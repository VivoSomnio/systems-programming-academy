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DDB19" w14:textId="77777777" w:rsidR="00924CC5" w:rsidRDefault="008474F0">
      <w:pPr>
        <w:pStyle w:val="AcademyTitle"/>
      </w:pPr>
      <w:r>
        <w:t>SYSTEMS PROGRAMMING ACADEMY</w:t>
      </w:r>
    </w:p>
    <w:p w14:paraId="6C8B497D" w14:textId="77777777" w:rsidR="00924CC5" w:rsidRDefault="008474F0">
      <w:pPr>
        <w:pStyle w:val="VolumeTitle"/>
      </w:pPr>
      <w:r>
        <w:t>Volume 1: Foundations of Systems Programming</w:t>
      </w:r>
    </w:p>
    <w:p w14:paraId="368F208B" w14:textId="77777777" w:rsidR="00924CC5" w:rsidRDefault="008474F0">
      <w:pPr>
        <w:pStyle w:val="ChapterTitle"/>
      </w:pPr>
      <w:r>
        <w:t>Chapter 3: File Handling</w:t>
      </w:r>
    </w:p>
    <w:p w14:paraId="2BE05023" w14:textId="77777777" w:rsidR="00924CC5" w:rsidRDefault="008474F0">
      <w:pPr>
        <w:pStyle w:val="LessonTitle"/>
      </w:pPr>
      <w:r>
        <w:t>Lesson 3.19: File Handling Errors</w:t>
      </w:r>
    </w:p>
    <w:p w14:paraId="576F07CF" w14:textId="77777777" w:rsidR="00924CC5" w:rsidRDefault="008474F0">
      <w:pPr>
        <w:pStyle w:val="LessonSubtitle"/>
      </w:pPr>
      <w:r>
        <w:t>Telling Failures Apart Without Damaging Files</w:t>
      </w:r>
    </w:p>
    <w:p w14:paraId="598B79C6" w14:textId="77777777" w:rsidR="00924CC5" w:rsidRDefault="00924CC5">
      <w:pPr>
        <w:keepNext/>
      </w:pPr>
    </w:p>
    <w:p w14:paraId="56CB7825" w14:textId="77777777" w:rsidR="00924CC5" w:rsidRDefault="00924CC5">
      <w:pPr>
        <w:keepNext/>
      </w:pPr>
    </w:p>
    <w:p w14:paraId="56CD0DC3" w14:textId="77777777" w:rsidR="00924CC5" w:rsidRDefault="00924CC5">
      <w:pPr>
        <w:keepNext/>
      </w:pPr>
    </w:p>
    <w:p w14:paraId="1395E861" w14:textId="77777777" w:rsidR="00924CC5" w:rsidRDefault="008474F0">
      <w:pPr>
        <w:pStyle w:val="Heading1"/>
      </w:pPr>
      <w:r>
        <w:t>Goal</w:t>
      </w:r>
    </w:p>
    <w:p w14:paraId="79009259" w14:textId="77777777" w:rsidR="00924CC5" w:rsidRDefault="008474F0">
      <w:r>
        <w:t>Attempt five file operations that fail on purpose, in C, C++, C#, Go, Python, and TypeScript: read a missing file, write into a folder that does not exist, write a read-only file, create a file that already exists, and load a malformed record. Every program tells the kinds of failure apart, prints one clear Error line for each, and leaves every existing file exactly as it was, byte for byte. The Production-Minded programs also save safely, through a temporary file renamed over the original, so a failed save</w:t>
      </w:r>
      <w:r>
        <w:t xml:space="preserve"> never leaves a half-written file; they keep going after each failure and end with exit code 1.</w:t>
      </w:r>
    </w:p>
    <w:p w14:paraId="25FB5A9E" w14:textId="77777777" w:rsidR="00924CC5" w:rsidRDefault="00924CC5">
      <w:pPr>
        <w:keepNext/>
      </w:pPr>
    </w:p>
    <w:p w14:paraId="36D023A9" w14:textId="77777777" w:rsidR="00924CC5" w:rsidRDefault="00924CC5">
      <w:pPr>
        <w:keepNext/>
      </w:pPr>
    </w:p>
    <w:p w14:paraId="69F4D013" w14:textId="77777777" w:rsidR="00924CC5" w:rsidRDefault="00924CC5">
      <w:pPr>
        <w:keepNext/>
      </w:pPr>
    </w:p>
    <w:p w14:paraId="6FDF6641" w14:textId="77777777" w:rsidR="00924CC5" w:rsidRDefault="008474F0">
      <w:pPr>
        <w:pStyle w:val="Heading1"/>
      </w:pPr>
      <w:r>
        <w:t>Why This Matters</w:t>
      </w:r>
    </w:p>
    <w:p w14:paraId="6862C765" w14:textId="77777777" w:rsidR="00924CC5" w:rsidRDefault="008474F0">
      <w:r>
        <w:t>Every lesson in this chapter met one failure: a missing file in Lesson 3.2, a read-only file in 3.3, a name already taken in 3.1 and 3.8, a malformed line in 3.13. A real tool meets all of them, often in one session. The system's own messages, such as No such file or directory or Access is denied, say what the system saw, not what the user should do, and they differ between languages and systems. A program that knows which kind of failure happened can say what went wrong and what was left untouched. Most im</w:t>
      </w:r>
      <w:r>
        <w:t>portant, a failure must never damage data: a program that empties a file and then fails halfway through writing it has turned a small problem into lost work. This lesson closes the chapter's file operations and gives the Mini File Explorer and the Contact Manager their error handling.</w:t>
      </w:r>
    </w:p>
    <w:p w14:paraId="30884A3B" w14:textId="77777777" w:rsidR="00924CC5" w:rsidRDefault="00924CC5">
      <w:pPr>
        <w:keepNext/>
      </w:pPr>
    </w:p>
    <w:p w14:paraId="7794796B" w14:textId="77777777" w:rsidR="00924CC5" w:rsidRDefault="00924CC5">
      <w:pPr>
        <w:keepNext/>
      </w:pPr>
    </w:p>
    <w:p w14:paraId="160302B9" w14:textId="77777777" w:rsidR="00924CC5" w:rsidRDefault="00924CC5">
      <w:pPr>
        <w:keepNext/>
      </w:pPr>
    </w:p>
    <w:p w14:paraId="0C8C28A2" w14:textId="77777777" w:rsidR="00924CC5" w:rsidRDefault="008474F0">
      <w:pPr>
        <w:pStyle w:val="Heading1"/>
      </w:pPr>
      <w:r>
        <w:t>Concept</w:t>
      </w:r>
    </w:p>
    <w:p w14:paraId="77FF95E1" w14:textId="77777777" w:rsidR="00924CC5" w:rsidRDefault="008474F0">
      <w:pPr>
        <w:pStyle w:val="ListBullet"/>
      </w:pPr>
      <w:r>
        <w:t>Failures come in two families. A system failure is an operation the system refused: the file is not found, the folder is not found, permission is denied, or the file already exists. A content failure is a file that was read without any problem but holds data in the wrong shape. The system reports the first family; only the program's own check can find the second.</w:t>
      </w:r>
    </w:p>
    <w:p w14:paraId="2325E06F" w14:textId="77777777" w:rsidR="00924CC5" w:rsidRDefault="008474F0">
      <w:pPr>
        <w:pStyle w:val="ListBullet"/>
      </w:pPr>
      <w:r>
        <w:t>Each language reports a system failure its own way, as Lesson 2.11 showed for errors in general: a number, an exception type, an error value, or a code. The program tests the kind, never the message text, because the text differs between languages, systems, and even the system's display language.</w:t>
      </w:r>
    </w:p>
    <w:p w14:paraId="7F1FDA5D" w14:textId="77777777" w:rsidR="00924CC5" w:rsidRDefault="00924CC5">
      <w:pPr>
        <w:keepNext/>
      </w:pPr>
    </w:p>
    <w:p w14:paraId="04090C0A" w14:textId="77777777" w:rsidR="00924CC5" w:rsidRDefault="008474F0">
      <w:pPr>
        <w:pStyle w:val="RequiredOutput"/>
        <w:keepNext/>
      </w:pPr>
      <w:r>
        <w:t>Language    A failure is reported as         Testing for one kind</w:t>
      </w:r>
    </w:p>
    <w:p w14:paraId="6A1F7E9F" w14:textId="77777777" w:rsidR="00924CC5" w:rsidRDefault="008474F0">
      <w:pPr>
        <w:pStyle w:val="RequiredOutput"/>
        <w:keepNext/>
      </w:pPr>
      <w:r>
        <w:t>C           an error number in errno         errno == ENOENT</w:t>
      </w:r>
    </w:p>
    <w:p w14:paraId="5549934B" w14:textId="77777777" w:rsidR="00924CC5" w:rsidRDefault="008474F0">
      <w:pPr>
        <w:pStyle w:val="RequiredOutput"/>
        <w:keepNext/>
      </w:pPr>
      <w:r>
        <w:t>C++         errno, or a std::system_error    code() == std::errc::file_exists</w:t>
      </w:r>
    </w:p>
    <w:p w14:paraId="02A495EB" w14:textId="77777777" w:rsidR="00924CC5" w:rsidRDefault="008474F0">
      <w:pPr>
        <w:pStyle w:val="RequiredOutput"/>
        <w:keepNext/>
      </w:pPr>
      <w:r>
        <w:t>C#          an exception, one type per kind  catch (FileNotFoundException)</w:t>
      </w:r>
    </w:p>
    <w:p w14:paraId="7F17FA89" w14:textId="77777777" w:rsidR="00924CC5" w:rsidRDefault="008474F0">
      <w:pPr>
        <w:pStyle w:val="RequiredOutput"/>
        <w:keepNext/>
      </w:pPr>
      <w:r>
        <w:t>Go          an error value holding its kind  errors.Is(err, os.ErrNotExist)</w:t>
      </w:r>
    </w:p>
    <w:p w14:paraId="55F35361" w14:textId="77777777" w:rsidR="00924CC5" w:rsidRDefault="008474F0">
      <w:pPr>
        <w:pStyle w:val="RequiredOutput"/>
        <w:keepNext/>
      </w:pPr>
      <w:r>
        <w:t>Python      an exception, one type per kind  except FileNotFoundError</w:t>
      </w:r>
    </w:p>
    <w:p w14:paraId="72D29982" w14:textId="77777777" w:rsidR="00924CC5" w:rsidRDefault="008474F0">
      <w:pPr>
        <w:pStyle w:val="RequiredOutput"/>
      </w:pPr>
      <w:r>
        <w:t>TypeScript  an Error with a code             code === "ENOENT"</w:t>
      </w:r>
    </w:p>
    <w:p w14:paraId="1458184D" w14:textId="77777777" w:rsidR="00924CC5" w:rsidRDefault="00924CC5">
      <w:pPr>
        <w:keepNext/>
      </w:pPr>
    </w:p>
    <w:p w14:paraId="12A8F00F" w14:textId="77777777" w:rsidR="00924CC5" w:rsidRDefault="008474F0">
      <w:pPr>
        <w:pStyle w:val="ListBullet"/>
      </w:pPr>
      <w:r>
        <w:t>These are the three kinds this lesson tells apart:</w:t>
      </w:r>
    </w:p>
    <w:p w14:paraId="760E17C2" w14:textId="77777777" w:rsidR="00924CC5" w:rsidRDefault="00924CC5">
      <w:pPr>
        <w:keepNext/>
      </w:pPr>
    </w:p>
    <w:p w14:paraId="15B2630B" w14:textId="77777777" w:rsidR="00924CC5" w:rsidRDefault="008474F0">
      <w:pPr>
        <w:pStyle w:val="RequiredOutput"/>
        <w:keepNext/>
      </w:pPr>
      <w:r>
        <w:t>Language   Not found                  Permission denied            Already exists</w:t>
      </w:r>
    </w:p>
    <w:p w14:paraId="778E5052" w14:textId="77777777" w:rsidR="00924CC5" w:rsidRDefault="008474F0">
      <w:pPr>
        <w:pStyle w:val="RequiredOutput"/>
        <w:keepNext/>
      </w:pPr>
      <w:r>
        <w:t>C, C++     ENOENT                     EACCES                       EEXIST</w:t>
      </w:r>
    </w:p>
    <w:p w14:paraId="29AC43E4" w14:textId="77777777" w:rsidR="00924CC5" w:rsidRDefault="008474F0">
      <w:pPr>
        <w:pStyle w:val="RequiredOutput"/>
        <w:keepNext/>
      </w:pPr>
      <w:r>
        <w:t>C#         FileNotFoundException,     UnauthorizedAccessException  IOException</w:t>
      </w:r>
    </w:p>
    <w:p w14:paraId="50B53D19" w14:textId="77777777" w:rsidR="00924CC5" w:rsidRDefault="008474F0">
      <w:pPr>
        <w:pStyle w:val="RequiredOutput"/>
        <w:keepNext/>
      </w:pPr>
      <w:r>
        <w:t xml:space="preserve">           DirectoryNotFoundException</w:t>
      </w:r>
    </w:p>
    <w:p w14:paraId="53F5B58F" w14:textId="77777777" w:rsidR="00924CC5" w:rsidRDefault="008474F0">
      <w:pPr>
        <w:pStyle w:val="RequiredOutput"/>
        <w:keepNext/>
      </w:pPr>
      <w:r>
        <w:t>Go         os.ErrNotExist             os.ErrPermission             os.ErrExist</w:t>
      </w:r>
    </w:p>
    <w:p w14:paraId="144301BF" w14:textId="77777777" w:rsidR="00924CC5" w:rsidRDefault="008474F0">
      <w:pPr>
        <w:pStyle w:val="RequiredOutput"/>
        <w:keepNext/>
      </w:pPr>
      <w:r>
        <w:t>Python     FileNotFoundError          PermissionError              FileExistsError</w:t>
      </w:r>
    </w:p>
    <w:p w14:paraId="69A6CB36" w14:textId="77777777" w:rsidR="00924CC5" w:rsidRDefault="008474F0">
      <w:pPr>
        <w:pStyle w:val="RequiredOutput"/>
      </w:pPr>
      <w:r>
        <w:t>TypeScript "ENOENT"                   "EACCES", "EPERM"            "EEXIST"</w:t>
      </w:r>
    </w:p>
    <w:p w14:paraId="3ECEB3C1" w14:textId="77777777" w:rsidR="00924CC5" w:rsidRDefault="00924CC5">
      <w:pPr>
        <w:keepNext/>
      </w:pPr>
    </w:p>
    <w:p w14:paraId="1AD2C47D" w14:textId="77777777" w:rsidR="00924CC5" w:rsidRDefault="008474F0">
      <w:pPr>
        <w:pStyle w:val="ListBullet"/>
      </w:pPr>
      <w:r>
        <w:t>Not found is one kind for a missing file and a missing folder alike. The operation tells which: a read needs the file itself, but a write creates a missing file, so not found on a write or a create means the folder is missing. This lesson's invalid path, .\c\reports\summary.txt for C, names a folder that does not exist. A name holding a character Windows forbids, such as report?.txt (\ / : * ? " &lt; &gt; | are not allowed), is refused on Windows too, but Linux and macOS accept every character except /, so the le</w:t>
      </w:r>
      <w:r>
        <w:t>sson uses the path that is invalid everywhere.</w:t>
      </w:r>
    </w:p>
    <w:p w14:paraId="22C8ACEE" w14:textId="77777777" w:rsidR="00924CC5" w:rsidRDefault="008474F0">
      <w:pPr>
        <w:pStyle w:val="ListBullet"/>
      </w:pPr>
      <w:r>
        <w:t xml:space="preserve">Each language has its own copy of every file a program would write: .\c\inventory.txt, .\c\inventory.txt.tmp, .\c\locked.txt, and the missing .\c\reports folder for C, .\cpp\inventory.txt and the rest for C++, and so on, so the languages never write the same file. missing.txt and servers.txt are only read, so one place in the lesson folder serves every language. Each program joins its folder's name and the file's name with its language's join, so the paths it prints have no .\ at the front: they start with </w:t>
      </w:r>
      <w:r>
        <w:t>the folder's name, and a leading c there is the C folder, not drive C. On Linux and macOS they print with / instead of \.</w:t>
      </w:r>
    </w:p>
    <w:p w14:paraId="079EDED0" w14:textId="77777777" w:rsidR="00924CC5" w:rsidRDefault="008474F0">
      <w:pPr>
        <w:pStyle w:val="ListBullet"/>
      </w:pPr>
      <w:r>
        <w:t>Permission denied comes from Lesson 3.3's read-only mark. Opening a file for writing fails before anything is emptied, so the file keeps every byte.</w:t>
      </w:r>
    </w:p>
    <w:p w14:paraId="74D67573" w14:textId="77777777" w:rsidR="00924CC5" w:rsidRDefault="008474F0">
      <w:pPr>
        <w:pStyle w:val="ListBullet"/>
      </w:pPr>
      <w:r>
        <w:t>Already exists comes from an exclusive create, which creates only a new file. Lesson 3.1 checked whether the file existed and then created it; between the check and the create another program could create the same file, and the create would then empty it. An exclusive create makes the check and the create one step, and the system refuses an existing file with the already-exists kind, without emptying it:</w:t>
      </w:r>
    </w:p>
    <w:p w14:paraId="6264BD34" w14:textId="77777777" w:rsidR="00924CC5" w:rsidRDefault="00924CC5">
      <w:pPr>
        <w:keepNext/>
      </w:pPr>
    </w:p>
    <w:p w14:paraId="4DBB5A9E" w14:textId="77777777" w:rsidR="00924CC5" w:rsidRDefault="008474F0">
      <w:pPr>
        <w:pStyle w:val="RequiredOutput"/>
        <w:keepNext/>
      </w:pPr>
      <w:r>
        <w:t>Language    Create only a new file</w:t>
      </w:r>
    </w:p>
    <w:p w14:paraId="27903A5D" w14:textId="77777777" w:rsidR="00924CC5" w:rsidRDefault="008474F0">
      <w:pPr>
        <w:pStyle w:val="RequiredOutput"/>
        <w:keepNext/>
      </w:pPr>
      <w:r>
        <w:t>C           fopen(path, "wbx")</w:t>
      </w:r>
    </w:p>
    <w:p w14:paraId="631BC8E4" w14:textId="77777777" w:rsidR="00924CC5" w:rsidRDefault="008474F0">
      <w:pPr>
        <w:pStyle w:val="RequiredOutput"/>
        <w:keepNext/>
      </w:pPr>
      <w:r>
        <w:t>C++         std::ofstream(path, std::ios::binary | std::ios::noreplace)</w:t>
      </w:r>
    </w:p>
    <w:p w14:paraId="3BF6BB21" w14:textId="77777777" w:rsidR="00924CC5" w:rsidRDefault="008474F0">
      <w:pPr>
        <w:pStyle w:val="RequiredOutput"/>
        <w:keepNext/>
      </w:pPr>
      <w:r>
        <w:t>C#          new FileStream(path, FileMode.CreateNew)</w:t>
      </w:r>
    </w:p>
    <w:p w14:paraId="0375B4D6" w14:textId="77777777" w:rsidR="00924CC5" w:rsidRDefault="008474F0">
      <w:pPr>
        <w:pStyle w:val="RequiredOutput"/>
        <w:keepNext/>
      </w:pPr>
      <w:r>
        <w:t>Go          os.OpenFile(path, os.O_WRONLY|os.O_CREATE|os.O_EXCL, 0644)</w:t>
      </w:r>
    </w:p>
    <w:p w14:paraId="55A73308" w14:textId="77777777" w:rsidR="00924CC5" w:rsidRDefault="008474F0">
      <w:pPr>
        <w:pStyle w:val="RequiredOutput"/>
        <w:keepNext/>
      </w:pPr>
      <w:r>
        <w:t>Python      open(path, "x", encoding="utf-8", newline="\n")</w:t>
      </w:r>
    </w:p>
    <w:p w14:paraId="0A5DAA14" w14:textId="77777777" w:rsidR="00924CC5" w:rsidRDefault="008474F0">
      <w:pPr>
        <w:pStyle w:val="RequiredOutput"/>
      </w:pPr>
      <w:r>
        <w:t>TypeScript  writeFileSync(path, newContents, { encoding: "utf-8", flag: "wx" })</w:t>
      </w:r>
    </w:p>
    <w:p w14:paraId="46527185" w14:textId="77777777" w:rsidR="00924CC5" w:rsidRDefault="00924CC5">
      <w:pPr>
        <w:keepNext/>
      </w:pPr>
    </w:p>
    <w:p w14:paraId="63D9D441" w14:textId="77777777" w:rsidR="00924CC5" w:rsidRDefault="008474F0">
      <w:pPr>
        <w:pStyle w:val="ListBullet"/>
      </w:pPr>
      <w:r>
        <w:t>Malformed content is Lesson 3.13's problem: servers.txt's record cache-01|test has 2 fields where 3 are expected. The Error line names the file, the problem, and the content, so the user can find and fix it.</w:t>
      </w:r>
    </w:p>
    <w:p w14:paraId="36B0B2C2" w14:textId="77777777" w:rsidR="00924CC5" w:rsidRDefault="008474F0">
      <w:pPr>
        <w:pStyle w:val="ListBullet"/>
      </w:pPr>
      <w:r>
        <w:t>One clear diagnostic per failure: each Error line names the file, what went wrong, and what did not happen (nothing was read, written, created, or saved). Any kind the program does not recognize is still reported, in the system's own words, so no failure is ever hidden.</w:t>
      </w:r>
    </w:p>
    <w:p w14:paraId="33C67A98" w14:textId="77777777" w:rsidR="00924CC5" w:rsidRDefault="008474F0">
      <w:pPr>
        <w:pStyle w:val="ListBullet"/>
      </w:pPr>
      <w:r>
        <w:t>Other code uses a few more error forms, named here so you recognize them. C's perror prints a label and the system's reason for errno in one call; strerror(errno), which this lesson's C program uses, gives that reason as text. C#, Python, and TypeScript have finally, a block after try that runs whether or not an error was thrown, where code closes what it opened; using and with are its short form for one resource, and Java calls the same idea try-with-resources. Go wraps an error with fmt.Errorf and %w, whi</w:t>
      </w:r>
      <w:r>
        <w:t>ch keeps the original inside, so errors.Is still finds its kind. What to Notice shows each one in its language.</w:t>
      </w:r>
    </w:p>
    <w:p w14:paraId="6059E2F2" w14:textId="77777777" w:rsidR="00924CC5" w:rsidRDefault="008474F0">
      <w:pPr>
        <w:pStyle w:val="ListBullet"/>
      </w:pPr>
      <w:r>
        <w:t xml:space="preserve">Safe saving. Writing new contents straight into a file empties it the moment it opens (Lesson 3.5); if the program then fails halfway, because the disk fills or the program stops, the file is left half-written and the old contents are gone. A safe save writes the complete new contents into a temporary file beside the original, here inventory.txt.tmp, and only then renames it over the original. The original is untouched until </w:t>
      </w:r>
      <w:r>
        <w:lastRenderedPageBreak/>
        <w:t xml:space="preserve">the rename. On Linux and macOS a rename within one folder is guaranteed to be atomic, one indivisible step: anyone opening inventory.txt finds either the whole old file or the whole new one, never half of each. On Windows the replacing rename is one call, but Windows does not document it as atomic; either way the name never points at a half-written file. The temporary file must be in the same folder and on the same drive: across drives a rename either copies the bytes, as C#'s File.Move does, or fails with </w:t>
      </w:r>
      <w:r>
        <w:t>a cross-device error, as the others do (Lesson 3.9). A power cut is a harder case, because the system may not yet have written the temporary file's bytes to the disk when the rename happens; forcing them out first is taught in Volume 2, Chapter 3, Lesson 3.2: File Syscalls.</w:t>
      </w:r>
    </w:p>
    <w:p w14:paraId="736453EC" w14:textId="77777777" w:rsidR="00924CC5" w:rsidRDefault="008474F0">
      <w:pPr>
        <w:pStyle w:val="ListBullet"/>
      </w:pPr>
      <w:r>
        <w:t>The rename must replace the existing file, and Lesson 3.7 showed that the rename calls disagree about an existing destination. Each language has a rename that replaces it:</w:t>
      </w:r>
    </w:p>
    <w:p w14:paraId="6AF48828" w14:textId="77777777" w:rsidR="00924CC5" w:rsidRDefault="00924CC5">
      <w:pPr>
        <w:keepNext/>
      </w:pPr>
    </w:p>
    <w:p w14:paraId="42185773" w14:textId="77777777" w:rsidR="00924CC5" w:rsidRDefault="008474F0">
      <w:pPr>
        <w:pStyle w:val="RequiredOutput"/>
        <w:keepNext/>
      </w:pPr>
      <w:r>
        <w:t>Language    Rename that replaces an existing file</w:t>
      </w:r>
    </w:p>
    <w:p w14:paraId="3ADFA66D" w14:textId="77777777" w:rsidR="00924CC5" w:rsidRDefault="008474F0">
      <w:pPr>
        <w:pStyle w:val="RequiredOutput"/>
        <w:keepNext/>
      </w:pPr>
      <w:r>
        <w:t>C           rename(temporary_path, path), with remove(path) first on Windows</w:t>
      </w:r>
    </w:p>
    <w:p w14:paraId="310080A9" w14:textId="77777777" w:rsidR="00924CC5" w:rsidRDefault="008474F0">
      <w:pPr>
        <w:pStyle w:val="RequiredOutput"/>
        <w:keepNext/>
      </w:pPr>
      <w:r>
        <w:t>C++         std::filesystem::rename(temporaryPath, path)</w:t>
      </w:r>
    </w:p>
    <w:p w14:paraId="7B549DCC" w14:textId="77777777" w:rsidR="00924CC5" w:rsidRDefault="008474F0">
      <w:pPr>
        <w:pStyle w:val="RequiredOutput"/>
        <w:keepNext/>
      </w:pPr>
      <w:r>
        <w:t>C#          File.Move(temporaryPath, path, true)</w:t>
      </w:r>
    </w:p>
    <w:p w14:paraId="7836831B" w14:textId="77777777" w:rsidR="00924CC5" w:rsidRDefault="008474F0">
      <w:pPr>
        <w:pStyle w:val="RequiredOutput"/>
        <w:keepNext/>
      </w:pPr>
      <w:r>
        <w:t>Go          os.Rename(temporaryPath, path)</w:t>
      </w:r>
    </w:p>
    <w:p w14:paraId="5E50A781" w14:textId="77777777" w:rsidR="00924CC5" w:rsidRDefault="008474F0">
      <w:pPr>
        <w:pStyle w:val="RequiredOutput"/>
        <w:keepNext/>
      </w:pPr>
      <w:r>
        <w:t>Python      os.replace(temporary_path, path)</w:t>
      </w:r>
    </w:p>
    <w:p w14:paraId="5736F413" w14:textId="77777777" w:rsidR="00924CC5" w:rsidRDefault="008474F0">
      <w:pPr>
        <w:pStyle w:val="RequiredOutput"/>
      </w:pPr>
      <w:r>
        <w:t>TypeScript  renameSync(temporaryPath, path)</w:t>
      </w:r>
    </w:p>
    <w:p w14:paraId="723E7289" w14:textId="77777777" w:rsidR="00924CC5" w:rsidRDefault="00924CC5">
      <w:pPr>
        <w:keepNext/>
      </w:pPr>
    </w:p>
    <w:p w14:paraId="60BCF8B7" w14:textId="77777777" w:rsidR="00924CC5" w:rsidRDefault="008474F0">
      <w:pPr>
        <w:pStyle w:val="ListBullet"/>
      </w:pPr>
      <w:r>
        <w:t>Standard C has no replacing rename on Windows, so the C program removes the original first there; for that moment the name is missing, but the complete new contents are already safe in the temporary file. If the program stops just then, recover by renaming the temporary file to the original name yourself. The temporary file itself is created with the exclusive create, so two saves never write into the same one. If a save fails, the program deletes nothing: a leftover temporary file may hold the only copy of</w:t>
      </w:r>
      <w:r>
        <w:t xml:space="preserve"> someone's new contents, so the next save reports it and a person decides. Project Setup leaves exactly such a file, inventory.txt.tmp, half-written by a save that was interrupted, and the Production-Minded programs' safe save refuses to go on.</w:t>
      </w:r>
    </w:p>
    <w:p w14:paraId="4C9E6390" w14:textId="77777777" w:rsidR="00924CC5" w:rsidRDefault="008474F0">
      <w:pPr>
        <w:pStyle w:val="ListBullet"/>
      </w:pPr>
      <w:r>
        <w:t>No file is damaged: a failed open changes nothing, an exclusive create never empties a file, a program checks content before it uses it, and a safe save touches the original only with a complete file. The lesson proves it with each file's SHA-256 fingerprint (Lesson 3.15) before and after the runs.</w:t>
      </w:r>
    </w:p>
    <w:p w14:paraId="735E7868" w14:textId="77777777" w:rsidR="00924CC5" w:rsidRDefault="00924CC5">
      <w:pPr>
        <w:keepNext/>
      </w:pPr>
    </w:p>
    <w:p w14:paraId="0A3E199B" w14:textId="77777777" w:rsidR="00924CC5" w:rsidRDefault="00924CC5">
      <w:pPr>
        <w:keepNext/>
      </w:pPr>
    </w:p>
    <w:p w14:paraId="0B691179" w14:textId="77777777" w:rsidR="00924CC5" w:rsidRDefault="00924CC5">
      <w:pPr>
        <w:keepNext/>
      </w:pPr>
    </w:p>
    <w:p w14:paraId="58D01158" w14:textId="77777777" w:rsidR="00924CC5" w:rsidRDefault="008474F0">
      <w:pPr>
        <w:pStyle w:val="Heading1"/>
      </w:pPr>
      <w:r>
        <w:t>Workflows</w:t>
      </w:r>
    </w:p>
    <w:p w14:paraId="41363443" w14:textId="77777777" w:rsidR="00924CC5" w:rsidRDefault="008474F0">
      <w:pPr>
        <w:pStyle w:val="WorkflowText"/>
        <w:keepNext/>
      </w:pPr>
      <w:r>
        <w:t>Read missing.txt: Not Found on a Read, the File Does Not Exist</w:t>
      </w:r>
    </w:p>
    <w:p w14:paraId="577FB944" w14:textId="77777777" w:rsidR="00924CC5" w:rsidRDefault="008474F0">
      <w:pPr>
        <w:pStyle w:val="WorkflowText"/>
        <w:keepNext/>
      </w:pPr>
      <w:r>
        <w:t>↓</w:t>
      </w:r>
    </w:p>
    <w:p w14:paraId="59F3581E" w14:textId="77777777" w:rsidR="00924CC5" w:rsidRDefault="008474F0">
      <w:pPr>
        <w:pStyle w:val="WorkflowText"/>
        <w:keepNext/>
      </w:pPr>
      <w:r>
        <w:t>Write reports\summary.txt in Its Own Folder: Not Found on a Write, the Folder Is Missing</w:t>
      </w:r>
    </w:p>
    <w:p w14:paraId="67885EBF" w14:textId="77777777" w:rsidR="00924CC5" w:rsidRDefault="008474F0">
      <w:pPr>
        <w:pStyle w:val="WorkflowText"/>
        <w:keepNext/>
      </w:pPr>
      <w:r>
        <w:t>↓</w:t>
      </w:r>
    </w:p>
    <w:p w14:paraId="75A7BC25" w14:textId="77777777" w:rsidR="00924CC5" w:rsidRDefault="008474F0">
      <w:pPr>
        <w:pStyle w:val="WorkflowText"/>
        <w:keepNext/>
      </w:pPr>
      <w:r>
        <w:t>Write locked.txt: Permission Denied by the Read-Only Mark</w:t>
      </w:r>
    </w:p>
    <w:p w14:paraId="3EE9D3D3" w14:textId="77777777" w:rsidR="00924CC5" w:rsidRDefault="008474F0">
      <w:pPr>
        <w:pStyle w:val="WorkflowText"/>
        <w:keepNext/>
      </w:pPr>
      <w:r>
        <w:t>↓</w:t>
      </w:r>
    </w:p>
    <w:p w14:paraId="2B700D36" w14:textId="77777777" w:rsidR="00924CC5" w:rsidRDefault="008474F0">
      <w:pPr>
        <w:pStyle w:val="WorkflowText"/>
        <w:keepNext/>
      </w:pPr>
      <w:r>
        <w:t>Create inventory.txt Only If New: Already Exists, Nothing Emptied</w:t>
      </w:r>
    </w:p>
    <w:p w14:paraId="04B79601" w14:textId="77777777" w:rsidR="00924CC5" w:rsidRDefault="008474F0">
      <w:pPr>
        <w:pStyle w:val="WorkflowText"/>
        <w:keepNext/>
      </w:pPr>
      <w:r>
        <w:t>↓</w:t>
      </w:r>
    </w:p>
    <w:p w14:paraId="12025F7C" w14:textId="77777777" w:rsidR="00924CC5" w:rsidRDefault="008474F0">
      <w:pPr>
        <w:pStyle w:val="WorkflowText"/>
        <w:keepNext/>
      </w:pPr>
      <w:r>
        <w:t>Load servers.txt: Read Works, Record Has 2 Fields, Malformed</w:t>
      </w:r>
    </w:p>
    <w:p w14:paraId="0015D797" w14:textId="77777777" w:rsidR="00924CC5" w:rsidRDefault="008474F0">
      <w:pPr>
        <w:pStyle w:val="WorkflowText"/>
        <w:keepNext/>
      </w:pPr>
      <w:r>
        <w:t>↓</w:t>
      </w:r>
    </w:p>
    <w:p w14:paraId="60FC7087" w14:textId="77777777" w:rsidR="00924CC5" w:rsidRDefault="008474F0">
      <w:pPr>
        <w:pStyle w:val="WorkflowText"/>
        <w:keepNext/>
      </w:pPr>
      <w:r>
        <w:t>Production-Minded: Save inventory.txt Safely; inventory.txt.tmp Left Over, Refused</w:t>
      </w:r>
    </w:p>
    <w:p w14:paraId="4F75DF7B" w14:textId="77777777" w:rsidR="00924CC5" w:rsidRDefault="008474F0">
      <w:pPr>
        <w:pStyle w:val="WorkflowText"/>
        <w:keepNext/>
      </w:pPr>
      <w:r>
        <w:t>↓</w:t>
      </w:r>
    </w:p>
    <w:p w14:paraId="780B637F" w14:textId="77777777" w:rsidR="00924CC5" w:rsidRDefault="008474F0">
      <w:pPr>
        <w:pStyle w:val="WorkflowText"/>
        <w:keepNext/>
      </w:pPr>
      <w:r>
        <w:t>One Error Line per Failure, Every Attempt Made</w:t>
      </w:r>
    </w:p>
    <w:p w14:paraId="67F4FBF7" w14:textId="77777777" w:rsidR="00924CC5" w:rsidRDefault="008474F0">
      <w:pPr>
        <w:pStyle w:val="WorkflowText"/>
        <w:keepNext/>
      </w:pPr>
      <w:r>
        <w:t>↓</w:t>
      </w:r>
    </w:p>
    <w:p w14:paraId="3C73243F" w14:textId="77777777" w:rsidR="00924CC5" w:rsidRDefault="008474F0">
      <w:pPr>
        <w:pStyle w:val="WorkflowText"/>
      </w:pPr>
      <w:r>
        <w:t>Production-Minded: Exit Code 1; Every File's Hash Unchanged</w:t>
      </w:r>
    </w:p>
    <w:p w14:paraId="284265D8" w14:textId="77777777" w:rsidR="00924CC5" w:rsidRDefault="00924CC5">
      <w:pPr>
        <w:keepNext/>
      </w:pPr>
    </w:p>
    <w:p w14:paraId="1649EAF6" w14:textId="77777777" w:rsidR="00924CC5" w:rsidRDefault="00924CC5">
      <w:pPr>
        <w:keepNext/>
      </w:pPr>
    </w:p>
    <w:p w14:paraId="2CC78A87" w14:textId="77777777" w:rsidR="00924CC5" w:rsidRDefault="00924CC5">
      <w:pPr>
        <w:keepNext/>
      </w:pPr>
    </w:p>
    <w:p w14:paraId="7E1A287E" w14:textId="77777777" w:rsidR="00924CC5" w:rsidRDefault="008474F0">
      <w:pPr>
        <w:pStyle w:val="Heading1"/>
      </w:pPr>
      <w:r>
        <w:t>Shared Learning Contract</w:t>
      </w:r>
    </w:p>
    <w:p w14:paraId="4C90669B" w14:textId="77777777" w:rsidR="00924CC5" w:rsidRDefault="008474F0">
      <w:pPr>
        <w:pStyle w:val="ListBullet"/>
      </w:pPr>
      <w:r>
        <w:t>Every implementation works in the lesson-3.19 folder, with the files you write during Project Setup: inventory.txt, inventory.txt.tmp, and locked.txt in each language's own folder, and one servers.txt in the lesson folder. locked.txt is marked read-only only while a program runs.</w:t>
      </w:r>
    </w:p>
    <w:p w14:paraId="5ABD1376" w14:textId="77777777" w:rsidR="00924CC5" w:rsidRDefault="008474F0">
      <w:pPr>
        <w:pStyle w:val="ListBullet"/>
      </w:pPr>
      <w:r>
        <w:t>Every implementation makes the same five attempts in the same order: read missing.txt; write web-01 to reports\summary.txt in its own folder; write web-01 to its locked.txt; create its inventory.txt with its language's exclusive create; read servers.txt and check that its first line has 3 fields separated by |.</w:t>
      </w:r>
    </w:p>
    <w:p w14:paraId="22A076D4" w14:textId="77777777" w:rsidR="00924CC5" w:rsidRDefault="008474F0">
      <w:pPr>
        <w:pStyle w:val="ListBullet"/>
      </w:pPr>
      <w:r>
        <w:t>Every failure prints exactly one Error line on the error stream, with the same words in every language, chosen by testing the kind of failure, never its message. A kind the program does not expect gets the system's own message.</w:t>
      </w:r>
    </w:p>
    <w:p w14:paraId="00FB5825" w14:textId="77777777" w:rsidR="00924CC5" w:rsidRDefault="008474F0">
      <w:pPr>
        <w:pStyle w:val="ListBullet"/>
      </w:pPr>
      <w:r>
        <w:t>The Basic version writes each attempt out in main, handles the one kind it expects, and ends with exit code 0. The Production-Minded version uses read_text_file, write_text_file, create_text_file, check_record, and report_failure (readTextFile, ReadTextFile, and so on), makes every attempt, and ends with exit code 1 when any operation failed.</w:t>
      </w:r>
    </w:p>
    <w:p w14:paraId="45712E9A" w14:textId="77777777" w:rsidR="00924CC5" w:rsidRDefault="008474F0">
      <w:pPr>
        <w:pStyle w:val="ListBullet"/>
      </w:pPr>
      <w:r>
        <w:t>The Production-Minded version makes a sixth attempt: safe_save (safeSave, SafeSave) saves web-01, db-01, and cache-01 into inventory.txt through inventory.txt.tmp, created with the exclusive create and renamed over the original with its language's replacing rename. Because inventory.txt.tmp is left over, the save is refused, and nothing is deleted or replaced.</w:t>
      </w:r>
    </w:p>
    <w:p w14:paraId="22159567" w14:textId="77777777" w:rsidR="00924CC5" w:rsidRDefault="008474F0">
      <w:pPr>
        <w:pStyle w:val="ListBullet"/>
      </w:pPr>
      <w:r>
        <w:t>No run creates or changes a file: the hashes of the language's three files and servers.txt, and the missing missing.txt and reports folder, prove it.</w:t>
      </w:r>
    </w:p>
    <w:p w14:paraId="31114BFD" w14:textId="77777777" w:rsidR="00924CC5" w:rsidRDefault="008474F0">
      <w:pPr>
        <w:pStyle w:val="ListBullet"/>
      </w:pPr>
      <w:r>
        <w:t>The programs add no retries, log files, permission changes, custom exception types, or error-wrapping chains; perror, finally, and Go's %w wrapping are named for reading other code only.</w:t>
      </w:r>
    </w:p>
    <w:p w14:paraId="7F9CEBE4" w14:textId="77777777" w:rsidR="00924CC5" w:rsidRDefault="00924CC5">
      <w:pPr>
        <w:keepNext/>
      </w:pPr>
    </w:p>
    <w:p w14:paraId="421298DE" w14:textId="77777777" w:rsidR="00924CC5" w:rsidRDefault="00924CC5">
      <w:pPr>
        <w:keepNext/>
      </w:pPr>
    </w:p>
    <w:p w14:paraId="5E7F4D0C" w14:textId="77777777" w:rsidR="00924CC5" w:rsidRDefault="00924CC5">
      <w:pPr>
        <w:keepNext/>
      </w:pPr>
    </w:p>
    <w:p w14:paraId="54BB9B60" w14:textId="77777777" w:rsidR="00924CC5" w:rsidRDefault="008474F0">
      <w:pPr>
        <w:pStyle w:val="Heading1"/>
      </w:pPr>
      <w:r>
        <w:t>Project Layout</w:t>
      </w:r>
    </w:p>
    <w:p w14:paraId="3C449FCC" w14:textId="77777777" w:rsidR="00924CC5" w:rsidRDefault="008474F0">
      <w:pPr>
        <w:keepNext/>
      </w:pPr>
      <w:r>
        <w:t>You write inventory.txt, inventory.txt.tmp, and locked.txt in each language's folder, and servers.txt in the lesson-3.19 folder, during Project Setup. No program creates any file, so nothing else appears except what each build makes.</w:t>
      </w:r>
    </w:p>
    <w:p w14:paraId="2FB31A7F" w14:textId="77777777" w:rsidR="00924CC5" w:rsidRDefault="00924CC5">
      <w:pPr>
        <w:keepNext/>
      </w:pPr>
    </w:p>
    <w:p w14:paraId="050C3542" w14:textId="77777777" w:rsidR="00924CC5" w:rsidRDefault="008474F0">
      <w:pPr>
        <w:pStyle w:val="CommandBlock"/>
        <w:keepNext/>
      </w:pPr>
      <w:r>
        <w:t>lesson-3.19/</w:t>
      </w:r>
    </w:p>
    <w:p w14:paraId="4063E484" w14:textId="77777777" w:rsidR="00924CC5" w:rsidRDefault="008474F0">
      <w:pPr>
        <w:pStyle w:val="CommandBlock"/>
        <w:keepNext/>
      </w:pPr>
      <w:r>
        <w:t xml:space="preserve">  c/basic_file_errors.c</w:t>
      </w:r>
    </w:p>
    <w:p w14:paraId="534276FD" w14:textId="77777777" w:rsidR="00924CC5" w:rsidRDefault="008474F0">
      <w:pPr>
        <w:pStyle w:val="CommandBlock"/>
      </w:pPr>
      <w:r>
        <w:t xml:space="preserve">  c/file_errors.c</w:t>
      </w:r>
    </w:p>
    <w:p w14:paraId="37DBBC59" w14:textId="77777777" w:rsidR="00924CC5" w:rsidRDefault="008474F0">
      <w:pPr>
        <w:pStyle w:val="CommandBlock"/>
      </w:pPr>
      <w:r>
        <w:t xml:space="preserve">  cpp/basic_file_errors.cpp</w:t>
      </w:r>
    </w:p>
    <w:p w14:paraId="03D58684" w14:textId="77777777" w:rsidR="00924CC5" w:rsidRDefault="008474F0">
      <w:pPr>
        <w:pStyle w:val="CommandBlock"/>
      </w:pPr>
      <w:r>
        <w:t xml:space="preserve">  cpp/file_errors.cpp</w:t>
      </w:r>
    </w:p>
    <w:p w14:paraId="319623CF" w14:textId="77777777" w:rsidR="00924CC5" w:rsidRDefault="008474F0">
      <w:pPr>
        <w:pStyle w:val="CommandBlock"/>
      </w:pPr>
      <w:r>
        <w:t xml:space="preserve">  csharp/BasicFileErrors/BasicFileErrors.csproj</w:t>
      </w:r>
    </w:p>
    <w:p w14:paraId="67E89C55" w14:textId="77777777" w:rsidR="00924CC5" w:rsidRDefault="008474F0">
      <w:pPr>
        <w:pStyle w:val="CommandBlock"/>
      </w:pPr>
      <w:r>
        <w:t xml:space="preserve">  csharp/BasicFileErrors/Program.cs</w:t>
      </w:r>
    </w:p>
    <w:p w14:paraId="61C24471" w14:textId="77777777" w:rsidR="00924CC5" w:rsidRDefault="008474F0">
      <w:pPr>
        <w:pStyle w:val="CommandBlock"/>
      </w:pPr>
      <w:r>
        <w:t xml:space="preserve">  csharp/FileErrors/FileErrors.csproj</w:t>
      </w:r>
    </w:p>
    <w:p w14:paraId="74C87B8A" w14:textId="77777777" w:rsidR="00924CC5" w:rsidRDefault="008474F0">
      <w:pPr>
        <w:pStyle w:val="CommandBlock"/>
      </w:pPr>
      <w:r>
        <w:t xml:space="preserve">  csharp/FileErrors/Program.cs</w:t>
      </w:r>
    </w:p>
    <w:p w14:paraId="4A384AD4" w14:textId="77777777" w:rsidR="00924CC5" w:rsidRDefault="008474F0">
      <w:pPr>
        <w:pStyle w:val="CommandBlock"/>
      </w:pPr>
      <w:r>
        <w:t xml:space="preserve">  go/go.mod</w:t>
      </w:r>
    </w:p>
    <w:p w14:paraId="6C9B7DDB" w14:textId="77777777" w:rsidR="00924CC5" w:rsidRDefault="008474F0">
      <w:pPr>
        <w:pStyle w:val="CommandBlock"/>
      </w:pPr>
      <w:r>
        <w:t xml:space="preserve">  go/basic/main.go</w:t>
      </w:r>
    </w:p>
    <w:p w14:paraId="24382868" w14:textId="77777777" w:rsidR="00924CC5" w:rsidRDefault="008474F0">
      <w:pPr>
        <w:pStyle w:val="CommandBlock"/>
      </w:pPr>
      <w:r>
        <w:t xml:space="preserve">  go/main.go</w:t>
      </w:r>
    </w:p>
    <w:p w14:paraId="1972DC59" w14:textId="77777777" w:rsidR="00924CC5" w:rsidRDefault="008474F0">
      <w:pPr>
        <w:pStyle w:val="CommandBlock"/>
      </w:pPr>
      <w:r>
        <w:t xml:space="preserve">  python/basic_file_errors.py</w:t>
      </w:r>
    </w:p>
    <w:p w14:paraId="667C0F82" w14:textId="77777777" w:rsidR="00924CC5" w:rsidRDefault="008474F0">
      <w:pPr>
        <w:pStyle w:val="CommandBlock"/>
      </w:pPr>
      <w:r>
        <w:t xml:space="preserve">  python/file_errors.py</w:t>
      </w:r>
    </w:p>
    <w:p w14:paraId="406BCB83" w14:textId="77777777" w:rsidR="00924CC5" w:rsidRDefault="008474F0">
      <w:pPr>
        <w:pStyle w:val="CommandBlock"/>
      </w:pPr>
      <w:r>
        <w:t xml:space="preserve">  typescript/package.json</w:t>
      </w:r>
    </w:p>
    <w:p w14:paraId="026B3FE7" w14:textId="77777777" w:rsidR="00924CC5" w:rsidRDefault="008474F0">
      <w:pPr>
        <w:pStyle w:val="CommandBlock"/>
        <w:keepNext/>
      </w:pPr>
      <w:r>
        <w:t xml:space="preserve">  typescript/tsconfig.json</w:t>
      </w:r>
    </w:p>
    <w:p w14:paraId="677F3631" w14:textId="77777777" w:rsidR="00924CC5" w:rsidRDefault="008474F0">
      <w:pPr>
        <w:pStyle w:val="CommandBlock"/>
        <w:keepNext/>
      </w:pPr>
      <w:r>
        <w:t xml:space="preserve">  typescript/src/basic.ts</w:t>
      </w:r>
    </w:p>
    <w:p w14:paraId="164ED544" w14:textId="77777777" w:rsidR="00924CC5" w:rsidRDefault="008474F0">
      <w:pPr>
        <w:pStyle w:val="CommandBlock"/>
      </w:pPr>
      <w:r>
        <w:t xml:space="preserve">  typescript/src/main.ts</w:t>
      </w:r>
    </w:p>
    <w:p w14:paraId="6958458D" w14:textId="77777777" w:rsidR="00924CC5" w:rsidRDefault="00924CC5">
      <w:pPr>
        <w:keepNext/>
      </w:pPr>
    </w:p>
    <w:p w14:paraId="7A7126BC" w14:textId="77777777" w:rsidR="00924CC5" w:rsidRDefault="00924CC5">
      <w:pPr>
        <w:keepNext/>
      </w:pPr>
    </w:p>
    <w:p w14:paraId="61E7E571" w14:textId="77777777" w:rsidR="00924CC5" w:rsidRDefault="00924CC5">
      <w:pPr>
        <w:keepNext/>
      </w:pPr>
    </w:p>
    <w:p w14:paraId="185A16AA" w14:textId="77777777" w:rsidR="00924CC5" w:rsidRDefault="008474F0">
      <w:pPr>
        <w:pStyle w:val="Heading1"/>
      </w:pPr>
      <w:r>
        <w:t>Project Setup</w:t>
      </w:r>
    </w:p>
    <w:p w14:paraId="53243FD7" w14:textId="77777777" w:rsidR="00924CC5" w:rsidRDefault="00924CC5">
      <w:pPr>
        <w:keepNext/>
      </w:pPr>
    </w:p>
    <w:p w14:paraId="30B1EAE8" w14:textId="77777777" w:rsidR="00924CC5" w:rsidRDefault="00924CC5">
      <w:pPr>
        <w:keepNext/>
      </w:pPr>
    </w:p>
    <w:p w14:paraId="348D8AEB" w14:textId="77777777" w:rsidR="00924CC5" w:rsidRDefault="008474F0">
      <w:pPr>
        <w:pStyle w:val="Heading2"/>
      </w:pPr>
      <w:r>
        <w:t>Windows PowerShell Project Setup</w:t>
      </w:r>
    </w:p>
    <w:p w14:paraId="35171B89" w14:textId="77777777" w:rsidR="00924CC5" w:rsidRDefault="008474F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lesson-3.19 sits beside the earlier lessons. Set-Location then moves into the lesson folder, where the rest of the lesson runs.</w:t>
      </w:r>
    </w:p>
    <w:p w14:paraId="52881928" w14:textId="77777777" w:rsidR="00924CC5" w:rsidRDefault="00924CC5">
      <w:pPr>
        <w:keepNext/>
      </w:pPr>
    </w:p>
    <w:p w14:paraId="4A39EAD3" w14:textId="77777777" w:rsidR="00924CC5" w:rsidRDefault="008474F0">
      <w:pPr>
        <w:pStyle w:val="CommandBlock"/>
        <w:keepNext/>
      </w:pPr>
      <w:r>
        <w:t>New-Item -ItemType Directory -Force "$HOME\spa\lesson-3.19" | Out-Null</w:t>
      </w:r>
    </w:p>
    <w:p w14:paraId="2AF26B95" w14:textId="77777777" w:rsidR="00924CC5" w:rsidRDefault="008474F0">
      <w:pPr>
        <w:pStyle w:val="CommandBlock"/>
        <w:keepNext/>
      </w:pPr>
      <w:r>
        <w:t>Set-Location "$HOME\spa\lesson-3.19"</w:t>
      </w:r>
    </w:p>
    <w:p w14:paraId="3115FF2F" w14:textId="77777777" w:rsidR="00924CC5" w:rsidRDefault="008474F0">
      <w:pPr>
        <w:pStyle w:val="CommandBlock"/>
        <w:keepNext/>
      </w:pPr>
      <w:r>
        <w:t>New-Item -ItemType Directory -Force "$HOME\spa\lesson-3.19\c" | Out-Null</w:t>
      </w:r>
    </w:p>
    <w:p w14:paraId="33EB6F90" w14:textId="77777777" w:rsidR="00924CC5" w:rsidRDefault="008474F0">
      <w:pPr>
        <w:pStyle w:val="CommandBlock"/>
        <w:keepNext/>
      </w:pPr>
      <w:r>
        <w:t>New-Item -ItemType Directory -Force "$HOME\spa\lesson-3.19\cpp" | Out-Null</w:t>
      </w:r>
    </w:p>
    <w:p w14:paraId="6A23B7B5" w14:textId="77777777" w:rsidR="00924CC5" w:rsidRDefault="008474F0">
      <w:pPr>
        <w:pStyle w:val="CommandBlock"/>
        <w:keepNext/>
      </w:pPr>
      <w:r>
        <w:t>New-Item -ItemType Directory -Force "$HOME\spa\lesson-3.19\go\basic" | Out-Null</w:t>
      </w:r>
    </w:p>
    <w:p w14:paraId="774B9722" w14:textId="77777777" w:rsidR="00924CC5" w:rsidRDefault="008474F0">
      <w:pPr>
        <w:pStyle w:val="CommandBlock"/>
        <w:keepNext/>
      </w:pPr>
      <w:r>
        <w:t>New-Item -ItemType Directory -Force "$HOME\spa\lesson-3.19\python" | Out-Null</w:t>
      </w:r>
    </w:p>
    <w:p w14:paraId="29F1E146" w14:textId="77777777" w:rsidR="00924CC5" w:rsidRDefault="008474F0">
      <w:pPr>
        <w:pStyle w:val="CommandBlock"/>
        <w:keepNext/>
      </w:pPr>
      <w:r>
        <w:t>New-Item -ItemType Directory -Force "$HOME\spa\lesson-3.19\typescript\src" |</w:t>
      </w:r>
    </w:p>
    <w:p w14:paraId="3F5BFFE3" w14:textId="77777777" w:rsidR="00924CC5" w:rsidRDefault="008474F0">
      <w:pPr>
        <w:pStyle w:val="CommandBlock"/>
        <w:keepNext/>
      </w:pPr>
      <w:r>
        <w:t xml:space="preserve">    Out-Null</w:t>
      </w:r>
    </w:p>
    <w:p w14:paraId="47748FEA" w14:textId="77777777" w:rsidR="00924CC5" w:rsidRDefault="008474F0">
      <w:pPr>
        <w:pStyle w:val="CommandBlock"/>
        <w:keepNext/>
      </w:pPr>
      <w:r>
        <w:t>New-Item -ItemType Directory -Force `</w:t>
      </w:r>
    </w:p>
    <w:p w14:paraId="5DC1E5CA" w14:textId="77777777" w:rsidR="00924CC5" w:rsidRDefault="008474F0">
      <w:pPr>
        <w:pStyle w:val="CommandBlock"/>
        <w:keepNext/>
      </w:pPr>
      <w:r>
        <w:t xml:space="preserve">    "$HOME\spa\lesson-3.19\csharp\BasicFileErrors" | Out-Null</w:t>
      </w:r>
    </w:p>
    <w:p w14:paraId="729951CB" w14:textId="77777777" w:rsidR="00924CC5" w:rsidRDefault="008474F0">
      <w:pPr>
        <w:pStyle w:val="CommandBlock"/>
        <w:keepNext/>
      </w:pPr>
      <w:r>
        <w:t>New-Item -ItemType Directory -Force "$HOME\spa\lesson-3.19\csharp\FileErrors" |</w:t>
      </w:r>
    </w:p>
    <w:p w14:paraId="7EE3C9A9" w14:textId="77777777" w:rsidR="00924CC5" w:rsidRDefault="008474F0">
      <w:pPr>
        <w:pStyle w:val="CommandBlock"/>
      </w:pPr>
      <w:r>
        <w:t xml:space="preserve">    Out-Null</w:t>
      </w:r>
    </w:p>
    <w:p w14:paraId="03BC4E69" w14:textId="77777777" w:rsidR="00924CC5" w:rsidRDefault="00924CC5">
      <w:pPr>
        <w:keepNext/>
      </w:pPr>
    </w:p>
    <w:p w14:paraId="6A18C8EA" w14:textId="77777777" w:rsidR="00924CC5" w:rsidRDefault="008474F0">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53E0B0BE" w14:textId="77777777" w:rsidR="00924CC5" w:rsidRDefault="00924CC5">
      <w:pPr>
        <w:keepNext/>
      </w:pPr>
    </w:p>
    <w:p w14:paraId="6DE94CE6" w14:textId="77777777" w:rsidR="00924CC5" w:rsidRDefault="008474F0">
      <w:pPr>
        <w:pStyle w:val="CommandBlock"/>
        <w:keepNext/>
      </w:pPr>
      <w:r>
        <w:t>dotnet new console -o .\csharp\BasicFileErrors</w:t>
      </w:r>
    </w:p>
    <w:p w14:paraId="2A3818A1" w14:textId="77777777" w:rsidR="00924CC5" w:rsidRDefault="008474F0">
      <w:pPr>
        <w:pStyle w:val="CommandBlock"/>
        <w:keepNext/>
      </w:pPr>
      <w:r>
        <w:t>dotnet new console -o .\csharp\FileErrors</w:t>
      </w:r>
    </w:p>
    <w:p w14:paraId="4515A2BE" w14:textId="77777777" w:rsidR="00924CC5" w:rsidRDefault="008474F0">
      <w:pPr>
        <w:pStyle w:val="CommandBlock"/>
      </w:pPr>
      <w:r>
        <w:t>go -C .\go mod init example.com/fileerrors</w:t>
      </w:r>
    </w:p>
    <w:p w14:paraId="6A112D16" w14:textId="77777777" w:rsidR="00924CC5" w:rsidRDefault="00924CC5">
      <w:pPr>
        <w:keepNext/>
      </w:pPr>
    </w:p>
    <w:p w14:paraId="2FFB8B92" w14:textId="77777777" w:rsidR="00924CC5" w:rsidRDefault="008474F0">
      <w:pPr>
        <w:keepNext/>
      </w:pPr>
      <w:r>
        <w:t>Then make the TypeScript project's package.json and install its compiler. Remember, npm init -y, npm pkg, then npm install: Push-Location moves into .\typescript first, because npm init ignores --prefix, and Pop-Location moves back to lesson-3.19.</w:t>
      </w:r>
    </w:p>
    <w:p w14:paraId="60262D10" w14:textId="77777777" w:rsidR="00924CC5" w:rsidRDefault="00924CC5">
      <w:pPr>
        <w:keepNext/>
      </w:pPr>
    </w:p>
    <w:p w14:paraId="339BB487" w14:textId="77777777" w:rsidR="00924CC5" w:rsidRDefault="008474F0">
      <w:pPr>
        <w:pStyle w:val="CommandBlock"/>
        <w:keepNext/>
      </w:pPr>
      <w:r>
        <w:t>Push-Location .\typescript</w:t>
      </w:r>
    </w:p>
    <w:p w14:paraId="7769603A" w14:textId="77777777" w:rsidR="00924CC5" w:rsidRDefault="008474F0">
      <w:pPr>
        <w:pStyle w:val="CommandBlock"/>
        <w:keepNext/>
      </w:pPr>
      <w:r>
        <w:t>npm init -y</w:t>
      </w:r>
    </w:p>
    <w:p w14:paraId="209D9253" w14:textId="77777777" w:rsidR="00924CC5" w:rsidRDefault="008474F0">
      <w:pPr>
        <w:pStyle w:val="CommandBlock"/>
        <w:keepNext/>
      </w:pPr>
      <w:r>
        <w:t>npm pkg set name=file-errors-typescript type=module</w:t>
      </w:r>
    </w:p>
    <w:p w14:paraId="58033A5D" w14:textId="77777777" w:rsidR="00924CC5" w:rsidRDefault="008474F0">
      <w:pPr>
        <w:pStyle w:val="CommandBlock"/>
        <w:keepNext/>
      </w:pPr>
      <w:r>
        <w:t>npm pkg set private=true --json</w:t>
      </w:r>
    </w:p>
    <w:p w14:paraId="0EE2F52E" w14:textId="77777777" w:rsidR="00924CC5" w:rsidRDefault="008474F0">
      <w:pPr>
        <w:pStyle w:val="CommandBlock"/>
        <w:keepNext/>
      </w:pPr>
      <w:r>
        <w:t>npm pkg set "scripts.check=tsc --noEmit" "scripts.build=tsc --noEmitOnError"</w:t>
      </w:r>
    </w:p>
    <w:p w14:paraId="33E48EB3" w14:textId="77777777" w:rsidR="00924CC5" w:rsidRDefault="008474F0">
      <w:pPr>
        <w:pStyle w:val="CommandBlock"/>
        <w:keepNext/>
      </w:pPr>
      <w:r>
        <w:t>npm pkg delete version description main keywords author license scripts.test</w:t>
      </w:r>
    </w:p>
    <w:p w14:paraId="62432A37" w14:textId="77777777" w:rsidR="00924CC5" w:rsidRDefault="008474F0">
      <w:pPr>
        <w:pStyle w:val="CommandBlock"/>
        <w:keepNext/>
      </w:pPr>
      <w:r>
        <w:t>npm install --save-dev --save-exact typescript@7.0.2 @types/node@24.13.5 `</w:t>
      </w:r>
    </w:p>
    <w:p w14:paraId="45B75ADE" w14:textId="77777777" w:rsidR="00924CC5" w:rsidRDefault="008474F0">
      <w:pPr>
        <w:pStyle w:val="CommandBlock"/>
        <w:keepNext/>
      </w:pPr>
      <w:r>
        <w:t xml:space="preserve">    --ignore-scripts --no-audit --no-fund</w:t>
      </w:r>
    </w:p>
    <w:p w14:paraId="2625DD27" w14:textId="77777777" w:rsidR="00924CC5" w:rsidRDefault="008474F0">
      <w:pPr>
        <w:pStyle w:val="CommandBlock"/>
      </w:pPr>
      <w:r>
        <w:t>Pop-Location</w:t>
      </w:r>
    </w:p>
    <w:p w14:paraId="15A1E73B" w14:textId="77777777" w:rsidR="00924CC5" w:rsidRDefault="00924CC5">
      <w:pPr>
        <w:keepNext/>
      </w:pPr>
    </w:p>
    <w:p w14:paraId="7F306F89" w14:textId="77777777" w:rsidR="00924CC5" w:rsidRDefault="008474F0">
      <w:r>
        <w:t>Then type the TypeScript compiler settings. As in Chapter 1, notepad .\typescript\tsconfig.json creates and opens the file: choose Yes, type the file, save it with Ctrl+S, and close Notepad.</w:t>
      </w:r>
    </w:p>
    <w:p w14:paraId="0033E850" w14:textId="77777777" w:rsidR="00924CC5" w:rsidRDefault="00924CC5">
      <w:pPr>
        <w:keepNext/>
      </w:pPr>
    </w:p>
    <w:p w14:paraId="6263FD2F" w14:textId="77777777" w:rsidR="00924CC5" w:rsidRDefault="008474F0">
      <w:pPr>
        <w:pStyle w:val="Heading3"/>
      </w:pPr>
      <w:r>
        <w:t>typescript/tsconfig.json</w:t>
      </w:r>
    </w:p>
    <w:p w14:paraId="30F4CFCA" w14:textId="77777777" w:rsidR="00924CC5" w:rsidRDefault="008474F0">
      <w:pPr>
        <w:pStyle w:val="SourceCode"/>
        <w:keepNext/>
      </w:pPr>
      <w:r>
        <w:t>{</w:t>
      </w:r>
    </w:p>
    <w:p w14:paraId="3AD446D5" w14:textId="77777777" w:rsidR="00924CC5" w:rsidRDefault="008474F0">
      <w:pPr>
        <w:pStyle w:val="SourceCode"/>
        <w:keepNext/>
      </w:pPr>
      <w:r>
        <w:t xml:space="preserve">  "compilerOptions": {</w:t>
      </w:r>
    </w:p>
    <w:p w14:paraId="7CAE3A08" w14:textId="77777777" w:rsidR="00924CC5" w:rsidRDefault="008474F0">
      <w:pPr>
        <w:pStyle w:val="SourceCode"/>
      </w:pPr>
      <w:r>
        <w:t xml:space="preserve">    "target": "ES2022",</w:t>
      </w:r>
    </w:p>
    <w:p w14:paraId="42F5513F" w14:textId="77777777" w:rsidR="00924CC5" w:rsidRDefault="008474F0">
      <w:pPr>
        <w:pStyle w:val="SourceCode"/>
      </w:pPr>
      <w:r>
        <w:t xml:space="preserve">    "module": "NodeNext",</w:t>
      </w:r>
    </w:p>
    <w:p w14:paraId="583ABFF7" w14:textId="77777777" w:rsidR="00924CC5" w:rsidRDefault="008474F0">
      <w:pPr>
        <w:pStyle w:val="SourceCode"/>
      </w:pPr>
      <w:r>
        <w:t xml:space="preserve">    "moduleResolution": "NodeNext",</w:t>
      </w:r>
    </w:p>
    <w:p w14:paraId="60E35E04" w14:textId="77777777" w:rsidR="00924CC5" w:rsidRDefault="008474F0">
      <w:pPr>
        <w:pStyle w:val="SourceCode"/>
      </w:pPr>
      <w:r>
        <w:t xml:space="preserve">    "rootDir": "src",</w:t>
      </w:r>
    </w:p>
    <w:p w14:paraId="0D9A9FE4" w14:textId="77777777" w:rsidR="00924CC5" w:rsidRDefault="008474F0">
      <w:pPr>
        <w:pStyle w:val="SourceCode"/>
      </w:pPr>
      <w:r>
        <w:t xml:space="preserve">    "outDir": "dist",</w:t>
      </w:r>
    </w:p>
    <w:p w14:paraId="7FF49889" w14:textId="77777777" w:rsidR="00924CC5" w:rsidRDefault="008474F0">
      <w:pPr>
        <w:pStyle w:val="SourceCode"/>
      </w:pPr>
      <w:r>
        <w:t xml:space="preserve">    "strict": true,</w:t>
      </w:r>
    </w:p>
    <w:p w14:paraId="658CAE23" w14:textId="77777777" w:rsidR="00924CC5" w:rsidRDefault="008474F0">
      <w:pPr>
        <w:pStyle w:val="SourceCode"/>
      </w:pPr>
      <w:r>
        <w:t xml:space="preserve">    "types": [</w:t>
      </w:r>
    </w:p>
    <w:p w14:paraId="610163FB" w14:textId="77777777" w:rsidR="00924CC5" w:rsidRDefault="008474F0">
      <w:pPr>
        <w:pStyle w:val="SourceCode"/>
      </w:pPr>
      <w:r>
        <w:t xml:space="preserve">      "node"</w:t>
      </w:r>
    </w:p>
    <w:p w14:paraId="0D658A46" w14:textId="77777777" w:rsidR="00924CC5" w:rsidRDefault="008474F0">
      <w:pPr>
        <w:pStyle w:val="SourceCode"/>
      </w:pPr>
      <w:r>
        <w:t xml:space="preserve">    ],</w:t>
      </w:r>
    </w:p>
    <w:p w14:paraId="0B765D19" w14:textId="77777777" w:rsidR="00924CC5" w:rsidRDefault="008474F0">
      <w:pPr>
        <w:pStyle w:val="SourceCode"/>
      </w:pPr>
      <w:r>
        <w:t xml:space="preserve">    "moduleDetection": "force"</w:t>
      </w:r>
    </w:p>
    <w:p w14:paraId="56DE4E5D" w14:textId="77777777" w:rsidR="00924CC5" w:rsidRDefault="008474F0">
      <w:pPr>
        <w:pStyle w:val="SourceCode"/>
      </w:pPr>
      <w:r>
        <w:t xml:space="preserve">  },</w:t>
      </w:r>
    </w:p>
    <w:p w14:paraId="29712E29" w14:textId="77777777" w:rsidR="00924CC5" w:rsidRDefault="008474F0">
      <w:pPr>
        <w:pStyle w:val="SourceCode"/>
      </w:pPr>
      <w:r>
        <w:t xml:space="preserve">  "include": [</w:t>
      </w:r>
    </w:p>
    <w:p w14:paraId="7604B5B4" w14:textId="77777777" w:rsidR="00924CC5" w:rsidRDefault="008474F0">
      <w:pPr>
        <w:pStyle w:val="SourceCode"/>
        <w:keepNext/>
      </w:pPr>
      <w:r>
        <w:t xml:space="preserve">    "src/**/*.ts"</w:t>
      </w:r>
    </w:p>
    <w:p w14:paraId="2DBBC04A" w14:textId="77777777" w:rsidR="00924CC5" w:rsidRDefault="008474F0">
      <w:pPr>
        <w:pStyle w:val="SourceCode"/>
        <w:keepNext/>
      </w:pPr>
      <w:r>
        <w:t xml:space="preserve">  ]</w:t>
      </w:r>
    </w:p>
    <w:p w14:paraId="16CCA124" w14:textId="77777777" w:rsidR="00924CC5" w:rsidRDefault="008474F0">
      <w:pPr>
        <w:pStyle w:val="SourceCode"/>
      </w:pPr>
      <w:r>
        <w:t>}</w:t>
      </w:r>
    </w:p>
    <w:p w14:paraId="434E95C7" w14:textId="77777777" w:rsidR="00924CC5" w:rsidRDefault="00924CC5">
      <w:pPr>
        <w:keepNext/>
      </w:pPr>
    </w:p>
    <w:p w14:paraId="38D4D9DF" w14:textId="77777777" w:rsidR="00924CC5" w:rsidRDefault="008474F0">
      <w:r>
        <w:t>You save each source file in its language's section below, as each is shown, the same way.</w:t>
      </w:r>
    </w:p>
    <w:p w14:paraId="58B70D09" w14:textId="77777777" w:rsidR="00924CC5" w:rsidRDefault="00924CC5">
      <w:pPr>
        <w:keepNext/>
      </w:pPr>
    </w:p>
    <w:p w14:paraId="017C07FC" w14:textId="77777777" w:rsidR="00924CC5" w:rsidRDefault="00924CC5">
      <w:pPr>
        <w:keepNext/>
      </w:pPr>
    </w:p>
    <w:p w14:paraId="0E4B0FBD" w14:textId="77777777" w:rsidR="00924CC5" w:rsidRDefault="008474F0">
      <w:pPr>
        <w:pStyle w:val="Heading2"/>
      </w:pPr>
      <w:r>
        <w:t>Linux or macOS Project Setup</w:t>
      </w:r>
    </w:p>
    <w:p w14:paraId="70A77A2F" w14:textId="77777777" w:rsidR="00924CC5" w:rsidRDefault="008474F0">
      <w:pPr>
        <w:keepNext/>
      </w:pPr>
      <w:r>
        <w:t>Each folder below is a full path that starts with $HOME/spa, your course folder from Chapter 1, so the commands work from any folder; cd then moves into the lesson folder.</w:t>
      </w:r>
    </w:p>
    <w:p w14:paraId="64074F13" w14:textId="77777777" w:rsidR="00924CC5" w:rsidRDefault="00924CC5">
      <w:pPr>
        <w:keepNext/>
      </w:pPr>
    </w:p>
    <w:p w14:paraId="07718703" w14:textId="77777777" w:rsidR="00924CC5" w:rsidRDefault="008474F0">
      <w:pPr>
        <w:pStyle w:val="CommandBlock"/>
        <w:keepNext/>
      </w:pPr>
      <w:r>
        <w:t>mkdir -p "$HOME/spa/lesson-3.19/"{c,cpp,go/basic,python,typescript/src}</w:t>
      </w:r>
    </w:p>
    <w:p w14:paraId="29554247" w14:textId="77777777" w:rsidR="00924CC5" w:rsidRDefault="008474F0">
      <w:pPr>
        <w:pStyle w:val="CommandBlock"/>
        <w:keepNext/>
      </w:pPr>
      <w:r>
        <w:t>mkdir -p "$HOME/spa/lesson-3.19/csharp/"{BasicFileErrors,FileErrors}</w:t>
      </w:r>
    </w:p>
    <w:p w14:paraId="46DC5C82" w14:textId="77777777" w:rsidR="00924CC5" w:rsidRDefault="008474F0">
      <w:pPr>
        <w:pStyle w:val="CommandBlock"/>
      </w:pPr>
      <w:r>
        <w:t>cd "$HOME/spa/lesson-3.19"</w:t>
      </w:r>
    </w:p>
    <w:p w14:paraId="0ED5C258" w14:textId="77777777" w:rsidR="00924CC5" w:rsidRDefault="00924CC5">
      <w:pPr>
        <w:keepNext/>
      </w:pPr>
    </w:p>
    <w:p w14:paraId="398D58A6" w14:textId="77777777" w:rsidR="00924CC5" w:rsidRDefault="008474F0">
      <w:pPr>
        <w:keepNext/>
      </w:pPr>
      <w:r>
        <w:t>Then create the C#, Go, and TypeScript project files with the same commands as on Windows; cd moves into ./typescript for the npm lines, and cd .. moves back.</w:t>
      </w:r>
    </w:p>
    <w:p w14:paraId="7E8EB85C" w14:textId="77777777" w:rsidR="00924CC5" w:rsidRDefault="00924CC5">
      <w:pPr>
        <w:keepNext/>
      </w:pPr>
    </w:p>
    <w:p w14:paraId="44439C61" w14:textId="77777777" w:rsidR="00924CC5" w:rsidRDefault="008474F0">
      <w:pPr>
        <w:pStyle w:val="CommandBlock"/>
        <w:keepNext/>
      </w:pPr>
      <w:r>
        <w:t>dotnet new console -o ./csharp/BasicFileErrors</w:t>
      </w:r>
    </w:p>
    <w:p w14:paraId="70D311EC" w14:textId="77777777" w:rsidR="00924CC5" w:rsidRDefault="008474F0">
      <w:pPr>
        <w:pStyle w:val="CommandBlock"/>
        <w:keepNext/>
      </w:pPr>
      <w:r>
        <w:t>dotnet new console -o ./csharp/FileErrors</w:t>
      </w:r>
    </w:p>
    <w:p w14:paraId="6C637F05" w14:textId="77777777" w:rsidR="00924CC5" w:rsidRDefault="008474F0">
      <w:pPr>
        <w:pStyle w:val="CommandBlock"/>
        <w:keepNext/>
      </w:pPr>
      <w:r>
        <w:t>go -C ./go mod init example.com/fileerrors</w:t>
      </w:r>
    </w:p>
    <w:p w14:paraId="400CDF6C" w14:textId="77777777" w:rsidR="00924CC5" w:rsidRDefault="008474F0">
      <w:pPr>
        <w:pStyle w:val="CommandBlock"/>
        <w:keepNext/>
      </w:pPr>
      <w:r>
        <w:t>cd ./typescript</w:t>
      </w:r>
    </w:p>
    <w:p w14:paraId="48E40EC5" w14:textId="77777777" w:rsidR="00924CC5" w:rsidRDefault="008474F0">
      <w:pPr>
        <w:pStyle w:val="CommandBlock"/>
        <w:keepNext/>
      </w:pPr>
      <w:r>
        <w:t>npm init -y</w:t>
      </w:r>
    </w:p>
    <w:p w14:paraId="701781EA" w14:textId="77777777" w:rsidR="00924CC5" w:rsidRDefault="008474F0">
      <w:pPr>
        <w:pStyle w:val="CommandBlock"/>
        <w:keepNext/>
      </w:pPr>
      <w:r>
        <w:t>npm pkg set name=file-errors-typescript type=module</w:t>
      </w:r>
    </w:p>
    <w:p w14:paraId="50DFF2DB" w14:textId="77777777" w:rsidR="00924CC5" w:rsidRDefault="008474F0">
      <w:pPr>
        <w:pStyle w:val="CommandBlock"/>
        <w:keepNext/>
      </w:pPr>
      <w:r>
        <w:t>npm pkg set private=true --json</w:t>
      </w:r>
    </w:p>
    <w:p w14:paraId="3A749759" w14:textId="77777777" w:rsidR="00924CC5" w:rsidRDefault="008474F0">
      <w:pPr>
        <w:pStyle w:val="CommandBlock"/>
        <w:keepNext/>
      </w:pPr>
      <w:r>
        <w:t>npm pkg set "scripts.check=tsc --noEmit" "scripts.build=tsc --noEmitOnError"</w:t>
      </w:r>
    </w:p>
    <w:p w14:paraId="25DEF85E" w14:textId="77777777" w:rsidR="00924CC5" w:rsidRDefault="008474F0">
      <w:pPr>
        <w:pStyle w:val="CommandBlock"/>
        <w:keepNext/>
      </w:pPr>
      <w:r>
        <w:t>npm pkg delete version description main keywords author license scripts.test</w:t>
      </w:r>
    </w:p>
    <w:p w14:paraId="75EAE91D" w14:textId="77777777" w:rsidR="00924CC5" w:rsidRDefault="008474F0">
      <w:pPr>
        <w:pStyle w:val="CommandBlock"/>
        <w:keepNext/>
      </w:pPr>
      <w:r>
        <w:t>npm install --save-dev --save-exact typescript@7.0.2 @types/node@24.13.5 \</w:t>
      </w:r>
    </w:p>
    <w:p w14:paraId="4FFDFBDD" w14:textId="77777777" w:rsidR="00924CC5" w:rsidRDefault="008474F0">
      <w:pPr>
        <w:pStyle w:val="CommandBlock"/>
        <w:keepNext/>
      </w:pPr>
      <w:r>
        <w:t xml:space="preserve">    --ignore-scripts --no-audit --no-fund</w:t>
      </w:r>
    </w:p>
    <w:p w14:paraId="5DB430B7" w14:textId="77777777" w:rsidR="00924CC5" w:rsidRDefault="008474F0">
      <w:pPr>
        <w:pStyle w:val="CommandBlock"/>
      </w:pPr>
      <w:r>
        <w:t>cd ..</w:t>
      </w:r>
    </w:p>
    <w:p w14:paraId="64BDB7BE" w14:textId="77777777" w:rsidR="00924CC5" w:rsidRDefault="00924CC5">
      <w:pPr>
        <w:keepNext/>
      </w:pPr>
    </w:p>
    <w:p w14:paraId="5D3ED701" w14:textId="77777777" w:rsidR="00924CC5" w:rsidRDefault="008474F0">
      <w:r>
        <w:t>Type typescript/tsconfig.json exactly as shown in the Windows setup. You save each source file in its language's section below, as each is shown. As in Chapter 1, nano ./c/basic_file_errors.c creates and opens one: type the file, then save and close it with Ctrl+O, Enter, then Ctrl+X.</w:t>
      </w:r>
    </w:p>
    <w:p w14:paraId="4ECB192E" w14:textId="77777777" w:rsidR="00924CC5" w:rsidRDefault="00924CC5">
      <w:pPr>
        <w:keepNext/>
      </w:pPr>
    </w:p>
    <w:p w14:paraId="6091CF0D" w14:textId="77777777" w:rsidR="00924CC5" w:rsidRDefault="00924CC5">
      <w:pPr>
        <w:keepNext/>
      </w:pPr>
    </w:p>
    <w:p w14:paraId="54C121A7" w14:textId="77777777" w:rsidR="00924CC5" w:rsidRDefault="008474F0">
      <w:pPr>
        <w:pStyle w:val="Heading2"/>
      </w:pPr>
      <w:r>
        <w:t>The Lesson Files</w:t>
      </w:r>
    </w:p>
    <w:p w14:paraId="1034EE25" w14:textId="77777777" w:rsidR="00924CC5" w:rsidRDefault="008474F0">
      <w:r>
        <w:t>Every program tries to use these files, so create them now, in advance: inventory.txt, inventory.txt.tmp, and locked.txt in each language's own folder, because the programs would write them, and one servers.txt in the lesson folder, because every program only reads it. inventory.txt.tmp plays the part of a temporary file left behind by a safe save that was interrupted after its first line; leave it in place for the whole lesson. Set-Content writes text into a file (Lesson 3.3); given several texts separated</w:t>
      </w:r>
      <w:r>
        <w:t xml:space="preserve"> by commas, it writes each on its own line and ends every line with \r\n. The record is in single quotes because | has a meaning of its own in PowerShell and bash. On Linux or macOS, printf '%s\n' writes each text that follows on its own line. Do not create missing.txt or a reports folder in any language's folder: they must not exist. To undo the lesson, leave the folder and delete it: Set-Location .. then Remove-Item -Recurse .\lesson-3.19 (on Linux or macOS, cd .. then rm -r ./lesson-3.19). </w:t>
      </w:r>
      <w:r>
        <w:rPr>
          <w:b/>
        </w:rPr>
        <w:t>This deletes the folder and everything in it, and there is no undo.</w:t>
      </w:r>
    </w:p>
    <w:p w14:paraId="59A0B930" w14:textId="77777777" w:rsidR="00924CC5" w:rsidRDefault="00924CC5">
      <w:pPr>
        <w:keepNext/>
      </w:pPr>
    </w:p>
    <w:p w14:paraId="05ED45AD" w14:textId="77777777" w:rsidR="00924CC5" w:rsidRDefault="008474F0">
      <w:pPr>
        <w:pStyle w:val="Heading3"/>
      </w:pPr>
      <w:r>
        <w:t>Windows PowerShell Lesson Files Setup</w:t>
      </w:r>
    </w:p>
    <w:p w14:paraId="7A96AC26" w14:textId="77777777" w:rsidR="00924CC5" w:rsidRDefault="008474F0">
      <w:pPr>
        <w:pStyle w:val="CommandBlock"/>
        <w:keepNext/>
      </w:pPr>
      <w:r>
        <w:t>Set-Content .\c\inventory.txt web-01, db-01</w:t>
      </w:r>
    </w:p>
    <w:p w14:paraId="015737C0" w14:textId="77777777" w:rsidR="00924CC5" w:rsidRDefault="008474F0">
      <w:pPr>
        <w:pStyle w:val="CommandBlock"/>
        <w:keepNext/>
      </w:pPr>
      <w:r>
        <w:t>Set-Content .\c\inventory.txt.tmp web-01</w:t>
      </w:r>
    </w:p>
    <w:p w14:paraId="0A0283AA" w14:textId="77777777" w:rsidR="00924CC5" w:rsidRDefault="008474F0">
      <w:pPr>
        <w:pStyle w:val="CommandBlock"/>
      </w:pPr>
      <w:r>
        <w:t>Set-Content .\c\locked.txt backup-01</w:t>
      </w:r>
    </w:p>
    <w:p w14:paraId="1D81CC1B" w14:textId="77777777" w:rsidR="00924CC5" w:rsidRDefault="008474F0">
      <w:pPr>
        <w:pStyle w:val="CommandBlock"/>
      </w:pPr>
      <w:r>
        <w:t>Set-Content .\cpp\inventory.txt web-01, db-01</w:t>
      </w:r>
    </w:p>
    <w:p w14:paraId="177FE165" w14:textId="77777777" w:rsidR="00924CC5" w:rsidRDefault="008474F0">
      <w:pPr>
        <w:pStyle w:val="CommandBlock"/>
      </w:pPr>
      <w:r>
        <w:t>Set-Content .\cpp\inventory.txt.tmp web-01</w:t>
      </w:r>
    </w:p>
    <w:p w14:paraId="1FF696A7" w14:textId="77777777" w:rsidR="00924CC5" w:rsidRDefault="008474F0">
      <w:pPr>
        <w:pStyle w:val="CommandBlock"/>
      </w:pPr>
      <w:r>
        <w:t>Set-Content .\cpp\locked.txt backup-01</w:t>
      </w:r>
    </w:p>
    <w:p w14:paraId="51FE5447" w14:textId="77777777" w:rsidR="00924CC5" w:rsidRDefault="008474F0">
      <w:pPr>
        <w:pStyle w:val="CommandBlock"/>
      </w:pPr>
      <w:r>
        <w:t>Set-Content .\csharp\inventory.txt web-01, db-01</w:t>
      </w:r>
    </w:p>
    <w:p w14:paraId="24F4148E" w14:textId="77777777" w:rsidR="00924CC5" w:rsidRDefault="008474F0">
      <w:pPr>
        <w:pStyle w:val="CommandBlock"/>
      </w:pPr>
      <w:r>
        <w:t>Set-Content .\csharp\inventory.txt.tmp web-01</w:t>
      </w:r>
    </w:p>
    <w:p w14:paraId="42C544D5" w14:textId="77777777" w:rsidR="00924CC5" w:rsidRDefault="008474F0">
      <w:pPr>
        <w:pStyle w:val="CommandBlock"/>
      </w:pPr>
      <w:r>
        <w:t>Set-Content .\csharp\locked.txt backup-01</w:t>
      </w:r>
    </w:p>
    <w:p w14:paraId="24EE7087" w14:textId="77777777" w:rsidR="00924CC5" w:rsidRDefault="008474F0">
      <w:pPr>
        <w:pStyle w:val="CommandBlock"/>
      </w:pPr>
      <w:r>
        <w:t>Set-Content .\go\inventory.txt web-01, db-01</w:t>
      </w:r>
    </w:p>
    <w:p w14:paraId="6A5FBA04" w14:textId="77777777" w:rsidR="00924CC5" w:rsidRDefault="008474F0">
      <w:pPr>
        <w:pStyle w:val="CommandBlock"/>
      </w:pPr>
      <w:r>
        <w:t>Set-Content .\go\inventory.txt.tmp web-01</w:t>
      </w:r>
    </w:p>
    <w:p w14:paraId="75701686" w14:textId="77777777" w:rsidR="00924CC5" w:rsidRDefault="008474F0">
      <w:pPr>
        <w:pStyle w:val="CommandBlock"/>
      </w:pPr>
      <w:r>
        <w:t>Set-Content .\go\locked.txt backup-01</w:t>
      </w:r>
    </w:p>
    <w:p w14:paraId="681D022C" w14:textId="77777777" w:rsidR="00924CC5" w:rsidRDefault="008474F0">
      <w:pPr>
        <w:pStyle w:val="CommandBlock"/>
      </w:pPr>
      <w:r>
        <w:t>Set-Content .\python\inventory.txt web-01, db-01</w:t>
      </w:r>
    </w:p>
    <w:p w14:paraId="3BE9369D" w14:textId="77777777" w:rsidR="00924CC5" w:rsidRDefault="008474F0">
      <w:pPr>
        <w:pStyle w:val="CommandBlock"/>
      </w:pPr>
      <w:r>
        <w:t>Set-Content .\python\inventory.txt.tmp web-01</w:t>
      </w:r>
    </w:p>
    <w:p w14:paraId="7CE0FCB3" w14:textId="77777777" w:rsidR="00924CC5" w:rsidRDefault="008474F0">
      <w:pPr>
        <w:pStyle w:val="CommandBlock"/>
      </w:pPr>
      <w:r>
        <w:t>Set-Content .\python\locked.txt backup-01</w:t>
      </w:r>
    </w:p>
    <w:p w14:paraId="5E4B4CCC" w14:textId="77777777" w:rsidR="00924CC5" w:rsidRDefault="008474F0">
      <w:pPr>
        <w:pStyle w:val="CommandBlock"/>
      </w:pPr>
      <w:r>
        <w:t>Set-Content .\typescript\inventory.txt web-01, db-01</w:t>
      </w:r>
    </w:p>
    <w:p w14:paraId="09CE0C00" w14:textId="77777777" w:rsidR="00924CC5" w:rsidRDefault="008474F0">
      <w:pPr>
        <w:pStyle w:val="CommandBlock"/>
        <w:keepNext/>
      </w:pPr>
      <w:r>
        <w:t>Set-Content .\typescript\inventory.txt.tmp web-01</w:t>
      </w:r>
    </w:p>
    <w:p w14:paraId="40AEFFF7" w14:textId="77777777" w:rsidR="00924CC5" w:rsidRDefault="008474F0">
      <w:pPr>
        <w:pStyle w:val="CommandBlock"/>
        <w:keepNext/>
      </w:pPr>
      <w:r>
        <w:t>Set-Content .\typescript\locked.txt backup-01</w:t>
      </w:r>
    </w:p>
    <w:p w14:paraId="149E87C4" w14:textId="77777777" w:rsidR="00924CC5" w:rsidRDefault="008474F0">
      <w:pPr>
        <w:pStyle w:val="CommandBlock"/>
      </w:pPr>
      <w:r>
        <w:t>Set-Content servers.txt 'cache-01|test'</w:t>
      </w:r>
    </w:p>
    <w:p w14:paraId="20CB264C" w14:textId="77777777" w:rsidR="00924CC5" w:rsidRDefault="00924CC5">
      <w:pPr>
        <w:keepNext/>
      </w:pPr>
    </w:p>
    <w:p w14:paraId="2C88FF03" w14:textId="77777777" w:rsidR="00924CC5" w:rsidRDefault="008474F0">
      <w:pPr>
        <w:pStyle w:val="Heading3"/>
      </w:pPr>
      <w:r>
        <w:t>Linux or macOS Lesson Files Setup</w:t>
      </w:r>
    </w:p>
    <w:p w14:paraId="1EABE1EB" w14:textId="77777777" w:rsidR="00924CC5" w:rsidRDefault="008474F0">
      <w:pPr>
        <w:pStyle w:val="CommandBlock"/>
        <w:keepNext/>
      </w:pPr>
      <w:r>
        <w:t>printf '%s\n' web-01 db-01 &gt; ./c/inventory.txt</w:t>
      </w:r>
    </w:p>
    <w:p w14:paraId="4306C751" w14:textId="77777777" w:rsidR="00924CC5" w:rsidRDefault="008474F0">
      <w:pPr>
        <w:pStyle w:val="CommandBlock"/>
        <w:keepNext/>
      </w:pPr>
      <w:r>
        <w:t>printf '%s\n' web-01 &gt; ./c/inventory.txt.tmp</w:t>
      </w:r>
    </w:p>
    <w:p w14:paraId="76194B2F" w14:textId="77777777" w:rsidR="00924CC5" w:rsidRDefault="008474F0">
      <w:pPr>
        <w:pStyle w:val="CommandBlock"/>
      </w:pPr>
      <w:r>
        <w:t>printf '%s\n' backup-01 &gt; ./c/locked.txt</w:t>
      </w:r>
    </w:p>
    <w:p w14:paraId="43664555" w14:textId="77777777" w:rsidR="00924CC5" w:rsidRDefault="008474F0">
      <w:pPr>
        <w:pStyle w:val="CommandBlock"/>
      </w:pPr>
      <w:r>
        <w:t>printf '%s\n' web-01 db-01 &gt; ./cpp/inventory.txt</w:t>
      </w:r>
    </w:p>
    <w:p w14:paraId="457EA013" w14:textId="77777777" w:rsidR="00924CC5" w:rsidRDefault="008474F0">
      <w:pPr>
        <w:pStyle w:val="CommandBlock"/>
      </w:pPr>
      <w:r>
        <w:t>printf '%s\n' web-01 &gt; ./cpp/inventory.txt.tmp</w:t>
      </w:r>
    </w:p>
    <w:p w14:paraId="25CFDCB5" w14:textId="77777777" w:rsidR="00924CC5" w:rsidRDefault="008474F0">
      <w:pPr>
        <w:pStyle w:val="CommandBlock"/>
      </w:pPr>
      <w:r>
        <w:t>printf '%s\n' backup-01 &gt; ./cpp/locked.txt</w:t>
      </w:r>
    </w:p>
    <w:p w14:paraId="3252E37F" w14:textId="77777777" w:rsidR="00924CC5" w:rsidRDefault="008474F0">
      <w:pPr>
        <w:pStyle w:val="CommandBlock"/>
      </w:pPr>
      <w:r>
        <w:t>printf '%s\n' web-01 db-01 &gt; ./csharp/inventory.txt</w:t>
      </w:r>
    </w:p>
    <w:p w14:paraId="30EE4D83" w14:textId="77777777" w:rsidR="00924CC5" w:rsidRDefault="008474F0">
      <w:pPr>
        <w:pStyle w:val="CommandBlock"/>
      </w:pPr>
      <w:r>
        <w:t>printf '%s\n' web-01 &gt; ./csharp/inventory.txt.tmp</w:t>
      </w:r>
    </w:p>
    <w:p w14:paraId="41207447" w14:textId="77777777" w:rsidR="00924CC5" w:rsidRDefault="008474F0">
      <w:pPr>
        <w:pStyle w:val="CommandBlock"/>
      </w:pPr>
      <w:r>
        <w:t>printf '%s\n' backup-01 &gt; ./csharp/locked.txt</w:t>
      </w:r>
    </w:p>
    <w:p w14:paraId="1519B1E5" w14:textId="77777777" w:rsidR="00924CC5" w:rsidRDefault="008474F0">
      <w:pPr>
        <w:pStyle w:val="CommandBlock"/>
      </w:pPr>
      <w:r>
        <w:t>printf '%s\n' web-01 db-01 &gt; ./go/inventory.txt</w:t>
      </w:r>
    </w:p>
    <w:p w14:paraId="15CA5976" w14:textId="77777777" w:rsidR="00924CC5" w:rsidRDefault="008474F0">
      <w:pPr>
        <w:pStyle w:val="CommandBlock"/>
      </w:pPr>
      <w:r>
        <w:t>printf '%s\n' web-01 &gt; ./go/inventory.txt.tmp</w:t>
      </w:r>
    </w:p>
    <w:p w14:paraId="0ED6D159" w14:textId="77777777" w:rsidR="00924CC5" w:rsidRDefault="008474F0">
      <w:pPr>
        <w:pStyle w:val="CommandBlock"/>
      </w:pPr>
      <w:r>
        <w:t>printf '%s\n' backup-01 &gt; ./go/locked.txt</w:t>
      </w:r>
    </w:p>
    <w:p w14:paraId="6229EFC3" w14:textId="77777777" w:rsidR="00924CC5" w:rsidRDefault="008474F0">
      <w:pPr>
        <w:pStyle w:val="CommandBlock"/>
      </w:pPr>
      <w:r>
        <w:t>printf '%s\n' web-01 db-01 &gt; ./python/inventory.txt</w:t>
      </w:r>
    </w:p>
    <w:p w14:paraId="7DE00106" w14:textId="77777777" w:rsidR="00924CC5" w:rsidRDefault="008474F0">
      <w:pPr>
        <w:pStyle w:val="CommandBlock"/>
      </w:pPr>
      <w:r>
        <w:t>printf '%s\n' web-01 &gt; ./python/inventory.txt.tmp</w:t>
      </w:r>
    </w:p>
    <w:p w14:paraId="159446AF" w14:textId="77777777" w:rsidR="00924CC5" w:rsidRDefault="008474F0">
      <w:pPr>
        <w:pStyle w:val="CommandBlock"/>
      </w:pPr>
      <w:r>
        <w:t>printf '%s\n' backup-01 &gt; ./python/locked.txt</w:t>
      </w:r>
    </w:p>
    <w:p w14:paraId="746852A8" w14:textId="77777777" w:rsidR="00924CC5" w:rsidRDefault="008474F0">
      <w:pPr>
        <w:pStyle w:val="CommandBlock"/>
      </w:pPr>
      <w:r>
        <w:t>printf '%s\n' web-01 db-01 &gt; ./typescript/inventory.txt</w:t>
      </w:r>
    </w:p>
    <w:p w14:paraId="6137E1E1" w14:textId="77777777" w:rsidR="00924CC5" w:rsidRDefault="008474F0">
      <w:pPr>
        <w:pStyle w:val="CommandBlock"/>
        <w:keepNext/>
      </w:pPr>
      <w:r>
        <w:t>printf '%s\n' web-01 &gt; ./typescript/inventory.txt.tmp</w:t>
      </w:r>
    </w:p>
    <w:p w14:paraId="37E14F7A" w14:textId="77777777" w:rsidR="00924CC5" w:rsidRDefault="008474F0">
      <w:pPr>
        <w:pStyle w:val="CommandBlock"/>
        <w:keepNext/>
      </w:pPr>
      <w:r>
        <w:t>printf '%s\n' backup-01 &gt; ./typescript/locked.txt</w:t>
      </w:r>
    </w:p>
    <w:p w14:paraId="59B2D3E2" w14:textId="77777777" w:rsidR="00924CC5" w:rsidRDefault="008474F0">
      <w:pPr>
        <w:pStyle w:val="CommandBlock"/>
      </w:pPr>
      <w:r>
        <w:t>printf '%s\n' 'cache-01|test' &gt; servers.txt</w:t>
      </w:r>
    </w:p>
    <w:p w14:paraId="3C7779C4" w14:textId="77777777" w:rsidR="00924CC5" w:rsidRDefault="00924CC5">
      <w:pPr>
        <w:keepNext/>
      </w:pPr>
    </w:p>
    <w:p w14:paraId="4E8726EC" w14:textId="77777777" w:rsidR="00924CC5" w:rsidRDefault="008474F0">
      <w:r>
        <w:t>Then record the starting state from the lesson-3.19 folder. Get-FileHash prints each file's SHA-256 fingerprint, as it did for the libraries in Lesson 3.15, and Test-Path prints False for a path that does not exist. The check shows the C folder's files; every language's files hold the same bytes, because the same commands wrote them, so each language's Unchanged Files Check compares its own files with these lines after every Production-Minded run.</w:t>
      </w:r>
    </w:p>
    <w:p w14:paraId="31ED19F4" w14:textId="77777777" w:rsidR="00924CC5" w:rsidRDefault="00924CC5">
      <w:pPr>
        <w:keepNext/>
      </w:pPr>
    </w:p>
    <w:p w14:paraId="700986E5" w14:textId="77777777" w:rsidR="00924CC5" w:rsidRDefault="008474F0">
      <w:pPr>
        <w:pStyle w:val="Heading3"/>
      </w:pPr>
      <w:r>
        <w:t>Windows PowerShell Starting State Check</w:t>
      </w:r>
    </w:p>
    <w:p w14:paraId="3888F68E" w14:textId="77777777" w:rsidR="00924CC5" w:rsidRDefault="008474F0">
      <w:pPr>
        <w:pStyle w:val="CommandBlock"/>
        <w:keepNext/>
      </w:pPr>
      <w:r>
        <w:t>(Get-FileHash .\c\inventory.txt).Hash</w:t>
      </w:r>
    </w:p>
    <w:p w14:paraId="796766B2" w14:textId="77777777" w:rsidR="00924CC5" w:rsidRDefault="008474F0">
      <w:pPr>
        <w:pStyle w:val="CommandBlock"/>
        <w:keepNext/>
      </w:pPr>
      <w:r>
        <w:t>(Get-FileHash .\c\inventory.txt.tmp).Hash</w:t>
      </w:r>
    </w:p>
    <w:p w14:paraId="0EDBB4F3" w14:textId="77777777" w:rsidR="00924CC5" w:rsidRDefault="008474F0">
      <w:pPr>
        <w:pStyle w:val="CommandBlock"/>
        <w:keepNext/>
      </w:pPr>
      <w:r>
        <w:t>(Get-FileHash .\c\locked.txt).Hash</w:t>
      </w:r>
    </w:p>
    <w:p w14:paraId="1DB9928A" w14:textId="77777777" w:rsidR="00924CC5" w:rsidRDefault="008474F0">
      <w:pPr>
        <w:pStyle w:val="CommandBlock"/>
        <w:keepNext/>
      </w:pPr>
      <w:r>
        <w:t>(Get-FileHash servers.txt).Hash</w:t>
      </w:r>
    </w:p>
    <w:p w14:paraId="73377DD0" w14:textId="77777777" w:rsidR="00924CC5" w:rsidRDefault="008474F0">
      <w:pPr>
        <w:pStyle w:val="CommandBlock"/>
        <w:keepNext/>
      </w:pPr>
      <w:r>
        <w:t>Test-Path missing.txt</w:t>
      </w:r>
    </w:p>
    <w:p w14:paraId="32E291EB" w14:textId="77777777" w:rsidR="00924CC5" w:rsidRDefault="008474F0">
      <w:pPr>
        <w:pStyle w:val="CommandBlock"/>
      </w:pPr>
      <w:r>
        <w:t>Test-Path .\c\reports</w:t>
      </w:r>
    </w:p>
    <w:p w14:paraId="3904B9DD" w14:textId="77777777" w:rsidR="00924CC5" w:rsidRDefault="00924CC5">
      <w:pPr>
        <w:keepNext/>
      </w:pPr>
    </w:p>
    <w:p w14:paraId="055B36CB" w14:textId="77777777" w:rsidR="00924CC5" w:rsidRDefault="008474F0">
      <w:pPr>
        <w:pStyle w:val="Heading3"/>
      </w:pPr>
      <w:r>
        <w:t>Linux or macOS Starting State Check</w:t>
      </w:r>
    </w:p>
    <w:p w14:paraId="1751C59E" w14:textId="77777777" w:rsidR="00924CC5" w:rsidRDefault="008474F0">
      <w:pPr>
        <w:pStyle w:val="CommandBlock"/>
        <w:keepNext/>
      </w:pPr>
      <w:r>
        <w:t>sha256sum ./c/inventory.txt ./c/inventory.txt.tmp \</w:t>
      </w:r>
    </w:p>
    <w:p w14:paraId="3716F6E5" w14:textId="77777777" w:rsidR="00924CC5" w:rsidRDefault="008474F0">
      <w:pPr>
        <w:pStyle w:val="CommandBlock"/>
        <w:keepNext/>
      </w:pPr>
      <w:r>
        <w:t xml:space="preserve">    ./c/locked.txt servers.txt</w:t>
      </w:r>
    </w:p>
    <w:p w14:paraId="070A8763" w14:textId="77777777" w:rsidR="00924CC5" w:rsidRDefault="008474F0">
      <w:pPr>
        <w:pStyle w:val="CommandBlock"/>
      </w:pPr>
      <w:r>
        <w:t>ls missing.txt ./c/reports</w:t>
      </w:r>
    </w:p>
    <w:p w14:paraId="39F88C6D" w14:textId="77777777" w:rsidR="00924CC5" w:rsidRDefault="00924CC5">
      <w:pPr>
        <w:keepNext/>
      </w:pPr>
    </w:p>
    <w:p w14:paraId="0F2FF290" w14:textId="77777777" w:rsidR="00924CC5" w:rsidRDefault="008474F0">
      <w:pPr>
        <w:keepNext/>
      </w:pPr>
      <w:r>
        <w:t>On Windows the screen must show:</w:t>
      </w:r>
    </w:p>
    <w:p w14:paraId="3D79444C" w14:textId="77777777" w:rsidR="00924CC5" w:rsidRDefault="00924CC5">
      <w:pPr>
        <w:keepNext/>
      </w:pPr>
    </w:p>
    <w:p w14:paraId="703DE41C" w14:textId="77777777" w:rsidR="00924CC5" w:rsidRDefault="008474F0">
      <w:pPr>
        <w:pStyle w:val="RequiredOutput"/>
        <w:keepNext/>
      </w:pPr>
      <w:r>
        <w:t>AE396AB6B03CA2FE0DA439F0F1BB99151325BFFDBE2066ED1E2FC33C066572C7</w:t>
      </w:r>
    </w:p>
    <w:p w14:paraId="1164F179" w14:textId="77777777" w:rsidR="00924CC5" w:rsidRDefault="008474F0">
      <w:pPr>
        <w:pStyle w:val="RequiredOutput"/>
        <w:keepNext/>
      </w:pPr>
      <w:r>
        <w:t>3204E7529E77583648DFA73B4933E494FFFF2337E74DAF185AF41F543142DE8B</w:t>
      </w:r>
    </w:p>
    <w:p w14:paraId="689066A0" w14:textId="77777777" w:rsidR="00924CC5" w:rsidRDefault="008474F0">
      <w:pPr>
        <w:pStyle w:val="RequiredOutput"/>
        <w:keepNext/>
      </w:pPr>
      <w:r>
        <w:t>31DA909ED3D7A23444F051AE685BD6780FCA1513F8ECFBD58EAC9E7F9BABC837</w:t>
      </w:r>
    </w:p>
    <w:p w14:paraId="06BE06C2" w14:textId="77777777" w:rsidR="00924CC5" w:rsidRDefault="008474F0">
      <w:pPr>
        <w:pStyle w:val="RequiredOutput"/>
        <w:keepNext/>
      </w:pPr>
      <w:r>
        <w:t>0A27DFF5EFEBD51D71EAC4B2DCAD900836937874B92F5B2D46D0312BBF66BA28</w:t>
      </w:r>
    </w:p>
    <w:p w14:paraId="4315F2E7" w14:textId="77777777" w:rsidR="00924CC5" w:rsidRDefault="008474F0">
      <w:pPr>
        <w:pStyle w:val="RequiredOutput"/>
        <w:keepNext/>
      </w:pPr>
      <w:r>
        <w:t>False</w:t>
      </w:r>
    </w:p>
    <w:p w14:paraId="3C146B20" w14:textId="77777777" w:rsidR="00924CC5" w:rsidRDefault="008474F0">
      <w:pPr>
        <w:pStyle w:val="RequiredOutput"/>
      </w:pPr>
      <w:r>
        <w:t>False</w:t>
      </w:r>
    </w:p>
    <w:p w14:paraId="765E70FB" w14:textId="77777777" w:rsidR="00924CC5" w:rsidRDefault="00924CC5">
      <w:pPr>
        <w:keepNext/>
      </w:pPr>
    </w:p>
    <w:p w14:paraId="20213C88" w14:textId="77777777" w:rsidR="00924CC5" w:rsidRDefault="008474F0">
      <w:r>
        <w:t>On Linux or macOS every line ends in \n alone instead of \r\n, so the files hold different bytes and sha256sum prints different hashes, in lowercase, each followed by its file's name. Keep those four hashes, on screen or copied into a note, to compare later. ls then reports No such file or directory for missing.txt and the reports folder.</w:t>
      </w:r>
    </w:p>
    <w:p w14:paraId="361BDDE3" w14:textId="77777777" w:rsidR="00924CC5" w:rsidRDefault="00924CC5">
      <w:pPr>
        <w:keepNext/>
      </w:pPr>
    </w:p>
    <w:p w14:paraId="661C14F2" w14:textId="77777777" w:rsidR="00924CC5" w:rsidRDefault="00924CC5">
      <w:pPr>
        <w:keepNext/>
      </w:pPr>
    </w:p>
    <w:p w14:paraId="5E5C6CB1" w14:textId="77777777" w:rsidR="00924CC5" w:rsidRDefault="00924CC5">
      <w:pPr>
        <w:keepNext/>
      </w:pPr>
    </w:p>
    <w:p w14:paraId="1AC2A7E8" w14:textId="77777777" w:rsidR="00924CC5" w:rsidRDefault="008474F0">
      <w:pPr>
        <w:pStyle w:val="Heading1"/>
      </w:pPr>
      <w:r>
        <w:t>C Implementation</w:t>
      </w:r>
    </w:p>
    <w:p w14:paraId="38B02E72" w14:textId="77777777" w:rsidR="00924CC5" w:rsidRDefault="008474F0">
      <w:r>
        <w:t>C reports a failed file operation in two parts. The call returns its failure signal, NULL from fopen, as in every earlier lesson. It also stores an error number in errno, a variable every C program has, and the number says why: ENOENT, no such file or directory; EACCES, permission denied; EEXIST, file exists. errno.h declares errno and these names, and strerror, from string.h, turns any error number into the system's own message.</w:t>
      </w:r>
    </w:p>
    <w:p w14:paraId="59F2A9F9" w14:textId="77777777" w:rsidR="00924CC5" w:rsidRDefault="00924CC5">
      <w:pPr>
        <w:keepNext/>
      </w:pPr>
    </w:p>
    <w:p w14:paraId="4D6F9823" w14:textId="77777777" w:rsidR="00924CC5" w:rsidRDefault="00924CC5">
      <w:pPr>
        <w:keepNext/>
      </w:pPr>
    </w:p>
    <w:p w14:paraId="4D2C5905" w14:textId="77777777" w:rsidR="00924CC5" w:rsidRDefault="008474F0">
      <w:pPr>
        <w:pStyle w:val="Heading2"/>
      </w:pPr>
      <w:r>
        <w:t>Basic Implementation</w:t>
      </w:r>
    </w:p>
    <w:p w14:paraId="395FFAA5" w14:textId="77777777" w:rsidR="00924CC5" w:rsidRDefault="008474F0">
      <w:r>
        <w:t>Start with the most direct version: main makes the five attempts one after another. After each failed fopen, it compares errno with the one number that attempt expects and prints this lesson's Error line; for any other number it prints strerror's message instead, so no failure is silent. The fourth attempt opens with "wbx", which creates only a new file. The fifth reads servers.txt, keeps its first line, and counts its fields. Every step is commented, so read the comments as you type it.</w:t>
      </w:r>
    </w:p>
    <w:p w14:paraId="321F6003" w14:textId="77777777" w:rsidR="00924CC5" w:rsidRDefault="00924CC5">
      <w:pPr>
        <w:keepNext/>
      </w:pPr>
    </w:p>
    <w:p w14:paraId="78B32548" w14:textId="77777777" w:rsidR="00924CC5" w:rsidRDefault="008474F0">
      <w:pPr>
        <w:pStyle w:val="Heading3"/>
      </w:pPr>
      <w:r>
        <w:t>c/basic_file_errors.c</w:t>
      </w:r>
    </w:p>
    <w:p w14:paraId="0BAA4554" w14:textId="77777777" w:rsidR="00924CC5" w:rsidRDefault="008474F0">
      <w:pPr>
        <w:pStyle w:val="SourceCode"/>
        <w:keepNext/>
      </w:pPr>
      <w:r>
        <w:t>// Remember, #include adds the declarations we need: stdio.h for files and</w:t>
      </w:r>
    </w:p>
    <w:p w14:paraId="1E3258E5" w14:textId="77777777" w:rsidR="00924CC5" w:rsidRDefault="008474F0">
      <w:pPr>
        <w:pStyle w:val="SourceCode"/>
        <w:keepNext/>
      </w:pPr>
      <w:r>
        <w:t>// printing, and string.h for strcspn. errno.h is new: it declares errno</w:t>
      </w:r>
    </w:p>
    <w:p w14:paraId="0C891792" w14:textId="77777777" w:rsidR="00924CC5" w:rsidRDefault="008474F0">
      <w:pPr>
        <w:pStyle w:val="SourceCode"/>
      </w:pPr>
      <w:r>
        <w:t>// and the names of its error numbers, ENOENT, EACCES, and EEXIST.</w:t>
      </w:r>
    </w:p>
    <w:p w14:paraId="0259EF5E" w14:textId="77777777" w:rsidR="00924CC5" w:rsidRDefault="008474F0">
      <w:pPr>
        <w:pStyle w:val="SourceCode"/>
      </w:pPr>
      <w:r>
        <w:t>// strerror, in string.h, turns an error number into the system's message.</w:t>
      </w:r>
    </w:p>
    <w:p w14:paraId="4F40ACE2" w14:textId="77777777" w:rsidR="00924CC5" w:rsidRDefault="008474F0">
      <w:pPr>
        <w:pStyle w:val="SourceCode"/>
      </w:pPr>
      <w:r>
        <w:t>#include &lt;errno.h&gt;</w:t>
      </w:r>
    </w:p>
    <w:p w14:paraId="7F353BBB" w14:textId="77777777" w:rsidR="00924CC5" w:rsidRDefault="008474F0">
      <w:pPr>
        <w:pStyle w:val="SourceCode"/>
      </w:pPr>
      <w:r>
        <w:t>#include &lt;stdio.h&gt;</w:t>
      </w:r>
    </w:p>
    <w:p w14:paraId="38417FC7" w14:textId="77777777" w:rsidR="00924CC5" w:rsidRDefault="008474F0">
      <w:pPr>
        <w:pStyle w:val="SourceCode"/>
      </w:pPr>
      <w:r>
        <w:t>#include &lt;string.h&gt;</w:t>
      </w:r>
    </w:p>
    <w:p w14:paraId="43CFBF19" w14:textId="77777777" w:rsidR="00924CC5" w:rsidRDefault="00924CC5">
      <w:pPr>
        <w:pStyle w:val="SourceCode"/>
      </w:pPr>
    </w:p>
    <w:p w14:paraId="13E2F8B4" w14:textId="77777777" w:rsidR="00924CC5" w:rsidRDefault="008474F0">
      <w:pPr>
        <w:pStyle w:val="SourceCode"/>
      </w:pPr>
      <w:r>
        <w:t>// Remember, #ifdef picks code per system: \ on Windows, / elsewhere.</w:t>
      </w:r>
    </w:p>
    <w:p w14:paraId="056BC3F9" w14:textId="77777777" w:rsidR="00924CC5" w:rsidRDefault="008474F0">
      <w:pPr>
        <w:pStyle w:val="SourceCode"/>
      </w:pPr>
      <w:r>
        <w:t>#ifdef _WIN32</w:t>
      </w:r>
    </w:p>
    <w:p w14:paraId="1249CBE0" w14:textId="77777777" w:rsidR="00924CC5" w:rsidRDefault="008474F0">
      <w:pPr>
        <w:pStyle w:val="SourceCode"/>
      </w:pPr>
      <w:r>
        <w:t>#define SEPARATOR "\\"</w:t>
      </w:r>
    </w:p>
    <w:p w14:paraId="341F0E7E" w14:textId="77777777" w:rsidR="00924CC5" w:rsidRDefault="008474F0">
      <w:pPr>
        <w:pStyle w:val="SourceCode"/>
      </w:pPr>
      <w:r>
        <w:t>#else</w:t>
      </w:r>
    </w:p>
    <w:p w14:paraId="267BC181" w14:textId="77777777" w:rsidR="00924CC5" w:rsidRDefault="008474F0">
      <w:pPr>
        <w:pStyle w:val="SourceCode"/>
      </w:pPr>
      <w:r>
        <w:t>#define SEPARATOR "/"</w:t>
      </w:r>
    </w:p>
    <w:p w14:paraId="74BB4182" w14:textId="77777777" w:rsidR="00924CC5" w:rsidRDefault="008474F0">
      <w:pPr>
        <w:pStyle w:val="SourceCode"/>
      </w:pPr>
      <w:r>
        <w:t>#endif</w:t>
      </w:r>
    </w:p>
    <w:p w14:paraId="4ECD1BA6" w14:textId="77777777" w:rsidR="00924CC5" w:rsidRDefault="00924CC5">
      <w:pPr>
        <w:pStyle w:val="SourceCode"/>
      </w:pPr>
    </w:p>
    <w:p w14:paraId="2DAAA039" w14:textId="77777777" w:rsidR="00924CC5" w:rsidRDefault="008474F0">
      <w:pPr>
        <w:pStyle w:val="SourceCode"/>
      </w:pPr>
      <w:r>
        <w:t>// Remember, main starts the program; 0 = success.</w:t>
      </w:r>
    </w:p>
    <w:p w14:paraId="05D17A49" w14:textId="77777777" w:rsidR="00924CC5" w:rsidRDefault="008474F0">
      <w:pPr>
        <w:pStyle w:val="SourceCode"/>
      </w:pPr>
      <w:r>
        <w:t>int main(void) {</w:t>
      </w:r>
    </w:p>
    <w:p w14:paraId="504CF240" w14:textId="77777777" w:rsidR="00924CC5" w:rsidRDefault="008474F0">
      <w:pPr>
        <w:pStyle w:val="SourceCode"/>
      </w:pPr>
      <w:r>
        <w:t xml:space="preserve">    // The text each write would put in a file.</w:t>
      </w:r>
    </w:p>
    <w:p w14:paraId="32F64FC7" w14:textId="77777777" w:rsidR="00924CC5" w:rsidRDefault="008474F0">
      <w:pPr>
        <w:pStyle w:val="SourceCode"/>
      </w:pPr>
      <w:r>
        <w:t xml:space="preserve">    const char *server_line = "web-01\n";</w:t>
      </w:r>
    </w:p>
    <w:p w14:paraId="2E5F468F" w14:textId="77777777" w:rsidR="00924CC5" w:rsidRDefault="00924CC5">
      <w:pPr>
        <w:pStyle w:val="SourceCode"/>
      </w:pPr>
    </w:p>
    <w:p w14:paraId="18229772" w14:textId="77777777" w:rsidR="00924CC5" w:rsidRDefault="008474F0">
      <w:pPr>
        <w:pStyle w:val="SourceCode"/>
      </w:pPr>
      <w:r>
        <w:t xml:space="preserve">    // Every file this program would write is in the c folder, so the C</w:t>
      </w:r>
    </w:p>
    <w:p w14:paraId="0218AC70" w14:textId="77777777" w:rsidR="00924CC5" w:rsidRDefault="008474F0">
      <w:pPr>
        <w:pStyle w:val="SourceCode"/>
      </w:pPr>
      <w:r>
        <w:t xml:space="preserve">    // programs write only inside their own folder. missing.txt and</w:t>
      </w:r>
    </w:p>
    <w:p w14:paraId="079BE4C3" w14:textId="77777777" w:rsidR="00924CC5" w:rsidRDefault="008474F0">
      <w:pPr>
        <w:pStyle w:val="SourceCode"/>
      </w:pPr>
      <w:r>
        <w:t xml:space="preserve">    // servers.txt are only read, so they stay in the lesson folder.</w:t>
      </w:r>
    </w:p>
    <w:p w14:paraId="02A3B66E" w14:textId="77777777" w:rsidR="00924CC5" w:rsidRDefault="008474F0">
      <w:pPr>
        <w:pStyle w:val="SourceCode"/>
      </w:pPr>
      <w:r>
        <w:t xml:space="preserve">    // Remember, C joins a path with snprintf, one %s per part, with</w:t>
      </w:r>
    </w:p>
    <w:p w14:paraId="5D9A5D29" w14:textId="77777777" w:rsidR="00924CC5" w:rsidRDefault="008474F0">
      <w:pPr>
        <w:pStyle w:val="SourceCode"/>
      </w:pPr>
      <w:r>
        <w:t xml:space="preserve">    // SEPARATOR between the parts.</w:t>
      </w:r>
    </w:p>
    <w:p w14:paraId="05F4DC39" w14:textId="77777777" w:rsidR="00924CC5" w:rsidRDefault="008474F0">
      <w:pPr>
        <w:pStyle w:val="SourceCode"/>
      </w:pPr>
      <w:r>
        <w:t xml:space="preserve">    char report_path[256] = "";</w:t>
      </w:r>
    </w:p>
    <w:p w14:paraId="1DB130A1" w14:textId="77777777" w:rsidR="00924CC5" w:rsidRDefault="008474F0">
      <w:pPr>
        <w:pStyle w:val="SourceCode"/>
      </w:pPr>
      <w:r>
        <w:t xml:space="preserve">    snprintf(report_path, sizeof report_path, "%s%s%s%s%s", "c", SEPARATOR,</w:t>
      </w:r>
    </w:p>
    <w:p w14:paraId="31A353A0" w14:textId="77777777" w:rsidR="00924CC5" w:rsidRDefault="008474F0">
      <w:pPr>
        <w:pStyle w:val="SourceCode"/>
      </w:pPr>
      <w:r>
        <w:t xml:space="preserve">             "reports", SEPARATOR, "summary.txt");</w:t>
      </w:r>
    </w:p>
    <w:p w14:paraId="61CBF15F" w14:textId="77777777" w:rsidR="00924CC5" w:rsidRDefault="008474F0">
      <w:pPr>
        <w:pStyle w:val="SourceCode"/>
      </w:pPr>
      <w:r>
        <w:t xml:space="preserve">    char locked_path[256] = "";</w:t>
      </w:r>
    </w:p>
    <w:p w14:paraId="67F7B7F4" w14:textId="77777777" w:rsidR="00924CC5" w:rsidRDefault="008474F0">
      <w:pPr>
        <w:pStyle w:val="SourceCode"/>
      </w:pPr>
      <w:r>
        <w:t xml:space="preserve">    snprintf(locked_path, sizeof locked_path, "%s%s%s", "c", SEPARATOR,</w:t>
      </w:r>
    </w:p>
    <w:p w14:paraId="255901CE" w14:textId="77777777" w:rsidR="00924CC5" w:rsidRDefault="008474F0">
      <w:pPr>
        <w:pStyle w:val="SourceCode"/>
      </w:pPr>
      <w:r>
        <w:t xml:space="preserve">             "locked.txt");</w:t>
      </w:r>
    </w:p>
    <w:p w14:paraId="62A70078" w14:textId="77777777" w:rsidR="00924CC5" w:rsidRDefault="008474F0">
      <w:pPr>
        <w:pStyle w:val="SourceCode"/>
      </w:pPr>
      <w:r>
        <w:t xml:space="preserve">    char inventory_path[256] = "";</w:t>
      </w:r>
    </w:p>
    <w:p w14:paraId="3BC9E41F" w14:textId="77777777" w:rsidR="00924CC5" w:rsidRDefault="008474F0">
      <w:pPr>
        <w:pStyle w:val="SourceCode"/>
      </w:pPr>
      <w:r>
        <w:t xml:space="preserve">    snprintf(inventory_path, sizeof inventory_path, "%s%s%s", "c",</w:t>
      </w:r>
    </w:p>
    <w:p w14:paraId="4B413BA6" w14:textId="77777777" w:rsidR="00924CC5" w:rsidRDefault="008474F0">
      <w:pPr>
        <w:pStyle w:val="SourceCode"/>
      </w:pPr>
      <w:r>
        <w:t xml:space="preserve">             SEPARATOR, "inventory.txt");</w:t>
      </w:r>
    </w:p>
    <w:p w14:paraId="209A2699" w14:textId="77777777" w:rsidR="00924CC5" w:rsidRDefault="00924CC5">
      <w:pPr>
        <w:pStyle w:val="SourceCode"/>
      </w:pPr>
    </w:p>
    <w:p w14:paraId="54C78682" w14:textId="77777777" w:rsidR="00924CC5" w:rsidRDefault="008474F0">
      <w:pPr>
        <w:pStyle w:val="SourceCode"/>
      </w:pPr>
      <w:r>
        <w:t xml:space="preserve">    // Attempt 1: read a file that does not exist. When fopen fails, it</w:t>
      </w:r>
    </w:p>
    <w:p w14:paraId="05801BA5" w14:textId="77777777" w:rsidR="00924CC5" w:rsidRDefault="008474F0">
      <w:pPr>
        <w:pStyle w:val="SourceCode"/>
      </w:pPr>
      <w:r>
        <w:t xml:space="preserve">    // returns NULL and also stores an error number in errno, a variable</w:t>
      </w:r>
    </w:p>
    <w:p w14:paraId="1EB14A6E" w14:textId="77777777" w:rsidR="00924CC5" w:rsidRDefault="008474F0">
      <w:pPr>
        <w:pStyle w:val="SourceCode"/>
      </w:pPr>
      <w:r>
        <w:t xml:space="preserve">    // every C program has, saying why. ENOENT means "no such file or</w:t>
      </w:r>
    </w:p>
    <w:p w14:paraId="12812E5D" w14:textId="77777777" w:rsidR="00924CC5" w:rsidRDefault="008474F0">
      <w:pPr>
        <w:pStyle w:val="SourceCode"/>
      </w:pPr>
      <w:r>
        <w:t xml:space="preserve">    // directory". errno is only meaningful right after a call has failed,</w:t>
      </w:r>
    </w:p>
    <w:p w14:paraId="00DC5572" w14:textId="77777777" w:rsidR="00924CC5" w:rsidRDefault="008474F0">
      <w:pPr>
        <w:pStyle w:val="SourceCode"/>
      </w:pPr>
      <w:r>
        <w:t xml:space="preserve">    // so it is read at once, before any other call can change it.</w:t>
      </w:r>
    </w:p>
    <w:p w14:paraId="1FC6979C" w14:textId="77777777" w:rsidR="00924CC5" w:rsidRDefault="008474F0">
      <w:pPr>
        <w:pStyle w:val="SourceCode"/>
      </w:pPr>
      <w:r>
        <w:t xml:space="preserve">    // Remember, stderr is for errors only. Two quoted texts side by side</w:t>
      </w:r>
    </w:p>
    <w:p w14:paraId="20B3010F" w14:textId="77777777" w:rsidR="00924CC5" w:rsidRDefault="008474F0">
      <w:pPr>
        <w:pStyle w:val="SourceCode"/>
      </w:pPr>
      <w:r>
        <w:t xml:space="preserve">    // are joined into one text by the compiler, so a long line can wrap.</w:t>
      </w:r>
    </w:p>
    <w:p w14:paraId="0E3C6313" w14:textId="77777777" w:rsidR="00924CC5" w:rsidRDefault="008474F0">
      <w:pPr>
        <w:pStyle w:val="SourceCode"/>
      </w:pPr>
      <w:r>
        <w:t xml:space="preserve">    FILE *file = fopen("missing.txt", "r");</w:t>
      </w:r>
    </w:p>
    <w:p w14:paraId="3DB177BA" w14:textId="77777777" w:rsidR="00924CC5" w:rsidRDefault="008474F0">
      <w:pPr>
        <w:pStyle w:val="SourceCode"/>
      </w:pPr>
      <w:r>
        <w:t xml:space="preserve">    if (file == NULL &amp;&amp; errno == ENOENT) {</w:t>
      </w:r>
    </w:p>
    <w:p w14:paraId="5C4AF605" w14:textId="77777777" w:rsidR="00924CC5" w:rsidRDefault="008474F0">
      <w:pPr>
        <w:pStyle w:val="SourceCode"/>
      </w:pPr>
      <w:r>
        <w:t xml:space="preserve">        fprintf(stderr, "Error: missing.txt does not exist; "</w:t>
      </w:r>
    </w:p>
    <w:p w14:paraId="42CCFF13" w14:textId="77777777" w:rsidR="00924CC5" w:rsidRDefault="008474F0">
      <w:pPr>
        <w:pStyle w:val="SourceCode"/>
      </w:pPr>
      <w:r>
        <w:t xml:space="preserve">                        "nothing was read\n");</w:t>
      </w:r>
    </w:p>
    <w:p w14:paraId="4D624CE6" w14:textId="77777777" w:rsidR="00924CC5" w:rsidRDefault="008474F0">
      <w:pPr>
        <w:pStyle w:val="SourceCode"/>
      </w:pPr>
      <w:r>
        <w:t xml:space="preserve">    } else if (file == NULL) {</w:t>
      </w:r>
    </w:p>
    <w:p w14:paraId="4F2CFAF5" w14:textId="77777777" w:rsidR="00924CC5" w:rsidRDefault="008474F0">
      <w:pPr>
        <w:pStyle w:val="SourceCode"/>
      </w:pPr>
      <w:r>
        <w:t xml:space="preserve">        // Any other kind: strerror(errno) gives the system's own message.</w:t>
      </w:r>
    </w:p>
    <w:p w14:paraId="0BA455F5" w14:textId="77777777" w:rsidR="00924CC5" w:rsidRDefault="008474F0">
      <w:pPr>
        <w:pStyle w:val="SourceCode"/>
      </w:pPr>
      <w:r>
        <w:t xml:space="preserve">        fprintf(stderr, "Error: missing.txt: %s\n", strerror(errno));</w:t>
      </w:r>
    </w:p>
    <w:p w14:paraId="3A826063" w14:textId="77777777" w:rsidR="00924CC5" w:rsidRDefault="008474F0">
      <w:pPr>
        <w:pStyle w:val="SourceCode"/>
      </w:pPr>
      <w:r>
        <w:t xml:space="preserve">    } else {</w:t>
      </w:r>
    </w:p>
    <w:p w14:paraId="36B87B46" w14:textId="77777777" w:rsidR="00924CC5" w:rsidRDefault="008474F0">
      <w:pPr>
        <w:pStyle w:val="SourceCode"/>
      </w:pPr>
      <w:r>
        <w:t xml:space="preserve">        printf("Read missing.txt\n");</w:t>
      </w:r>
    </w:p>
    <w:p w14:paraId="5E5E06F1" w14:textId="77777777" w:rsidR="00924CC5" w:rsidRDefault="008474F0">
      <w:pPr>
        <w:pStyle w:val="SourceCode"/>
      </w:pPr>
      <w:r>
        <w:t xml:space="preserve">        fclose(file);</w:t>
      </w:r>
    </w:p>
    <w:p w14:paraId="583D3593" w14:textId="77777777" w:rsidR="00924CC5" w:rsidRDefault="008474F0">
      <w:pPr>
        <w:pStyle w:val="SourceCode"/>
      </w:pPr>
      <w:r>
        <w:t xml:space="preserve">    }</w:t>
      </w:r>
    </w:p>
    <w:p w14:paraId="3F3D2311" w14:textId="77777777" w:rsidR="00924CC5" w:rsidRDefault="00924CC5">
      <w:pPr>
        <w:pStyle w:val="SourceCode"/>
      </w:pPr>
    </w:p>
    <w:p w14:paraId="277714C6" w14:textId="77777777" w:rsidR="00924CC5" w:rsidRDefault="008474F0">
      <w:pPr>
        <w:pStyle w:val="SourceCode"/>
      </w:pPr>
      <w:r>
        <w:t xml:space="preserve">    // Attempt 2: write into a folder that does not exist. The error number</w:t>
      </w:r>
    </w:p>
    <w:p w14:paraId="1E64C25A" w14:textId="77777777" w:rsidR="00924CC5" w:rsidRDefault="008474F0">
      <w:pPr>
        <w:pStyle w:val="SourceCode"/>
      </w:pPr>
      <w:r>
        <w:t xml:space="preserve">    // is ENOENT again. A write creates a missing file, so on a write</w:t>
      </w:r>
    </w:p>
    <w:p w14:paraId="1A80C90B" w14:textId="77777777" w:rsidR="00924CC5" w:rsidRDefault="008474F0">
      <w:pPr>
        <w:pStyle w:val="SourceCode"/>
      </w:pPr>
      <w:r>
        <w:t xml:space="preserve">    // ENOENT means the folder is missing, and the message says so.</w:t>
      </w:r>
    </w:p>
    <w:p w14:paraId="59AD765F" w14:textId="77777777" w:rsidR="00924CC5" w:rsidRDefault="008474F0">
      <w:pPr>
        <w:pStyle w:val="SourceCode"/>
      </w:pPr>
      <w:r>
        <w:t xml:space="preserve">    // Remember, "wb" creates or empties the file, in binary mode.</w:t>
      </w:r>
    </w:p>
    <w:p w14:paraId="6EA3105F" w14:textId="77777777" w:rsidR="00924CC5" w:rsidRDefault="008474F0">
      <w:pPr>
        <w:pStyle w:val="SourceCode"/>
      </w:pPr>
      <w:r>
        <w:t xml:space="preserve">    file = fopen(report_path, "wb");</w:t>
      </w:r>
    </w:p>
    <w:p w14:paraId="00B80201" w14:textId="77777777" w:rsidR="00924CC5" w:rsidRDefault="008474F0">
      <w:pPr>
        <w:pStyle w:val="SourceCode"/>
      </w:pPr>
      <w:r>
        <w:t xml:space="preserve">    if (file == NULL &amp;&amp; errno == ENOENT) {</w:t>
      </w:r>
    </w:p>
    <w:p w14:paraId="2E318CA6" w14:textId="77777777" w:rsidR="00924CC5" w:rsidRDefault="008474F0">
      <w:pPr>
        <w:pStyle w:val="SourceCode"/>
      </w:pPr>
      <w:r>
        <w:t xml:space="preserve">        fprintf(stderr, "Error: folder not found for %s; "</w:t>
      </w:r>
    </w:p>
    <w:p w14:paraId="3DED7D32" w14:textId="77777777" w:rsidR="00924CC5" w:rsidRDefault="008474F0">
      <w:pPr>
        <w:pStyle w:val="SourceCode"/>
      </w:pPr>
      <w:r>
        <w:t xml:space="preserve">                        "nothing was written\n", report_path);</w:t>
      </w:r>
    </w:p>
    <w:p w14:paraId="5AE8B1AE" w14:textId="77777777" w:rsidR="00924CC5" w:rsidRDefault="008474F0">
      <w:pPr>
        <w:pStyle w:val="SourceCode"/>
      </w:pPr>
      <w:r>
        <w:t xml:space="preserve">    } else if (file == NULL) {</w:t>
      </w:r>
    </w:p>
    <w:p w14:paraId="2BF53F85" w14:textId="77777777" w:rsidR="00924CC5" w:rsidRDefault="008474F0">
      <w:pPr>
        <w:pStyle w:val="SourceCode"/>
      </w:pPr>
      <w:r>
        <w:t xml:space="preserve">        fprintf(stderr, "Error: %s: %s\n", report_path, strerror(errno));</w:t>
      </w:r>
    </w:p>
    <w:p w14:paraId="7A92ACF3" w14:textId="77777777" w:rsidR="00924CC5" w:rsidRDefault="008474F0">
      <w:pPr>
        <w:pStyle w:val="SourceCode"/>
      </w:pPr>
      <w:r>
        <w:t xml:space="preserve">    } else {</w:t>
      </w:r>
    </w:p>
    <w:p w14:paraId="6801EC19" w14:textId="77777777" w:rsidR="00924CC5" w:rsidRDefault="008474F0">
      <w:pPr>
        <w:pStyle w:val="SourceCode"/>
      </w:pPr>
      <w:r>
        <w:t xml:space="preserve">        fprintf(file, "%s", server_line);</w:t>
      </w:r>
    </w:p>
    <w:p w14:paraId="2CCB64CF" w14:textId="77777777" w:rsidR="00924CC5" w:rsidRDefault="008474F0">
      <w:pPr>
        <w:pStyle w:val="SourceCode"/>
      </w:pPr>
      <w:r>
        <w:t xml:space="preserve">        fclose(file);</w:t>
      </w:r>
    </w:p>
    <w:p w14:paraId="11E717FE" w14:textId="77777777" w:rsidR="00924CC5" w:rsidRDefault="008474F0">
      <w:pPr>
        <w:pStyle w:val="SourceCode"/>
      </w:pPr>
      <w:r>
        <w:t xml:space="preserve">        printf("Wrote %s\n", report_path);</w:t>
      </w:r>
    </w:p>
    <w:p w14:paraId="699026FD" w14:textId="77777777" w:rsidR="00924CC5" w:rsidRDefault="008474F0">
      <w:pPr>
        <w:pStyle w:val="SourceCode"/>
      </w:pPr>
      <w:r>
        <w:t xml:space="preserve">    }</w:t>
      </w:r>
    </w:p>
    <w:p w14:paraId="5A34AF32" w14:textId="77777777" w:rsidR="00924CC5" w:rsidRDefault="00924CC5">
      <w:pPr>
        <w:pStyle w:val="SourceCode"/>
      </w:pPr>
    </w:p>
    <w:p w14:paraId="3231F199" w14:textId="77777777" w:rsidR="00924CC5" w:rsidRDefault="008474F0">
      <w:pPr>
        <w:pStyle w:val="SourceCode"/>
      </w:pPr>
      <w:r>
        <w:t xml:space="preserve">    // Attempt 3: write a file marked read-only. EACCES means "permission</w:t>
      </w:r>
    </w:p>
    <w:p w14:paraId="410E4BA8" w14:textId="77777777" w:rsidR="00924CC5" w:rsidRDefault="008474F0">
      <w:pPr>
        <w:pStyle w:val="SourceCode"/>
      </w:pPr>
      <w:r>
        <w:t xml:space="preserve">    // denied". fopen fails before it empties anything, so locked.txt keeps</w:t>
      </w:r>
    </w:p>
    <w:p w14:paraId="5C793409" w14:textId="77777777" w:rsidR="00924CC5" w:rsidRDefault="008474F0">
      <w:pPr>
        <w:pStyle w:val="SourceCode"/>
      </w:pPr>
      <w:r>
        <w:t xml:space="preserve">    // every byte.</w:t>
      </w:r>
    </w:p>
    <w:p w14:paraId="30CE2C77" w14:textId="77777777" w:rsidR="00924CC5" w:rsidRDefault="008474F0">
      <w:pPr>
        <w:pStyle w:val="SourceCode"/>
      </w:pPr>
      <w:r>
        <w:t xml:space="preserve">    file = fopen(locked_path, "wb");</w:t>
      </w:r>
    </w:p>
    <w:p w14:paraId="708C99FC" w14:textId="77777777" w:rsidR="00924CC5" w:rsidRDefault="008474F0">
      <w:pPr>
        <w:pStyle w:val="SourceCode"/>
      </w:pPr>
      <w:r>
        <w:t xml:space="preserve">    if (file == NULL &amp;&amp; errno == EACCES) {</w:t>
      </w:r>
    </w:p>
    <w:p w14:paraId="5CFC40B2" w14:textId="77777777" w:rsidR="00924CC5" w:rsidRDefault="008474F0">
      <w:pPr>
        <w:pStyle w:val="SourceCode"/>
      </w:pPr>
      <w:r>
        <w:t xml:space="preserve">        fprintf(stderr, "Error: permission denied for %s; "</w:t>
      </w:r>
    </w:p>
    <w:p w14:paraId="544AD916" w14:textId="77777777" w:rsidR="00924CC5" w:rsidRDefault="008474F0">
      <w:pPr>
        <w:pStyle w:val="SourceCode"/>
      </w:pPr>
      <w:r>
        <w:t xml:space="preserve">                        "nothing was written\n", locked_path);</w:t>
      </w:r>
    </w:p>
    <w:p w14:paraId="5676F476" w14:textId="77777777" w:rsidR="00924CC5" w:rsidRDefault="008474F0">
      <w:pPr>
        <w:pStyle w:val="SourceCode"/>
      </w:pPr>
      <w:r>
        <w:t xml:space="preserve">    } else if (file == NULL) {</w:t>
      </w:r>
    </w:p>
    <w:p w14:paraId="2C8D3A0C" w14:textId="77777777" w:rsidR="00924CC5" w:rsidRDefault="008474F0">
      <w:pPr>
        <w:pStyle w:val="SourceCode"/>
      </w:pPr>
      <w:r>
        <w:t xml:space="preserve">        fprintf(stderr, "Error: %s: %s\n", locked_path, strerror(errno));</w:t>
      </w:r>
    </w:p>
    <w:p w14:paraId="40F89668" w14:textId="77777777" w:rsidR="00924CC5" w:rsidRDefault="008474F0">
      <w:pPr>
        <w:pStyle w:val="SourceCode"/>
      </w:pPr>
      <w:r>
        <w:t xml:space="preserve">    } else {</w:t>
      </w:r>
    </w:p>
    <w:p w14:paraId="1BAEE887" w14:textId="77777777" w:rsidR="00924CC5" w:rsidRDefault="008474F0">
      <w:pPr>
        <w:pStyle w:val="SourceCode"/>
      </w:pPr>
      <w:r>
        <w:t xml:space="preserve">        fprintf(file, "%s", server_line);</w:t>
      </w:r>
    </w:p>
    <w:p w14:paraId="201B473B" w14:textId="77777777" w:rsidR="00924CC5" w:rsidRDefault="008474F0">
      <w:pPr>
        <w:pStyle w:val="SourceCode"/>
      </w:pPr>
      <w:r>
        <w:t xml:space="preserve">        fclose(file);</w:t>
      </w:r>
    </w:p>
    <w:p w14:paraId="51886126" w14:textId="77777777" w:rsidR="00924CC5" w:rsidRDefault="008474F0">
      <w:pPr>
        <w:pStyle w:val="SourceCode"/>
      </w:pPr>
      <w:r>
        <w:t xml:space="preserve">        printf("Wrote %s\n", locked_path);</w:t>
      </w:r>
    </w:p>
    <w:p w14:paraId="7803C9EA" w14:textId="77777777" w:rsidR="00924CC5" w:rsidRDefault="008474F0">
      <w:pPr>
        <w:pStyle w:val="SourceCode"/>
      </w:pPr>
      <w:r>
        <w:t xml:space="preserve">    }</w:t>
      </w:r>
    </w:p>
    <w:p w14:paraId="4466116A" w14:textId="77777777" w:rsidR="00924CC5" w:rsidRDefault="00924CC5">
      <w:pPr>
        <w:pStyle w:val="SourceCode"/>
      </w:pPr>
    </w:p>
    <w:p w14:paraId="1AB6EFA5" w14:textId="77777777" w:rsidR="00924CC5" w:rsidRDefault="008474F0">
      <w:pPr>
        <w:pStyle w:val="SourceCode"/>
      </w:pPr>
      <w:r>
        <w:t xml:space="preserve">    // Attempt 4: create a file that already exists. The x in "wbx" makes</w:t>
      </w:r>
    </w:p>
    <w:p w14:paraId="77144223" w14:textId="77777777" w:rsidR="00924CC5" w:rsidRDefault="008474F0">
      <w:pPr>
        <w:pStyle w:val="SourceCode"/>
      </w:pPr>
      <w:r>
        <w:t xml:space="preserve">    // fopen create only a new file: if the file exists, fopen fails with</w:t>
      </w:r>
    </w:p>
    <w:p w14:paraId="5F3A3791" w14:textId="77777777" w:rsidR="00924CC5" w:rsidRDefault="008474F0">
      <w:pPr>
        <w:pStyle w:val="SourceCode"/>
      </w:pPr>
      <w:r>
        <w:t xml:space="preserve">    // EEXIST, "file exists", and never empties it. Lesson 3.1 checked first</w:t>
      </w:r>
    </w:p>
    <w:p w14:paraId="5772A372" w14:textId="77777777" w:rsidR="00924CC5" w:rsidRDefault="008474F0">
      <w:pPr>
        <w:pStyle w:val="SourceCode"/>
      </w:pPr>
      <w:r>
        <w:t xml:space="preserve">    // and then created; with x, the check and the create are one step.</w:t>
      </w:r>
    </w:p>
    <w:p w14:paraId="63F52A39" w14:textId="77777777" w:rsidR="00924CC5" w:rsidRDefault="008474F0">
      <w:pPr>
        <w:pStyle w:val="SourceCode"/>
      </w:pPr>
      <w:r>
        <w:t xml:space="preserve">    file = fopen(inventory_path, "wbx");</w:t>
      </w:r>
    </w:p>
    <w:p w14:paraId="4F61B66E" w14:textId="77777777" w:rsidR="00924CC5" w:rsidRDefault="008474F0">
      <w:pPr>
        <w:pStyle w:val="SourceCode"/>
      </w:pPr>
      <w:r>
        <w:t xml:space="preserve">    if (file == NULL &amp;&amp; errno == EEXIST) {</w:t>
      </w:r>
    </w:p>
    <w:p w14:paraId="72A07F1D" w14:textId="77777777" w:rsidR="00924CC5" w:rsidRDefault="008474F0">
      <w:pPr>
        <w:pStyle w:val="SourceCode"/>
      </w:pPr>
      <w:r>
        <w:t xml:space="preserve">        fprintf(stderr, "Error: %s already exists; "</w:t>
      </w:r>
    </w:p>
    <w:p w14:paraId="12395D9F" w14:textId="77777777" w:rsidR="00924CC5" w:rsidRDefault="008474F0">
      <w:pPr>
        <w:pStyle w:val="SourceCode"/>
      </w:pPr>
      <w:r>
        <w:t xml:space="preserve">                        "nothing was created\n", inventory_path);</w:t>
      </w:r>
    </w:p>
    <w:p w14:paraId="3DC94765" w14:textId="77777777" w:rsidR="00924CC5" w:rsidRDefault="008474F0">
      <w:pPr>
        <w:pStyle w:val="SourceCode"/>
      </w:pPr>
      <w:r>
        <w:t xml:space="preserve">    } else if (file == NULL) {</w:t>
      </w:r>
    </w:p>
    <w:p w14:paraId="6DC4D517" w14:textId="77777777" w:rsidR="00924CC5" w:rsidRDefault="008474F0">
      <w:pPr>
        <w:pStyle w:val="SourceCode"/>
      </w:pPr>
      <w:r>
        <w:t xml:space="preserve">        fprintf(stderr, "Error: %s: %s\n", inventory_path, strerror(errno));</w:t>
      </w:r>
    </w:p>
    <w:p w14:paraId="332FC6AC" w14:textId="77777777" w:rsidR="00924CC5" w:rsidRDefault="008474F0">
      <w:pPr>
        <w:pStyle w:val="SourceCode"/>
      </w:pPr>
      <w:r>
        <w:t xml:space="preserve">    } else {</w:t>
      </w:r>
    </w:p>
    <w:p w14:paraId="4AE57CF1" w14:textId="77777777" w:rsidR="00924CC5" w:rsidRDefault="008474F0">
      <w:pPr>
        <w:pStyle w:val="SourceCode"/>
      </w:pPr>
      <w:r>
        <w:t xml:space="preserve">        fprintf(file, "%s", server_line);</w:t>
      </w:r>
    </w:p>
    <w:p w14:paraId="60F6F5D3" w14:textId="77777777" w:rsidR="00924CC5" w:rsidRDefault="008474F0">
      <w:pPr>
        <w:pStyle w:val="SourceCode"/>
      </w:pPr>
      <w:r>
        <w:t xml:space="preserve">        fclose(file);</w:t>
      </w:r>
    </w:p>
    <w:p w14:paraId="7D419C68" w14:textId="77777777" w:rsidR="00924CC5" w:rsidRDefault="008474F0">
      <w:pPr>
        <w:pStyle w:val="SourceCode"/>
      </w:pPr>
      <w:r>
        <w:t xml:space="preserve">        printf("Created %s\n", inventory_path);</w:t>
      </w:r>
    </w:p>
    <w:p w14:paraId="591A2C2E" w14:textId="77777777" w:rsidR="00924CC5" w:rsidRDefault="008474F0">
      <w:pPr>
        <w:pStyle w:val="SourceCode"/>
      </w:pPr>
      <w:r>
        <w:t xml:space="preserve">    }</w:t>
      </w:r>
    </w:p>
    <w:p w14:paraId="5C1DB7DA" w14:textId="77777777" w:rsidR="00924CC5" w:rsidRDefault="00924CC5">
      <w:pPr>
        <w:pStyle w:val="SourceCode"/>
      </w:pPr>
    </w:p>
    <w:p w14:paraId="7B23098C" w14:textId="77777777" w:rsidR="00924CC5" w:rsidRDefault="008474F0">
      <w:pPr>
        <w:pStyle w:val="SourceCode"/>
      </w:pPr>
      <w:r>
        <w:t xml:space="preserve">    // Attempt 5: read a file whose content is malformed. The read works,</w:t>
      </w:r>
    </w:p>
    <w:p w14:paraId="0A323A85" w14:textId="77777777" w:rsidR="00924CC5" w:rsidRDefault="008474F0">
      <w:pPr>
        <w:pStyle w:val="SourceCode"/>
      </w:pPr>
      <w:r>
        <w:t xml:space="preserve">    // so errno says nothing; only the program's own check can find the</w:t>
      </w:r>
    </w:p>
    <w:p w14:paraId="43FBC121" w14:textId="77777777" w:rsidR="00924CC5" w:rsidRDefault="008474F0">
      <w:pPr>
        <w:pStyle w:val="SourceCode"/>
      </w:pPr>
      <w:r>
        <w:t xml:space="preserve">    // problem. Remember, fread returns how many bytes it read, and '\0'</w:t>
      </w:r>
    </w:p>
    <w:p w14:paraId="2C2CED66" w14:textId="77777777" w:rsidR="00924CC5" w:rsidRDefault="008474F0">
      <w:pPr>
        <w:pStyle w:val="SourceCode"/>
      </w:pPr>
      <w:r>
        <w:t xml:space="preserve">    // ends the text. Reading through NULL would crash, so NULL is checked;</w:t>
      </w:r>
    </w:p>
    <w:p w14:paraId="529C36CC" w14:textId="77777777" w:rsidR="00924CC5" w:rsidRDefault="008474F0">
      <w:pPr>
        <w:pStyle w:val="SourceCode"/>
      </w:pPr>
      <w:r>
        <w:t xml:space="preserve">    // on NULL this Basic version stops at once, still with exit code 0.</w:t>
      </w:r>
    </w:p>
    <w:p w14:paraId="4DEF1AA8" w14:textId="77777777" w:rsidR="00924CC5" w:rsidRDefault="008474F0">
      <w:pPr>
        <w:pStyle w:val="SourceCode"/>
      </w:pPr>
      <w:r>
        <w:t xml:space="preserve">    char record[1024] = "";</w:t>
      </w:r>
    </w:p>
    <w:p w14:paraId="68DE841B" w14:textId="77777777" w:rsidR="00924CC5" w:rsidRDefault="008474F0">
      <w:pPr>
        <w:pStyle w:val="SourceCode"/>
      </w:pPr>
      <w:r>
        <w:t xml:space="preserve">    file = fopen("servers.txt", "r");</w:t>
      </w:r>
    </w:p>
    <w:p w14:paraId="3B7F0149" w14:textId="77777777" w:rsidR="00924CC5" w:rsidRDefault="008474F0">
      <w:pPr>
        <w:pStyle w:val="SourceCode"/>
      </w:pPr>
      <w:r>
        <w:t xml:space="preserve">    if (file == NULL) {</w:t>
      </w:r>
    </w:p>
    <w:p w14:paraId="12612291" w14:textId="77777777" w:rsidR="00924CC5" w:rsidRDefault="008474F0">
      <w:pPr>
        <w:pStyle w:val="SourceCode"/>
      </w:pPr>
      <w:r>
        <w:t xml:space="preserve">        fprintf(stderr, "Error: servers.txt: %s\n", strerror(errno));</w:t>
      </w:r>
    </w:p>
    <w:p w14:paraId="3377CE5F" w14:textId="77777777" w:rsidR="00924CC5" w:rsidRDefault="008474F0">
      <w:pPr>
        <w:pStyle w:val="SourceCode"/>
      </w:pPr>
      <w:r>
        <w:t xml:space="preserve">        return 0;</w:t>
      </w:r>
    </w:p>
    <w:p w14:paraId="1634E71C" w14:textId="77777777" w:rsidR="00924CC5" w:rsidRDefault="008474F0">
      <w:pPr>
        <w:pStyle w:val="SourceCode"/>
      </w:pPr>
      <w:r>
        <w:t xml:space="preserve">    }</w:t>
      </w:r>
    </w:p>
    <w:p w14:paraId="0692D36C" w14:textId="77777777" w:rsidR="00924CC5" w:rsidRDefault="008474F0">
      <w:pPr>
        <w:pStyle w:val="SourceCode"/>
      </w:pPr>
      <w:r>
        <w:t xml:space="preserve">    size_t count = fread(record, 1, sizeof record - 1, file);</w:t>
      </w:r>
    </w:p>
    <w:p w14:paraId="49C59D31" w14:textId="77777777" w:rsidR="00924CC5" w:rsidRDefault="008474F0">
      <w:pPr>
        <w:pStyle w:val="SourceCode"/>
      </w:pPr>
      <w:r>
        <w:t xml:space="preserve">    record[count] = '\0';</w:t>
      </w:r>
    </w:p>
    <w:p w14:paraId="3D2C3B2A" w14:textId="77777777" w:rsidR="00924CC5" w:rsidRDefault="008474F0">
      <w:pPr>
        <w:pStyle w:val="SourceCode"/>
      </w:pPr>
      <w:r>
        <w:t xml:space="preserve">    fclose(file);</w:t>
      </w:r>
    </w:p>
    <w:p w14:paraId="64E69658" w14:textId="77777777" w:rsidR="00924CC5" w:rsidRDefault="00924CC5">
      <w:pPr>
        <w:pStyle w:val="SourceCode"/>
      </w:pPr>
    </w:p>
    <w:p w14:paraId="7D2290DF" w14:textId="77777777" w:rsidR="00924CC5" w:rsidRDefault="008474F0">
      <w:pPr>
        <w:pStyle w:val="SourceCode"/>
      </w:pPr>
      <w:r>
        <w:t xml:space="preserve">    // Keep only the first line. Remember, strcspn counts the characters</w:t>
      </w:r>
    </w:p>
    <w:p w14:paraId="321CB239" w14:textId="77777777" w:rsidR="00924CC5" w:rsidRDefault="008474F0">
      <w:pPr>
        <w:pStyle w:val="SourceCode"/>
      </w:pPr>
      <w:r>
        <w:t xml:space="preserve">    // before the first \r or \n, and '\0' there ends the text.</w:t>
      </w:r>
    </w:p>
    <w:p w14:paraId="11EE0E40" w14:textId="77777777" w:rsidR="00924CC5" w:rsidRDefault="008474F0">
      <w:pPr>
        <w:pStyle w:val="SourceCode"/>
      </w:pPr>
      <w:r>
        <w:t xml:space="preserve">    record[strcspn(record, "\r\n")] = '\0';</w:t>
      </w:r>
    </w:p>
    <w:p w14:paraId="74A5630C" w14:textId="77777777" w:rsidR="00924CC5" w:rsidRDefault="00924CC5">
      <w:pPr>
        <w:pStyle w:val="SourceCode"/>
      </w:pPr>
    </w:p>
    <w:p w14:paraId="07D5AD3D" w14:textId="77777777" w:rsidR="00924CC5" w:rsidRDefault="008474F0">
      <w:pPr>
        <w:pStyle w:val="SourceCode"/>
      </w:pPr>
      <w:r>
        <w:t xml:space="preserve">    // A good record has 3 fields, so 2 delimiters. Remember, n delimiters</w:t>
      </w:r>
    </w:p>
    <w:p w14:paraId="2B63A39A" w14:textId="77777777" w:rsidR="00924CC5" w:rsidRDefault="008474F0">
      <w:pPr>
        <w:pStyle w:val="SourceCode"/>
      </w:pPr>
      <w:r>
        <w:t xml:space="preserve">    // give n + 1 fields, and the loop visits every character up to the</w:t>
      </w:r>
    </w:p>
    <w:p w14:paraId="28880564" w14:textId="77777777" w:rsidR="00924CC5" w:rsidRDefault="008474F0">
      <w:pPr>
        <w:pStyle w:val="SourceCode"/>
      </w:pPr>
      <w:r>
        <w:t xml:space="preserve">    // '\0' that ends the text.</w:t>
      </w:r>
    </w:p>
    <w:p w14:paraId="05439AE2" w14:textId="77777777" w:rsidR="00924CC5" w:rsidRDefault="008474F0">
      <w:pPr>
        <w:pStyle w:val="SourceCode"/>
      </w:pPr>
      <w:r>
        <w:t xml:space="preserve">    int fields = 1;</w:t>
      </w:r>
    </w:p>
    <w:p w14:paraId="0D998381" w14:textId="77777777" w:rsidR="00924CC5" w:rsidRDefault="008474F0">
      <w:pPr>
        <w:pStyle w:val="SourceCode"/>
      </w:pPr>
      <w:r>
        <w:t xml:space="preserve">    for (int position = 0; record[position] != '\0'; position++) {</w:t>
      </w:r>
    </w:p>
    <w:p w14:paraId="5556B691" w14:textId="77777777" w:rsidR="00924CC5" w:rsidRDefault="008474F0">
      <w:pPr>
        <w:pStyle w:val="SourceCode"/>
      </w:pPr>
      <w:r>
        <w:t xml:space="preserve">        if (record[position] == '|') {</w:t>
      </w:r>
    </w:p>
    <w:p w14:paraId="7AA6B62F" w14:textId="77777777" w:rsidR="00924CC5" w:rsidRDefault="008474F0">
      <w:pPr>
        <w:pStyle w:val="SourceCode"/>
      </w:pPr>
      <w:r>
        <w:t xml:space="preserve">            fields++;</w:t>
      </w:r>
    </w:p>
    <w:p w14:paraId="68A81D49" w14:textId="77777777" w:rsidR="00924CC5" w:rsidRDefault="008474F0">
      <w:pPr>
        <w:pStyle w:val="SourceCode"/>
      </w:pPr>
      <w:r>
        <w:t xml:space="preserve">        }</w:t>
      </w:r>
    </w:p>
    <w:p w14:paraId="14786F3C" w14:textId="77777777" w:rsidR="00924CC5" w:rsidRDefault="008474F0">
      <w:pPr>
        <w:pStyle w:val="SourceCode"/>
      </w:pPr>
      <w:r>
        <w:t xml:space="preserve">    }</w:t>
      </w:r>
    </w:p>
    <w:p w14:paraId="6B5011FB" w14:textId="77777777" w:rsidR="00924CC5" w:rsidRDefault="008474F0">
      <w:pPr>
        <w:pStyle w:val="SourceCode"/>
      </w:pPr>
      <w:r>
        <w:t xml:space="preserve">    if (fields != 3) {</w:t>
      </w:r>
    </w:p>
    <w:p w14:paraId="79CECB6F" w14:textId="77777777" w:rsidR="00924CC5" w:rsidRDefault="008474F0">
      <w:pPr>
        <w:pStyle w:val="SourceCode"/>
      </w:pPr>
      <w:r>
        <w:t xml:space="preserve">        fprintf(stderr, "Error: servers.txt is malformed: "</w:t>
      </w:r>
    </w:p>
    <w:p w14:paraId="0D5F47E8" w14:textId="77777777" w:rsidR="00924CC5" w:rsidRDefault="008474F0">
      <w:pPr>
        <w:pStyle w:val="SourceCode"/>
      </w:pPr>
      <w:r>
        <w:t xml:space="preserve">                        "expected 3 fields: %s\n", record);</w:t>
      </w:r>
    </w:p>
    <w:p w14:paraId="1B563606" w14:textId="77777777" w:rsidR="00924CC5" w:rsidRDefault="008474F0">
      <w:pPr>
        <w:pStyle w:val="SourceCode"/>
      </w:pPr>
      <w:r>
        <w:t xml:space="preserve">    } else {</w:t>
      </w:r>
    </w:p>
    <w:p w14:paraId="55633422" w14:textId="77777777" w:rsidR="00924CC5" w:rsidRDefault="008474F0">
      <w:pPr>
        <w:pStyle w:val="SourceCode"/>
      </w:pPr>
      <w:r>
        <w:t xml:space="preserve">        printf("Loaded servers.txt: %s\n", record);</w:t>
      </w:r>
    </w:p>
    <w:p w14:paraId="59D3DFC8" w14:textId="77777777" w:rsidR="00924CC5" w:rsidRDefault="008474F0">
      <w:pPr>
        <w:pStyle w:val="SourceCode"/>
        <w:keepNext/>
      </w:pPr>
      <w:r>
        <w:t xml:space="preserve">    }</w:t>
      </w:r>
    </w:p>
    <w:p w14:paraId="303CD6EC" w14:textId="77777777" w:rsidR="00924CC5" w:rsidRDefault="008474F0">
      <w:pPr>
        <w:pStyle w:val="SourceCode"/>
        <w:keepNext/>
      </w:pPr>
      <w:r>
        <w:t xml:space="preserve">    return 0;</w:t>
      </w:r>
    </w:p>
    <w:p w14:paraId="290DD85A" w14:textId="77777777" w:rsidR="00924CC5" w:rsidRDefault="008474F0">
      <w:pPr>
        <w:pStyle w:val="SourceCode"/>
      </w:pPr>
      <w:r>
        <w:t>}</w:t>
      </w:r>
    </w:p>
    <w:p w14:paraId="1331CC84" w14:textId="77777777" w:rsidR="00924CC5" w:rsidRDefault="00924CC5">
      <w:pPr>
        <w:keepNext/>
      </w:pPr>
    </w:p>
    <w:p w14:paraId="787F92EE" w14:textId="77777777" w:rsidR="00924CC5" w:rsidRDefault="008474F0">
      <w:pPr>
        <w:pStyle w:val="Heading3"/>
      </w:pPr>
      <w:r>
        <w:t>Windows PowerShell Basic Build and Run</w:t>
      </w:r>
    </w:p>
    <w:p w14:paraId="5134B064"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w:t>
      </w:r>
    </w:p>
    <w:p w14:paraId="6D5FD6F3" w14:textId="77777777" w:rsidR="00924CC5" w:rsidRDefault="00924CC5">
      <w:pPr>
        <w:keepNext/>
      </w:pPr>
    </w:p>
    <w:p w14:paraId="10C61454" w14:textId="77777777" w:rsidR="00924CC5" w:rsidRDefault="008474F0">
      <w:pPr>
        <w:pStyle w:val="CommandBlock"/>
        <w:keepNext/>
      </w:pPr>
      <w:r>
        <w:t>gcc -std=c17 -Wall -Wextra -Wpedantic -Werror .\c\basic_file_errors.c `</w:t>
      </w:r>
    </w:p>
    <w:p w14:paraId="1A068B4C" w14:textId="77777777" w:rsidR="00924CC5" w:rsidRDefault="008474F0">
      <w:pPr>
        <w:pStyle w:val="CommandBlock"/>
        <w:keepNext/>
      </w:pPr>
      <w:r>
        <w:t xml:space="preserve">    -o .\c\basic-file-errors.exe</w:t>
      </w:r>
    </w:p>
    <w:p w14:paraId="081A9F9B" w14:textId="77777777" w:rsidR="00924CC5" w:rsidRDefault="008474F0">
      <w:pPr>
        <w:pStyle w:val="CommandBlock"/>
        <w:keepNext/>
      </w:pPr>
      <w:r>
        <w:t>Set-ItemProperty .\c\locked.txt IsReadOnly $true</w:t>
      </w:r>
    </w:p>
    <w:p w14:paraId="0069AB3E" w14:textId="77777777" w:rsidR="00924CC5" w:rsidRDefault="008474F0">
      <w:pPr>
        <w:pStyle w:val="CommandBlock"/>
        <w:keepNext/>
      </w:pPr>
      <w:r>
        <w:t>.\c\basic-file-errors.exe</w:t>
      </w:r>
    </w:p>
    <w:p w14:paraId="70DB2A42" w14:textId="77777777" w:rsidR="00924CC5" w:rsidRDefault="008474F0">
      <w:pPr>
        <w:pStyle w:val="CommandBlock"/>
        <w:keepNext/>
      </w:pPr>
      <w:r>
        <w:t>$LASTEXITCODE</w:t>
      </w:r>
    </w:p>
    <w:p w14:paraId="22F123C9" w14:textId="77777777" w:rsidR="00924CC5" w:rsidRDefault="008474F0">
      <w:pPr>
        <w:pStyle w:val="CommandBlock"/>
      </w:pPr>
      <w:r>
        <w:t>Set-ItemProperty .\c\locked.txt IsReadOnly $false</w:t>
      </w:r>
    </w:p>
    <w:p w14:paraId="17F696FC" w14:textId="77777777" w:rsidR="00924CC5" w:rsidRDefault="00924CC5">
      <w:pPr>
        <w:keepNext/>
      </w:pPr>
    </w:p>
    <w:p w14:paraId="6A0B0787" w14:textId="77777777" w:rsidR="00924CC5" w:rsidRDefault="008474F0">
      <w:pPr>
        <w:pStyle w:val="Heading3"/>
      </w:pPr>
      <w:r>
        <w:t>Linux or macOS Basic Build and Run</w:t>
      </w:r>
    </w:p>
    <w:p w14:paraId="442CB8E8"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02BE8795" w14:textId="77777777" w:rsidR="00924CC5" w:rsidRDefault="00924CC5">
      <w:pPr>
        <w:keepNext/>
      </w:pPr>
    </w:p>
    <w:p w14:paraId="626416CD" w14:textId="77777777" w:rsidR="00924CC5" w:rsidRDefault="008474F0">
      <w:pPr>
        <w:pStyle w:val="CommandBlock"/>
        <w:keepNext/>
      </w:pPr>
      <w:r>
        <w:t>gcc -std=c17 -Wall -Wextra -Wpedantic -Werror ./c/basic_file_errors.c \</w:t>
      </w:r>
    </w:p>
    <w:p w14:paraId="34CB8EBE" w14:textId="77777777" w:rsidR="00924CC5" w:rsidRDefault="008474F0">
      <w:pPr>
        <w:pStyle w:val="CommandBlock"/>
        <w:keepNext/>
      </w:pPr>
      <w:r>
        <w:t xml:space="preserve">    -o ./c/basic-file-errors</w:t>
      </w:r>
    </w:p>
    <w:p w14:paraId="002FD875" w14:textId="77777777" w:rsidR="00924CC5" w:rsidRDefault="008474F0">
      <w:pPr>
        <w:pStyle w:val="CommandBlock"/>
        <w:keepNext/>
      </w:pPr>
      <w:r>
        <w:t>chmod a-w ./c/locked.txt</w:t>
      </w:r>
    </w:p>
    <w:p w14:paraId="468FB447" w14:textId="77777777" w:rsidR="00924CC5" w:rsidRDefault="008474F0">
      <w:pPr>
        <w:pStyle w:val="CommandBlock"/>
        <w:keepNext/>
      </w:pPr>
      <w:r>
        <w:t>./c/basic-file-errors</w:t>
      </w:r>
    </w:p>
    <w:p w14:paraId="1203F558" w14:textId="77777777" w:rsidR="00924CC5" w:rsidRDefault="008474F0">
      <w:pPr>
        <w:pStyle w:val="CommandBlock"/>
        <w:keepNext/>
      </w:pPr>
      <w:r>
        <w:t>echo $?</w:t>
      </w:r>
    </w:p>
    <w:p w14:paraId="3CE7E1E6" w14:textId="77777777" w:rsidR="00924CC5" w:rsidRDefault="008474F0">
      <w:pPr>
        <w:pStyle w:val="CommandBlock"/>
      </w:pPr>
      <w:r>
        <w:t>chmod u+w ./c/locked.txt</w:t>
      </w:r>
    </w:p>
    <w:p w14:paraId="26D1FF7C" w14:textId="77777777" w:rsidR="00924CC5" w:rsidRDefault="00924CC5">
      <w:pPr>
        <w:keepNext/>
      </w:pPr>
    </w:p>
    <w:p w14:paraId="61430419" w14:textId="77777777" w:rsidR="00924CC5" w:rsidRDefault="008474F0">
      <w:pPr>
        <w:pStyle w:val="Heading3"/>
      </w:pPr>
      <w:r>
        <w:t>Check Your Results</w:t>
      </w:r>
    </w:p>
    <w:p w14:paraId="63011AEE" w14:textId="77777777" w:rsidR="00924CC5" w:rsidRDefault="008474F0">
      <w:pPr>
        <w:keepNext/>
      </w:pPr>
      <w:r>
        <w:t>Your screen must show these five lines, with the same spelling, spacing, and capitalization. All five are written to the error stream, so a program reading the normal output would see nothing. After them, $LASTEXITCODE (echo $? on Linux or macOS) prints 0:</w:t>
      </w:r>
    </w:p>
    <w:p w14:paraId="3C731339" w14:textId="77777777" w:rsidR="00924CC5" w:rsidRDefault="00924CC5">
      <w:pPr>
        <w:keepNext/>
      </w:pPr>
    </w:p>
    <w:p w14:paraId="25B547BA" w14:textId="77777777" w:rsidR="00924CC5" w:rsidRDefault="008474F0">
      <w:pPr>
        <w:pStyle w:val="RequiredOutput"/>
        <w:keepNext/>
      </w:pPr>
      <w:r>
        <w:t>Error: missing.txt does not exist; nothing was read</w:t>
      </w:r>
    </w:p>
    <w:p w14:paraId="368D7221" w14:textId="77777777" w:rsidR="00924CC5" w:rsidRDefault="008474F0">
      <w:pPr>
        <w:pStyle w:val="RequiredOutput"/>
        <w:keepNext/>
      </w:pPr>
      <w:r>
        <w:t>Error: folder not found for c\reports\summary.txt; nothing was written</w:t>
      </w:r>
    </w:p>
    <w:p w14:paraId="6B60215F" w14:textId="77777777" w:rsidR="00924CC5" w:rsidRDefault="008474F0">
      <w:pPr>
        <w:pStyle w:val="RequiredOutput"/>
        <w:keepNext/>
      </w:pPr>
      <w:r>
        <w:t>Error: permission denied for c\locked.txt; nothing was written</w:t>
      </w:r>
    </w:p>
    <w:p w14:paraId="61ED1AFE" w14:textId="77777777" w:rsidR="00924CC5" w:rsidRDefault="008474F0">
      <w:pPr>
        <w:pStyle w:val="RequiredOutput"/>
        <w:keepNext/>
      </w:pPr>
      <w:r>
        <w:t>Error: c\inventory.txt already exists; nothing was created</w:t>
      </w:r>
    </w:p>
    <w:p w14:paraId="60316840" w14:textId="77777777" w:rsidR="00924CC5" w:rsidRDefault="008474F0">
      <w:pPr>
        <w:pStyle w:val="RequiredOutput"/>
      </w:pPr>
      <w:r>
        <w:t>Error: servers.txt is malformed: expected 3 fields: cache-01|test</w:t>
      </w:r>
    </w:p>
    <w:p w14:paraId="62794141" w14:textId="77777777" w:rsidR="00924CC5" w:rsidRDefault="00924CC5">
      <w:pPr>
        <w:keepNext/>
      </w:pPr>
    </w:p>
    <w:p w14:paraId="60C94AEE" w14:textId="77777777" w:rsidR="00924CC5" w:rsidRDefault="008474F0">
      <w:pPr>
        <w:pStyle w:val="ListBullet"/>
      </w:pPr>
      <w:r>
        <w:t>Line 1 is the missing file: the read failed with the not-found kind.</w:t>
      </w:r>
    </w:p>
    <w:p w14:paraId="254C7104" w14:textId="77777777" w:rsidR="00924CC5" w:rsidRDefault="008474F0">
      <w:pPr>
        <w:pStyle w:val="ListBullet"/>
      </w:pPr>
      <w:r>
        <w:t>Line 2 is the invalid path: the write failed with the same not-found kind, and because a write creates a missing file, the program says the folder was not found.</w:t>
      </w:r>
    </w:p>
    <w:p w14:paraId="00987728" w14:textId="77777777" w:rsidR="00924CC5" w:rsidRDefault="008474F0">
      <w:pPr>
        <w:pStyle w:val="ListBullet"/>
      </w:pPr>
      <w:r>
        <w:t>Line 3 is the permission failure: the read-only mark made the open for writing fail, so nothing was emptied.</w:t>
      </w:r>
    </w:p>
    <w:p w14:paraId="741FDEB1" w14:textId="77777777" w:rsidR="00924CC5" w:rsidRDefault="008474F0">
      <w:pPr>
        <w:pStyle w:val="ListBullet"/>
      </w:pPr>
      <w:r>
        <w:t>Line 4 is the duplicate: the exclusive create refused a file that already exists, without emptying it.</w:t>
      </w:r>
    </w:p>
    <w:p w14:paraId="05AF301B" w14:textId="77777777" w:rsidR="00924CC5" w:rsidRDefault="008474F0">
      <w:pPr>
        <w:pStyle w:val="ListBullet"/>
      </w:pPr>
      <w:r>
        <w:t>Line 5 is the malformed content: the read worked, and the program's own field count found only 2 fields.</w:t>
      </w:r>
    </w:p>
    <w:p w14:paraId="2CD527F1" w14:textId="77777777" w:rsidR="00924CC5" w:rsidRDefault="008474F0">
      <w:pPr>
        <w:pStyle w:val="ListBullet"/>
      </w:pPr>
      <w:r>
        <w:t>Exit code 0 is the Basic version's weakness: it reports every failure but still tells the terminal the run succeeded. The Production-Minded version ends with 1.</w:t>
      </w:r>
    </w:p>
    <w:p w14:paraId="086A21DE" w14:textId="77777777" w:rsidR="00924CC5" w:rsidRDefault="008474F0">
      <w:pPr>
        <w:pStyle w:val="ListBullet"/>
      </w:pPr>
      <w:r>
        <w:t xml:space="preserve">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.\c, and run the block again from its first line. If Set-Content reports that access is denied, locked.txt is still read-only: clear the mark </w:t>
      </w:r>
      <w:r>
        <w:t>first with Set-ItemProperty .\c\locked.txt IsReadOnly $false (chmod u+w ./c/locked.txt). If an Error line ends with the system's own message instead of this lesson's words, the failure was of a kind the program did not expect; the Basic version prints Error:, the path, and the system's own message from strerror, such as No space left on device.</w:t>
      </w:r>
    </w:p>
    <w:p w14:paraId="6AA208E7"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653C7C27" w14:textId="77777777" w:rsidR="00924CC5" w:rsidRDefault="008474F0">
      <w:pPr>
        <w:pStyle w:val="ListBullet"/>
      </w:pPr>
      <w:r>
        <w:t>If the build fails with another message, read the first error: it names the file and line to fix.</w:t>
      </w:r>
    </w:p>
    <w:p w14:paraId="5C73D622" w14:textId="77777777" w:rsidR="00924CC5" w:rsidRDefault="00924CC5">
      <w:pPr>
        <w:keepNext/>
      </w:pPr>
    </w:p>
    <w:p w14:paraId="62EABAC1" w14:textId="77777777" w:rsidR="00924CC5" w:rsidRDefault="00924CC5">
      <w:pPr>
        <w:keepNext/>
      </w:pPr>
    </w:p>
    <w:p w14:paraId="620B673C" w14:textId="77777777" w:rsidR="00924CC5" w:rsidRDefault="008474F0">
      <w:pPr>
        <w:pStyle w:val="Heading2"/>
      </w:pPr>
      <w:r>
        <w:t>Production-Minded Implementation</w:t>
      </w:r>
    </w:p>
    <w:p w14:paraId="6A8462ED" w14:textId="77777777" w:rsidR="00924CC5" w:rsidRDefault="008474F0">
      <w:r>
        <w:t>The production-minded version makes the same five attempts, then a sixth: the safe save of a new inventory. Each file function returns 0, or the error number of its failure, so the kind reaches main before any later call can change errno. report_failure turns an error number into one helpful Error line and falls back to strerror's message for any number it does not expect. check_record returns MALFORMED, -1, for a record without 3 fields; every error number is above 0, so the two cannot be confused. main ma</w:t>
      </w:r>
      <w:r>
        <w:t>kes every attempt, counts the failures, and ends with exit code 1 when any operation failed. safe_save builds the temporary name, creates the temporary file with create_text_file, and renames it over the original with rename; on Windows, where C's rename refuses an existing destination, it removes the original first.</w:t>
      </w:r>
    </w:p>
    <w:p w14:paraId="73D42125" w14:textId="77777777" w:rsidR="00924CC5" w:rsidRDefault="00924CC5">
      <w:pPr>
        <w:keepNext/>
      </w:pPr>
    </w:p>
    <w:p w14:paraId="2C087CBB" w14:textId="77777777" w:rsidR="00924CC5" w:rsidRDefault="008474F0">
      <w:pPr>
        <w:pStyle w:val="Heading3"/>
      </w:pPr>
      <w:r>
        <w:t>c/file_errors.c</w:t>
      </w:r>
    </w:p>
    <w:p w14:paraId="5CA5E82D" w14:textId="77777777" w:rsidR="00924CC5" w:rsidRDefault="008474F0">
      <w:pPr>
        <w:pStyle w:val="SourceCode"/>
        <w:keepNext/>
      </w:pPr>
      <w:r>
        <w:t>// Remember, #include adds the declarations we need: errno.h for errno and</w:t>
      </w:r>
    </w:p>
    <w:p w14:paraId="63C8E2CF" w14:textId="77777777" w:rsidR="00924CC5" w:rsidRDefault="008474F0">
      <w:pPr>
        <w:pStyle w:val="SourceCode"/>
        <w:keepNext/>
      </w:pPr>
      <w:r>
        <w:t>// its error numbers, stdbool.h for bool, stdio.h for files, printing,</w:t>
      </w:r>
    </w:p>
    <w:p w14:paraId="2CB1FE96" w14:textId="77777777" w:rsidR="00924CC5" w:rsidRDefault="008474F0">
      <w:pPr>
        <w:pStyle w:val="SourceCode"/>
      </w:pPr>
      <w:r>
        <w:t>// remove, and rename, and string.h for strcmp, strcspn, and strerror.</w:t>
      </w:r>
    </w:p>
    <w:p w14:paraId="43807CBC" w14:textId="77777777" w:rsidR="00924CC5" w:rsidRDefault="008474F0">
      <w:pPr>
        <w:pStyle w:val="SourceCode"/>
      </w:pPr>
      <w:r>
        <w:t>#include &lt;errno.h&gt;</w:t>
      </w:r>
    </w:p>
    <w:p w14:paraId="333E13A3" w14:textId="77777777" w:rsidR="00924CC5" w:rsidRDefault="008474F0">
      <w:pPr>
        <w:pStyle w:val="SourceCode"/>
      </w:pPr>
      <w:r>
        <w:t>#include &lt;stdbool.h&gt;</w:t>
      </w:r>
    </w:p>
    <w:p w14:paraId="6F8417CC" w14:textId="77777777" w:rsidR="00924CC5" w:rsidRDefault="008474F0">
      <w:pPr>
        <w:pStyle w:val="SourceCode"/>
      </w:pPr>
      <w:r>
        <w:t>#include &lt;stdio.h&gt;</w:t>
      </w:r>
    </w:p>
    <w:p w14:paraId="3991E72B" w14:textId="77777777" w:rsidR="00924CC5" w:rsidRDefault="008474F0">
      <w:pPr>
        <w:pStyle w:val="SourceCode"/>
      </w:pPr>
      <w:r>
        <w:t>#include &lt;string.h&gt;</w:t>
      </w:r>
    </w:p>
    <w:p w14:paraId="2D5E326A" w14:textId="77777777" w:rsidR="00924CC5" w:rsidRDefault="00924CC5">
      <w:pPr>
        <w:pStyle w:val="SourceCode"/>
      </w:pPr>
    </w:p>
    <w:p w14:paraId="11C0E587" w14:textId="77777777" w:rsidR="00924CC5" w:rsidRDefault="008474F0">
      <w:pPr>
        <w:pStyle w:val="SourceCode"/>
      </w:pPr>
      <w:r>
        <w:t>// Remember, #ifdef picks code per system: \ on Windows, / elsewhere.</w:t>
      </w:r>
    </w:p>
    <w:p w14:paraId="3032176E" w14:textId="77777777" w:rsidR="00924CC5" w:rsidRDefault="008474F0">
      <w:pPr>
        <w:pStyle w:val="SourceCode"/>
      </w:pPr>
      <w:r>
        <w:t>#ifdef _WIN32</w:t>
      </w:r>
    </w:p>
    <w:p w14:paraId="0CB990F5" w14:textId="77777777" w:rsidR="00924CC5" w:rsidRDefault="008474F0">
      <w:pPr>
        <w:pStyle w:val="SourceCode"/>
      </w:pPr>
      <w:r>
        <w:t>#define SEPARATOR "\\"</w:t>
      </w:r>
    </w:p>
    <w:p w14:paraId="45FAD11C" w14:textId="77777777" w:rsidR="00924CC5" w:rsidRDefault="008474F0">
      <w:pPr>
        <w:pStyle w:val="SourceCode"/>
      </w:pPr>
      <w:r>
        <w:t>#else</w:t>
      </w:r>
    </w:p>
    <w:p w14:paraId="4234EB4D" w14:textId="77777777" w:rsidR="00924CC5" w:rsidRDefault="008474F0">
      <w:pPr>
        <w:pStyle w:val="SourceCode"/>
      </w:pPr>
      <w:r>
        <w:t>#define SEPARATOR "/"</w:t>
      </w:r>
    </w:p>
    <w:p w14:paraId="0333B16F" w14:textId="77777777" w:rsidR="00924CC5" w:rsidRDefault="008474F0">
      <w:pPr>
        <w:pStyle w:val="SourceCode"/>
      </w:pPr>
      <w:r>
        <w:t>#endif</w:t>
      </w:r>
    </w:p>
    <w:p w14:paraId="712A953C" w14:textId="77777777" w:rsidR="00924CC5" w:rsidRDefault="00924CC5">
      <w:pPr>
        <w:pStyle w:val="SourceCode"/>
      </w:pPr>
    </w:p>
    <w:p w14:paraId="09AC1B8F" w14:textId="77777777" w:rsidR="00924CC5" w:rsidRDefault="008474F0">
      <w:pPr>
        <w:pStyle w:val="SourceCode"/>
      </w:pPr>
      <w:r>
        <w:t>// check_record's return code for a malformed record. Every error number</w:t>
      </w:r>
    </w:p>
    <w:p w14:paraId="2AA9F1A0" w14:textId="77777777" w:rsidR="00924CC5" w:rsidRDefault="008474F0">
      <w:pPr>
        <w:pStyle w:val="SourceCode"/>
      </w:pPr>
      <w:r>
        <w:t>// in errno is above 0, so -1 can never be mistaken for one.</w:t>
      </w:r>
    </w:p>
    <w:p w14:paraId="54A75533" w14:textId="77777777" w:rsidR="00924CC5" w:rsidRDefault="008474F0">
      <w:pPr>
        <w:pStyle w:val="SourceCode"/>
      </w:pPr>
      <w:r>
        <w:t>const int MALFORMED = -1;</w:t>
      </w:r>
    </w:p>
    <w:p w14:paraId="327C69B5" w14:textId="77777777" w:rsidR="00924CC5" w:rsidRDefault="00924CC5">
      <w:pPr>
        <w:pStyle w:val="SourceCode"/>
      </w:pPr>
    </w:p>
    <w:p w14:paraId="69F018F9" w14:textId="77777777" w:rsidR="00924CC5" w:rsidRDefault="008474F0">
      <w:pPr>
        <w:pStyle w:val="SourceCode"/>
      </w:pPr>
      <w:r>
        <w:t>// Prints one Error line for a failed file operation. path is the file,</w:t>
      </w:r>
    </w:p>
    <w:p w14:paraId="3AFAE897" w14:textId="77777777" w:rsidR="00924CC5" w:rsidRDefault="008474F0">
      <w:pPr>
        <w:pStyle w:val="SourceCode"/>
      </w:pPr>
      <w:r>
        <w:t>// done is what did not happen ("read", "written", "created", or "saved"),</w:t>
      </w:r>
    </w:p>
    <w:p w14:paraId="46B9C46B" w14:textId="77777777" w:rsidR="00924CC5" w:rsidRDefault="008474F0">
      <w:pPr>
        <w:pStyle w:val="SourceCode"/>
      </w:pPr>
      <w:r>
        <w:t>// and error_number is the errno value of the failure. Each kind the</w:t>
      </w:r>
    </w:p>
    <w:p w14:paraId="5FB1155C" w14:textId="77777777" w:rsidR="00924CC5" w:rsidRDefault="008474F0">
      <w:pPr>
        <w:pStyle w:val="SourceCode"/>
      </w:pPr>
      <w:r>
        <w:t>// lesson expects gets a helpful message; any other kind gets the system's</w:t>
      </w:r>
    </w:p>
    <w:p w14:paraId="278D581E" w14:textId="77777777" w:rsidR="00924CC5" w:rsidRDefault="008474F0">
      <w:pPr>
        <w:pStyle w:val="SourceCode"/>
      </w:pPr>
      <w:r>
        <w:t>// own message from strerror, so no failure is ever hidden.</w:t>
      </w:r>
    </w:p>
    <w:p w14:paraId="747A4DBD" w14:textId="77777777" w:rsidR="00924CC5" w:rsidRDefault="008474F0">
      <w:pPr>
        <w:pStyle w:val="SourceCode"/>
      </w:pPr>
      <w:r>
        <w:t>void report_failure(const char *path, const char *done,</w:t>
      </w:r>
    </w:p>
    <w:p w14:paraId="13053982" w14:textId="77777777" w:rsidR="00924CC5" w:rsidRDefault="008474F0">
      <w:pPr>
        <w:pStyle w:val="SourceCode"/>
      </w:pPr>
      <w:r>
        <w:t xml:space="preserve">                    int error_number) {</w:t>
      </w:r>
    </w:p>
    <w:p w14:paraId="4A7BEECB" w14:textId="77777777" w:rsidR="00924CC5" w:rsidRDefault="008474F0">
      <w:pPr>
        <w:pStyle w:val="SourceCode"/>
      </w:pPr>
      <w:r>
        <w:t xml:space="preserve">    // Remember, strcmp returns 0 when two texts are equal. A write</w:t>
      </w:r>
    </w:p>
    <w:p w14:paraId="0F84AEED" w14:textId="77777777" w:rsidR="00924CC5" w:rsidRDefault="008474F0">
      <w:pPr>
        <w:pStyle w:val="SourceCode"/>
      </w:pPr>
      <w:r>
        <w:t xml:space="preserve">    // creates a missing file, so "not found" on a write or create means</w:t>
      </w:r>
    </w:p>
    <w:p w14:paraId="70377104" w14:textId="77777777" w:rsidR="00924CC5" w:rsidRDefault="008474F0">
      <w:pPr>
        <w:pStyle w:val="SourceCode"/>
      </w:pPr>
      <w:r>
        <w:t xml:space="preserve">    // the folder is missing.</w:t>
      </w:r>
    </w:p>
    <w:p w14:paraId="19F7AC21" w14:textId="77777777" w:rsidR="00924CC5" w:rsidRDefault="008474F0">
      <w:pPr>
        <w:pStyle w:val="SourceCode"/>
      </w:pPr>
      <w:r>
        <w:t xml:space="preserve">    if (error_number == ENOENT &amp;&amp; strcmp(done, "read") == 0) {</w:t>
      </w:r>
    </w:p>
    <w:p w14:paraId="4D932343" w14:textId="77777777" w:rsidR="00924CC5" w:rsidRDefault="008474F0">
      <w:pPr>
        <w:pStyle w:val="SourceCode"/>
      </w:pPr>
      <w:r>
        <w:t xml:space="preserve">        fprintf(stderr, "Error: %s does not exist; nothing was %s\n", path,</w:t>
      </w:r>
    </w:p>
    <w:p w14:paraId="20BCA0CD" w14:textId="77777777" w:rsidR="00924CC5" w:rsidRDefault="008474F0">
      <w:pPr>
        <w:pStyle w:val="SourceCode"/>
      </w:pPr>
      <w:r>
        <w:t xml:space="preserve">                done);</w:t>
      </w:r>
    </w:p>
    <w:p w14:paraId="7F719BAE" w14:textId="77777777" w:rsidR="00924CC5" w:rsidRDefault="008474F0">
      <w:pPr>
        <w:pStyle w:val="SourceCode"/>
      </w:pPr>
      <w:r>
        <w:t xml:space="preserve">    } else if (error_number == ENOENT) {</w:t>
      </w:r>
    </w:p>
    <w:p w14:paraId="446E5FCA" w14:textId="77777777" w:rsidR="00924CC5" w:rsidRDefault="008474F0">
      <w:pPr>
        <w:pStyle w:val="SourceCode"/>
      </w:pPr>
      <w:r>
        <w:t xml:space="preserve">        fprintf(stderr, "Error: folder not found for %s; nothing was %s\n",</w:t>
      </w:r>
    </w:p>
    <w:p w14:paraId="595DB2B4" w14:textId="77777777" w:rsidR="00924CC5" w:rsidRDefault="008474F0">
      <w:pPr>
        <w:pStyle w:val="SourceCode"/>
      </w:pPr>
      <w:r>
        <w:t xml:space="preserve">                path, done);</w:t>
      </w:r>
    </w:p>
    <w:p w14:paraId="7A9D99ED" w14:textId="77777777" w:rsidR="00924CC5" w:rsidRDefault="008474F0">
      <w:pPr>
        <w:pStyle w:val="SourceCode"/>
      </w:pPr>
      <w:r>
        <w:t xml:space="preserve">    } else if (error_number == EACCES) {</w:t>
      </w:r>
    </w:p>
    <w:p w14:paraId="0B270094" w14:textId="77777777" w:rsidR="00924CC5" w:rsidRDefault="008474F0">
      <w:pPr>
        <w:pStyle w:val="SourceCode"/>
      </w:pPr>
      <w:r>
        <w:t xml:space="preserve">        fprintf(stderr, "Error: permission denied for %s; nothing was %s\n",</w:t>
      </w:r>
    </w:p>
    <w:p w14:paraId="724DDB65" w14:textId="77777777" w:rsidR="00924CC5" w:rsidRDefault="008474F0">
      <w:pPr>
        <w:pStyle w:val="SourceCode"/>
      </w:pPr>
      <w:r>
        <w:t xml:space="preserve">                path, done);</w:t>
      </w:r>
    </w:p>
    <w:p w14:paraId="2FE6A349" w14:textId="77777777" w:rsidR="00924CC5" w:rsidRDefault="008474F0">
      <w:pPr>
        <w:pStyle w:val="SourceCode"/>
      </w:pPr>
      <w:r>
        <w:t xml:space="preserve">    } else if (error_number == EEXIST) {</w:t>
      </w:r>
    </w:p>
    <w:p w14:paraId="3E12E915" w14:textId="77777777" w:rsidR="00924CC5" w:rsidRDefault="008474F0">
      <w:pPr>
        <w:pStyle w:val="SourceCode"/>
      </w:pPr>
      <w:r>
        <w:t xml:space="preserve">        fprintf(stderr, "Error: %s already exists; nothing was %s\n", path,</w:t>
      </w:r>
    </w:p>
    <w:p w14:paraId="7684A1FE" w14:textId="77777777" w:rsidR="00924CC5" w:rsidRDefault="008474F0">
      <w:pPr>
        <w:pStyle w:val="SourceCode"/>
      </w:pPr>
      <w:r>
        <w:t xml:space="preserve">                done);</w:t>
      </w:r>
    </w:p>
    <w:p w14:paraId="59478588" w14:textId="77777777" w:rsidR="00924CC5" w:rsidRDefault="008474F0">
      <w:pPr>
        <w:pStyle w:val="SourceCode"/>
      </w:pPr>
      <w:r>
        <w:t xml:space="preserve">    } else {</w:t>
      </w:r>
    </w:p>
    <w:p w14:paraId="27DAA0C7" w14:textId="77777777" w:rsidR="00924CC5" w:rsidRDefault="008474F0">
      <w:pPr>
        <w:pStyle w:val="SourceCode"/>
      </w:pPr>
      <w:r>
        <w:t xml:space="preserve">        fprintf(stderr, "Error: %s: %s; nothing was %s\n", path,</w:t>
      </w:r>
    </w:p>
    <w:p w14:paraId="0956BB20" w14:textId="77777777" w:rsidR="00924CC5" w:rsidRDefault="008474F0">
      <w:pPr>
        <w:pStyle w:val="SourceCode"/>
      </w:pPr>
      <w:r>
        <w:t xml:space="preserve">                strerror(error_number), done);</w:t>
      </w:r>
    </w:p>
    <w:p w14:paraId="5F558361" w14:textId="77777777" w:rsidR="00924CC5" w:rsidRDefault="008474F0">
      <w:pPr>
        <w:pStyle w:val="SourceCode"/>
      </w:pPr>
      <w:r>
        <w:t xml:space="preserve">    }</w:t>
      </w:r>
    </w:p>
    <w:p w14:paraId="6E9E0863" w14:textId="77777777" w:rsidR="00924CC5" w:rsidRDefault="008474F0">
      <w:pPr>
        <w:pStyle w:val="SourceCode"/>
      </w:pPr>
      <w:r>
        <w:t>}</w:t>
      </w:r>
    </w:p>
    <w:p w14:paraId="3FB4AA3D" w14:textId="77777777" w:rsidR="00924CC5" w:rsidRDefault="00924CC5">
      <w:pPr>
        <w:pStyle w:val="SourceCode"/>
      </w:pPr>
    </w:p>
    <w:p w14:paraId="10F3ABC6" w14:textId="77777777" w:rsidR="00924CC5" w:rsidRDefault="008474F0">
      <w:pPr>
        <w:pStyle w:val="SourceCode"/>
      </w:pPr>
      <w:r>
        <w:t>// Reads the whole file into contents and returns 0, or returns the error</w:t>
      </w:r>
    </w:p>
    <w:p w14:paraId="6F117496" w14:textId="77777777" w:rsidR="00924CC5" w:rsidRDefault="008474F0">
      <w:pPr>
        <w:pStyle w:val="SourceCode"/>
      </w:pPr>
      <w:r>
        <w:t>// number of the failure. Returning errno's value hands the kind of the</w:t>
      </w:r>
    </w:p>
    <w:p w14:paraId="0BB29E66" w14:textId="77777777" w:rsidR="00924CC5" w:rsidRDefault="008474F0">
      <w:pPr>
        <w:pStyle w:val="SourceCode"/>
      </w:pPr>
      <w:r>
        <w:t>// failure to the caller before any other call can change errno. A file</w:t>
      </w:r>
    </w:p>
    <w:p w14:paraId="5E7364ED" w14:textId="77777777" w:rsidR="00924CC5" w:rsidRDefault="008474F0">
      <w:pPr>
        <w:pStyle w:val="SourceCode"/>
      </w:pPr>
      <w:r>
        <w:t>// too long for contents gets EFBIG, "file too large". Remember, fread</w:t>
      </w:r>
    </w:p>
    <w:p w14:paraId="0BF3C8F1" w14:textId="77777777" w:rsidR="00924CC5" w:rsidRDefault="008474F0">
      <w:pPr>
        <w:pStyle w:val="SourceCode"/>
      </w:pPr>
      <w:r>
        <w:t>// returns how many bytes it read, ferror reports a failed read, and fgetc</w:t>
      </w:r>
    </w:p>
    <w:p w14:paraId="22708E29" w14:textId="77777777" w:rsidR="00924CC5" w:rsidRDefault="008474F0">
      <w:pPr>
        <w:pStyle w:val="SourceCode"/>
      </w:pPr>
      <w:r>
        <w:t>// returning EOF proves nothing was left unread.</w:t>
      </w:r>
    </w:p>
    <w:p w14:paraId="530A6EBE" w14:textId="77777777" w:rsidR="00924CC5" w:rsidRDefault="008474F0">
      <w:pPr>
        <w:pStyle w:val="SourceCode"/>
      </w:pPr>
      <w:r>
        <w:t>int read_text_file(const char *path, char *contents, int size) {</w:t>
      </w:r>
    </w:p>
    <w:p w14:paraId="52476389" w14:textId="77777777" w:rsidR="00924CC5" w:rsidRDefault="008474F0">
      <w:pPr>
        <w:pStyle w:val="SourceCode"/>
      </w:pPr>
      <w:r>
        <w:t xml:space="preserve">    FILE *file = fopen(path, "r");</w:t>
      </w:r>
    </w:p>
    <w:p w14:paraId="17C269EB" w14:textId="77777777" w:rsidR="00924CC5" w:rsidRDefault="008474F0">
      <w:pPr>
        <w:pStyle w:val="SourceCode"/>
      </w:pPr>
      <w:r>
        <w:t xml:space="preserve">    if (file == NULL) {</w:t>
      </w:r>
    </w:p>
    <w:p w14:paraId="18662C79" w14:textId="77777777" w:rsidR="00924CC5" w:rsidRDefault="008474F0">
      <w:pPr>
        <w:pStyle w:val="SourceCode"/>
      </w:pPr>
      <w:r>
        <w:t xml:space="preserve">        return errno;</w:t>
      </w:r>
    </w:p>
    <w:p w14:paraId="22C4D81A" w14:textId="77777777" w:rsidR="00924CC5" w:rsidRDefault="008474F0">
      <w:pPr>
        <w:pStyle w:val="SourceCode"/>
      </w:pPr>
      <w:r>
        <w:t xml:space="preserve">    }</w:t>
      </w:r>
    </w:p>
    <w:p w14:paraId="74A3357C" w14:textId="77777777" w:rsidR="00924CC5" w:rsidRDefault="008474F0">
      <w:pPr>
        <w:pStyle w:val="SourceCode"/>
      </w:pPr>
      <w:r>
        <w:t xml:space="preserve">    size_t count = fread(contents, 1, size - 1, file);</w:t>
      </w:r>
    </w:p>
    <w:p w14:paraId="3447C04C" w14:textId="77777777" w:rsidR="00924CC5" w:rsidRDefault="008474F0">
      <w:pPr>
        <w:pStyle w:val="SourceCode"/>
      </w:pPr>
      <w:r>
        <w:t xml:space="preserve">    contents[count] = '\0';</w:t>
      </w:r>
    </w:p>
    <w:p w14:paraId="3FA8ECF7" w14:textId="77777777" w:rsidR="00924CC5" w:rsidRDefault="008474F0">
      <w:pPr>
        <w:pStyle w:val="SourceCode"/>
      </w:pPr>
      <w:r>
        <w:t xml:space="preserve">    int status = 0;</w:t>
      </w:r>
    </w:p>
    <w:p w14:paraId="4E9792E6" w14:textId="77777777" w:rsidR="00924CC5" w:rsidRDefault="008474F0">
      <w:pPr>
        <w:pStyle w:val="SourceCode"/>
      </w:pPr>
      <w:r>
        <w:t xml:space="preserve">    if (ferror(file) != 0) {</w:t>
      </w:r>
    </w:p>
    <w:p w14:paraId="27EB7339" w14:textId="77777777" w:rsidR="00924CC5" w:rsidRDefault="008474F0">
      <w:pPr>
        <w:pStyle w:val="SourceCode"/>
      </w:pPr>
      <w:r>
        <w:t xml:space="preserve">        status = errno;</w:t>
      </w:r>
    </w:p>
    <w:p w14:paraId="0EB01A3E" w14:textId="77777777" w:rsidR="00924CC5" w:rsidRDefault="008474F0">
      <w:pPr>
        <w:pStyle w:val="SourceCode"/>
      </w:pPr>
      <w:r>
        <w:t xml:space="preserve">    } else if (fgetc(file) != EOF) {</w:t>
      </w:r>
    </w:p>
    <w:p w14:paraId="14EB6969" w14:textId="77777777" w:rsidR="00924CC5" w:rsidRDefault="008474F0">
      <w:pPr>
        <w:pStyle w:val="SourceCode"/>
      </w:pPr>
      <w:r>
        <w:t xml:space="preserve">        status = EFBIG;</w:t>
      </w:r>
    </w:p>
    <w:p w14:paraId="26378D0E" w14:textId="77777777" w:rsidR="00924CC5" w:rsidRDefault="008474F0">
      <w:pPr>
        <w:pStyle w:val="SourceCode"/>
      </w:pPr>
      <w:r>
        <w:t xml:space="preserve">    }</w:t>
      </w:r>
    </w:p>
    <w:p w14:paraId="3C2B167F" w14:textId="77777777" w:rsidR="00924CC5" w:rsidRDefault="008474F0">
      <w:pPr>
        <w:pStyle w:val="SourceCode"/>
      </w:pPr>
      <w:r>
        <w:t xml:space="preserve">    fclose(file);</w:t>
      </w:r>
    </w:p>
    <w:p w14:paraId="5C0AD9C1" w14:textId="77777777" w:rsidR="00924CC5" w:rsidRDefault="008474F0">
      <w:pPr>
        <w:pStyle w:val="SourceCode"/>
      </w:pPr>
      <w:r>
        <w:t xml:space="preserve">    return status;</w:t>
      </w:r>
    </w:p>
    <w:p w14:paraId="2750B63A" w14:textId="77777777" w:rsidR="00924CC5" w:rsidRDefault="008474F0">
      <w:pPr>
        <w:pStyle w:val="SourceCode"/>
      </w:pPr>
      <w:r>
        <w:t>}</w:t>
      </w:r>
    </w:p>
    <w:p w14:paraId="5E6BA53C" w14:textId="77777777" w:rsidR="00924CC5" w:rsidRDefault="00924CC5">
      <w:pPr>
        <w:pStyle w:val="SourceCode"/>
      </w:pPr>
    </w:p>
    <w:p w14:paraId="62AEEAA7" w14:textId="77777777" w:rsidR="00924CC5" w:rsidRDefault="008474F0">
      <w:pPr>
        <w:pStyle w:val="SourceCode"/>
      </w:pPr>
      <w:r>
        <w:t>// Writes new_contents into the file at path with the given fopen mode and</w:t>
      </w:r>
    </w:p>
    <w:p w14:paraId="6B6CEC2C" w14:textId="77777777" w:rsidR="00924CC5" w:rsidRDefault="008474F0">
      <w:pPr>
        <w:pStyle w:val="SourceCode"/>
      </w:pPr>
      <w:r>
        <w:t>// returns 0, or the error number of the failure. Remember, fprintf returns a</w:t>
      </w:r>
    </w:p>
    <w:p w14:paraId="4CAD3637" w14:textId="77777777" w:rsidR="00924CC5" w:rsidRDefault="008474F0">
      <w:pPr>
        <w:pStyle w:val="SourceCode"/>
      </w:pPr>
      <w:r>
        <w:t>// negative number when the write fails, and fclose returns nonzero when it</w:t>
      </w:r>
    </w:p>
    <w:p w14:paraId="2C05BAEB" w14:textId="77777777" w:rsidR="00924CC5" w:rsidRDefault="008474F0">
      <w:pPr>
        <w:pStyle w:val="SourceCode"/>
      </w:pPr>
      <w:r>
        <w:t>// cannot finish saving. The error number is kept in status before fclose</w:t>
      </w:r>
    </w:p>
    <w:p w14:paraId="72E0822A" w14:textId="77777777" w:rsidR="00924CC5" w:rsidRDefault="008474F0">
      <w:pPr>
        <w:pStyle w:val="SourceCode"/>
      </w:pPr>
      <w:r>
        <w:t>// runs, because fclose could change errno.</w:t>
      </w:r>
    </w:p>
    <w:p w14:paraId="29EE7953" w14:textId="77777777" w:rsidR="00924CC5" w:rsidRDefault="008474F0">
      <w:pPr>
        <w:pStyle w:val="SourceCode"/>
      </w:pPr>
      <w:r>
        <w:t>int write_with_mode(const char *path, const char *mode,</w:t>
      </w:r>
    </w:p>
    <w:p w14:paraId="3CB12691" w14:textId="77777777" w:rsidR="00924CC5" w:rsidRDefault="008474F0">
      <w:pPr>
        <w:pStyle w:val="SourceCode"/>
      </w:pPr>
      <w:r>
        <w:t xml:space="preserve">                    const char *new_contents) {</w:t>
      </w:r>
    </w:p>
    <w:p w14:paraId="7321521A" w14:textId="77777777" w:rsidR="00924CC5" w:rsidRDefault="008474F0">
      <w:pPr>
        <w:pStyle w:val="SourceCode"/>
      </w:pPr>
      <w:r>
        <w:t xml:space="preserve">    FILE *file = fopen(path, mode);</w:t>
      </w:r>
    </w:p>
    <w:p w14:paraId="6057AFF2" w14:textId="77777777" w:rsidR="00924CC5" w:rsidRDefault="008474F0">
      <w:pPr>
        <w:pStyle w:val="SourceCode"/>
      </w:pPr>
      <w:r>
        <w:t xml:space="preserve">    if (file == NULL) {</w:t>
      </w:r>
    </w:p>
    <w:p w14:paraId="1F05C489" w14:textId="77777777" w:rsidR="00924CC5" w:rsidRDefault="008474F0">
      <w:pPr>
        <w:pStyle w:val="SourceCode"/>
      </w:pPr>
      <w:r>
        <w:t xml:space="preserve">        return errno;</w:t>
      </w:r>
    </w:p>
    <w:p w14:paraId="3B518BA5" w14:textId="77777777" w:rsidR="00924CC5" w:rsidRDefault="008474F0">
      <w:pPr>
        <w:pStyle w:val="SourceCode"/>
      </w:pPr>
      <w:r>
        <w:t xml:space="preserve">    }</w:t>
      </w:r>
    </w:p>
    <w:p w14:paraId="4267048B" w14:textId="77777777" w:rsidR="00924CC5" w:rsidRDefault="008474F0">
      <w:pPr>
        <w:pStyle w:val="SourceCode"/>
      </w:pPr>
      <w:r>
        <w:t xml:space="preserve">    int status = 0;</w:t>
      </w:r>
    </w:p>
    <w:p w14:paraId="05262CE7" w14:textId="77777777" w:rsidR="00924CC5" w:rsidRDefault="008474F0">
      <w:pPr>
        <w:pStyle w:val="SourceCode"/>
      </w:pPr>
      <w:r>
        <w:t xml:space="preserve">    if (fprintf(file, "%s", new_contents) &lt; 0) {</w:t>
      </w:r>
    </w:p>
    <w:p w14:paraId="24955CAE" w14:textId="77777777" w:rsidR="00924CC5" w:rsidRDefault="008474F0">
      <w:pPr>
        <w:pStyle w:val="SourceCode"/>
      </w:pPr>
      <w:r>
        <w:t xml:space="preserve">        status = errno;</w:t>
      </w:r>
    </w:p>
    <w:p w14:paraId="111152FC" w14:textId="77777777" w:rsidR="00924CC5" w:rsidRDefault="008474F0">
      <w:pPr>
        <w:pStyle w:val="SourceCode"/>
      </w:pPr>
      <w:r>
        <w:t xml:space="preserve">    }</w:t>
      </w:r>
    </w:p>
    <w:p w14:paraId="60A943DE" w14:textId="77777777" w:rsidR="00924CC5" w:rsidRDefault="008474F0">
      <w:pPr>
        <w:pStyle w:val="SourceCode"/>
      </w:pPr>
      <w:r>
        <w:t xml:space="preserve">    if (fclose(file) != 0 &amp;&amp; status == 0) {</w:t>
      </w:r>
    </w:p>
    <w:p w14:paraId="589D8FF0" w14:textId="77777777" w:rsidR="00924CC5" w:rsidRDefault="008474F0">
      <w:pPr>
        <w:pStyle w:val="SourceCode"/>
      </w:pPr>
      <w:r>
        <w:t xml:space="preserve">        status = errno;</w:t>
      </w:r>
    </w:p>
    <w:p w14:paraId="2FA7C06E" w14:textId="77777777" w:rsidR="00924CC5" w:rsidRDefault="008474F0">
      <w:pPr>
        <w:pStyle w:val="SourceCode"/>
      </w:pPr>
      <w:r>
        <w:t xml:space="preserve">    }</w:t>
      </w:r>
    </w:p>
    <w:p w14:paraId="518E186C" w14:textId="77777777" w:rsidR="00924CC5" w:rsidRDefault="008474F0">
      <w:pPr>
        <w:pStyle w:val="SourceCode"/>
      </w:pPr>
      <w:r>
        <w:t xml:space="preserve">    return status;</w:t>
      </w:r>
    </w:p>
    <w:p w14:paraId="534BC69E" w14:textId="77777777" w:rsidR="00924CC5" w:rsidRDefault="008474F0">
      <w:pPr>
        <w:pStyle w:val="SourceCode"/>
      </w:pPr>
      <w:r>
        <w:t>}</w:t>
      </w:r>
    </w:p>
    <w:p w14:paraId="1D0F7E02" w14:textId="77777777" w:rsidR="00924CC5" w:rsidRDefault="00924CC5">
      <w:pPr>
        <w:pStyle w:val="SourceCode"/>
      </w:pPr>
    </w:p>
    <w:p w14:paraId="7661C7B3" w14:textId="77777777" w:rsidR="00924CC5" w:rsidRDefault="008474F0">
      <w:pPr>
        <w:pStyle w:val="SourceCode"/>
      </w:pPr>
      <w:r>
        <w:t>// Remember, "wb" creates a missing file or empties an existing one.</w:t>
      </w:r>
    </w:p>
    <w:p w14:paraId="203707FA" w14:textId="77777777" w:rsidR="00924CC5" w:rsidRDefault="008474F0">
      <w:pPr>
        <w:pStyle w:val="SourceCode"/>
      </w:pPr>
      <w:r>
        <w:t>int write_text_file(const char *path, const char *new_contents) {</w:t>
      </w:r>
    </w:p>
    <w:p w14:paraId="7A39D5A9" w14:textId="77777777" w:rsidR="00924CC5" w:rsidRDefault="008474F0">
      <w:pPr>
        <w:pStyle w:val="SourceCode"/>
      </w:pPr>
      <w:r>
        <w:t xml:space="preserve">    return write_with_mode(path, "wb", new_contents);</w:t>
      </w:r>
    </w:p>
    <w:p w14:paraId="17C6BE6A" w14:textId="77777777" w:rsidR="00924CC5" w:rsidRDefault="008474F0">
      <w:pPr>
        <w:pStyle w:val="SourceCode"/>
      </w:pPr>
      <w:r>
        <w:t>}</w:t>
      </w:r>
    </w:p>
    <w:p w14:paraId="3E83B276" w14:textId="77777777" w:rsidR="00924CC5" w:rsidRDefault="00924CC5">
      <w:pPr>
        <w:pStyle w:val="SourceCode"/>
      </w:pPr>
    </w:p>
    <w:p w14:paraId="5D623D6B" w14:textId="77777777" w:rsidR="00924CC5" w:rsidRDefault="008474F0">
      <w:pPr>
        <w:pStyle w:val="SourceCode"/>
      </w:pPr>
      <w:r>
        <w:t>// "wbx" creates only a new file: it fails with EEXIST if the file is</w:t>
      </w:r>
    </w:p>
    <w:p w14:paraId="1CDB28EF" w14:textId="77777777" w:rsidR="00924CC5" w:rsidRDefault="008474F0">
      <w:pPr>
        <w:pStyle w:val="SourceCode"/>
      </w:pPr>
      <w:r>
        <w:t>// already there, and never empties it.</w:t>
      </w:r>
    </w:p>
    <w:p w14:paraId="1EBE245B" w14:textId="77777777" w:rsidR="00924CC5" w:rsidRDefault="008474F0">
      <w:pPr>
        <w:pStyle w:val="SourceCode"/>
      </w:pPr>
      <w:r>
        <w:t>int create_text_file(const char *path, const char *new_contents) {</w:t>
      </w:r>
    </w:p>
    <w:p w14:paraId="7F856E21" w14:textId="77777777" w:rsidR="00924CC5" w:rsidRDefault="008474F0">
      <w:pPr>
        <w:pStyle w:val="SourceCode"/>
      </w:pPr>
      <w:r>
        <w:t xml:space="preserve">    return write_with_mode(path, "wbx", new_contents);</w:t>
      </w:r>
    </w:p>
    <w:p w14:paraId="3CDED53C" w14:textId="77777777" w:rsidR="00924CC5" w:rsidRDefault="008474F0">
      <w:pPr>
        <w:pStyle w:val="SourceCode"/>
      </w:pPr>
      <w:r>
        <w:t>}</w:t>
      </w:r>
    </w:p>
    <w:p w14:paraId="4BA73257" w14:textId="77777777" w:rsidR="00924CC5" w:rsidRDefault="00924CC5">
      <w:pPr>
        <w:pStyle w:val="SourceCode"/>
      </w:pPr>
    </w:p>
    <w:p w14:paraId="684321BF" w14:textId="77777777" w:rsidR="00924CC5" w:rsidRDefault="008474F0">
      <w:pPr>
        <w:pStyle w:val="SourceCode"/>
      </w:pPr>
      <w:r>
        <w:t>// Saves new_contents into path safely: the whole text goes into a temporary</w:t>
      </w:r>
    </w:p>
    <w:p w14:paraId="72729D09" w14:textId="77777777" w:rsidR="00924CC5" w:rsidRDefault="008474F0">
      <w:pPr>
        <w:pStyle w:val="SourceCode"/>
      </w:pPr>
      <w:r>
        <w:t>// file, path.tmp, and only a complete file is renamed over the original. If</w:t>
      </w:r>
    </w:p>
    <w:p w14:paraId="31FF5DC1" w14:textId="77777777" w:rsidR="00924CC5" w:rsidRDefault="008474F0">
      <w:pPr>
        <w:pStyle w:val="SourceCode"/>
      </w:pPr>
      <w:r>
        <w:t>// any step fails, the original is untouched, so it is never half-written.</w:t>
      </w:r>
    </w:p>
    <w:p w14:paraId="2CBC75C7" w14:textId="77777777" w:rsidR="00924CC5" w:rsidRDefault="008474F0">
      <w:pPr>
        <w:pStyle w:val="SourceCode"/>
      </w:pPr>
      <w:r>
        <w:t>// Returns true when saved; otherwise it has printed the Error line. Nothing</w:t>
      </w:r>
    </w:p>
    <w:p w14:paraId="54FF23C4" w14:textId="77777777" w:rsidR="00924CC5" w:rsidRDefault="008474F0">
      <w:pPr>
        <w:pStyle w:val="SourceCode"/>
      </w:pPr>
      <w:r>
        <w:t>// is ever deleted: a failed save keeps the temporary file, which the next</w:t>
      </w:r>
    </w:p>
    <w:p w14:paraId="5B0BF330" w14:textId="77777777" w:rsidR="00924CC5" w:rsidRDefault="008474F0">
      <w:pPr>
        <w:pStyle w:val="SourceCode"/>
      </w:pPr>
      <w:r>
        <w:t>// save reports, so a person can look at it first.</w:t>
      </w:r>
    </w:p>
    <w:p w14:paraId="747D623C" w14:textId="77777777" w:rsidR="00924CC5" w:rsidRDefault="008474F0">
      <w:pPr>
        <w:pStyle w:val="SourceCode"/>
      </w:pPr>
      <w:r>
        <w:t>bool safe_save(const char *path, const char *new_contents) {</w:t>
      </w:r>
    </w:p>
    <w:p w14:paraId="092E83EC" w14:textId="77777777" w:rsidR="00924CC5" w:rsidRDefault="008474F0">
      <w:pPr>
        <w:pStyle w:val="SourceCode"/>
      </w:pPr>
      <w:r>
        <w:t xml:space="preserve">    // Remember, snprintf builds text in an array: here path plus ".tmp".</w:t>
      </w:r>
    </w:p>
    <w:p w14:paraId="5887AC68" w14:textId="77777777" w:rsidR="00924CC5" w:rsidRDefault="008474F0">
      <w:pPr>
        <w:pStyle w:val="SourceCode"/>
      </w:pPr>
      <w:r>
        <w:t xml:space="preserve">    char temporary_path[260];</w:t>
      </w:r>
    </w:p>
    <w:p w14:paraId="67EDEA0B" w14:textId="77777777" w:rsidR="00924CC5" w:rsidRDefault="008474F0">
      <w:pPr>
        <w:pStyle w:val="SourceCode"/>
      </w:pPr>
      <w:r>
        <w:t xml:space="preserve">    snprintf(temporary_path, sizeof temporary_path, "%s.tmp", path);</w:t>
      </w:r>
    </w:p>
    <w:p w14:paraId="2D38A727" w14:textId="77777777" w:rsidR="00924CC5" w:rsidRDefault="00924CC5">
      <w:pPr>
        <w:pStyle w:val="SourceCode"/>
      </w:pPr>
    </w:p>
    <w:p w14:paraId="71714002" w14:textId="77777777" w:rsidR="00924CC5" w:rsidRDefault="008474F0">
      <w:pPr>
        <w:pStyle w:val="SourceCode"/>
      </w:pPr>
      <w:r>
        <w:t xml:space="preserve">    // The temporary file is created only if new, so two saves can never</w:t>
      </w:r>
    </w:p>
    <w:p w14:paraId="20B17973" w14:textId="77777777" w:rsidR="00924CC5" w:rsidRDefault="008474F0">
      <w:pPr>
        <w:pStyle w:val="SourceCode"/>
      </w:pPr>
      <w:r>
        <w:t xml:space="preserve">    // write into the same one.</w:t>
      </w:r>
    </w:p>
    <w:p w14:paraId="538CF9D5" w14:textId="77777777" w:rsidR="00924CC5" w:rsidRDefault="008474F0">
      <w:pPr>
        <w:pStyle w:val="SourceCode"/>
      </w:pPr>
      <w:r>
        <w:t xml:space="preserve">    int status = create_text_file(temporary_path, new_contents);</w:t>
      </w:r>
    </w:p>
    <w:p w14:paraId="62593E0A" w14:textId="77777777" w:rsidR="00924CC5" w:rsidRDefault="008474F0">
      <w:pPr>
        <w:pStyle w:val="SourceCode"/>
      </w:pPr>
      <w:r>
        <w:t xml:space="preserve">    if (status != 0) {</w:t>
      </w:r>
    </w:p>
    <w:p w14:paraId="14ADE16C" w14:textId="77777777" w:rsidR="00924CC5" w:rsidRDefault="008474F0">
      <w:pPr>
        <w:pStyle w:val="SourceCode"/>
      </w:pPr>
      <w:r>
        <w:t xml:space="preserve">        report_failure(temporary_path, "created", status);</w:t>
      </w:r>
    </w:p>
    <w:p w14:paraId="6DADB344" w14:textId="77777777" w:rsidR="00924CC5" w:rsidRDefault="008474F0">
      <w:pPr>
        <w:pStyle w:val="SourceCode"/>
      </w:pPr>
      <w:r>
        <w:t xml:space="preserve">        return false;</w:t>
      </w:r>
    </w:p>
    <w:p w14:paraId="3BC31909" w14:textId="77777777" w:rsidR="00924CC5" w:rsidRDefault="008474F0">
      <w:pPr>
        <w:pStyle w:val="SourceCode"/>
      </w:pPr>
      <w:r>
        <w:t xml:space="preserve">    }</w:t>
      </w:r>
    </w:p>
    <w:p w14:paraId="46A4464F" w14:textId="77777777" w:rsidR="00924CC5" w:rsidRDefault="00924CC5">
      <w:pPr>
        <w:pStyle w:val="SourceCode"/>
      </w:pPr>
    </w:p>
    <w:p w14:paraId="272A2EF3" w14:textId="77777777" w:rsidR="00924CC5" w:rsidRDefault="008474F0">
      <w:pPr>
        <w:pStyle w:val="SourceCode"/>
      </w:pPr>
      <w:r>
        <w:t xml:space="preserve">    // rename replaces an existing file on Linux and macOS in one step. On</w:t>
      </w:r>
    </w:p>
    <w:p w14:paraId="1857E97C" w14:textId="77777777" w:rsidR="00924CC5" w:rsidRDefault="008474F0">
      <w:pPr>
        <w:pStyle w:val="SourceCode"/>
      </w:pPr>
      <w:r>
        <w:t xml:space="preserve">    // Windows, C's rename refuses an existing destination, and standard C</w:t>
      </w:r>
    </w:p>
    <w:p w14:paraId="7FA4FF47" w14:textId="77777777" w:rsidR="00924CC5" w:rsidRDefault="008474F0">
      <w:pPr>
        <w:pStyle w:val="SourceCode"/>
      </w:pPr>
      <w:r>
        <w:t xml:space="preserve">    // has no replacing rename, so the original is removed first; a missing</w:t>
      </w:r>
    </w:p>
    <w:p w14:paraId="77E240B3" w14:textId="77777777" w:rsidR="00924CC5" w:rsidRDefault="008474F0">
      <w:pPr>
        <w:pStyle w:val="SourceCode"/>
      </w:pPr>
      <w:r>
        <w:t xml:space="preserve">    // original (ENOENT) is fine: nothing to remove. For that moment the</w:t>
      </w:r>
    </w:p>
    <w:p w14:paraId="3DD9013F" w14:textId="77777777" w:rsidR="00924CC5" w:rsidRDefault="008474F0">
      <w:pPr>
        <w:pStyle w:val="SourceCode"/>
      </w:pPr>
      <w:r>
        <w:t xml:space="preserve">    // name is missing, but the complete new text is safe in the temporary</w:t>
      </w:r>
    </w:p>
    <w:p w14:paraId="4911AF38" w14:textId="77777777" w:rsidR="00924CC5" w:rsidRDefault="008474F0">
      <w:pPr>
        <w:pStyle w:val="SourceCode"/>
      </w:pPr>
      <w:r>
        <w:t xml:space="preserve">    // file. If the program stops between the two calls, rename the</w:t>
      </w:r>
    </w:p>
    <w:p w14:paraId="467BCF4F" w14:textId="77777777" w:rsidR="00924CC5" w:rsidRDefault="008474F0">
      <w:pPr>
        <w:pStyle w:val="SourceCode"/>
      </w:pPr>
      <w:r>
        <w:t xml:space="preserve">    // temporary file to the original name yourself. Remember, #ifdef</w:t>
      </w:r>
    </w:p>
    <w:p w14:paraId="16CCECFB" w14:textId="77777777" w:rsidR="00924CC5" w:rsidRDefault="008474F0">
      <w:pPr>
        <w:pStyle w:val="SourceCode"/>
      </w:pPr>
      <w:r>
        <w:t xml:space="preserve">    // _WIN32 keeps the lines up to #endif only in a Windows build.</w:t>
      </w:r>
    </w:p>
    <w:p w14:paraId="4EAC2682" w14:textId="77777777" w:rsidR="00924CC5" w:rsidRDefault="008474F0">
      <w:pPr>
        <w:pStyle w:val="SourceCode"/>
      </w:pPr>
      <w:r>
        <w:t>#ifdef _WIN32</w:t>
      </w:r>
    </w:p>
    <w:p w14:paraId="3D4E3473" w14:textId="77777777" w:rsidR="00924CC5" w:rsidRDefault="008474F0">
      <w:pPr>
        <w:pStyle w:val="SourceCode"/>
      </w:pPr>
      <w:r>
        <w:t xml:space="preserve">    if (remove(path) != 0 &amp;&amp; errno != ENOENT) {</w:t>
      </w:r>
    </w:p>
    <w:p w14:paraId="7C3EF6D7" w14:textId="77777777" w:rsidR="00924CC5" w:rsidRDefault="008474F0">
      <w:pPr>
        <w:pStyle w:val="SourceCode"/>
      </w:pPr>
      <w:r>
        <w:t xml:space="preserve">        report_failure(path, "saved", errno);</w:t>
      </w:r>
    </w:p>
    <w:p w14:paraId="169098DC" w14:textId="77777777" w:rsidR="00924CC5" w:rsidRDefault="008474F0">
      <w:pPr>
        <w:pStyle w:val="SourceCode"/>
      </w:pPr>
      <w:r>
        <w:t xml:space="preserve">        return false;</w:t>
      </w:r>
    </w:p>
    <w:p w14:paraId="4444E20D" w14:textId="77777777" w:rsidR="00924CC5" w:rsidRDefault="008474F0">
      <w:pPr>
        <w:pStyle w:val="SourceCode"/>
      </w:pPr>
      <w:r>
        <w:t xml:space="preserve">    }</w:t>
      </w:r>
    </w:p>
    <w:p w14:paraId="21A0D40E" w14:textId="77777777" w:rsidR="00924CC5" w:rsidRDefault="008474F0">
      <w:pPr>
        <w:pStyle w:val="SourceCode"/>
      </w:pPr>
      <w:r>
        <w:t>#endif</w:t>
      </w:r>
    </w:p>
    <w:p w14:paraId="31F3F3EE" w14:textId="77777777" w:rsidR="00924CC5" w:rsidRDefault="008474F0">
      <w:pPr>
        <w:pStyle w:val="SourceCode"/>
      </w:pPr>
      <w:r>
        <w:t xml:space="preserve">    if (rename(temporary_path, path) != 0) {</w:t>
      </w:r>
    </w:p>
    <w:p w14:paraId="76E1B8F1" w14:textId="77777777" w:rsidR="00924CC5" w:rsidRDefault="008474F0">
      <w:pPr>
        <w:pStyle w:val="SourceCode"/>
      </w:pPr>
      <w:r>
        <w:t xml:space="preserve">        report_failure(path, "saved", errno);</w:t>
      </w:r>
    </w:p>
    <w:p w14:paraId="4C80DA54" w14:textId="77777777" w:rsidR="00924CC5" w:rsidRDefault="008474F0">
      <w:pPr>
        <w:pStyle w:val="SourceCode"/>
      </w:pPr>
      <w:r>
        <w:t xml:space="preserve">        return false;</w:t>
      </w:r>
    </w:p>
    <w:p w14:paraId="0644AE32" w14:textId="77777777" w:rsidR="00924CC5" w:rsidRDefault="008474F0">
      <w:pPr>
        <w:pStyle w:val="SourceCode"/>
      </w:pPr>
      <w:r>
        <w:t xml:space="preserve">    }</w:t>
      </w:r>
    </w:p>
    <w:p w14:paraId="13DB7A4D" w14:textId="77777777" w:rsidR="00924CC5" w:rsidRDefault="008474F0">
      <w:pPr>
        <w:pStyle w:val="SourceCode"/>
      </w:pPr>
      <w:r>
        <w:t xml:space="preserve">    return true;</w:t>
      </w:r>
    </w:p>
    <w:p w14:paraId="65EF900C" w14:textId="77777777" w:rsidR="00924CC5" w:rsidRDefault="008474F0">
      <w:pPr>
        <w:pStyle w:val="SourceCode"/>
      </w:pPr>
      <w:r>
        <w:t>}</w:t>
      </w:r>
    </w:p>
    <w:p w14:paraId="3275FF6A" w14:textId="77777777" w:rsidR="00924CC5" w:rsidRDefault="00924CC5">
      <w:pPr>
        <w:pStyle w:val="SourceCode"/>
      </w:pPr>
    </w:p>
    <w:p w14:paraId="73D4644A" w14:textId="77777777" w:rsidR="00924CC5" w:rsidRDefault="008474F0">
      <w:pPr>
        <w:pStyle w:val="SourceCode"/>
      </w:pPr>
      <w:r>
        <w:t>// Cuts contents down to its first line, the record, and checks it has 3</w:t>
      </w:r>
    </w:p>
    <w:p w14:paraId="36186278" w14:textId="77777777" w:rsidR="00924CC5" w:rsidRDefault="008474F0">
      <w:pPr>
        <w:pStyle w:val="SourceCode"/>
      </w:pPr>
      <w:r>
        <w:t>// fields. Returns 0, or MALFORMED. Remember, strcspn finds the first \r or</w:t>
      </w:r>
    </w:p>
    <w:p w14:paraId="60866B89" w14:textId="77777777" w:rsidR="00924CC5" w:rsidRDefault="008474F0">
      <w:pPr>
        <w:pStyle w:val="SourceCode"/>
      </w:pPr>
      <w:r>
        <w:t>// \n, and n delimiters give n + 1 fields.</w:t>
      </w:r>
    </w:p>
    <w:p w14:paraId="1FD84DB9" w14:textId="77777777" w:rsidR="00924CC5" w:rsidRDefault="008474F0">
      <w:pPr>
        <w:pStyle w:val="SourceCode"/>
      </w:pPr>
      <w:r>
        <w:t>int check_record(char *contents) {</w:t>
      </w:r>
    </w:p>
    <w:p w14:paraId="482A7BB6" w14:textId="77777777" w:rsidR="00924CC5" w:rsidRDefault="008474F0">
      <w:pPr>
        <w:pStyle w:val="SourceCode"/>
      </w:pPr>
      <w:r>
        <w:t xml:space="preserve">    contents[strcspn(contents, "\r\n")] = '\0';</w:t>
      </w:r>
    </w:p>
    <w:p w14:paraId="20D8D63A" w14:textId="77777777" w:rsidR="00924CC5" w:rsidRDefault="008474F0">
      <w:pPr>
        <w:pStyle w:val="SourceCode"/>
      </w:pPr>
      <w:r>
        <w:t xml:space="preserve">    int fields = 1;</w:t>
      </w:r>
    </w:p>
    <w:p w14:paraId="399F3222" w14:textId="77777777" w:rsidR="00924CC5" w:rsidRDefault="008474F0">
      <w:pPr>
        <w:pStyle w:val="SourceCode"/>
      </w:pPr>
      <w:r>
        <w:t xml:space="preserve">    for (int position = 0; contents[position] != '\0'; position++) {</w:t>
      </w:r>
    </w:p>
    <w:p w14:paraId="2B530BA2" w14:textId="77777777" w:rsidR="00924CC5" w:rsidRDefault="008474F0">
      <w:pPr>
        <w:pStyle w:val="SourceCode"/>
      </w:pPr>
      <w:r>
        <w:t xml:space="preserve">        if (contents[position] == '|') {</w:t>
      </w:r>
    </w:p>
    <w:p w14:paraId="2BF2120E" w14:textId="77777777" w:rsidR="00924CC5" w:rsidRDefault="008474F0">
      <w:pPr>
        <w:pStyle w:val="SourceCode"/>
      </w:pPr>
      <w:r>
        <w:t xml:space="preserve">            fields++;</w:t>
      </w:r>
    </w:p>
    <w:p w14:paraId="00AB7284" w14:textId="77777777" w:rsidR="00924CC5" w:rsidRDefault="008474F0">
      <w:pPr>
        <w:pStyle w:val="SourceCode"/>
      </w:pPr>
      <w:r>
        <w:t xml:space="preserve">        }</w:t>
      </w:r>
    </w:p>
    <w:p w14:paraId="4C54D3BF" w14:textId="77777777" w:rsidR="00924CC5" w:rsidRDefault="008474F0">
      <w:pPr>
        <w:pStyle w:val="SourceCode"/>
      </w:pPr>
      <w:r>
        <w:t xml:space="preserve">    }</w:t>
      </w:r>
    </w:p>
    <w:p w14:paraId="6D4C1D27" w14:textId="77777777" w:rsidR="00924CC5" w:rsidRDefault="008474F0">
      <w:pPr>
        <w:pStyle w:val="SourceCode"/>
      </w:pPr>
      <w:r>
        <w:t xml:space="preserve">    if (fields != 3) {</w:t>
      </w:r>
    </w:p>
    <w:p w14:paraId="1C075383" w14:textId="77777777" w:rsidR="00924CC5" w:rsidRDefault="008474F0">
      <w:pPr>
        <w:pStyle w:val="SourceCode"/>
      </w:pPr>
      <w:r>
        <w:t xml:space="preserve">        return MALFORMED;</w:t>
      </w:r>
    </w:p>
    <w:p w14:paraId="601B8342" w14:textId="77777777" w:rsidR="00924CC5" w:rsidRDefault="008474F0">
      <w:pPr>
        <w:pStyle w:val="SourceCode"/>
      </w:pPr>
      <w:r>
        <w:t xml:space="preserve">    }</w:t>
      </w:r>
    </w:p>
    <w:p w14:paraId="1A875D6F" w14:textId="77777777" w:rsidR="00924CC5" w:rsidRDefault="008474F0">
      <w:pPr>
        <w:pStyle w:val="SourceCode"/>
      </w:pPr>
      <w:r>
        <w:t xml:space="preserve">    return 0;</w:t>
      </w:r>
    </w:p>
    <w:p w14:paraId="561838B9" w14:textId="77777777" w:rsidR="00924CC5" w:rsidRDefault="008474F0">
      <w:pPr>
        <w:pStyle w:val="SourceCode"/>
      </w:pPr>
      <w:r>
        <w:t>}</w:t>
      </w:r>
    </w:p>
    <w:p w14:paraId="7A450365" w14:textId="77777777" w:rsidR="00924CC5" w:rsidRDefault="00924CC5">
      <w:pPr>
        <w:pStyle w:val="SourceCode"/>
      </w:pPr>
    </w:p>
    <w:p w14:paraId="44A03300" w14:textId="77777777" w:rsidR="00924CC5" w:rsidRDefault="008474F0">
      <w:pPr>
        <w:pStyle w:val="SourceCode"/>
      </w:pPr>
      <w:r>
        <w:t>// Remember, main starts the program; 0 = success, 1 = failure.</w:t>
      </w:r>
    </w:p>
    <w:p w14:paraId="50D163D6" w14:textId="77777777" w:rsidR="00924CC5" w:rsidRDefault="008474F0">
      <w:pPr>
        <w:pStyle w:val="SourceCode"/>
      </w:pPr>
      <w:r>
        <w:t>int main(void) {</w:t>
      </w:r>
    </w:p>
    <w:p w14:paraId="0BEFE49C" w14:textId="77777777" w:rsidR="00924CC5" w:rsidRDefault="008474F0">
      <w:pPr>
        <w:pStyle w:val="SourceCode"/>
      </w:pPr>
      <w:r>
        <w:t xml:space="preserve">    const char *server_line = "web-01\n";</w:t>
      </w:r>
    </w:p>
    <w:p w14:paraId="0D21DC50" w14:textId="77777777" w:rsidR="00924CC5" w:rsidRDefault="008474F0">
      <w:pPr>
        <w:pStyle w:val="SourceCode"/>
      </w:pPr>
      <w:r>
        <w:t xml:space="preserve">    char contents[1024] = "";</w:t>
      </w:r>
    </w:p>
    <w:p w14:paraId="670D9FE8" w14:textId="77777777" w:rsidR="00924CC5" w:rsidRDefault="00924CC5">
      <w:pPr>
        <w:pStyle w:val="SourceCode"/>
      </w:pPr>
    </w:p>
    <w:p w14:paraId="10BC85FD" w14:textId="77777777" w:rsidR="00924CC5" w:rsidRDefault="008474F0">
      <w:pPr>
        <w:pStyle w:val="SourceCode"/>
      </w:pPr>
      <w:r>
        <w:t xml:space="preserve">    // Every file this program would write is in the c folder, so the C</w:t>
      </w:r>
    </w:p>
    <w:p w14:paraId="2B6CF44F" w14:textId="77777777" w:rsidR="00924CC5" w:rsidRDefault="008474F0">
      <w:pPr>
        <w:pStyle w:val="SourceCode"/>
      </w:pPr>
      <w:r>
        <w:t xml:space="preserve">    // programs write only inside their own folder; missing.txt and</w:t>
      </w:r>
    </w:p>
    <w:p w14:paraId="0DE5336C" w14:textId="77777777" w:rsidR="00924CC5" w:rsidRDefault="008474F0">
      <w:pPr>
        <w:pStyle w:val="SourceCode"/>
      </w:pPr>
      <w:r>
        <w:t xml:space="preserve">    // servers.txt are only read. Remember, snprintf joins the parts with</w:t>
      </w:r>
    </w:p>
    <w:p w14:paraId="2CF27CF8" w14:textId="77777777" w:rsidR="00924CC5" w:rsidRDefault="008474F0">
      <w:pPr>
        <w:pStyle w:val="SourceCode"/>
      </w:pPr>
      <w:r>
        <w:t xml:space="preserve">    // SEPARATOR between them.</w:t>
      </w:r>
    </w:p>
    <w:p w14:paraId="6DB0FB8D" w14:textId="77777777" w:rsidR="00924CC5" w:rsidRDefault="008474F0">
      <w:pPr>
        <w:pStyle w:val="SourceCode"/>
      </w:pPr>
      <w:r>
        <w:t xml:space="preserve">    char report_path[256] = "";</w:t>
      </w:r>
    </w:p>
    <w:p w14:paraId="39AF38AC" w14:textId="77777777" w:rsidR="00924CC5" w:rsidRDefault="008474F0">
      <w:pPr>
        <w:pStyle w:val="SourceCode"/>
      </w:pPr>
      <w:r>
        <w:t xml:space="preserve">    snprintf(report_path, sizeof report_path, "%s%s%s%s%s", "c", SEPARATOR,</w:t>
      </w:r>
    </w:p>
    <w:p w14:paraId="121E006B" w14:textId="77777777" w:rsidR="00924CC5" w:rsidRDefault="008474F0">
      <w:pPr>
        <w:pStyle w:val="SourceCode"/>
      </w:pPr>
      <w:r>
        <w:t xml:space="preserve">             "reports", SEPARATOR, "summary.txt");</w:t>
      </w:r>
    </w:p>
    <w:p w14:paraId="2402CBDC" w14:textId="77777777" w:rsidR="00924CC5" w:rsidRDefault="008474F0">
      <w:pPr>
        <w:pStyle w:val="SourceCode"/>
      </w:pPr>
      <w:r>
        <w:t xml:space="preserve">    char locked_path[256] = "";</w:t>
      </w:r>
    </w:p>
    <w:p w14:paraId="1A53793C" w14:textId="77777777" w:rsidR="00924CC5" w:rsidRDefault="008474F0">
      <w:pPr>
        <w:pStyle w:val="SourceCode"/>
      </w:pPr>
      <w:r>
        <w:t xml:space="preserve">    snprintf(locked_path, sizeof locked_path, "%s%s%s", "c", SEPARATOR,</w:t>
      </w:r>
    </w:p>
    <w:p w14:paraId="0F5EC320" w14:textId="77777777" w:rsidR="00924CC5" w:rsidRDefault="008474F0">
      <w:pPr>
        <w:pStyle w:val="SourceCode"/>
      </w:pPr>
      <w:r>
        <w:t xml:space="preserve">             "locked.txt");</w:t>
      </w:r>
    </w:p>
    <w:p w14:paraId="41704B50" w14:textId="77777777" w:rsidR="00924CC5" w:rsidRDefault="008474F0">
      <w:pPr>
        <w:pStyle w:val="SourceCode"/>
      </w:pPr>
      <w:r>
        <w:t xml:space="preserve">    char inventory_path[256] = "";</w:t>
      </w:r>
    </w:p>
    <w:p w14:paraId="0C0607BE" w14:textId="77777777" w:rsidR="00924CC5" w:rsidRDefault="008474F0">
      <w:pPr>
        <w:pStyle w:val="SourceCode"/>
      </w:pPr>
      <w:r>
        <w:t xml:space="preserve">    snprintf(inventory_path, sizeof inventory_path, "%s%s%s", "c",</w:t>
      </w:r>
    </w:p>
    <w:p w14:paraId="5E63C908" w14:textId="77777777" w:rsidR="00924CC5" w:rsidRDefault="008474F0">
      <w:pPr>
        <w:pStyle w:val="SourceCode"/>
      </w:pPr>
      <w:r>
        <w:t xml:space="preserve">             SEPARATOR, "inventory.txt");</w:t>
      </w:r>
    </w:p>
    <w:p w14:paraId="35241CE9" w14:textId="77777777" w:rsidR="00924CC5" w:rsidRDefault="00924CC5">
      <w:pPr>
        <w:pStyle w:val="SourceCode"/>
      </w:pPr>
    </w:p>
    <w:p w14:paraId="4575EACA" w14:textId="77777777" w:rsidR="00924CC5" w:rsidRDefault="008474F0">
      <w:pPr>
        <w:pStyle w:val="SourceCode"/>
      </w:pPr>
      <w:r>
        <w:t xml:space="preserve">    // Every attempt runs, even after a failure, and each failure is</w:t>
      </w:r>
    </w:p>
    <w:p w14:paraId="57BD208C" w14:textId="77777777" w:rsidR="00924CC5" w:rsidRDefault="008474F0">
      <w:pPr>
        <w:pStyle w:val="SourceCode"/>
      </w:pPr>
      <w:r>
        <w:t xml:space="preserve">    // reported and counted. Remember, ++ adds 1.</w:t>
      </w:r>
    </w:p>
    <w:p w14:paraId="0D967A8C" w14:textId="77777777" w:rsidR="00924CC5" w:rsidRDefault="008474F0">
      <w:pPr>
        <w:pStyle w:val="SourceCode"/>
      </w:pPr>
      <w:r>
        <w:t xml:space="preserve">    int failures = 0;</w:t>
      </w:r>
    </w:p>
    <w:p w14:paraId="60E7FE9C" w14:textId="77777777" w:rsidR="00924CC5" w:rsidRDefault="00924CC5">
      <w:pPr>
        <w:pStyle w:val="SourceCode"/>
      </w:pPr>
    </w:p>
    <w:p w14:paraId="3F1F97E4" w14:textId="77777777" w:rsidR="00924CC5" w:rsidRDefault="008474F0">
      <w:pPr>
        <w:pStyle w:val="SourceCode"/>
      </w:pPr>
      <w:r>
        <w:t xml:space="preserve">    int status = read_text_file("missing.txt", contents, sizeof contents);</w:t>
      </w:r>
    </w:p>
    <w:p w14:paraId="3A12CAEA" w14:textId="77777777" w:rsidR="00924CC5" w:rsidRDefault="008474F0">
      <w:pPr>
        <w:pStyle w:val="SourceCode"/>
      </w:pPr>
      <w:r>
        <w:t xml:space="preserve">    if (status != 0) {</w:t>
      </w:r>
    </w:p>
    <w:p w14:paraId="7DFF389D" w14:textId="77777777" w:rsidR="00924CC5" w:rsidRDefault="008474F0">
      <w:pPr>
        <w:pStyle w:val="SourceCode"/>
      </w:pPr>
      <w:r>
        <w:t xml:space="preserve">        report_failure("missing.txt", "read", status);</w:t>
      </w:r>
    </w:p>
    <w:p w14:paraId="432BD56C" w14:textId="77777777" w:rsidR="00924CC5" w:rsidRDefault="008474F0">
      <w:pPr>
        <w:pStyle w:val="SourceCode"/>
      </w:pPr>
      <w:r>
        <w:t xml:space="preserve">        failures++;</w:t>
      </w:r>
    </w:p>
    <w:p w14:paraId="03A769C7" w14:textId="77777777" w:rsidR="00924CC5" w:rsidRDefault="008474F0">
      <w:pPr>
        <w:pStyle w:val="SourceCode"/>
      </w:pPr>
      <w:r>
        <w:t xml:space="preserve">    } else {</w:t>
      </w:r>
    </w:p>
    <w:p w14:paraId="4891AD17" w14:textId="77777777" w:rsidR="00924CC5" w:rsidRDefault="008474F0">
      <w:pPr>
        <w:pStyle w:val="SourceCode"/>
      </w:pPr>
      <w:r>
        <w:t xml:space="preserve">        printf("Read missing.txt\n");</w:t>
      </w:r>
    </w:p>
    <w:p w14:paraId="17AA353B" w14:textId="77777777" w:rsidR="00924CC5" w:rsidRDefault="008474F0">
      <w:pPr>
        <w:pStyle w:val="SourceCode"/>
      </w:pPr>
      <w:r>
        <w:t xml:space="preserve">    }</w:t>
      </w:r>
    </w:p>
    <w:p w14:paraId="77C8E528" w14:textId="77777777" w:rsidR="00924CC5" w:rsidRDefault="00924CC5">
      <w:pPr>
        <w:pStyle w:val="SourceCode"/>
      </w:pPr>
    </w:p>
    <w:p w14:paraId="710C2FBB" w14:textId="77777777" w:rsidR="00924CC5" w:rsidRDefault="008474F0">
      <w:pPr>
        <w:pStyle w:val="SourceCode"/>
      </w:pPr>
      <w:r>
        <w:t xml:space="preserve">    status = write_text_file(report_path, server_line);</w:t>
      </w:r>
    </w:p>
    <w:p w14:paraId="7B90110A" w14:textId="77777777" w:rsidR="00924CC5" w:rsidRDefault="008474F0">
      <w:pPr>
        <w:pStyle w:val="SourceCode"/>
      </w:pPr>
      <w:r>
        <w:t xml:space="preserve">    if (status != 0) {</w:t>
      </w:r>
    </w:p>
    <w:p w14:paraId="60EAB36D" w14:textId="77777777" w:rsidR="00924CC5" w:rsidRDefault="008474F0">
      <w:pPr>
        <w:pStyle w:val="SourceCode"/>
      </w:pPr>
      <w:r>
        <w:t xml:space="preserve">        report_failure(report_path, "written", status);</w:t>
      </w:r>
    </w:p>
    <w:p w14:paraId="26F2541C" w14:textId="77777777" w:rsidR="00924CC5" w:rsidRDefault="008474F0">
      <w:pPr>
        <w:pStyle w:val="SourceCode"/>
      </w:pPr>
      <w:r>
        <w:t xml:space="preserve">        failures++;</w:t>
      </w:r>
    </w:p>
    <w:p w14:paraId="39918526" w14:textId="77777777" w:rsidR="00924CC5" w:rsidRDefault="008474F0">
      <w:pPr>
        <w:pStyle w:val="SourceCode"/>
      </w:pPr>
      <w:r>
        <w:t xml:space="preserve">    } else {</w:t>
      </w:r>
    </w:p>
    <w:p w14:paraId="1EADC784" w14:textId="77777777" w:rsidR="00924CC5" w:rsidRDefault="008474F0">
      <w:pPr>
        <w:pStyle w:val="SourceCode"/>
      </w:pPr>
      <w:r>
        <w:t xml:space="preserve">        printf("Wrote %s\n", report_path);</w:t>
      </w:r>
    </w:p>
    <w:p w14:paraId="0BCBDC16" w14:textId="77777777" w:rsidR="00924CC5" w:rsidRDefault="008474F0">
      <w:pPr>
        <w:pStyle w:val="SourceCode"/>
      </w:pPr>
      <w:r>
        <w:t xml:space="preserve">    }</w:t>
      </w:r>
    </w:p>
    <w:p w14:paraId="26C6F642" w14:textId="77777777" w:rsidR="00924CC5" w:rsidRDefault="00924CC5">
      <w:pPr>
        <w:pStyle w:val="SourceCode"/>
      </w:pPr>
    </w:p>
    <w:p w14:paraId="39E219A5" w14:textId="77777777" w:rsidR="00924CC5" w:rsidRDefault="008474F0">
      <w:pPr>
        <w:pStyle w:val="SourceCode"/>
      </w:pPr>
      <w:r>
        <w:t xml:space="preserve">    status = write_text_file(locked_path, server_line);</w:t>
      </w:r>
    </w:p>
    <w:p w14:paraId="31FE9659" w14:textId="77777777" w:rsidR="00924CC5" w:rsidRDefault="008474F0">
      <w:pPr>
        <w:pStyle w:val="SourceCode"/>
      </w:pPr>
      <w:r>
        <w:t xml:space="preserve">    if (status != 0) {</w:t>
      </w:r>
    </w:p>
    <w:p w14:paraId="0EDAB225" w14:textId="77777777" w:rsidR="00924CC5" w:rsidRDefault="008474F0">
      <w:pPr>
        <w:pStyle w:val="SourceCode"/>
      </w:pPr>
      <w:r>
        <w:t xml:space="preserve">        report_failure(locked_path, "written", status);</w:t>
      </w:r>
    </w:p>
    <w:p w14:paraId="76F0F8CD" w14:textId="77777777" w:rsidR="00924CC5" w:rsidRDefault="008474F0">
      <w:pPr>
        <w:pStyle w:val="SourceCode"/>
      </w:pPr>
      <w:r>
        <w:t xml:space="preserve">        failures++;</w:t>
      </w:r>
    </w:p>
    <w:p w14:paraId="1585B5A1" w14:textId="77777777" w:rsidR="00924CC5" w:rsidRDefault="008474F0">
      <w:pPr>
        <w:pStyle w:val="SourceCode"/>
      </w:pPr>
      <w:r>
        <w:t xml:space="preserve">    } else {</w:t>
      </w:r>
    </w:p>
    <w:p w14:paraId="45959D5B" w14:textId="77777777" w:rsidR="00924CC5" w:rsidRDefault="008474F0">
      <w:pPr>
        <w:pStyle w:val="SourceCode"/>
      </w:pPr>
      <w:r>
        <w:t xml:space="preserve">        printf("Wrote %s\n", locked_path);</w:t>
      </w:r>
    </w:p>
    <w:p w14:paraId="17C28AEC" w14:textId="77777777" w:rsidR="00924CC5" w:rsidRDefault="008474F0">
      <w:pPr>
        <w:pStyle w:val="SourceCode"/>
      </w:pPr>
      <w:r>
        <w:t xml:space="preserve">    }</w:t>
      </w:r>
    </w:p>
    <w:p w14:paraId="1D583190" w14:textId="77777777" w:rsidR="00924CC5" w:rsidRDefault="00924CC5">
      <w:pPr>
        <w:pStyle w:val="SourceCode"/>
      </w:pPr>
    </w:p>
    <w:p w14:paraId="5B723322" w14:textId="77777777" w:rsidR="00924CC5" w:rsidRDefault="008474F0">
      <w:pPr>
        <w:pStyle w:val="SourceCode"/>
      </w:pPr>
      <w:r>
        <w:t xml:space="preserve">    status = create_text_file(inventory_path, server_line);</w:t>
      </w:r>
    </w:p>
    <w:p w14:paraId="472086AD" w14:textId="77777777" w:rsidR="00924CC5" w:rsidRDefault="008474F0">
      <w:pPr>
        <w:pStyle w:val="SourceCode"/>
      </w:pPr>
      <w:r>
        <w:t xml:space="preserve">    if (status != 0) {</w:t>
      </w:r>
    </w:p>
    <w:p w14:paraId="45DB8732" w14:textId="77777777" w:rsidR="00924CC5" w:rsidRDefault="008474F0">
      <w:pPr>
        <w:pStyle w:val="SourceCode"/>
      </w:pPr>
      <w:r>
        <w:t xml:space="preserve">        report_failure(inventory_path, "created", status);</w:t>
      </w:r>
    </w:p>
    <w:p w14:paraId="11DE55AB" w14:textId="77777777" w:rsidR="00924CC5" w:rsidRDefault="008474F0">
      <w:pPr>
        <w:pStyle w:val="SourceCode"/>
      </w:pPr>
      <w:r>
        <w:t xml:space="preserve">        failures++;</w:t>
      </w:r>
    </w:p>
    <w:p w14:paraId="1989460F" w14:textId="77777777" w:rsidR="00924CC5" w:rsidRDefault="008474F0">
      <w:pPr>
        <w:pStyle w:val="SourceCode"/>
      </w:pPr>
      <w:r>
        <w:t xml:space="preserve">    } else {</w:t>
      </w:r>
    </w:p>
    <w:p w14:paraId="4251651F" w14:textId="77777777" w:rsidR="00924CC5" w:rsidRDefault="008474F0">
      <w:pPr>
        <w:pStyle w:val="SourceCode"/>
      </w:pPr>
      <w:r>
        <w:t xml:space="preserve">        printf("Created %s\n", inventory_path);</w:t>
      </w:r>
    </w:p>
    <w:p w14:paraId="47A12E87" w14:textId="77777777" w:rsidR="00924CC5" w:rsidRDefault="008474F0">
      <w:pPr>
        <w:pStyle w:val="SourceCode"/>
      </w:pPr>
      <w:r>
        <w:t xml:space="preserve">    }</w:t>
      </w:r>
    </w:p>
    <w:p w14:paraId="0D82C9D6" w14:textId="77777777" w:rsidR="00924CC5" w:rsidRDefault="00924CC5">
      <w:pPr>
        <w:pStyle w:val="SourceCode"/>
      </w:pPr>
    </w:p>
    <w:p w14:paraId="6D85D395" w14:textId="77777777" w:rsidR="00924CC5" w:rsidRDefault="008474F0">
      <w:pPr>
        <w:pStyle w:val="SourceCode"/>
      </w:pPr>
      <w:r>
        <w:t xml:space="preserve">    // Two kinds of failure are possible here: the read can fail (an error</w:t>
      </w:r>
    </w:p>
    <w:p w14:paraId="4212E7DA" w14:textId="77777777" w:rsidR="00924CC5" w:rsidRDefault="008474F0">
      <w:pPr>
        <w:pStyle w:val="SourceCode"/>
      </w:pPr>
      <w:r>
        <w:t xml:space="preserve">    // number), or the read works and the content is wrong (MALFORMED).</w:t>
      </w:r>
    </w:p>
    <w:p w14:paraId="6A555F40" w14:textId="77777777" w:rsidR="00924CC5" w:rsidRDefault="008474F0">
      <w:pPr>
        <w:pStyle w:val="SourceCode"/>
      </w:pPr>
      <w:r>
        <w:t xml:space="preserve">    status = read_text_file("servers.txt", contents, sizeof contents);</w:t>
      </w:r>
    </w:p>
    <w:p w14:paraId="6833F7E9" w14:textId="77777777" w:rsidR="00924CC5" w:rsidRDefault="008474F0">
      <w:pPr>
        <w:pStyle w:val="SourceCode"/>
      </w:pPr>
      <w:r>
        <w:t xml:space="preserve">    if (status != 0) {</w:t>
      </w:r>
    </w:p>
    <w:p w14:paraId="2CBA816F" w14:textId="77777777" w:rsidR="00924CC5" w:rsidRDefault="008474F0">
      <w:pPr>
        <w:pStyle w:val="SourceCode"/>
      </w:pPr>
      <w:r>
        <w:t xml:space="preserve">        report_failure("servers.txt", "read", status);</w:t>
      </w:r>
    </w:p>
    <w:p w14:paraId="0A04465C" w14:textId="77777777" w:rsidR="00924CC5" w:rsidRDefault="008474F0">
      <w:pPr>
        <w:pStyle w:val="SourceCode"/>
      </w:pPr>
      <w:r>
        <w:t xml:space="preserve">        failures++;</w:t>
      </w:r>
    </w:p>
    <w:p w14:paraId="610BF264" w14:textId="77777777" w:rsidR="00924CC5" w:rsidRDefault="008474F0">
      <w:pPr>
        <w:pStyle w:val="SourceCode"/>
      </w:pPr>
      <w:r>
        <w:t xml:space="preserve">    } else if (check_record(contents) == MALFORMED) {</w:t>
      </w:r>
    </w:p>
    <w:p w14:paraId="225EBE4C" w14:textId="77777777" w:rsidR="00924CC5" w:rsidRDefault="008474F0">
      <w:pPr>
        <w:pStyle w:val="SourceCode"/>
      </w:pPr>
      <w:r>
        <w:t xml:space="preserve">        fprintf(stderr, "Error: servers.txt is malformed: "</w:t>
      </w:r>
    </w:p>
    <w:p w14:paraId="27B72687" w14:textId="77777777" w:rsidR="00924CC5" w:rsidRDefault="008474F0">
      <w:pPr>
        <w:pStyle w:val="SourceCode"/>
      </w:pPr>
      <w:r>
        <w:t xml:space="preserve">                        "expected 3 fields: %s\n", contents);</w:t>
      </w:r>
    </w:p>
    <w:p w14:paraId="384DD65F" w14:textId="77777777" w:rsidR="00924CC5" w:rsidRDefault="008474F0">
      <w:pPr>
        <w:pStyle w:val="SourceCode"/>
      </w:pPr>
      <w:r>
        <w:t xml:space="preserve">        failures++;</w:t>
      </w:r>
    </w:p>
    <w:p w14:paraId="1D25BF60" w14:textId="77777777" w:rsidR="00924CC5" w:rsidRDefault="008474F0">
      <w:pPr>
        <w:pStyle w:val="SourceCode"/>
      </w:pPr>
      <w:r>
        <w:t xml:space="preserve">    } else {</w:t>
      </w:r>
    </w:p>
    <w:p w14:paraId="4C2B7694" w14:textId="77777777" w:rsidR="00924CC5" w:rsidRDefault="008474F0">
      <w:pPr>
        <w:pStyle w:val="SourceCode"/>
      </w:pPr>
      <w:r>
        <w:t xml:space="preserve">        printf("Loaded servers.txt: %s\n", contents);</w:t>
      </w:r>
    </w:p>
    <w:p w14:paraId="3A70E827" w14:textId="77777777" w:rsidR="00924CC5" w:rsidRDefault="008474F0">
      <w:pPr>
        <w:pStyle w:val="SourceCode"/>
      </w:pPr>
      <w:r>
        <w:t xml:space="preserve">    }</w:t>
      </w:r>
    </w:p>
    <w:p w14:paraId="1886F896" w14:textId="77777777" w:rsidR="00924CC5" w:rsidRDefault="00924CC5">
      <w:pPr>
        <w:pStyle w:val="SourceCode"/>
      </w:pPr>
    </w:p>
    <w:p w14:paraId="0CFB52DC" w14:textId="77777777" w:rsidR="00924CC5" w:rsidRDefault="008474F0">
      <w:pPr>
        <w:pStyle w:val="SourceCode"/>
      </w:pPr>
      <w:r>
        <w:t xml:space="preserve">    // The safe save: a complete new inventory, never a half-written one.</w:t>
      </w:r>
    </w:p>
    <w:p w14:paraId="20A67686" w14:textId="77777777" w:rsidR="00924CC5" w:rsidRDefault="008474F0">
      <w:pPr>
        <w:pStyle w:val="SourceCode"/>
      </w:pPr>
      <w:r>
        <w:t xml:space="preserve">    if (safe_save(inventory_path, "web-01\ndb-01\ncache-01\n")) {</w:t>
      </w:r>
    </w:p>
    <w:p w14:paraId="2D1DB9CA" w14:textId="77777777" w:rsidR="00924CC5" w:rsidRDefault="008474F0">
      <w:pPr>
        <w:pStyle w:val="SourceCode"/>
      </w:pPr>
      <w:r>
        <w:t xml:space="preserve">        printf("Saved %s\n", inventory_path);</w:t>
      </w:r>
    </w:p>
    <w:p w14:paraId="686D3C51" w14:textId="77777777" w:rsidR="00924CC5" w:rsidRDefault="008474F0">
      <w:pPr>
        <w:pStyle w:val="SourceCode"/>
      </w:pPr>
      <w:r>
        <w:t xml:space="preserve">    } else {</w:t>
      </w:r>
    </w:p>
    <w:p w14:paraId="41AFE9A2" w14:textId="77777777" w:rsidR="00924CC5" w:rsidRDefault="008474F0">
      <w:pPr>
        <w:pStyle w:val="SourceCode"/>
      </w:pPr>
      <w:r>
        <w:t xml:space="preserve">        failures++;</w:t>
      </w:r>
    </w:p>
    <w:p w14:paraId="14A2CF82" w14:textId="77777777" w:rsidR="00924CC5" w:rsidRDefault="008474F0">
      <w:pPr>
        <w:pStyle w:val="SourceCode"/>
      </w:pPr>
      <w:r>
        <w:t xml:space="preserve">    }</w:t>
      </w:r>
    </w:p>
    <w:p w14:paraId="44FF7808" w14:textId="77777777" w:rsidR="00924CC5" w:rsidRDefault="00924CC5">
      <w:pPr>
        <w:pStyle w:val="SourceCode"/>
      </w:pPr>
    </w:p>
    <w:p w14:paraId="17ACA187" w14:textId="77777777" w:rsidR="00924CC5" w:rsidRDefault="008474F0">
      <w:pPr>
        <w:pStyle w:val="SourceCode"/>
      </w:pPr>
      <w:r>
        <w:t xml:space="preserve">    // Remember, exit code 1 tells the terminal the run did not succeed:</w:t>
      </w:r>
    </w:p>
    <w:p w14:paraId="54BD6A9E" w14:textId="77777777" w:rsidR="00924CC5" w:rsidRDefault="008474F0">
      <w:pPr>
        <w:pStyle w:val="SourceCode"/>
      </w:pPr>
      <w:r>
        <w:t xml:space="preserve">    // at least one operation failed.</w:t>
      </w:r>
    </w:p>
    <w:p w14:paraId="01B0208B" w14:textId="77777777" w:rsidR="00924CC5" w:rsidRDefault="008474F0">
      <w:pPr>
        <w:pStyle w:val="SourceCode"/>
      </w:pPr>
      <w:r>
        <w:t xml:space="preserve">    if (failures &gt; 0) {</w:t>
      </w:r>
    </w:p>
    <w:p w14:paraId="5CDD329C" w14:textId="77777777" w:rsidR="00924CC5" w:rsidRDefault="008474F0">
      <w:pPr>
        <w:pStyle w:val="SourceCode"/>
      </w:pPr>
      <w:r>
        <w:t xml:space="preserve">        return 1;</w:t>
      </w:r>
    </w:p>
    <w:p w14:paraId="2CEB7AC5" w14:textId="77777777" w:rsidR="00924CC5" w:rsidRDefault="008474F0">
      <w:pPr>
        <w:pStyle w:val="SourceCode"/>
        <w:keepNext/>
      </w:pPr>
      <w:r>
        <w:t xml:space="preserve">    }</w:t>
      </w:r>
    </w:p>
    <w:p w14:paraId="60D197DA" w14:textId="77777777" w:rsidR="00924CC5" w:rsidRDefault="008474F0">
      <w:pPr>
        <w:pStyle w:val="SourceCode"/>
        <w:keepNext/>
      </w:pPr>
      <w:r>
        <w:t xml:space="preserve">    return 0;</w:t>
      </w:r>
    </w:p>
    <w:p w14:paraId="63BB808D" w14:textId="77777777" w:rsidR="00924CC5" w:rsidRDefault="008474F0">
      <w:pPr>
        <w:pStyle w:val="SourceCode"/>
      </w:pPr>
      <w:r>
        <w:t>}</w:t>
      </w:r>
    </w:p>
    <w:p w14:paraId="2B3F92D1" w14:textId="77777777" w:rsidR="00924CC5" w:rsidRDefault="00924CC5">
      <w:pPr>
        <w:keepNext/>
      </w:pPr>
    </w:p>
    <w:p w14:paraId="40F01D7D" w14:textId="77777777" w:rsidR="00924CC5" w:rsidRDefault="008474F0">
      <w:pPr>
        <w:pStyle w:val="Heading3"/>
      </w:pPr>
      <w:r>
        <w:t>Windows PowerShell Build and Run</w:t>
      </w:r>
    </w:p>
    <w:p w14:paraId="56A81BC7" w14:textId="77777777" w:rsidR="00924CC5" w:rsidRDefault="008474F0">
      <w:pPr>
        <w:pStyle w:val="CommandBlock"/>
        <w:keepNext/>
      </w:pPr>
      <w:r>
        <w:t>gcc -std=c17 -Wall -Wextra -Wpedantic -Werror .\c\file_errors.c `</w:t>
      </w:r>
    </w:p>
    <w:p w14:paraId="0A3E7331" w14:textId="77777777" w:rsidR="00924CC5" w:rsidRDefault="008474F0">
      <w:pPr>
        <w:pStyle w:val="CommandBlock"/>
        <w:keepNext/>
      </w:pPr>
      <w:r>
        <w:t xml:space="preserve">    -o .\c\file-errors.exe</w:t>
      </w:r>
    </w:p>
    <w:p w14:paraId="18D5E6BC" w14:textId="77777777" w:rsidR="00924CC5" w:rsidRDefault="008474F0">
      <w:pPr>
        <w:pStyle w:val="CommandBlock"/>
        <w:keepNext/>
      </w:pPr>
      <w:r>
        <w:t>Set-ItemProperty .\c\locked.txt IsReadOnly $true</w:t>
      </w:r>
    </w:p>
    <w:p w14:paraId="61017C28" w14:textId="77777777" w:rsidR="00924CC5" w:rsidRDefault="008474F0">
      <w:pPr>
        <w:pStyle w:val="CommandBlock"/>
        <w:keepNext/>
      </w:pPr>
      <w:r>
        <w:t>.\c\file-errors.exe</w:t>
      </w:r>
    </w:p>
    <w:p w14:paraId="1104FDC6" w14:textId="77777777" w:rsidR="00924CC5" w:rsidRDefault="008474F0">
      <w:pPr>
        <w:pStyle w:val="CommandBlock"/>
        <w:keepNext/>
      </w:pPr>
      <w:r>
        <w:t>$LASTEXITCODE</w:t>
      </w:r>
    </w:p>
    <w:p w14:paraId="07885659" w14:textId="77777777" w:rsidR="00924CC5" w:rsidRDefault="008474F0">
      <w:pPr>
        <w:pStyle w:val="CommandBlock"/>
      </w:pPr>
      <w:r>
        <w:t>Set-ItemProperty .\c\locked.txt IsReadOnly $false</w:t>
      </w:r>
    </w:p>
    <w:p w14:paraId="14653767" w14:textId="77777777" w:rsidR="00924CC5" w:rsidRDefault="00924CC5">
      <w:pPr>
        <w:keepNext/>
      </w:pPr>
    </w:p>
    <w:p w14:paraId="0A0B1E32" w14:textId="77777777" w:rsidR="00924CC5" w:rsidRDefault="008474F0">
      <w:pPr>
        <w:pStyle w:val="Heading3"/>
      </w:pPr>
      <w:r>
        <w:t>Linux or macOS Build and Run</w:t>
      </w:r>
    </w:p>
    <w:p w14:paraId="67922B58" w14:textId="77777777" w:rsidR="00924CC5" w:rsidRDefault="008474F0">
      <w:pPr>
        <w:pStyle w:val="CommandBlock"/>
        <w:keepNext/>
      </w:pPr>
      <w:r>
        <w:t>gcc -std=c17 -Wall -Wextra -Wpedantic -Werror ./c/file_errors.c \</w:t>
      </w:r>
    </w:p>
    <w:p w14:paraId="6D95BE3C" w14:textId="77777777" w:rsidR="00924CC5" w:rsidRDefault="008474F0">
      <w:pPr>
        <w:pStyle w:val="CommandBlock"/>
        <w:keepNext/>
      </w:pPr>
      <w:r>
        <w:t xml:space="preserve">    -o ./c/file-errors</w:t>
      </w:r>
    </w:p>
    <w:p w14:paraId="24AFF9E3" w14:textId="77777777" w:rsidR="00924CC5" w:rsidRDefault="008474F0">
      <w:pPr>
        <w:pStyle w:val="CommandBlock"/>
        <w:keepNext/>
      </w:pPr>
      <w:r>
        <w:t>chmod a-w ./c/locked.txt</w:t>
      </w:r>
    </w:p>
    <w:p w14:paraId="0E123722" w14:textId="77777777" w:rsidR="00924CC5" w:rsidRDefault="008474F0">
      <w:pPr>
        <w:pStyle w:val="CommandBlock"/>
        <w:keepNext/>
      </w:pPr>
      <w:r>
        <w:t>./c/file-errors</w:t>
      </w:r>
    </w:p>
    <w:p w14:paraId="6BD9D9A2" w14:textId="77777777" w:rsidR="00924CC5" w:rsidRDefault="008474F0">
      <w:pPr>
        <w:pStyle w:val="CommandBlock"/>
        <w:keepNext/>
      </w:pPr>
      <w:r>
        <w:t>echo $?</w:t>
      </w:r>
    </w:p>
    <w:p w14:paraId="1F7F043B" w14:textId="77777777" w:rsidR="00924CC5" w:rsidRDefault="008474F0">
      <w:pPr>
        <w:pStyle w:val="CommandBlock"/>
      </w:pPr>
      <w:r>
        <w:t>chmod u+w ./c/locked.txt</w:t>
      </w:r>
    </w:p>
    <w:p w14:paraId="66D1FFF5" w14:textId="77777777" w:rsidR="00924CC5" w:rsidRDefault="00924CC5">
      <w:pPr>
        <w:keepNext/>
      </w:pPr>
    </w:p>
    <w:p w14:paraId="21554082" w14:textId="77777777" w:rsidR="00924CC5" w:rsidRDefault="008474F0">
      <w:pPr>
        <w:pStyle w:val="Heading3"/>
      </w:pPr>
      <w:r>
        <w:t>Check Your Results</w:t>
      </w:r>
    </w:p>
    <w:p w14:paraId="5E988148" w14:textId="77777777" w:rsidR="00924CC5" w:rsidRDefault="008474F0">
      <w:pPr>
        <w:keepNext/>
      </w:pPr>
      <w:r>
        <w:t>Run the program once, with locked.txt marked read-only. Your screen must show the Basic version's five lines and one more, all on the error stream, and $LASTEXITCODE (echo $?) must print 1:</w:t>
      </w:r>
    </w:p>
    <w:p w14:paraId="1BA4A0FE" w14:textId="77777777" w:rsidR="00924CC5" w:rsidRDefault="00924CC5">
      <w:pPr>
        <w:keepNext/>
      </w:pPr>
    </w:p>
    <w:p w14:paraId="15C0F117" w14:textId="77777777" w:rsidR="00924CC5" w:rsidRDefault="008474F0">
      <w:pPr>
        <w:pStyle w:val="RequiredOutput"/>
        <w:keepNext/>
      </w:pPr>
      <w:r>
        <w:t>Error: missing.txt does not exist; nothing was read</w:t>
      </w:r>
    </w:p>
    <w:p w14:paraId="25EDB767" w14:textId="77777777" w:rsidR="00924CC5" w:rsidRDefault="008474F0">
      <w:pPr>
        <w:pStyle w:val="RequiredOutput"/>
        <w:keepNext/>
      </w:pPr>
      <w:r>
        <w:t>Error: folder not found for c\reports\summary.txt; nothing was written</w:t>
      </w:r>
    </w:p>
    <w:p w14:paraId="2BA1BF2A" w14:textId="77777777" w:rsidR="00924CC5" w:rsidRDefault="008474F0">
      <w:pPr>
        <w:pStyle w:val="RequiredOutput"/>
        <w:keepNext/>
      </w:pPr>
      <w:r>
        <w:t>Error: permission denied for c\locked.txt; nothing was written</w:t>
      </w:r>
    </w:p>
    <w:p w14:paraId="772F7271" w14:textId="77777777" w:rsidR="00924CC5" w:rsidRDefault="008474F0">
      <w:pPr>
        <w:pStyle w:val="RequiredOutput"/>
        <w:keepNext/>
      </w:pPr>
      <w:r>
        <w:t>Error: c\inventory.txt already exists; nothing was created</w:t>
      </w:r>
    </w:p>
    <w:p w14:paraId="72463E20" w14:textId="77777777" w:rsidR="00924CC5" w:rsidRDefault="008474F0">
      <w:pPr>
        <w:pStyle w:val="RequiredOutput"/>
        <w:keepNext/>
      </w:pPr>
      <w:r>
        <w:t>Error: servers.txt is malformed: expected 3 fields: cache-01|test</w:t>
      </w:r>
    </w:p>
    <w:p w14:paraId="0BCA532E" w14:textId="77777777" w:rsidR="00924CC5" w:rsidRDefault="008474F0">
      <w:pPr>
        <w:pStyle w:val="RequiredOutput"/>
      </w:pPr>
      <w:r>
        <w:t>Error: c\inventory.txt.tmp already exists; nothing was created</w:t>
      </w:r>
    </w:p>
    <w:p w14:paraId="6BE5C16F" w14:textId="77777777" w:rsidR="00924CC5" w:rsidRDefault="00924CC5">
      <w:pPr>
        <w:keepNext/>
      </w:pPr>
    </w:p>
    <w:p w14:paraId="683AA23A" w14:textId="77777777" w:rsidR="00924CC5" w:rsidRDefault="008474F0">
      <w:pPr>
        <w:pStyle w:val="ListBullet"/>
      </w:pPr>
      <w:r>
        <w:t>The first five lines match the Basic version's because report_failure gives each kind the same words the Basic version wrote out by hand.</w:t>
      </w:r>
    </w:p>
    <w:p w14:paraId="2C6E8248"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2688DD9F" w14:textId="77777777" w:rsidR="00924CC5" w:rsidRDefault="008474F0">
      <w:pPr>
        <w:pStyle w:val="ListBullet"/>
      </w:pPr>
      <w:r>
        <w:t>Exit code 1 tells the terminal that at least one operation failed. The program still made all six attempts: a failure is reported, counted, and the next attempt runs.</w:t>
      </w:r>
    </w:p>
    <w:p w14:paraId="6BAAF1F4"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18110BA3"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60F83891" w14:textId="77777777" w:rsidR="00924CC5" w:rsidRDefault="008474F0">
      <w:pPr>
        <w:pStyle w:val="ListBullet"/>
      </w:pPr>
      <w:r>
        <w:t>If the build fails with another message, read the first error: it names the file and line to fix.</w:t>
      </w:r>
    </w:p>
    <w:p w14:paraId="2D9EF00A" w14:textId="77777777" w:rsidR="00924CC5" w:rsidRDefault="00924CC5">
      <w:pPr>
        <w:keepNext/>
      </w:pPr>
    </w:p>
    <w:p w14:paraId="456B6F8C" w14:textId="77777777" w:rsidR="00924CC5" w:rsidRDefault="008474F0">
      <w:pPr>
        <w:pStyle w:val="Heading3"/>
      </w:pPr>
      <w:r>
        <w:t>Windows PowerShell Unchanged Files Check</w:t>
      </w:r>
    </w:p>
    <w:p w14:paraId="45A32560" w14:textId="77777777" w:rsidR="00924CC5" w:rsidRDefault="008474F0">
      <w:pPr>
        <w:keepNext/>
      </w:pPr>
      <w:r>
        <w:t>Now prove that no existing file was damaged and nothing new was made. Get-FileHash prints the SHA-256 fingerprint (Lesson 3.15) of each of the C folder's three files and of servers.txt, and Test-Path shows whether missing.txt or a reports folder in .\c now exists:</w:t>
      </w:r>
    </w:p>
    <w:p w14:paraId="1EDDB3B6" w14:textId="77777777" w:rsidR="00924CC5" w:rsidRDefault="00924CC5">
      <w:pPr>
        <w:keepNext/>
      </w:pPr>
    </w:p>
    <w:p w14:paraId="3A440CCF" w14:textId="77777777" w:rsidR="00924CC5" w:rsidRDefault="008474F0">
      <w:pPr>
        <w:pStyle w:val="CommandBlock"/>
        <w:keepNext/>
      </w:pPr>
      <w:r>
        <w:t>(Get-FileHash .\c\inventory.txt).Hash</w:t>
      </w:r>
    </w:p>
    <w:p w14:paraId="5FAC23CF" w14:textId="77777777" w:rsidR="00924CC5" w:rsidRDefault="008474F0">
      <w:pPr>
        <w:pStyle w:val="CommandBlock"/>
        <w:keepNext/>
      </w:pPr>
      <w:r>
        <w:t>(Get-FileHash .\c\inventory.txt.tmp).Hash</w:t>
      </w:r>
    </w:p>
    <w:p w14:paraId="69E6A865" w14:textId="77777777" w:rsidR="00924CC5" w:rsidRDefault="008474F0">
      <w:pPr>
        <w:pStyle w:val="CommandBlock"/>
        <w:keepNext/>
      </w:pPr>
      <w:r>
        <w:t>(Get-FileHash .\c\locked.txt).Hash</w:t>
      </w:r>
    </w:p>
    <w:p w14:paraId="50D70F9E" w14:textId="77777777" w:rsidR="00924CC5" w:rsidRDefault="008474F0">
      <w:pPr>
        <w:pStyle w:val="CommandBlock"/>
        <w:keepNext/>
      </w:pPr>
      <w:r>
        <w:t>(Get-FileHash servers.txt).Hash</w:t>
      </w:r>
    </w:p>
    <w:p w14:paraId="657F13F0" w14:textId="77777777" w:rsidR="00924CC5" w:rsidRDefault="008474F0">
      <w:pPr>
        <w:pStyle w:val="CommandBlock"/>
        <w:keepNext/>
      </w:pPr>
      <w:r>
        <w:t>Test-Path missing.txt</w:t>
      </w:r>
    </w:p>
    <w:p w14:paraId="572CBB79" w14:textId="77777777" w:rsidR="00924CC5" w:rsidRDefault="008474F0">
      <w:pPr>
        <w:pStyle w:val="CommandBlock"/>
      </w:pPr>
      <w:r>
        <w:t>Test-Path .\c\reports</w:t>
      </w:r>
    </w:p>
    <w:p w14:paraId="6A20F043" w14:textId="77777777" w:rsidR="00924CC5" w:rsidRDefault="00924CC5">
      <w:pPr>
        <w:keepNext/>
      </w:pPr>
    </w:p>
    <w:p w14:paraId="0CAE3C58" w14:textId="77777777" w:rsidR="00924CC5" w:rsidRDefault="008474F0">
      <w:pPr>
        <w:pStyle w:val="Heading3"/>
      </w:pPr>
      <w:r>
        <w:t>Linux or macOS Unchanged Files Check</w:t>
      </w:r>
    </w:p>
    <w:p w14:paraId="134DB511" w14:textId="77777777" w:rsidR="00924CC5" w:rsidRDefault="008474F0">
      <w:pPr>
        <w:pStyle w:val="CommandBlock"/>
        <w:keepNext/>
      </w:pPr>
      <w:r>
        <w:t>sha256sum ./c/inventory.txt ./c/inventory.txt.tmp \</w:t>
      </w:r>
    </w:p>
    <w:p w14:paraId="27281063" w14:textId="77777777" w:rsidR="00924CC5" w:rsidRDefault="008474F0">
      <w:pPr>
        <w:pStyle w:val="CommandBlock"/>
        <w:keepNext/>
      </w:pPr>
      <w:r>
        <w:t xml:space="preserve">    ./c/locked.txt servers.txt</w:t>
      </w:r>
    </w:p>
    <w:p w14:paraId="47097D2E" w14:textId="77777777" w:rsidR="00924CC5" w:rsidRDefault="008474F0">
      <w:pPr>
        <w:pStyle w:val="CommandBlock"/>
      </w:pPr>
      <w:r>
        <w:t>ls missing.txt ./c/reports</w:t>
      </w:r>
    </w:p>
    <w:p w14:paraId="52143809" w14:textId="77777777" w:rsidR="00924CC5" w:rsidRDefault="00924CC5">
      <w:pPr>
        <w:keepNext/>
      </w:pPr>
    </w:p>
    <w:p w14:paraId="6CB68171" w14:textId="77777777" w:rsidR="00924CC5" w:rsidRDefault="008474F0">
      <w:pPr>
        <w:keepNext/>
      </w:pPr>
      <w:r>
        <w:t>On Windows the screen must show exactly the same hashes as the Starting State Check, then False twice:</w:t>
      </w:r>
    </w:p>
    <w:p w14:paraId="3090B387" w14:textId="77777777" w:rsidR="00924CC5" w:rsidRDefault="00924CC5">
      <w:pPr>
        <w:keepNext/>
      </w:pPr>
    </w:p>
    <w:p w14:paraId="3A44160A" w14:textId="77777777" w:rsidR="00924CC5" w:rsidRDefault="008474F0">
      <w:pPr>
        <w:pStyle w:val="RequiredOutput"/>
        <w:keepNext/>
      </w:pPr>
      <w:r>
        <w:t>AE396AB6B03CA2FE0DA439F0F1BB99151325BFFDBE2066ED1E2FC33C066572C7</w:t>
      </w:r>
    </w:p>
    <w:p w14:paraId="610E48DC" w14:textId="77777777" w:rsidR="00924CC5" w:rsidRDefault="008474F0">
      <w:pPr>
        <w:pStyle w:val="RequiredOutput"/>
        <w:keepNext/>
      </w:pPr>
      <w:r>
        <w:t>3204E7529E77583648DFA73B4933E494FFFF2337E74DAF185AF41F543142DE8B</w:t>
      </w:r>
    </w:p>
    <w:p w14:paraId="7C0E07D8" w14:textId="77777777" w:rsidR="00924CC5" w:rsidRDefault="008474F0">
      <w:pPr>
        <w:pStyle w:val="RequiredOutput"/>
        <w:keepNext/>
      </w:pPr>
      <w:r>
        <w:t>31DA909ED3D7A23444F051AE685BD6780FCA1513F8ECFBD58EAC9E7F9BABC837</w:t>
      </w:r>
    </w:p>
    <w:p w14:paraId="414FE733" w14:textId="77777777" w:rsidR="00924CC5" w:rsidRDefault="008474F0">
      <w:pPr>
        <w:pStyle w:val="RequiredOutput"/>
        <w:keepNext/>
      </w:pPr>
      <w:r>
        <w:t>0A27DFF5EFEBD51D71EAC4B2DCAD900836937874B92F5B2D46D0312BBF66BA28</w:t>
      </w:r>
    </w:p>
    <w:p w14:paraId="31656193" w14:textId="77777777" w:rsidR="00924CC5" w:rsidRDefault="008474F0">
      <w:pPr>
        <w:pStyle w:val="RequiredOutput"/>
        <w:keepNext/>
      </w:pPr>
      <w:r>
        <w:t>False</w:t>
      </w:r>
    </w:p>
    <w:p w14:paraId="195D1A46" w14:textId="77777777" w:rsidR="00924CC5" w:rsidRDefault="008474F0">
      <w:pPr>
        <w:pStyle w:val="RequiredOutput"/>
      </w:pPr>
      <w:r>
        <w:t>False</w:t>
      </w:r>
    </w:p>
    <w:p w14:paraId="23C5A90D" w14:textId="77777777" w:rsidR="00924CC5" w:rsidRDefault="00924CC5">
      <w:pPr>
        <w:keepNext/>
      </w:pPr>
    </w:p>
    <w:p w14:paraId="70F32559"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3AECA811" w14:textId="77777777" w:rsidR="00924CC5" w:rsidRDefault="00924CC5">
      <w:pPr>
        <w:keepNext/>
      </w:pPr>
    </w:p>
    <w:p w14:paraId="23F85AD6" w14:textId="77777777" w:rsidR="00924CC5" w:rsidRDefault="008474F0">
      <w:pPr>
        <w:pStyle w:val="Heading3"/>
      </w:pPr>
      <w:r>
        <w:t>Windows PowerShell Successful Safe Save Check</w:t>
      </w:r>
    </w:p>
    <w:p w14:paraId="09C1823C" w14:textId="77777777" w:rsidR="00924CC5" w:rsidRDefault="008474F0">
      <w:pPr>
        <w:keepNext/>
      </w:pPr>
      <w:r>
        <w:t>Now let the safe save succeed. Remove-Item deletes the leftover .\c\inventory.txt.tmp, as a person would after looking at it, and the program runs again in the same frame. Get-Content then shows the new inventory.txt, Test-Path shows that no temporary file is left, and the last two lines are the C folder's inventory lines from the Lesson Files Setup, which put both files back as they were.</w:t>
      </w:r>
    </w:p>
    <w:p w14:paraId="5FADFE01" w14:textId="77777777" w:rsidR="00924CC5" w:rsidRDefault="00924CC5">
      <w:pPr>
        <w:keepNext/>
      </w:pPr>
    </w:p>
    <w:p w14:paraId="30F64DC5" w14:textId="77777777" w:rsidR="00924CC5" w:rsidRDefault="008474F0">
      <w:pPr>
        <w:pStyle w:val="CommandBlock"/>
        <w:keepNext/>
      </w:pPr>
      <w:r>
        <w:t>Remove-Item .\c\inventory.txt.tmp</w:t>
      </w:r>
    </w:p>
    <w:p w14:paraId="74125D7F" w14:textId="77777777" w:rsidR="00924CC5" w:rsidRDefault="008474F0">
      <w:pPr>
        <w:pStyle w:val="CommandBlock"/>
        <w:keepNext/>
      </w:pPr>
      <w:r>
        <w:t>Set-ItemProperty .\c\locked.txt IsReadOnly $true</w:t>
      </w:r>
    </w:p>
    <w:p w14:paraId="7F99D6A8" w14:textId="77777777" w:rsidR="00924CC5" w:rsidRDefault="008474F0">
      <w:pPr>
        <w:pStyle w:val="CommandBlock"/>
        <w:keepNext/>
      </w:pPr>
      <w:r>
        <w:t>.\c\file-errors.exe</w:t>
      </w:r>
    </w:p>
    <w:p w14:paraId="4BCCDF3F" w14:textId="77777777" w:rsidR="00924CC5" w:rsidRDefault="008474F0">
      <w:pPr>
        <w:pStyle w:val="CommandBlock"/>
        <w:keepNext/>
      </w:pPr>
      <w:r>
        <w:t>$LASTEXITCODE</w:t>
      </w:r>
    </w:p>
    <w:p w14:paraId="0D9D433D" w14:textId="77777777" w:rsidR="00924CC5" w:rsidRDefault="008474F0">
      <w:pPr>
        <w:pStyle w:val="CommandBlock"/>
        <w:keepNext/>
      </w:pPr>
      <w:r>
        <w:t>Set-ItemProperty .\c\locked.txt IsReadOnly $false</w:t>
      </w:r>
    </w:p>
    <w:p w14:paraId="65293C59" w14:textId="77777777" w:rsidR="00924CC5" w:rsidRDefault="008474F0">
      <w:pPr>
        <w:pStyle w:val="CommandBlock"/>
        <w:keepNext/>
      </w:pPr>
      <w:r>
        <w:t>Get-Content .\c\inventory.txt</w:t>
      </w:r>
    </w:p>
    <w:p w14:paraId="79FCFD38" w14:textId="77777777" w:rsidR="00924CC5" w:rsidRDefault="008474F0">
      <w:pPr>
        <w:pStyle w:val="CommandBlock"/>
        <w:keepNext/>
      </w:pPr>
      <w:r>
        <w:t>Test-Path .\c\inventory.txt.tmp</w:t>
      </w:r>
    </w:p>
    <w:p w14:paraId="798B33D8" w14:textId="77777777" w:rsidR="00924CC5" w:rsidRDefault="008474F0">
      <w:pPr>
        <w:pStyle w:val="CommandBlock"/>
        <w:keepNext/>
      </w:pPr>
      <w:r>
        <w:t>Set-Content .\c\inventory.txt web-01, db-01</w:t>
      </w:r>
    </w:p>
    <w:p w14:paraId="6C50D1E3" w14:textId="77777777" w:rsidR="00924CC5" w:rsidRDefault="008474F0">
      <w:pPr>
        <w:pStyle w:val="CommandBlock"/>
      </w:pPr>
      <w:r>
        <w:t>Set-Content .\c\inventory.txt.tmp web-01</w:t>
      </w:r>
    </w:p>
    <w:p w14:paraId="7390EB5F" w14:textId="77777777" w:rsidR="00924CC5" w:rsidRDefault="00924CC5">
      <w:pPr>
        <w:keepNext/>
      </w:pPr>
    </w:p>
    <w:p w14:paraId="19A289BC" w14:textId="77777777" w:rsidR="00924CC5" w:rsidRDefault="008474F0">
      <w:pPr>
        <w:pStyle w:val="Heading3"/>
      </w:pPr>
      <w:r>
        <w:t>Linux or macOS Successful Safe Save Check</w:t>
      </w:r>
    </w:p>
    <w:p w14:paraId="0B8AAC45" w14:textId="77777777" w:rsidR="00924CC5" w:rsidRDefault="008474F0">
      <w:pPr>
        <w:pStyle w:val="CommandBlock"/>
        <w:keepNext/>
      </w:pPr>
      <w:r>
        <w:t>rm ./c/inventory.txt.tmp</w:t>
      </w:r>
    </w:p>
    <w:p w14:paraId="61FF84AB" w14:textId="77777777" w:rsidR="00924CC5" w:rsidRDefault="008474F0">
      <w:pPr>
        <w:pStyle w:val="CommandBlock"/>
        <w:keepNext/>
      </w:pPr>
      <w:r>
        <w:t>chmod a-w ./c/locked.txt</w:t>
      </w:r>
    </w:p>
    <w:p w14:paraId="22917767" w14:textId="77777777" w:rsidR="00924CC5" w:rsidRDefault="008474F0">
      <w:pPr>
        <w:pStyle w:val="CommandBlock"/>
        <w:keepNext/>
      </w:pPr>
      <w:r>
        <w:t>./c/file-errors</w:t>
      </w:r>
    </w:p>
    <w:p w14:paraId="419E77BF" w14:textId="77777777" w:rsidR="00924CC5" w:rsidRDefault="008474F0">
      <w:pPr>
        <w:pStyle w:val="CommandBlock"/>
        <w:keepNext/>
      </w:pPr>
      <w:r>
        <w:t>echo $?</w:t>
      </w:r>
    </w:p>
    <w:p w14:paraId="77649F3E" w14:textId="77777777" w:rsidR="00924CC5" w:rsidRDefault="008474F0">
      <w:pPr>
        <w:pStyle w:val="CommandBlock"/>
        <w:keepNext/>
      </w:pPr>
      <w:r>
        <w:t>chmod u+w ./c/locked.txt</w:t>
      </w:r>
    </w:p>
    <w:p w14:paraId="6A3E0AF3" w14:textId="77777777" w:rsidR="00924CC5" w:rsidRDefault="008474F0">
      <w:pPr>
        <w:pStyle w:val="CommandBlock"/>
        <w:keepNext/>
      </w:pPr>
      <w:r>
        <w:t>cat ./c/inventory.txt</w:t>
      </w:r>
    </w:p>
    <w:p w14:paraId="69370F2D" w14:textId="77777777" w:rsidR="00924CC5" w:rsidRDefault="008474F0">
      <w:pPr>
        <w:pStyle w:val="CommandBlock"/>
        <w:keepNext/>
      </w:pPr>
      <w:r>
        <w:t>ls ./c/inventory.txt.tmp</w:t>
      </w:r>
    </w:p>
    <w:p w14:paraId="004E17B4" w14:textId="77777777" w:rsidR="00924CC5" w:rsidRDefault="008474F0">
      <w:pPr>
        <w:pStyle w:val="CommandBlock"/>
        <w:keepNext/>
      </w:pPr>
      <w:r>
        <w:t>printf '%s\n' web-01 db-01 &gt; ./c/inventory.txt</w:t>
      </w:r>
    </w:p>
    <w:p w14:paraId="4EF00C83" w14:textId="77777777" w:rsidR="00924CC5" w:rsidRDefault="008474F0">
      <w:pPr>
        <w:pStyle w:val="CommandBlock"/>
      </w:pPr>
      <w:r>
        <w:t>printf '%s\n' web-01 &gt; ./c/inventory.txt.tmp</w:t>
      </w:r>
    </w:p>
    <w:p w14:paraId="6A1CD94D" w14:textId="77777777" w:rsidR="00924CC5" w:rsidRDefault="00924CC5">
      <w:pPr>
        <w:keepNext/>
      </w:pPr>
    </w:p>
    <w:p w14:paraId="6FC953C9" w14:textId="77777777" w:rsidR="00924CC5" w:rsidRDefault="008474F0">
      <w:pPr>
        <w:keepNext/>
      </w:pPr>
      <w:r>
        <w:t>The program must print the first five lines as before and, on the normal output, a Saved line for its inventory.txt, with exit code 1 for the five failed attempts:</w:t>
      </w:r>
    </w:p>
    <w:p w14:paraId="19A026AE" w14:textId="77777777" w:rsidR="00924CC5" w:rsidRDefault="00924CC5">
      <w:pPr>
        <w:keepNext/>
      </w:pPr>
    </w:p>
    <w:p w14:paraId="2FF8A0FA" w14:textId="77777777" w:rsidR="00924CC5" w:rsidRDefault="008474F0">
      <w:pPr>
        <w:pStyle w:val="RequiredOutput"/>
        <w:keepNext/>
      </w:pPr>
      <w:r>
        <w:t>Error: missing.txt does not exist; nothing was read</w:t>
      </w:r>
    </w:p>
    <w:p w14:paraId="70446066" w14:textId="77777777" w:rsidR="00924CC5" w:rsidRDefault="008474F0">
      <w:pPr>
        <w:pStyle w:val="RequiredOutput"/>
        <w:keepNext/>
      </w:pPr>
      <w:r>
        <w:t>Error: folder not found for c\reports\summary.txt; nothing was written</w:t>
      </w:r>
    </w:p>
    <w:p w14:paraId="0A331122" w14:textId="77777777" w:rsidR="00924CC5" w:rsidRDefault="008474F0">
      <w:pPr>
        <w:pStyle w:val="RequiredOutput"/>
        <w:keepNext/>
      </w:pPr>
      <w:r>
        <w:t>Error: permission denied for c\locked.txt; nothing was written</w:t>
      </w:r>
    </w:p>
    <w:p w14:paraId="6425045D" w14:textId="77777777" w:rsidR="00924CC5" w:rsidRDefault="008474F0">
      <w:pPr>
        <w:pStyle w:val="RequiredOutput"/>
        <w:keepNext/>
      </w:pPr>
      <w:r>
        <w:t>Error: c\inventory.txt already exists; nothing was created</w:t>
      </w:r>
    </w:p>
    <w:p w14:paraId="7B255AC5" w14:textId="77777777" w:rsidR="00924CC5" w:rsidRDefault="008474F0">
      <w:pPr>
        <w:pStyle w:val="RequiredOutput"/>
        <w:keepNext/>
      </w:pPr>
      <w:r>
        <w:t>Error: servers.txt is malformed: expected 3 fields: cache-01|test</w:t>
      </w:r>
    </w:p>
    <w:p w14:paraId="6318227D" w14:textId="77777777" w:rsidR="00924CC5" w:rsidRDefault="008474F0">
      <w:pPr>
        <w:pStyle w:val="RequiredOutput"/>
      </w:pPr>
      <w:r>
        <w:t>Saved c\inventory.txt</w:t>
      </w:r>
    </w:p>
    <w:p w14:paraId="2FEFF70B" w14:textId="77777777" w:rsidR="00924CC5" w:rsidRDefault="00924CC5">
      <w:pPr>
        <w:keepNext/>
      </w:pPr>
    </w:p>
    <w:p w14:paraId="23E52E79" w14:textId="77777777" w:rsidR="00924CC5" w:rsidRDefault="008474F0">
      <w:pPr>
        <w:keepNext/>
      </w:pPr>
      <w:r>
        <w:t>Get-Content (cat) must then show the complete new inventory, and Test-Path must print False (ls reports No such file or directory):</w:t>
      </w:r>
    </w:p>
    <w:p w14:paraId="2A34AAC1" w14:textId="77777777" w:rsidR="00924CC5" w:rsidRDefault="00924CC5">
      <w:pPr>
        <w:keepNext/>
      </w:pPr>
    </w:p>
    <w:p w14:paraId="41877CF0" w14:textId="77777777" w:rsidR="00924CC5" w:rsidRDefault="008474F0">
      <w:pPr>
        <w:pStyle w:val="RequiredOutput"/>
        <w:keepNext/>
      </w:pPr>
      <w:r>
        <w:t>web-01</w:t>
      </w:r>
    </w:p>
    <w:p w14:paraId="05D0E054" w14:textId="77777777" w:rsidR="00924CC5" w:rsidRDefault="008474F0">
      <w:pPr>
        <w:pStyle w:val="RequiredOutput"/>
        <w:keepNext/>
      </w:pPr>
      <w:r>
        <w:t>db-01</w:t>
      </w:r>
    </w:p>
    <w:p w14:paraId="393AA186" w14:textId="77777777" w:rsidR="00924CC5" w:rsidRDefault="008474F0">
      <w:pPr>
        <w:pStyle w:val="RequiredOutput"/>
      </w:pPr>
      <w:r>
        <w:t>cache-01</w:t>
      </w:r>
    </w:p>
    <w:p w14:paraId="19537590" w14:textId="77777777" w:rsidR="00924CC5" w:rsidRDefault="00924CC5">
      <w:pPr>
        <w:keepNext/>
      </w:pPr>
    </w:p>
    <w:p w14:paraId="31D1CDA9" w14:textId="77777777" w:rsidR="00924CC5" w:rsidRDefault="008474F0">
      <w:r>
        <w:t>The new text reached inventory.txt through one rename, and only after the temporary file was complete, so at no moment did inventory.txt hold half of it.</w:t>
      </w:r>
    </w:p>
    <w:p w14:paraId="58CB96A6" w14:textId="77777777" w:rsidR="00924CC5" w:rsidRDefault="00924CC5">
      <w:pPr>
        <w:keepNext/>
      </w:pPr>
    </w:p>
    <w:p w14:paraId="155F385F" w14:textId="77777777" w:rsidR="00924CC5" w:rsidRDefault="00924CC5">
      <w:pPr>
        <w:keepNext/>
      </w:pPr>
    </w:p>
    <w:p w14:paraId="010254BB" w14:textId="77777777" w:rsidR="00924CC5" w:rsidRDefault="008474F0">
      <w:pPr>
        <w:pStyle w:val="Heading2"/>
      </w:pPr>
      <w:r>
        <w:t>What to Notice</w:t>
      </w:r>
    </w:p>
    <w:p w14:paraId="51793099" w14:textId="77777777" w:rsidR="00924CC5" w:rsidRDefault="008474F0">
      <w:pPr>
        <w:pStyle w:val="ListBullet"/>
      </w:pPr>
      <w:r>
        <w:t>errno keeps its number until the next failure, so a successful call may leave an old number in it. Test errno only after the call's own failure signal says it failed, as file == NULL &amp;&amp; errno == ENOENT does, and read it at once: write_with_mode keeps it in status before fclose, which could change it.</w:t>
      </w:r>
    </w:p>
    <w:p w14:paraId="314A2CEF" w14:textId="77777777" w:rsidR="00924CC5" w:rsidRDefault="008474F0">
      <w:pPr>
        <w:pStyle w:val="ListBullet"/>
      </w:pPr>
      <w:r>
        <w:t>The C standard itself names only three error numbers. ENOENT, EACCES, and EEXIST come from POSIX, the standard for Unix-like systems, and Windows's C library defines them too, with the same meanings; that is why one program works on every system.</w:t>
      </w:r>
    </w:p>
    <w:p w14:paraId="05AA997B" w14:textId="77777777" w:rsidR="00924CC5" w:rsidRDefault="008474F0">
      <w:pPr>
        <w:pStyle w:val="ListBullet"/>
      </w:pPr>
      <w:r>
        <w:t>The x of "wbx" came in C11, the version before the C17 this course builds with. It must come after the w and the b.</w:t>
      </w:r>
    </w:p>
    <w:p w14:paraId="7CCEB030" w14:textId="77777777" w:rsidR="00924CC5" w:rsidRDefault="008474F0">
      <w:pPr>
        <w:pStyle w:val="ListBullet"/>
      </w:pPr>
      <w:r>
        <w:t>perror, from stdio.h, is the shortest way to report errno: perror("missing.txt") prints the label, a colon, and the system's reason on the error stream, missing.txt: No such file or directory. This lesson uses strerror(errno) instead, which gives the same reason as text, because each Error line puts the reason inside its own sentence.</w:t>
      </w:r>
    </w:p>
    <w:p w14:paraId="204A1D99" w14:textId="77777777" w:rsidR="00924CC5" w:rsidRDefault="008474F0">
      <w:pPr>
        <w:pStyle w:val="ListBullet"/>
      </w:pPr>
      <w:r>
        <w:t>Standard C has no rename that replaces an existing file on Windows, so safe_save removes the original first there. For that moment .\c\inventory.txt is missing, but the complete new text is already safe in .\c\inventory.txt.tmp, so a failure still leaves no half-written file. If the program stops between the remove and the rename, .\c\inventory.txt is missing: recover by renaming .\c\inventory.txt.tmp to inventory.txt yourself (Rename-Item, or mv on Linux or macOS). The other five languages replace the file</w:t>
      </w:r>
      <w:r>
        <w:t xml:space="preserve"> with one call on every system.</w:t>
      </w:r>
    </w:p>
    <w:p w14:paraId="565E294F" w14:textId="77777777" w:rsidR="00924CC5" w:rsidRDefault="008474F0">
      <w:pPr>
        <w:pStyle w:val="ListBullet"/>
      </w:pPr>
      <w:r>
        <w:t>In the Basic version, the fifth attempt still checks fopen's NULL, because reading through NULL would crash the program; for any other kind of failure it prints Error:, the path, and the system's own message from strerror, such as No space left on device. report_failure handles every kind, and says so in the system's own words when it does not recognize one.</w:t>
      </w:r>
    </w:p>
    <w:p w14:paraId="75639469" w14:textId="77777777" w:rsidR="00924CC5" w:rsidRDefault="00924CC5">
      <w:pPr>
        <w:keepNext/>
      </w:pPr>
    </w:p>
    <w:p w14:paraId="084182C0" w14:textId="77777777" w:rsidR="00924CC5" w:rsidRDefault="008474F0">
      <w:pPr>
        <w:pStyle w:val="Heading3"/>
      </w:pPr>
      <w:r>
        <w:t>Basic and Production-Minded Comparison</w:t>
      </w:r>
    </w:p>
    <w:p w14:paraId="5441A3F1"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report_failure, the piece the Mini File Explorer calls after every command, keeps going after each failure, adds the safe save that the Contact Manager uses for every save, and ends with exit code 1 whe</w:t>
      </w:r>
      <w:r>
        <w:t>n anything failed, as Lesson 2.11 taught.</w:t>
      </w:r>
    </w:p>
    <w:p w14:paraId="753B241F" w14:textId="77777777" w:rsidR="00924CC5" w:rsidRDefault="00924CC5">
      <w:pPr>
        <w:keepNext/>
      </w:pPr>
    </w:p>
    <w:p w14:paraId="78E5B5B7" w14:textId="77777777" w:rsidR="00924CC5" w:rsidRDefault="00924CC5">
      <w:pPr>
        <w:keepNext/>
      </w:pPr>
    </w:p>
    <w:p w14:paraId="1F792272" w14:textId="77777777" w:rsidR="00924CC5" w:rsidRDefault="00924CC5">
      <w:pPr>
        <w:keepNext/>
      </w:pPr>
    </w:p>
    <w:p w14:paraId="052B37B9" w14:textId="77777777" w:rsidR="00924CC5" w:rsidRDefault="008474F0">
      <w:pPr>
        <w:pStyle w:val="Heading1"/>
      </w:pPr>
      <w:r>
        <w:t>C++ Implementation</w:t>
      </w:r>
    </w:p>
    <w:p w14:paraId="6605728C" w14:textId="77777777" w:rsidR="00924CC5" w:rsidRDefault="008474F0">
      <w:r>
        <w:t>A C++ file stream says only that it could not open a file, through is_open(), never why. C++ shares C's errno, the variable a failed call sets to an error number that says why, and cerrno declares it with the names ENOENT, EACCES, and EEXIST. The Production-Minded version turns that number into a std::system_error, the exception C++ uses for any failure the system reports. This lesson builds with -std=c++23 instead of -std=c++20, because std::ios::noreplace, the option that creates only a new file, is new i</w:t>
      </w:r>
      <w:r>
        <w:t>n C++23.</w:t>
      </w:r>
    </w:p>
    <w:p w14:paraId="7A08437E" w14:textId="77777777" w:rsidR="00924CC5" w:rsidRDefault="00924CC5">
      <w:pPr>
        <w:keepNext/>
      </w:pPr>
    </w:p>
    <w:p w14:paraId="2A12226D" w14:textId="77777777" w:rsidR="00924CC5" w:rsidRDefault="00924CC5">
      <w:pPr>
        <w:keepNext/>
      </w:pPr>
    </w:p>
    <w:p w14:paraId="14BF6792" w14:textId="77777777" w:rsidR="00924CC5" w:rsidRDefault="008474F0">
      <w:pPr>
        <w:pStyle w:val="Heading2"/>
      </w:pPr>
      <w:r>
        <w:t>Basic Implementation</w:t>
      </w:r>
    </w:p>
    <w:p w14:paraId="0DF519D1" w14:textId="77777777" w:rsidR="00924CC5" w:rsidRDefault="008474F0">
      <w:r>
        <w:t>Start with the most direct version: main makes the five attempts one after another. After each stream that did not open, it compares errno with the one number that attempt expects and prints this lesson's Error line; for any other number it prints std::strerror's message instead, so no failure is silent. The fourth attempt opens with std::ios::noreplace, which creates only a new file. The fifth reads servers.txt, keeps its first line, and counts its fields. Every step is commented, so read the comments as y</w:t>
      </w:r>
      <w:r>
        <w:t>ou type it.</w:t>
      </w:r>
    </w:p>
    <w:p w14:paraId="0EEC2F3C" w14:textId="77777777" w:rsidR="00924CC5" w:rsidRDefault="00924CC5">
      <w:pPr>
        <w:keepNext/>
      </w:pPr>
    </w:p>
    <w:p w14:paraId="15DCCF24" w14:textId="77777777" w:rsidR="00924CC5" w:rsidRDefault="008474F0">
      <w:pPr>
        <w:pStyle w:val="Heading3"/>
      </w:pPr>
      <w:r>
        <w:t>cpp/basic_file_errors.cpp</w:t>
      </w:r>
    </w:p>
    <w:p w14:paraId="53035059" w14:textId="77777777" w:rsidR="00924CC5" w:rsidRDefault="008474F0">
      <w:pPr>
        <w:pStyle w:val="SourceCode"/>
        <w:keepNext/>
      </w:pPr>
      <w:r>
        <w:t>// Remember, #include adds the declarations we need: filesystem for</w:t>
      </w:r>
    </w:p>
    <w:p w14:paraId="412E4FFB" w14:textId="77777777" w:rsidR="00924CC5" w:rsidRDefault="008474F0">
      <w:pPr>
        <w:pStyle w:val="SourceCode"/>
        <w:keepNext/>
      </w:pPr>
      <w:r>
        <w:t>// std::filesystem::path, fstream for the file streams, iostream for</w:t>
      </w:r>
    </w:p>
    <w:p w14:paraId="28BF2E5F" w14:textId="77777777" w:rsidR="00924CC5" w:rsidRDefault="008474F0">
      <w:pPr>
        <w:pStyle w:val="SourceCode"/>
      </w:pPr>
      <w:r>
        <w:t>// printing, sstream for std::ostringstream, and string for std::string.</w:t>
      </w:r>
    </w:p>
    <w:p w14:paraId="4962B25A" w14:textId="77777777" w:rsidR="00924CC5" w:rsidRDefault="008474F0">
      <w:pPr>
        <w:pStyle w:val="SourceCode"/>
      </w:pPr>
      <w:r>
        <w:t>// cerrno is new: it declares errno and the names</w:t>
      </w:r>
    </w:p>
    <w:p w14:paraId="6A60F73E" w14:textId="77777777" w:rsidR="00924CC5" w:rsidRDefault="008474F0">
      <w:pPr>
        <w:pStyle w:val="SourceCode"/>
      </w:pPr>
      <w:r>
        <w:t>// of its error numbers, ENOENT, EACCES, and EEXIST. cstring declares</w:t>
      </w:r>
    </w:p>
    <w:p w14:paraId="24F9E97B" w14:textId="77777777" w:rsidR="00924CC5" w:rsidRDefault="008474F0">
      <w:pPr>
        <w:pStyle w:val="SourceCode"/>
      </w:pPr>
      <w:r>
        <w:t>// std::strerror, which turns an error number into the system's message.</w:t>
      </w:r>
    </w:p>
    <w:p w14:paraId="227ED300" w14:textId="77777777" w:rsidR="00924CC5" w:rsidRDefault="008474F0">
      <w:pPr>
        <w:pStyle w:val="SourceCode"/>
      </w:pPr>
      <w:r>
        <w:t>#include &lt;cerrno&gt;</w:t>
      </w:r>
    </w:p>
    <w:p w14:paraId="76716D21" w14:textId="77777777" w:rsidR="00924CC5" w:rsidRDefault="008474F0">
      <w:pPr>
        <w:pStyle w:val="SourceCode"/>
      </w:pPr>
      <w:r>
        <w:t>#include &lt;cstring&gt;</w:t>
      </w:r>
    </w:p>
    <w:p w14:paraId="78748BC9" w14:textId="77777777" w:rsidR="00924CC5" w:rsidRDefault="008474F0">
      <w:pPr>
        <w:pStyle w:val="SourceCode"/>
      </w:pPr>
      <w:r>
        <w:t>#include &lt;filesystem&gt;</w:t>
      </w:r>
    </w:p>
    <w:p w14:paraId="2A23A784" w14:textId="77777777" w:rsidR="00924CC5" w:rsidRDefault="008474F0">
      <w:pPr>
        <w:pStyle w:val="SourceCode"/>
      </w:pPr>
      <w:r>
        <w:t>#include &lt;fstream&gt;</w:t>
      </w:r>
    </w:p>
    <w:p w14:paraId="34DE326B" w14:textId="77777777" w:rsidR="00924CC5" w:rsidRDefault="008474F0">
      <w:pPr>
        <w:pStyle w:val="SourceCode"/>
      </w:pPr>
      <w:r>
        <w:t>#include &lt;iostream&gt;</w:t>
      </w:r>
    </w:p>
    <w:p w14:paraId="4B4106F1" w14:textId="77777777" w:rsidR="00924CC5" w:rsidRDefault="008474F0">
      <w:pPr>
        <w:pStyle w:val="SourceCode"/>
      </w:pPr>
      <w:r>
        <w:t>#include &lt;sstream&gt;</w:t>
      </w:r>
    </w:p>
    <w:p w14:paraId="18B41DC0" w14:textId="77777777" w:rsidR="00924CC5" w:rsidRDefault="008474F0">
      <w:pPr>
        <w:pStyle w:val="SourceCode"/>
      </w:pPr>
      <w:r>
        <w:t>#include &lt;string&gt;</w:t>
      </w:r>
    </w:p>
    <w:p w14:paraId="50E60C31" w14:textId="77777777" w:rsidR="00924CC5" w:rsidRDefault="00924CC5">
      <w:pPr>
        <w:pStyle w:val="SourceCode"/>
      </w:pPr>
    </w:p>
    <w:p w14:paraId="246E8B8B" w14:textId="77777777" w:rsidR="00924CC5" w:rsidRDefault="008474F0">
      <w:pPr>
        <w:pStyle w:val="SourceCode"/>
      </w:pPr>
      <w:r>
        <w:t>// Remember, main starts the program; 0 = success.</w:t>
      </w:r>
    </w:p>
    <w:p w14:paraId="3FEC21DF" w14:textId="77777777" w:rsidR="00924CC5" w:rsidRDefault="008474F0">
      <w:pPr>
        <w:pStyle w:val="SourceCode"/>
      </w:pPr>
      <w:r>
        <w:t>int main() {</w:t>
      </w:r>
    </w:p>
    <w:p w14:paraId="60DC41B3" w14:textId="77777777" w:rsidR="00924CC5" w:rsidRDefault="008474F0">
      <w:pPr>
        <w:pStyle w:val="SourceCode"/>
      </w:pPr>
      <w:r>
        <w:t xml:space="preserve">    // The text each write would put in a file.</w:t>
      </w:r>
    </w:p>
    <w:p w14:paraId="7CD15A1F" w14:textId="77777777" w:rsidR="00924CC5" w:rsidRDefault="008474F0">
      <w:pPr>
        <w:pStyle w:val="SourceCode"/>
      </w:pPr>
      <w:r>
        <w:t xml:space="preserve">    const std::string serverLine = "web-01\n";</w:t>
      </w:r>
    </w:p>
    <w:p w14:paraId="067B5F43" w14:textId="77777777" w:rsidR="00924CC5" w:rsidRDefault="00924CC5">
      <w:pPr>
        <w:pStyle w:val="SourceCode"/>
      </w:pPr>
    </w:p>
    <w:p w14:paraId="46023487" w14:textId="77777777" w:rsidR="00924CC5" w:rsidRDefault="008474F0">
      <w:pPr>
        <w:pStyle w:val="SourceCode"/>
      </w:pPr>
      <w:r>
        <w:t xml:space="preserve">    // Every file this program would write is in the cpp folder, so the C++</w:t>
      </w:r>
    </w:p>
    <w:p w14:paraId="5DA5F8CE" w14:textId="77777777" w:rsidR="00924CC5" w:rsidRDefault="008474F0">
      <w:pPr>
        <w:pStyle w:val="SourceCode"/>
      </w:pPr>
      <w:r>
        <w:t xml:space="preserve">    // programs write only inside their own folder. missing.txt and</w:t>
      </w:r>
    </w:p>
    <w:p w14:paraId="4346E7E7" w14:textId="77777777" w:rsidR="00924CC5" w:rsidRDefault="008474F0">
      <w:pPr>
        <w:pStyle w:val="SourceCode"/>
      </w:pPr>
      <w:r>
        <w:t xml:space="preserve">    // servers.txt are only read, so they stay in the lesson folder.</w:t>
      </w:r>
    </w:p>
    <w:p w14:paraId="123B666E" w14:textId="77777777" w:rsidR="00924CC5" w:rsidRDefault="008474F0">
      <w:pPr>
        <w:pStyle w:val="SourceCode"/>
      </w:pPr>
      <w:r>
        <w:t xml:space="preserve">    // Remember, / joins path parts with the right separator, and .string()</w:t>
      </w:r>
    </w:p>
    <w:p w14:paraId="0BD557D1" w14:textId="77777777" w:rsidR="00924CC5" w:rsidRDefault="008474F0">
      <w:pPr>
        <w:pStyle w:val="SourceCode"/>
      </w:pPr>
      <w:r>
        <w:t xml:space="preserve">    // gives the path as plain text.</w:t>
      </w:r>
    </w:p>
    <w:p w14:paraId="129695D7" w14:textId="77777777" w:rsidR="00924CC5" w:rsidRDefault="008474F0">
      <w:pPr>
        <w:pStyle w:val="SourceCode"/>
      </w:pPr>
      <w:r>
        <w:t xml:space="preserve">    const std::filesystem::path folder = "cpp";</w:t>
      </w:r>
    </w:p>
    <w:p w14:paraId="35FF1353" w14:textId="77777777" w:rsidR="00924CC5" w:rsidRDefault="008474F0">
      <w:pPr>
        <w:pStyle w:val="SourceCode"/>
      </w:pPr>
      <w:r>
        <w:t xml:space="preserve">    const std::string reportPath =</w:t>
      </w:r>
    </w:p>
    <w:p w14:paraId="1595362A" w14:textId="77777777" w:rsidR="00924CC5" w:rsidRDefault="008474F0">
      <w:pPr>
        <w:pStyle w:val="SourceCode"/>
      </w:pPr>
      <w:r>
        <w:t xml:space="preserve">        (folder / "reports" / "summary.txt").string();</w:t>
      </w:r>
    </w:p>
    <w:p w14:paraId="184BA906" w14:textId="77777777" w:rsidR="00924CC5" w:rsidRDefault="008474F0">
      <w:pPr>
        <w:pStyle w:val="SourceCode"/>
      </w:pPr>
      <w:r>
        <w:t xml:space="preserve">    const std::string lockedPath = (folder / "locked.txt").string();</w:t>
      </w:r>
    </w:p>
    <w:p w14:paraId="29A014C3" w14:textId="77777777" w:rsidR="00924CC5" w:rsidRDefault="008474F0">
      <w:pPr>
        <w:pStyle w:val="SourceCode"/>
      </w:pPr>
      <w:r>
        <w:t xml:space="preserve">    const std::string inventoryPath = (folder / "inventory.txt").string();</w:t>
      </w:r>
    </w:p>
    <w:p w14:paraId="7D493E8C" w14:textId="77777777" w:rsidR="00924CC5" w:rsidRDefault="00924CC5">
      <w:pPr>
        <w:pStyle w:val="SourceCode"/>
      </w:pPr>
    </w:p>
    <w:p w14:paraId="7DF18C86" w14:textId="77777777" w:rsidR="00924CC5" w:rsidRDefault="008474F0">
      <w:pPr>
        <w:pStyle w:val="SourceCode"/>
      </w:pPr>
      <w:r>
        <w:t xml:space="preserve">    // Attempt 1: read a file that does not exist. A stream only says that</w:t>
      </w:r>
    </w:p>
    <w:p w14:paraId="36A8E0B3" w14:textId="77777777" w:rsidR="00924CC5" w:rsidRDefault="008474F0">
      <w:pPr>
        <w:pStyle w:val="SourceCode"/>
      </w:pPr>
      <w:r>
        <w:t xml:space="preserve">    // it could not open the file; it does not say why. C++ shares C's</w:t>
      </w:r>
    </w:p>
    <w:p w14:paraId="07C0FBC9" w14:textId="77777777" w:rsidR="00924CC5" w:rsidRDefault="008474F0">
      <w:pPr>
        <w:pStyle w:val="SourceCode"/>
      </w:pPr>
      <w:r>
        <w:t xml:space="preserve">    // errno, a variable that a failed call sets to an error number saying</w:t>
      </w:r>
    </w:p>
    <w:p w14:paraId="11880FCF" w14:textId="77777777" w:rsidR="00924CC5" w:rsidRDefault="008474F0">
      <w:pPr>
        <w:pStyle w:val="SourceCode"/>
      </w:pPr>
      <w:r>
        <w:t xml:space="preserve">    // why. The C++ standard does not promise that a stream sets it, but</w:t>
      </w:r>
    </w:p>
    <w:p w14:paraId="2BD33E1C" w14:textId="77777777" w:rsidR="00924CC5" w:rsidRDefault="008474F0">
      <w:pPr>
        <w:pStyle w:val="SourceCode"/>
      </w:pPr>
      <w:r>
        <w:t xml:space="preserve">    // g++, clang++, and Microsoft's compiler all do, because their streams</w:t>
      </w:r>
    </w:p>
    <w:p w14:paraId="62027DB4" w14:textId="77777777" w:rsidR="00924CC5" w:rsidRDefault="008474F0">
      <w:pPr>
        <w:pStyle w:val="SourceCode"/>
      </w:pPr>
      <w:r>
        <w:t xml:space="preserve">    // open files with the C library. ENOENT means "no such file or</w:t>
      </w:r>
    </w:p>
    <w:p w14:paraId="149D51D0" w14:textId="77777777" w:rsidR="00924CC5" w:rsidRDefault="008474F0">
      <w:pPr>
        <w:pStyle w:val="SourceCode"/>
      </w:pPr>
      <w:r>
        <w:t xml:space="preserve">    // directory". errno is only meaningful right after a call has failed.</w:t>
      </w:r>
    </w:p>
    <w:p w14:paraId="72584FDB" w14:textId="77777777" w:rsidR="00924CC5" w:rsidRDefault="008474F0">
      <w:pPr>
        <w:pStyle w:val="SourceCode"/>
      </w:pPr>
      <w:r>
        <w:t xml:space="preserve">    // Remember, is_open() reports whether the stream opened, ! means not,</w:t>
      </w:r>
    </w:p>
    <w:p w14:paraId="40FC86B6" w14:textId="77777777" w:rsidR="00924CC5" w:rsidRDefault="008474F0">
      <w:pPr>
        <w:pStyle w:val="SourceCode"/>
      </w:pPr>
      <w:r>
        <w:t xml:space="preserve">    // and std::cerr is for errors only.</w:t>
      </w:r>
    </w:p>
    <w:p w14:paraId="32C8BB3A" w14:textId="77777777" w:rsidR="00924CC5" w:rsidRDefault="008474F0">
      <w:pPr>
        <w:pStyle w:val="SourceCode"/>
      </w:pPr>
      <w:r>
        <w:t xml:space="preserve">    std::ifstream input("missing.txt");</w:t>
      </w:r>
    </w:p>
    <w:p w14:paraId="59C36202" w14:textId="77777777" w:rsidR="00924CC5" w:rsidRDefault="008474F0">
      <w:pPr>
        <w:pStyle w:val="SourceCode"/>
      </w:pPr>
      <w:r>
        <w:t xml:space="preserve">    if (!input.is_open() &amp;&amp; errno == ENOENT) {</w:t>
      </w:r>
    </w:p>
    <w:p w14:paraId="3793BA92" w14:textId="77777777" w:rsidR="00924CC5" w:rsidRDefault="008474F0">
      <w:pPr>
        <w:pStyle w:val="SourceCode"/>
      </w:pPr>
      <w:r>
        <w:t xml:space="preserve">        std::cerr &lt;&lt; "Error: missing.txt does not exist; nothing was read\n";</w:t>
      </w:r>
    </w:p>
    <w:p w14:paraId="396956B2" w14:textId="77777777" w:rsidR="00924CC5" w:rsidRDefault="008474F0">
      <w:pPr>
        <w:pStyle w:val="SourceCode"/>
      </w:pPr>
      <w:r>
        <w:t xml:space="preserve">    } else if (!input.is_open()) {</w:t>
      </w:r>
    </w:p>
    <w:p w14:paraId="192FB479" w14:textId="77777777" w:rsidR="00924CC5" w:rsidRDefault="008474F0">
      <w:pPr>
        <w:pStyle w:val="SourceCode"/>
      </w:pPr>
      <w:r>
        <w:t xml:space="preserve">        // Any other kind: std::strerror gives the system's own message.</w:t>
      </w:r>
    </w:p>
    <w:p w14:paraId="562B3636" w14:textId="77777777" w:rsidR="00924CC5" w:rsidRDefault="008474F0">
      <w:pPr>
        <w:pStyle w:val="SourceCode"/>
      </w:pPr>
      <w:r>
        <w:t xml:space="preserve">        std::cerr &lt;&lt; "Error: missing.txt: " &lt;&lt; std::strerror(errno) &lt;&lt; '\n';</w:t>
      </w:r>
    </w:p>
    <w:p w14:paraId="52CB8E8E" w14:textId="77777777" w:rsidR="00924CC5" w:rsidRDefault="008474F0">
      <w:pPr>
        <w:pStyle w:val="SourceCode"/>
      </w:pPr>
      <w:r>
        <w:t xml:space="preserve">    } else {</w:t>
      </w:r>
    </w:p>
    <w:p w14:paraId="6628CEBA" w14:textId="77777777" w:rsidR="00924CC5" w:rsidRDefault="008474F0">
      <w:pPr>
        <w:pStyle w:val="SourceCode"/>
      </w:pPr>
      <w:r>
        <w:t xml:space="preserve">        std::cout &lt;&lt; "Read missing.txt\n";</w:t>
      </w:r>
    </w:p>
    <w:p w14:paraId="468F9A0D" w14:textId="77777777" w:rsidR="00924CC5" w:rsidRDefault="008474F0">
      <w:pPr>
        <w:pStyle w:val="SourceCode"/>
      </w:pPr>
      <w:r>
        <w:t xml:space="preserve">    }</w:t>
      </w:r>
    </w:p>
    <w:p w14:paraId="0E15AE75" w14:textId="77777777" w:rsidR="00924CC5" w:rsidRDefault="00924CC5">
      <w:pPr>
        <w:pStyle w:val="SourceCode"/>
      </w:pPr>
    </w:p>
    <w:p w14:paraId="70D267C9" w14:textId="77777777" w:rsidR="00924CC5" w:rsidRDefault="008474F0">
      <w:pPr>
        <w:pStyle w:val="SourceCode"/>
      </w:pPr>
      <w:r>
        <w:t xml:space="preserve">    // Attempt 2: write into a folder that does not exist. The error number</w:t>
      </w:r>
    </w:p>
    <w:p w14:paraId="52E48D71" w14:textId="77777777" w:rsidR="00924CC5" w:rsidRDefault="008474F0">
      <w:pPr>
        <w:pStyle w:val="SourceCode"/>
      </w:pPr>
      <w:r>
        <w:t xml:space="preserve">    // is ENOENT again. A write creates a missing file, so on a write</w:t>
      </w:r>
    </w:p>
    <w:p w14:paraId="251318F8" w14:textId="77777777" w:rsidR="00924CC5" w:rsidRDefault="008474F0">
      <w:pPr>
        <w:pStyle w:val="SourceCode"/>
      </w:pPr>
      <w:r>
        <w:t xml:space="preserve">    // ENOENT means the folder is missing, and the message says so.</w:t>
      </w:r>
    </w:p>
    <w:p w14:paraId="68B1B1AA" w14:textId="77777777" w:rsidR="00924CC5" w:rsidRDefault="008474F0">
      <w:pPr>
        <w:pStyle w:val="SourceCode"/>
      </w:pPr>
      <w:r>
        <w:t xml:space="preserve">    // Remember, std::ios::binary keeps "\n" as one byte.</w:t>
      </w:r>
    </w:p>
    <w:p w14:paraId="03F9C338" w14:textId="77777777" w:rsidR="00924CC5" w:rsidRDefault="008474F0">
      <w:pPr>
        <w:pStyle w:val="SourceCode"/>
      </w:pPr>
      <w:r>
        <w:t xml:space="preserve">    std::ofstream report(reportPath, std::ios::binary);</w:t>
      </w:r>
    </w:p>
    <w:p w14:paraId="1FC2E382" w14:textId="77777777" w:rsidR="00924CC5" w:rsidRDefault="008474F0">
      <w:pPr>
        <w:pStyle w:val="SourceCode"/>
      </w:pPr>
      <w:r>
        <w:t xml:space="preserve">    if (!report.is_open() &amp;&amp; errno == ENOENT) {</w:t>
      </w:r>
    </w:p>
    <w:p w14:paraId="129EB37E" w14:textId="77777777" w:rsidR="00924CC5" w:rsidRDefault="008474F0">
      <w:pPr>
        <w:pStyle w:val="SourceCode"/>
      </w:pPr>
      <w:r>
        <w:t xml:space="preserve">        std::cerr &lt;&lt; "Error: folder not found for " &lt;&lt; reportPath</w:t>
      </w:r>
    </w:p>
    <w:p w14:paraId="6D58A444" w14:textId="77777777" w:rsidR="00924CC5" w:rsidRDefault="008474F0">
      <w:pPr>
        <w:pStyle w:val="SourceCode"/>
      </w:pPr>
      <w:r>
        <w:t xml:space="preserve">                  &lt;&lt; "; nothing was written\n";</w:t>
      </w:r>
    </w:p>
    <w:p w14:paraId="7CA2A715" w14:textId="77777777" w:rsidR="00924CC5" w:rsidRDefault="008474F0">
      <w:pPr>
        <w:pStyle w:val="SourceCode"/>
      </w:pPr>
      <w:r>
        <w:t xml:space="preserve">    } else if (!report.is_open()) {</w:t>
      </w:r>
    </w:p>
    <w:p w14:paraId="06F0BD81" w14:textId="77777777" w:rsidR="00924CC5" w:rsidRDefault="008474F0">
      <w:pPr>
        <w:pStyle w:val="SourceCode"/>
      </w:pPr>
      <w:r>
        <w:t xml:space="preserve">        std::cerr &lt;&lt; "Error: " &lt;&lt; reportPath &lt;&lt; ": " &lt;&lt; std::strerror(errno)</w:t>
      </w:r>
    </w:p>
    <w:p w14:paraId="5CA2AE7E" w14:textId="77777777" w:rsidR="00924CC5" w:rsidRDefault="008474F0">
      <w:pPr>
        <w:pStyle w:val="SourceCode"/>
      </w:pPr>
      <w:r>
        <w:t xml:space="preserve">                  &lt;&lt; '\n';</w:t>
      </w:r>
    </w:p>
    <w:p w14:paraId="680CED31" w14:textId="77777777" w:rsidR="00924CC5" w:rsidRDefault="008474F0">
      <w:pPr>
        <w:pStyle w:val="SourceCode"/>
      </w:pPr>
      <w:r>
        <w:t xml:space="preserve">    } else {</w:t>
      </w:r>
    </w:p>
    <w:p w14:paraId="52F44D56" w14:textId="77777777" w:rsidR="00924CC5" w:rsidRDefault="008474F0">
      <w:pPr>
        <w:pStyle w:val="SourceCode"/>
      </w:pPr>
      <w:r>
        <w:t xml:space="preserve">        report &lt;&lt; serverLine;</w:t>
      </w:r>
    </w:p>
    <w:p w14:paraId="0147C299" w14:textId="77777777" w:rsidR="00924CC5" w:rsidRDefault="008474F0">
      <w:pPr>
        <w:pStyle w:val="SourceCode"/>
      </w:pPr>
      <w:r>
        <w:t xml:space="preserve">        std::cout &lt;&lt; "Wrote " &lt;&lt; reportPath &lt;&lt; '\n';</w:t>
      </w:r>
    </w:p>
    <w:p w14:paraId="39011FB4" w14:textId="77777777" w:rsidR="00924CC5" w:rsidRDefault="008474F0">
      <w:pPr>
        <w:pStyle w:val="SourceCode"/>
      </w:pPr>
      <w:r>
        <w:t xml:space="preserve">    }</w:t>
      </w:r>
    </w:p>
    <w:p w14:paraId="7B2A181A" w14:textId="77777777" w:rsidR="00924CC5" w:rsidRDefault="00924CC5">
      <w:pPr>
        <w:pStyle w:val="SourceCode"/>
      </w:pPr>
    </w:p>
    <w:p w14:paraId="18EB8F57" w14:textId="77777777" w:rsidR="00924CC5" w:rsidRDefault="008474F0">
      <w:pPr>
        <w:pStyle w:val="SourceCode"/>
      </w:pPr>
      <w:r>
        <w:t xml:space="preserve">    // Attempt 3: write a file marked read-only. EACCES means "permission</w:t>
      </w:r>
    </w:p>
    <w:p w14:paraId="1FE6B3AE" w14:textId="77777777" w:rsidR="00924CC5" w:rsidRDefault="008474F0">
      <w:pPr>
        <w:pStyle w:val="SourceCode"/>
      </w:pPr>
      <w:r>
        <w:t xml:space="preserve">    // denied". The stream fails to open before it empties anything, so</w:t>
      </w:r>
    </w:p>
    <w:p w14:paraId="7087E117" w14:textId="77777777" w:rsidR="00924CC5" w:rsidRDefault="008474F0">
      <w:pPr>
        <w:pStyle w:val="SourceCode"/>
      </w:pPr>
      <w:r>
        <w:t xml:space="preserve">    // locked.txt keeps every byte.</w:t>
      </w:r>
    </w:p>
    <w:p w14:paraId="27D3291E" w14:textId="77777777" w:rsidR="00924CC5" w:rsidRDefault="008474F0">
      <w:pPr>
        <w:pStyle w:val="SourceCode"/>
      </w:pPr>
      <w:r>
        <w:t xml:space="preserve">    std::ofstream locked(lockedPath, std::ios::binary);</w:t>
      </w:r>
    </w:p>
    <w:p w14:paraId="6ADD1DD1" w14:textId="77777777" w:rsidR="00924CC5" w:rsidRDefault="008474F0">
      <w:pPr>
        <w:pStyle w:val="SourceCode"/>
      </w:pPr>
      <w:r>
        <w:t xml:space="preserve">    if (!locked.is_open() &amp;&amp; errno == EACCES) {</w:t>
      </w:r>
    </w:p>
    <w:p w14:paraId="3FCDC46D" w14:textId="77777777" w:rsidR="00924CC5" w:rsidRDefault="008474F0">
      <w:pPr>
        <w:pStyle w:val="SourceCode"/>
      </w:pPr>
      <w:r>
        <w:t xml:space="preserve">        std::cerr &lt;&lt; "Error: permission denied for " &lt;&lt; lockedPath</w:t>
      </w:r>
    </w:p>
    <w:p w14:paraId="53F559D8" w14:textId="77777777" w:rsidR="00924CC5" w:rsidRDefault="008474F0">
      <w:pPr>
        <w:pStyle w:val="SourceCode"/>
      </w:pPr>
      <w:r>
        <w:t xml:space="preserve">                  &lt;&lt; "; nothing was written\n";</w:t>
      </w:r>
    </w:p>
    <w:p w14:paraId="0684A1EB" w14:textId="77777777" w:rsidR="00924CC5" w:rsidRDefault="008474F0">
      <w:pPr>
        <w:pStyle w:val="SourceCode"/>
      </w:pPr>
      <w:r>
        <w:t xml:space="preserve">    } else if (!locked.is_open()) {</w:t>
      </w:r>
    </w:p>
    <w:p w14:paraId="29445DCF" w14:textId="77777777" w:rsidR="00924CC5" w:rsidRDefault="008474F0">
      <w:pPr>
        <w:pStyle w:val="SourceCode"/>
      </w:pPr>
      <w:r>
        <w:t xml:space="preserve">        std::cerr &lt;&lt; "Error: " &lt;&lt; lockedPath &lt;&lt; ": " &lt;&lt; std::strerror(errno)</w:t>
      </w:r>
    </w:p>
    <w:p w14:paraId="3ECF92D5" w14:textId="77777777" w:rsidR="00924CC5" w:rsidRDefault="008474F0">
      <w:pPr>
        <w:pStyle w:val="SourceCode"/>
      </w:pPr>
      <w:r>
        <w:t xml:space="preserve">                  &lt;&lt; '\n';</w:t>
      </w:r>
    </w:p>
    <w:p w14:paraId="3C40DDE8" w14:textId="77777777" w:rsidR="00924CC5" w:rsidRDefault="008474F0">
      <w:pPr>
        <w:pStyle w:val="SourceCode"/>
      </w:pPr>
      <w:r>
        <w:t xml:space="preserve">    } else {</w:t>
      </w:r>
    </w:p>
    <w:p w14:paraId="1F8DCFAC" w14:textId="77777777" w:rsidR="00924CC5" w:rsidRDefault="008474F0">
      <w:pPr>
        <w:pStyle w:val="SourceCode"/>
      </w:pPr>
      <w:r>
        <w:t xml:space="preserve">        locked &lt;&lt; serverLine;</w:t>
      </w:r>
    </w:p>
    <w:p w14:paraId="1E64AA6A" w14:textId="77777777" w:rsidR="00924CC5" w:rsidRDefault="008474F0">
      <w:pPr>
        <w:pStyle w:val="SourceCode"/>
      </w:pPr>
      <w:r>
        <w:t xml:space="preserve">        std::cout &lt;&lt; "Wrote " &lt;&lt; lockedPath &lt;&lt; '\n';</w:t>
      </w:r>
    </w:p>
    <w:p w14:paraId="16EA6F70" w14:textId="77777777" w:rsidR="00924CC5" w:rsidRDefault="008474F0">
      <w:pPr>
        <w:pStyle w:val="SourceCode"/>
      </w:pPr>
      <w:r>
        <w:t xml:space="preserve">    }</w:t>
      </w:r>
    </w:p>
    <w:p w14:paraId="3AC1E7BE" w14:textId="77777777" w:rsidR="00924CC5" w:rsidRDefault="00924CC5">
      <w:pPr>
        <w:pStyle w:val="SourceCode"/>
      </w:pPr>
    </w:p>
    <w:p w14:paraId="3BE42583" w14:textId="77777777" w:rsidR="00924CC5" w:rsidRDefault="008474F0">
      <w:pPr>
        <w:pStyle w:val="SourceCode"/>
      </w:pPr>
      <w:r>
        <w:t xml:space="preserve">    // Attempt 4: create a file that already exists. std::ios::noreplace,</w:t>
      </w:r>
    </w:p>
    <w:p w14:paraId="3A7FE2FD" w14:textId="77777777" w:rsidR="00924CC5" w:rsidRDefault="008474F0">
      <w:pPr>
        <w:pStyle w:val="SourceCode"/>
      </w:pPr>
      <w:r>
        <w:t xml:space="preserve">    // new in C++23, makes the stream create only a new file: if the file</w:t>
      </w:r>
    </w:p>
    <w:p w14:paraId="5733D9ED" w14:textId="77777777" w:rsidR="00924CC5" w:rsidRDefault="008474F0">
      <w:pPr>
        <w:pStyle w:val="SourceCode"/>
      </w:pPr>
      <w:r>
        <w:t xml:space="preserve">    // exists, it fails with EEXIST, "file exists", and never empties it.</w:t>
      </w:r>
    </w:p>
    <w:p w14:paraId="7B3C4704" w14:textId="77777777" w:rsidR="00924CC5" w:rsidRDefault="008474F0">
      <w:pPr>
        <w:pStyle w:val="SourceCode"/>
      </w:pPr>
      <w:r>
        <w:t xml:space="preserve">    // Lesson 3.1 checked first and then created; with noreplace, the check</w:t>
      </w:r>
    </w:p>
    <w:p w14:paraId="527D5033" w14:textId="77777777" w:rsidR="00924CC5" w:rsidRDefault="008474F0">
      <w:pPr>
        <w:pStyle w:val="SourceCode"/>
      </w:pPr>
      <w:r>
        <w:t xml:space="preserve">    // and the create are one step. Remember, | joins the options.</w:t>
      </w:r>
    </w:p>
    <w:p w14:paraId="2C7A9629" w14:textId="77777777" w:rsidR="00924CC5" w:rsidRDefault="008474F0">
      <w:pPr>
        <w:pStyle w:val="SourceCode"/>
      </w:pPr>
      <w:r>
        <w:t xml:space="preserve">    std::ofstream created(inventoryPath,</w:t>
      </w:r>
    </w:p>
    <w:p w14:paraId="75DF705E" w14:textId="77777777" w:rsidR="00924CC5" w:rsidRDefault="008474F0">
      <w:pPr>
        <w:pStyle w:val="SourceCode"/>
      </w:pPr>
      <w:r>
        <w:t xml:space="preserve">                          std::ios::binary | std::ios::noreplace);</w:t>
      </w:r>
    </w:p>
    <w:p w14:paraId="17E6BF4F" w14:textId="77777777" w:rsidR="00924CC5" w:rsidRDefault="008474F0">
      <w:pPr>
        <w:pStyle w:val="SourceCode"/>
      </w:pPr>
      <w:r>
        <w:t xml:space="preserve">    if (!created.is_open() &amp;&amp; errno == EEXIST) {</w:t>
      </w:r>
    </w:p>
    <w:p w14:paraId="0A46089A" w14:textId="77777777" w:rsidR="00924CC5" w:rsidRDefault="008474F0">
      <w:pPr>
        <w:pStyle w:val="SourceCode"/>
      </w:pPr>
      <w:r>
        <w:t xml:space="preserve">        std::cerr &lt;&lt; "Error: " &lt;&lt; inventoryPath</w:t>
      </w:r>
    </w:p>
    <w:p w14:paraId="3BC4B9B0" w14:textId="77777777" w:rsidR="00924CC5" w:rsidRDefault="008474F0">
      <w:pPr>
        <w:pStyle w:val="SourceCode"/>
      </w:pPr>
      <w:r>
        <w:t xml:space="preserve">                  &lt;&lt; " already exists; nothing was created\n";</w:t>
      </w:r>
    </w:p>
    <w:p w14:paraId="05146231" w14:textId="77777777" w:rsidR="00924CC5" w:rsidRDefault="008474F0">
      <w:pPr>
        <w:pStyle w:val="SourceCode"/>
      </w:pPr>
      <w:r>
        <w:t xml:space="preserve">    } else if (!created.is_open()) {</w:t>
      </w:r>
    </w:p>
    <w:p w14:paraId="7A07AFB0" w14:textId="77777777" w:rsidR="00924CC5" w:rsidRDefault="008474F0">
      <w:pPr>
        <w:pStyle w:val="SourceCode"/>
      </w:pPr>
      <w:r>
        <w:t xml:space="preserve">        std::cerr &lt;&lt; "Error: " &lt;&lt; inventoryPath &lt;&lt; ": "</w:t>
      </w:r>
    </w:p>
    <w:p w14:paraId="13EBF47E" w14:textId="77777777" w:rsidR="00924CC5" w:rsidRDefault="008474F0">
      <w:pPr>
        <w:pStyle w:val="SourceCode"/>
      </w:pPr>
      <w:r>
        <w:t xml:space="preserve">                  &lt;&lt; std::strerror(errno) &lt;&lt; '\n';</w:t>
      </w:r>
    </w:p>
    <w:p w14:paraId="5E0F3B7F" w14:textId="77777777" w:rsidR="00924CC5" w:rsidRDefault="008474F0">
      <w:pPr>
        <w:pStyle w:val="SourceCode"/>
      </w:pPr>
      <w:r>
        <w:t xml:space="preserve">    } else {</w:t>
      </w:r>
    </w:p>
    <w:p w14:paraId="096A5A0C" w14:textId="77777777" w:rsidR="00924CC5" w:rsidRDefault="008474F0">
      <w:pPr>
        <w:pStyle w:val="SourceCode"/>
      </w:pPr>
      <w:r>
        <w:t xml:space="preserve">        created &lt;&lt; serverLine;</w:t>
      </w:r>
    </w:p>
    <w:p w14:paraId="500D28D8" w14:textId="77777777" w:rsidR="00924CC5" w:rsidRDefault="008474F0">
      <w:pPr>
        <w:pStyle w:val="SourceCode"/>
      </w:pPr>
      <w:r>
        <w:t xml:space="preserve">        std::cout &lt;&lt; "Created " &lt;&lt; inventoryPath &lt;&lt; '\n';</w:t>
      </w:r>
    </w:p>
    <w:p w14:paraId="23E4BFEF" w14:textId="77777777" w:rsidR="00924CC5" w:rsidRDefault="008474F0">
      <w:pPr>
        <w:pStyle w:val="SourceCode"/>
      </w:pPr>
      <w:r>
        <w:t xml:space="preserve">    }</w:t>
      </w:r>
    </w:p>
    <w:p w14:paraId="19A40905" w14:textId="77777777" w:rsidR="00924CC5" w:rsidRDefault="00924CC5">
      <w:pPr>
        <w:pStyle w:val="SourceCode"/>
      </w:pPr>
    </w:p>
    <w:p w14:paraId="44FACC73" w14:textId="77777777" w:rsidR="00924CC5" w:rsidRDefault="008474F0">
      <w:pPr>
        <w:pStyle w:val="SourceCode"/>
      </w:pPr>
      <w:r>
        <w:t xml:space="preserve">    // Attempt 5: read a file whose content is malformed. The read works,</w:t>
      </w:r>
    </w:p>
    <w:p w14:paraId="64822421" w14:textId="77777777" w:rsidR="00924CC5" w:rsidRDefault="008474F0">
      <w:pPr>
        <w:pStyle w:val="SourceCode"/>
      </w:pPr>
      <w:r>
        <w:t xml:space="preserve">    // so errno says nothing; only the program's own check can find the</w:t>
      </w:r>
    </w:p>
    <w:p w14:paraId="6FB0E359" w14:textId="77777777" w:rsidR="00924CC5" w:rsidRDefault="008474F0">
      <w:pPr>
        <w:pStyle w:val="SourceCode"/>
      </w:pPr>
      <w:r>
        <w:t xml:space="preserve">    // problem. This Basic version trusts the read. Remember, rdbuf() copies</w:t>
      </w:r>
    </w:p>
    <w:p w14:paraId="700EB39B" w14:textId="77777777" w:rsidR="00924CC5" w:rsidRDefault="008474F0">
      <w:pPr>
        <w:pStyle w:val="SourceCode"/>
      </w:pPr>
      <w:r>
        <w:t xml:space="preserve">    // the whole file into the std::ostringstream, and str() gives the text.</w:t>
      </w:r>
    </w:p>
    <w:p w14:paraId="7F0D3F42" w14:textId="77777777" w:rsidR="00924CC5" w:rsidRDefault="008474F0">
      <w:pPr>
        <w:pStyle w:val="SourceCode"/>
      </w:pPr>
      <w:r>
        <w:t xml:space="preserve">    std::ifstream servers("servers.txt");</w:t>
      </w:r>
    </w:p>
    <w:p w14:paraId="3A40D438" w14:textId="77777777" w:rsidR="00924CC5" w:rsidRDefault="008474F0">
      <w:pPr>
        <w:pStyle w:val="SourceCode"/>
      </w:pPr>
      <w:r>
        <w:t xml:space="preserve">    std::ostringstream contents;</w:t>
      </w:r>
    </w:p>
    <w:p w14:paraId="641A2AF4" w14:textId="77777777" w:rsidR="00924CC5" w:rsidRDefault="008474F0">
      <w:pPr>
        <w:pStyle w:val="SourceCode"/>
      </w:pPr>
      <w:r>
        <w:t xml:space="preserve">    contents &lt;&lt; servers.rdbuf();</w:t>
      </w:r>
    </w:p>
    <w:p w14:paraId="5AEEBED6" w14:textId="77777777" w:rsidR="00924CC5" w:rsidRDefault="00924CC5">
      <w:pPr>
        <w:pStyle w:val="SourceCode"/>
      </w:pPr>
    </w:p>
    <w:p w14:paraId="141BFCAC" w14:textId="77777777" w:rsidR="00924CC5" w:rsidRDefault="008474F0">
      <w:pPr>
        <w:pStyle w:val="SourceCode"/>
      </w:pPr>
      <w:r>
        <w:t xml:space="preserve">    // Keep only the first line. Remember, find_first_of finds the first \r</w:t>
      </w:r>
    </w:p>
    <w:p w14:paraId="10B91FAA" w14:textId="77777777" w:rsidR="00924CC5" w:rsidRDefault="008474F0">
      <w:pPr>
        <w:pStyle w:val="SourceCode"/>
      </w:pPr>
      <w:r>
        <w:t xml:space="preserve">    // or \n, and substr(0, count) keeps the characters before it.</w:t>
      </w:r>
    </w:p>
    <w:p w14:paraId="290073AF" w14:textId="77777777" w:rsidR="00924CC5" w:rsidRDefault="008474F0">
      <w:pPr>
        <w:pStyle w:val="SourceCode"/>
      </w:pPr>
      <w:r>
        <w:t xml:space="preserve">    std::string record = contents.str();</w:t>
      </w:r>
    </w:p>
    <w:p w14:paraId="1162B986" w14:textId="77777777" w:rsidR="00924CC5" w:rsidRDefault="008474F0">
      <w:pPr>
        <w:pStyle w:val="SourceCode"/>
      </w:pPr>
      <w:r>
        <w:t xml:space="preserve">    record = record.substr(0, record.find_first_of("\r\n"));</w:t>
      </w:r>
    </w:p>
    <w:p w14:paraId="1373FEF5" w14:textId="77777777" w:rsidR="00924CC5" w:rsidRDefault="00924CC5">
      <w:pPr>
        <w:pStyle w:val="SourceCode"/>
      </w:pPr>
    </w:p>
    <w:p w14:paraId="6408B619" w14:textId="77777777" w:rsidR="00924CC5" w:rsidRDefault="008474F0">
      <w:pPr>
        <w:pStyle w:val="SourceCode"/>
      </w:pPr>
      <w:r>
        <w:t xml:space="preserve">    // A good record has 3 fields, so 2 delimiters. Remember, n delimiters</w:t>
      </w:r>
    </w:p>
    <w:p w14:paraId="3D3EC6A8" w14:textId="77777777" w:rsidR="00924CC5" w:rsidRDefault="008474F0">
      <w:pPr>
        <w:pStyle w:val="SourceCode"/>
      </w:pPr>
      <w:r>
        <w:t xml:space="preserve">    // give n + 1 fields, and the loop visits every character.</w:t>
      </w:r>
    </w:p>
    <w:p w14:paraId="2C57F240" w14:textId="77777777" w:rsidR="00924CC5" w:rsidRDefault="008474F0">
      <w:pPr>
        <w:pStyle w:val="SourceCode"/>
      </w:pPr>
      <w:r>
        <w:t xml:space="preserve">    int fields = 1;</w:t>
      </w:r>
    </w:p>
    <w:p w14:paraId="44F54536" w14:textId="77777777" w:rsidR="00924CC5" w:rsidRDefault="008474F0">
      <w:pPr>
        <w:pStyle w:val="SourceCode"/>
      </w:pPr>
      <w:r>
        <w:t xml:space="preserve">    for (char character : record) {</w:t>
      </w:r>
    </w:p>
    <w:p w14:paraId="106CF8CB" w14:textId="77777777" w:rsidR="00924CC5" w:rsidRDefault="008474F0">
      <w:pPr>
        <w:pStyle w:val="SourceCode"/>
      </w:pPr>
      <w:r>
        <w:t xml:space="preserve">        if (character == '|') {</w:t>
      </w:r>
    </w:p>
    <w:p w14:paraId="3F9144DC" w14:textId="77777777" w:rsidR="00924CC5" w:rsidRDefault="008474F0">
      <w:pPr>
        <w:pStyle w:val="SourceCode"/>
      </w:pPr>
      <w:r>
        <w:t xml:space="preserve">            fields++;</w:t>
      </w:r>
    </w:p>
    <w:p w14:paraId="430B7FD7" w14:textId="77777777" w:rsidR="00924CC5" w:rsidRDefault="008474F0">
      <w:pPr>
        <w:pStyle w:val="SourceCode"/>
      </w:pPr>
      <w:r>
        <w:t xml:space="preserve">        }</w:t>
      </w:r>
    </w:p>
    <w:p w14:paraId="2B3445BB" w14:textId="77777777" w:rsidR="00924CC5" w:rsidRDefault="008474F0">
      <w:pPr>
        <w:pStyle w:val="SourceCode"/>
      </w:pPr>
      <w:r>
        <w:t xml:space="preserve">    }</w:t>
      </w:r>
    </w:p>
    <w:p w14:paraId="0F63DC9F" w14:textId="77777777" w:rsidR="00924CC5" w:rsidRDefault="008474F0">
      <w:pPr>
        <w:pStyle w:val="SourceCode"/>
      </w:pPr>
      <w:r>
        <w:t xml:space="preserve">    if (fields != 3) {</w:t>
      </w:r>
    </w:p>
    <w:p w14:paraId="05137065" w14:textId="77777777" w:rsidR="00924CC5" w:rsidRDefault="008474F0">
      <w:pPr>
        <w:pStyle w:val="SourceCode"/>
      </w:pPr>
      <w:r>
        <w:t xml:space="preserve">        std::cerr &lt;&lt; "Error: servers.txt is malformed: expected 3 fields: "</w:t>
      </w:r>
    </w:p>
    <w:p w14:paraId="55CB81BF" w14:textId="77777777" w:rsidR="00924CC5" w:rsidRDefault="008474F0">
      <w:pPr>
        <w:pStyle w:val="SourceCode"/>
      </w:pPr>
      <w:r>
        <w:t xml:space="preserve">                  &lt;&lt; record &lt;&lt; '\n';</w:t>
      </w:r>
    </w:p>
    <w:p w14:paraId="7B3D58EB" w14:textId="77777777" w:rsidR="00924CC5" w:rsidRDefault="008474F0">
      <w:pPr>
        <w:pStyle w:val="SourceCode"/>
      </w:pPr>
      <w:r>
        <w:t xml:space="preserve">    } else {</w:t>
      </w:r>
    </w:p>
    <w:p w14:paraId="7B893C15" w14:textId="77777777" w:rsidR="00924CC5" w:rsidRDefault="008474F0">
      <w:pPr>
        <w:pStyle w:val="SourceCode"/>
      </w:pPr>
      <w:r>
        <w:t xml:space="preserve">        std::cout &lt;&lt; "Loaded servers.txt: " &lt;&lt; record &lt;&lt; '\n';</w:t>
      </w:r>
    </w:p>
    <w:p w14:paraId="5AD2F6A0" w14:textId="77777777" w:rsidR="00924CC5" w:rsidRDefault="008474F0">
      <w:pPr>
        <w:pStyle w:val="SourceCode"/>
        <w:keepNext/>
      </w:pPr>
      <w:r>
        <w:t xml:space="preserve">    }</w:t>
      </w:r>
    </w:p>
    <w:p w14:paraId="6A4C41D9" w14:textId="77777777" w:rsidR="00924CC5" w:rsidRDefault="008474F0">
      <w:pPr>
        <w:pStyle w:val="SourceCode"/>
        <w:keepNext/>
      </w:pPr>
      <w:r>
        <w:t xml:space="preserve">    return 0;</w:t>
      </w:r>
    </w:p>
    <w:p w14:paraId="0A8706FD" w14:textId="77777777" w:rsidR="00924CC5" w:rsidRDefault="008474F0">
      <w:pPr>
        <w:pStyle w:val="SourceCode"/>
      </w:pPr>
      <w:r>
        <w:t>}</w:t>
      </w:r>
    </w:p>
    <w:p w14:paraId="7923D3A0" w14:textId="77777777" w:rsidR="00924CC5" w:rsidRDefault="00924CC5">
      <w:pPr>
        <w:keepNext/>
      </w:pPr>
    </w:p>
    <w:p w14:paraId="6E7A9869" w14:textId="77777777" w:rsidR="00924CC5" w:rsidRDefault="008474F0">
      <w:pPr>
        <w:pStyle w:val="Heading3"/>
      </w:pPr>
      <w:r>
        <w:t>Windows PowerShell Basic Build and Run</w:t>
      </w:r>
    </w:p>
    <w:p w14:paraId="7035D493"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w:t>
      </w:r>
    </w:p>
    <w:p w14:paraId="5C2902E9" w14:textId="77777777" w:rsidR="00924CC5" w:rsidRDefault="00924CC5">
      <w:pPr>
        <w:keepNext/>
      </w:pPr>
    </w:p>
    <w:p w14:paraId="2C619A0F" w14:textId="77777777" w:rsidR="00924CC5" w:rsidRDefault="008474F0">
      <w:pPr>
        <w:pStyle w:val="CommandBlock"/>
        <w:keepNext/>
      </w:pPr>
      <w:r>
        <w:t>g++ -std=c++23 -Wall -Wextra -Wpedantic -Werror .\cpp\basic_file_errors.cpp `</w:t>
      </w:r>
    </w:p>
    <w:p w14:paraId="375FFD21" w14:textId="77777777" w:rsidR="00924CC5" w:rsidRDefault="008474F0">
      <w:pPr>
        <w:pStyle w:val="CommandBlock"/>
        <w:keepNext/>
      </w:pPr>
      <w:r>
        <w:t xml:space="preserve">    -o .\cpp\basic-file-errors.exe</w:t>
      </w:r>
    </w:p>
    <w:p w14:paraId="787E9FFE" w14:textId="77777777" w:rsidR="00924CC5" w:rsidRDefault="008474F0">
      <w:pPr>
        <w:pStyle w:val="CommandBlock"/>
        <w:keepNext/>
      </w:pPr>
      <w:r>
        <w:t>Set-ItemProperty .\cpp\locked.txt IsReadOnly $true</w:t>
      </w:r>
    </w:p>
    <w:p w14:paraId="2CCCDEA4" w14:textId="77777777" w:rsidR="00924CC5" w:rsidRDefault="008474F0">
      <w:pPr>
        <w:pStyle w:val="CommandBlock"/>
        <w:keepNext/>
      </w:pPr>
      <w:r>
        <w:t>.\cpp\basic-file-errors.exe</w:t>
      </w:r>
    </w:p>
    <w:p w14:paraId="4A860DB9" w14:textId="77777777" w:rsidR="00924CC5" w:rsidRDefault="008474F0">
      <w:pPr>
        <w:pStyle w:val="CommandBlock"/>
        <w:keepNext/>
      </w:pPr>
      <w:r>
        <w:t>$LASTEXITCODE</w:t>
      </w:r>
    </w:p>
    <w:p w14:paraId="13C94B60" w14:textId="77777777" w:rsidR="00924CC5" w:rsidRDefault="008474F0">
      <w:pPr>
        <w:pStyle w:val="CommandBlock"/>
      </w:pPr>
      <w:r>
        <w:t>Set-ItemProperty .\cpp\locked.txt IsReadOnly $false</w:t>
      </w:r>
    </w:p>
    <w:p w14:paraId="2C5D5B32" w14:textId="77777777" w:rsidR="00924CC5" w:rsidRDefault="00924CC5">
      <w:pPr>
        <w:keepNext/>
      </w:pPr>
    </w:p>
    <w:p w14:paraId="14806548" w14:textId="77777777" w:rsidR="00924CC5" w:rsidRDefault="008474F0">
      <w:pPr>
        <w:pStyle w:val="Heading3"/>
      </w:pPr>
      <w:r>
        <w:t>Linux or macOS Basic Build and Run</w:t>
      </w:r>
    </w:p>
    <w:p w14:paraId="1CBA4603"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311CA62D" w14:textId="77777777" w:rsidR="00924CC5" w:rsidRDefault="00924CC5">
      <w:pPr>
        <w:keepNext/>
      </w:pPr>
    </w:p>
    <w:p w14:paraId="331FD1F5" w14:textId="77777777" w:rsidR="00924CC5" w:rsidRDefault="008474F0">
      <w:pPr>
        <w:pStyle w:val="CommandBlock"/>
        <w:keepNext/>
      </w:pPr>
      <w:r>
        <w:t>g++ -std=c++23 -Wall -Wextra -Wpedantic -Werror ./cpp/basic_file_errors.cpp \</w:t>
      </w:r>
    </w:p>
    <w:p w14:paraId="66C67406" w14:textId="77777777" w:rsidR="00924CC5" w:rsidRDefault="008474F0">
      <w:pPr>
        <w:pStyle w:val="CommandBlock"/>
        <w:keepNext/>
      </w:pPr>
      <w:r>
        <w:t xml:space="preserve">    -o ./cpp/basic-file-errors</w:t>
      </w:r>
    </w:p>
    <w:p w14:paraId="665E0A15" w14:textId="77777777" w:rsidR="00924CC5" w:rsidRDefault="008474F0">
      <w:pPr>
        <w:pStyle w:val="CommandBlock"/>
        <w:keepNext/>
      </w:pPr>
      <w:r>
        <w:t>chmod a-w ./cpp/locked.txt</w:t>
      </w:r>
    </w:p>
    <w:p w14:paraId="40B5A3CA" w14:textId="77777777" w:rsidR="00924CC5" w:rsidRDefault="008474F0">
      <w:pPr>
        <w:pStyle w:val="CommandBlock"/>
        <w:keepNext/>
      </w:pPr>
      <w:r>
        <w:t>./cpp/basic-file-errors</w:t>
      </w:r>
    </w:p>
    <w:p w14:paraId="13596642" w14:textId="77777777" w:rsidR="00924CC5" w:rsidRDefault="008474F0">
      <w:pPr>
        <w:pStyle w:val="CommandBlock"/>
        <w:keepNext/>
      </w:pPr>
      <w:r>
        <w:t>echo $?</w:t>
      </w:r>
    </w:p>
    <w:p w14:paraId="67B4BEB3" w14:textId="77777777" w:rsidR="00924CC5" w:rsidRDefault="008474F0">
      <w:pPr>
        <w:pStyle w:val="CommandBlock"/>
      </w:pPr>
      <w:r>
        <w:t>chmod u+w ./cpp/locked.txt</w:t>
      </w:r>
    </w:p>
    <w:p w14:paraId="1C04D93B" w14:textId="77777777" w:rsidR="00924CC5" w:rsidRDefault="00924CC5">
      <w:pPr>
        <w:keepNext/>
      </w:pPr>
    </w:p>
    <w:p w14:paraId="010E7E1C" w14:textId="77777777" w:rsidR="00924CC5" w:rsidRDefault="008474F0">
      <w:pPr>
        <w:pStyle w:val="Heading3"/>
      </w:pPr>
      <w:r>
        <w:t>Check Your Results</w:t>
      </w:r>
    </w:p>
    <w:p w14:paraId="2408AB33" w14:textId="77777777" w:rsidR="00924CC5" w:rsidRDefault="008474F0">
      <w:pPr>
        <w:keepNext/>
      </w:pPr>
      <w:r>
        <w:t>Your screen must show these five lines, with the same spelling, spacing, and capitalization. All five are written to the error stream, so a program reading the normal output would see nothing. After them, $LASTEXITCODE (echo $? on Linux or macOS) prints 0:</w:t>
      </w:r>
    </w:p>
    <w:p w14:paraId="7B9C91C0" w14:textId="77777777" w:rsidR="00924CC5" w:rsidRDefault="00924CC5">
      <w:pPr>
        <w:keepNext/>
      </w:pPr>
    </w:p>
    <w:p w14:paraId="4090705E" w14:textId="77777777" w:rsidR="00924CC5" w:rsidRDefault="008474F0">
      <w:pPr>
        <w:pStyle w:val="RequiredOutput"/>
        <w:keepNext/>
      </w:pPr>
      <w:r>
        <w:t>Error: missing.txt does not exist; nothing was read</w:t>
      </w:r>
    </w:p>
    <w:p w14:paraId="0033A0E4" w14:textId="77777777" w:rsidR="00924CC5" w:rsidRDefault="008474F0">
      <w:pPr>
        <w:pStyle w:val="RequiredOutput"/>
        <w:keepNext/>
      </w:pPr>
      <w:r>
        <w:t>Error: folder not found for cpp\reports\summary.txt; nothing was written</w:t>
      </w:r>
    </w:p>
    <w:p w14:paraId="57AFFD07" w14:textId="77777777" w:rsidR="00924CC5" w:rsidRDefault="008474F0">
      <w:pPr>
        <w:pStyle w:val="RequiredOutput"/>
        <w:keepNext/>
      </w:pPr>
      <w:r>
        <w:t>Error: permission denied for cpp\locked.txt; nothing was written</w:t>
      </w:r>
    </w:p>
    <w:p w14:paraId="158AEA36" w14:textId="77777777" w:rsidR="00924CC5" w:rsidRDefault="008474F0">
      <w:pPr>
        <w:pStyle w:val="RequiredOutput"/>
        <w:keepNext/>
      </w:pPr>
      <w:r>
        <w:t>Error: cpp\inventory.txt already exists; nothing was created</w:t>
      </w:r>
    </w:p>
    <w:p w14:paraId="0D47D45D" w14:textId="77777777" w:rsidR="00924CC5" w:rsidRDefault="008474F0">
      <w:pPr>
        <w:pStyle w:val="RequiredOutput"/>
      </w:pPr>
      <w:r>
        <w:t>Error: servers.txt is malformed: expected 3 fields: cache-01|test</w:t>
      </w:r>
    </w:p>
    <w:p w14:paraId="17AAB6D9" w14:textId="77777777" w:rsidR="00924CC5" w:rsidRDefault="00924CC5">
      <w:pPr>
        <w:keepNext/>
      </w:pPr>
    </w:p>
    <w:p w14:paraId="0B356C1E" w14:textId="77777777" w:rsidR="00924CC5" w:rsidRDefault="008474F0">
      <w:pPr>
        <w:pStyle w:val="ListBullet"/>
      </w:pPr>
      <w:r>
        <w:t>Line 1 is the missing file: the read failed with the not-found kind.</w:t>
      </w:r>
    </w:p>
    <w:p w14:paraId="1B8160BD" w14:textId="77777777" w:rsidR="00924CC5" w:rsidRDefault="008474F0">
      <w:pPr>
        <w:pStyle w:val="ListBullet"/>
      </w:pPr>
      <w:r>
        <w:t>Line 2 is the invalid path: the write failed with the same not-found kind, and because a write creates a missing file, the program says the folder was not found.</w:t>
      </w:r>
    </w:p>
    <w:p w14:paraId="4D690215" w14:textId="77777777" w:rsidR="00924CC5" w:rsidRDefault="008474F0">
      <w:pPr>
        <w:pStyle w:val="ListBullet"/>
      </w:pPr>
      <w:r>
        <w:t>Line 3 is the permission failure: the read-only mark made the open for writing fail, so nothing was emptied.</w:t>
      </w:r>
    </w:p>
    <w:p w14:paraId="5081CE26" w14:textId="77777777" w:rsidR="00924CC5" w:rsidRDefault="008474F0">
      <w:pPr>
        <w:pStyle w:val="ListBullet"/>
      </w:pPr>
      <w:r>
        <w:t>Line 4 is the duplicate: the exclusive create refused a file that already exists, without emptying it.</w:t>
      </w:r>
    </w:p>
    <w:p w14:paraId="1ECE5E93" w14:textId="77777777" w:rsidR="00924CC5" w:rsidRDefault="008474F0">
      <w:pPr>
        <w:pStyle w:val="ListBullet"/>
      </w:pPr>
      <w:r>
        <w:t>Line 5 is the malformed content: the read worked, and the program's own field count found only 2 fields.</w:t>
      </w:r>
    </w:p>
    <w:p w14:paraId="6E0EEDEA" w14:textId="77777777" w:rsidR="00924CC5" w:rsidRDefault="008474F0">
      <w:pPr>
        <w:pStyle w:val="ListBullet"/>
      </w:pPr>
      <w:r>
        <w:t>Exit code 0 is the Basic version's weakness: it reports every failure but still tells the terminal the run succeeded. The Production-Minded version ends with 1.</w:t>
      </w:r>
    </w:p>
    <w:p w14:paraId="4DCA12E8" w14:textId="77777777" w:rsidR="00924CC5" w:rsidRDefault="008474F0">
      <w:pPr>
        <w:pStyle w:val="ListBullet"/>
      </w:pPr>
      <w:r>
        <w:t>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.\cpp, and run the block again from its first line. If Set-Content reports that access is denied, locked.txt is still read-only: clear the mar</w:t>
      </w:r>
      <w:r>
        <w:t>k first with Set-ItemProperty .\cpp\locked.txt IsReadOnly $false (chmod u+w ./cpp/locked.txt). If an Error line ends with the system's own message instead of this lesson's words, the failure was of a kind the program did not expect; the Basic version prints Error:, the path, and the system's own message from std::strerror, such as No space left on device.</w:t>
      </w:r>
    </w:p>
    <w:p w14:paraId="5C443382"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3F78EB47" w14:textId="77777777" w:rsidR="00924CC5" w:rsidRDefault="008474F0">
      <w:pPr>
        <w:pStyle w:val="ListBullet"/>
      </w:pPr>
      <w:r>
        <w:t>If the build fails with another message, read the first error: it names the file and line to fix.</w:t>
      </w:r>
    </w:p>
    <w:p w14:paraId="1CE6CF99" w14:textId="77777777" w:rsidR="00924CC5" w:rsidRDefault="00924CC5">
      <w:pPr>
        <w:keepNext/>
      </w:pPr>
    </w:p>
    <w:p w14:paraId="5DB6DB06" w14:textId="77777777" w:rsidR="00924CC5" w:rsidRDefault="00924CC5">
      <w:pPr>
        <w:keepNext/>
      </w:pPr>
    </w:p>
    <w:p w14:paraId="4AFD6918" w14:textId="77777777" w:rsidR="00924CC5" w:rsidRDefault="008474F0">
      <w:pPr>
        <w:pStyle w:val="Heading2"/>
      </w:pPr>
      <w:r>
        <w:t>Production-Minded Implementation</w:t>
      </w:r>
    </w:p>
    <w:p w14:paraId="76B5977B" w14:textId="77777777" w:rsidR="00924CC5" w:rsidRDefault="008474F0">
      <w:r>
        <w:t>The production-minded version makes the same five attempts, then a sixth: the safe save of a new inventory. Each file function throws a std::system_error built from errno by throwSystemError, and checkRecord throws a std::invalid_argument for a record without 3 fields, so each kind of failure has its own exception type. reportFailure compares the error's code() with the kinds std::errc names and turns it into one helpful Error line, falling back to what(), the exception's message, for any other kind. main m</w:t>
      </w:r>
      <w:r>
        <w:t>akes every attempt, counts the failures, and ends with exit code 1 when any operation failed. safeSave creates the temporary file with createTextFile and renames it over the original with std::filesystem::rename, which replaces an existing file.</w:t>
      </w:r>
    </w:p>
    <w:p w14:paraId="2F813AC0" w14:textId="77777777" w:rsidR="00924CC5" w:rsidRDefault="00924CC5">
      <w:pPr>
        <w:keepNext/>
      </w:pPr>
    </w:p>
    <w:p w14:paraId="0BB7B557" w14:textId="77777777" w:rsidR="00924CC5" w:rsidRDefault="008474F0">
      <w:pPr>
        <w:pStyle w:val="Heading3"/>
      </w:pPr>
      <w:r>
        <w:t>cpp/file_errors.cpp</w:t>
      </w:r>
    </w:p>
    <w:p w14:paraId="21B47910" w14:textId="77777777" w:rsidR="00924CC5" w:rsidRDefault="008474F0">
      <w:pPr>
        <w:pStyle w:val="SourceCode"/>
        <w:keepNext/>
      </w:pPr>
      <w:r>
        <w:t>// Remember, #include adds the declarations we need: cerrno for errno,</w:t>
      </w:r>
    </w:p>
    <w:p w14:paraId="239525F8" w14:textId="77777777" w:rsidR="00924CC5" w:rsidRDefault="008474F0">
      <w:pPr>
        <w:pStyle w:val="SourceCode"/>
        <w:keepNext/>
      </w:pPr>
      <w:r>
        <w:t>// filesystem for std::filesystem::rename, fstream for the file streams,</w:t>
      </w:r>
    </w:p>
    <w:p w14:paraId="2BDE55B0" w14:textId="77777777" w:rsidR="00924CC5" w:rsidRDefault="008474F0">
      <w:pPr>
        <w:pStyle w:val="SourceCode"/>
      </w:pPr>
      <w:r>
        <w:t>// iostream for printing, sstream for std::ostringstream, stdexcept for</w:t>
      </w:r>
    </w:p>
    <w:p w14:paraId="0B8A1C6E" w14:textId="77777777" w:rsidR="00924CC5" w:rsidRDefault="008474F0">
      <w:pPr>
        <w:pStyle w:val="SourceCode"/>
      </w:pPr>
      <w:r>
        <w:t>// std::invalid_argument, and string for std::string. system_error is new:</w:t>
      </w:r>
    </w:p>
    <w:p w14:paraId="4C71531F" w14:textId="77777777" w:rsidR="00924CC5" w:rsidRDefault="008474F0">
      <w:pPr>
        <w:pStyle w:val="SourceCode"/>
      </w:pPr>
      <w:r>
        <w:t>// it declares std::system_error and std::errc.</w:t>
      </w:r>
    </w:p>
    <w:p w14:paraId="328E97B7" w14:textId="77777777" w:rsidR="00924CC5" w:rsidRDefault="008474F0">
      <w:pPr>
        <w:pStyle w:val="SourceCode"/>
      </w:pPr>
      <w:r>
        <w:t>#include &lt;cerrno&gt;</w:t>
      </w:r>
    </w:p>
    <w:p w14:paraId="235F1DF3" w14:textId="77777777" w:rsidR="00924CC5" w:rsidRDefault="008474F0">
      <w:pPr>
        <w:pStyle w:val="SourceCode"/>
      </w:pPr>
      <w:r>
        <w:t>#include &lt;filesystem&gt;</w:t>
      </w:r>
    </w:p>
    <w:p w14:paraId="130CBE49" w14:textId="77777777" w:rsidR="00924CC5" w:rsidRDefault="008474F0">
      <w:pPr>
        <w:pStyle w:val="SourceCode"/>
      </w:pPr>
      <w:r>
        <w:t>#include &lt;fstream&gt;</w:t>
      </w:r>
    </w:p>
    <w:p w14:paraId="6AECA32D" w14:textId="77777777" w:rsidR="00924CC5" w:rsidRDefault="008474F0">
      <w:pPr>
        <w:pStyle w:val="SourceCode"/>
      </w:pPr>
      <w:r>
        <w:t>#include &lt;iostream&gt;</w:t>
      </w:r>
    </w:p>
    <w:p w14:paraId="133CD915" w14:textId="77777777" w:rsidR="00924CC5" w:rsidRDefault="008474F0">
      <w:pPr>
        <w:pStyle w:val="SourceCode"/>
      </w:pPr>
      <w:r>
        <w:t>#include &lt;sstream&gt;</w:t>
      </w:r>
    </w:p>
    <w:p w14:paraId="2060A51E" w14:textId="77777777" w:rsidR="00924CC5" w:rsidRDefault="008474F0">
      <w:pPr>
        <w:pStyle w:val="SourceCode"/>
      </w:pPr>
      <w:r>
        <w:t>#include &lt;stdexcept&gt;</w:t>
      </w:r>
    </w:p>
    <w:p w14:paraId="36AB2300" w14:textId="77777777" w:rsidR="00924CC5" w:rsidRDefault="008474F0">
      <w:pPr>
        <w:pStyle w:val="SourceCode"/>
      </w:pPr>
      <w:r>
        <w:t>#include &lt;string&gt;</w:t>
      </w:r>
    </w:p>
    <w:p w14:paraId="5E6A8C31" w14:textId="77777777" w:rsidR="00924CC5" w:rsidRDefault="008474F0">
      <w:pPr>
        <w:pStyle w:val="SourceCode"/>
      </w:pPr>
      <w:r>
        <w:t>#include &lt;system_error&gt;</w:t>
      </w:r>
    </w:p>
    <w:p w14:paraId="389121CC" w14:textId="77777777" w:rsidR="00924CC5" w:rsidRDefault="00924CC5">
      <w:pPr>
        <w:pStyle w:val="SourceCode"/>
      </w:pPr>
    </w:p>
    <w:p w14:paraId="32CA5B76" w14:textId="77777777" w:rsidR="00924CC5" w:rsidRDefault="008474F0">
      <w:pPr>
        <w:pStyle w:val="SourceCode"/>
      </w:pPr>
      <w:r>
        <w:t>// std::system_error is the exception C++ uses for a failure the system</w:t>
      </w:r>
    </w:p>
    <w:p w14:paraId="18239B3B" w14:textId="77777777" w:rsidR="00924CC5" w:rsidRDefault="008474F0">
      <w:pPr>
        <w:pStyle w:val="SourceCode"/>
      </w:pPr>
      <w:r>
        <w:t>// reported. It carries an error code, code(), that says which kind, and</w:t>
      </w:r>
    </w:p>
    <w:p w14:paraId="2906E659" w14:textId="77777777" w:rsidR="00924CC5" w:rsidRDefault="008474F0">
      <w:pPr>
        <w:pStyle w:val="SourceCode"/>
      </w:pPr>
      <w:r>
        <w:t>// std::filesystem::filesystem_error (Lesson 3.8) is one of its kinds. The</w:t>
      </w:r>
    </w:p>
    <w:p w14:paraId="08BFBBDA" w14:textId="77777777" w:rsidR="00924CC5" w:rsidRDefault="008474F0">
      <w:pPr>
        <w:pStyle w:val="SourceCode"/>
      </w:pPr>
      <w:r>
        <w:t>// streams do not throw one, so throwSystemError builds it from errno:</w:t>
      </w:r>
    </w:p>
    <w:p w14:paraId="3E9653AA" w14:textId="77777777" w:rsidR="00924CC5" w:rsidRDefault="008474F0">
      <w:pPr>
        <w:pStyle w:val="SourceCode"/>
      </w:pPr>
      <w:r>
        <w:t>// std::generic_category() says the number is an errno value, and path</w:t>
      </w:r>
    </w:p>
    <w:p w14:paraId="281486D0" w14:textId="77777777" w:rsidR="00924CC5" w:rsidRDefault="008474F0">
      <w:pPr>
        <w:pStyle w:val="SourceCode"/>
      </w:pPr>
      <w:r>
        <w:t>// becomes part of what(), the exception's message.</w:t>
      </w:r>
    </w:p>
    <w:p w14:paraId="36849C2D" w14:textId="77777777" w:rsidR="00924CC5" w:rsidRDefault="008474F0">
      <w:pPr>
        <w:pStyle w:val="SourceCode"/>
      </w:pPr>
      <w:r>
        <w:t>void throwSystemError(const std::string &amp;path) {</w:t>
      </w:r>
    </w:p>
    <w:p w14:paraId="1868302F" w14:textId="77777777" w:rsidR="00924CC5" w:rsidRDefault="008474F0">
      <w:pPr>
        <w:pStyle w:val="SourceCode"/>
      </w:pPr>
      <w:r>
        <w:t xml:space="preserve">    throw std::system_error(errno, std::generic_category(), path);</w:t>
      </w:r>
    </w:p>
    <w:p w14:paraId="700D39A3" w14:textId="77777777" w:rsidR="00924CC5" w:rsidRDefault="008474F0">
      <w:pPr>
        <w:pStyle w:val="SourceCode"/>
      </w:pPr>
      <w:r>
        <w:t>}</w:t>
      </w:r>
    </w:p>
    <w:p w14:paraId="466915C1" w14:textId="77777777" w:rsidR="00924CC5" w:rsidRDefault="00924CC5">
      <w:pPr>
        <w:pStyle w:val="SourceCode"/>
      </w:pPr>
    </w:p>
    <w:p w14:paraId="48746A8C" w14:textId="77777777" w:rsidR="00924CC5" w:rsidRDefault="008474F0">
      <w:pPr>
        <w:pStyle w:val="SourceCode"/>
      </w:pPr>
      <w:r>
        <w:t>// Prints one Error line for a failed file operation. done is what did not</w:t>
      </w:r>
    </w:p>
    <w:p w14:paraId="35286A1B" w14:textId="77777777" w:rsidR="00924CC5" w:rsidRDefault="008474F0">
      <w:pPr>
        <w:pStyle w:val="SourceCode"/>
      </w:pPr>
      <w:r>
        <w:t>// happen ("read", "written", "created", or "saved"). code() is compared</w:t>
      </w:r>
    </w:p>
    <w:p w14:paraId="6A7B6134" w14:textId="77777777" w:rsidR="00924CC5" w:rsidRDefault="008474F0">
      <w:pPr>
        <w:pStyle w:val="SourceCode"/>
      </w:pPr>
      <w:r>
        <w:t>// with names from std::errc, which stand for the same kinds as ENOENT,</w:t>
      </w:r>
    </w:p>
    <w:p w14:paraId="1A4CE81A" w14:textId="77777777" w:rsidR="00924CC5" w:rsidRDefault="008474F0">
      <w:pPr>
        <w:pStyle w:val="SourceCode"/>
      </w:pPr>
      <w:r>
        <w:t>// EACCES, and EEXIST. Any other kind gets the system's own message from</w:t>
      </w:r>
    </w:p>
    <w:p w14:paraId="1370E99E" w14:textId="77777777" w:rsidR="00924CC5" w:rsidRDefault="008474F0">
      <w:pPr>
        <w:pStyle w:val="SourceCode"/>
      </w:pPr>
      <w:r>
        <w:t>// what(), so no failure is ever hidden.</w:t>
      </w:r>
    </w:p>
    <w:p w14:paraId="6DBF0067" w14:textId="77777777" w:rsidR="00924CC5" w:rsidRDefault="008474F0">
      <w:pPr>
        <w:pStyle w:val="SourceCode"/>
      </w:pPr>
      <w:r>
        <w:t>void reportFailure(const std::string &amp;path, const std::string &amp;done,</w:t>
      </w:r>
    </w:p>
    <w:p w14:paraId="537F5D7D" w14:textId="77777777" w:rsidR="00924CC5" w:rsidRDefault="008474F0">
      <w:pPr>
        <w:pStyle w:val="SourceCode"/>
      </w:pPr>
      <w:r>
        <w:t xml:space="preserve">                   const std::system_error &amp;error) {</w:t>
      </w:r>
    </w:p>
    <w:p w14:paraId="583257CE" w14:textId="77777777" w:rsidR="00924CC5" w:rsidRDefault="008474F0">
      <w:pPr>
        <w:pStyle w:val="SourceCode"/>
      </w:pPr>
      <w:r>
        <w:t xml:space="preserve">    // A write creates a missing file, so "not found" on a write or create</w:t>
      </w:r>
    </w:p>
    <w:p w14:paraId="1E5F5A0C" w14:textId="77777777" w:rsidR="00924CC5" w:rsidRDefault="008474F0">
      <w:pPr>
        <w:pStyle w:val="SourceCode"/>
      </w:pPr>
      <w:r>
        <w:t xml:space="preserve">    // means the folder is missing.</w:t>
      </w:r>
    </w:p>
    <w:p w14:paraId="4B0E3A87" w14:textId="77777777" w:rsidR="00924CC5" w:rsidRDefault="008474F0">
      <w:pPr>
        <w:pStyle w:val="SourceCode"/>
      </w:pPr>
      <w:r>
        <w:t xml:space="preserve">    if (error.code() == std::errc::no_such_file_or_directory &amp;&amp;</w:t>
      </w:r>
    </w:p>
    <w:p w14:paraId="7BE82169" w14:textId="77777777" w:rsidR="00924CC5" w:rsidRDefault="008474F0">
      <w:pPr>
        <w:pStyle w:val="SourceCode"/>
      </w:pPr>
      <w:r>
        <w:t xml:space="preserve">        done == "read") {</w:t>
      </w:r>
    </w:p>
    <w:p w14:paraId="1356A738" w14:textId="77777777" w:rsidR="00924CC5" w:rsidRDefault="008474F0">
      <w:pPr>
        <w:pStyle w:val="SourceCode"/>
      </w:pPr>
      <w:r>
        <w:t xml:space="preserve">        std::cerr &lt;&lt; "Error: " &lt;&lt; path &lt;&lt; " does not exist; nothing was "</w:t>
      </w:r>
    </w:p>
    <w:p w14:paraId="7E59BC5F" w14:textId="77777777" w:rsidR="00924CC5" w:rsidRDefault="008474F0">
      <w:pPr>
        <w:pStyle w:val="SourceCode"/>
      </w:pPr>
      <w:r>
        <w:t xml:space="preserve">                  &lt;&lt; done &lt;&lt; '\n';</w:t>
      </w:r>
    </w:p>
    <w:p w14:paraId="539C8F15" w14:textId="77777777" w:rsidR="00924CC5" w:rsidRDefault="008474F0">
      <w:pPr>
        <w:pStyle w:val="SourceCode"/>
      </w:pPr>
      <w:r>
        <w:t xml:space="preserve">    } else if (error.code() == std::errc::no_such_file_or_directory) {</w:t>
      </w:r>
    </w:p>
    <w:p w14:paraId="3829FB29" w14:textId="77777777" w:rsidR="00924CC5" w:rsidRDefault="008474F0">
      <w:pPr>
        <w:pStyle w:val="SourceCode"/>
      </w:pPr>
      <w:r>
        <w:t xml:space="preserve">        std::cerr &lt;&lt; "Error: folder not found for " &lt;&lt; path</w:t>
      </w:r>
    </w:p>
    <w:p w14:paraId="3D952844" w14:textId="77777777" w:rsidR="00924CC5" w:rsidRDefault="008474F0">
      <w:pPr>
        <w:pStyle w:val="SourceCode"/>
      </w:pPr>
      <w:r>
        <w:t xml:space="preserve">                  &lt;&lt; "; nothing was " &lt;&lt; done &lt;&lt; '\n';</w:t>
      </w:r>
    </w:p>
    <w:p w14:paraId="1E368069" w14:textId="77777777" w:rsidR="00924CC5" w:rsidRDefault="008474F0">
      <w:pPr>
        <w:pStyle w:val="SourceCode"/>
      </w:pPr>
      <w:r>
        <w:t xml:space="preserve">    } else if (error.code() == std::errc::permission_denied) {</w:t>
      </w:r>
    </w:p>
    <w:p w14:paraId="2BE90F77" w14:textId="77777777" w:rsidR="00924CC5" w:rsidRDefault="008474F0">
      <w:pPr>
        <w:pStyle w:val="SourceCode"/>
      </w:pPr>
      <w:r>
        <w:t xml:space="preserve">        std::cerr &lt;&lt; "Error: permission denied for " &lt;&lt; path</w:t>
      </w:r>
    </w:p>
    <w:p w14:paraId="27032179" w14:textId="77777777" w:rsidR="00924CC5" w:rsidRDefault="008474F0">
      <w:pPr>
        <w:pStyle w:val="SourceCode"/>
      </w:pPr>
      <w:r>
        <w:t xml:space="preserve">                  &lt;&lt; "; nothing was " &lt;&lt; done &lt;&lt; '\n';</w:t>
      </w:r>
    </w:p>
    <w:p w14:paraId="3E27DF3F" w14:textId="77777777" w:rsidR="00924CC5" w:rsidRDefault="008474F0">
      <w:pPr>
        <w:pStyle w:val="SourceCode"/>
      </w:pPr>
      <w:r>
        <w:t xml:space="preserve">    } else if (error.code() == std::errc::file_exists) {</w:t>
      </w:r>
    </w:p>
    <w:p w14:paraId="1AAC47E2" w14:textId="77777777" w:rsidR="00924CC5" w:rsidRDefault="008474F0">
      <w:pPr>
        <w:pStyle w:val="SourceCode"/>
      </w:pPr>
      <w:r>
        <w:t xml:space="preserve">        std::cerr &lt;&lt; "Error: " &lt;&lt; path &lt;&lt; " already exists; nothing was "</w:t>
      </w:r>
    </w:p>
    <w:p w14:paraId="5E4E7454" w14:textId="77777777" w:rsidR="00924CC5" w:rsidRDefault="008474F0">
      <w:pPr>
        <w:pStyle w:val="SourceCode"/>
      </w:pPr>
      <w:r>
        <w:t xml:space="preserve">                  &lt;&lt; done &lt;&lt; '\n';</w:t>
      </w:r>
    </w:p>
    <w:p w14:paraId="02D1A272" w14:textId="77777777" w:rsidR="00924CC5" w:rsidRDefault="008474F0">
      <w:pPr>
        <w:pStyle w:val="SourceCode"/>
      </w:pPr>
      <w:r>
        <w:t xml:space="preserve">    } else {</w:t>
      </w:r>
    </w:p>
    <w:p w14:paraId="3F51A06B" w14:textId="77777777" w:rsidR="00924CC5" w:rsidRDefault="008474F0">
      <w:pPr>
        <w:pStyle w:val="SourceCode"/>
      </w:pPr>
      <w:r>
        <w:t xml:space="preserve">        std::cerr &lt;&lt; "Error: " &lt;&lt; error.what() &lt;&lt; "; nothing was " &lt;&lt; done</w:t>
      </w:r>
    </w:p>
    <w:p w14:paraId="3983FAC5" w14:textId="77777777" w:rsidR="00924CC5" w:rsidRDefault="008474F0">
      <w:pPr>
        <w:pStyle w:val="SourceCode"/>
      </w:pPr>
      <w:r>
        <w:t xml:space="preserve">                  &lt;&lt; '\n';</w:t>
      </w:r>
    </w:p>
    <w:p w14:paraId="17383681" w14:textId="77777777" w:rsidR="00924CC5" w:rsidRDefault="008474F0">
      <w:pPr>
        <w:pStyle w:val="SourceCode"/>
      </w:pPr>
      <w:r>
        <w:t xml:space="preserve">    }</w:t>
      </w:r>
    </w:p>
    <w:p w14:paraId="628FABA8" w14:textId="77777777" w:rsidR="00924CC5" w:rsidRDefault="008474F0">
      <w:pPr>
        <w:pStyle w:val="SourceCode"/>
      </w:pPr>
      <w:r>
        <w:t>}</w:t>
      </w:r>
    </w:p>
    <w:p w14:paraId="3CB94018" w14:textId="77777777" w:rsidR="00924CC5" w:rsidRDefault="00924CC5">
      <w:pPr>
        <w:pStyle w:val="SourceCode"/>
      </w:pPr>
    </w:p>
    <w:p w14:paraId="29DCC06C" w14:textId="77777777" w:rsidR="00924CC5" w:rsidRDefault="008474F0">
      <w:pPr>
        <w:pStyle w:val="SourceCode"/>
      </w:pPr>
      <w:r>
        <w:t>// Returns the whole text of the file at path, or throws a</w:t>
      </w:r>
    </w:p>
    <w:p w14:paraId="14CEB1B3" w14:textId="77777777" w:rsidR="00924CC5" w:rsidRDefault="008474F0">
      <w:pPr>
        <w:pStyle w:val="SourceCode"/>
      </w:pPr>
      <w:r>
        <w:t>// std::system_error. Remember, rdbuf() copies the whole file, and the</w:t>
      </w:r>
    </w:p>
    <w:p w14:paraId="5883D7EC" w14:textId="77777777" w:rsidR="00924CC5" w:rsidRDefault="008474F0">
      <w:pPr>
        <w:pStyle w:val="SourceCode"/>
      </w:pPr>
      <w:r>
        <w:t>// stream closes itself when the function ends, even after a throw (Lesson</w:t>
      </w:r>
    </w:p>
    <w:p w14:paraId="54FF65E7" w14:textId="77777777" w:rsidR="00924CC5" w:rsidRDefault="008474F0">
      <w:pPr>
        <w:pStyle w:val="SourceCode"/>
      </w:pPr>
      <w:r>
        <w:t>// 3.2).</w:t>
      </w:r>
    </w:p>
    <w:p w14:paraId="64F541B5" w14:textId="77777777" w:rsidR="00924CC5" w:rsidRDefault="008474F0">
      <w:pPr>
        <w:pStyle w:val="SourceCode"/>
      </w:pPr>
      <w:r>
        <w:t>std::string readTextFile(const std::string &amp;path) {</w:t>
      </w:r>
    </w:p>
    <w:p w14:paraId="2FE6A116" w14:textId="77777777" w:rsidR="00924CC5" w:rsidRDefault="008474F0">
      <w:pPr>
        <w:pStyle w:val="SourceCode"/>
      </w:pPr>
      <w:r>
        <w:t xml:space="preserve">    std::ifstream input(path);</w:t>
      </w:r>
    </w:p>
    <w:p w14:paraId="3DBE84C9" w14:textId="77777777" w:rsidR="00924CC5" w:rsidRDefault="008474F0">
      <w:pPr>
        <w:pStyle w:val="SourceCode"/>
      </w:pPr>
      <w:r>
        <w:t xml:space="preserve">    if (!input.is_open()) {</w:t>
      </w:r>
    </w:p>
    <w:p w14:paraId="50F8EAE9" w14:textId="77777777" w:rsidR="00924CC5" w:rsidRDefault="008474F0">
      <w:pPr>
        <w:pStyle w:val="SourceCode"/>
      </w:pPr>
      <w:r>
        <w:t xml:space="preserve">        throwSystemError(path);</w:t>
      </w:r>
    </w:p>
    <w:p w14:paraId="7858C8F4" w14:textId="77777777" w:rsidR="00924CC5" w:rsidRDefault="008474F0">
      <w:pPr>
        <w:pStyle w:val="SourceCode"/>
      </w:pPr>
      <w:r>
        <w:t xml:space="preserve">    }</w:t>
      </w:r>
    </w:p>
    <w:p w14:paraId="01223075" w14:textId="77777777" w:rsidR="00924CC5" w:rsidRDefault="008474F0">
      <w:pPr>
        <w:pStyle w:val="SourceCode"/>
      </w:pPr>
      <w:r>
        <w:t xml:space="preserve">    std::ostringstream contents;</w:t>
      </w:r>
    </w:p>
    <w:p w14:paraId="17A996B4" w14:textId="77777777" w:rsidR="00924CC5" w:rsidRDefault="008474F0">
      <w:pPr>
        <w:pStyle w:val="SourceCode"/>
      </w:pPr>
      <w:r>
        <w:t xml:space="preserve">    contents &lt;&lt; input.rdbuf();</w:t>
      </w:r>
    </w:p>
    <w:p w14:paraId="60073295" w14:textId="77777777" w:rsidR="00924CC5" w:rsidRDefault="008474F0">
      <w:pPr>
        <w:pStyle w:val="SourceCode"/>
      </w:pPr>
      <w:r>
        <w:t xml:space="preserve">    return contents.str();</w:t>
      </w:r>
    </w:p>
    <w:p w14:paraId="0F2C7681" w14:textId="77777777" w:rsidR="00924CC5" w:rsidRDefault="008474F0">
      <w:pPr>
        <w:pStyle w:val="SourceCode"/>
      </w:pPr>
      <w:r>
        <w:t>}</w:t>
      </w:r>
    </w:p>
    <w:p w14:paraId="37CAF21B" w14:textId="77777777" w:rsidR="00924CC5" w:rsidRDefault="00924CC5">
      <w:pPr>
        <w:pStyle w:val="SourceCode"/>
      </w:pPr>
    </w:p>
    <w:p w14:paraId="7FB6B4F8" w14:textId="77777777" w:rsidR="00924CC5" w:rsidRDefault="008474F0">
      <w:pPr>
        <w:pStyle w:val="SourceCode"/>
      </w:pPr>
      <w:r>
        <w:t>// Writes newContents into the file at path with the given open mode, or</w:t>
      </w:r>
    </w:p>
    <w:p w14:paraId="1F499305" w14:textId="77777777" w:rsidR="00924CC5" w:rsidRDefault="008474F0">
      <w:pPr>
        <w:pStyle w:val="SourceCode"/>
      </w:pPr>
      <w:r>
        <w:t>// throws a std::system_error. std::ios::openmode is the type of the open</w:t>
      </w:r>
    </w:p>
    <w:p w14:paraId="6499E348" w14:textId="77777777" w:rsidR="00924CC5" w:rsidRDefault="008474F0">
      <w:pPr>
        <w:pStyle w:val="SourceCode"/>
      </w:pPr>
      <w:r>
        <w:t>// options, such as std::ios::binary. Remember, a std::ofstream does not</w:t>
      </w:r>
    </w:p>
    <w:p w14:paraId="7EB13165" w14:textId="77777777" w:rsidR="00924CC5" w:rsidRDefault="008474F0">
      <w:pPr>
        <w:pStyle w:val="SourceCode"/>
      </w:pPr>
      <w:r>
        <w:t>// throw, so is_open() and fail() report a failure.</w:t>
      </w:r>
    </w:p>
    <w:p w14:paraId="6EC0F3A3" w14:textId="77777777" w:rsidR="00924CC5" w:rsidRDefault="008474F0">
      <w:pPr>
        <w:pStyle w:val="SourceCode"/>
      </w:pPr>
      <w:r>
        <w:t>void writeWithMode(const std::string &amp;path, std::ios::openmode mode,</w:t>
      </w:r>
    </w:p>
    <w:p w14:paraId="7B4FAF78" w14:textId="77777777" w:rsidR="00924CC5" w:rsidRDefault="008474F0">
      <w:pPr>
        <w:pStyle w:val="SourceCode"/>
      </w:pPr>
      <w:r>
        <w:t xml:space="preserve">                   const std::string &amp;newContents) {</w:t>
      </w:r>
    </w:p>
    <w:p w14:paraId="3B0B8727" w14:textId="77777777" w:rsidR="00924CC5" w:rsidRDefault="008474F0">
      <w:pPr>
        <w:pStyle w:val="SourceCode"/>
      </w:pPr>
      <w:r>
        <w:t xml:space="preserve">    std::ofstream output(path, mode);</w:t>
      </w:r>
    </w:p>
    <w:p w14:paraId="444CC70C" w14:textId="77777777" w:rsidR="00924CC5" w:rsidRDefault="008474F0">
      <w:pPr>
        <w:pStyle w:val="SourceCode"/>
      </w:pPr>
      <w:r>
        <w:t xml:space="preserve">    if (!output.is_open()) {</w:t>
      </w:r>
    </w:p>
    <w:p w14:paraId="507CF611" w14:textId="77777777" w:rsidR="00924CC5" w:rsidRDefault="008474F0">
      <w:pPr>
        <w:pStyle w:val="SourceCode"/>
      </w:pPr>
      <w:r>
        <w:t xml:space="preserve">        throwSystemError(path);</w:t>
      </w:r>
    </w:p>
    <w:p w14:paraId="64F8DACB" w14:textId="77777777" w:rsidR="00924CC5" w:rsidRDefault="008474F0">
      <w:pPr>
        <w:pStyle w:val="SourceCode"/>
      </w:pPr>
      <w:r>
        <w:t xml:space="preserve">    }</w:t>
      </w:r>
    </w:p>
    <w:p w14:paraId="39EE77D0" w14:textId="77777777" w:rsidR="00924CC5" w:rsidRDefault="008474F0">
      <w:pPr>
        <w:pStyle w:val="SourceCode"/>
      </w:pPr>
      <w:r>
        <w:t xml:space="preserve">    output &lt;&lt; newContents;</w:t>
      </w:r>
    </w:p>
    <w:p w14:paraId="0C7726C8" w14:textId="77777777" w:rsidR="00924CC5" w:rsidRDefault="008474F0">
      <w:pPr>
        <w:pStyle w:val="SourceCode"/>
      </w:pPr>
      <w:r>
        <w:t xml:space="preserve">    output.close();</w:t>
      </w:r>
    </w:p>
    <w:p w14:paraId="52176D52" w14:textId="77777777" w:rsidR="00924CC5" w:rsidRDefault="008474F0">
      <w:pPr>
        <w:pStyle w:val="SourceCode"/>
      </w:pPr>
      <w:r>
        <w:t xml:space="preserve">    if (output.fail()) {</w:t>
      </w:r>
    </w:p>
    <w:p w14:paraId="67C9B223" w14:textId="77777777" w:rsidR="00924CC5" w:rsidRDefault="008474F0">
      <w:pPr>
        <w:pStyle w:val="SourceCode"/>
      </w:pPr>
      <w:r>
        <w:t xml:space="preserve">        throwSystemError(path);</w:t>
      </w:r>
    </w:p>
    <w:p w14:paraId="3FC3D044" w14:textId="77777777" w:rsidR="00924CC5" w:rsidRDefault="008474F0">
      <w:pPr>
        <w:pStyle w:val="SourceCode"/>
      </w:pPr>
      <w:r>
        <w:t xml:space="preserve">    }</w:t>
      </w:r>
    </w:p>
    <w:p w14:paraId="56199B97" w14:textId="77777777" w:rsidR="00924CC5" w:rsidRDefault="008474F0">
      <w:pPr>
        <w:pStyle w:val="SourceCode"/>
      </w:pPr>
      <w:r>
        <w:t>}</w:t>
      </w:r>
    </w:p>
    <w:p w14:paraId="2F72D65C" w14:textId="77777777" w:rsidR="00924CC5" w:rsidRDefault="00924CC5">
      <w:pPr>
        <w:pStyle w:val="SourceCode"/>
      </w:pPr>
    </w:p>
    <w:p w14:paraId="63964D7A" w14:textId="77777777" w:rsidR="00924CC5" w:rsidRDefault="008474F0">
      <w:pPr>
        <w:pStyle w:val="SourceCode"/>
      </w:pPr>
      <w:r>
        <w:t>// Remember, a plain std::ofstream creates a missing file or empties an</w:t>
      </w:r>
    </w:p>
    <w:p w14:paraId="18273B28" w14:textId="77777777" w:rsidR="00924CC5" w:rsidRDefault="008474F0">
      <w:pPr>
        <w:pStyle w:val="SourceCode"/>
      </w:pPr>
      <w:r>
        <w:t>// existing one.</w:t>
      </w:r>
    </w:p>
    <w:p w14:paraId="34152E58" w14:textId="77777777" w:rsidR="00924CC5" w:rsidRDefault="008474F0">
      <w:pPr>
        <w:pStyle w:val="SourceCode"/>
      </w:pPr>
      <w:r>
        <w:t>void writeTextFile(const std::string &amp;path, const std::string &amp;newContents) {</w:t>
      </w:r>
    </w:p>
    <w:p w14:paraId="2B9FC461" w14:textId="77777777" w:rsidR="00924CC5" w:rsidRDefault="008474F0">
      <w:pPr>
        <w:pStyle w:val="SourceCode"/>
      </w:pPr>
      <w:r>
        <w:t xml:space="preserve">    writeWithMode(path, std::ios::binary, newContents);</w:t>
      </w:r>
    </w:p>
    <w:p w14:paraId="2B3D91FC" w14:textId="77777777" w:rsidR="00924CC5" w:rsidRDefault="008474F0">
      <w:pPr>
        <w:pStyle w:val="SourceCode"/>
      </w:pPr>
      <w:r>
        <w:t>}</w:t>
      </w:r>
    </w:p>
    <w:p w14:paraId="741634BB" w14:textId="77777777" w:rsidR="00924CC5" w:rsidRDefault="00924CC5">
      <w:pPr>
        <w:pStyle w:val="SourceCode"/>
      </w:pPr>
    </w:p>
    <w:p w14:paraId="12F1CF04" w14:textId="77777777" w:rsidR="00924CC5" w:rsidRDefault="008474F0">
      <w:pPr>
        <w:pStyle w:val="SourceCode"/>
      </w:pPr>
      <w:r>
        <w:t>// std::ios::noreplace creates only a new file: it fails with EEXIST if the</w:t>
      </w:r>
    </w:p>
    <w:p w14:paraId="619F8147" w14:textId="77777777" w:rsidR="00924CC5" w:rsidRDefault="008474F0">
      <w:pPr>
        <w:pStyle w:val="SourceCode"/>
      </w:pPr>
      <w:r>
        <w:t>// file is already there, and never empties it.</w:t>
      </w:r>
    </w:p>
    <w:p w14:paraId="3F2F5CCE" w14:textId="77777777" w:rsidR="00924CC5" w:rsidRDefault="008474F0">
      <w:pPr>
        <w:pStyle w:val="SourceCode"/>
      </w:pPr>
      <w:r>
        <w:t>void createTextFile(const std::string &amp;path, const std::string &amp;newContents) {</w:t>
      </w:r>
    </w:p>
    <w:p w14:paraId="170826C7" w14:textId="77777777" w:rsidR="00924CC5" w:rsidRDefault="008474F0">
      <w:pPr>
        <w:pStyle w:val="SourceCode"/>
      </w:pPr>
      <w:r>
        <w:t xml:space="preserve">    writeWithMode(path, std::ios::binary | std::ios::noreplace, newContents);</w:t>
      </w:r>
    </w:p>
    <w:p w14:paraId="2EC44EE6" w14:textId="77777777" w:rsidR="00924CC5" w:rsidRDefault="008474F0">
      <w:pPr>
        <w:pStyle w:val="SourceCode"/>
      </w:pPr>
      <w:r>
        <w:t>}</w:t>
      </w:r>
    </w:p>
    <w:p w14:paraId="3C13A6A5" w14:textId="77777777" w:rsidR="00924CC5" w:rsidRDefault="00924CC5">
      <w:pPr>
        <w:pStyle w:val="SourceCode"/>
      </w:pPr>
    </w:p>
    <w:p w14:paraId="58ECE0A8" w14:textId="77777777" w:rsidR="00924CC5" w:rsidRDefault="008474F0">
      <w:pPr>
        <w:pStyle w:val="SourceCode"/>
      </w:pPr>
      <w:r>
        <w:t>// Saves newContents into path safely: the whole text goes into a temporary</w:t>
      </w:r>
    </w:p>
    <w:p w14:paraId="12736945" w14:textId="77777777" w:rsidR="00924CC5" w:rsidRDefault="008474F0">
      <w:pPr>
        <w:pStyle w:val="SourceCode"/>
      </w:pPr>
      <w:r>
        <w:t>// file, path.tmp, and only a complete file is renamed over the original. If</w:t>
      </w:r>
    </w:p>
    <w:p w14:paraId="709A468B" w14:textId="77777777" w:rsidR="00924CC5" w:rsidRDefault="008474F0">
      <w:pPr>
        <w:pStyle w:val="SourceCode"/>
      </w:pPr>
      <w:r>
        <w:t>// any step fails, the original is untouched, so it is never half-written.</w:t>
      </w:r>
    </w:p>
    <w:p w14:paraId="69913176" w14:textId="77777777" w:rsidR="00924CC5" w:rsidRDefault="008474F0">
      <w:pPr>
        <w:pStyle w:val="SourceCode"/>
      </w:pPr>
      <w:r>
        <w:t>// Returns true when saved; otherwise it has printed the Error line. Nothing</w:t>
      </w:r>
    </w:p>
    <w:p w14:paraId="02237C86" w14:textId="77777777" w:rsidR="00924CC5" w:rsidRDefault="008474F0">
      <w:pPr>
        <w:pStyle w:val="SourceCode"/>
      </w:pPr>
      <w:r>
        <w:t>// is ever deleted: a failed save keeps the temporary file, which the next</w:t>
      </w:r>
    </w:p>
    <w:p w14:paraId="266CCF70" w14:textId="77777777" w:rsidR="00924CC5" w:rsidRDefault="008474F0">
      <w:pPr>
        <w:pStyle w:val="SourceCode"/>
      </w:pPr>
      <w:r>
        <w:t>// save reports, so a person can look at it first.</w:t>
      </w:r>
    </w:p>
    <w:p w14:paraId="375EBC5B" w14:textId="77777777" w:rsidR="00924CC5" w:rsidRDefault="008474F0">
      <w:pPr>
        <w:pStyle w:val="SourceCode"/>
      </w:pPr>
      <w:r>
        <w:t>bool safeSave(const std::string &amp;path, const std::string &amp;newContents) {</w:t>
      </w:r>
    </w:p>
    <w:p w14:paraId="486CB02C" w14:textId="77777777" w:rsidR="00924CC5" w:rsidRDefault="008474F0">
      <w:pPr>
        <w:pStyle w:val="SourceCode"/>
      </w:pPr>
      <w:r>
        <w:t xml:space="preserve">    // The temporary file is created only if new, so two saves can never</w:t>
      </w:r>
    </w:p>
    <w:p w14:paraId="0CAF5BE8" w14:textId="77777777" w:rsidR="00924CC5" w:rsidRDefault="008474F0">
      <w:pPr>
        <w:pStyle w:val="SourceCode"/>
      </w:pPr>
      <w:r>
        <w:t xml:space="preserve">    // write into the same one.</w:t>
      </w:r>
    </w:p>
    <w:p w14:paraId="3E65978B" w14:textId="77777777" w:rsidR="00924CC5" w:rsidRDefault="008474F0">
      <w:pPr>
        <w:pStyle w:val="SourceCode"/>
      </w:pPr>
      <w:r>
        <w:t xml:space="preserve">    const std::string temporaryPath = path + ".tmp";</w:t>
      </w:r>
    </w:p>
    <w:p w14:paraId="5A73752E" w14:textId="77777777" w:rsidR="00924CC5" w:rsidRDefault="008474F0">
      <w:pPr>
        <w:pStyle w:val="SourceCode"/>
      </w:pPr>
      <w:r>
        <w:t xml:space="preserve">    try {</w:t>
      </w:r>
    </w:p>
    <w:p w14:paraId="1A633CB5" w14:textId="77777777" w:rsidR="00924CC5" w:rsidRDefault="008474F0">
      <w:pPr>
        <w:pStyle w:val="SourceCode"/>
      </w:pPr>
      <w:r>
        <w:t xml:space="preserve">        createTextFile(temporaryPath, newContents);</w:t>
      </w:r>
    </w:p>
    <w:p w14:paraId="6C1C9ACE" w14:textId="77777777" w:rsidR="00924CC5" w:rsidRDefault="008474F0">
      <w:pPr>
        <w:pStyle w:val="SourceCode"/>
      </w:pPr>
      <w:r>
        <w:t xml:space="preserve">    } catch (const std::system_error &amp;error) {</w:t>
      </w:r>
    </w:p>
    <w:p w14:paraId="206BD3BD" w14:textId="77777777" w:rsidR="00924CC5" w:rsidRDefault="008474F0">
      <w:pPr>
        <w:pStyle w:val="SourceCode"/>
      </w:pPr>
      <w:r>
        <w:t xml:space="preserve">        reportFailure(temporaryPath, "created", error);</w:t>
      </w:r>
    </w:p>
    <w:p w14:paraId="63A6B9B9" w14:textId="77777777" w:rsidR="00924CC5" w:rsidRDefault="008474F0">
      <w:pPr>
        <w:pStyle w:val="SourceCode"/>
      </w:pPr>
      <w:r>
        <w:t xml:space="preserve">        return false;</w:t>
      </w:r>
    </w:p>
    <w:p w14:paraId="0E2FD3AA" w14:textId="77777777" w:rsidR="00924CC5" w:rsidRDefault="008474F0">
      <w:pPr>
        <w:pStyle w:val="SourceCode"/>
      </w:pPr>
      <w:r>
        <w:t xml:space="preserve">    }</w:t>
      </w:r>
    </w:p>
    <w:p w14:paraId="5BD7D1FC" w14:textId="77777777" w:rsidR="00924CC5" w:rsidRDefault="00924CC5">
      <w:pPr>
        <w:pStyle w:val="SourceCode"/>
      </w:pPr>
    </w:p>
    <w:p w14:paraId="019F975A" w14:textId="77777777" w:rsidR="00924CC5" w:rsidRDefault="008474F0">
      <w:pPr>
        <w:pStyle w:val="SourceCode"/>
      </w:pPr>
      <w:r>
        <w:t xml:space="preserve">    // std::filesystem::rename replaces an existing file on every system,</w:t>
      </w:r>
    </w:p>
    <w:p w14:paraId="627E1343" w14:textId="77777777" w:rsidR="00924CC5" w:rsidRDefault="008474F0">
      <w:pPr>
        <w:pStyle w:val="SourceCode"/>
      </w:pPr>
      <w:r>
        <w:t xml:space="preserve">    // with one call. It throws a std::filesystem::filesystem_error, a kind</w:t>
      </w:r>
    </w:p>
    <w:p w14:paraId="19B5DAB1" w14:textId="77777777" w:rsidR="00924CC5" w:rsidRDefault="008474F0">
      <w:pPr>
        <w:pStyle w:val="SourceCode"/>
      </w:pPr>
      <w:r>
        <w:t xml:space="preserve">    // of std::system_error, so the same catch and reportFailure handle it.</w:t>
      </w:r>
    </w:p>
    <w:p w14:paraId="70938613" w14:textId="77777777" w:rsidR="00924CC5" w:rsidRDefault="008474F0">
      <w:pPr>
        <w:pStyle w:val="SourceCode"/>
      </w:pPr>
      <w:r>
        <w:t xml:space="preserve">    try {</w:t>
      </w:r>
    </w:p>
    <w:p w14:paraId="668B7592" w14:textId="77777777" w:rsidR="00924CC5" w:rsidRDefault="008474F0">
      <w:pPr>
        <w:pStyle w:val="SourceCode"/>
      </w:pPr>
      <w:r>
        <w:t xml:space="preserve">        std::filesystem::rename(temporaryPath, path);</w:t>
      </w:r>
    </w:p>
    <w:p w14:paraId="0F2A46D2" w14:textId="77777777" w:rsidR="00924CC5" w:rsidRDefault="008474F0">
      <w:pPr>
        <w:pStyle w:val="SourceCode"/>
      </w:pPr>
      <w:r>
        <w:t xml:space="preserve">    } catch (const std::system_error &amp;error) {</w:t>
      </w:r>
    </w:p>
    <w:p w14:paraId="63EBA587" w14:textId="77777777" w:rsidR="00924CC5" w:rsidRDefault="008474F0">
      <w:pPr>
        <w:pStyle w:val="SourceCode"/>
      </w:pPr>
      <w:r>
        <w:t xml:space="preserve">        reportFailure(path, "saved", error);</w:t>
      </w:r>
    </w:p>
    <w:p w14:paraId="623A1192" w14:textId="77777777" w:rsidR="00924CC5" w:rsidRDefault="008474F0">
      <w:pPr>
        <w:pStyle w:val="SourceCode"/>
      </w:pPr>
      <w:r>
        <w:t xml:space="preserve">        return false;</w:t>
      </w:r>
    </w:p>
    <w:p w14:paraId="68C0EC99" w14:textId="77777777" w:rsidR="00924CC5" w:rsidRDefault="008474F0">
      <w:pPr>
        <w:pStyle w:val="SourceCode"/>
      </w:pPr>
      <w:r>
        <w:t xml:space="preserve">    }</w:t>
      </w:r>
    </w:p>
    <w:p w14:paraId="4C418C43" w14:textId="77777777" w:rsidR="00924CC5" w:rsidRDefault="008474F0">
      <w:pPr>
        <w:pStyle w:val="SourceCode"/>
      </w:pPr>
      <w:r>
        <w:t xml:space="preserve">    return true;</w:t>
      </w:r>
    </w:p>
    <w:p w14:paraId="09AEC8A6" w14:textId="77777777" w:rsidR="00924CC5" w:rsidRDefault="008474F0">
      <w:pPr>
        <w:pStyle w:val="SourceCode"/>
      </w:pPr>
      <w:r>
        <w:t>}</w:t>
      </w:r>
    </w:p>
    <w:p w14:paraId="115447C6" w14:textId="77777777" w:rsidR="00924CC5" w:rsidRDefault="00924CC5">
      <w:pPr>
        <w:pStyle w:val="SourceCode"/>
      </w:pPr>
    </w:p>
    <w:p w14:paraId="695224A2" w14:textId="77777777" w:rsidR="00924CC5" w:rsidRDefault="008474F0">
      <w:pPr>
        <w:pStyle w:val="SourceCode"/>
      </w:pPr>
      <w:r>
        <w:t>// Returns the first line of contents, the record, after checking it has 3</w:t>
      </w:r>
    </w:p>
    <w:p w14:paraId="0F54536A" w14:textId="77777777" w:rsidR="00924CC5" w:rsidRDefault="008474F0">
      <w:pPr>
        <w:pStyle w:val="SourceCode"/>
      </w:pPr>
      <w:r>
        <w:t>// fields, or throws a std::invalid_argument. This is a content error, not</w:t>
      </w:r>
    </w:p>
    <w:p w14:paraId="3110C6F3" w14:textId="77777777" w:rsidR="00924CC5" w:rsidRDefault="008474F0">
      <w:pPr>
        <w:pStyle w:val="SourceCode"/>
      </w:pPr>
      <w:r>
        <w:t>// a system error, so it has its own exception type.</w:t>
      </w:r>
    </w:p>
    <w:p w14:paraId="6BAD3004" w14:textId="77777777" w:rsidR="00924CC5" w:rsidRDefault="008474F0">
      <w:pPr>
        <w:pStyle w:val="SourceCode"/>
      </w:pPr>
      <w:r>
        <w:t>std::string checkRecord(const std::string &amp;contents) {</w:t>
      </w:r>
    </w:p>
    <w:p w14:paraId="6E17FE30" w14:textId="77777777" w:rsidR="00924CC5" w:rsidRDefault="008474F0">
      <w:pPr>
        <w:pStyle w:val="SourceCode"/>
      </w:pPr>
      <w:r>
        <w:t xml:space="preserve">    std::string record = contents.substr(0, contents.find_first_of("\r\n"));</w:t>
      </w:r>
    </w:p>
    <w:p w14:paraId="297F77A4" w14:textId="77777777" w:rsidR="00924CC5" w:rsidRDefault="008474F0">
      <w:pPr>
        <w:pStyle w:val="SourceCode"/>
      </w:pPr>
      <w:r>
        <w:t xml:space="preserve">    int fields = 1;</w:t>
      </w:r>
    </w:p>
    <w:p w14:paraId="1A1DA054" w14:textId="77777777" w:rsidR="00924CC5" w:rsidRDefault="008474F0">
      <w:pPr>
        <w:pStyle w:val="SourceCode"/>
      </w:pPr>
      <w:r>
        <w:t xml:space="preserve">    for (char character : record) {</w:t>
      </w:r>
    </w:p>
    <w:p w14:paraId="7D9C7082" w14:textId="77777777" w:rsidR="00924CC5" w:rsidRDefault="008474F0">
      <w:pPr>
        <w:pStyle w:val="SourceCode"/>
      </w:pPr>
      <w:r>
        <w:t xml:space="preserve">        if (character == '|') {</w:t>
      </w:r>
    </w:p>
    <w:p w14:paraId="75951BB1" w14:textId="77777777" w:rsidR="00924CC5" w:rsidRDefault="008474F0">
      <w:pPr>
        <w:pStyle w:val="SourceCode"/>
      </w:pPr>
      <w:r>
        <w:t xml:space="preserve">            fields++;</w:t>
      </w:r>
    </w:p>
    <w:p w14:paraId="745447DD" w14:textId="77777777" w:rsidR="00924CC5" w:rsidRDefault="008474F0">
      <w:pPr>
        <w:pStyle w:val="SourceCode"/>
      </w:pPr>
      <w:r>
        <w:t xml:space="preserve">        }</w:t>
      </w:r>
    </w:p>
    <w:p w14:paraId="6055DF25" w14:textId="77777777" w:rsidR="00924CC5" w:rsidRDefault="008474F0">
      <w:pPr>
        <w:pStyle w:val="SourceCode"/>
      </w:pPr>
      <w:r>
        <w:t xml:space="preserve">    }</w:t>
      </w:r>
    </w:p>
    <w:p w14:paraId="595E8401" w14:textId="77777777" w:rsidR="00924CC5" w:rsidRDefault="008474F0">
      <w:pPr>
        <w:pStyle w:val="SourceCode"/>
      </w:pPr>
      <w:r>
        <w:t xml:space="preserve">    if (fields != 3) {</w:t>
      </w:r>
    </w:p>
    <w:p w14:paraId="19FAF3FB" w14:textId="77777777" w:rsidR="00924CC5" w:rsidRDefault="008474F0">
      <w:pPr>
        <w:pStyle w:val="SourceCode"/>
      </w:pPr>
      <w:r>
        <w:t xml:space="preserve">        throw std::invalid_argument("expected 3 fields: " + record);</w:t>
      </w:r>
    </w:p>
    <w:p w14:paraId="4B6EA0F3" w14:textId="77777777" w:rsidR="00924CC5" w:rsidRDefault="008474F0">
      <w:pPr>
        <w:pStyle w:val="SourceCode"/>
      </w:pPr>
      <w:r>
        <w:t xml:space="preserve">    }</w:t>
      </w:r>
    </w:p>
    <w:p w14:paraId="6E217007" w14:textId="77777777" w:rsidR="00924CC5" w:rsidRDefault="008474F0">
      <w:pPr>
        <w:pStyle w:val="SourceCode"/>
      </w:pPr>
      <w:r>
        <w:t xml:space="preserve">    return record;</w:t>
      </w:r>
    </w:p>
    <w:p w14:paraId="13D3B003" w14:textId="77777777" w:rsidR="00924CC5" w:rsidRDefault="008474F0">
      <w:pPr>
        <w:pStyle w:val="SourceCode"/>
      </w:pPr>
      <w:r>
        <w:t>}</w:t>
      </w:r>
    </w:p>
    <w:p w14:paraId="3B14131F" w14:textId="77777777" w:rsidR="00924CC5" w:rsidRDefault="00924CC5">
      <w:pPr>
        <w:pStyle w:val="SourceCode"/>
      </w:pPr>
    </w:p>
    <w:p w14:paraId="0C2E504D" w14:textId="77777777" w:rsidR="00924CC5" w:rsidRDefault="008474F0">
      <w:pPr>
        <w:pStyle w:val="SourceCode"/>
      </w:pPr>
      <w:r>
        <w:t>// Remember, main starts the program; 0 = success, 1 = failure.</w:t>
      </w:r>
    </w:p>
    <w:p w14:paraId="67CB4AC0" w14:textId="77777777" w:rsidR="00924CC5" w:rsidRDefault="008474F0">
      <w:pPr>
        <w:pStyle w:val="SourceCode"/>
      </w:pPr>
      <w:r>
        <w:t>int main() {</w:t>
      </w:r>
    </w:p>
    <w:p w14:paraId="7CFF8B1A" w14:textId="77777777" w:rsidR="00924CC5" w:rsidRDefault="008474F0">
      <w:pPr>
        <w:pStyle w:val="SourceCode"/>
      </w:pPr>
      <w:r>
        <w:t xml:space="preserve">    const std::string serverLine = "web-01\n";</w:t>
      </w:r>
    </w:p>
    <w:p w14:paraId="72885F1A" w14:textId="77777777" w:rsidR="00924CC5" w:rsidRDefault="00924CC5">
      <w:pPr>
        <w:pStyle w:val="SourceCode"/>
      </w:pPr>
    </w:p>
    <w:p w14:paraId="74B54F9E" w14:textId="77777777" w:rsidR="00924CC5" w:rsidRDefault="008474F0">
      <w:pPr>
        <w:pStyle w:val="SourceCode"/>
      </w:pPr>
      <w:r>
        <w:t xml:space="preserve">    // Every file this program would write is in the cpp folder, so the C++</w:t>
      </w:r>
    </w:p>
    <w:p w14:paraId="6ABC653E" w14:textId="77777777" w:rsidR="00924CC5" w:rsidRDefault="008474F0">
      <w:pPr>
        <w:pStyle w:val="SourceCode"/>
      </w:pPr>
      <w:r>
        <w:t xml:space="preserve">    // programs write only inside their own folder; missing.txt and</w:t>
      </w:r>
    </w:p>
    <w:p w14:paraId="5884FDAC" w14:textId="77777777" w:rsidR="00924CC5" w:rsidRDefault="008474F0">
      <w:pPr>
        <w:pStyle w:val="SourceCode"/>
      </w:pPr>
      <w:r>
        <w:t xml:space="preserve">    // servers.txt are only read. Remember, / joins path parts, and</w:t>
      </w:r>
    </w:p>
    <w:p w14:paraId="01049CE2" w14:textId="77777777" w:rsidR="00924CC5" w:rsidRDefault="008474F0">
      <w:pPr>
        <w:pStyle w:val="SourceCode"/>
      </w:pPr>
      <w:r>
        <w:t xml:space="preserve">    // .string() gives the path as plain text.</w:t>
      </w:r>
    </w:p>
    <w:p w14:paraId="29034512" w14:textId="77777777" w:rsidR="00924CC5" w:rsidRDefault="008474F0">
      <w:pPr>
        <w:pStyle w:val="SourceCode"/>
      </w:pPr>
      <w:r>
        <w:t xml:space="preserve">    const std::filesystem::path folder = "cpp";</w:t>
      </w:r>
    </w:p>
    <w:p w14:paraId="7D7D9B81" w14:textId="77777777" w:rsidR="00924CC5" w:rsidRDefault="008474F0">
      <w:pPr>
        <w:pStyle w:val="SourceCode"/>
      </w:pPr>
      <w:r>
        <w:t xml:space="preserve">    const std::string reportPath =</w:t>
      </w:r>
    </w:p>
    <w:p w14:paraId="56C392A5" w14:textId="77777777" w:rsidR="00924CC5" w:rsidRDefault="008474F0">
      <w:pPr>
        <w:pStyle w:val="SourceCode"/>
      </w:pPr>
      <w:r>
        <w:t xml:space="preserve">        (folder / "reports" / "summary.txt").string();</w:t>
      </w:r>
    </w:p>
    <w:p w14:paraId="27DDA008" w14:textId="77777777" w:rsidR="00924CC5" w:rsidRDefault="008474F0">
      <w:pPr>
        <w:pStyle w:val="SourceCode"/>
      </w:pPr>
      <w:r>
        <w:t xml:space="preserve">    const std::string lockedPath = (folder / "locked.txt").string();</w:t>
      </w:r>
    </w:p>
    <w:p w14:paraId="7C510F72" w14:textId="77777777" w:rsidR="00924CC5" w:rsidRDefault="008474F0">
      <w:pPr>
        <w:pStyle w:val="SourceCode"/>
      </w:pPr>
      <w:r>
        <w:t xml:space="preserve">    const std::string inventoryPath = (folder / "inventory.txt").string();</w:t>
      </w:r>
    </w:p>
    <w:p w14:paraId="4CCA7FA0" w14:textId="77777777" w:rsidR="00924CC5" w:rsidRDefault="00924CC5">
      <w:pPr>
        <w:pStyle w:val="SourceCode"/>
      </w:pPr>
    </w:p>
    <w:p w14:paraId="0F8EF6AB" w14:textId="77777777" w:rsidR="00924CC5" w:rsidRDefault="008474F0">
      <w:pPr>
        <w:pStyle w:val="SourceCode"/>
      </w:pPr>
      <w:r>
        <w:t xml:space="preserve">    // Every attempt runs, even after a failure, and each failure is</w:t>
      </w:r>
    </w:p>
    <w:p w14:paraId="7A99B3EB" w14:textId="77777777" w:rsidR="00924CC5" w:rsidRDefault="008474F0">
      <w:pPr>
        <w:pStyle w:val="SourceCode"/>
      </w:pPr>
      <w:r>
        <w:t xml:space="preserve">    // reported and counted. Remember, throw jumps to the matching catch,</w:t>
      </w:r>
    </w:p>
    <w:p w14:paraId="7598283E" w14:textId="77777777" w:rsidR="00924CC5" w:rsidRDefault="008474F0">
      <w:pPr>
        <w:pStyle w:val="SourceCode"/>
      </w:pPr>
      <w:r>
        <w:t xml:space="preserve">    // and the line whose call threw never finishes.</w:t>
      </w:r>
    </w:p>
    <w:p w14:paraId="694CC5B0" w14:textId="77777777" w:rsidR="00924CC5" w:rsidRDefault="008474F0">
      <w:pPr>
        <w:pStyle w:val="SourceCode"/>
      </w:pPr>
      <w:r>
        <w:t xml:space="preserve">    int failures = 0;</w:t>
      </w:r>
    </w:p>
    <w:p w14:paraId="4148D1D2" w14:textId="77777777" w:rsidR="00924CC5" w:rsidRDefault="00924CC5">
      <w:pPr>
        <w:pStyle w:val="SourceCode"/>
      </w:pPr>
    </w:p>
    <w:p w14:paraId="21A639CF" w14:textId="77777777" w:rsidR="00924CC5" w:rsidRDefault="008474F0">
      <w:pPr>
        <w:pStyle w:val="SourceCode"/>
      </w:pPr>
      <w:r>
        <w:t xml:space="preserve">    try {</w:t>
      </w:r>
    </w:p>
    <w:p w14:paraId="01048FD9" w14:textId="77777777" w:rsidR="00924CC5" w:rsidRDefault="008474F0">
      <w:pPr>
        <w:pStyle w:val="SourceCode"/>
      </w:pPr>
      <w:r>
        <w:t xml:space="preserve">        readTextFile("missing.txt");</w:t>
      </w:r>
    </w:p>
    <w:p w14:paraId="270F1C8C" w14:textId="77777777" w:rsidR="00924CC5" w:rsidRDefault="008474F0">
      <w:pPr>
        <w:pStyle w:val="SourceCode"/>
      </w:pPr>
      <w:r>
        <w:t xml:space="preserve">        std::cout &lt;&lt; "Read missing.txt\n";</w:t>
      </w:r>
    </w:p>
    <w:p w14:paraId="09C700DA" w14:textId="77777777" w:rsidR="00924CC5" w:rsidRDefault="008474F0">
      <w:pPr>
        <w:pStyle w:val="SourceCode"/>
      </w:pPr>
      <w:r>
        <w:t xml:space="preserve">    } catch (const std::system_error &amp;error) {</w:t>
      </w:r>
    </w:p>
    <w:p w14:paraId="32786FF1" w14:textId="77777777" w:rsidR="00924CC5" w:rsidRDefault="008474F0">
      <w:pPr>
        <w:pStyle w:val="SourceCode"/>
      </w:pPr>
      <w:r>
        <w:t xml:space="preserve">        reportFailure("missing.txt", "read", error);</w:t>
      </w:r>
    </w:p>
    <w:p w14:paraId="516B5059" w14:textId="77777777" w:rsidR="00924CC5" w:rsidRDefault="008474F0">
      <w:pPr>
        <w:pStyle w:val="SourceCode"/>
      </w:pPr>
      <w:r>
        <w:t xml:space="preserve">        failures++;</w:t>
      </w:r>
    </w:p>
    <w:p w14:paraId="1CF635B9" w14:textId="77777777" w:rsidR="00924CC5" w:rsidRDefault="008474F0">
      <w:pPr>
        <w:pStyle w:val="SourceCode"/>
      </w:pPr>
      <w:r>
        <w:t xml:space="preserve">    }</w:t>
      </w:r>
    </w:p>
    <w:p w14:paraId="2C77ABA9" w14:textId="77777777" w:rsidR="00924CC5" w:rsidRDefault="00924CC5">
      <w:pPr>
        <w:pStyle w:val="SourceCode"/>
      </w:pPr>
    </w:p>
    <w:p w14:paraId="060147BE" w14:textId="77777777" w:rsidR="00924CC5" w:rsidRDefault="008474F0">
      <w:pPr>
        <w:pStyle w:val="SourceCode"/>
      </w:pPr>
      <w:r>
        <w:t xml:space="preserve">    try {</w:t>
      </w:r>
    </w:p>
    <w:p w14:paraId="7A29F33A" w14:textId="77777777" w:rsidR="00924CC5" w:rsidRDefault="008474F0">
      <w:pPr>
        <w:pStyle w:val="SourceCode"/>
      </w:pPr>
      <w:r>
        <w:t xml:space="preserve">        writeTextFile(reportPath, serverLine);</w:t>
      </w:r>
    </w:p>
    <w:p w14:paraId="3664E28B" w14:textId="77777777" w:rsidR="00924CC5" w:rsidRDefault="008474F0">
      <w:pPr>
        <w:pStyle w:val="SourceCode"/>
      </w:pPr>
      <w:r>
        <w:t xml:space="preserve">        std::cout &lt;&lt; "Wrote " &lt;&lt; reportPath &lt;&lt; '\n';</w:t>
      </w:r>
    </w:p>
    <w:p w14:paraId="5753CCAE" w14:textId="77777777" w:rsidR="00924CC5" w:rsidRDefault="008474F0">
      <w:pPr>
        <w:pStyle w:val="SourceCode"/>
      </w:pPr>
      <w:r>
        <w:t xml:space="preserve">    } catch (const std::system_error &amp;error) {</w:t>
      </w:r>
    </w:p>
    <w:p w14:paraId="44E0156A" w14:textId="77777777" w:rsidR="00924CC5" w:rsidRDefault="008474F0">
      <w:pPr>
        <w:pStyle w:val="SourceCode"/>
      </w:pPr>
      <w:r>
        <w:t xml:space="preserve">        reportFailure(reportPath, "written", error);</w:t>
      </w:r>
    </w:p>
    <w:p w14:paraId="63A2540E" w14:textId="77777777" w:rsidR="00924CC5" w:rsidRDefault="008474F0">
      <w:pPr>
        <w:pStyle w:val="SourceCode"/>
      </w:pPr>
      <w:r>
        <w:t xml:space="preserve">        failures++;</w:t>
      </w:r>
    </w:p>
    <w:p w14:paraId="657F810A" w14:textId="77777777" w:rsidR="00924CC5" w:rsidRDefault="008474F0">
      <w:pPr>
        <w:pStyle w:val="SourceCode"/>
      </w:pPr>
      <w:r>
        <w:t xml:space="preserve">    }</w:t>
      </w:r>
    </w:p>
    <w:p w14:paraId="6786424F" w14:textId="77777777" w:rsidR="00924CC5" w:rsidRDefault="00924CC5">
      <w:pPr>
        <w:pStyle w:val="SourceCode"/>
      </w:pPr>
    </w:p>
    <w:p w14:paraId="24AABD33" w14:textId="77777777" w:rsidR="00924CC5" w:rsidRDefault="008474F0">
      <w:pPr>
        <w:pStyle w:val="SourceCode"/>
      </w:pPr>
      <w:r>
        <w:t xml:space="preserve">    try {</w:t>
      </w:r>
    </w:p>
    <w:p w14:paraId="4529019A" w14:textId="77777777" w:rsidR="00924CC5" w:rsidRDefault="008474F0">
      <w:pPr>
        <w:pStyle w:val="SourceCode"/>
      </w:pPr>
      <w:r>
        <w:t xml:space="preserve">        writeTextFile(lockedPath, serverLine);</w:t>
      </w:r>
    </w:p>
    <w:p w14:paraId="512F5400" w14:textId="77777777" w:rsidR="00924CC5" w:rsidRDefault="008474F0">
      <w:pPr>
        <w:pStyle w:val="SourceCode"/>
      </w:pPr>
      <w:r>
        <w:t xml:space="preserve">        std::cout &lt;&lt; "Wrote " &lt;&lt; lockedPath &lt;&lt; '\n';</w:t>
      </w:r>
    </w:p>
    <w:p w14:paraId="1FB662C9" w14:textId="77777777" w:rsidR="00924CC5" w:rsidRDefault="008474F0">
      <w:pPr>
        <w:pStyle w:val="SourceCode"/>
      </w:pPr>
      <w:r>
        <w:t xml:space="preserve">    } catch (const std::system_error &amp;error) {</w:t>
      </w:r>
    </w:p>
    <w:p w14:paraId="32F88A3E" w14:textId="77777777" w:rsidR="00924CC5" w:rsidRDefault="008474F0">
      <w:pPr>
        <w:pStyle w:val="SourceCode"/>
      </w:pPr>
      <w:r>
        <w:t xml:space="preserve">        reportFailure(lockedPath, "written", error);</w:t>
      </w:r>
    </w:p>
    <w:p w14:paraId="03DC4278" w14:textId="77777777" w:rsidR="00924CC5" w:rsidRDefault="008474F0">
      <w:pPr>
        <w:pStyle w:val="SourceCode"/>
      </w:pPr>
      <w:r>
        <w:t xml:space="preserve">        failures++;</w:t>
      </w:r>
    </w:p>
    <w:p w14:paraId="33EEB62F" w14:textId="77777777" w:rsidR="00924CC5" w:rsidRDefault="008474F0">
      <w:pPr>
        <w:pStyle w:val="SourceCode"/>
      </w:pPr>
      <w:r>
        <w:t xml:space="preserve">    }</w:t>
      </w:r>
    </w:p>
    <w:p w14:paraId="67CFF294" w14:textId="77777777" w:rsidR="00924CC5" w:rsidRDefault="00924CC5">
      <w:pPr>
        <w:pStyle w:val="SourceCode"/>
      </w:pPr>
    </w:p>
    <w:p w14:paraId="2F99F8E0" w14:textId="77777777" w:rsidR="00924CC5" w:rsidRDefault="008474F0">
      <w:pPr>
        <w:pStyle w:val="SourceCode"/>
      </w:pPr>
      <w:r>
        <w:t xml:space="preserve">    try {</w:t>
      </w:r>
    </w:p>
    <w:p w14:paraId="40ED6C70" w14:textId="77777777" w:rsidR="00924CC5" w:rsidRDefault="008474F0">
      <w:pPr>
        <w:pStyle w:val="SourceCode"/>
      </w:pPr>
      <w:r>
        <w:t xml:space="preserve">        createTextFile(inventoryPath, serverLine);</w:t>
      </w:r>
    </w:p>
    <w:p w14:paraId="6F65CDF7" w14:textId="77777777" w:rsidR="00924CC5" w:rsidRDefault="008474F0">
      <w:pPr>
        <w:pStyle w:val="SourceCode"/>
      </w:pPr>
      <w:r>
        <w:t xml:space="preserve">        std::cout &lt;&lt; "Created " &lt;&lt; inventoryPath &lt;&lt; '\n';</w:t>
      </w:r>
    </w:p>
    <w:p w14:paraId="2F9B6F4C" w14:textId="77777777" w:rsidR="00924CC5" w:rsidRDefault="008474F0">
      <w:pPr>
        <w:pStyle w:val="SourceCode"/>
      </w:pPr>
      <w:r>
        <w:t xml:space="preserve">    } catch (const std::system_error &amp;error) {</w:t>
      </w:r>
    </w:p>
    <w:p w14:paraId="7909861B" w14:textId="77777777" w:rsidR="00924CC5" w:rsidRDefault="008474F0">
      <w:pPr>
        <w:pStyle w:val="SourceCode"/>
      </w:pPr>
      <w:r>
        <w:t xml:space="preserve">        reportFailure(inventoryPath, "created", error);</w:t>
      </w:r>
    </w:p>
    <w:p w14:paraId="7D6AAF4B" w14:textId="77777777" w:rsidR="00924CC5" w:rsidRDefault="008474F0">
      <w:pPr>
        <w:pStyle w:val="SourceCode"/>
      </w:pPr>
      <w:r>
        <w:t xml:space="preserve">        failures++;</w:t>
      </w:r>
    </w:p>
    <w:p w14:paraId="00D3C942" w14:textId="77777777" w:rsidR="00924CC5" w:rsidRDefault="008474F0">
      <w:pPr>
        <w:pStyle w:val="SourceCode"/>
      </w:pPr>
      <w:r>
        <w:t xml:space="preserve">    }</w:t>
      </w:r>
    </w:p>
    <w:p w14:paraId="57DCA9F0" w14:textId="77777777" w:rsidR="00924CC5" w:rsidRDefault="00924CC5">
      <w:pPr>
        <w:pStyle w:val="SourceCode"/>
      </w:pPr>
    </w:p>
    <w:p w14:paraId="47704889" w14:textId="77777777" w:rsidR="00924CC5" w:rsidRDefault="008474F0">
      <w:pPr>
        <w:pStyle w:val="SourceCode"/>
      </w:pPr>
      <w:r>
        <w:t xml:space="preserve">    // Two kinds of failure are possible here, each with its own catch: the</w:t>
      </w:r>
    </w:p>
    <w:p w14:paraId="399B87BC" w14:textId="77777777" w:rsidR="00924CC5" w:rsidRDefault="008474F0">
      <w:pPr>
        <w:pStyle w:val="SourceCode"/>
      </w:pPr>
      <w:r>
        <w:t xml:space="preserve">    // read can fail (std::system_error), or the read works and the content</w:t>
      </w:r>
    </w:p>
    <w:p w14:paraId="1EB31A94" w14:textId="77777777" w:rsidR="00924CC5" w:rsidRDefault="008474F0">
      <w:pPr>
        <w:pStyle w:val="SourceCode"/>
      </w:pPr>
      <w:r>
        <w:t xml:space="preserve">    // is wrong (std::invalid_argument).</w:t>
      </w:r>
    </w:p>
    <w:p w14:paraId="580F6D17" w14:textId="77777777" w:rsidR="00924CC5" w:rsidRDefault="008474F0">
      <w:pPr>
        <w:pStyle w:val="SourceCode"/>
      </w:pPr>
      <w:r>
        <w:t xml:space="preserve">    try {</w:t>
      </w:r>
    </w:p>
    <w:p w14:paraId="62D8F693" w14:textId="77777777" w:rsidR="00924CC5" w:rsidRDefault="008474F0">
      <w:pPr>
        <w:pStyle w:val="SourceCode"/>
      </w:pPr>
      <w:r>
        <w:t xml:space="preserve">        std::string record = checkRecord(readTextFile("servers.txt"));</w:t>
      </w:r>
    </w:p>
    <w:p w14:paraId="387862D5" w14:textId="77777777" w:rsidR="00924CC5" w:rsidRDefault="008474F0">
      <w:pPr>
        <w:pStyle w:val="SourceCode"/>
      </w:pPr>
      <w:r>
        <w:t xml:space="preserve">        std::cout &lt;&lt; "Loaded servers.txt: " &lt;&lt; record &lt;&lt; '\n';</w:t>
      </w:r>
    </w:p>
    <w:p w14:paraId="7D7461C3" w14:textId="77777777" w:rsidR="00924CC5" w:rsidRDefault="008474F0">
      <w:pPr>
        <w:pStyle w:val="SourceCode"/>
      </w:pPr>
      <w:r>
        <w:t xml:space="preserve">    } catch (const std::system_error &amp;error) {</w:t>
      </w:r>
    </w:p>
    <w:p w14:paraId="74D7749E" w14:textId="77777777" w:rsidR="00924CC5" w:rsidRDefault="008474F0">
      <w:pPr>
        <w:pStyle w:val="SourceCode"/>
      </w:pPr>
      <w:r>
        <w:t xml:space="preserve">        reportFailure("servers.txt", "read", error);</w:t>
      </w:r>
    </w:p>
    <w:p w14:paraId="08A1B821" w14:textId="77777777" w:rsidR="00924CC5" w:rsidRDefault="008474F0">
      <w:pPr>
        <w:pStyle w:val="SourceCode"/>
      </w:pPr>
      <w:r>
        <w:t xml:space="preserve">        failures++;</w:t>
      </w:r>
    </w:p>
    <w:p w14:paraId="3F217EAA" w14:textId="77777777" w:rsidR="00924CC5" w:rsidRDefault="008474F0">
      <w:pPr>
        <w:pStyle w:val="SourceCode"/>
      </w:pPr>
      <w:r>
        <w:t xml:space="preserve">    } catch (const std::invalid_argument &amp;error) {</w:t>
      </w:r>
    </w:p>
    <w:p w14:paraId="03050DD6" w14:textId="77777777" w:rsidR="00924CC5" w:rsidRDefault="008474F0">
      <w:pPr>
        <w:pStyle w:val="SourceCode"/>
      </w:pPr>
      <w:r>
        <w:t xml:space="preserve">        std::cerr &lt;&lt; "Error: servers.txt is malformed: " &lt;&lt; error.what()</w:t>
      </w:r>
    </w:p>
    <w:p w14:paraId="73F0888E" w14:textId="77777777" w:rsidR="00924CC5" w:rsidRDefault="008474F0">
      <w:pPr>
        <w:pStyle w:val="SourceCode"/>
      </w:pPr>
      <w:r>
        <w:t xml:space="preserve">                  &lt;&lt; '\n';</w:t>
      </w:r>
    </w:p>
    <w:p w14:paraId="6DB3AA2B" w14:textId="77777777" w:rsidR="00924CC5" w:rsidRDefault="008474F0">
      <w:pPr>
        <w:pStyle w:val="SourceCode"/>
      </w:pPr>
      <w:r>
        <w:t xml:space="preserve">        failures++;</w:t>
      </w:r>
    </w:p>
    <w:p w14:paraId="20942AD6" w14:textId="77777777" w:rsidR="00924CC5" w:rsidRDefault="008474F0">
      <w:pPr>
        <w:pStyle w:val="SourceCode"/>
      </w:pPr>
      <w:r>
        <w:t xml:space="preserve">    }</w:t>
      </w:r>
    </w:p>
    <w:p w14:paraId="6F3C06EA" w14:textId="77777777" w:rsidR="00924CC5" w:rsidRDefault="00924CC5">
      <w:pPr>
        <w:pStyle w:val="SourceCode"/>
      </w:pPr>
    </w:p>
    <w:p w14:paraId="6CE24188" w14:textId="77777777" w:rsidR="00924CC5" w:rsidRDefault="008474F0">
      <w:pPr>
        <w:pStyle w:val="SourceCode"/>
      </w:pPr>
      <w:r>
        <w:t xml:space="preserve">    // The safe save: a complete new inventory, never a half-written one.</w:t>
      </w:r>
    </w:p>
    <w:p w14:paraId="3EF8E86E" w14:textId="77777777" w:rsidR="00924CC5" w:rsidRDefault="008474F0">
      <w:pPr>
        <w:pStyle w:val="SourceCode"/>
      </w:pPr>
      <w:r>
        <w:t xml:space="preserve">    if (safeSave(inventoryPath, "web-01\ndb-01\ncache-01\n")) {</w:t>
      </w:r>
    </w:p>
    <w:p w14:paraId="6DF99EB2" w14:textId="77777777" w:rsidR="00924CC5" w:rsidRDefault="008474F0">
      <w:pPr>
        <w:pStyle w:val="SourceCode"/>
      </w:pPr>
      <w:r>
        <w:t xml:space="preserve">        std::cout &lt;&lt; "Saved " &lt;&lt; inventoryPath &lt;&lt; '\n';</w:t>
      </w:r>
    </w:p>
    <w:p w14:paraId="1C4A1198" w14:textId="77777777" w:rsidR="00924CC5" w:rsidRDefault="008474F0">
      <w:pPr>
        <w:pStyle w:val="SourceCode"/>
      </w:pPr>
      <w:r>
        <w:t xml:space="preserve">    } else {</w:t>
      </w:r>
    </w:p>
    <w:p w14:paraId="6091C2AB" w14:textId="77777777" w:rsidR="00924CC5" w:rsidRDefault="008474F0">
      <w:pPr>
        <w:pStyle w:val="SourceCode"/>
      </w:pPr>
      <w:r>
        <w:t xml:space="preserve">        failures++;</w:t>
      </w:r>
    </w:p>
    <w:p w14:paraId="52E5FAC7" w14:textId="77777777" w:rsidR="00924CC5" w:rsidRDefault="008474F0">
      <w:pPr>
        <w:pStyle w:val="SourceCode"/>
      </w:pPr>
      <w:r>
        <w:t xml:space="preserve">    }</w:t>
      </w:r>
    </w:p>
    <w:p w14:paraId="5BD28A45" w14:textId="77777777" w:rsidR="00924CC5" w:rsidRDefault="00924CC5">
      <w:pPr>
        <w:pStyle w:val="SourceCode"/>
      </w:pPr>
    </w:p>
    <w:p w14:paraId="370F5B13" w14:textId="77777777" w:rsidR="00924CC5" w:rsidRDefault="008474F0">
      <w:pPr>
        <w:pStyle w:val="SourceCode"/>
      </w:pPr>
      <w:r>
        <w:t xml:space="preserve">    // Remember, exit code 1 tells the terminal the run did not succeed.</w:t>
      </w:r>
    </w:p>
    <w:p w14:paraId="6325B1DB" w14:textId="77777777" w:rsidR="00924CC5" w:rsidRDefault="008474F0">
      <w:pPr>
        <w:pStyle w:val="SourceCode"/>
      </w:pPr>
      <w:r>
        <w:t xml:space="preserve">    if (failures &gt; 0) {</w:t>
      </w:r>
    </w:p>
    <w:p w14:paraId="3825031D" w14:textId="77777777" w:rsidR="00924CC5" w:rsidRDefault="008474F0">
      <w:pPr>
        <w:pStyle w:val="SourceCode"/>
      </w:pPr>
      <w:r>
        <w:t xml:space="preserve">        return 1;</w:t>
      </w:r>
    </w:p>
    <w:p w14:paraId="7EF5403B" w14:textId="77777777" w:rsidR="00924CC5" w:rsidRDefault="008474F0">
      <w:pPr>
        <w:pStyle w:val="SourceCode"/>
        <w:keepNext/>
      </w:pPr>
      <w:r>
        <w:t xml:space="preserve">    }</w:t>
      </w:r>
    </w:p>
    <w:p w14:paraId="21AE0954" w14:textId="77777777" w:rsidR="00924CC5" w:rsidRDefault="008474F0">
      <w:pPr>
        <w:pStyle w:val="SourceCode"/>
        <w:keepNext/>
      </w:pPr>
      <w:r>
        <w:t xml:space="preserve">    return 0;</w:t>
      </w:r>
    </w:p>
    <w:p w14:paraId="2CA89297" w14:textId="77777777" w:rsidR="00924CC5" w:rsidRDefault="008474F0">
      <w:pPr>
        <w:pStyle w:val="SourceCode"/>
      </w:pPr>
      <w:r>
        <w:t>}</w:t>
      </w:r>
    </w:p>
    <w:p w14:paraId="5A0C71BD" w14:textId="77777777" w:rsidR="00924CC5" w:rsidRDefault="00924CC5">
      <w:pPr>
        <w:keepNext/>
      </w:pPr>
    </w:p>
    <w:p w14:paraId="2A74330F" w14:textId="77777777" w:rsidR="00924CC5" w:rsidRDefault="008474F0">
      <w:pPr>
        <w:pStyle w:val="Heading3"/>
      </w:pPr>
      <w:r>
        <w:t>Windows PowerShell Build and Run</w:t>
      </w:r>
    </w:p>
    <w:p w14:paraId="46D7804B" w14:textId="77777777" w:rsidR="00924CC5" w:rsidRDefault="008474F0">
      <w:pPr>
        <w:pStyle w:val="CommandBlock"/>
        <w:keepNext/>
      </w:pPr>
      <w:r>
        <w:t>g++ -std=c++23 -Wall -Wextra -Wpedantic -Werror .\cpp\file_errors.cpp `</w:t>
      </w:r>
    </w:p>
    <w:p w14:paraId="54619FC7" w14:textId="77777777" w:rsidR="00924CC5" w:rsidRDefault="008474F0">
      <w:pPr>
        <w:pStyle w:val="CommandBlock"/>
        <w:keepNext/>
      </w:pPr>
      <w:r>
        <w:t xml:space="preserve">    -o .\cpp\file-errors.exe</w:t>
      </w:r>
    </w:p>
    <w:p w14:paraId="403B69AA" w14:textId="77777777" w:rsidR="00924CC5" w:rsidRDefault="008474F0">
      <w:pPr>
        <w:pStyle w:val="CommandBlock"/>
        <w:keepNext/>
      </w:pPr>
      <w:r>
        <w:t>Set-ItemProperty .\cpp\locked.txt IsReadOnly $true</w:t>
      </w:r>
    </w:p>
    <w:p w14:paraId="42516677" w14:textId="77777777" w:rsidR="00924CC5" w:rsidRDefault="008474F0">
      <w:pPr>
        <w:pStyle w:val="CommandBlock"/>
        <w:keepNext/>
      </w:pPr>
      <w:r>
        <w:t>.\cpp\file-errors.exe</w:t>
      </w:r>
    </w:p>
    <w:p w14:paraId="47D4B68D" w14:textId="77777777" w:rsidR="00924CC5" w:rsidRDefault="008474F0">
      <w:pPr>
        <w:pStyle w:val="CommandBlock"/>
        <w:keepNext/>
      </w:pPr>
      <w:r>
        <w:t>$LASTEXITCODE</w:t>
      </w:r>
    </w:p>
    <w:p w14:paraId="466C1876" w14:textId="77777777" w:rsidR="00924CC5" w:rsidRDefault="008474F0">
      <w:pPr>
        <w:pStyle w:val="CommandBlock"/>
      </w:pPr>
      <w:r>
        <w:t>Set-ItemProperty .\cpp\locked.txt IsReadOnly $false</w:t>
      </w:r>
    </w:p>
    <w:p w14:paraId="3BF34D85" w14:textId="77777777" w:rsidR="00924CC5" w:rsidRDefault="00924CC5">
      <w:pPr>
        <w:keepNext/>
      </w:pPr>
    </w:p>
    <w:p w14:paraId="7FF1BB4F" w14:textId="77777777" w:rsidR="00924CC5" w:rsidRDefault="008474F0">
      <w:pPr>
        <w:pStyle w:val="Heading3"/>
      </w:pPr>
      <w:r>
        <w:t>Linux or macOS Build and Run</w:t>
      </w:r>
    </w:p>
    <w:p w14:paraId="77ABB74A" w14:textId="77777777" w:rsidR="00924CC5" w:rsidRDefault="008474F0">
      <w:pPr>
        <w:pStyle w:val="CommandBlock"/>
        <w:keepNext/>
      </w:pPr>
      <w:r>
        <w:t>g++ -std=c++23 -Wall -Wextra -Wpedantic -Werror ./cpp/file_errors.cpp \</w:t>
      </w:r>
    </w:p>
    <w:p w14:paraId="11A379D0" w14:textId="77777777" w:rsidR="00924CC5" w:rsidRDefault="008474F0">
      <w:pPr>
        <w:pStyle w:val="CommandBlock"/>
        <w:keepNext/>
      </w:pPr>
      <w:r>
        <w:t xml:space="preserve">    -o ./cpp/file-errors</w:t>
      </w:r>
    </w:p>
    <w:p w14:paraId="4784D1A4" w14:textId="77777777" w:rsidR="00924CC5" w:rsidRDefault="008474F0">
      <w:pPr>
        <w:pStyle w:val="CommandBlock"/>
        <w:keepNext/>
      </w:pPr>
      <w:r>
        <w:t>chmod a-w ./cpp/locked.txt</w:t>
      </w:r>
    </w:p>
    <w:p w14:paraId="4D6B5971" w14:textId="77777777" w:rsidR="00924CC5" w:rsidRDefault="008474F0">
      <w:pPr>
        <w:pStyle w:val="CommandBlock"/>
        <w:keepNext/>
      </w:pPr>
      <w:r>
        <w:t>./cpp/file-errors</w:t>
      </w:r>
    </w:p>
    <w:p w14:paraId="2A532E3A" w14:textId="77777777" w:rsidR="00924CC5" w:rsidRDefault="008474F0">
      <w:pPr>
        <w:pStyle w:val="CommandBlock"/>
        <w:keepNext/>
      </w:pPr>
      <w:r>
        <w:t>echo $?</w:t>
      </w:r>
    </w:p>
    <w:p w14:paraId="5421294E" w14:textId="77777777" w:rsidR="00924CC5" w:rsidRDefault="008474F0">
      <w:pPr>
        <w:pStyle w:val="CommandBlock"/>
      </w:pPr>
      <w:r>
        <w:t>chmod u+w ./cpp/locked.txt</w:t>
      </w:r>
    </w:p>
    <w:p w14:paraId="173A850F" w14:textId="77777777" w:rsidR="00924CC5" w:rsidRDefault="00924CC5">
      <w:pPr>
        <w:keepNext/>
      </w:pPr>
    </w:p>
    <w:p w14:paraId="3B0F3D42" w14:textId="77777777" w:rsidR="00924CC5" w:rsidRDefault="008474F0">
      <w:pPr>
        <w:pStyle w:val="Heading3"/>
      </w:pPr>
      <w:r>
        <w:t>Check Your Results</w:t>
      </w:r>
    </w:p>
    <w:p w14:paraId="52ADD847" w14:textId="77777777" w:rsidR="00924CC5" w:rsidRDefault="008474F0">
      <w:pPr>
        <w:keepNext/>
      </w:pPr>
      <w:r>
        <w:t>Run the program once, with locked.txt marked read-only. Your screen must show the Basic version's five lines and one more, all on the error stream, and $LASTEXITCODE (echo $?) must print 1:</w:t>
      </w:r>
    </w:p>
    <w:p w14:paraId="724F0AAF" w14:textId="77777777" w:rsidR="00924CC5" w:rsidRDefault="00924CC5">
      <w:pPr>
        <w:keepNext/>
      </w:pPr>
    </w:p>
    <w:p w14:paraId="5D59D52E" w14:textId="77777777" w:rsidR="00924CC5" w:rsidRDefault="008474F0">
      <w:pPr>
        <w:pStyle w:val="RequiredOutput"/>
        <w:keepNext/>
      </w:pPr>
      <w:r>
        <w:t>Error: missing.txt does not exist; nothing was read</w:t>
      </w:r>
    </w:p>
    <w:p w14:paraId="5A543E6B" w14:textId="77777777" w:rsidR="00924CC5" w:rsidRDefault="008474F0">
      <w:pPr>
        <w:pStyle w:val="RequiredOutput"/>
        <w:keepNext/>
      </w:pPr>
      <w:r>
        <w:t>Error: folder not found for cpp\reports\summary.txt; nothing was written</w:t>
      </w:r>
    </w:p>
    <w:p w14:paraId="6CEB809C" w14:textId="77777777" w:rsidR="00924CC5" w:rsidRDefault="008474F0">
      <w:pPr>
        <w:pStyle w:val="RequiredOutput"/>
        <w:keepNext/>
      </w:pPr>
      <w:r>
        <w:t>Error: permission denied for cpp\locked.txt; nothing was written</w:t>
      </w:r>
    </w:p>
    <w:p w14:paraId="21B1D689" w14:textId="77777777" w:rsidR="00924CC5" w:rsidRDefault="008474F0">
      <w:pPr>
        <w:pStyle w:val="RequiredOutput"/>
        <w:keepNext/>
      </w:pPr>
      <w:r>
        <w:t>Error: cpp\inventory.txt already exists; nothing was created</w:t>
      </w:r>
    </w:p>
    <w:p w14:paraId="3E8014F8" w14:textId="77777777" w:rsidR="00924CC5" w:rsidRDefault="008474F0">
      <w:pPr>
        <w:pStyle w:val="RequiredOutput"/>
        <w:keepNext/>
      </w:pPr>
      <w:r>
        <w:t>Error: servers.txt is malformed: expected 3 fields: cache-01|test</w:t>
      </w:r>
    </w:p>
    <w:p w14:paraId="52B147B5" w14:textId="77777777" w:rsidR="00924CC5" w:rsidRDefault="008474F0">
      <w:pPr>
        <w:pStyle w:val="RequiredOutput"/>
      </w:pPr>
      <w:r>
        <w:t>Error: cpp\inventory.txt.tmp already exists; nothing was created</w:t>
      </w:r>
    </w:p>
    <w:p w14:paraId="7618CDE2" w14:textId="77777777" w:rsidR="00924CC5" w:rsidRDefault="00924CC5">
      <w:pPr>
        <w:keepNext/>
      </w:pPr>
    </w:p>
    <w:p w14:paraId="309F3CDB" w14:textId="77777777" w:rsidR="00924CC5" w:rsidRDefault="008474F0">
      <w:pPr>
        <w:pStyle w:val="ListBullet"/>
      </w:pPr>
      <w:r>
        <w:t>The first five lines match the Basic version's because reportFailure gives each kind the same words the Basic version wrote out by hand.</w:t>
      </w:r>
    </w:p>
    <w:p w14:paraId="67EE6ACF"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40846B74" w14:textId="77777777" w:rsidR="00924CC5" w:rsidRDefault="008474F0">
      <w:pPr>
        <w:pStyle w:val="ListBullet"/>
      </w:pPr>
      <w:r>
        <w:t>Exit code 1 tells the terminal that at least one operation failed. The program still made all six attempts: a failure is reported, counted, and the next attempt runs.</w:t>
      </w:r>
    </w:p>
    <w:p w14:paraId="331B1C54"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321A9E87"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42407CFB" w14:textId="77777777" w:rsidR="00924CC5" w:rsidRDefault="008474F0">
      <w:pPr>
        <w:pStyle w:val="ListBullet"/>
      </w:pPr>
      <w:r>
        <w:t>If the build fails with another message, read the first error: it names the file and line to fix.</w:t>
      </w:r>
    </w:p>
    <w:p w14:paraId="3F077E27" w14:textId="77777777" w:rsidR="00924CC5" w:rsidRDefault="00924CC5">
      <w:pPr>
        <w:keepNext/>
      </w:pPr>
    </w:p>
    <w:p w14:paraId="1D7F7743" w14:textId="77777777" w:rsidR="00924CC5" w:rsidRDefault="008474F0">
      <w:pPr>
        <w:pStyle w:val="Heading3"/>
      </w:pPr>
      <w:r>
        <w:t>Windows PowerShell Unchanged Files Check</w:t>
      </w:r>
    </w:p>
    <w:p w14:paraId="3E0EF7B1" w14:textId="77777777" w:rsidR="00924CC5" w:rsidRDefault="008474F0">
      <w:pPr>
        <w:keepNext/>
      </w:pPr>
      <w:r>
        <w:t>Now prove that no existing file was damaged and nothing new was made. Get-FileHash prints the SHA-256 fingerprint (Lesson 3.15) of each of the C++ folder's three files and of servers.txt, and Test-Path shows whether missing.txt or a reports folder in .\cpp now exists:</w:t>
      </w:r>
    </w:p>
    <w:p w14:paraId="5F411D89" w14:textId="77777777" w:rsidR="00924CC5" w:rsidRDefault="00924CC5">
      <w:pPr>
        <w:keepNext/>
      </w:pPr>
    </w:p>
    <w:p w14:paraId="6017019C" w14:textId="77777777" w:rsidR="00924CC5" w:rsidRDefault="008474F0">
      <w:pPr>
        <w:pStyle w:val="CommandBlock"/>
        <w:keepNext/>
      </w:pPr>
      <w:r>
        <w:t>(Get-FileHash .\cpp\inventory.txt).Hash</w:t>
      </w:r>
    </w:p>
    <w:p w14:paraId="6DA5ACA3" w14:textId="77777777" w:rsidR="00924CC5" w:rsidRDefault="008474F0">
      <w:pPr>
        <w:pStyle w:val="CommandBlock"/>
        <w:keepNext/>
      </w:pPr>
      <w:r>
        <w:t>(Get-FileHash .\cpp\inventory.txt.tmp).Hash</w:t>
      </w:r>
    </w:p>
    <w:p w14:paraId="07DCE9CC" w14:textId="77777777" w:rsidR="00924CC5" w:rsidRDefault="008474F0">
      <w:pPr>
        <w:pStyle w:val="CommandBlock"/>
        <w:keepNext/>
      </w:pPr>
      <w:r>
        <w:t>(Get-FileHash .\cpp\locked.txt).Hash</w:t>
      </w:r>
    </w:p>
    <w:p w14:paraId="4101DEE6" w14:textId="77777777" w:rsidR="00924CC5" w:rsidRDefault="008474F0">
      <w:pPr>
        <w:pStyle w:val="CommandBlock"/>
        <w:keepNext/>
      </w:pPr>
      <w:r>
        <w:t>(Get-FileHash servers.txt).Hash</w:t>
      </w:r>
    </w:p>
    <w:p w14:paraId="7FD0E256" w14:textId="77777777" w:rsidR="00924CC5" w:rsidRDefault="008474F0">
      <w:pPr>
        <w:pStyle w:val="CommandBlock"/>
        <w:keepNext/>
      </w:pPr>
      <w:r>
        <w:t>Test-Path missing.txt</w:t>
      </w:r>
    </w:p>
    <w:p w14:paraId="0B87F3B5" w14:textId="77777777" w:rsidR="00924CC5" w:rsidRDefault="008474F0">
      <w:pPr>
        <w:pStyle w:val="CommandBlock"/>
      </w:pPr>
      <w:r>
        <w:t>Test-Path .\cpp\reports</w:t>
      </w:r>
    </w:p>
    <w:p w14:paraId="799D20F8" w14:textId="77777777" w:rsidR="00924CC5" w:rsidRDefault="00924CC5">
      <w:pPr>
        <w:keepNext/>
      </w:pPr>
    </w:p>
    <w:p w14:paraId="1C06CF78" w14:textId="77777777" w:rsidR="00924CC5" w:rsidRDefault="008474F0">
      <w:pPr>
        <w:pStyle w:val="Heading3"/>
      </w:pPr>
      <w:r>
        <w:t>Linux or macOS Unchanged Files Check</w:t>
      </w:r>
    </w:p>
    <w:p w14:paraId="4C51EE5B" w14:textId="77777777" w:rsidR="00924CC5" w:rsidRDefault="008474F0">
      <w:pPr>
        <w:pStyle w:val="CommandBlock"/>
        <w:keepNext/>
      </w:pPr>
      <w:r>
        <w:t>sha256sum ./cpp/inventory.txt ./cpp/inventory.txt.tmp \</w:t>
      </w:r>
    </w:p>
    <w:p w14:paraId="7E3208FF" w14:textId="77777777" w:rsidR="00924CC5" w:rsidRDefault="008474F0">
      <w:pPr>
        <w:pStyle w:val="CommandBlock"/>
        <w:keepNext/>
      </w:pPr>
      <w:r>
        <w:t xml:space="preserve">    ./cpp/locked.txt servers.txt</w:t>
      </w:r>
    </w:p>
    <w:p w14:paraId="60902D13" w14:textId="77777777" w:rsidR="00924CC5" w:rsidRDefault="008474F0">
      <w:pPr>
        <w:pStyle w:val="CommandBlock"/>
      </w:pPr>
      <w:r>
        <w:t>ls missing.txt ./cpp/reports</w:t>
      </w:r>
    </w:p>
    <w:p w14:paraId="161E1749" w14:textId="77777777" w:rsidR="00924CC5" w:rsidRDefault="00924CC5">
      <w:pPr>
        <w:keepNext/>
      </w:pPr>
    </w:p>
    <w:p w14:paraId="1B6FF5C8" w14:textId="77777777" w:rsidR="00924CC5" w:rsidRDefault="008474F0">
      <w:pPr>
        <w:keepNext/>
      </w:pPr>
      <w:r>
        <w:t>On Windows the screen must show exactly the same hashes as the Starting State Check, then False twice:</w:t>
      </w:r>
    </w:p>
    <w:p w14:paraId="3134BE38" w14:textId="77777777" w:rsidR="00924CC5" w:rsidRDefault="00924CC5">
      <w:pPr>
        <w:keepNext/>
      </w:pPr>
    </w:p>
    <w:p w14:paraId="4F722589" w14:textId="77777777" w:rsidR="00924CC5" w:rsidRDefault="008474F0">
      <w:pPr>
        <w:pStyle w:val="RequiredOutput"/>
        <w:keepNext/>
      </w:pPr>
      <w:r>
        <w:t>AE396AB6B03CA2FE0DA439F0F1BB99151325BFFDBE2066ED1E2FC33C066572C7</w:t>
      </w:r>
    </w:p>
    <w:p w14:paraId="6916E5A3" w14:textId="77777777" w:rsidR="00924CC5" w:rsidRDefault="008474F0">
      <w:pPr>
        <w:pStyle w:val="RequiredOutput"/>
        <w:keepNext/>
      </w:pPr>
      <w:r>
        <w:t>3204E7529E77583648DFA73B4933E494FFFF2337E74DAF185AF41F543142DE8B</w:t>
      </w:r>
    </w:p>
    <w:p w14:paraId="2E749B7F" w14:textId="77777777" w:rsidR="00924CC5" w:rsidRDefault="008474F0">
      <w:pPr>
        <w:pStyle w:val="RequiredOutput"/>
        <w:keepNext/>
      </w:pPr>
      <w:r>
        <w:t>31DA909ED3D7A23444F051AE685BD6780FCA1513F8ECFBD58EAC9E7F9BABC837</w:t>
      </w:r>
    </w:p>
    <w:p w14:paraId="4A7E2596" w14:textId="77777777" w:rsidR="00924CC5" w:rsidRDefault="008474F0">
      <w:pPr>
        <w:pStyle w:val="RequiredOutput"/>
        <w:keepNext/>
      </w:pPr>
      <w:r>
        <w:t>0A27DFF5EFEBD51D71EAC4B2DCAD900836937874B92F5B2D46D0312BBF66BA28</w:t>
      </w:r>
    </w:p>
    <w:p w14:paraId="6474CC26" w14:textId="77777777" w:rsidR="00924CC5" w:rsidRDefault="008474F0">
      <w:pPr>
        <w:pStyle w:val="RequiredOutput"/>
        <w:keepNext/>
      </w:pPr>
      <w:r>
        <w:t>False</w:t>
      </w:r>
    </w:p>
    <w:p w14:paraId="6FC8B3C8" w14:textId="77777777" w:rsidR="00924CC5" w:rsidRDefault="008474F0">
      <w:pPr>
        <w:pStyle w:val="RequiredOutput"/>
      </w:pPr>
      <w:r>
        <w:t>False</w:t>
      </w:r>
    </w:p>
    <w:p w14:paraId="01A5E1AB" w14:textId="77777777" w:rsidR="00924CC5" w:rsidRDefault="00924CC5">
      <w:pPr>
        <w:keepNext/>
      </w:pPr>
    </w:p>
    <w:p w14:paraId="53CF00B6"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475B2AAC" w14:textId="77777777" w:rsidR="00924CC5" w:rsidRDefault="00924CC5">
      <w:pPr>
        <w:keepNext/>
      </w:pPr>
    </w:p>
    <w:p w14:paraId="0F80E4A6" w14:textId="77777777" w:rsidR="00924CC5" w:rsidRDefault="008474F0">
      <w:pPr>
        <w:pStyle w:val="Heading3"/>
      </w:pPr>
      <w:r>
        <w:t>Windows PowerShell Successful Safe Save Check</w:t>
      </w:r>
    </w:p>
    <w:p w14:paraId="5ED077D0" w14:textId="77777777" w:rsidR="00924CC5" w:rsidRDefault="008474F0">
      <w:pPr>
        <w:keepNext/>
      </w:pPr>
      <w:r>
        <w:t>Now let the safe save succeed. Remove-Item deletes the leftover .\cpp\inventory.txt.tmp, as a person would after looking at it, and the program runs again in the same frame. Get-Content then shows the new inventory.txt, Test-Path shows that no temporary file is left, and the last two lines are the C++ folder's inventory lines from the Lesson Files Setup, which put both files back as they were.</w:t>
      </w:r>
    </w:p>
    <w:p w14:paraId="7E9159A6" w14:textId="77777777" w:rsidR="00924CC5" w:rsidRDefault="00924CC5">
      <w:pPr>
        <w:keepNext/>
      </w:pPr>
    </w:p>
    <w:p w14:paraId="29293582" w14:textId="77777777" w:rsidR="00924CC5" w:rsidRDefault="008474F0">
      <w:pPr>
        <w:pStyle w:val="CommandBlock"/>
        <w:keepNext/>
      </w:pPr>
      <w:r>
        <w:t>Remove-Item .\cpp\inventory.txt.tmp</w:t>
      </w:r>
    </w:p>
    <w:p w14:paraId="2CF68DFA" w14:textId="77777777" w:rsidR="00924CC5" w:rsidRDefault="008474F0">
      <w:pPr>
        <w:pStyle w:val="CommandBlock"/>
        <w:keepNext/>
      </w:pPr>
      <w:r>
        <w:t>Set-ItemProperty .\cpp\locked.txt IsReadOnly $true</w:t>
      </w:r>
    </w:p>
    <w:p w14:paraId="09B169D2" w14:textId="77777777" w:rsidR="00924CC5" w:rsidRDefault="008474F0">
      <w:pPr>
        <w:pStyle w:val="CommandBlock"/>
        <w:keepNext/>
      </w:pPr>
      <w:r>
        <w:t>.\cpp\file-errors.exe</w:t>
      </w:r>
    </w:p>
    <w:p w14:paraId="76354107" w14:textId="77777777" w:rsidR="00924CC5" w:rsidRDefault="008474F0">
      <w:pPr>
        <w:pStyle w:val="CommandBlock"/>
        <w:keepNext/>
      </w:pPr>
      <w:r>
        <w:t>$LASTEXITCODE</w:t>
      </w:r>
    </w:p>
    <w:p w14:paraId="740C9C08" w14:textId="77777777" w:rsidR="00924CC5" w:rsidRDefault="008474F0">
      <w:pPr>
        <w:pStyle w:val="CommandBlock"/>
        <w:keepNext/>
      </w:pPr>
      <w:r>
        <w:t>Set-ItemProperty .\cpp\locked.txt IsReadOnly $false</w:t>
      </w:r>
    </w:p>
    <w:p w14:paraId="22CACDBA" w14:textId="77777777" w:rsidR="00924CC5" w:rsidRDefault="008474F0">
      <w:pPr>
        <w:pStyle w:val="CommandBlock"/>
        <w:keepNext/>
      </w:pPr>
      <w:r>
        <w:t>Get-Content .\cpp\inventory.txt</w:t>
      </w:r>
    </w:p>
    <w:p w14:paraId="594324EC" w14:textId="77777777" w:rsidR="00924CC5" w:rsidRDefault="008474F0">
      <w:pPr>
        <w:pStyle w:val="CommandBlock"/>
        <w:keepNext/>
      </w:pPr>
      <w:r>
        <w:t>Test-Path .\cpp\inventory.txt.tmp</w:t>
      </w:r>
    </w:p>
    <w:p w14:paraId="7FEC4F17" w14:textId="77777777" w:rsidR="00924CC5" w:rsidRDefault="008474F0">
      <w:pPr>
        <w:pStyle w:val="CommandBlock"/>
        <w:keepNext/>
      </w:pPr>
      <w:r>
        <w:t>Set-Content .\cpp\inventory.txt web-01, db-01</w:t>
      </w:r>
    </w:p>
    <w:p w14:paraId="27A331FF" w14:textId="77777777" w:rsidR="00924CC5" w:rsidRDefault="008474F0">
      <w:pPr>
        <w:pStyle w:val="CommandBlock"/>
      </w:pPr>
      <w:r>
        <w:t>Set-Content .\cpp\inventory.txt.tmp web-01</w:t>
      </w:r>
    </w:p>
    <w:p w14:paraId="3AC1DB3B" w14:textId="77777777" w:rsidR="00924CC5" w:rsidRDefault="00924CC5">
      <w:pPr>
        <w:keepNext/>
      </w:pPr>
    </w:p>
    <w:p w14:paraId="3A0426DF" w14:textId="77777777" w:rsidR="00924CC5" w:rsidRDefault="008474F0">
      <w:pPr>
        <w:pStyle w:val="Heading3"/>
      </w:pPr>
      <w:r>
        <w:t>Linux or macOS Successful Safe Save Check</w:t>
      </w:r>
    </w:p>
    <w:p w14:paraId="4C541AF1" w14:textId="77777777" w:rsidR="00924CC5" w:rsidRDefault="008474F0">
      <w:pPr>
        <w:pStyle w:val="CommandBlock"/>
        <w:keepNext/>
      </w:pPr>
      <w:r>
        <w:t>rm ./cpp/inventory.txt.tmp</w:t>
      </w:r>
    </w:p>
    <w:p w14:paraId="519A78E6" w14:textId="77777777" w:rsidR="00924CC5" w:rsidRDefault="008474F0">
      <w:pPr>
        <w:pStyle w:val="CommandBlock"/>
        <w:keepNext/>
      </w:pPr>
      <w:r>
        <w:t>chmod a-w ./cpp/locked.txt</w:t>
      </w:r>
    </w:p>
    <w:p w14:paraId="2E1CF83B" w14:textId="77777777" w:rsidR="00924CC5" w:rsidRDefault="008474F0">
      <w:pPr>
        <w:pStyle w:val="CommandBlock"/>
        <w:keepNext/>
      </w:pPr>
      <w:r>
        <w:t>./cpp/file-errors</w:t>
      </w:r>
    </w:p>
    <w:p w14:paraId="286BBFC2" w14:textId="77777777" w:rsidR="00924CC5" w:rsidRDefault="008474F0">
      <w:pPr>
        <w:pStyle w:val="CommandBlock"/>
        <w:keepNext/>
      </w:pPr>
      <w:r>
        <w:t>echo $?</w:t>
      </w:r>
    </w:p>
    <w:p w14:paraId="48A84487" w14:textId="77777777" w:rsidR="00924CC5" w:rsidRDefault="008474F0">
      <w:pPr>
        <w:pStyle w:val="CommandBlock"/>
        <w:keepNext/>
      </w:pPr>
      <w:r>
        <w:t>chmod u+w ./cpp/locked.txt</w:t>
      </w:r>
    </w:p>
    <w:p w14:paraId="7A59BAB8" w14:textId="77777777" w:rsidR="00924CC5" w:rsidRDefault="008474F0">
      <w:pPr>
        <w:pStyle w:val="CommandBlock"/>
        <w:keepNext/>
      </w:pPr>
      <w:r>
        <w:t>cat ./cpp/inventory.txt</w:t>
      </w:r>
    </w:p>
    <w:p w14:paraId="5F5D1037" w14:textId="77777777" w:rsidR="00924CC5" w:rsidRDefault="008474F0">
      <w:pPr>
        <w:pStyle w:val="CommandBlock"/>
        <w:keepNext/>
      </w:pPr>
      <w:r>
        <w:t>ls ./cpp/inventory.txt.tmp</w:t>
      </w:r>
    </w:p>
    <w:p w14:paraId="1043F310" w14:textId="77777777" w:rsidR="00924CC5" w:rsidRDefault="008474F0">
      <w:pPr>
        <w:pStyle w:val="CommandBlock"/>
        <w:keepNext/>
      </w:pPr>
      <w:r>
        <w:t>printf '%s\n' web-01 db-01 &gt; ./cpp/inventory.txt</w:t>
      </w:r>
    </w:p>
    <w:p w14:paraId="19D06191" w14:textId="77777777" w:rsidR="00924CC5" w:rsidRDefault="008474F0">
      <w:pPr>
        <w:pStyle w:val="CommandBlock"/>
      </w:pPr>
      <w:r>
        <w:t>printf '%s\n' web-01 &gt; ./cpp/inventory.txt.tmp</w:t>
      </w:r>
    </w:p>
    <w:p w14:paraId="6A3BA65B" w14:textId="77777777" w:rsidR="00924CC5" w:rsidRDefault="00924CC5">
      <w:pPr>
        <w:keepNext/>
      </w:pPr>
    </w:p>
    <w:p w14:paraId="0D69D11F" w14:textId="77777777" w:rsidR="00924CC5" w:rsidRDefault="008474F0">
      <w:pPr>
        <w:keepNext/>
      </w:pPr>
      <w:r>
        <w:t>The program must print the first five lines as before and, on the normal output, a Saved line for its inventory.txt, with exit code 1 for the five failed attempts:</w:t>
      </w:r>
    </w:p>
    <w:p w14:paraId="2F88407E" w14:textId="77777777" w:rsidR="00924CC5" w:rsidRDefault="00924CC5">
      <w:pPr>
        <w:keepNext/>
      </w:pPr>
    </w:p>
    <w:p w14:paraId="191EFE63" w14:textId="77777777" w:rsidR="00924CC5" w:rsidRDefault="008474F0">
      <w:pPr>
        <w:pStyle w:val="RequiredOutput"/>
        <w:keepNext/>
      </w:pPr>
      <w:r>
        <w:t>Error: missing.txt does not exist; nothing was read</w:t>
      </w:r>
    </w:p>
    <w:p w14:paraId="5511E2EC" w14:textId="77777777" w:rsidR="00924CC5" w:rsidRDefault="008474F0">
      <w:pPr>
        <w:pStyle w:val="RequiredOutput"/>
        <w:keepNext/>
      </w:pPr>
      <w:r>
        <w:t>Error: folder not found for cpp\reports\summary.txt; nothing was written</w:t>
      </w:r>
    </w:p>
    <w:p w14:paraId="2A3B5219" w14:textId="77777777" w:rsidR="00924CC5" w:rsidRDefault="008474F0">
      <w:pPr>
        <w:pStyle w:val="RequiredOutput"/>
        <w:keepNext/>
      </w:pPr>
      <w:r>
        <w:t>Error: permission denied for cpp\locked.txt; nothing was written</w:t>
      </w:r>
    </w:p>
    <w:p w14:paraId="40C9652B" w14:textId="77777777" w:rsidR="00924CC5" w:rsidRDefault="008474F0">
      <w:pPr>
        <w:pStyle w:val="RequiredOutput"/>
        <w:keepNext/>
      </w:pPr>
      <w:r>
        <w:t>Error: cpp\inventory.txt already exists; nothing was created</w:t>
      </w:r>
    </w:p>
    <w:p w14:paraId="093B0588" w14:textId="77777777" w:rsidR="00924CC5" w:rsidRDefault="008474F0">
      <w:pPr>
        <w:pStyle w:val="RequiredOutput"/>
        <w:keepNext/>
      </w:pPr>
      <w:r>
        <w:t>Error: servers.txt is malformed: expected 3 fields: cache-01|test</w:t>
      </w:r>
    </w:p>
    <w:p w14:paraId="384FDCE4" w14:textId="77777777" w:rsidR="00924CC5" w:rsidRDefault="008474F0">
      <w:pPr>
        <w:pStyle w:val="RequiredOutput"/>
      </w:pPr>
      <w:r>
        <w:t>Saved cpp\inventory.txt</w:t>
      </w:r>
    </w:p>
    <w:p w14:paraId="6AD9F04A" w14:textId="77777777" w:rsidR="00924CC5" w:rsidRDefault="00924CC5">
      <w:pPr>
        <w:keepNext/>
      </w:pPr>
    </w:p>
    <w:p w14:paraId="45E44271" w14:textId="77777777" w:rsidR="00924CC5" w:rsidRDefault="008474F0">
      <w:pPr>
        <w:keepNext/>
      </w:pPr>
      <w:r>
        <w:t>Get-Content (cat) must then show the complete new inventory, and Test-Path must print False (ls reports No such file or directory):</w:t>
      </w:r>
    </w:p>
    <w:p w14:paraId="60D5B0C1" w14:textId="77777777" w:rsidR="00924CC5" w:rsidRDefault="00924CC5">
      <w:pPr>
        <w:keepNext/>
      </w:pPr>
    </w:p>
    <w:p w14:paraId="00EAD5CD" w14:textId="77777777" w:rsidR="00924CC5" w:rsidRDefault="008474F0">
      <w:pPr>
        <w:pStyle w:val="RequiredOutput"/>
        <w:keepNext/>
      </w:pPr>
      <w:r>
        <w:t>web-01</w:t>
      </w:r>
    </w:p>
    <w:p w14:paraId="4C18CC59" w14:textId="77777777" w:rsidR="00924CC5" w:rsidRDefault="008474F0">
      <w:pPr>
        <w:pStyle w:val="RequiredOutput"/>
        <w:keepNext/>
      </w:pPr>
      <w:r>
        <w:t>db-01</w:t>
      </w:r>
    </w:p>
    <w:p w14:paraId="6E6458FC" w14:textId="77777777" w:rsidR="00924CC5" w:rsidRDefault="008474F0">
      <w:pPr>
        <w:pStyle w:val="RequiredOutput"/>
      </w:pPr>
      <w:r>
        <w:t>cache-01</w:t>
      </w:r>
    </w:p>
    <w:p w14:paraId="1AB69B02" w14:textId="77777777" w:rsidR="00924CC5" w:rsidRDefault="00924CC5">
      <w:pPr>
        <w:keepNext/>
      </w:pPr>
    </w:p>
    <w:p w14:paraId="6A655F16" w14:textId="77777777" w:rsidR="00924CC5" w:rsidRDefault="008474F0">
      <w:r>
        <w:t>The new text reached inventory.txt through one rename, and only after the temporary file was complete, so at no moment did inventory.txt hold half of it.</w:t>
      </w:r>
    </w:p>
    <w:p w14:paraId="4DFDB425" w14:textId="77777777" w:rsidR="00924CC5" w:rsidRDefault="00924CC5">
      <w:pPr>
        <w:keepNext/>
      </w:pPr>
    </w:p>
    <w:p w14:paraId="18F4D186" w14:textId="77777777" w:rsidR="00924CC5" w:rsidRDefault="00924CC5">
      <w:pPr>
        <w:keepNext/>
      </w:pPr>
    </w:p>
    <w:p w14:paraId="0316D29B" w14:textId="77777777" w:rsidR="00924CC5" w:rsidRDefault="008474F0">
      <w:pPr>
        <w:pStyle w:val="Heading2"/>
      </w:pPr>
      <w:r>
        <w:t>What to Notice</w:t>
      </w:r>
    </w:p>
    <w:p w14:paraId="1D9A3E61" w14:textId="77777777" w:rsidR="00924CC5" w:rsidRDefault="008474F0">
      <w:pPr>
        <w:pStyle w:val="ListBullet"/>
      </w:pPr>
      <w:r>
        <w:t>The C++ standard does not promise that a stream sets errno, but g++, clang++, and Microsoft's compiler all do, because their streams open files with the C library. Reading errno once, in throwSystemError, keeps that reliance in one place.</w:t>
      </w:r>
    </w:p>
    <w:p w14:paraId="4157E050" w14:textId="77777777" w:rsidR="00924CC5" w:rsidRDefault="008474F0">
      <w:pPr>
        <w:pStyle w:val="ListBullet"/>
      </w:pPr>
      <w:r>
        <w:t>std::errc::no_such_file_or_directory, permission_denied, and file_exists stand for ENOENT, EACCES, and EEXIST on every system, so reportFailure never uses a raw number. std::filesystem functions, such as Lesson 3.8's copy_file, throw std::filesystem::filesystem_error, which is a kind of std::system_error, so reportFailure handles their failures unchanged.</w:t>
      </w:r>
    </w:p>
    <w:p w14:paraId="63453C12" w14:textId="77777777" w:rsidR="00924CC5" w:rsidRDefault="008474F0">
      <w:pPr>
        <w:pStyle w:val="ListBullet"/>
      </w:pPr>
      <w:r>
        <w:t>Before C++23, a stream had no way to create only a new file, so a C++ program had to check first, as Lesson 3.1 did. With -std=c++20, std::ios::noreplace does not exist and the build fails.</w:t>
      </w:r>
    </w:p>
    <w:p w14:paraId="721E64AA" w14:textId="77777777" w:rsidR="00924CC5" w:rsidRDefault="008474F0">
      <w:pPr>
        <w:pStyle w:val="ListBullet"/>
      </w:pPr>
      <w:r>
        <w:t>C++ has no finally block. A stream closes itself when its block ends (Lesson 3.2), even when an exception leaves the block early, so the cleanup that other languages put in finally happens on its own.</w:t>
      </w:r>
    </w:p>
    <w:p w14:paraId="1308BDB4" w14:textId="77777777" w:rsidR="00924CC5" w:rsidRDefault="008474F0">
      <w:pPr>
        <w:pStyle w:val="ListBullet"/>
      </w:pPr>
      <w:r>
        <w:t>std::filesystem::rename replaces an existing destination without a word on every system (Lesson 3.9), which is exactly what a safe save needs. Its failure is a std::filesystem::filesystem_error, a kind of std::system_error, so reportFailure reports it.</w:t>
      </w:r>
    </w:p>
    <w:p w14:paraId="51626440" w14:textId="77777777" w:rsidR="00924CC5" w:rsidRDefault="008474F0">
      <w:pPr>
        <w:pStyle w:val="ListBullet"/>
      </w:pPr>
      <w:r>
        <w:t>In the Basic version, the fifth attempt trusts its read: if servers.txt is missing, the record is empty and the Error line shows nothing after the colon; for any other kind of failure it prints Error:, the path, and the system's own message from std::strerror, such as No space left on device. reportFailure handles every kind, and says so in the system's own words when it does not recognize one.</w:t>
      </w:r>
    </w:p>
    <w:p w14:paraId="46ACDE7D" w14:textId="77777777" w:rsidR="00924CC5" w:rsidRDefault="00924CC5">
      <w:pPr>
        <w:keepNext/>
      </w:pPr>
    </w:p>
    <w:p w14:paraId="70E0492F" w14:textId="77777777" w:rsidR="00924CC5" w:rsidRDefault="008474F0">
      <w:pPr>
        <w:pStyle w:val="Heading3"/>
      </w:pPr>
      <w:r>
        <w:t>Basic and Production-Minded Comparison</w:t>
      </w:r>
    </w:p>
    <w:p w14:paraId="67647FDD"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reportFailure, the piece the Mini File Explorer calls after every command, keeps going after each failure, adds the safe save that the Contact Manager uses for every save, and ends with exit code 1 when</w:t>
      </w:r>
      <w:r>
        <w:t xml:space="preserve"> anything failed, as Lesson 2.11 taught.</w:t>
      </w:r>
    </w:p>
    <w:p w14:paraId="158A41CA" w14:textId="77777777" w:rsidR="00924CC5" w:rsidRDefault="00924CC5">
      <w:pPr>
        <w:keepNext/>
      </w:pPr>
    </w:p>
    <w:p w14:paraId="740AA990" w14:textId="77777777" w:rsidR="00924CC5" w:rsidRDefault="00924CC5">
      <w:pPr>
        <w:keepNext/>
      </w:pPr>
    </w:p>
    <w:p w14:paraId="5817E894" w14:textId="77777777" w:rsidR="00924CC5" w:rsidRDefault="00924CC5">
      <w:pPr>
        <w:keepNext/>
      </w:pPr>
    </w:p>
    <w:p w14:paraId="28426BEE" w14:textId="77777777" w:rsidR="00924CC5" w:rsidRDefault="008474F0">
      <w:pPr>
        <w:pStyle w:val="Heading1"/>
      </w:pPr>
      <w:r>
        <w:t>C# Implementation</w:t>
      </w:r>
    </w:p>
    <w:p w14:paraId="17334E19" w14:textId="77777777" w:rsidR="00924CC5" w:rsidRDefault="008474F0">
      <w:r>
        <w:t>C# reports each kind of file failure with its own exception type: FileNotFoundException for a missing file, DirectoryNotFoundException for a missing folder, UnauthorizedAccessException for permission denied, and IOException, the base type of the first two, for other file failures. A catch names the type it handles, so the type itself tells the kinds apart. The exclusive create uses a FileStream, a handle for one open file, with FileMode.CreateNew.</w:t>
      </w:r>
    </w:p>
    <w:p w14:paraId="2647D73F" w14:textId="77777777" w:rsidR="00924CC5" w:rsidRDefault="00924CC5">
      <w:pPr>
        <w:keepNext/>
      </w:pPr>
    </w:p>
    <w:p w14:paraId="2D194E46" w14:textId="77777777" w:rsidR="00924CC5" w:rsidRDefault="00924CC5">
      <w:pPr>
        <w:keepNext/>
      </w:pPr>
    </w:p>
    <w:p w14:paraId="3EDCAAB9" w14:textId="77777777" w:rsidR="00924CC5" w:rsidRDefault="008474F0">
      <w:pPr>
        <w:pStyle w:val="Heading2"/>
      </w:pPr>
      <w:r>
        <w:t>Basic Implementation</w:t>
      </w:r>
    </w:p>
    <w:p w14:paraId="328E4623" w14:textId="77777777" w:rsidR="00924CC5" w:rsidRDefault="008474F0">
      <w:r>
        <w:t>Start with the most direct version: Main makes the five attempts one after another, each in its own try with one catch for the one type that attempt expects. Any other exception is not caught and stops the program. The fourth attempt opens a FileStream with FileMode.CreateNew, which creates only a new file, and writes through a StreamWriter. The fifth reads servers.txt, keeps its first line, and counts its fields. Every step is commented, so read the comments as you type it.</w:t>
      </w:r>
    </w:p>
    <w:p w14:paraId="172578C5" w14:textId="77777777" w:rsidR="00924CC5" w:rsidRDefault="00924CC5">
      <w:pPr>
        <w:keepNext/>
      </w:pPr>
    </w:p>
    <w:p w14:paraId="1396DF0F" w14:textId="77777777" w:rsidR="00924CC5" w:rsidRDefault="008474F0">
      <w:pPr>
        <w:pStyle w:val="Heading3"/>
      </w:pPr>
      <w:r>
        <w:t>csharp/BasicFileErrors/Program.cs</w:t>
      </w:r>
    </w:p>
    <w:p w14:paraId="1DF7EC7D" w14:textId="77777777" w:rsidR="00924CC5" w:rsidRDefault="008474F0">
      <w:pPr>
        <w:pStyle w:val="SourceCode"/>
        <w:keepNext/>
      </w:pPr>
      <w:r>
        <w:t>// Remember, using System; lets the program use Console, and using</w:t>
      </w:r>
    </w:p>
    <w:p w14:paraId="4B382710" w14:textId="77777777" w:rsidR="00924CC5" w:rsidRDefault="008474F0">
      <w:pPr>
        <w:pStyle w:val="SourceCode"/>
        <w:keepNext/>
      </w:pPr>
      <w:r>
        <w:t>// System.IO; adds File, FileStream, StreamWriter, and the file exceptions.</w:t>
      </w:r>
    </w:p>
    <w:p w14:paraId="443F7EBB" w14:textId="77777777" w:rsidR="00924CC5" w:rsidRDefault="008474F0">
      <w:pPr>
        <w:pStyle w:val="SourceCode"/>
      </w:pPr>
      <w:r>
        <w:t>using System;</w:t>
      </w:r>
    </w:p>
    <w:p w14:paraId="52EDB7AE" w14:textId="77777777" w:rsidR="00924CC5" w:rsidRDefault="008474F0">
      <w:pPr>
        <w:pStyle w:val="SourceCode"/>
      </w:pPr>
      <w:r>
        <w:t>using System.IO;</w:t>
      </w:r>
    </w:p>
    <w:p w14:paraId="04AC6FB2" w14:textId="77777777" w:rsidR="00924CC5" w:rsidRDefault="00924CC5">
      <w:pPr>
        <w:pStyle w:val="SourceCode"/>
      </w:pPr>
    </w:p>
    <w:p w14:paraId="6645BF34" w14:textId="77777777" w:rsidR="00924CC5" w:rsidRDefault="008474F0">
      <w:pPr>
        <w:pStyle w:val="SourceCode"/>
      </w:pPr>
      <w:r>
        <w:t>internal static class Program</w:t>
      </w:r>
    </w:p>
    <w:p w14:paraId="1CC508EE" w14:textId="77777777" w:rsidR="00924CC5" w:rsidRDefault="008474F0">
      <w:pPr>
        <w:pStyle w:val="SourceCode"/>
      </w:pPr>
      <w:r>
        <w:t>{</w:t>
      </w:r>
    </w:p>
    <w:p w14:paraId="4DF46089" w14:textId="77777777" w:rsidR="00924CC5" w:rsidRDefault="008474F0">
      <w:pPr>
        <w:pStyle w:val="SourceCode"/>
      </w:pPr>
      <w:r>
        <w:t xml:space="preserve">    // Remember, Main starts the program; 0 = success.</w:t>
      </w:r>
    </w:p>
    <w:p w14:paraId="33284BF3" w14:textId="77777777" w:rsidR="00924CC5" w:rsidRDefault="008474F0">
      <w:pPr>
        <w:pStyle w:val="SourceCode"/>
      </w:pPr>
      <w:r>
        <w:t xml:space="preserve">    private static int Main()</w:t>
      </w:r>
    </w:p>
    <w:p w14:paraId="2BF67D80" w14:textId="77777777" w:rsidR="00924CC5" w:rsidRDefault="008474F0">
      <w:pPr>
        <w:pStyle w:val="SourceCode"/>
      </w:pPr>
      <w:r>
        <w:t xml:space="preserve">    {</w:t>
      </w:r>
    </w:p>
    <w:p w14:paraId="2A395145" w14:textId="77777777" w:rsidR="00924CC5" w:rsidRDefault="008474F0">
      <w:pPr>
        <w:pStyle w:val="SourceCode"/>
      </w:pPr>
      <w:r>
        <w:t xml:space="preserve">        // The text each write would put in a file.</w:t>
      </w:r>
    </w:p>
    <w:p w14:paraId="73EF9FA0" w14:textId="77777777" w:rsidR="00924CC5" w:rsidRDefault="008474F0">
      <w:pPr>
        <w:pStyle w:val="SourceCode"/>
      </w:pPr>
      <w:r>
        <w:t xml:space="preserve">        const string serverLine = "web-01\n";</w:t>
      </w:r>
    </w:p>
    <w:p w14:paraId="4ACBBBFA" w14:textId="77777777" w:rsidR="00924CC5" w:rsidRDefault="00924CC5">
      <w:pPr>
        <w:pStyle w:val="SourceCode"/>
      </w:pPr>
    </w:p>
    <w:p w14:paraId="04F75398" w14:textId="77777777" w:rsidR="00924CC5" w:rsidRDefault="008474F0">
      <w:pPr>
        <w:pStyle w:val="SourceCode"/>
      </w:pPr>
      <w:r>
        <w:t xml:space="preserve">        // Every file this program would write is in the csharp folder, so</w:t>
      </w:r>
    </w:p>
    <w:p w14:paraId="1F4EA5AB" w14:textId="77777777" w:rsidR="00924CC5" w:rsidRDefault="008474F0">
      <w:pPr>
        <w:pStyle w:val="SourceCode"/>
      </w:pPr>
      <w:r>
        <w:t xml:space="preserve">        // the C# programs write only inside their own folder. missing.txt</w:t>
      </w:r>
    </w:p>
    <w:p w14:paraId="2736547C" w14:textId="77777777" w:rsidR="00924CC5" w:rsidRDefault="008474F0">
      <w:pPr>
        <w:pStyle w:val="SourceCode"/>
      </w:pPr>
      <w:r>
        <w:t xml:space="preserve">        // and servers.txt are only read, so they stay in the lesson folder.</w:t>
      </w:r>
    </w:p>
    <w:p w14:paraId="6A53D7D6" w14:textId="77777777" w:rsidR="00924CC5" w:rsidRDefault="008474F0">
      <w:pPr>
        <w:pStyle w:val="SourceCode"/>
      </w:pPr>
      <w:r>
        <w:t xml:space="preserve">        // Remember, Path.Combine joins any number of parts with the right</w:t>
      </w:r>
    </w:p>
    <w:p w14:paraId="2D8C0ED3" w14:textId="77777777" w:rsidR="00924CC5" w:rsidRDefault="008474F0">
      <w:pPr>
        <w:pStyle w:val="SourceCode"/>
      </w:pPr>
      <w:r>
        <w:t xml:space="preserve">        // separator.</w:t>
      </w:r>
    </w:p>
    <w:p w14:paraId="71218592" w14:textId="77777777" w:rsidR="00924CC5" w:rsidRDefault="008474F0">
      <w:pPr>
        <w:pStyle w:val="SourceCode"/>
      </w:pPr>
      <w:r>
        <w:t xml:space="preserve">        string reportPath = Path.Combine("csharp", "reports", "summary.txt");</w:t>
      </w:r>
    </w:p>
    <w:p w14:paraId="2E0E38D6" w14:textId="77777777" w:rsidR="00924CC5" w:rsidRDefault="008474F0">
      <w:pPr>
        <w:pStyle w:val="SourceCode"/>
      </w:pPr>
      <w:r>
        <w:t xml:space="preserve">        string lockedPath = Path.Combine("csharp", "locked.txt");</w:t>
      </w:r>
    </w:p>
    <w:p w14:paraId="72A73AE3" w14:textId="77777777" w:rsidR="00924CC5" w:rsidRDefault="008474F0">
      <w:pPr>
        <w:pStyle w:val="SourceCode"/>
      </w:pPr>
      <w:r>
        <w:t xml:space="preserve">        string inventoryPath = Path.Combine("csharp", "inventory.txt");</w:t>
      </w:r>
    </w:p>
    <w:p w14:paraId="148B0BCE" w14:textId="77777777" w:rsidR="00924CC5" w:rsidRDefault="00924CC5">
      <w:pPr>
        <w:pStyle w:val="SourceCode"/>
      </w:pPr>
    </w:p>
    <w:p w14:paraId="3550A2B2" w14:textId="77777777" w:rsidR="00924CC5" w:rsidRDefault="008474F0">
      <w:pPr>
        <w:pStyle w:val="SourceCode"/>
      </w:pPr>
      <w:r>
        <w:t xml:space="preserve">        // Attempt 1: read a file that does not exist. C# reports each kind</w:t>
      </w:r>
    </w:p>
    <w:p w14:paraId="717E5DBA" w14:textId="77777777" w:rsidR="00924CC5" w:rsidRDefault="008474F0">
      <w:pPr>
        <w:pStyle w:val="SourceCode"/>
      </w:pPr>
      <w:r>
        <w:t xml:space="preserve">        // of file failure with its own exception type, so a catch can name</w:t>
      </w:r>
    </w:p>
    <w:p w14:paraId="17DEAB53" w14:textId="77777777" w:rsidR="00924CC5" w:rsidRDefault="008474F0">
      <w:pPr>
        <w:pStyle w:val="SourceCode"/>
      </w:pPr>
      <w:r>
        <w:t xml:space="preserve">        // exactly the kind it handles. File.ReadAllText throws a</w:t>
      </w:r>
    </w:p>
    <w:p w14:paraId="545F4147" w14:textId="77777777" w:rsidR="00924CC5" w:rsidRDefault="008474F0">
      <w:pPr>
        <w:pStyle w:val="SourceCode"/>
      </w:pPr>
      <w:r>
        <w:t xml:space="preserve">        // FileNotFoundException for a missing file. This Basic version</w:t>
      </w:r>
    </w:p>
    <w:p w14:paraId="65582E7C" w14:textId="77777777" w:rsidR="00924CC5" w:rsidRDefault="008474F0">
      <w:pPr>
        <w:pStyle w:val="SourceCode"/>
      </w:pPr>
      <w:r>
        <w:t xml:space="preserve">        // catches only the kind it expects; any other exception stops the</w:t>
      </w:r>
    </w:p>
    <w:p w14:paraId="02FC4842" w14:textId="77777777" w:rsidR="00924CC5" w:rsidRDefault="008474F0">
      <w:pPr>
        <w:pStyle w:val="SourceCode"/>
      </w:pPr>
      <w:r>
        <w:t xml:space="preserve">        // program with the system's message. Remember, a catch without a</w:t>
      </w:r>
    </w:p>
    <w:p w14:paraId="236CAD19" w14:textId="77777777" w:rsidR="00924CC5" w:rsidRDefault="008474F0">
      <w:pPr>
        <w:pStyle w:val="SourceCode"/>
      </w:pPr>
      <w:r>
        <w:t xml:space="preserve">        // variable handles the exception without looking inside it, and</w:t>
      </w:r>
    </w:p>
    <w:p w14:paraId="1B395681" w14:textId="77777777" w:rsidR="00924CC5" w:rsidRDefault="008474F0">
      <w:pPr>
        <w:pStyle w:val="SourceCode"/>
      </w:pPr>
      <w:r>
        <w:t xml:space="preserve">        // Console.Error is for errors only.</w:t>
      </w:r>
    </w:p>
    <w:p w14:paraId="01B842BF" w14:textId="77777777" w:rsidR="00924CC5" w:rsidRDefault="008474F0">
      <w:pPr>
        <w:pStyle w:val="SourceCode"/>
      </w:pPr>
      <w:r>
        <w:t xml:space="preserve">        try</w:t>
      </w:r>
    </w:p>
    <w:p w14:paraId="14E54F7D" w14:textId="77777777" w:rsidR="00924CC5" w:rsidRDefault="008474F0">
      <w:pPr>
        <w:pStyle w:val="SourceCode"/>
      </w:pPr>
      <w:r>
        <w:t xml:space="preserve">        {</w:t>
      </w:r>
    </w:p>
    <w:p w14:paraId="3C27276F" w14:textId="77777777" w:rsidR="00924CC5" w:rsidRDefault="008474F0">
      <w:pPr>
        <w:pStyle w:val="SourceCode"/>
      </w:pPr>
      <w:r>
        <w:t xml:space="preserve">            File.ReadAllText("missing.txt");</w:t>
      </w:r>
    </w:p>
    <w:p w14:paraId="4520A092" w14:textId="77777777" w:rsidR="00924CC5" w:rsidRDefault="008474F0">
      <w:pPr>
        <w:pStyle w:val="SourceCode"/>
      </w:pPr>
      <w:r>
        <w:t xml:space="preserve">            Console.WriteLine("Read missing.txt");</w:t>
      </w:r>
    </w:p>
    <w:p w14:paraId="0FBCD350" w14:textId="77777777" w:rsidR="00924CC5" w:rsidRDefault="008474F0">
      <w:pPr>
        <w:pStyle w:val="SourceCode"/>
      </w:pPr>
      <w:r>
        <w:t xml:space="preserve">        }</w:t>
      </w:r>
    </w:p>
    <w:p w14:paraId="5A036879" w14:textId="77777777" w:rsidR="00924CC5" w:rsidRDefault="008474F0">
      <w:pPr>
        <w:pStyle w:val="SourceCode"/>
      </w:pPr>
      <w:r>
        <w:t xml:space="preserve">        catch (FileNotFoundException)</w:t>
      </w:r>
    </w:p>
    <w:p w14:paraId="4FCBBD94" w14:textId="77777777" w:rsidR="00924CC5" w:rsidRDefault="008474F0">
      <w:pPr>
        <w:pStyle w:val="SourceCode"/>
      </w:pPr>
      <w:r>
        <w:t xml:space="preserve">        {</w:t>
      </w:r>
    </w:p>
    <w:p w14:paraId="5634A584" w14:textId="77777777" w:rsidR="00924CC5" w:rsidRDefault="008474F0">
      <w:pPr>
        <w:pStyle w:val="SourceCode"/>
      </w:pPr>
      <w:r>
        <w:t xml:space="preserve">            Console.Error.WriteLine(</w:t>
      </w:r>
    </w:p>
    <w:p w14:paraId="3CBE8F1F" w14:textId="77777777" w:rsidR="00924CC5" w:rsidRDefault="008474F0">
      <w:pPr>
        <w:pStyle w:val="SourceCode"/>
      </w:pPr>
      <w:r>
        <w:t xml:space="preserve">                "Error: missing.txt does not exist; nothing was read");</w:t>
      </w:r>
    </w:p>
    <w:p w14:paraId="75856DC1" w14:textId="77777777" w:rsidR="00924CC5" w:rsidRDefault="008474F0">
      <w:pPr>
        <w:pStyle w:val="SourceCode"/>
      </w:pPr>
      <w:r>
        <w:t xml:space="preserve">        }</w:t>
      </w:r>
    </w:p>
    <w:p w14:paraId="1AD0689F" w14:textId="77777777" w:rsidR="00924CC5" w:rsidRDefault="00924CC5">
      <w:pPr>
        <w:pStyle w:val="SourceCode"/>
      </w:pPr>
    </w:p>
    <w:p w14:paraId="484A57A1" w14:textId="77777777" w:rsidR="00924CC5" w:rsidRDefault="008474F0">
      <w:pPr>
        <w:pStyle w:val="SourceCode"/>
      </w:pPr>
      <w:r>
        <w:t xml:space="preserve">        // Attempt 2: write into a folder that does not exist. C# has a</w:t>
      </w:r>
    </w:p>
    <w:p w14:paraId="67109A58" w14:textId="77777777" w:rsidR="00924CC5" w:rsidRDefault="008474F0">
      <w:pPr>
        <w:pStyle w:val="SourceCode"/>
      </w:pPr>
      <w:r>
        <w:t xml:space="preserve">        // separate type for this: DirectoryNotFoundException, so the</w:t>
      </w:r>
    </w:p>
    <w:p w14:paraId="02FE2087" w14:textId="77777777" w:rsidR="00924CC5" w:rsidRDefault="008474F0">
      <w:pPr>
        <w:pStyle w:val="SourceCode"/>
      </w:pPr>
      <w:r>
        <w:t xml:space="preserve">        // message can name the folder. Remember, File.WriteAllText creates</w:t>
      </w:r>
    </w:p>
    <w:p w14:paraId="6A328680" w14:textId="77777777" w:rsidR="00924CC5" w:rsidRDefault="008474F0">
      <w:pPr>
        <w:pStyle w:val="SourceCode"/>
      </w:pPr>
      <w:r>
        <w:t xml:space="preserve">        // or empties the file and writes the text in one call.</w:t>
      </w:r>
    </w:p>
    <w:p w14:paraId="2F5EC3D4" w14:textId="77777777" w:rsidR="00924CC5" w:rsidRDefault="008474F0">
      <w:pPr>
        <w:pStyle w:val="SourceCode"/>
      </w:pPr>
      <w:r>
        <w:t xml:space="preserve">        try</w:t>
      </w:r>
    </w:p>
    <w:p w14:paraId="618B7900" w14:textId="77777777" w:rsidR="00924CC5" w:rsidRDefault="008474F0">
      <w:pPr>
        <w:pStyle w:val="SourceCode"/>
      </w:pPr>
      <w:r>
        <w:t xml:space="preserve">        {</w:t>
      </w:r>
    </w:p>
    <w:p w14:paraId="3EADDECD" w14:textId="77777777" w:rsidR="00924CC5" w:rsidRDefault="008474F0">
      <w:pPr>
        <w:pStyle w:val="SourceCode"/>
      </w:pPr>
      <w:r>
        <w:t xml:space="preserve">            File.WriteAllText(reportPath, serverLine);</w:t>
      </w:r>
    </w:p>
    <w:p w14:paraId="2F49243B" w14:textId="77777777" w:rsidR="00924CC5" w:rsidRDefault="008474F0">
      <w:pPr>
        <w:pStyle w:val="SourceCode"/>
      </w:pPr>
      <w:r>
        <w:t xml:space="preserve">            Console.WriteLine($"Wrote {reportPath}");</w:t>
      </w:r>
    </w:p>
    <w:p w14:paraId="23FFC965" w14:textId="77777777" w:rsidR="00924CC5" w:rsidRDefault="008474F0">
      <w:pPr>
        <w:pStyle w:val="SourceCode"/>
      </w:pPr>
      <w:r>
        <w:t xml:space="preserve">        }</w:t>
      </w:r>
    </w:p>
    <w:p w14:paraId="26DDF8FE" w14:textId="77777777" w:rsidR="00924CC5" w:rsidRDefault="008474F0">
      <w:pPr>
        <w:pStyle w:val="SourceCode"/>
      </w:pPr>
      <w:r>
        <w:t xml:space="preserve">        catch (DirectoryNotFoundException)</w:t>
      </w:r>
    </w:p>
    <w:p w14:paraId="2CA5DED3" w14:textId="77777777" w:rsidR="00924CC5" w:rsidRDefault="008474F0">
      <w:pPr>
        <w:pStyle w:val="SourceCode"/>
      </w:pPr>
      <w:r>
        <w:t xml:space="preserve">        {</w:t>
      </w:r>
    </w:p>
    <w:p w14:paraId="7262011E" w14:textId="77777777" w:rsidR="00924CC5" w:rsidRDefault="008474F0">
      <w:pPr>
        <w:pStyle w:val="SourceCode"/>
      </w:pPr>
      <w:r>
        <w:t xml:space="preserve">            Console.Error.WriteLine(</w:t>
      </w:r>
    </w:p>
    <w:p w14:paraId="34D1CC24" w14:textId="77777777" w:rsidR="00924CC5" w:rsidRDefault="008474F0">
      <w:pPr>
        <w:pStyle w:val="SourceCode"/>
      </w:pPr>
      <w:r>
        <w:t xml:space="preserve">                $"Error: folder not found for {reportPath}; " +</w:t>
      </w:r>
    </w:p>
    <w:p w14:paraId="6F915ED0" w14:textId="77777777" w:rsidR="00924CC5" w:rsidRDefault="008474F0">
      <w:pPr>
        <w:pStyle w:val="SourceCode"/>
      </w:pPr>
      <w:r>
        <w:t xml:space="preserve">                "nothing was written");</w:t>
      </w:r>
    </w:p>
    <w:p w14:paraId="36EF3452" w14:textId="77777777" w:rsidR="00924CC5" w:rsidRDefault="008474F0">
      <w:pPr>
        <w:pStyle w:val="SourceCode"/>
      </w:pPr>
      <w:r>
        <w:t xml:space="preserve">        }</w:t>
      </w:r>
    </w:p>
    <w:p w14:paraId="11B6F0DA" w14:textId="77777777" w:rsidR="00924CC5" w:rsidRDefault="00924CC5">
      <w:pPr>
        <w:pStyle w:val="SourceCode"/>
      </w:pPr>
    </w:p>
    <w:p w14:paraId="3242A47A" w14:textId="77777777" w:rsidR="00924CC5" w:rsidRDefault="008474F0">
      <w:pPr>
        <w:pStyle w:val="SourceCode"/>
      </w:pPr>
      <w:r>
        <w:t xml:space="preserve">        // Attempt 3: write a file marked read-only. C# reports "permission</w:t>
      </w:r>
    </w:p>
    <w:p w14:paraId="41ACA886" w14:textId="77777777" w:rsidR="00924CC5" w:rsidRDefault="008474F0">
      <w:pPr>
        <w:pStyle w:val="SourceCode"/>
      </w:pPr>
      <w:r>
        <w:t xml:space="preserve">        // denied" as an UnauthorizedAccessException. The file fails to open</w:t>
      </w:r>
    </w:p>
    <w:p w14:paraId="17C9EC1B" w14:textId="77777777" w:rsidR="00924CC5" w:rsidRDefault="008474F0">
      <w:pPr>
        <w:pStyle w:val="SourceCode"/>
      </w:pPr>
      <w:r>
        <w:t xml:space="preserve">        // before anything is emptied, so locked.txt keeps every byte.</w:t>
      </w:r>
    </w:p>
    <w:p w14:paraId="38738FF7" w14:textId="77777777" w:rsidR="00924CC5" w:rsidRDefault="008474F0">
      <w:pPr>
        <w:pStyle w:val="SourceCode"/>
      </w:pPr>
      <w:r>
        <w:t xml:space="preserve">        try</w:t>
      </w:r>
    </w:p>
    <w:p w14:paraId="4466CD7F" w14:textId="77777777" w:rsidR="00924CC5" w:rsidRDefault="008474F0">
      <w:pPr>
        <w:pStyle w:val="SourceCode"/>
      </w:pPr>
      <w:r>
        <w:t xml:space="preserve">        {</w:t>
      </w:r>
    </w:p>
    <w:p w14:paraId="36E66804" w14:textId="77777777" w:rsidR="00924CC5" w:rsidRDefault="008474F0">
      <w:pPr>
        <w:pStyle w:val="SourceCode"/>
      </w:pPr>
      <w:r>
        <w:t xml:space="preserve">            File.WriteAllText(lockedPath, serverLine);</w:t>
      </w:r>
    </w:p>
    <w:p w14:paraId="403123FD" w14:textId="77777777" w:rsidR="00924CC5" w:rsidRDefault="008474F0">
      <w:pPr>
        <w:pStyle w:val="SourceCode"/>
      </w:pPr>
      <w:r>
        <w:t xml:space="preserve">            Console.WriteLine($"Wrote {lockedPath}");</w:t>
      </w:r>
    </w:p>
    <w:p w14:paraId="383E8624" w14:textId="77777777" w:rsidR="00924CC5" w:rsidRDefault="008474F0">
      <w:pPr>
        <w:pStyle w:val="SourceCode"/>
      </w:pPr>
      <w:r>
        <w:t xml:space="preserve">        }</w:t>
      </w:r>
    </w:p>
    <w:p w14:paraId="51ACD5C3" w14:textId="77777777" w:rsidR="00924CC5" w:rsidRDefault="008474F0">
      <w:pPr>
        <w:pStyle w:val="SourceCode"/>
      </w:pPr>
      <w:r>
        <w:t xml:space="preserve">        catch (UnauthorizedAccessException)</w:t>
      </w:r>
    </w:p>
    <w:p w14:paraId="6E918D01" w14:textId="77777777" w:rsidR="00924CC5" w:rsidRDefault="008474F0">
      <w:pPr>
        <w:pStyle w:val="SourceCode"/>
      </w:pPr>
      <w:r>
        <w:t xml:space="preserve">        {</w:t>
      </w:r>
    </w:p>
    <w:p w14:paraId="60DB402B" w14:textId="77777777" w:rsidR="00924CC5" w:rsidRDefault="008474F0">
      <w:pPr>
        <w:pStyle w:val="SourceCode"/>
      </w:pPr>
      <w:r>
        <w:t xml:space="preserve">            Console.Error.WriteLine(</w:t>
      </w:r>
    </w:p>
    <w:p w14:paraId="5639A589" w14:textId="77777777" w:rsidR="00924CC5" w:rsidRDefault="008474F0">
      <w:pPr>
        <w:pStyle w:val="SourceCode"/>
      </w:pPr>
      <w:r>
        <w:t xml:space="preserve">                $"Error: permission denied for {lockedPath}; " +</w:t>
      </w:r>
    </w:p>
    <w:p w14:paraId="7C905288" w14:textId="77777777" w:rsidR="00924CC5" w:rsidRDefault="008474F0">
      <w:pPr>
        <w:pStyle w:val="SourceCode"/>
      </w:pPr>
      <w:r>
        <w:t xml:space="preserve">                "nothing was written");</w:t>
      </w:r>
    </w:p>
    <w:p w14:paraId="47BB1C79" w14:textId="77777777" w:rsidR="00924CC5" w:rsidRDefault="008474F0">
      <w:pPr>
        <w:pStyle w:val="SourceCode"/>
      </w:pPr>
      <w:r>
        <w:t xml:space="preserve">        }</w:t>
      </w:r>
    </w:p>
    <w:p w14:paraId="70402B8A" w14:textId="77777777" w:rsidR="00924CC5" w:rsidRDefault="00924CC5">
      <w:pPr>
        <w:pStyle w:val="SourceCode"/>
      </w:pPr>
    </w:p>
    <w:p w14:paraId="68D34850" w14:textId="77777777" w:rsidR="00924CC5" w:rsidRDefault="008474F0">
      <w:pPr>
        <w:pStyle w:val="SourceCode"/>
      </w:pPr>
      <w:r>
        <w:t xml:space="preserve">        // Attempt 4: create a file that already exists. A FileStream is a</w:t>
      </w:r>
    </w:p>
    <w:p w14:paraId="0C8A1695" w14:textId="77777777" w:rsidR="00924CC5" w:rsidRDefault="008474F0">
      <w:pPr>
        <w:pStyle w:val="SourceCode"/>
      </w:pPr>
      <w:r>
        <w:t xml:space="preserve">        // handle for one open file; FileMode.CreateNew creates only a new</w:t>
      </w:r>
    </w:p>
    <w:p w14:paraId="28910CB9" w14:textId="77777777" w:rsidR="00924CC5" w:rsidRDefault="008474F0">
      <w:pPr>
        <w:pStyle w:val="SourceCode"/>
      </w:pPr>
      <w:r>
        <w:t xml:space="preserve">        // file, so the check and the create are one step (Lesson 3.1 checked</w:t>
      </w:r>
    </w:p>
    <w:p w14:paraId="5FA1F0B1" w14:textId="77777777" w:rsidR="00924CC5" w:rsidRDefault="008474F0">
      <w:pPr>
        <w:pStyle w:val="SourceCode"/>
      </w:pPr>
      <w:r>
        <w:t xml:space="preserve">        // first) and an existing file is never emptied. .NET has no type of</w:t>
      </w:r>
    </w:p>
    <w:p w14:paraId="629BAE2F" w14:textId="77777777" w:rsidR="00924CC5" w:rsidRDefault="008474F0">
      <w:pPr>
        <w:pStyle w:val="SourceCode"/>
      </w:pPr>
      <w:r>
        <w:t xml:space="preserve">        // its own for this: CreateNew throws a plain IOException, the base</w:t>
      </w:r>
    </w:p>
    <w:p w14:paraId="097632E5" w14:textId="77777777" w:rsidR="00924CC5" w:rsidRDefault="008474F0">
      <w:pPr>
        <w:pStyle w:val="SourceCode"/>
      </w:pPr>
      <w:r>
        <w:t xml:space="preserve">        // type of the two not-found exceptions above, so it catches them too.</w:t>
      </w:r>
    </w:p>
    <w:p w14:paraId="168B2B4C" w14:textId="77777777" w:rsidR="00924CC5" w:rsidRDefault="008474F0">
      <w:pPr>
        <w:pStyle w:val="SourceCode"/>
      </w:pPr>
      <w:r>
        <w:t xml:space="preserve">        // Remember, a StreamWriter writes text through the handle, and using</w:t>
      </w:r>
    </w:p>
    <w:p w14:paraId="7408CD9C" w14:textId="77777777" w:rsidR="00924CC5" w:rsidRDefault="008474F0">
      <w:pPr>
        <w:pStyle w:val="SourceCode"/>
      </w:pPr>
      <w:r>
        <w:t xml:space="preserve">        // closes the file when the try block ends, even when an exception is</w:t>
      </w:r>
    </w:p>
    <w:p w14:paraId="10C4D30F" w14:textId="77777777" w:rsidR="00924CC5" w:rsidRDefault="008474F0">
      <w:pPr>
        <w:pStyle w:val="SourceCode"/>
      </w:pPr>
      <w:r>
        <w:t xml:space="preserve">        // thrown (Lesson 3.2).</w:t>
      </w:r>
    </w:p>
    <w:p w14:paraId="69E1A3D0" w14:textId="77777777" w:rsidR="00924CC5" w:rsidRDefault="008474F0">
      <w:pPr>
        <w:pStyle w:val="SourceCode"/>
      </w:pPr>
      <w:r>
        <w:t xml:space="preserve">        try</w:t>
      </w:r>
    </w:p>
    <w:p w14:paraId="105659B4" w14:textId="77777777" w:rsidR="00924CC5" w:rsidRDefault="008474F0">
      <w:pPr>
        <w:pStyle w:val="SourceCode"/>
      </w:pPr>
      <w:r>
        <w:t xml:space="preserve">        {</w:t>
      </w:r>
    </w:p>
    <w:p w14:paraId="5BBBFA86" w14:textId="77777777" w:rsidR="00924CC5" w:rsidRDefault="008474F0">
      <w:pPr>
        <w:pStyle w:val="SourceCode"/>
      </w:pPr>
      <w:r>
        <w:t xml:space="preserve">            using FileStream stream = new FileStream(inventoryPath,</w:t>
      </w:r>
    </w:p>
    <w:p w14:paraId="5586BFFE" w14:textId="77777777" w:rsidR="00924CC5" w:rsidRDefault="008474F0">
      <w:pPr>
        <w:pStyle w:val="SourceCode"/>
      </w:pPr>
      <w:r>
        <w:t xml:space="preserve">                FileMode.CreateNew);</w:t>
      </w:r>
    </w:p>
    <w:p w14:paraId="2D8060E5" w14:textId="77777777" w:rsidR="00924CC5" w:rsidRDefault="008474F0">
      <w:pPr>
        <w:pStyle w:val="SourceCode"/>
      </w:pPr>
      <w:r>
        <w:t xml:space="preserve">            using StreamWriter writer = new StreamWriter(stream);</w:t>
      </w:r>
    </w:p>
    <w:p w14:paraId="31120111" w14:textId="77777777" w:rsidR="00924CC5" w:rsidRDefault="008474F0">
      <w:pPr>
        <w:pStyle w:val="SourceCode"/>
      </w:pPr>
      <w:r>
        <w:t xml:space="preserve">            writer.Write(serverLine);</w:t>
      </w:r>
    </w:p>
    <w:p w14:paraId="1ABFB4C8" w14:textId="77777777" w:rsidR="00924CC5" w:rsidRDefault="008474F0">
      <w:pPr>
        <w:pStyle w:val="SourceCode"/>
      </w:pPr>
      <w:r>
        <w:t xml:space="preserve">            Console.WriteLine($"Created {inventoryPath}");</w:t>
      </w:r>
    </w:p>
    <w:p w14:paraId="47871AB2" w14:textId="77777777" w:rsidR="00924CC5" w:rsidRDefault="008474F0">
      <w:pPr>
        <w:pStyle w:val="SourceCode"/>
      </w:pPr>
      <w:r>
        <w:t xml:space="preserve">        }</w:t>
      </w:r>
    </w:p>
    <w:p w14:paraId="251807CA" w14:textId="77777777" w:rsidR="00924CC5" w:rsidRDefault="008474F0">
      <w:pPr>
        <w:pStyle w:val="SourceCode"/>
      </w:pPr>
      <w:r>
        <w:t xml:space="preserve">        catch (IOException)</w:t>
      </w:r>
    </w:p>
    <w:p w14:paraId="25EFA428" w14:textId="77777777" w:rsidR="00924CC5" w:rsidRDefault="008474F0">
      <w:pPr>
        <w:pStyle w:val="SourceCode"/>
      </w:pPr>
      <w:r>
        <w:t xml:space="preserve">        {</w:t>
      </w:r>
    </w:p>
    <w:p w14:paraId="757948DA" w14:textId="77777777" w:rsidR="00924CC5" w:rsidRDefault="008474F0">
      <w:pPr>
        <w:pStyle w:val="SourceCode"/>
      </w:pPr>
      <w:r>
        <w:t xml:space="preserve">            Console.Error.WriteLine(</w:t>
      </w:r>
    </w:p>
    <w:p w14:paraId="48ECC77C" w14:textId="77777777" w:rsidR="00924CC5" w:rsidRDefault="008474F0">
      <w:pPr>
        <w:pStyle w:val="SourceCode"/>
      </w:pPr>
      <w:r>
        <w:t xml:space="preserve">                $"Error: {inventoryPath} already exists; nothing was created");</w:t>
      </w:r>
    </w:p>
    <w:p w14:paraId="3EADB64A" w14:textId="77777777" w:rsidR="00924CC5" w:rsidRDefault="008474F0">
      <w:pPr>
        <w:pStyle w:val="SourceCode"/>
      </w:pPr>
      <w:r>
        <w:t xml:space="preserve">        }</w:t>
      </w:r>
    </w:p>
    <w:p w14:paraId="29371159" w14:textId="77777777" w:rsidR="00924CC5" w:rsidRDefault="00924CC5">
      <w:pPr>
        <w:pStyle w:val="SourceCode"/>
      </w:pPr>
    </w:p>
    <w:p w14:paraId="40A13C5A" w14:textId="77777777" w:rsidR="00924CC5" w:rsidRDefault="008474F0">
      <w:pPr>
        <w:pStyle w:val="SourceCode"/>
      </w:pPr>
      <w:r>
        <w:t xml:space="preserve">        // Attempt 5: read a file whose content is malformed. The read works,</w:t>
      </w:r>
    </w:p>
    <w:p w14:paraId="04952B4E" w14:textId="77777777" w:rsidR="00924CC5" w:rsidRDefault="008474F0">
      <w:pPr>
        <w:pStyle w:val="SourceCode"/>
      </w:pPr>
      <w:r>
        <w:t xml:space="preserve">        // so nothing is thrown; only the program's own check can find the</w:t>
      </w:r>
    </w:p>
    <w:p w14:paraId="69AB044F" w14:textId="77777777" w:rsidR="00924CC5" w:rsidRDefault="008474F0">
      <w:pPr>
        <w:pStyle w:val="SourceCode"/>
      </w:pPr>
      <w:r>
        <w:t xml:space="preserve">        // problem. Remember, Split('\n') cuts the text into lines, [0] is</w:t>
      </w:r>
    </w:p>
    <w:p w14:paraId="60D134A5" w14:textId="77777777" w:rsidR="00924CC5" w:rsidRDefault="008474F0">
      <w:pPr>
        <w:pStyle w:val="SourceCode"/>
      </w:pPr>
      <w:r>
        <w:t xml:space="preserve">        // the first, and Replace removes the \r of a Windows line ending.</w:t>
      </w:r>
    </w:p>
    <w:p w14:paraId="54DD9800" w14:textId="77777777" w:rsidR="00924CC5" w:rsidRDefault="008474F0">
      <w:pPr>
        <w:pStyle w:val="SourceCode"/>
      </w:pPr>
      <w:r>
        <w:t xml:space="preserve">        string contents = File.ReadAllText("servers.txt");</w:t>
      </w:r>
    </w:p>
    <w:p w14:paraId="541D0DB8" w14:textId="77777777" w:rsidR="00924CC5" w:rsidRDefault="008474F0">
      <w:pPr>
        <w:pStyle w:val="SourceCode"/>
      </w:pPr>
      <w:r>
        <w:t xml:space="preserve">        string record = contents.Split('\n')[0].Replace("\r", "");</w:t>
      </w:r>
    </w:p>
    <w:p w14:paraId="79A41DE3" w14:textId="77777777" w:rsidR="00924CC5" w:rsidRDefault="00924CC5">
      <w:pPr>
        <w:pStyle w:val="SourceCode"/>
      </w:pPr>
    </w:p>
    <w:p w14:paraId="281B89B3" w14:textId="77777777" w:rsidR="00924CC5" w:rsidRDefault="008474F0">
      <w:pPr>
        <w:pStyle w:val="SourceCode"/>
      </w:pPr>
      <w:r>
        <w:t xml:space="preserve">        // A good record has 3 fields. Remember, Split('|') returns the</w:t>
      </w:r>
    </w:p>
    <w:p w14:paraId="437E51CC" w14:textId="77777777" w:rsidR="00924CC5" w:rsidRDefault="008474F0">
      <w:pPr>
        <w:pStyle w:val="SourceCode"/>
      </w:pPr>
      <w:r>
        <w:t xml:space="preserve">        // fields, and Length counts them.</w:t>
      </w:r>
    </w:p>
    <w:p w14:paraId="6014DAAC" w14:textId="77777777" w:rsidR="00924CC5" w:rsidRDefault="008474F0">
      <w:pPr>
        <w:pStyle w:val="SourceCode"/>
      </w:pPr>
      <w:r>
        <w:t xml:space="preserve">        if (record.Split('|').Length != 3)</w:t>
      </w:r>
    </w:p>
    <w:p w14:paraId="1B15D0FA" w14:textId="77777777" w:rsidR="00924CC5" w:rsidRDefault="008474F0">
      <w:pPr>
        <w:pStyle w:val="SourceCode"/>
      </w:pPr>
      <w:r>
        <w:t xml:space="preserve">        {</w:t>
      </w:r>
    </w:p>
    <w:p w14:paraId="2EFECE27" w14:textId="77777777" w:rsidR="00924CC5" w:rsidRDefault="008474F0">
      <w:pPr>
        <w:pStyle w:val="SourceCode"/>
      </w:pPr>
      <w:r>
        <w:t xml:space="preserve">            Console.Error.WriteLine(</w:t>
      </w:r>
    </w:p>
    <w:p w14:paraId="00378504" w14:textId="77777777" w:rsidR="00924CC5" w:rsidRDefault="008474F0">
      <w:pPr>
        <w:pStyle w:val="SourceCode"/>
      </w:pPr>
      <w:r>
        <w:t xml:space="preserve">                $"Error: servers.txt is malformed: expected 3 fields: {record}");</w:t>
      </w:r>
    </w:p>
    <w:p w14:paraId="6CF68B92" w14:textId="77777777" w:rsidR="00924CC5" w:rsidRDefault="008474F0">
      <w:pPr>
        <w:pStyle w:val="SourceCode"/>
      </w:pPr>
      <w:r>
        <w:t xml:space="preserve">        }</w:t>
      </w:r>
    </w:p>
    <w:p w14:paraId="495544D2" w14:textId="77777777" w:rsidR="00924CC5" w:rsidRDefault="008474F0">
      <w:pPr>
        <w:pStyle w:val="SourceCode"/>
      </w:pPr>
      <w:r>
        <w:t xml:space="preserve">        else</w:t>
      </w:r>
    </w:p>
    <w:p w14:paraId="673DF9FD" w14:textId="77777777" w:rsidR="00924CC5" w:rsidRDefault="008474F0">
      <w:pPr>
        <w:pStyle w:val="SourceCode"/>
      </w:pPr>
      <w:r>
        <w:t xml:space="preserve">        {</w:t>
      </w:r>
    </w:p>
    <w:p w14:paraId="4FAC469C" w14:textId="77777777" w:rsidR="00924CC5" w:rsidRDefault="008474F0">
      <w:pPr>
        <w:pStyle w:val="SourceCode"/>
      </w:pPr>
      <w:r>
        <w:t xml:space="preserve">            Console.WriteLine($"Loaded servers.txt: {record}");</w:t>
      </w:r>
    </w:p>
    <w:p w14:paraId="1F1DB780" w14:textId="77777777" w:rsidR="00924CC5" w:rsidRDefault="008474F0">
      <w:pPr>
        <w:pStyle w:val="SourceCode"/>
      </w:pPr>
      <w:r>
        <w:t xml:space="preserve">        }</w:t>
      </w:r>
    </w:p>
    <w:p w14:paraId="52156165" w14:textId="77777777" w:rsidR="00924CC5" w:rsidRDefault="008474F0">
      <w:pPr>
        <w:pStyle w:val="SourceCode"/>
        <w:keepNext/>
      </w:pPr>
      <w:r>
        <w:t xml:space="preserve">        return 0;</w:t>
      </w:r>
    </w:p>
    <w:p w14:paraId="19464CDD" w14:textId="77777777" w:rsidR="00924CC5" w:rsidRDefault="008474F0">
      <w:pPr>
        <w:pStyle w:val="SourceCode"/>
        <w:keepNext/>
      </w:pPr>
      <w:r>
        <w:t xml:space="preserve">    }</w:t>
      </w:r>
    </w:p>
    <w:p w14:paraId="38FF86B6" w14:textId="77777777" w:rsidR="00924CC5" w:rsidRDefault="008474F0">
      <w:pPr>
        <w:pStyle w:val="SourceCode"/>
      </w:pPr>
      <w:r>
        <w:t>}</w:t>
      </w:r>
    </w:p>
    <w:p w14:paraId="3DDFD872" w14:textId="77777777" w:rsidR="00924CC5" w:rsidRDefault="00924CC5">
      <w:pPr>
        <w:keepNext/>
      </w:pPr>
    </w:p>
    <w:p w14:paraId="4F7F6F92" w14:textId="77777777" w:rsidR="00924CC5" w:rsidRDefault="008474F0">
      <w:pPr>
        <w:pStyle w:val="Heading3"/>
      </w:pPr>
      <w:r>
        <w:t>Windows PowerShell Basic Build and Run</w:t>
      </w:r>
    </w:p>
    <w:p w14:paraId="66E80BEE"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w:t>
      </w:r>
    </w:p>
    <w:p w14:paraId="6F1E85C5" w14:textId="77777777" w:rsidR="00924CC5" w:rsidRDefault="00924CC5">
      <w:pPr>
        <w:keepNext/>
      </w:pPr>
    </w:p>
    <w:p w14:paraId="00FECE62" w14:textId="77777777" w:rsidR="00924CC5" w:rsidRDefault="008474F0">
      <w:pPr>
        <w:pStyle w:val="CommandBlock"/>
        <w:keepNext/>
      </w:pPr>
      <w:r>
        <w:t>dotnet build .\csharp\BasicFileErrors --nologo --warnaserror</w:t>
      </w:r>
    </w:p>
    <w:p w14:paraId="4A4023CC" w14:textId="77777777" w:rsidR="00924CC5" w:rsidRDefault="008474F0">
      <w:pPr>
        <w:pStyle w:val="CommandBlock"/>
        <w:keepNext/>
      </w:pPr>
      <w:r>
        <w:t>Set-ItemProperty .\csharp\locked.txt IsReadOnly $true</w:t>
      </w:r>
    </w:p>
    <w:p w14:paraId="19AA2AAB" w14:textId="77777777" w:rsidR="00924CC5" w:rsidRDefault="008474F0">
      <w:pPr>
        <w:pStyle w:val="CommandBlock"/>
        <w:keepNext/>
      </w:pPr>
      <w:r>
        <w:t>dotnet run --no-build --project .\csharp\BasicFileErrors</w:t>
      </w:r>
    </w:p>
    <w:p w14:paraId="3033B418" w14:textId="77777777" w:rsidR="00924CC5" w:rsidRDefault="008474F0">
      <w:pPr>
        <w:pStyle w:val="CommandBlock"/>
        <w:keepNext/>
      </w:pPr>
      <w:r>
        <w:t>$LASTEXITCODE</w:t>
      </w:r>
    </w:p>
    <w:p w14:paraId="4A90CB9E" w14:textId="77777777" w:rsidR="00924CC5" w:rsidRDefault="008474F0">
      <w:pPr>
        <w:pStyle w:val="CommandBlock"/>
      </w:pPr>
      <w:r>
        <w:t>Set-ItemProperty .\csharp\locked.txt IsReadOnly $false</w:t>
      </w:r>
    </w:p>
    <w:p w14:paraId="2FE05081" w14:textId="77777777" w:rsidR="00924CC5" w:rsidRDefault="00924CC5">
      <w:pPr>
        <w:keepNext/>
      </w:pPr>
    </w:p>
    <w:p w14:paraId="4B7D321D" w14:textId="77777777" w:rsidR="00924CC5" w:rsidRDefault="008474F0">
      <w:pPr>
        <w:pStyle w:val="Heading3"/>
      </w:pPr>
      <w:r>
        <w:t>Linux or macOS Basic Build and Run</w:t>
      </w:r>
    </w:p>
    <w:p w14:paraId="1CF866CB"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008C2E93" w14:textId="77777777" w:rsidR="00924CC5" w:rsidRDefault="00924CC5">
      <w:pPr>
        <w:keepNext/>
      </w:pPr>
    </w:p>
    <w:p w14:paraId="1CE3730E" w14:textId="77777777" w:rsidR="00924CC5" w:rsidRDefault="008474F0">
      <w:pPr>
        <w:pStyle w:val="CommandBlock"/>
        <w:keepNext/>
      </w:pPr>
      <w:r>
        <w:t>dotnet build ./csharp/BasicFileErrors --nologo --warnaserror</w:t>
      </w:r>
    </w:p>
    <w:p w14:paraId="5CC195A9" w14:textId="77777777" w:rsidR="00924CC5" w:rsidRDefault="008474F0">
      <w:pPr>
        <w:pStyle w:val="CommandBlock"/>
        <w:keepNext/>
      </w:pPr>
      <w:r>
        <w:t>chmod a-w ./csharp/locked.txt</w:t>
      </w:r>
    </w:p>
    <w:p w14:paraId="099754DE" w14:textId="77777777" w:rsidR="00924CC5" w:rsidRDefault="008474F0">
      <w:pPr>
        <w:pStyle w:val="CommandBlock"/>
        <w:keepNext/>
      </w:pPr>
      <w:r>
        <w:t>dotnet run --no-build --project ./csharp/BasicFileErrors</w:t>
      </w:r>
    </w:p>
    <w:p w14:paraId="0D9F89FD" w14:textId="77777777" w:rsidR="00924CC5" w:rsidRDefault="008474F0">
      <w:pPr>
        <w:pStyle w:val="CommandBlock"/>
        <w:keepNext/>
      </w:pPr>
      <w:r>
        <w:t>echo $?</w:t>
      </w:r>
    </w:p>
    <w:p w14:paraId="3C7D715F" w14:textId="77777777" w:rsidR="00924CC5" w:rsidRDefault="008474F0">
      <w:pPr>
        <w:pStyle w:val="CommandBlock"/>
      </w:pPr>
      <w:r>
        <w:t>chmod u+w ./csharp/locked.txt</w:t>
      </w:r>
    </w:p>
    <w:p w14:paraId="337327C6" w14:textId="77777777" w:rsidR="00924CC5" w:rsidRDefault="00924CC5">
      <w:pPr>
        <w:keepNext/>
      </w:pPr>
    </w:p>
    <w:p w14:paraId="63C99DBC" w14:textId="77777777" w:rsidR="00924CC5" w:rsidRDefault="008474F0">
      <w:pPr>
        <w:pStyle w:val="Heading3"/>
      </w:pPr>
      <w:r>
        <w:t>Check Your Results</w:t>
      </w:r>
    </w:p>
    <w:p w14:paraId="48B52816" w14:textId="77777777" w:rsidR="00924CC5" w:rsidRDefault="008474F0">
      <w:pPr>
        <w:keepNext/>
      </w:pPr>
      <w:r>
        <w:t>dotnet build shows its progress first and ends with a line such as Build succeeded in 1.2s (your time differs); those lines are not part of the program's output. Your screen must show these five lines, with the same spelling, spacing, and capitalization. All five are written to the error stream, so a program reading the normal output would see nothing. After them, $LASTEXITCODE (echo $? on Linux or macOS) prints 0:</w:t>
      </w:r>
    </w:p>
    <w:p w14:paraId="68CFB852" w14:textId="77777777" w:rsidR="00924CC5" w:rsidRDefault="00924CC5">
      <w:pPr>
        <w:keepNext/>
      </w:pPr>
    </w:p>
    <w:p w14:paraId="03DF03F3" w14:textId="77777777" w:rsidR="00924CC5" w:rsidRDefault="008474F0">
      <w:pPr>
        <w:pStyle w:val="RequiredOutput"/>
        <w:keepNext/>
      </w:pPr>
      <w:r>
        <w:t>Error: missing.txt does not exist; nothing was read</w:t>
      </w:r>
    </w:p>
    <w:p w14:paraId="1DA732CF" w14:textId="77777777" w:rsidR="00924CC5" w:rsidRDefault="008474F0">
      <w:pPr>
        <w:pStyle w:val="RequiredOutput"/>
        <w:keepNext/>
      </w:pPr>
      <w:r>
        <w:t>Error: folder not found for csharp\reports\summary.txt; nothing was written</w:t>
      </w:r>
    </w:p>
    <w:p w14:paraId="3254E526" w14:textId="77777777" w:rsidR="00924CC5" w:rsidRDefault="008474F0">
      <w:pPr>
        <w:pStyle w:val="RequiredOutput"/>
        <w:keepNext/>
      </w:pPr>
      <w:r>
        <w:t>Error: permission denied for csharp\locked.txt; nothing was written</w:t>
      </w:r>
    </w:p>
    <w:p w14:paraId="7DE7B440" w14:textId="77777777" w:rsidR="00924CC5" w:rsidRDefault="008474F0">
      <w:pPr>
        <w:pStyle w:val="RequiredOutput"/>
        <w:keepNext/>
      </w:pPr>
      <w:r>
        <w:t>Error: csharp\inventory.txt already exists; nothing was created</w:t>
      </w:r>
    </w:p>
    <w:p w14:paraId="3CFAE619" w14:textId="77777777" w:rsidR="00924CC5" w:rsidRDefault="008474F0">
      <w:pPr>
        <w:pStyle w:val="RequiredOutput"/>
      </w:pPr>
      <w:r>
        <w:t>Error: servers.txt is malformed: expected 3 fields: cache-01|test</w:t>
      </w:r>
    </w:p>
    <w:p w14:paraId="005A27D3" w14:textId="77777777" w:rsidR="00924CC5" w:rsidRDefault="00924CC5">
      <w:pPr>
        <w:keepNext/>
      </w:pPr>
    </w:p>
    <w:p w14:paraId="1DB67BDB" w14:textId="77777777" w:rsidR="00924CC5" w:rsidRDefault="008474F0">
      <w:pPr>
        <w:pStyle w:val="ListBullet"/>
      </w:pPr>
      <w:r>
        <w:t>Line 1 is the missing file: the read failed with the not-found kind.</w:t>
      </w:r>
    </w:p>
    <w:p w14:paraId="7CBA4EDB" w14:textId="77777777" w:rsidR="00924CC5" w:rsidRDefault="008474F0">
      <w:pPr>
        <w:pStyle w:val="ListBullet"/>
      </w:pPr>
      <w:r>
        <w:t>Line 2 is the invalid path: the write failed with the same not-found kind, and because a write creates a missing file, the program says the folder was not found.</w:t>
      </w:r>
    </w:p>
    <w:p w14:paraId="12702F08" w14:textId="77777777" w:rsidR="00924CC5" w:rsidRDefault="008474F0">
      <w:pPr>
        <w:pStyle w:val="ListBullet"/>
      </w:pPr>
      <w:r>
        <w:t>Line 3 is the permission failure: the read-only mark made the open for writing fail, so nothing was emptied.</w:t>
      </w:r>
    </w:p>
    <w:p w14:paraId="74C908F7" w14:textId="77777777" w:rsidR="00924CC5" w:rsidRDefault="008474F0">
      <w:pPr>
        <w:pStyle w:val="ListBullet"/>
      </w:pPr>
      <w:r>
        <w:t>Line 4 is the duplicate: the exclusive create refused a file that already exists, without emptying it.</w:t>
      </w:r>
    </w:p>
    <w:p w14:paraId="5F69DB5F" w14:textId="77777777" w:rsidR="00924CC5" w:rsidRDefault="008474F0">
      <w:pPr>
        <w:pStyle w:val="ListBullet"/>
      </w:pPr>
      <w:r>
        <w:t>Line 5 is the malformed content: the read worked, and the program's own field count found only 2 fields.</w:t>
      </w:r>
    </w:p>
    <w:p w14:paraId="7B11BE39" w14:textId="77777777" w:rsidR="00924CC5" w:rsidRDefault="008474F0">
      <w:pPr>
        <w:pStyle w:val="ListBullet"/>
      </w:pPr>
      <w:r>
        <w:t>Exit code 0 is the Basic version's weakness: it reports every failure but still tells the terminal the run succeeded. The Production-Minded version ends with 1.</w:t>
      </w:r>
    </w:p>
    <w:p w14:paraId="72BB946E" w14:textId="77777777" w:rsidR="00924CC5" w:rsidRDefault="008474F0">
      <w:pPr>
        <w:pStyle w:val="ListBullet"/>
      </w:pPr>
      <w:r>
        <w:t xml:space="preserve">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.\csharp, and run the block again from its first line. If Set-Content reports that access is denied, locked.txt is still read-only: clear the </w:t>
      </w:r>
      <w:r>
        <w:t>mark first with Set-ItemProperty .\csharp\locked.txt IsReadOnly $false (chmod u+w ./csharp/locked.txt). If an Error line ends with the system's own message instead of this lesson's words, the failure was of a kind the program did not expect; the Basic version stops with an Unhandled exception message that names the exception's type, because nothing catches it.</w:t>
      </w:r>
    </w:p>
    <w:p w14:paraId="213A2664"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4EDF897E" w14:textId="77777777" w:rsidR="00924CC5" w:rsidRDefault="008474F0">
      <w:pPr>
        <w:pStyle w:val="ListBullet"/>
      </w:pPr>
      <w:r>
        <w:t>If the build fails with another message, read the first error: it names the file and line to fix.</w:t>
      </w:r>
    </w:p>
    <w:p w14:paraId="70AA8555" w14:textId="77777777" w:rsidR="00924CC5" w:rsidRDefault="00924CC5">
      <w:pPr>
        <w:keepNext/>
      </w:pPr>
    </w:p>
    <w:p w14:paraId="58C9F08F" w14:textId="77777777" w:rsidR="00924CC5" w:rsidRDefault="00924CC5">
      <w:pPr>
        <w:keepNext/>
      </w:pPr>
    </w:p>
    <w:p w14:paraId="561E8054" w14:textId="77777777" w:rsidR="00924CC5" w:rsidRDefault="008474F0">
      <w:pPr>
        <w:pStyle w:val="Heading2"/>
      </w:pPr>
      <w:r>
        <w:t>Production-Minded Implementation</w:t>
      </w:r>
    </w:p>
    <w:p w14:paraId="6B2E034F" w14:textId="77777777" w:rsidR="00924CC5" w:rsidRDefault="008474F0">
      <w:r>
        <w:t>The production-minded version makes the same five attempts, then a sixth: the safe save of a new inventory. Each attempt catches any Exception and passes it to ReportFailure, which tests its type with is and turns it into one helpful Error line, falling back to the exception's own Message for any other kind. CheckRecord throws a FormatException for a record without 3 fields, and the fifth attempt catches it first. Main makes every attempt, counts the failures, and ends with exit code 1 when any operation fa</w:t>
      </w:r>
      <w:r>
        <w:t>iled. SafeSave creates the temporary file with CreateTextFile and renames it over the original with File.Move(temporaryPath, path, true).</w:t>
      </w:r>
    </w:p>
    <w:p w14:paraId="5F41E402" w14:textId="77777777" w:rsidR="00924CC5" w:rsidRDefault="00924CC5">
      <w:pPr>
        <w:keepNext/>
      </w:pPr>
    </w:p>
    <w:p w14:paraId="7DD519BB" w14:textId="77777777" w:rsidR="00924CC5" w:rsidRDefault="008474F0">
      <w:pPr>
        <w:pStyle w:val="Heading3"/>
      </w:pPr>
      <w:r>
        <w:t>csharp/FileErrors/Program.cs</w:t>
      </w:r>
    </w:p>
    <w:p w14:paraId="7349288C" w14:textId="77777777" w:rsidR="00924CC5" w:rsidRDefault="008474F0">
      <w:pPr>
        <w:pStyle w:val="SourceCode"/>
        <w:keepNext/>
      </w:pPr>
      <w:r>
        <w:t>// Remember, using System; lets the program use Console, and using</w:t>
      </w:r>
    </w:p>
    <w:p w14:paraId="58A56863" w14:textId="77777777" w:rsidR="00924CC5" w:rsidRDefault="008474F0">
      <w:pPr>
        <w:pStyle w:val="SourceCode"/>
        <w:keepNext/>
      </w:pPr>
      <w:r>
        <w:t>// System.IO; adds File, FileStream, StreamWriter, and the file exceptions.</w:t>
      </w:r>
    </w:p>
    <w:p w14:paraId="5CA27C99" w14:textId="77777777" w:rsidR="00924CC5" w:rsidRDefault="008474F0">
      <w:pPr>
        <w:pStyle w:val="SourceCode"/>
      </w:pPr>
      <w:r>
        <w:t>using System;</w:t>
      </w:r>
    </w:p>
    <w:p w14:paraId="6092E33B" w14:textId="77777777" w:rsidR="00924CC5" w:rsidRDefault="008474F0">
      <w:pPr>
        <w:pStyle w:val="SourceCode"/>
      </w:pPr>
      <w:r>
        <w:t>using System.IO;</w:t>
      </w:r>
    </w:p>
    <w:p w14:paraId="7E242C9D" w14:textId="77777777" w:rsidR="00924CC5" w:rsidRDefault="00924CC5">
      <w:pPr>
        <w:pStyle w:val="SourceCode"/>
      </w:pPr>
    </w:p>
    <w:p w14:paraId="4CD08F9A" w14:textId="77777777" w:rsidR="00924CC5" w:rsidRDefault="008474F0">
      <w:pPr>
        <w:pStyle w:val="SourceCode"/>
      </w:pPr>
      <w:r>
        <w:t>internal static class Program</w:t>
      </w:r>
    </w:p>
    <w:p w14:paraId="7821D77D" w14:textId="77777777" w:rsidR="00924CC5" w:rsidRDefault="008474F0">
      <w:pPr>
        <w:pStyle w:val="SourceCode"/>
      </w:pPr>
      <w:r>
        <w:t>{</w:t>
      </w:r>
    </w:p>
    <w:p w14:paraId="4554E0BA" w14:textId="77777777" w:rsidR="00924CC5" w:rsidRDefault="008474F0">
      <w:pPr>
        <w:pStyle w:val="SourceCode"/>
      </w:pPr>
      <w:r>
        <w:t xml:space="preserve">    // Prints one Error line for a failed file operation. done is what did</w:t>
      </w:r>
    </w:p>
    <w:p w14:paraId="643E2565" w14:textId="77777777" w:rsidR="00924CC5" w:rsidRDefault="008474F0">
      <w:pPr>
        <w:pStyle w:val="SourceCode"/>
      </w:pPr>
      <w:r>
        <w:t xml:space="preserve">    // not happen ("read", "written", "created", or "saved"). "error is</w:t>
      </w:r>
    </w:p>
    <w:p w14:paraId="3F2D8E20" w14:textId="77777777" w:rsidR="00924CC5" w:rsidRDefault="008474F0">
      <w:pPr>
        <w:pStyle w:val="SourceCode"/>
      </w:pPr>
      <w:r>
        <w:t xml:space="preserve">    // Type" is true when the exception is of that type or one of its</w:t>
      </w:r>
    </w:p>
    <w:p w14:paraId="51B233D2" w14:textId="77777777" w:rsidR="00924CC5" w:rsidRDefault="008474F0">
      <w:pPr>
        <w:pStyle w:val="SourceCode"/>
      </w:pPr>
      <w:r>
        <w:t xml:space="preserve">    // kinds, so each kind the lesson expects gets a helpful message. Any</w:t>
      </w:r>
    </w:p>
    <w:p w14:paraId="3C7AE318" w14:textId="77777777" w:rsidR="00924CC5" w:rsidRDefault="008474F0">
      <w:pPr>
        <w:pStyle w:val="SourceCode"/>
      </w:pPr>
      <w:r>
        <w:t xml:space="preserve">    // other kind gets the system's own message, so no failure is ever</w:t>
      </w:r>
    </w:p>
    <w:p w14:paraId="5166E776" w14:textId="77777777" w:rsidR="00924CC5" w:rsidRDefault="008474F0">
      <w:pPr>
        <w:pStyle w:val="SourceCode"/>
      </w:pPr>
      <w:r>
        <w:t xml:space="preserve">    // hidden. Remember, &amp;&amp; needs both sides true and || either side.</w:t>
      </w:r>
    </w:p>
    <w:p w14:paraId="73CA683D" w14:textId="77777777" w:rsidR="00924CC5" w:rsidRDefault="008474F0">
      <w:pPr>
        <w:pStyle w:val="SourceCode"/>
      </w:pPr>
      <w:r>
        <w:t xml:space="preserve">    private static void ReportFailure(string path, string done,</w:t>
      </w:r>
    </w:p>
    <w:p w14:paraId="370DEC37" w14:textId="77777777" w:rsidR="00924CC5" w:rsidRDefault="008474F0">
      <w:pPr>
        <w:pStyle w:val="SourceCode"/>
      </w:pPr>
      <w:r>
        <w:t xml:space="preserve">        Exception error)</w:t>
      </w:r>
    </w:p>
    <w:p w14:paraId="2C2BBDCB" w14:textId="77777777" w:rsidR="00924CC5" w:rsidRDefault="008474F0">
      <w:pPr>
        <w:pStyle w:val="SourceCode"/>
      </w:pPr>
      <w:r>
        <w:t xml:space="preserve">    {</w:t>
      </w:r>
    </w:p>
    <w:p w14:paraId="251CD6FC" w14:textId="77777777" w:rsidR="00924CC5" w:rsidRDefault="008474F0">
      <w:pPr>
        <w:pStyle w:val="SourceCode"/>
      </w:pPr>
      <w:r>
        <w:t xml:space="preserve">        // A write creates a missing file, so "not found" on a write or</w:t>
      </w:r>
    </w:p>
    <w:p w14:paraId="5E704AE6" w14:textId="77777777" w:rsidR="00924CC5" w:rsidRDefault="008474F0">
      <w:pPr>
        <w:pStyle w:val="SourceCode"/>
      </w:pPr>
      <w:r>
        <w:t xml:space="preserve">        // create means the folder is missing.</w:t>
      </w:r>
    </w:p>
    <w:p w14:paraId="14F65317" w14:textId="77777777" w:rsidR="00924CC5" w:rsidRDefault="008474F0">
      <w:pPr>
        <w:pStyle w:val="SourceCode"/>
      </w:pPr>
      <w:r>
        <w:t xml:space="preserve">        bool notFound = error is FileNotFoundException ||</w:t>
      </w:r>
    </w:p>
    <w:p w14:paraId="48DE64A8" w14:textId="77777777" w:rsidR="00924CC5" w:rsidRDefault="008474F0">
      <w:pPr>
        <w:pStyle w:val="SourceCode"/>
      </w:pPr>
      <w:r>
        <w:t xml:space="preserve">            error is DirectoryNotFoundException;</w:t>
      </w:r>
    </w:p>
    <w:p w14:paraId="16C86FEE" w14:textId="77777777" w:rsidR="00924CC5" w:rsidRDefault="008474F0">
      <w:pPr>
        <w:pStyle w:val="SourceCode"/>
      </w:pPr>
      <w:r>
        <w:t xml:space="preserve">        string reason = error.Message;</w:t>
      </w:r>
    </w:p>
    <w:p w14:paraId="227AAA58" w14:textId="77777777" w:rsidR="00924CC5" w:rsidRDefault="008474F0">
      <w:pPr>
        <w:pStyle w:val="SourceCode"/>
      </w:pPr>
      <w:r>
        <w:t xml:space="preserve">        if (notFound &amp;&amp; done == "read")</w:t>
      </w:r>
    </w:p>
    <w:p w14:paraId="56E5C43D" w14:textId="77777777" w:rsidR="00924CC5" w:rsidRDefault="008474F0">
      <w:pPr>
        <w:pStyle w:val="SourceCode"/>
      </w:pPr>
      <w:r>
        <w:t xml:space="preserve">        {</w:t>
      </w:r>
    </w:p>
    <w:p w14:paraId="47A642EF" w14:textId="77777777" w:rsidR="00924CC5" w:rsidRDefault="008474F0">
      <w:pPr>
        <w:pStyle w:val="SourceCode"/>
      </w:pPr>
      <w:r>
        <w:t xml:space="preserve">            reason = $"{path} does not exist";</w:t>
      </w:r>
    </w:p>
    <w:p w14:paraId="50629E72" w14:textId="77777777" w:rsidR="00924CC5" w:rsidRDefault="008474F0">
      <w:pPr>
        <w:pStyle w:val="SourceCode"/>
      </w:pPr>
      <w:r>
        <w:t xml:space="preserve">        }</w:t>
      </w:r>
    </w:p>
    <w:p w14:paraId="72654A29" w14:textId="77777777" w:rsidR="00924CC5" w:rsidRDefault="008474F0">
      <w:pPr>
        <w:pStyle w:val="SourceCode"/>
      </w:pPr>
      <w:r>
        <w:t xml:space="preserve">        else if (notFound)</w:t>
      </w:r>
    </w:p>
    <w:p w14:paraId="32DB036D" w14:textId="77777777" w:rsidR="00924CC5" w:rsidRDefault="008474F0">
      <w:pPr>
        <w:pStyle w:val="SourceCode"/>
      </w:pPr>
      <w:r>
        <w:t xml:space="preserve">        {</w:t>
      </w:r>
    </w:p>
    <w:p w14:paraId="171F423E" w14:textId="77777777" w:rsidR="00924CC5" w:rsidRDefault="008474F0">
      <w:pPr>
        <w:pStyle w:val="SourceCode"/>
      </w:pPr>
      <w:r>
        <w:t xml:space="preserve">            reason = $"folder not found for {path}";</w:t>
      </w:r>
    </w:p>
    <w:p w14:paraId="253D0F9B" w14:textId="77777777" w:rsidR="00924CC5" w:rsidRDefault="008474F0">
      <w:pPr>
        <w:pStyle w:val="SourceCode"/>
      </w:pPr>
      <w:r>
        <w:t xml:space="preserve">        }</w:t>
      </w:r>
    </w:p>
    <w:p w14:paraId="328C60EF" w14:textId="77777777" w:rsidR="00924CC5" w:rsidRDefault="008474F0">
      <w:pPr>
        <w:pStyle w:val="SourceCode"/>
      </w:pPr>
      <w:r>
        <w:t xml:space="preserve">        else if (error is UnauthorizedAccessException)</w:t>
      </w:r>
    </w:p>
    <w:p w14:paraId="4E6F906F" w14:textId="77777777" w:rsidR="00924CC5" w:rsidRDefault="008474F0">
      <w:pPr>
        <w:pStyle w:val="SourceCode"/>
      </w:pPr>
      <w:r>
        <w:t xml:space="preserve">        {</w:t>
      </w:r>
    </w:p>
    <w:p w14:paraId="2904C379" w14:textId="77777777" w:rsidR="00924CC5" w:rsidRDefault="008474F0">
      <w:pPr>
        <w:pStyle w:val="SourceCode"/>
      </w:pPr>
      <w:r>
        <w:t xml:space="preserve">            reason = $"permission denied for {path}";</w:t>
      </w:r>
    </w:p>
    <w:p w14:paraId="36CBC7EF" w14:textId="77777777" w:rsidR="00924CC5" w:rsidRDefault="008474F0">
      <w:pPr>
        <w:pStyle w:val="SourceCode"/>
      </w:pPr>
      <w:r>
        <w:t xml:space="preserve">        }</w:t>
      </w:r>
    </w:p>
    <w:p w14:paraId="42C1E089" w14:textId="77777777" w:rsidR="00924CC5" w:rsidRDefault="008474F0">
      <w:pPr>
        <w:pStyle w:val="SourceCode"/>
      </w:pPr>
      <w:r>
        <w:t xml:space="preserve">        else if (error is IOException &amp;&amp; done == "created" &amp;&amp;</w:t>
      </w:r>
    </w:p>
    <w:p w14:paraId="22CFB0E7" w14:textId="77777777" w:rsidR="00924CC5" w:rsidRDefault="008474F0">
      <w:pPr>
        <w:pStyle w:val="SourceCode"/>
      </w:pPr>
      <w:r>
        <w:t xml:space="preserve">            File.Exists(path))</w:t>
      </w:r>
    </w:p>
    <w:p w14:paraId="14C24C30" w14:textId="77777777" w:rsidR="00924CC5" w:rsidRDefault="008474F0">
      <w:pPr>
        <w:pStyle w:val="SourceCode"/>
      </w:pPr>
      <w:r>
        <w:t xml:space="preserve">        {</w:t>
      </w:r>
    </w:p>
    <w:p w14:paraId="7CF17EBD" w14:textId="77777777" w:rsidR="00924CC5" w:rsidRDefault="008474F0">
      <w:pPr>
        <w:pStyle w:val="SourceCode"/>
      </w:pPr>
      <w:r>
        <w:t xml:space="preserve">            // CreateNew throws a plain IOException, so File.Exists</w:t>
      </w:r>
    </w:p>
    <w:p w14:paraId="5798066E" w14:textId="77777777" w:rsidR="00924CC5" w:rsidRDefault="008474F0">
      <w:pPr>
        <w:pStyle w:val="SourceCode"/>
      </w:pPr>
      <w:r>
        <w:t xml:space="preserve">            // confirms that the file was already there.</w:t>
      </w:r>
    </w:p>
    <w:p w14:paraId="7E3B87D8" w14:textId="77777777" w:rsidR="00924CC5" w:rsidRDefault="008474F0">
      <w:pPr>
        <w:pStyle w:val="SourceCode"/>
      </w:pPr>
      <w:r>
        <w:t xml:space="preserve">            reason = $"{path} already exists";</w:t>
      </w:r>
    </w:p>
    <w:p w14:paraId="4CD75A29" w14:textId="77777777" w:rsidR="00924CC5" w:rsidRDefault="008474F0">
      <w:pPr>
        <w:pStyle w:val="SourceCode"/>
      </w:pPr>
      <w:r>
        <w:t xml:space="preserve">        }</w:t>
      </w:r>
    </w:p>
    <w:p w14:paraId="7CAAB7EC" w14:textId="77777777" w:rsidR="00924CC5" w:rsidRDefault="008474F0">
      <w:pPr>
        <w:pStyle w:val="SourceCode"/>
      </w:pPr>
      <w:r>
        <w:t xml:space="preserve">        Console.Error.WriteLine($"Error: {reason}; nothing was {done}");</w:t>
      </w:r>
    </w:p>
    <w:p w14:paraId="3C5EE18E" w14:textId="77777777" w:rsidR="00924CC5" w:rsidRDefault="008474F0">
      <w:pPr>
        <w:pStyle w:val="SourceCode"/>
      </w:pPr>
      <w:r>
        <w:t xml:space="preserve">    }</w:t>
      </w:r>
    </w:p>
    <w:p w14:paraId="1EFFD224" w14:textId="77777777" w:rsidR="00924CC5" w:rsidRDefault="00924CC5">
      <w:pPr>
        <w:pStyle w:val="SourceCode"/>
      </w:pPr>
    </w:p>
    <w:p w14:paraId="572D627A" w14:textId="77777777" w:rsidR="00924CC5" w:rsidRDefault="008474F0">
      <w:pPr>
        <w:pStyle w:val="SourceCode"/>
      </w:pPr>
      <w:r>
        <w:t xml:space="preserve">    // Remember, ReadTextFile returns the whole text; File.ReadAllText's</w:t>
      </w:r>
    </w:p>
    <w:p w14:paraId="0327D364" w14:textId="77777777" w:rsidR="00924CC5" w:rsidRDefault="008474F0">
      <w:pPr>
        <w:pStyle w:val="SourceCode"/>
      </w:pPr>
      <w:r>
        <w:t xml:space="preserve">    // own exception passes on to the caller.</w:t>
      </w:r>
    </w:p>
    <w:p w14:paraId="29E55A7A" w14:textId="77777777" w:rsidR="00924CC5" w:rsidRDefault="008474F0">
      <w:pPr>
        <w:pStyle w:val="SourceCode"/>
      </w:pPr>
      <w:r>
        <w:t xml:space="preserve">    private static string ReadTextFile(string path)</w:t>
      </w:r>
    </w:p>
    <w:p w14:paraId="5ECCC82C" w14:textId="77777777" w:rsidR="00924CC5" w:rsidRDefault="008474F0">
      <w:pPr>
        <w:pStyle w:val="SourceCode"/>
      </w:pPr>
      <w:r>
        <w:t xml:space="preserve">    {</w:t>
      </w:r>
    </w:p>
    <w:p w14:paraId="71282642" w14:textId="77777777" w:rsidR="00924CC5" w:rsidRDefault="008474F0">
      <w:pPr>
        <w:pStyle w:val="SourceCode"/>
      </w:pPr>
      <w:r>
        <w:t xml:space="preserve">        return File.ReadAllText(path);</w:t>
      </w:r>
    </w:p>
    <w:p w14:paraId="2C50AFDC" w14:textId="77777777" w:rsidR="00924CC5" w:rsidRDefault="008474F0">
      <w:pPr>
        <w:pStyle w:val="SourceCode"/>
      </w:pPr>
      <w:r>
        <w:t xml:space="preserve">    }</w:t>
      </w:r>
    </w:p>
    <w:p w14:paraId="2E774465" w14:textId="77777777" w:rsidR="00924CC5" w:rsidRDefault="00924CC5">
      <w:pPr>
        <w:pStyle w:val="SourceCode"/>
      </w:pPr>
    </w:p>
    <w:p w14:paraId="30879662" w14:textId="77777777" w:rsidR="00924CC5" w:rsidRDefault="008474F0">
      <w:pPr>
        <w:pStyle w:val="SourceCode"/>
      </w:pPr>
      <w:r>
        <w:t xml:space="preserve">    // Remember, File.WriteAllText creates or empties the file.</w:t>
      </w:r>
    </w:p>
    <w:p w14:paraId="5CA0F036" w14:textId="77777777" w:rsidR="00924CC5" w:rsidRDefault="008474F0">
      <w:pPr>
        <w:pStyle w:val="SourceCode"/>
      </w:pPr>
      <w:r>
        <w:t xml:space="preserve">    private static void WriteTextFile(string path, string text)</w:t>
      </w:r>
    </w:p>
    <w:p w14:paraId="252C33D1" w14:textId="77777777" w:rsidR="00924CC5" w:rsidRDefault="008474F0">
      <w:pPr>
        <w:pStyle w:val="SourceCode"/>
      </w:pPr>
      <w:r>
        <w:t xml:space="preserve">    {</w:t>
      </w:r>
    </w:p>
    <w:p w14:paraId="2BCC977E" w14:textId="77777777" w:rsidR="00924CC5" w:rsidRDefault="008474F0">
      <w:pPr>
        <w:pStyle w:val="SourceCode"/>
      </w:pPr>
      <w:r>
        <w:t xml:space="preserve">        File.WriteAllText(path, text);</w:t>
      </w:r>
    </w:p>
    <w:p w14:paraId="62DC89F3" w14:textId="77777777" w:rsidR="00924CC5" w:rsidRDefault="008474F0">
      <w:pPr>
        <w:pStyle w:val="SourceCode"/>
      </w:pPr>
      <w:r>
        <w:t xml:space="preserve">    }</w:t>
      </w:r>
    </w:p>
    <w:p w14:paraId="41A50C90" w14:textId="77777777" w:rsidR="00924CC5" w:rsidRDefault="00924CC5">
      <w:pPr>
        <w:pStyle w:val="SourceCode"/>
      </w:pPr>
    </w:p>
    <w:p w14:paraId="73DFCF9E" w14:textId="77777777" w:rsidR="00924CC5" w:rsidRDefault="008474F0">
      <w:pPr>
        <w:pStyle w:val="SourceCode"/>
      </w:pPr>
      <w:r>
        <w:t xml:space="preserve">    // FileMode.CreateNew creates only a new file: it throws an IOException</w:t>
      </w:r>
    </w:p>
    <w:p w14:paraId="6C2CE266" w14:textId="77777777" w:rsidR="00924CC5" w:rsidRDefault="008474F0">
      <w:pPr>
        <w:pStyle w:val="SourceCode"/>
      </w:pPr>
      <w:r>
        <w:t xml:space="preserve">    // if the file is already there, and never empties it. Remember, using</w:t>
      </w:r>
    </w:p>
    <w:p w14:paraId="10F64297" w14:textId="77777777" w:rsidR="00924CC5" w:rsidRDefault="008474F0">
      <w:pPr>
        <w:pStyle w:val="SourceCode"/>
      </w:pPr>
      <w:r>
        <w:t xml:space="preserve">    // closes the file when the method ends, even when an exception is</w:t>
      </w:r>
    </w:p>
    <w:p w14:paraId="5265651C" w14:textId="77777777" w:rsidR="00924CC5" w:rsidRDefault="008474F0">
      <w:pPr>
        <w:pStyle w:val="SourceCode"/>
      </w:pPr>
      <w:r>
        <w:t xml:space="preserve">    // thrown (Lesson 3.2).</w:t>
      </w:r>
    </w:p>
    <w:p w14:paraId="16E4BD3D" w14:textId="77777777" w:rsidR="00924CC5" w:rsidRDefault="008474F0">
      <w:pPr>
        <w:pStyle w:val="SourceCode"/>
      </w:pPr>
      <w:r>
        <w:t xml:space="preserve">    private static void CreateTextFile(string path, string text)</w:t>
      </w:r>
    </w:p>
    <w:p w14:paraId="603C8D5F" w14:textId="77777777" w:rsidR="00924CC5" w:rsidRDefault="008474F0">
      <w:pPr>
        <w:pStyle w:val="SourceCode"/>
      </w:pPr>
      <w:r>
        <w:t xml:space="preserve">    {</w:t>
      </w:r>
    </w:p>
    <w:p w14:paraId="0E0868E8" w14:textId="77777777" w:rsidR="00924CC5" w:rsidRDefault="008474F0">
      <w:pPr>
        <w:pStyle w:val="SourceCode"/>
      </w:pPr>
      <w:r>
        <w:t xml:space="preserve">        using FileStream stream = new FileStream(path, FileMode.CreateNew);</w:t>
      </w:r>
    </w:p>
    <w:p w14:paraId="73AD3544" w14:textId="77777777" w:rsidR="00924CC5" w:rsidRDefault="008474F0">
      <w:pPr>
        <w:pStyle w:val="SourceCode"/>
      </w:pPr>
      <w:r>
        <w:t xml:space="preserve">        using StreamWriter writer = new StreamWriter(stream);</w:t>
      </w:r>
    </w:p>
    <w:p w14:paraId="56E15941" w14:textId="77777777" w:rsidR="00924CC5" w:rsidRDefault="008474F0">
      <w:pPr>
        <w:pStyle w:val="SourceCode"/>
      </w:pPr>
      <w:r>
        <w:t xml:space="preserve">        writer.Write(text);</w:t>
      </w:r>
    </w:p>
    <w:p w14:paraId="1E29EDA7" w14:textId="77777777" w:rsidR="00924CC5" w:rsidRDefault="008474F0">
      <w:pPr>
        <w:pStyle w:val="SourceCode"/>
      </w:pPr>
      <w:r>
        <w:t xml:space="preserve">    }</w:t>
      </w:r>
    </w:p>
    <w:p w14:paraId="498EEDBE" w14:textId="77777777" w:rsidR="00924CC5" w:rsidRDefault="00924CC5">
      <w:pPr>
        <w:pStyle w:val="SourceCode"/>
      </w:pPr>
    </w:p>
    <w:p w14:paraId="0B437635" w14:textId="77777777" w:rsidR="00924CC5" w:rsidRDefault="008474F0">
      <w:pPr>
        <w:pStyle w:val="SourceCode"/>
      </w:pPr>
      <w:r>
        <w:t xml:space="preserve">    // Saves text into path safely: the whole text goes into a temporary</w:t>
      </w:r>
    </w:p>
    <w:p w14:paraId="361A7D1C" w14:textId="77777777" w:rsidR="00924CC5" w:rsidRDefault="008474F0">
      <w:pPr>
        <w:pStyle w:val="SourceCode"/>
      </w:pPr>
      <w:r>
        <w:t xml:space="preserve">    // file, path.tmp, and only a complete file is renamed over the</w:t>
      </w:r>
    </w:p>
    <w:p w14:paraId="313E7B4E" w14:textId="77777777" w:rsidR="00924CC5" w:rsidRDefault="008474F0">
      <w:pPr>
        <w:pStyle w:val="SourceCode"/>
      </w:pPr>
      <w:r>
        <w:t xml:space="preserve">    // original. If any step fails, the original is untouched, so it is</w:t>
      </w:r>
    </w:p>
    <w:p w14:paraId="450D3AE6" w14:textId="77777777" w:rsidR="00924CC5" w:rsidRDefault="008474F0">
      <w:pPr>
        <w:pStyle w:val="SourceCode"/>
      </w:pPr>
      <w:r>
        <w:t xml:space="preserve">    // never half-written. Returns true when saved; otherwise it has printed</w:t>
      </w:r>
    </w:p>
    <w:p w14:paraId="2799620C" w14:textId="77777777" w:rsidR="00924CC5" w:rsidRDefault="008474F0">
      <w:pPr>
        <w:pStyle w:val="SourceCode"/>
      </w:pPr>
      <w:r>
        <w:t xml:space="preserve">    // the Error line. Nothing is ever deleted: a failed save keeps the</w:t>
      </w:r>
    </w:p>
    <w:p w14:paraId="42532DB1" w14:textId="77777777" w:rsidR="00924CC5" w:rsidRDefault="008474F0">
      <w:pPr>
        <w:pStyle w:val="SourceCode"/>
      </w:pPr>
      <w:r>
        <w:t xml:space="preserve">    // temporary file, which the next save reports, so a person can look at</w:t>
      </w:r>
    </w:p>
    <w:p w14:paraId="0C0CB625" w14:textId="77777777" w:rsidR="00924CC5" w:rsidRDefault="008474F0">
      <w:pPr>
        <w:pStyle w:val="SourceCode"/>
      </w:pPr>
      <w:r>
        <w:t xml:space="preserve">    // it first.</w:t>
      </w:r>
    </w:p>
    <w:p w14:paraId="5EB470EC" w14:textId="77777777" w:rsidR="00924CC5" w:rsidRDefault="008474F0">
      <w:pPr>
        <w:pStyle w:val="SourceCode"/>
      </w:pPr>
      <w:r>
        <w:t xml:space="preserve">    private static bool SafeSave(string path, string text)</w:t>
      </w:r>
    </w:p>
    <w:p w14:paraId="4B5CF283" w14:textId="77777777" w:rsidR="00924CC5" w:rsidRDefault="008474F0">
      <w:pPr>
        <w:pStyle w:val="SourceCode"/>
      </w:pPr>
      <w:r>
        <w:t xml:space="preserve">    {</w:t>
      </w:r>
    </w:p>
    <w:p w14:paraId="47D07131" w14:textId="77777777" w:rsidR="00924CC5" w:rsidRDefault="008474F0">
      <w:pPr>
        <w:pStyle w:val="SourceCode"/>
      </w:pPr>
      <w:r>
        <w:t xml:space="preserve">        // The temporary file is created only if new, so two saves can never</w:t>
      </w:r>
    </w:p>
    <w:p w14:paraId="22934A55" w14:textId="77777777" w:rsidR="00924CC5" w:rsidRDefault="008474F0">
      <w:pPr>
        <w:pStyle w:val="SourceCode"/>
      </w:pPr>
      <w:r>
        <w:t xml:space="preserve">        // write into the same one.</w:t>
      </w:r>
    </w:p>
    <w:p w14:paraId="07975714" w14:textId="77777777" w:rsidR="00924CC5" w:rsidRDefault="008474F0">
      <w:pPr>
        <w:pStyle w:val="SourceCode"/>
      </w:pPr>
      <w:r>
        <w:t xml:space="preserve">        string temporaryPath = $"{path}.tmp";</w:t>
      </w:r>
    </w:p>
    <w:p w14:paraId="53F45695" w14:textId="77777777" w:rsidR="00924CC5" w:rsidRDefault="008474F0">
      <w:pPr>
        <w:pStyle w:val="SourceCode"/>
      </w:pPr>
      <w:r>
        <w:t xml:space="preserve">        try</w:t>
      </w:r>
    </w:p>
    <w:p w14:paraId="5FAA746F" w14:textId="77777777" w:rsidR="00924CC5" w:rsidRDefault="008474F0">
      <w:pPr>
        <w:pStyle w:val="SourceCode"/>
      </w:pPr>
      <w:r>
        <w:t xml:space="preserve">        {</w:t>
      </w:r>
    </w:p>
    <w:p w14:paraId="2941AC27" w14:textId="77777777" w:rsidR="00924CC5" w:rsidRDefault="008474F0">
      <w:pPr>
        <w:pStyle w:val="SourceCode"/>
      </w:pPr>
      <w:r>
        <w:t xml:space="preserve">            CreateTextFile(temporaryPath, text);</w:t>
      </w:r>
    </w:p>
    <w:p w14:paraId="5776283D" w14:textId="77777777" w:rsidR="00924CC5" w:rsidRDefault="008474F0">
      <w:pPr>
        <w:pStyle w:val="SourceCode"/>
      </w:pPr>
      <w:r>
        <w:t xml:space="preserve">        }</w:t>
      </w:r>
    </w:p>
    <w:p w14:paraId="6AF27E5B" w14:textId="77777777" w:rsidR="00924CC5" w:rsidRDefault="008474F0">
      <w:pPr>
        <w:pStyle w:val="SourceCode"/>
      </w:pPr>
      <w:r>
        <w:t xml:space="preserve">        catch (Exception error)</w:t>
      </w:r>
    </w:p>
    <w:p w14:paraId="73E64CDC" w14:textId="77777777" w:rsidR="00924CC5" w:rsidRDefault="008474F0">
      <w:pPr>
        <w:pStyle w:val="SourceCode"/>
      </w:pPr>
      <w:r>
        <w:t xml:space="preserve">        {</w:t>
      </w:r>
    </w:p>
    <w:p w14:paraId="651F9206" w14:textId="77777777" w:rsidR="00924CC5" w:rsidRDefault="008474F0">
      <w:pPr>
        <w:pStyle w:val="SourceCode"/>
      </w:pPr>
      <w:r>
        <w:t xml:space="preserve">            ReportFailure(temporaryPath, "created", error);</w:t>
      </w:r>
    </w:p>
    <w:p w14:paraId="0731E4FF" w14:textId="77777777" w:rsidR="00924CC5" w:rsidRDefault="008474F0">
      <w:pPr>
        <w:pStyle w:val="SourceCode"/>
      </w:pPr>
      <w:r>
        <w:t xml:space="preserve">            return false;</w:t>
      </w:r>
    </w:p>
    <w:p w14:paraId="202AC4EF" w14:textId="77777777" w:rsidR="00924CC5" w:rsidRDefault="008474F0">
      <w:pPr>
        <w:pStyle w:val="SourceCode"/>
      </w:pPr>
      <w:r>
        <w:t xml:space="preserve">        }</w:t>
      </w:r>
    </w:p>
    <w:p w14:paraId="23D1C471" w14:textId="77777777" w:rsidR="00924CC5" w:rsidRDefault="00924CC5">
      <w:pPr>
        <w:pStyle w:val="SourceCode"/>
      </w:pPr>
    </w:p>
    <w:p w14:paraId="4169DEB2" w14:textId="77777777" w:rsidR="00924CC5" w:rsidRDefault="008474F0">
      <w:pPr>
        <w:pStyle w:val="SourceCode"/>
      </w:pPr>
      <w:r>
        <w:t xml:space="preserve">        // File.Move with true as its third argument replaces an existing</w:t>
      </w:r>
    </w:p>
    <w:p w14:paraId="15911C9F" w14:textId="77777777" w:rsidR="00924CC5" w:rsidRDefault="008474F0">
      <w:pPr>
        <w:pStyle w:val="SourceCode"/>
      </w:pPr>
      <w:r>
        <w:t xml:space="preserve">        // file, on every system, with one call. Without true it refuses an</w:t>
      </w:r>
    </w:p>
    <w:p w14:paraId="7B03BDF3" w14:textId="77777777" w:rsidR="00924CC5" w:rsidRDefault="008474F0">
      <w:pPr>
        <w:pStyle w:val="SourceCode"/>
      </w:pPr>
      <w:r>
        <w:t xml:space="preserve">        // existing file (Lesson 3.7).</w:t>
      </w:r>
    </w:p>
    <w:p w14:paraId="599B0A56" w14:textId="77777777" w:rsidR="00924CC5" w:rsidRDefault="008474F0">
      <w:pPr>
        <w:pStyle w:val="SourceCode"/>
      </w:pPr>
      <w:r>
        <w:t xml:space="preserve">        try</w:t>
      </w:r>
    </w:p>
    <w:p w14:paraId="2BE87736" w14:textId="77777777" w:rsidR="00924CC5" w:rsidRDefault="008474F0">
      <w:pPr>
        <w:pStyle w:val="SourceCode"/>
      </w:pPr>
      <w:r>
        <w:t xml:space="preserve">        {</w:t>
      </w:r>
    </w:p>
    <w:p w14:paraId="103210A9" w14:textId="77777777" w:rsidR="00924CC5" w:rsidRDefault="008474F0">
      <w:pPr>
        <w:pStyle w:val="SourceCode"/>
      </w:pPr>
      <w:r>
        <w:t xml:space="preserve">            File.Move(temporaryPath, path, true);</w:t>
      </w:r>
    </w:p>
    <w:p w14:paraId="6BB5E627" w14:textId="77777777" w:rsidR="00924CC5" w:rsidRDefault="008474F0">
      <w:pPr>
        <w:pStyle w:val="SourceCode"/>
      </w:pPr>
      <w:r>
        <w:t xml:space="preserve">        }</w:t>
      </w:r>
    </w:p>
    <w:p w14:paraId="3C4B604D" w14:textId="77777777" w:rsidR="00924CC5" w:rsidRDefault="008474F0">
      <w:pPr>
        <w:pStyle w:val="SourceCode"/>
      </w:pPr>
      <w:r>
        <w:t xml:space="preserve">        catch (Exception error)</w:t>
      </w:r>
    </w:p>
    <w:p w14:paraId="32BA46CF" w14:textId="77777777" w:rsidR="00924CC5" w:rsidRDefault="008474F0">
      <w:pPr>
        <w:pStyle w:val="SourceCode"/>
      </w:pPr>
      <w:r>
        <w:t xml:space="preserve">        {</w:t>
      </w:r>
    </w:p>
    <w:p w14:paraId="2F3B4F10" w14:textId="77777777" w:rsidR="00924CC5" w:rsidRDefault="008474F0">
      <w:pPr>
        <w:pStyle w:val="SourceCode"/>
      </w:pPr>
      <w:r>
        <w:t xml:space="preserve">            ReportFailure(path, "saved", error);</w:t>
      </w:r>
    </w:p>
    <w:p w14:paraId="1154E6D1" w14:textId="77777777" w:rsidR="00924CC5" w:rsidRDefault="008474F0">
      <w:pPr>
        <w:pStyle w:val="SourceCode"/>
      </w:pPr>
      <w:r>
        <w:t xml:space="preserve">            return false;</w:t>
      </w:r>
    </w:p>
    <w:p w14:paraId="012796C7" w14:textId="77777777" w:rsidR="00924CC5" w:rsidRDefault="008474F0">
      <w:pPr>
        <w:pStyle w:val="SourceCode"/>
      </w:pPr>
      <w:r>
        <w:t xml:space="preserve">        }</w:t>
      </w:r>
    </w:p>
    <w:p w14:paraId="66D00245" w14:textId="77777777" w:rsidR="00924CC5" w:rsidRDefault="008474F0">
      <w:pPr>
        <w:pStyle w:val="SourceCode"/>
      </w:pPr>
      <w:r>
        <w:t xml:space="preserve">        return true;</w:t>
      </w:r>
    </w:p>
    <w:p w14:paraId="54F3F0D3" w14:textId="77777777" w:rsidR="00924CC5" w:rsidRDefault="008474F0">
      <w:pPr>
        <w:pStyle w:val="SourceCode"/>
      </w:pPr>
      <w:r>
        <w:t xml:space="preserve">    }</w:t>
      </w:r>
    </w:p>
    <w:p w14:paraId="2D6AB934" w14:textId="77777777" w:rsidR="00924CC5" w:rsidRDefault="00924CC5">
      <w:pPr>
        <w:pStyle w:val="SourceCode"/>
      </w:pPr>
    </w:p>
    <w:p w14:paraId="724FBE9A" w14:textId="77777777" w:rsidR="00924CC5" w:rsidRDefault="008474F0">
      <w:pPr>
        <w:pStyle w:val="SourceCode"/>
      </w:pPr>
      <w:r>
        <w:t xml:space="preserve">    // Returns the first line of contents, the record, after checking it</w:t>
      </w:r>
    </w:p>
    <w:p w14:paraId="78501B6B" w14:textId="77777777" w:rsidR="00924CC5" w:rsidRDefault="008474F0">
      <w:pPr>
        <w:pStyle w:val="SourceCode"/>
      </w:pPr>
      <w:r>
        <w:t xml:space="preserve">    // has 3 fields, or throws a FormatException. This is a content error,</w:t>
      </w:r>
    </w:p>
    <w:p w14:paraId="3438D347" w14:textId="77777777" w:rsidR="00924CC5" w:rsidRDefault="008474F0">
      <w:pPr>
        <w:pStyle w:val="SourceCode"/>
      </w:pPr>
      <w:r>
        <w:t xml:space="preserve">    // not a file error, so it has its own exception type.</w:t>
      </w:r>
    </w:p>
    <w:p w14:paraId="030E2AEE" w14:textId="77777777" w:rsidR="00924CC5" w:rsidRDefault="008474F0">
      <w:pPr>
        <w:pStyle w:val="SourceCode"/>
      </w:pPr>
      <w:r>
        <w:t xml:space="preserve">    private static string CheckRecord(string contents)</w:t>
      </w:r>
    </w:p>
    <w:p w14:paraId="5191A1A9" w14:textId="77777777" w:rsidR="00924CC5" w:rsidRDefault="008474F0">
      <w:pPr>
        <w:pStyle w:val="SourceCode"/>
      </w:pPr>
      <w:r>
        <w:t xml:space="preserve">    {</w:t>
      </w:r>
    </w:p>
    <w:p w14:paraId="5AF3A8E3" w14:textId="77777777" w:rsidR="00924CC5" w:rsidRDefault="008474F0">
      <w:pPr>
        <w:pStyle w:val="SourceCode"/>
      </w:pPr>
      <w:r>
        <w:t xml:space="preserve">        string record = contents.Split('\n')[0].Replace("\r", "");</w:t>
      </w:r>
    </w:p>
    <w:p w14:paraId="50A2EACD" w14:textId="77777777" w:rsidR="00924CC5" w:rsidRDefault="008474F0">
      <w:pPr>
        <w:pStyle w:val="SourceCode"/>
      </w:pPr>
      <w:r>
        <w:t xml:space="preserve">        if (record.Split('|').Length != 3)</w:t>
      </w:r>
    </w:p>
    <w:p w14:paraId="15168840" w14:textId="77777777" w:rsidR="00924CC5" w:rsidRDefault="008474F0">
      <w:pPr>
        <w:pStyle w:val="SourceCode"/>
      </w:pPr>
      <w:r>
        <w:t xml:space="preserve">        {</w:t>
      </w:r>
    </w:p>
    <w:p w14:paraId="1C75C78F" w14:textId="77777777" w:rsidR="00924CC5" w:rsidRDefault="008474F0">
      <w:pPr>
        <w:pStyle w:val="SourceCode"/>
      </w:pPr>
      <w:r>
        <w:t xml:space="preserve">            throw new FormatException($"expected 3 fields: {record}");</w:t>
      </w:r>
    </w:p>
    <w:p w14:paraId="6D75774A" w14:textId="77777777" w:rsidR="00924CC5" w:rsidRDefault="008474F0">
      <w:pPr>
        <w:pStyle w:val="SourceCode"/>
      </w:pPr>
      <w:r>
        <w:t xml:space="preserve">        }</w:t>
      </w:r>
    </w:p>
    <w:p w14:paraId="4E6E3084" w14:textId="77777777" w:rsidR="00924CC5" w:rsidRDefault="008474F0">
      <w:pPr>
        <w:pStyle w:val="SourceCode"/>
      </w:pPr>
      <w:r>
        <w:t xml:space="preserve">        return record;</w:t>
      </w:r>
    </w:p>
    <w:p w14:paraId="744821AD" w14:textId="77777777" w:rsidR="00924CC5" w:rsidRDefault="008474F0">
      <w:pPr>
        <w:pStyle w:val="SourceCode"/>
      </w:pPr>
      <w:r>
        <w:t xml:space="preserve">    }</w:t>
      </w:r>
    </w:p>
    <w:p w14:paraId="0E40CF01" w14:textId="77777777" w:rsidR="00924CC5" w:rsidRDefault="00924CC5">
      <w:pPr>
        <w:pStyle w:val="SourceCode"/>
      </w:pPr>
    </w:p>
    <w:p w14:paraId="6752153B" w14:textId="77777777" w:rsidR="00924CC5" w:rsidRDefault="008474F0">
      <w:pPr>
        <w:pStyle w:val="SourceCode"/>
      </w:pPr>
      <w:r>
        <w:t xml:space="preserve">    // Remember, Main starts the program; 0 = success, 1 = failure.</w:t>
      </w:r>
    </w:p>
    <w:p w14:paraId="5305574B" w14:textId="77777777" w:rsidR="00924CC5" w:rsidRDefault="008474F0">
      <w:pPr>
        <w:pStyle w:val="SourceCode"/>
      </w:pPr>
      <w:r>
        <w:t xml:space="preserve">    private static int Main()</w:t>
      </w:r>
    </w:p>
    <w:p w14:paraId="0EF2B071" w14:textId="77777777" w:rsidR="00924CC5" w:rsidRDefault="008474F0">
      <w:pPr>
        <w:pStyle w:val="SourceCode"/>
      </w:pPr>
      <w:r>
        <w:t xml:space="preserve">    {</w:t>
      </w:r>
    </w:p>
    <w:p w14:paraId="0F678A83" w14:textId="77777777" w:rsidR="00924CC5" w:rsidRDefault="008474F0">
      <w:pPr>
        <w:pStyle w:val="SourceCode"/>
      </w:pPr>
      <w:r>
        <w:t xml:space="preserve">        const string serverLine = "web-01\n";</w:t>
      </w:r>
    </w:p>
    <w:p w14:paraId="1239848E" w14:textId="77777777" w:rsidR="00924CC5" w:rsidRDefault="00924CC5">
      <w:pPr>
        <w:pStyle w:val="SourceCode"/>
      </w:pPr>
    </w:p>
    <w:p w14:paraId="439F0192" w14:textId="77777777" w:rsidR="00924CC5" w:rsidRDefault="008474F0">
      <w:pPr>
        <w:pStyle w:val="SourceCode"/>
      </w:pPr>
      <w:r>
        <w:t xml:space="preserve">        // Every file this program would write is in the csharp folder, so</w:t>
      </w:r>
    </w:p>
    <w:p w14:paraId="460C0A8A" w14:textId="77777777" w:rsidR="00924CC5" w:rsidRDefault="008474F0">
      <w:pPr>
        <w:pStyle w:val="SourceCode"/>
      </w:pPr>
      <w:r>
        <w:t xml:space="preserve">        // the C# programs write only inside their own folder; missing.txt</w:t>
      </w:r>
    </w:p>
    <w:p w14:paraId="56FD3B6E" w14:textId="77777777" w:rsidR="00924CC5" w:rsidRDefault="008474F0">
      <w:pPr>
        <w:pStyle w:val="SourceCode"/>
      </w:pPr>
      <w:r>
        <w:t xml:space="preserve">        // and servers.txt are only read. Remember, Path.Combine joins any</w:t>
      </w:r>
    </w:p>
    <w:p w14:paraId="4BDDC8FF" w14:textId="77777777" w:rsidR="00924CC5" w:rsidRDefault="008474F0">
      <w:pPr>
        <w:pStyle w:val="SourceCode"/>
      </w:pPr>
      <w:r>
        <w:t xml:space="preserve">        // number of parts with the right separator.</w:t>
      </w:r>
    </w:p>
    <w:p w14:paraId="1674B6E8" w14:textId="77777777" w:rsidR="00924CC5" w:rsidRDefault="008474F0">
      <w:pPr>
        <w:pStyle w:val="SourceCode"/>
      </w:pPr>
      <w:r>
        <w:t xml:space="preserve">        string reportPath = Path.Combine("csharp", "reports", "summary.txt");</w:t>
      </w:r>
    </w:p>
    <w:p w14:paraId="169994B6" w14:textId="77777777" w:rsidR="00924CC5" w:rsidRDefault="008474F0">
      <w:pPr>
        <w:pStyle w:val="SourceCode"/>
      </w:pPr>
      <w:r>
        <w:t xml:space="preserve">        string lockedPath = Path.Combine("csharp", "locked.txt");</w:t>
      </w:r>
    </w:p>
    <w:p w14:paraId="1CEAC6F6" w14:textId="77777777" w:rsidR="00924CC5" w:rsidRDefault="008474F0">
      <w:pPr>
        <w:pStyle w:val="SourceCode"/>
      </w:pPr>
      <w:r>
        <w:t xml:space="preserve">        string inventoryPath = Path.Combine("csharp", "inventory.txt");</w:t>
      </w:r>
    </w:p>
    <w:p w14:paraId="75DF91B9" w14:textId="77777777" w:rsidR="00924CC5" w:rsidRDefault="00924CC5">
      <w:pPr>
        <w:pStyle w:val="SourceCode"/>
      </w:pPr>
    </w:p>
    <w:p w14:paraId="1CE6558E" w14:textId="77777777" w:rsidR="00924CC5" w:rsidRDefault="008474F0">
      <w:pPr>
        <w:pStyle w:val="SourceCode"/>
      </w:pPr>
      <w:r>
        <w:t xml:space="preserve">        // Every attempt runs, even after a failure, and each failure is</w:t>
      </w:r>
    </w:p>
    <w:p w14:paraId="4B6CD910" w14:textId="77777777" w:rsidR="00924CC5" w:rsidRDefault="008474F0">
      <w:pPr>
        <w:pStyle w:val="SourceCode"/>
      </w:pPr>
      <w:r>
        <w:t xml:space="preserve">        // reported and counted. Remember, throw jumps to the matching</w:t>
      </w:r>
    </w:p>
    <w:p w14:paraId="29D028A9" w14:textId="77777777" w:rsidR="00924CC5" w:rsidRDefault="008474F0">
      <w:pPr>
        <w:pStyle w:val="SourceCode"/>
      </w:pPr>
      <w:r>
        <w:t xml:space="preserve">        // catch, and the line whose call threw never finishes.</w:t>
      </w:r>
    </w:p>
    <w:p w14:paraId="31B499D0" w14:textId="77777777" w:rsidR="00924CC5" w:rsidRDefault="008474F0">
      <w:pPr>
        <w:pStyle w:val="SourceCode"/>
      </w:pPr>
      <w:r>
        <w:t xml:space="preserve">        int failures = 0;</w:t>
      </w:r>
    </w:p>
    <w:p w14:paraId="787D7FCD" w14:textId="77777777" w:rsidR="00924CC5" w:rsidRDefault="00924CC5">
      <w:pPr>
        <w:pStyle w:val="SourceCode"/>
      </w:pPr>
    </w:p>
    <w:p w14:paraId="019CC101" w14:textId="77777777" w:rsidR="00924CC5" w:rsidRDefault="008474F0">
      <w:pPr>
        <w:pStyle w:val="SourceCode"/>
      </w:pPr>
      <w:r>
        <w:t xml:space="preserve">        try</w:t>
      </w:r>
    </w:p>
    <w:p w14:paraId="75A4FBA2" w14:textId="77777777" w:rsidR="00924CC5" w:rsidRDefault="008474F0">
      <w:pPr>
        <w:pStyle w:val="SourceCode"/>
      </w:pPr>
      <w:r>
        <w:t xml:space="preserve">        {</w:t>
      </w:r>
    </w:p>
    <w:p w14:paraId="55565F80" w14:textId="77777777" w:rsidR="00924CC5" w:rsidRDefault="008474F0">
      <w:pPr>
        <w:pStyle w:val="SourceCode"/>
      </w:pPr>
      <w:r>
        <w:t xml:space="preserve">            ReadTextFile("missing.txt");</w:t>
      </w:r>
    </w:p>
    <w:p w14:paraId="6D9A9B39" w14:textId="77777777" w:rsidR="00924CC5" w:rsidRDefault="008474F0">
      <w:pPr>
        <w:pStyle w:val="SourceCode"/>
      </w:pPr>
      <w:r>
        <w:t xml:space="preserve">            Console.WriteLine("Read missing.txt");</w:t>
      </w:r>
    </w:p>
    <w:p w14:paraId="5F41BEDC" w14:textId="77777777" w:rsidR="00924CC5" w:rsidRDefault="008474F0">
      <w:pPr>
        <w:pStyle w:val="SourceCode"/>
      </w:pPr>
      <w:r>
        <w:t xml:space="preserve">        }</w:t>
      </w:r>
    </w:p>
    <w:p w14:paraId="7843E026" w14:textId="77777777" w:rsidR="00924CC5" w:rsidRDefault="008474F0">
      <w:pPr>
        <w:pStyle w:val="SourceCode"/>
      </w:pPr>
      <w:r>
        <w:t xml:space="preserve">        catch (Exception error)</w:t>
      </w:r>
    </w:p>
    <w:p w14:paraId="5EFB1707" w14:textId="77777777" w:rsidR="00924CC5" w:rsidRDefault="008474F0">
      <w:pPr>
        <w:pStyle w:val="SourceCode"/>
      </w:pPr>
      <w:r>
        <w:t xml:space="preserve">        {</w:t>
      </w:r>
    </w:p>
    <w:p w14:paraId="61AF3FE2" w14:textId="77777777" w:rsidR="00924CC5" w:rsidRDefault="008474F0">
      <w:pPr>
        <w:pStyle w:val="SourceCode"/>
      </w:pPr>
      <w:r>
        <w:t xml:space="preserve">            ReportFailure("missing.txt", "read", error);</w:t>
      </w:r>
    </w:p>
    <w:p w14:paraId="1B32A0DD" w14:textId="77777777" w:rsidR="00924CC5" w:rsidRDefault="008474F0">
      <w:pPr>
        <w:pStyle w:val="SourceCode"/>
      </w:pPr>
      <w:r>
        <w:t xml:space="preserve">            failures++;</w:t>
      </w:r>
    </w:p>
    <w:p w14:paraId="0051F703" w14:textId="77777777" w:rsidR="00924CC5" w:rsidRDefault="008474F0">
      <w:pPr>
        <w:pStyle w:val="SourceCode"/>
      </w:pPr>
      <w:r>
        <w:t xml:space="preserve">        }</w:t>
      </w:r>
    </w:p>
    <w:p w14:paraId="637DCE75" w14:textId="77777777" w:rsidR="00924CC5" w:rsidRDefault="00924CC5">
      <w:pPr>
        <w:pStyle w:val="SourceCode"/>
      </w:pPr>
    </w:p>
    <w:p w14:paraId="6C664A53" w14:textId="77777777" w:rsidR="00924CC5" w:rsidRDefault="008474F0">
      <w:pPr>
        <w:pStyle w:val="SourceCode"/>
      </w:pPr>
      <w:r>
        <w:t xml:space="preserve">        try</w:t>
      </w:r>
    </w:p>
    <w:p w14:paraId="2B3E48FD" w14:textId="77777777" w:rsidR="00924CC5" w:rsidRDefault="008474F0">
      <w:pPr>
        <w:pStyle w:val="SourceCode"/>
      </w:pPr>
      <w:r>
        <w:t xml:space="preserve">        {</w:t>
      </w:r>
    </w:p>
    <w:p w14:paraId="0F82EF0D" w14:textId="77777777" w:rsidR="00924CC5" w:rsidRDefault="008474F0">
      <w:pPr>
        <w:pStyle w:val="SourceCode"/>
      </w:pPr>
      <w:r>
        <w:t xml:space="preserve">            WriteTextFile(reportPath, serverLine);</w:t>
      </w:r>
    </w:p>
    <w:p w14:paraId="2D1970BC" w14:textId="77777777" w:rsidR="00924CC5" w:rsidRDefault="008474F0">
      <w:pPr>
        <w:pStyle w:val="SourceCode"/>
      </w:pPr>
      <w:r>
        <w:t xml:space="preserve">            Console.WriteLine($"Wrote {reportPath}");</w:t>
      </w:r>
    </w:p>
    <w:p w14:paraId="440699D0" w14:textId="77777777" w:rsidR="00924CC5" w:rsidRDefault="008474F0">
      <w:pPr>
        <w:pStyle w:val="SourceCode"/>
      </w:pPr>
      <w:r>
        <w:t xml:space="preserve">        }</w:t>
      </w:r>
    </w:p>
    <w:p w14:paraId="4C479F45" w14:textId="77777777" w:rsidR="00924CC5" w:rsidRDefault="008474F0">
      <w:pPr>
        <w:pStyle w:val="SourceCode"/>
      </w:pPr>
      <w:r>
        <w:t xml:space="preserve">        catch (Exception error)</w:t>
      </w:r>
    </w:p>
    <w:p w14:paraId="72B60AAE" w14:textId="77777777" w:rsidR="00924CC5" w:rsidRDefault="008474F0">
      <w:pPr>
        <w:pStyle w:val="SourceCode"/>
      </w:pPr>
      <w:r>
        <w:t xml:space="preserve">        {</w:t>
      </w:r>
    </w:p>
    <w:p w14:paraId="4CC4B5A3" w14:textId="77777777" w:rsidR="00924CC5" w:rsidRDefault="008474F0">
      <w:pPr>
        <w:pStyle w:val="SourceCode"/>
      </w:pPr>
      <w:r>
        <w:t xml:space="preserve">            ReportFailure(reportPath, "written", error);</w:t>
      </w:r>
    </w:p>
    <w:p w14:paraId="317914F1" w14:textId="77777777" w:rsidR="00924CC5" w:rsidRDefault="008474F0">
      <w:pPr>
        <w:pStyle w:val="SourceCode"/>
      </w:pPr>
      <w:r>
        <w:t xml:space="preserve">            failures++;</w:t>
      </w:r>
    </w:p>
    <w:p w14:paraId="0D253C84" w14:textId="77777777" w:rsidR="00924CC5" w:rsidRDefault="008474F0">
      <w:pPr>
        <w:pStyle w:val="SourceCode"/>
      </w:pPr>
      <w:r>
        <w:t xml:space="preserve">        }</w:t>
      </w:r>
    </w:p>
    <w:p w14:paraId="688F5B0F" w14:textId="77777777" w:rsidR="00924CC5" w:rsidRDefault="00924CC5">
      <w:pPr>
        <w:pStyle w:val="SourceCode"/>
      </w:pPr>
    </w:p>
    <w:p w14:paraId="5EA536BF" w14:textId="77777777" w:rsidR="00924CC5" w:rsidRDefault="008474F0">
      <w:pPr>
        <w:pStyle w:val="SourceCode"/>
      </w:pPr>
      <w:r>
        <w:t xml:space="preserve">        try</w:t>
      </w:r>
    </w:p>
    <w:p w14:paraId="03323799" w14:textId="77777777" w:rsidR="00924CC5" w:rsidRDefault="008474F0">
      <w:pPr>
        <w:pStyle w:val="SourceCode"/>
      </w:pPr>
      <w:r>
        <w:t xml:space="preserve">        {</w:t>
      </w:r>
    </w:p>
    <w:p w14:paraId="388BA5E0" w14:textId="77777777" w:rsidR="00924CC5" w:rsidRDefault="008474F0">
      <w:pPr>
        <w:pStyle w:val="SourceCode"/>
      </w:pPr>
      <w:r>
        <w:t xml:space="preserve">            WriteTextFile(lockedPath, serverLine);</w:t>
      </w:r>
    </w:p>
    <w:p w14:paraId="60674C2E" w14:textId="77777777" w:rsidR="00924CC5" w:rsidRDefault="008474F0">
      <w:pPr>
        <w:pStyle w:val="SourceCode"/>
      </w:pPr>
      <w:r>
        <w:t xml:space="preserve">            Console.WriteLine($"Wrote {lockedPath}");</w:t>
      </w:r>
    </w:p>
    <w:p w14:paraId="75E26E54" w14:textId="77777777" w:rsidR="00924CC5" w:rsidRDefault="008474F0">
      <w:pPr>
        <w:pStyle w:val="SourceCode"/>
      </w:pPr>
      <w:r>
        <w:t xml:space="preserve">        }</w:t>
      </w:r>
    </w:p>
    <w:p w14:paraId="0AAF82C2" w14:textId="77777777" w:rsidR="00924CC5" w:rsidRDefault="008474F0">
      <w:pPr>
        <w:pStyle w:val="SourceCode"/>
      </w:pPr>
      <w:r>
        <w:t xml:space="preserve">        catch (Exception error)</w:t>
      </w:r>
    </w:p>
    <w:p w14:paraId="0A37F1DF" w14:textId="77777777" w:rsidR="00924CC5" w:rsidRDefault="008474F0">
      <w:pPr>
        <w:pStyle w:val="SourceCode"/>
      </w:pPr>
      <w:r>
        <w:t xml:space="preserve">        {</w:t>
      </w:r>
    </w:p>
    <w:p w14:paraId="1F469DA1" w14:textId="77777777" w:rsidR="00924CC5" w:rsidRDefault="008474F0">
      <w:pPr>
        <w:pStyle w:val="SourceCode"/>
      </w:pPr>
      <w:r>
        <w:t xml:space="preserve">            ReportFailure(lockedPath, "written", error);</w:t>
      </w:r>
    </w:p>
    <w:p w14:paraId="7319E401" w14:textId="77777777" w:rsidR="00924CC5" w:rsidRDefault="008474F0">
      <w:pPr>
        <w:pStyle w:val="SourceCode"/>
      </w:pPr>
      <w:r>
        <w:t xml:space="preserve">            failures++;</w:t>
      </w:r>
    </w:p>
    <w:p w14:paraId="434CF53F" w14:textId="77777777" w:rsidR="00924CC5" w:rsidRDefault="008474F0">
      <w:pPr>
        <w:pStyle w:val="SourceCode"/>
      </w:pPr>
      <w:r>
        <w:t xml:space="preserve">        }</w:t>
      </w:r>
    </w:p>
    <w:p w14:paraId="7A694787" w14:textId="77777777" w:rsidR="00924CC5" w:rsidRDefault="00924CC5">
      <w:pPr>
        <w:pStyle w:val="SourceCode"/>
      </w:pPr>
    </w:p>
    <w:p w14:paraId="33E9F77C" w14:textId="77777777" w:rsidR="00924CC5" w:rsidRDefault="008474F0">
      <w:pPr>
        <w:pStyle w:val="SourceCode"/>
      </w:pPr>
      <w:r>
        <w:t xml:space="preserve">        try</w:t>
      </w:r>
    </w:p>
    <w:p w14:paraId="31C82A30" w14:textId="77777777" w:rsidR="00924CC5" w:rsidRDefault="008474F0">
      <w:pPr>
        <w:pStyle w:val="SourceCode"/>
      </w:pPr>
      <w:r>
        <w:t xml:space="preserve">        {</w:t>
      </w:r>
    </w:p>
    <w:p w14:paraId="67073A9E" w14:textId="77777777" w:rsidR="00924CC5" w:rsidRDefault="008474F0">
      <w:pPr>
        <w:pStyle w:val="SourceCode"/>
      </w:pPr>
      <w:r>
        <w:t xml:space="preserve">            CreateTextFile(inventoryPath, serverLine);</w:t>
      </w:r>
    </w:p>
    <w:p w14:paraId="1B60AEAB" w14:textId="77777777" w:rsidR="00924CC5" w:rsidRDefault="008474F0">
      <w:pPr>
        <w:pStyle w:val="SourceCode"/>
      </w:pPr>
      <w:r>
        <w:t xml:space="preserve">            Console.WriteLine($"Created {inventoryPath}");</w:t>
      </w:r>
    </w:p>
    <w:p w14:paraId="6719A5D8" w14:textId="77777777" w:rsidR="00924CC5" w:rsidRDefault="008474F0">
      <w:pPr>
        <w:pStyle w:val="SourceCode"/>
      </w:pPr>
      <w:r>
        <w:t xml:space="preserve">        }</w:t>
      </w:r>
    </w:p>
    <w:p w14:paraId="5DFC337F" w14:textId="77777777" w:rsidR="00924CC5" w:rsidRDefault="008474F0">
      <w:pPr>
        <w:pStyle w:val="SourceCode"/>
      </w:pPr>
      <w:r>
        <w:t xml:space="preserve">        catch (Exception error)</w:t>
      </w:r>
    </w:p>
    <w:p w14:paraId="2F507BC9" w14:textId="77777777" w:rsidR="00924CC5" w:rsidRDefault="008474F0">
      <w:pPr>
        <w:pStyle w:val="SourceCode"/>
      </w:pPr>
      <w:r>
        <w:t xml:space="preserve">        {</w:t>
      </w:r>
    </w:p>
    <w:p w14:paraId="3DA99008" w14:textId="77777777" w:rsidR="00924CC5" w:rsidRDefault="008474F0">
      <w:pPr>
        <w:pStyle w:val="SourceCode"/>
      </w:pPr>
      <w:r>
        <w:t xml:space="preserve">            ReportFailure(inventoryPath, "created", error);</w:t>
      </w:r>
    </w:p>
    <w:p w14:paraId="2D075DB9" w14:textId="77777777" w:rsidR="00924CC5" w:rsidRDefault="008474F0">
      <w:pPr>
        <w:pStyle w:val="SourceCode"/>
      </w:pPr>
      <w:r>
        <w:t xml:space="preserve">            failures++;</w:t>
      </w:r>
    </w:p>
    <w:p w14:paraId="0EA33B61" w14:textId="77777777" w:rsidR="00924CC5" w:rsidRDefault="008474F0">
      <w:pPr>
        <w:pStyle w:val="SourceCode"/>
      </w:pPr>
      <w:r>
        <w:t xml:space="preserve">        }</w:t>
      </w:r>
    </w:p>
    <w:p w14:paraId="2729C26B" w14:textId="77777777" w:rsidR="00924CC5" w:rsidRDefault="00924CC5">
      <w:pPr>
        <w:pStyle w:val="SourceCode"/>
      </w:pPr>
    </w:p>
    <w:p w14:paraId="081455F8" w14:textId="77777777" w:rsidR="00924CC5" w:rsidRDefault="008474F0">
      <w:pPr>
        <w:pStyle w:val="SourceCode"/>
      </w:pPr>
      <w:r>
        <w:t xml:space="preserve">        // Two kinds of failure are possible here, each with its own catch:</w:t>
      </w:r>
    </w:p>
    <w:p w14:paraId="0F32CF6F" w14:textId="77777777" w:rsidR="00924CC5" w:rsidRDefault="008474F0">
      <w:pPr>
        <w:pStyle w:val="SourceCode"/>
      </w:pPr>
      <w:r>
        <w:t xml:space="preserve">        // the content is wrong (FormatException), or the read failed (any</w:t>
      </w:r>
    </w:p>
    <w:p w14:paraId="2B4C7B9D" w14:textId="77777777" w:rsidR="00924CC5" w:rsidRDefault="008474F0">
      <w:pPr>
        <w:pStyle w:val="SourceCode"/>
      </w:pPr>
      <w:r>
        <w:t xml:space="preserve">        // other exception). C# tries the catches in order, so the more</w:t>
      </w:r>
    </w:p>
    <w:p w14:paraId="302F08E8" w14:textId="77777777" w:rsidR="00924CC5" w:rsidRDefault="008474F0">
      <w:pPr>
        <w:pStyle w:val="SourceCode"/>
      </w:pPr>
      <w:r>
        <w:t xml:space="preserve">        // specific type comes first.</w:t>
      </w:r>
    </w:p>
    <w:p w14:paraId="17758214" w14:textId="77777777" w:rsidR="00924CC5" w:rsidRDefault="008474F0">
      <w:pPr>
        <w:pStyle w:val="SourceCode"/>
      </w:pPr>
      <w:r>
        <w:t xml:space="preserve">        try</w:t>
      </w:r>
    </w:p>
    <w:p w14:paraId="120BEBEC" w14:textId="77777777" w:rsidR="00924CC5" w:rsidRDefault="008474F0">
      <w:pPr>
        <w:pStyle w:val="SourceCode"/>
      </w:pPr>
      <w:r>
        <w:t xml:space="preserve">        {</w:t>
      </w:r>
    </w:p>
    <w:p w14:paraId="6E66681E" w14:textId="77777777" w:rsidR="00924CC5" w:rsidRDefault="008474F0">
      <w:pPr>
        <w:pStyle w:val="SourceCode"/>
      </w:pPr>
      <w:r>
        <w:t xml:space="preserve">            string record = CheckRecord(ReadTextFile("servers.txt"));</w:t>
      </w:r>
    </w:p>
    <w:p w14:paraId="69B52741" w14:textId="77777777" w:rsidR="00924CC5" w:rsidRDefault="008474F0">
      <w:pPr>
        <w:pStyle w:val="SourceCode"/>
      </w:pPr>
      <w:r>
        <w:t xml:space="preserve">            Console.WriteLine($"Loaded servers.txt: {record}");</w:t>
      </w:r>
    </w:p>
    <w:p w14:paraId="65AFD93B" w14:textId="77777777" w:rsidR="00924CC5" w:rsidRDefault="008474F0">
      <w:pPr>
        <w:pStyle w:val="SourceCode"/>
      </w:pPr>
      <w:r>
        <w:t xml:space="preserve">        }</w:t>
      </w:r>
    </w:p>
    <w:p w14:paraId="262D8680" w14:textId="77777777" w:rsidR="00924CC5" w:rsidRDefault="008474F0">
      <w:pPr>
        <w:pStyle w:val="SourceCode"/>
      </w:pPr>
      <w:r>
        <w:t xml:space="preserve">        catch (FormatException error)</w:t>
      </w:r>
    </w:p>
    <w:p w14:paraId="3B8D9CB7" w14:textId="77777777" w:rsidR="00924CC5" w:rsidRDefault="008474F0">
      <w:pPr>
        <w:pStyle w:val="SourceCode"/>
      </w:pPr>
      <w:r>
        <w:t xml:space="preserve">        {</w:t>
      </w:r>
    </w:p>
    <w:p w14:paraId="42C1E582" w14:textId="77777777" w:rsidR="00924CC5" w:rsidRDefault="008474F0">
      <w:pPr>
        <w:pStyle w:val="SourceCode"/>
      </w:pPr>
      <w:r>
        <w:t xml:space="preserve">            Console.Error.WriteLine(</w:t>
      </w:r>
    </w:p>
    <w:p w14:paraId="238E7B94" w14:textId="77777777" w:rsidR="00924CC5" w:rsidRDefault="008474F0">
      <w:pPr>
        <w:pStyle w:val="SourceCode"/>
      </w:pPr>
      <w:r>
        <w:t xml:space="preserve">                $"Error: servers.txt is malformed: {error.Message}");</w:t>
      </w:r>
    </w:p>
    <w:p w14:paraId="2C279DF4" w14:textId="77777777" w:rsidR="00924CC5" w:rsidRDefault="008474F0">
      <w:pPr>
        <w:pStyle w:val="SourceCode"/>
      </w:pPr>
      <w:r>
        <w:t xml:space="preserve">            failures++;</w:t>
      </w:r>
    </w:p>
    <w:p w14:paraId="06E37488" w14:textId="77777777" w:rsidR="00924CC5" w:rsidRDefault="008474F0">
      <w:pPr>
        <w:pStyle w:val="SourceCode"/>
      </w:pPr>
      <w:r>
        <w:t xml:space="preserve">        }</w:t>
      </w:r>
    </w:p>
    <w:p w14:paraId="5EFA458B" w14:textId="77777777" w:rsidR="00924CC5" w:rsidRDefault="008474F0">
      <w:pPr>
        <w:pStyle w:val="SourceCode"/>
      </w:pPr>
      <w:r>
        <w:t xml:space="preserve">        catch (Exception error)</w:t>
      </w:r>
    </w:p>
    <w:p w14:paraId="424AD1EB" w14:textId="77777777" w:rsidR="00924CC5" w:rsidRDefault="008474F0">
      <w:pPr>
        <w:pStyle w:val="SourceCode"/>
      </w:pPr>
      <w:r>
        <w:t xml:space="preserve">        {</w:t>
      </w:r>
    </w:p>
    <w:p w14:paraId="4B63F7D7" w14:textId="77777777" w:rsidR="00924CC5" w:rsidRDefault="008474F0">
      <w:pPr>
        <w:pStyle w:val="SourceCode"/>
      </w:pPr>
      <w:r>
        <w:t xml:space="preserve">            ReportFailure("servers.txt", "read", error);</w:t>
      </w:r>
    </w:p>
    <w:p w14:paraId="5527DA48" w14:textId="77777777" w:rsidR="00924CC5" w:rsidRDefault="008474F0">
      <w:pPr>
        <w:pStyle w:val="SourceCode"/>
      </w:pPr>
      <w:r>
        <w:t xml:space="preserve">            failures++;</w:t>
      </w:r>
    </w:p>
    <w:p w14:paraId="74EDDA90" w14:textId="77777777" w:rsidR="00924CC5" w:rsidRDefault="008474F0">
      <w:pPr>
        <w:pStyle w:val="SourceCode"/>
      </w:pPr>
      <w:r>
        <w:t xml:space="preserve">        }</w:t>
      </w:r>
    </w:p>
    <w:p w14:paraId="63E6C16B" w14:textId="77777777" w:rsidR="00924CC5" w:rsidRDefault="00924CC5">
      <w:pPr>
        <w:pStyle w:val="SourceCode"/>
      </w:pPr>
    </w:p>
    <w:p w14:paraId="2697107F" w14:textId="77777777" w:rsidR="00924CC5" w:rsidRDefault="008474F0">
      <w:pPr>
        <w:pStyle w:val="SourceCode"/>
      </w:pPr>
      <w:r>
        <w:t xml:space="preserve">        // The safe save: a complete new inventory, never a half-written one.</w:t>
      </w:r>
    </w:p>
    <w:p w14:paraId="0C609DD3" w14:textId="77777777" w:rsidR="00924CC5" w:rsidRDefault="008474F0">
      <w:pPr>
        <w:pStyle w:val="SourceCode"/>
      </w:pPr>
      <w:r>
        <w:t xml:space="preserve">        if (SafeSave(inventoryPath, "web-01\ndb-01\ncache-01\n"))</w:t>
      </w:r>
    </w:p>
    <w:p w14:paraId="71935847" w14:textId="77777777" w:rsidR="00924CC5" w:rsidRDefault="008474F0">
      <w:pPr>
        <w:pStyle w:val="SourceCode"/>
      </w:pPr>
      <w:r>
        <w:t xml:space="preserve">        {</w:t>
      </w:r>
    </w:p>
    <w:p w14:paraId="3CAE9793" w14:textId="77777777" w:rsidR="00924CC5" w:rsidRDefault="008474F0">
      <w:pPr>
        <w:pStyle w:val="SourceCode"/>
      </w:pPr>
      <w:r>
        <w:t xml:space="preserve">            Console.WriteLine($"Saved {inventoryPath}");</w:t>
      </w:r>
    </w:p>
    <w:p w14:paraId="10F9BEF1" w14:textId="77777777" w:rsidR="00924CC5" w:rsidRDefault="008474F0">
      <w:pPr>
        <w:pStyle w:val="SourceCode"/>
      </w:pPr>
      <w:r>
        <w:t xml:space="preserve">        }</w:t>
      </w:r>
    </w:p>
    <w:p w14:paraId="581EE38A" w14:textId="77777777" w:rsidR="00924CC5" w:rsidRDefault="008474F0">
      <w:pPr>
        <w:pStyle w:val="SourceCode"/>
      </w:pPr>
      <w:r>
        <w:t xml:space="preserve">        else</w:t>
      </w:r>
    </w:p>
    <w:p w14:paraId="340C039E" w14:textId="77777777" w:rsidR="00924CC5" w:rsidRDefault="008474F0">
      <w:pPr>
        <w:pStyle w:val="SourceCode"/>
      </w:pPr>
      <w:r>
        <w:t xml:space="preserve">        {</w:t>
      </w:r>
    </w:p>
    <w:p w14:paraId="4BF3A01C" w14:textId="77777777" w:rsidR="00924CC5" w:rsidRDefault="008474F0">
      <w:pPr>
        <w:pStyle w:val="SourceCode"/>
      </w:pPr>
      <w:r>
        <w:t xml:space="preserve">            failures++;</w:t>
      </w:r>
    </w:p>
    <w:p w14:paraId="5C523899" w14:textId="77777777" w:rsidR="00924CC5" w:rsidRDefault="008474F0">
      <w:pPr>
        <w:pStyle w:val="SourceCode"/>
      </w:pPr>
      <w:r>
        <w:t xml:space="preserve">        }</w:t>
      </w:r>
    </w:p>
    <w:p w14:paraId="59522B09" w14:textId="77777777" w:rsidR="00924CC5" w:rsidRDefault="00924CC5">
      <w:pPr>
        <w:pStyle w:val="SourceCode"/>
      </w:pPr>
    </w:p>
    <w:p w14:paraId="4049CFDC" w14:textId="77777777" w:rsidR="00924CC5" w:rsidRDefault="008474F0">
      <w:pPr>
        <w:pStyle w:val="SourceCode"/>
      </w:pPr>
      <w:r>
        <w:t xml:space="preserve">        // Remember, exit code 1 tells the terminal the run did not succeed.</w:t>
      </w:r>
    </w:p>
    <w:p w14:paraId="6AB811B9" w14:textId="77777777" w:rsidR="00924CC5" w:rsidRDefault="008474F0">
      <w:pPr>
        <w:pStyle w:val="SourceCode"/>
      </w:pPr>
      <w:r>
        <w:t xml:space="preserve">        if (failures &gt; 0)</w:t>
      </w:r>
    </w:p>
    <w:p w14:paraId="328CC824" w14:textId="77777777" w:rsidR="00924CC5" w:rsidRDefault="008474F0">
      <w:pPr>
        <w:pStyle w:val="SourceCode"/>
      </w:pPr>
      <w:r>
        <w:t xml:space="preserve">        {</w:t>
      </w:r>
    </w:p>
    <w:p w14:paraId="5DE6D010" w14:textId="77777777" w:rsidR="00924CC5" w:rsidRDefault="008474F0">
      <w:pPr>
        <w:pStyle w:val="SourceCode"/>
      </w:pPr>
      <w:r>
        <w:t xml:space="preserve">            return 1;</w:t>
      </w:r>
    </w:p>
    <w:p w14:paraId="7AC8DE7C" w14:textId="77777777" w:rsidR="00924CC5" w:rsidRDefault="008474F0">
      <w:pPr>
        <w:pStyle w:val="SourceCode"/>
      </w:pPr>
      <w:r>
        <w:t xml:space="preserve">        }</w:t>
      </w:r>
    </w:p>
    <w:p w14:paraId="070C31BD" w14:textId="77777777" w:rsidR="00924CC5" w:rsidRDefault="008474F0">
      <w:pPr>
        <w:pStyle w:val="SourceCode"/>
        <w:keepNext/>
      </w:pPr>
      <w:r>
        <w:t xml:space="preserve">        return 0;</w:t>
      </w:r>
    </w:p>
    <w:p w14:paraId="79DCC858" w14:textId="77777777" w:rsidR="00924CC5" w:rsidRDefault="008474F0">
      <w:pPr>
        <w:pStyle w:val="SourceCode"/>
        <w:keepNext/>
      </w:pPr>
      <w:r>
        <w:t xml:space="preserve">    }</w:t>
      </w:r>
    </w:p>
    <w:p w14:paraId="25FECA03" w14:textId="77777777" w:rsidR="00924CC5" w:rsidRDefault="008474F0">
      <w:pPr>
        <w:pStyle w:val="SourceCode"/>
      </w:pPr>
      <w:r>
        <w:t>}</w:t>
      </w:r>
    </w:p>
    <w:p w14:paraId="3A989A40" w14:textId="77777777" w:rsidR="00924CC5" w:rsidRDefault="00924CC5">
      <w:pPr>
        <w:keepNext/>
      </w:pPr>
    </w:p>
    <w:p w14:paraId="0B6255D5" w14:textId="77777777" w:rsidR="00924CC5" w:rsidRDefault="008474F0">
      <w:pPr>
        <w:pStyle w:val="Heading3"/>
      </w:pPr>
      <w:r>
        <w:t>Windows PowerShell Build and Run</w:t>
      </w:r>
    </w:p>
    <w:p w14:paraId="568371EB" w14:textId="77777777" w:rsidR="00924CC5" w:rsidRDefault="008474F0">
      <w:pPr>
        <w:pStyle w:val="CommandBlock"/>
        <w:keepNext/>
      </w:pPr>
      <w:r>
        <w:t>dotnet build .\csharp\FileErrors --nologo --warnaserror</w:t>
      </w:r>
    </w:p>
    <w:p w14:paraId="0BB61E4A" w14:textId="77777777" w:rsidR="00924CC5" w:rsidRDefault="008474F0">
      <w:pPr>
        <w:pStyle w:val="CommandBlock"/>
        <w:keepNext/>
      </w:pPr>
      <w:r>
        <w:t>Set-ItemProperty .\csharp\locked.txt IsReadOnly $true</w:t>
      </w:r>
    </w:p>
    <w:p w14:paraId="64B4AF28" w14:textId="77777777" w:rsidR="00924CC5" w:rsidRDefault="008474F0">
      <w:pPr>
        <w:pStyle w:val="CommandBlock"/>
        <w:keepNext/>
      </w:pPr>
      <w:r>
        <w:t>dotnet run --no-build --project .\csharp\FileErrors</w:t>
      </w:r>
    </w:p>
    <w:p w14:paraId="02B08D2B" w14:textId="77777777" w:rsidR="00924CC5" w:rsidRDefault="008474F0">
      <w:pPr>
        <w:pStyle w:val="CommandBlock"/>
        <w:keepNext/>
      </w:pPr>
      <w:r>
        <w:t>$LASTEXITCODE</w:t>
      </w:r>
    </w:p>
    <w:p w14:paraId="4A2452DB" w14:textId="77777777" w:rsidR="00924CC5" w:rsidRDefault="008474F0">
      <w:pPr>
        <w:pStyle w:val="CommandBlock"/>
      </w:pPr>
      <w:r>
        <w:t>Set-ItemProperty .\csharp\locked.txt IsReadOnly $false</w:t>
      </w:r>
    </w:p>
    <w:p w14:paraId="6E8B8A27" w14:textId="77777777" w:rsidR="00924CC5" w:rsidRDefault="00924CC5">
      <w:pPr>
        <w:keepNext/>
      </w:pPr>
    </w:p>
    <w:p w14:paraId="7A3FEEE7" w14:textId="77777777" w:rsidR="00924CC5" w:rsidRDefault="008474F0">
      <w:pPr>
        <w:pStyle w:val="Heading3"/>
      </w:pPr>
      <w:r>
        <w:t>Linux or macOS Build and Run</w:t>
      </w:r>
    </w:p>
    <w:p w14:paraId="01BD1420" w14:textId="77777777" w:rsidR="00924CC5" w:rsidRDefault="008474F0">
      <w:pPr>
        <w:pStyle w:val="CommandBlock"/>
        <w:keepNext/>
      </w:pPr>
      <w:r>
        <w:t>dotnet build ./csharp/FileErrors --nologo --warnaserror</w:t>
      </w:r>
    </w:p>
    <w:p w14:paraId="4DB9BB02" w14:textId="77777777" w:rsidR="00924CC5" w:rsidRDefault="008474F0">
      <w:pPr>
        <w:pStyle w:val="CommandBlock"/>
        <w:keepNext/>
      </w:pPr>
      <w:r>
        <w:t>chmod a-w ./csharp/locked.txt</w:t>
      </w:r>
    </w:p>
    <w:p w14:paraId="69481C16" w14:textId="77777777" w:rsidR="00924CC5" w:rsidRDefault="008474F0">
      <w:pPr>
        <w:pStyle w:val="CommandBlock"/>
        <w:keepNext/>
      </w:pPr>
      <w:r>
        <w:t>dotnet run --no-build --project ./csharp/FileErrors</w:t>
      </w:r>
    </w:p>
    <w:p w14:paraId="0E6A591A" w14:textId="77777777" w:rsidR="00924CC5" w:rsidRDefault="008474F0">
      <w:pPr>
        <w:pStyle w:val="CommandBlock"/>
        <w:keepNext/>
      </w:pPr>
      <w:r>
        <w:t>echo $?</w:t>
      </w:r>
    </w:p>
    <w:p w14:paraId="20E8FD82" w14:textId="77777777" w:rsidR="00924CC5" w:rsidRDefault="008474F0">
      <w:pPr>
        <w:pStyle w:val="CommandBlock"/>
      </w:pPr>
      <w:r>
        <w:t>chmod u+w ./csharp/locked.txt</w:t>
      </w:r>
    </w:p>
    <w:p w14:paraId="25522D82" w14:textId="77777777" w:rsidR="00924CC5" w:rsidRDefault="00924CC5">
      <w:pPr>
        <w:keepNext/>
      </w:pPr>
    </w:p>
    <w:p w14:paraId="5CA8A06D" w14:textId="77777777" w:rsidR="00924CC5" w:rsidRDefault="008474F0">
      <w:pPr>
        <w:pStyle w:val="Heading3"/>
      </w:pPr>
      <w:r>
        <w:t>Check Your Results</w:t>
      </w:r>
    </w:p>
    <w:p w14:paraId="4C1F6B62" w14:textId="77777777" w:rsidR="00924CC5" w:rsidRDefault="008474F0">
      <w:pPr>
        <w:keepNext/>
      </w:pPr>
      <w:r>
        <w:t>dotnet build shows its progress first and ends with a line such as Build succeeded in 1.2s (your time differs); those lines are not part of the program's output. Run the program once, with locked.txt marked read-only. Your screen must show the Basic version's five lines and one more, all on the error stream, and $LASTEXITCODE (echo $?) must print 1:</w:t>
      </w:r>
    </w:p>
    <w:p w14:paraId="6C677D1E" w14:textId="77777777" w:rsidR="00924CC5" w:rsidRDefault="00924CC5">
      <w:pPr>
        <w:keepNext/>
      </w:pPr>
    </w:p>
    <w:p w14:paraId="5937E507" w14:textId="77777777" w:rsidR="00924CC5" w:rsidRDefault="008474F0">
      <w:pPr>
        <w:pStyle w:val="RequiredOutput"/>
        <w:keepNext/>
      </w:pPr>
      <w:r>
        <w:t>Error: missing.txt does not exist; nothing was read</w:t>
      </w:r>
    </w:p>
    <w:p w14:paraId="505A2492" w14:textId="77777777" w:rsidR="00924CC5" w:rsidRDefault="008474F0">
      <w:pPr>
        <w:pStyle w:val="RequiredOutput"/>
        <w:keepNext/>
      </w:pPr>
      <w:r>
        <w:t>Error: folder not found for csharp\reports\summary.txt; nothing was written</w:t>
      </w:r>
    </w:p>
    <w:p w14:paraId="2D39C583" w14:textId="77777777" w:rsidR="00924CC5" w:rsidRDefault="008474F0">
      <w:pPr>
        <w:pStyle w:val="RequiredOutput"/>
        <w:keepNext/>
      </w:pPr>
      <w:r>
        <w:t>Error: permission denied for csharp\locked.txt; nothing was written</w:t>
      </w:r>
    </w:p>
    <w:p w14:paraId="1C5B0F94" w14:textId="77777777" w:rsidR="00924CC5" w:rsidRDefault="008474F0">
      <w:pPr>
        <w:pStyle w:val="RequiredOutput"/>
        <w:keepNext/>
      </w:pPr>
      <w:r>
        <w:t>Error: csharp\inventory.txt already exists; nothing was created</w:t>
      </w:r>
    </w:p>
    <w:p w14:paraId="6C716433" w14:textId="77777777" w:rsidR="00924CC5" w:rsidRDefault="008474F0">
      <w:pPr>
        <w:pStyle w:val="RequiredOutput"/>
        <w:keepNext/>
      </w:pPr>
      <w:r>
        <w:t>Error: servers.txt is malformed: expected 3 fields: cache-01|test</w:t>
      </w:r>
    </w:p>
    <w:p w14:paraId="551DE4A6" w14:textId="77777777" w:rsidR="00924CC5" w:rsidRDefault="008474F0">
      <w:pPr>
        <w:pStyle w:val="RequiredOutput"/>
      </w:pPr>
      <w:r>
        <w:t>Error: csharp\inventory.txt.tmp already exists; nothing was created</w:t>
      </w:r>
    </w:p>
    <w:p w14:paraId="76D99256" w14:textId="77777777" w:rsidR="00924CC5" w:rsidRDefault="00924CC5">
      <w:pPr>
        <w:keepNext/>
      </w:pPr>
    </w:p>
    <w:p w14:paraId="13CFEBE0" w14:textId="77777777" w:rsidR="00924CC5" w:rsidRDefault="008474F0">
      <w:pPr>
        <w:pStyle w:val="ListBullet"/>
      </w:pPr>
      <w:r>
        <w:t>The first five lines match the Basic version's because ReportFailure gives each kind the same words the Basic version wrote out by hand.</w:t>
      </w:r>
    </w:p>
    <w:p w14:paraId="2A98A2F4"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3CB0356B" w14:textId="77777777" w:rsidR="00924CC5" w:rsidRDefault="008474F0">
      <w:pPr>
        <w:pStyle w:val="ListBullet"/>
      </w:pPr>
      <w:r>
        <w:t>Exit code 1 tells the terminal that at least one operation failed. The program still made all six attempts: a failure is reported, counted, and the next attempt runs.</w:t>
      </w:r>
    </w:p>
    <w:p w14:paraId="4EFE2E59"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0844FC6E"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5994B13F" w14:textId="77777777" w:rsidR="00924CC5" w:rsidRDefault="008474F0">
      <w:pPr>
        <w:pStyle w:val="ListBullet"/>
      </w:pPr>
      <w:r>
        <w:t>If the build fails with another message, read the first error: it names the file and line to fix.</w:t>
      </w:r>
    </w:p>
    <w:p w14:paraId="38609AF3" w14:textId="77777777" w:rsidR="00924CC5" w:rsidRDefault="00924CC5">
      <w:pPr>
        <w:keepNext/>
      </w:pPr>
    </w:p>
    <w:p w14:paraId="6D2526AE" w14:textId="77777777" w:rsidR="00924CC5" w:rsidRDefault="008474F0">
      <w:pPr>
        <w:pStyle w:val="Heading3"/>
      </w:pPr>
      <w:r>
        <w:t>Windows PowerShell Unchanged Files Check</w:t>
      </w:r>
    </w:p>
    <w:p w14:paraId="4549C936" w14:textId="77777777" w:rsidR="00924CC5" w:rsidRDefault="008474F0">
      <w:pPr>
        <w:keepNext/>
      </w:pPr>
      <w:r>
        <w:t>Now prove that no existing file was damaged and nothing new was made. Get-FileHash prints the SHA-256 fingerprint (Lesson 3.15) of each of the C# folder's three files and of servers.txt, and Test-Path shows whether missing.txt or a reports folder in .\csharp now exists:</w:t>
      </w:r>
    </w:p>
    <w:p w14:paraId="3AB8FAF4" w14:textId="77777777" w:rsidR="00924CC5" w:rsidRDefault="00924CC5">
      <w:pPr>
        <w:keepNext/>
      </w:pPr>
    </w:p>
    <w:p w14:paraId="6580306A" w14:textId="77777777" w:rsidR="00924CC5" w:rsidRDefault="008474F0">
      <w:pPr>
        <w:pStyle w:val="CommandBlock"/>
        <w:keepNext/>
      </w:pPr>
      <w:r>
        <w:t>(Get-FileHash .\csharp\inventory.txt).Hash</w:t>
      </w:r>
    </w:p>
    <w:p w14:paraId="01CE412E" w14:textId="77777777" w:rsidR="00924CC5" w:rsidRDefault="008474F0">
      <w:pPr>
        <w:pStyle w:val="CommandBlock"/>
        <w:keepNext/>
      </w:pPr>
      <w:r>
        <w:t>(Get-FileHash .\csharp\inventory.txt.tmp).Hash</w:t>
      </w:r>
    </w:p>
    <w:p w14:paraId="60A7400D" w14:textId="77777777" w:rsidR="00924CC5" w:rsidRDefault="008474F0">
      <w:pPr>
        <w:pStyle w:val="CommandBlock"/>
        <w:keepNext/>
      </w:pPr>
      <w:r>
        <w:t>(Get-FileHash .\csharp\locked.txt).Hash</w:t>
      </w:r>
    </w:p>
    <w:p w14:paraId="0B51115D" w14:textId="77777777" w:rsidR="00924CC5" w:rsidRDefault="008474F0">
      <w:pPr>
        <w:pStyle w:val="CommandBlock"/>
        <w:keepNext/>
      </w:pPr>
      <w:r>
        <w:t>(Get-FileHash servers.txt).Hash</w:t>
      </w:r>
    </w:p>
    <w:p w14:paraId="4013D0B6" w14:textId="77777777" w:rsidR="00924CC5" w:rsidRDefault="008474F0">
      <w:pPr>
        <w:pStyle w:val="CommandBlock"/>
        <w:keepNext/>
      </w:pPr>
      <w:r>
        <w:t>Test-Path missing.txt</w:t>
      </w:r>
    </w:p>
    <w:p w14:paraId="533AAB3C" w14:textId="77777777" w:rsidR="00924CC5" w:rsidRDefault="008474F0">
      <w:pPr>
        <w:pStyle w:val="CommandBlock"/>
      </w:pPr>
      <w:r>
        <w:t>Test-Path .\csharp\reports</w:t>
      </w:r>
    </w:p>
    <w:p w14:paraId="0CC803D4" w14:textId="77777777" w:rsidR="00924CC5" w:rsidRDefault="00924CC5">
      <w:pPr>
        <w:keepNext/>
      </w:pPr>
    </w:p>
    <w:p w14:paraId="7047861F" w14:textId="77777777" w:rsidR="00924CC5" w:rsidRDefault="008474F0">
      <w:pPr>
        <w:pStyle w:val="Heading3"/>
      </w:pPr>
      <w:r>
        <w:t>Linux or macOS Unchanged Files Check</w:t>
      </w:r>
    </w:p>
    <w:p w14:paraId="02F1569D" w14:textId="77777777" w:rsidR="00924CC5" w:rsidRDefault="008474F0">
      <w:pPr>
        <w:pStyle w:val="CommandBlock"/>
        <w:keepNext/>
      </w:pPr>
      <w:r>
        <w:t>sha256sum ./csharp/inventory.txt ./csharp/inventory.txt.tmp \</w:t>
      </w:r>
    </w:p>
    <w:p w14:paraId="7F94888B" w14:textId="77777777" w:rsidR="00924CC5" w:rsidRDefault="008474F0">
      <w:pPr>
        <w:pStyle w:val="CommandBlock"/>
        <w:keepNext/>
      </w:pPr>
      <w:r>
        <w:t xml:space="preserve">    ./csharp/locked.txt servers.txt</w:t>
      </w:r>
    </w:p>
    <w:p w14:paraId="00472F98" w14:textId="77777777" w:rsidR="00924CC5" w:rsidRDefault="008474F0">
      <w:pPr>
        <w:pStyle w:val="CommandBlock"/>
      </w:pPr>
      <w:r>
        <w:t>ls missing.txt ./csharp/reports</w:t>
      </w:r>
    </w:p>
    <w:p w14:paraId="45F97E69" w14:textId="77777777" w:rsidR="00924CC5" w:rsidRDefault="00924CC5">
      <w:pPr>
        <w:keepNext/>
      </w:pPr>
    </w:p>
    <w:p w14:paraId="0F7351B9" w14:textId="77777777" w:rsidR="00924CC5" w:rsidRDefault="008474F0">
      <w:pPr>
        <w:keepNext/>
      </w:pPr>
      <w:r>
        <w:t>On Windows the screen must show exactly the same hashes as the Starting State Check, then False twice:</w:t>
      </w:r>
    </w:p>
    <w:p w14:paraId="5612E452" w14:textId="77777777" w:rsidR="00924CC5" w:rsidRDefault="00924CC5">
      <w:pPr>
        <w:keepNext/>
      </w:pPr>
    </w:p>
    <w:p w14:paraId="2DCE0DE2" w14:textId="77777777" w:rsidR="00924CC5" w:rsidRDefault="008474F0">
      <w:pPr>
        <w:pStyle w:val="RequiredOutput"/>
        <w:keepNext/>
      </w:pPr>
      <w:r>
        <w:t>AE396AB6B03CA2FE0DA439F0F1BB99151325BFFDBE2066ED1E2FC33C066572C7</w:t>
      </w:r>
    </w:p>
    <w:p w14:paraId="54F766C0" w14:textId="77777777" w:rsidR="00924CC5" w:rsidRDefault="008474F0">
      <w:pPr>
        <w:pStyle w:val="RequiredOutput"/>
        <w:keepNext/>
      </w:pPr>
      <w:r>
        <w:t>3204E7529E77583648DFA73B4933E494FFFF2337E74DAF185AF41F543142DE8B</w:t>
      </w:r>
    </w:p>
    <w:p w14:paraId="322DB0D0" w14:textId="77777777" w:rsidR="00924CC5" w:rsidRDefault="008474F0">
      <w:pPr>
        <w:pStyle w:val="RequiredOutput"/>
        <w:keepNext/>
      </w:pPr>
      <w:r>
        <w:t>31DA909ED3D7A23444F051AE685BD6780FCA1513F8ECFBD58EAC9E7F9BABC837</w:t>
      </w:r>
    </w:p>
    <w:p w14:paraId="1DE4E5F8" w14:textId="77777777" w:rsidR="00924CC5" w:rsidRDefault="008474F0">
      <w:pPr>
        <w:pStyle w:val="RequiredOutput"/>
        <w:keepNext/>
      </w:pPr>
      <w:r>
        <w:t>0A27DFF5EFEBD51D71EAC4B2DCAD900836937874B92F5B2D46D0312BBF66BA28</w:t>
      </w:r>
    </w:p>
    <w:p w14:paraId="71571CBA" w14:textId="77777777" w:rsidR="00924CC5" w:rsidRDefault="008474F0">
      <w:pPr>
        <w:pStyle w:val="RequiredOutput"/>
        <w:keepNext/>
      </w:pPr>
      <w:r>
        <w:t>False</w:t>
      </w:r>
    </w:p>
    <w:p w14:paraId="35F61045" w14:textId="77777777" w:rsidR="00924CC5" w:rsidRDefault="008474F0">
      <w:pPr>
        <w:pStyle w:val="RequiredOutput"/>
      </w:pPr>
      <w:r>
        <w:t>False</w:t>
      </w:r>
    </w:p>
    <w:p w14:paraId="3BDAF4EB" w14:textId="77777777" w:rsidR="00924CC5" w:rsidRDefault="00924CC5">
      <w:pPr>
        <w:keepNext/>
      </w:pPr>
    </w:p>
    <w:p w14:paraId="59F2AAA5"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4D895C86" w14:textId="77777777" w:rsidR="00924CC5" w:rsidRDefault="00924CC5">
      <w:pPr>
        <w:keepNext/>
      </w:pPr>
    </w:p>
    <w:p w14:paraId="29AF5FB1" w14:textId="77777777" w:rsidR="00924CC5" w:rsidRDefault="008474F0">
      <w:pPr>
        <w:pStyle w:val="Heading3"/>
      </w:pPr>
      <w:r>
        <w:t>Windows PowerShell Successful Safe Save Check</w:t>
      </w:r>
    </w:p>
    <w:p w14:paraId="47F6C911" w14:textId="77777777" w:rsidR="00924CC5" w:rsidRDefault="008474F0">
      <w:pPr>
        <w:keepNext/>
      </w:pPr>
      <w:r>
        <w:t>Now let the safe save succeed. Remove-Item deletes the leftover .\csharp\inventory.txt.tmp, as a person would after looking at it, and the program runs again in the same frame. Get-Content then shows the new inventory.txt, Test-Path shows that no temporary file is left, and the last two lines are the C# folder's inventory lines from the Lesson Files Setup, which put both files back as they were.</w:t>
      </w:r>
    </w:p>
    <w:p w14:paraId="618C5AC1" w14:textId="77777777" w:rsidR="00924CC5" w:rsidRDefault="00924CC5">
      <w:pPr>
        <w:keepNext/>
      </w:pPr>
    </w:p>
    <w:p w14:paraId="60828630" w14:textId="77777777" w:rsidR="00924CC5" w:rsidRDefault="008474F0">
      <w:pPr>
        <w:pStyle w:val="CommandBlock"/>
        <w:keepNext/>
      </w:pPr>
      <w:r>
        <w:t>Remove-Item .\csharp\inventory.txt.tmp</w:t>
      </w:r>
    </w:p>
    <w:p w14:paraId="0A62C4BF" w14:textId="77777777" w:rsidR="00924CC5" w:rsidRDefault="008474F0">
      <w:pPr>
        <w:pStyle w:val="CommandBlock"/>
        <w:keepNext/>
      </w:pPr>
      <w:r>
        <w:t>Set-ItemProperty .\csharp\locked.txt IsReadOnly $true</w:t>
      </w:r>
    </w:p>
    <w:p w14:paraId="0A2276AE" w14:textId="77777777" w:rsidR="00924CC5" w:rsidRDefault="008474F0">
      <w:pPr>
        <w:pStyle w:val="CommandBlock"/>
        <w:keepNext/>
      </w:pPr>
      <w:r>
        <w:t>dotnet run --no-build --project .\csharp\FileErrors</w:t>
      </w:r>
    </w:p>
    <w:p w14:paraId="672FB9E4" w14:textId="77777777" w:rsidR="00924CC5" w:rsidRDefault="008474F0">
      <w:pPr>
        <w:pStyle w:val="CommandBlock"/>
        <w:keepNext/>
      </w:pPr>
      <w:r>
        <w:t>$LASTEXITCODE</w:t>
      </w:r>
    </w:p>
    <w:p w14:paraId="2CFB4103" w14:textId="77777777" w:rsidR="00924CC5" w:rsidRDefault="008474F0">
      <w:pPr>
        <w:pStyle w:val="CommandBlock"/>
        <w:keepNext/>
      </w:pPr>
      <w:r>
        <w:t>Set-ItemProperty .\csharp\locked.txt IsReadOnly $false</w:t>
      </w:r>
    </w:p>
    <w:p w14:paraId="3DF9DA1F" w14:textId="77777777" w:rsidR="00924CC5" w:rsidRDefault="008474F0">
      <w:pPr>
        <w:pStyle w:val="CommandBlock"/>
        <w:keepNext/>
      </w:pPr>
      <w:r>
        <w:t>Get-Content .\csharp\inventory.txt</w:t>
      </w:r>
    </w:p>
    <w:p w14:paraId="35319C6C" w14:textId="77777777" w:rsidR="00924CC5" w:rsidRDefault="008474F0">
      <w:pPr>
        <w:pStyle w:val="CommandBlock"/>
        <w:keepNext/>
      </w:pPr>
      <w:r>
        <w:t>Test-Path .\csharp\inventory.txt.tmp</w:t>
      </w:r>
    </w:p>
    <w:p w14:paraId="4B4AA7D0" w14:textId="77777777" w:rsidR="00924CC5" w:rsidRDefault="008474F0">
      <w:pPr>
        <w:pStyle w:val="CommandBlock"/>
        <w:keepNext/>
      </w:pPr>
      <w:r>
        <w:t>Set-Content .\csharp\inventory.txt web-01, db-01</w:t>
      </w:r>
    </w:p>
    <w:p w14:paraId="0A14A278" w14:textId="77777777" w:rsidR="00924CC5" w:rsidRDefault="008474F0">
      <w:pPr>
        <w:pStyle w:val="CommandBlock"/>
      </w:pPr>
      <w:r>
        <w:t>Set-Content .\csharp\inventory.txt.tmp web-01</w:t>
      </w:r>
    </w:p>
    <w:p w14:paraId="54A98925" w14:textId="77777777" w:rsidR="00924CC5" w:rsidRDefault="00924CC5">
      <w:pPr>
        <w:keepNext/>
      </w:pPr>
    </w:p>
    <w:p w14:paraId="06FF2916" w14:textId="77777777" w:rsidR="00924CC5" w:rsidRDefault="008474F0">
      <w:pPr>
        <w:pStyle w:val="Heading3"/>
      </w:pPr>
      <w:r>
        <w:t>Linux or macOS Successful Safe Save Check</w:t>
      </w:r>
    </w:p>
    <w:p w14:paraId="05D7DFE7" w14:textId="77777777" w:rsidR="00924CC5" w:rsidRDefault="008474F0">
      <w:pPr>
        <w:pStyle w:val="CommandBlock"/>
        <w:keepNext/>
      </w:pPr>
      <w:r>
        <w:t>rm ./csharp/inventory.txt.tmp</w:t>
      </w:r>
    </w:p>
    <w:p w14:paraId="45B54928" w14:textId="77777777" w:rsidR="00924CC5" w:rsidRDefault="008474F0">
      <w:pPr>
        <w:pStyle w:val="CommandBlock"/>
        <w:keepNext/>
      </w:pPr>
      <w:r>
        <w:t>chmod a-w ./csharp/locked.txt</w:t>
      </w:r>
    </w:p>
    <w:p w14:paraId="56C44BC3" w14:textId="77777777" w:rsidR="00924CC5" w:rsidRDefault="008474F0">
      <w:pPr>
        <w:pStyle w:val="CommandBlock"/>
        <w:keepNext/>
      </w:pPr>
      <w:r>
        <w:t>dotnet run --no-build --project ./csharp/FileErrors</w:t>
      </w:r>
    </w:p>
    <w:p w14:paraId="439B5593" w14:textId="77777777" w:rsidR="00924CC5" w:rsidRDefault="008474F0">
      <w:pPr>
        <w:pStyle w:val="CommandBlock"/>
        <w:keepNext/>
      </w:pPr>
      <w:r>
        <w:t>echo $?</w:t>
      </w:r>
    </w:p>
    <w:p w14:paraId="392ECB29" w14:textId="77777777" w:rsidR="00924CC5" w:rsidRDefault="008474F0">
      <w:pPr>
        <w:pStyle w:val="CommandBlock"/>
        <w:keepNext/>
      </w:pPr>
      <w:r>
        <w:t>chmod u+w ./csharp/locked.txt</w:t>
      </w:r>
    </w:p>
    <w:p w14:paraId="5334A6CE" w14:textId="77777777" w:rsidR="00924CC5" w:rsidRDefault="008474F0">
      <w:pPr>
        <w:pStyle w:val="CommandBlock"/>
        <w:keepNext/>
      </w:pPr>
      <w:r>
        <w:t>cat ./csharp/inventory.txt</w:t>
      </w:r>
    </w:p>
    <w:p w14:paraId="25F00E8B" w14:textId="77777777" w:rsidR="00924CC5" w:rsidRDefault="008474F0">
      <w:pPr>
        <w:pStyle w:val="CommandBlock"/>
        <w:keepNext/>
      </w:pPr>
      <w:r>
        <w:t>ls ./csharp/inventory.txt.tmp</w:t>
      </w:r>
    </w:p>
    <w:p w14:paraId="056ABEF2" w14:textId="77777777" w:rsidR="00924CC5" w:rsidRDefault="008474F0">
      <w:pPr>
        <w:pStyle w:val="CommandBlock"/>
        <w:keepNext/>
      </w:pPr>
      <w:r>
        <w:t>printf '%s\n' web-01 db-01 &gt; ./csharp/inventory.txt</w:t>
      </w:r>
    </w:p>
    <w:p w14:paraId="6B2BF239" w14:textId="77777777" w:rsidR="00924CC5" w:rsidRDefault="008474F0">
      <w:pPr>
        <w:pStyle w:val="CommandBlock"/>
      </w:pPr>
      <w:r>
        <w:t>printf '%s\n' web-01 &gt; ./csharp/inventory.txt.tmp</w:t>
      </w:r>
    </w:p>
    <w:p w14:paraId="0FF86A46" w14:textId="77777777" w:rsidR="00924CC5" w:rsidRDefault="00924CC5">
      <w:pPr>
        <w:keepNext/>
      </w:pPr>
    </w:p>
    <w:p w14:paraId="4811B2C1" w14:textId="77777777" w:rsidR="00924CC5" w:rsidRDefault="008474F0">
      <w:pPr>
        <w:keepNext/>
      </w:pPr>
      <w:r>
        <w:t>The program must print the first five lines as before and, on the normal output, a Saved line for its inventory.txt, with exit code 1 for the five failed attempts:</w:t>
      </w:r>
    </w:p>
    <w:p w14:paraId="6A038036" w14:textId="77777777" w:rsidR="00924CC5" w:rsidRDefault="00924CC5">
      <w:pPr>
        <w:keepNext/>
      </w:pPr>
    </w:p>
    <w:p w14:paraId="235A7940" w14:textId="77777777" w:rsidR="00924CC5" w:rsidRDefault="008474F0">
      <w:pPr>
        <w:pStyle w:val="RequiredOutput"/>
        <w:keepNext/>
      </w:pPr>
      <w:r>
        <w:t>Error: missing.txt does not exist; nothing was read</w:t>
      </w:r>
    </w:p>
    <w:p w14:paraId="60EA59B9" w14:textId="77777777" w:rsidR="00924CC5" w:rsidRDefault="008474F0">
      <w:pPr>
        <w:pStyle w:val="RequiredOutput"/>
        <w:keepNext/>
      </w:pPr>
      <w:r>
        <w:t>Error: folder not found for csharp\reports\summary.txt; nothing was written</w:t>
      </w:r>
    </w:p>
    <w:p w14:paraId="1981075E" w14:textId="77777777" w:rsidR="00924CC5" w:rsidRDefault="008474F0">
      <w:pPr>
        <w:pStyle w:val="RequiredOutput"/>
        <w:keepNext/>
      </w:pPr>
      <w:r>
        <w:t>Error: permission denied for csharp\locked.txt; nothing was written</w:t>
      </w:r>
    </w:p>
    <w:p w14:paraId="06046FFA" w14:textId="77777777" w:rsidR="00924CC5" w:rsidRDefault="008474F0">
      <w:pPr>
        <w:pStyle w:val="RequiredOutput"/>
        <w:keepNext/>
      </w:pPr>
      <w:r>
        <w:t>Error: csharp\inventory.txt already exists; nothing was created</w:t>
      </w:r>
    </w:p>
    <w:p w14:paraId="73488097" w14:textId="77777777" w:rsidR="00924CC5" w:rsidRDefault="008474F0">
      <w:pPr>
        <w:pStyle w:val="RequiredOutput"/>
        <w:keepNext/>
      </w:pPr>
      <w:r>
        <w:t>Error: servers.txt is malformed: expected 3 fields: cache-01|test</w:t>
      </w:r>
    </w:p>
    <w:p w14:paraId="3F7A1897" w14:textId="77777777" w:rsidR="00924CC5" w:rsidRDefault="008474F0">
      <w:pPr>
        <w:pStyle w:val="RequiredOutput"/>
      </w:pPr>
      <w:r>
        <w:t>Saved csharp\inventory.txt</w:t>
      </w:r>
    </w:p>
    <w:p w14:paraId="4A0E3CE2" w14:textId="77777777" w:rsidR="00924CC5" w:rsidRDefault="00924CC5">
      <w:pPr>
        <w:keepNext/>
      </w:pPr>
    </w:p>
    <w:p w14:paraId="1F4296C0" w14:textId="77777777" w:rsidR="00924CC5" w:rsidRDefault="008474F0">
      <w:pPr>
        <w:keepNext/>
      </w:pPr>
      <w:r>
        <w:t>Get-Content (cat) must then show the complete new inventory, and Test-Path must print False (ls reports No such file or directory):</w:t>
      </w:r>
    </w:p>
    <w:p w14:paraId="589E05C3" w14:textId="77777777" w:rsidR="00924CC5" w:rsidRDefault="00924CC5">
      <w:pPr>
        <w:keepNext/>
      </w:pPr>
    </w:p>
    <w:p w14:paraId="414FE4A7" w14:textId="77777777" w:rsidR="00924CC5" w:rsidRDefault="008474F0">
      <w:pPr>
        <w:pStyle w:val="RequiredOutput"/>
        <w:keepNext/>
      </w:pPr>
      <w:r>
        <w:t>web-01</w:t>
      </w:r>
    </w:p>
    <w:p w14:paraId="3103BA34" w14:textId="77777777" w:rsidR="00924CC5" w:rsidRDefault="008474F0">
      <w:pPr>
        <w:pStyle w:val="RequiredOutput"/>
        <w:keepNext/>
      </w:pPr>
      <w:r>
        <w:t>db-01</w:t>
      </w:r>
    </w:p>
    <w:p w14:paraId="770B2711" w14:textId="77777777" w:rsidR="00924CC5" w:rsidRDefault="008474F0">
      <w:pPr>
        <w:pStyle w:val="RequiredOutput"/>
      </w:pPr>
      <w:r>
        <w:t>cache-01</w:t>
      </w:r>
    </w:p>
    <w:p w14:paraId="01E6B0A3" w14:textId="77777777" w:rsidR="00924CC5" w:rsidRDefault="00924CC5">
      <w:pPr>
        <w:keepNext/>
      </w:pPr>
    </w:p>
    <w:p w14:paraId="0A1321A1" w14:textId="77777777" w:rsidR="00924CC5" w:rsidRDefault="008474F0">
      <w:r>
        <w:t>The new text reached inventory.txt through one rename, and only after the temporary file was complete, so at no moment did inventory.txt hold half of it.</w:t>
      </w:r>
    </w:p>
    <w:p w14:paraId="1AFDCAC0" w14:textId="77777777" w:rsidR="00924CC5" w:rsidRDefault="00924CC5">
      <w:pPr>
        <w:keepNext/>
      </w:pPr>
    </w:p>
    <w:p w14:paraId="1557E722" w14:textId="77777777" w:rsidR="00924CC5" w:rsidRDefault="00924CC5">
      <w:pPr>
        <w:keepNext/>
      </w:pPr>
    </w:p>
    <w:p w14:paraId="684AC134" w14:textId="77777777" w:rsidR="00924CC5" w:rsidRDefault="008474F0">
      <w:pPr>
        <w:pStyle w:val="Heading2"/>
      </w:pPr>
      <w:r>
        <w:t>What to Notice</w:t>
      </w:r>
    </w:p>
    <w:p w14:paraId="16E2D2C7" w14:textId="77777777" w:rsidR="00924CC5" w:rsidRDefault="008474F0">
      <w:pPr>
        <w:pStyle w:val="ListBullet"/>
      </w:pPr>
      <w:r>
        <w:t>FileNotFoundException and DirectoryNotFoundException are kinds of IOException, so a catch for IOException would also catch them. C# tries the catch clauses in order, and the compiler refuses a catch for a kind placed after a catch for its base type (error CS0160), so the more specific type always comes first.</w:t>
      </w:r>
    </w:p>
    <w:p w14:paraId="16BCE739" w14:textId="77777777" w:rsidR="00924CC5" w:rsidRDefault="008474F0">
      <w:pPr>
        <w:pStyle w:val="ListBullet"/>
      </w:pPr>
      <w:r>
        <w:t>.NET has no exception type of its own for an existing file: CreateNew throws a plain IOException. ReportFailure therefore also asks File.Exists (Lesson 3.1) before it says already exists, and only for a create, because a write can throw a plain IOException for other reasons, for example when another program has the file open.</w:t>
      </w:r>
    </w:p>
    <w:p w14:paraId="67FF41C2" w14:textId="77777777" w:rsidR="00924CC5" w:rsidRDefault="008474F0">
      <w:pPr>
        <w:pStyle w:val="ListBullet"/>
      </w:pPr>
      <w:r>
        <w:t>C# is the only language here that reports a missing folder with its own type. The lesson still decides by the operation, as every other language must, so all six print the same line.</w:t>
      </w:r>
    </w:p>
    <w:p w14:paraId="468A9754" w14:textId="77777777" w:rsidR="00924CC5" w:rsidRDefault="008474F0">
      <w:pPr>
        <w:pStyle w:val="ListBullet"/>
      </w:pPr>
      <w:r>
        <w:t>Code that cannot use using closes the resource in a finally block: try { ... } finally { writer.Dispose(); } runs the finally block whether the try block finished or threw. using is the short form of that pattern for one resource, which is why this lesson needs no finally.</w:t>
      </w:r>
    </w:p>
    <w:p w14:paraId="4DDC41EA" w14:textId="77777777" w:rsidR="00924CC5" w:rsidRDefault="008474F0">
      <w:pPr>
        <w:pStyle w:val="ListBullet"/>
      </w:pPr>
      <w:r>
        <w:t>File.Move refuses an existing destination (Lesson 3.7) unless its third argument is true; then it replaces the file with one call. File.Replace does the same and can also keep a backup copy, but it needs the original to exist already, so the lesson uses File.Move.</w:t>
      </w:r>
    </w:p>
    <w:p w14:paraId="15D98407" w14:textId="77777777" w:rsidR="00924CC5" w:rsidRDefault="008474F0">
      <w:pPr>
        <w:pStyle w:val="ListBullet"/>
      </w:pPr>
      <w:r>
        <w:t>In the Basic version, each attempt catches only the type it expects (the fourth's plain IOException also takes a missing file or folder); for any other kind of failure it stops with an Unhandled exception message that names the exception's type, because nothing catches it. ReportFailure handles every kind, and says so in the system's own words when it does not recognize one.</w:t>
      </w:r>
    </w:p>
    <w:p w14:paraId="54AAC819" w14:textId="77777777" w:rsidR="00924CC5" w:rsidRDefault="00924CC5">
      <w:pPr>
        <w:keepNext/>
      </w:pPr>
    </w:p>
    <w:p w14:paraId="36CB52D4" w14:textId="77777777" w:rsidR="00924CC5" w:rsidRDefault="008474F0">
      <w:pPr>
        <w:pStyle w:val="Heading3"/>
      </w:pPr>
      <w:r>
        <w:t>Basic and Production-Minded Comparison</w:t>
      </w:r>
    </w:p>
    <w:p w14:paraId="31357080"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ReportFailure, the piece the Mini File Explorer calls after every command, keeps going after each failure, adds the safe save that the Contact Manager uses for every save, and ends with exit code 1 when</w:t>
      </w:r>
      <w:r>
        <w:t xml:space="preserve"> anything failed, as Lesson 2.11 taught.</w:t>
      </w:r>
    </w:p>
    <w:p w14:paraId="6A299E09" w14:textId="77777777" w:rsidR="00924CC5" w:rsidRDefault="00924CC5">
      <w:pPr>
        <w:keepNext/>
      </w:pPr>
    </w:p>
    <w:p w14:paraId="59A0C0AB" w14:textId="77777777" w:rsidR="00924CC5" w:rsidRDefault="00924CC5">
      <w:pPr>
        <w:keepNext/>
      </w:pPr>
    </w:p>
    <w:p w14:paraId="070C5490" w14:textId="77777777" w:rsidR="00924CC5" w:rsidRDefault="00924CC5">
      <w:pPr>
        <w:keepNext/>
      </w:pPr>
    </w:p>
    <w:p w14:paraId="7F14D620" w14:textId="77777777" w:rsidR="00924CC5" w:rsidRDefault="008474F0">
      <w:pPr>
        <w:pStyle w:val="Heading1"/>
      </w:pPr>
      <w:r>
        <w:t>Go Implementation</w:t>
      </w:r>
    </w:p>
    <w:p w14:paraId="5D678435" w14:textId="77777777" w:rsidR="00924CC5" w:rsidRDefault="008474F0">
      <w:r>
        <w:t>Go reports a failed file operation with an error value, as in every earlier lesson. The value holds the system's own error inside it, and errors.Is(err, kind) asks whether that inner error is of a kind: os.ErrNotExist, os.ErrPermission, or os.ErrExist. The exclusive create uses os.OpenFile, which opens a file with a set of options joined by |.</w:t>
      </w:r>
    </w:p>
    <w:p w14:paraId="6747C563" w14:textId="77777777" w:rsidR="00924CC5" w:rsidRDefault="00924CC5">
      <w:pPr>
        <w:keepNext/>
      </w:pPr>
    </w:p>
    <w:p w14:paraId="476C4287" w14:textId="77777777" w:rsidR="00924CC5" w:rsidRDefault="00924CC5">
      <w:pPr>
        <w:keepNext/>
      </w:pPr>
    </w:p>
    <w:p w14:paraId="1F410D89" w14:textId="77777777" w:rsidR="00924CC5" w:rsidRDefault="008474F0">
      <w:pPr>
        <w:pStyle w:val="Heading2"/>
      </w:pPr>
      <w:r>
        <w:t>Basic Implementation</w:t>
      </w:r>
    </w:p>
    <w:p w14:paraId="1DB1081B" w14:textId="77777777" w:rsidR="00924CC5" w:rsidRDefault="008474F0">
      <w:r>
        <w:t>Start with the most direct version: main makes the five attempts one after another. After each one, errors.Is tests the error value for the one kind that attempt expects, and main prints this lesson's Error line; for any other error it prints the error value itself, so no failure is silent. The fourth attempt opens with os.O_EXCL, which creates only a new file. The fifth reads servers.txt, keeps its first line, and counts its fields. Every step is commented, so read the comments as you type it.</w:t>
      </w:r>
    </w:p>
    <w:p w14:paraId="2B90A44A" w14:textId="77777777" w:rsidR="00924CC5" w:rsidRDefault="00924CC5">
      <w:pPr>
        <w:keepNext/>
      </w:pPr>
    </w:p>
    <w:p w14:paraId="66FB725D" w14:textId="77777777" w:rsidR="00924CC5" w:rsidRDefault="008474F0">
      <w:pPr>
        <w:pStyle w:val="Heading3"/>
      </w:pPr>
      <w:r>
        <w:t>go/basic/main.go</w:t>
      </w:r>
    </w:p>
    <w:p w14:paraId="575F3E90" w14:textId="77777777" w:rsidR="00924CC5" w:rsidRDefault="008474F0">
      <w:pPr>
        <w:pStyle w:val="SourceCode"/>
        <w:keepNext/>
      </w:pPr>
      <w:r>
        <w:t>package main</w:t>
      </w:r>
    </w:p>
    <w:p w14:paraId="7BEFFFE9" w14:textId="77777777" w:rsidR="00924CC5" w:rsidRDefault="00924CC5">
      <w:pPr>
        <w:pStyle w:val="SourceCode"/>
        <w:keepNext/>
      </w:pPr>
    </w:p>
    <w:p w14:paraId="41399989" w14:textId="77777777" w:rsidR="00924CC5" w:rsidRDefault="008474F0">
      <w:pPr>
        <w:pStyle w:val="SourceCode"/>
        <w:keepNext/>
      </w:pPr>
      <w:r>
        <w:t>// Remember, import brings in ready-made packages: fmt for printing, os for</w:t>
      </w:r>
    </w:p>
    <w:p w14:paraId="59C3FB67" w14:textId="77777777" w:rsidR="00924CC5" w:rsidRDefault="008474F0">
      <w:pPr>
        <w:pStyle w:val="SourceCode"/>
      </w:pPr>
      <w:r>
        <w:t>// files, path/filepath for filepath.Join, and strings for Split and</w:t>
      </w:r>
    </w:p>
    <w:p w14:paraId="4E908811" w14:textId="77777777" w:rsidR="00924CC5" w:rsidRDefault="008474F0">
      <w:pPr>
        <w:pStyle w:val="SourceCode"/>
      </w:pPr>
      <w:r>
        <w:t>// ReplaceAll. errors is new here for errors.Is.</w:t>
      </w:r>
    </w:p>
    <w:p w14:paraId="19C0D25D" w14:textId="77777777" w:rsidR="00924CC5" w:rsidRDefault="008474F0">
      <w:pPr>
        <w:pStyle w:val="SourceCode"/>
      </w:pPr>
      <w:r>
        <w:t>import (</w:t>
      </w:r>
    </w:p>
    <w:p w14:paraId="1552F9A1" w14:textId="77777777" w:rsidR="00924CC5" w:rsidRDefault="008474F0">
      <w:pPr>
        <w:pStyle w:val="SourceCode"/>
      </w:pPr>
      <w:r>
        <w:t xml:space="preserve">    "errors"</w:t>
      </w:r>
    </w:p>
    <w:p w14:paraId="2B3F3FAD" w14:textId="77777777" w:rsidR="00924CC5" w:rsidRDefault="008474F0">
      <w:pPr>
        <w:pStyle w:val="SourceCode"/>
      </w:pPr>
      <w:r>
        <w:t xml:space="preserve">    "fmt"</w:t>
      </w:r>
    </w:p>
    <w:p w14:paraId="347A8D71" w14:textId="77777777" w:rsidR="00924CC5" w:rsidRDefault="008474F0">
      <w:pPr>
        <w:pStyle w:val="SourceCode"/>
      </w:pPr>
      <w:r>
        <w:t xml:space="preserve">    "os"</w:t>
      </w:r>
    </w:p>
    <w:p w14:paraId="5C90E75D" w14:textId="77777777" w:rsidR="00924CC5" w:rsidRDefault="008474F0">
      <w:pPr>
        <w:pStyle w:val="SourceCode"/>
      </w:pPr>
      <w:r>
        <w:t xml:space="preserve">    "path/filepath"</w:t>
      </w:r>
    </w:p>
    <w:p w14:paraId="3E08C748" w14:textId="77777777" w:rsidR="00924CC5" w:rsidRDefault="008474F0">
      <w:pPr>
        <w:pStyle w:val="SourceCode"/>
      </w:pPr>
      <w:r>
        <w:t xml:space="preserve">    "strings"</w:t>
      </w:r>
    </w:p>
    <w:p w14:paraId="71D1EF98" w14:textId="77777777" w:rsidR="00924CC5" w:rsidRDefault="008474F0">
      <w:pPr>
        <w:pStyle w:val="SourceCode"/>
      </w:pPr>
      <w:r>
        <w:t>)</w:t>
      </w:r>
    </w:p>
    <w:p w14:paraId="1DE17D47" w14:textId="77777777" w:rsidR="00924CC5" w:rsidRDefault="00924CC5">
      <w:pPr>
        <w:pStyle w:val="SourceCode"/>
      </w:pPr>
    </w:p>
    <w:p w14:paraId="6E8FC55C" w14:textId="77777777" w:rsidR="00924CC5" w:rsidRDefault="008474F0">
      <w:pPr>
        <w:pStyle w:val="SourceCode"/>
      </w:pPr>
      <w:r>
        <w:t>// Remember, main starts the program.</w:t>
      </w:r>
    </w:p>
    <w:p w14:paraId="1C935FF2" w14:textId="77777777" w:rsidR="00924CC5" w:rsidRDefault="008474F0">
      <w:pPr>
        <w:pStyle w:val="SourceCode"/>
      </w:pPr>
      <w:r>
        <w:t>func main() {</w:t>
      </w:r>
    </w:p>
    <w:p w14:paraId="5CD494C3" w14:textId="77777777" w:rsidR="00924CC5" w:rsidRDefault="008474F0">
      <w:pPr>
        <w:pStyle w:val="SourceCode"/>
      </w:pPr>
      <w:r>
        <w:t xml:space="preserve">    // The text each write would put in a file.</w:t>
      </w:r>
    </w:p>
    <w:p w14:paraId="625BF27A" w14:textId="77777777" w:rsidR="00924CC5" w:rsidRDefault="008474F0">
      <w:pPr>
        <w:pStyle w:val="SourceCode"/>
      </w:pPr>
      <w:r>
        <w:t xml:space="preserve">    serverLine := "web-01\n"</w:t>
      </w:r>
    </w:p>
    <w:p w14:paraId="7C7212E6" w14:textId="77777777" w:rsidR="00924CC5" w:rsidRDefault="00924CC5">
      <w:pPr>
        <w:pStyle w:val="SourceCode"/>
      </w:pPr>
    </w:p>
    <w:p w14:paraId="3F4C06ED" w14:textId="77777777" w:rsidR="00924CC5" w:rsidRDefault="008474F0">
      <w:pPr>
        <w:pStyle w:val="SourceCode"/>
      </w:pPr>
      <w:r>
        <w:t xml:space="preserve">    // Every file this program would write is in the go folder, so the Go</w:t>
      </w:r>
    </w:p>
    <w:p w14:paraId="62B29839" w14:textId="77777777" w:rsidR="00924CC5" w:rsidRDefault="008474F0">
      <w:pPr>
        <w:pStyle w:val="SourceCode"/>
      </w:pPr>
      <w:r>
        <w:t xml:space="preserve">    // programs write only inside their own folder. missing.txt and</w:t>
      </w:r>
    </w:p>
    <w:p w14:paraId="7886B2A6" w14:textId="77777777" w:rsidR="00924CC5" w:rsidRDefault="008474F0">
      <w:pPr>
        <w:pStyle w:val="SourceCode"/>
      </w:pPr>
      <w:r>
        <w:t xml:space="preserve">    // servers.txt are only read, so they stay in the lesson folder.</w:t>
      </w:r>
    </w:p>
    <w:p w14:paraId="62807261" w14:textId="77777777" w:rsidR="00924CC5" w:rsidRDefault="008474F0">
      <w:pPr>
        <w:pStyle w:val="SourceCode"/>
      </w:pPr>
      <w:r>
        <w:t xml:space="preserve">    // Remember, filepath.Join joins any number of parts with the right</w:t>
      </w:r>
    </w:p>
    <w:p w14:paraId="74B0D89D" w14:textId="77777777" w:rsidR="00924CC5" w:rsidRDefault="008474F0">
      <w:pPr>
        <w:pStyle w:val="SourceCode"/>
      </w:pPr>
      <w:r>
        <w:t xml:space="preserve">    // separator.</w:t>
      </w:r>
    </w:p>
    <w:p w14:paraId="3F72F606" w14:textId="77777777" w:rsidR="00924CC5" w:rsidRDefault="008474F0">
      <w:pPr>
        <w:pStyle w:val="SourceCode"/>
      </w:pPr>
      <w:r>
        <w:t xml:space="preserve">    var reportPath string = filepath.Join("go", "reports", "summary.txt")</w:t>
      </w:r>
    </w:p>
    <w:p w14:paraId="385508BD" w14:textId="77777777" w:rsidR="00924CC5" w:rsidRDefault="008474F0">
      <w:pPr>
        <w:pStyle w:val="SourceCode"/>
      </w:pPr>
      <w:r>
        <w:t xml:space="preserve">    var lockedPath string = filepath.Join("go", "locked.txt")</w:t>
      </w:r>
    </w:p>
    <w:p w14:paraId="313D1C38" w14:textId="77777777" w:rsidR="00924CC5" w:rsidRDefault="008474F0">
      <w:pPr>
        <w:pStyle w:val="SourceCode"/>
      </w:pPr>
      <w:r>
        <w:t xml:space="preserve">    var inventoryPath string = filepath.Join("go", "inventory.txt")</w:t>
      </w:r>
    </w:p>
    <w:p w14:paraId="107056DB" w14:textId="77777777" w:rsidR="00924CC5" w:rsidRDefault="00924CC5">
      <w:pPr>
        <w:pStyle w:val="SourceCode"/>
      </w:pPr>
    </w:p>
    <w:p w14:paraId="40C0C01D" w14:textId="77777777" w:rsidR="00924CC5" w:rsidRDefault="008474F0">
      <w:pPr>
        <w:pStyle w:val="SourceCode"/>
      </w:pPr>
      <w:r>
        <w:t xml:space="preserve">    // Attempt 1: read a file that does not exist. Every os function</w:t>
      </w:r>
    </w:p>
    <w:p w14:paraId="3D96E6FC" w14:textId="77777777" w:rsidR="00924CC5" w:rsidRDefault="008474F0">
      <w:pPr>
        <w:pStyle w:val="SourceCode"/>
      </w:pPr>
      <w:r>
        <w:t xml:space="preserve">    // returns an error value that holds the kind of failure inside it.</w:t>
      </w:r>
    </w:p>
    <w:p w14:paraId="61283234" w14:textId="77777777" w:rsidR="00924CC5" w:rsidRDefault="008474F0">
      <w:pPr>
        <w:pStyle w:val="SourceCode"/>
      </w:pPr>
      <w:r>
        <w:t xml:space="preserve">    // errors.Is(err, os.ErrNotExist) asks "is this error, or the error</w:t>
      </w:r>
    </w:p>
    <w:p w14:paraId="5E1ADADE" w14:textId="77777777" w:rsidR="00924CC5" w:rsidRDefault="008474F0">
      <w:pPr>
        <w:pStyle w:val="SourceCode"/>
      </w:pPr>
      <w:r>
        <w:t xml:space="preserve">    // inside it, the not-found kind?", so the program can tell the kinds</w:t>
      </w:r>
    </w:p>
    <w:p w14:paraId="474B58A8" w14:textId="77777777" w:rsidR="00924CC5" w:rsidRDefault="008474F0">
      <w:pPr>
        <w:pStyle w:val="SourceCode"/>
      </w:pPr>
      <w:r>
        <w:t xml:space="preserve">    // apart without reading the message. It is false when err is nil.</w:t>
      </w:r>
    </w:p>
    <w:p w14:paraId="3094EEFD" w14:textId="77777777" w:rsidR="00924CC5" w:rsidRDefault="008474F0">
      <w:pPr>
        <w:pStyle w:val="SourceCode"/>
      </w:pPr>
      <w:r>
        <w:t xml:space="preserve">    // Remember, check err != nil, and os.Stderr is for errors only.</w:t>
      </w:r>
    </w:p>
    <w:p w14:paraId="5CA11E19" w14:textId="77777777" w:rsidR="00924CC5" w:rsidRDefault="008474F0">
      <w:pPr>
        <w:pStyle w:val="SourceCode"/>
      </w:pPr>
      <w:r>
        <w:t xml:space="preserve">    _, err := os.ReadFile("missing.txt")</w:t>
      </w:r>
    </w:p>
    <w:p w14:paraId="2C0C9C25" w14:textId="77777777" w:rsidR="00924CC5" w:rsidRDefault="008474F0">
      <w:pPr>
        <w:pStyle w:val="SourceCode"/>
      </w:pPr>
      <w:r>
        <w:t xml:space="preserve">    if errors.Is(err, os.ErrNotExist) {</w:t>
      </w:r>
    </w:p>
    <w:p w14:paraId="7ACF02F7" w14:textId="77777777" w:rsidR="00924CC5" w:rsidRDefault="008474F0">
      <w:pPr>
        <w:pStyle w:val="SourceCode"/>
      </w:pPr>
      <w:r>
        <w:t xml:space="preserve">        fmt.Fprintln(os.Stderr,</w:t>
      </w:r>
    </w:p>
    <w:p w14:paraId="72B1C187" w14:textId="77777777" w:rsidR="00924CC5" w:rsidRDefault="008474F0">
      <w:pPr>
        <w:pStyle w:val="SourceCode"/>
      </w:pPr>
      <w:r>
        <w:t xml:space="preserve">            "Error: missing.txt does not exist; nothing was read")</w:t>
      </w:r>
    </w:p>
    <w:p w14:paraId="285A455D" w14:textId="77777777" w:rsidR="00924CC5" w:rsidRDefault="008474F0">
      <w:pPr>
        <w:pStyle w:val="SourceCode"/>
      </w:pPr>
      <w:r>
        <w:t xml:space="preserve">    } else if err != nil {</w:t>
      </w:r>
    </w:p>
    <w:p w14:paraId="2A23DB3A" w14:textId="77777777" w:rsidR="00924CC5" w:rsidRDefault="008474F0">
      <w:pPr>
        <w:pStyle w:val="SourceCode"/>
      </w:pPr>
      <w:r>
        <w:t xml:space="preserve">        // Any other kind: printing err gives the system's own message.</w:t>
      </w:r>
    </w:p>
    <w:p w14:paraId="3C9DFCC3" w14:textId="77777777" w:rsidR="00924CC5" w:rsidRDefault="008474F0">
      <w:pPr>
        <w:pStyle w:val="SourceCode"/>
      </w:pPr>
      <w:r>
        <w:t xml:space="preserve">        fmt.Fprintln(os.Stderr, "Error:", err)</w:t>
      </w:r>
    </w:p>
    <w:p w14:paraId="13F6A3A1" w14:textId="77777777" w:rsidR="00924CC5" w:rsidRDefault="008474F0">
      <w:pPr>
        <w:pStyle w:val="SourceCode"/>
      </w:pPr>
      <w:r>
        <w:t xml:space="preserve">    } else {</w:t>
      </w:r>
    </w:p>
    <w:p w14:paraId="77F00258" w14:textId="77777777" w:rsidR="00924CC5" w:rsidRDefault="008474F0">
      <w:pPr>
        <w:pStyle w:val="SourceCode"/>
      </w:pPr>
      <w:r>
        <w:t xml:space="preserve">        fmt.Println("Read missing.txt")</w:t>
      </w:r>
    </w:p>
    <w:p w14:paraId="4D96E646" w14:textId="77777777" w:rsidR="00924CC5" w:rsidRDefault="008474F0">
      <w:pPr>
        <w:pStyle w:val="SourceCode"/>
      </w:pPr>
      <w:r>
        <w:t xml:space="preserve">    }</w:t>
      </w:r>
    </w:p>
    <w:p w14:paraId="310CF275" w14:textId="77777777" w:rsidR="00924CC5" w:rsidRDefault="00924CC5">
      <w:pPr>
        <w:pStyle w:val="SourceCode"/>
      </w:pPr>
    </w:p>
    <w:p w14:paraId="58BE42FA" w14:textId="77777777" w:rsidR="00924CC5" w:rsidRDefault="008474F0">
      <w:pPr>
        <w:pStyle w:val="SourceCode"/>
      </w:pPr>
      <w:r>
        <w:t xml:space="preserve">    // Attempt 2: write into a folder that does not exist. A write creates</w:t>
      </w:r>
    </w:p>
    <w:p w14:paraId="161C4DCF" w14:textId="77777777" w:rsidR="00924CC5" w:rsidRDefault="008474F0">
      <w:pPr>
        <w:pStyle w:val="SourceCode"/>
      </w:pPr>
      <w:r>
        <w:t xml:space="preserve">    // a missing file, so os.ErrNotExist here means the folder is missing.</w:t>
      </w:r>
    </w:p>
    <w:p w14:paraId="56E1C1A2" w14:textId="77777777" w:rsidR="00924CC5" w:rsidRDefault="008474F0">
      <w:pPr>
        <w:pStyle w:val="SourceCode"/>
      </w:pPr>
      <w:r>
        <w:t xml:space="preserve">    // Remember, os.WriteFile creates or empties the file in one call, and</w:t>
      </w:r>
    </w:p>
    <w:p w14:paraId="2DCE4FF9" w14:textId="77777777" w:rsidR="00924CC5" w:rsidRDefault="008474F0">
      <w:pPr>
        <w:pStyle w:val="SourceCode"/>
      </w:pPr>
      <w:r>
        <w:t xml:space="preserve">    // 0644 sets a new file's Linux and macOS permissions (Windows ignores it).</w:t>
      </w:r>
    </w:p>
    <w:p w14:paraId="5EDEE16A" w14:textId="77777777" w:rsidR="00924CC5" w:rsidRDefault="008474F0">
      <w:pPr>
        <w:pStyle w:val="SourceCode"/>
      </w:pPr>
      <w:r>
        <w:t xml:space="preserve">    err = os.WriteFile(reportPath, []byte(serverLine), 0644)</w:t>
      </w:r>
    </w:p>
    <w:p w14:paraId="277A972C" w14:textId="77777777" w:rsidR="00924CC5" w:rsidRDefault="008474F0">
      <w:pPr>
        <w:pStyle w:val="SourceCode"/>
      </w:pPr>
      <w:r>
        <w:t xml:space="preserve">    if errors.Is(err, os.ErrNotExist) {</w:t>
      </w:r>
    </w:p>
    <w:p w14:paraId="25062989" w14:textId="77777777" w:rsidR="00924CC5" w:rsidRDefault="008474F0">
      <w:pPr>
        <w:pStyle w:val="SourceCode"/>
      </w:pPr>
      <w:r>
        <w:t xml:space="preserve">        fmt.Fprintln(os.Stderr, "Error: folder not found for "+reportPath+</w:t>
      </w:r>
    </w:p>
    <w:p w14:paraId="7874293C" w14:textId="77777777" w:rsidR="00924CC5" w:rsidRDefault="008474F0">
      <w:pPr>
        <w:pStyle w:val="SourceCode"/>
      </w:pPr>
      <w:r>
        <w:t xml:space="preserve">            "; nothing was written")</w:t>
      </w:r>
    </w:p>
    <w:p w14:paraId="1B5ED30B" w14:textId="77777777" w:rsidR="00924CC5" w:rsidRDefault="008474F0">
      <w:pPr>
        <w:pStyle w:val="SourceCode"/>
      </w:pPr>
      <w:r>
        <w:t xml:space="preserve">    } else if err != nil {</w:t>
      </w:r>
    </w:p>
    <w:p w14:paraId="1FD3045F" w14:textId="77777777" w:rsidR="00924CC5" w:rsidRDefault="008474F0">
      <w:pPr>
        <w:pStyle w:val="SourceCode"/>
      </w:pPr>
      <w:r>
        <w:t xml:space="preserve">        fmt.Fprintln(os.Stderr, "Error:", err)</w:t>
      </w:r>
    </w:p>
    <w:p w14:paraId="7D5B6CE7" w14:textId="77777777" w:rsidR="00924CC5" w:rsidRDefault="008474F0">
      <w:pPr>
        <w:pStyle w:val="SourceCode"/>
      </w:pPr>
      <w:r>
        <w:t xml:space="preserve">    } else {</w:t>
      </w:r>
    </w:p>
    <w:p w14:paraId="376DC331" w14:textId="77777777" w:rsidR="00924CC5" w:rsidRDefault="008474F0">
      <w:pPr>
        <w:pStyle w:val="SourceCode"/>
      </w:pPr>
      <w:r>
        <w:t xml:space="preserve">        fmt.Println("Wrote " + reportPath)</w:t>
      </w:r>
    </w:p>
    <w:p w14:paraId="08E61096" w14:textId="77777777" w:rsidR="00924CC5" w:rsidRDefault="008474F0">
      <w:pPr>
        <w:pStyle w:val="SourceCode"/>
      </w:pPr>
      <w:r>
        <w:t xml:space="preserve">    }</w:t>
      </w:r>
    </w:p>
    <w:p w14:paraId="7D16FF8A" w14:textId="77777777" w:rsidR="00924CC5" w:rsidRDefault="00924CC5">
      <w:pPr>
        <w:pStyle w:val="SourceCode"/>
      </w:pPr>
    </w:p>
    <w:p w14:paraId="7656420C" w14:textId="77777777" w:rsidR="00924CC5" w:rsidRDefault="008474F0">
      <w:pPr>
        <w:pStyle w:val="SourceCode"/>
      </w:pPr>
      <w:r>
        <w:t xml:space="preserve">    // Attempt 3: write a file marked read-only. os.ErrPermission is the</w:t>
      </w:r>
    </w:p>
    <w:p w14:paraId="6630BC5F" w14:textId="77777777" w:rsidR="00924CC5" w:rsidRDefault="008474F0">
      <w:pPr>
        <w:pStyle w:val="SourceCode"/>
      </w:pPr>
      <w:r>
        <w:t xml:space="preserve">    // "permission denied" kind. The file fails to open before anything is</w:t>
      </w:r>
    </w:p>
    <w:p w14:paraId="76B765A5" w14:textId="77777777" w:rsidR="00924CC5" w:rsidRDefault="008474F0">
      <w:pPr>
        <w:pStyle w:val="SourceCode"/>
      </w:pPr>
      <w:r>
        <w:t xml:space="preserve">    // emptied, so locked.txt keeps every byte.</w:t>
      </w:r>
    </w:p>
    <w:p w14:paraId="74C362AD" w14:textId="77777777" w:rsidR="00924CC5" w:rsidRDefault="008474F0">
      <w:pPr>
        <w:pStyle w:val="SourceCode"/>
      </w:pPr>
      <w:r>
        <w:t xml:space="preserve">    err = os.WriteFile(lockedPath, []byte(serverLine), 0644)</w:t>
      </w:r>
    </w:p>
    <w:p w14:paraId="06AD6AE1" w14:textId="77777777" w:rsidR="00924CC5" w:rsidRDefault="008474F0">
      <w:pPr>
        <w:pStyle w:val="SourceCode"/>
      </w:pPr>
      <w:r>
        <w:t xml:space="preserve">    if errors.Is(err, os.ErrPermission) {</w:t>
      </w:r>
    </w:p>
    <w:p w14:paraId="45EA0019" w14:textId="77777777" w:rsidR="00924CC5" w:rsidRDefault="008474F0">
      <w:pPr>
        <w:pStyle w:val="SourceCode"/>
      </w:pPr>
      <w:r>
        <w:t xml:space="preserve">        fmt.Fprintln(os.Stderr, "Error: permission denied for "+lockedPath+</w:t>
      </w:r>
    </w:p>
    <w:p w14:paraId="3D128810" w14:textId="77777777" w:rsidR="00924CC5" w:rsidRDefault="008474F0">
      <w:pPr>
        <w:pStyle w:val="SourceCode"/>
      </w:pPr>
      <w:r>
        <w:t xml:space="preserve">            "; nothing was written")</w:t>
      </w:r>
    </w:p>
    <w:p w14:paraId="0AFAA482" w14:textId="77777777" w:rsidR="00924CC5" w:rsidRDefault="008474F0">
      <w:pPr>
        <w:pStyle w:val="SourceCode"/>
      </w:pPr>
      <w:r>
        <w:t xml:space="preserve">    } else if err != nil {</w:t>
      </w:r>
    </w:p>
    <w:p w14:paraId="4C85C8C5" w14:textId="77777777" w:rsidR="00924CC5" w:rsidRDefault="008474F0">
      <w:pPr>
        <w:pStyle w:val="SourceCode"/>
      </w:pPr>
      <w:r>
        <w:t xml:space="preserve">        fmt.Fprintln(os.Stderr, "Error:", err)</w:t>
      </w:r>
    </w:p>
    <w:p w14:paraId="43741A96" w14:textId="77777777" w:rsidR="00924CC5" w:rsidRDefault="008474F0">
      <w:pPr>
        <w:pStyle w:val="SourceCode"/>
      </w:pPr>
      <w:r>
        <w:t xml:space="preserve">    } else {</w:t>
      </w:r>
    </w:p>
    <w:p w14:paraId="582CD158" w14:textId="77777777" w:rsidR="00924CC5" w:rsidRDefault="008474F0">
      <w:pPr>
        <w:pStyle w:val="SourceCode"/>
      </w:pPr>
      <w:r>
        <w:t xml:space="preserve">        fmt.Println("Wrote " + lockedPath)</w:t>
      </w:r>
    </w:p>
    <w:p w14:paraId="4A68098A" w14:textId="77777777" w:rsidR="00924CC5" w:rsidRDefault="008474F0">
      <w:pPr>
        <w:pStyle w:val="SourceCode"/>
      </w:pPr>
      <w:r>
        <w:t xml:space="preserve">    }</w:t>
      </w:r>
    </w:p>
    <w:p w14:paraId="1442D48B" w14:textId="77777777" w:rsidR="00924CC5" w:rsidRDefault="00924CC5">
      <w:pPr>
        <w:pStyle w:val="SourceCode"/>
      </w:pPr>
    </w:p>
    <w:p w14:paraId="62E09111" w14:textId="77777777" w:rsidR="00924CC5" w:rsidRDefault="008474F0">
      <w:pPr>
        <w:pStyle w:val="SourceCode"/>
      </w:pPr>
      <w:r>
        <w:t xml:space="preserve">    // Attempt 4: create a file that already exists. os.OpenFile opens with</w:t>
      </w:r>
    </w:p>
    <w:p w14:paraId="5C2A1855" w14:textId="77777777" w:rsidR="00924CC5" w:rsidRDefault="008474F0">
      <w:pPr>
        <w:pStyle w:val="SourceCode"/>
      </w:pPr>
      <w:r>
        <w:t xml:space="preserve">    // the options joined by |: O_WRONLY for writing, O_CREATE to create</w:t>
      </w:r>
    </w:p>
    <w:p w14:paraId="55F468F1" w14:textId="77777777" w:rsidR="00924CC5" w:rsidRDefault="008474F0">
      <w:pPr>
        <w:pStyle w:val="SourceCode"/>
      </w:pPr>
      <w:r>
        <w:t xml:space="preserve">    // the file, and O_EXCL to create only a new file. If the file exists,</w:t>
      </w:r>
    </w:p>
    <w:p w14:paraId="1C6ACD41" w14:textId="77777777" w:rsidR="00924CC5" w:rsidRDefault="008474F0">
      <w:pPr>
        <w:pStyle w:val="SourceCode"/>
      </w:pPr>
      <w:r>
        <w:t xml:space="preserve">    // the error is the os.ErrExist kind, and the file is never emptied.</w:t>
      </w:r>
    </w:p>
    <w:p w14:paraId="4850F913" w14:textId="77777777" w:rsidR="00924CC5" w:rsidRDefault="008474F0">
      <w:pPr>
        <w:pStyle w:val="SourceCode"/>
      </w:pPr>
      <w:r>
        <w:t xml:space="preserve">    // Lesson 3.1 checked first and then created; with O_EXCL, the check</w:t>
      </w:r>
    </w:p>
    <w:p w14:paraId="65702C29" w14:textId="77777777" w:rsidR="00924CC5" w:rsidRDefault="008474F0">
      <w:pPr>
        <w:pStyle w:val="SourceCode"/>
      </w:pPr>
      <w:r>
        <w:t xml:space="preserve">    // and the create are one step. WriteString writes text through the</w:t>
      </w:r>
    </w:p>
    <w:p w14:paraId="1B5B0E11" w14:textId="77777777" w:rsidR="00924CC5" w:rsidRDefault="008474F0">
      <w:pPr>
        <w:pStyle w:val="SourceCode"/>
      </w:pPr>
      <w:r>
        <w:t xml:space="preserve">    // handle. Remember, | joins the flags, Close releases the handle, and</w:t>
      </w:r>
    </w:p>
    <w:p w14:paraId="0F376E9B" w14:textId="77777777" w:rsidR="00924CC5" w:rsidRDefault="008474F0">
      <w:pPr>
        <w:pStyle w:val="SourceCode"/>
      </w:pPr>
      <w:r>
        <w:t xml:space="preserve">    // := declares the new name, file, and reuses err, which already exists.</w:t>
      </w:r>
    </w:p>
    <w:p w14:paraId="5C9AEE46" w14:textId="77777777" w:rsidR="00924CC5" w:rsidRDefault="008474F0">
      <w:pPr>
        <w:pStyle w:val="SourceCode"/>
      </w:pPr>
      <w:r>
        <w:t xml:space="preserve">    file, err := os.OpenFile(inventoryPath,</w:t>
      </w:r>
    </w:p>
    <w:p w14:paraId="3EB3D596" w14:textId="77777777" w:rsidR="00924CC5" w:rsidRDefault="008474F0">
      <w:pPr>
        <w:pStyle w:val="SourceCode"/>
      </w:pPr>
      <w:r>
        <w:t xml:space="preserve">        os.O_WRONLY|os.O_CREATE|os.O_EXCL, 0644)</w:t>
      </w:r>
    </w:p>
    <w:p w14:paraId="1415B363" w14:textId="77777777" w:rsidR="00924CC5" w:rsidRDefault="008474F0">
      <w:pPr>
        <w:pStyle w:val="SourceCode"/>
      </w:pPr>
      <w:r>
        <w:t xml:space="preserve">    if errors.Is(err, os.ErrExist) {</w:t>
      </w:r>
    </w:p>
    <w:p w14:paraId="1F8F92EA" w14:textId="77777777" w:rsidR="00924CC5" w:rsidRDefault="008474F0">
      <w:pPr>
        <w:pStyle w:val="SourceCode"/>
      </w:pPr>
      <w:r>
        <w:t xml:space="preserve">        fmt.Fprintln(os.Stderr, "Error: "+inventoryPath+</w:t>
      </w:r>
    </w:p>
    <w:p w14:paraId="6203EC74" w14:textId="77777777" w:rsidR="00924CC5" w:rsidRDefault="008474F0">
      <w:pPr>
        <w:pStyle w:val="SourceCode"/>
      </w:pPr>
      <w:r>
        <w:t xml:space="preserve">            " already exists; nothing was created")</w:t>
      </w:r>
    </w:p>
    <w:p w14:paraId="4B9308FD" w14:textId="77777777" w:rsidR="00924CC5" w:rsidRDefault="008474F0">
      <w:pPr>
        <w:pStyle w:val="SourceCode"/>
      </w:pPr>
      <w:r>
        <w:t xml:space="preserve">    } else if err != nil {</w:t>
      </w:r>
    </w:p>
    <w:p w14:paraId="62CCAC7F" w14:textId="77777777" w:rsidR="00924CC5" w:rsidRDefault="008474F0">
      <w:pPr>
        <w:pStyle w:val="SourceCode"/>
      </w:pPr>
      <w:r>
        <w:t xml:space="preserve">        fmt.Fprintln(os.Stderr, "Error:", err)</w:t>
      </w:r>
    </w:p>
    <w:p w14:paraId="61027520" w14:textId="77777777" w:rsidR="00924CC5" w:rsidRDefault="008474F0">
      <w:pPr>
        <w:pStyle w:val="SourceCode"/>
      </w:pPr>
      <w:r>
        <w:t xml:space="preserve">    } else {</w:t>
      </w:r>
    </w:p>
    <w:p w14:paraId="36544988" w14:textId="77777777" w:rsidR="00924CC5" w:rsidRDefault="008474F0">
      <w:pPr>
        <w:pStyle w:val="SourceCode"/>
      </w:pPr>
      <w:r>
        <w:t xml:space="preserve">        file.WriteString(serverLine)</w:t>
      </w:r>
    </w:p>
    <w:p w14:paraId="5A95B860" w14:textId="77777777" w:rsidR="00924CC5" w:rsidRDefault="008474F0">
      <w:pPr>
        <w:pStyle w:val="SourceCode"/>
      </w:pPr>
      <w:r>
        <w:t xml:space="preserve">        file.Close()</w:t>
      </w:r>
    </w:p>
    <w:p w14:paraId="3CCF3023" w14:textId="77777777" w:rsidR="00924CC5" w:rsidRDefault="008474F0">
      <w:pPr>
        <w:pStyle w:val="SourceCode"/>
      </w:pPr>
      <w:r>
        <w:t xml:space="preserve">        fmt.Println("Created " + inventoryPath)</w:t>
      </w:r>
    </w:p>
    <w:p w14:paraId="737692D1" w14:textId="77777777" w:rsidR="00924CC5" w:rsidRDefault="008474F0">
      <w:pPr>
        <w:pStyle w:val="SourceCode"/>
      </w:pPr>
      <w:r>
        <w:t xml:space="preserve">    }</w:t>
      </w:r>
    </w:p>
    <w:p w14:paraId="26EB4F8B" w14:textId="77777777" w:rsidR="00924CC5" w:rsidRDefault="00924CC5">
      <w:pPr>
        <w:pStyle w:val="SourceCode"/>
      </w:pPr>
    </w:p>
    <w:p w14:paraId="2C574577" w14:textId="77777777" w:rsidR="00924CC5" w:rsidRDefault="008474F0">
      <w:pPr>
        <w:pStyle w:val="SourceCode"/>
      </w:pPr>
      <w:r>
        <w:t xml:space="preserve">    // Attempt 5: read a file whose content is malformed. The read works,</w:t>
      </w:r>
    </w:p>
    <w:p w14:paraId="2B10A206" w14:textId="77777777" w:rsidR="00924CC5" w:rsidRDefault="008474F0">
      <w:pPr>
        <w:pStyle w:val="SourceCode"/>
      </w:pPr>
      <w:r>
        <w:t xml:space="preserve">    // so err is nil; only the program's own check can find the problem.</w:t>
      </w:r>
    </w:p>
    <w:p w14:paraId="38249812" w14:textId="77777777" w:rsidR="00924CC5" w:rsidRDefault="008474F0">
      <w:pPr>
        <w:pStyle w:val="SourceCode"/>
      </w:pPr>
      <w:r>
        <w:t xml:space="preserve">    // This Basic version ignores the read's error value. Remember,</w:t>
      </w:r>
    </w:p>
    <w:p w14:paraId="6EEAC6D9" w14:textId="77777777" w:rsidR="00924CC5" w:rsidRDefault="008474F0">
      <w:pPr>
        <w:pStyle w:val="SourceCode"/>
      </w:pPr>
      <w:r>
        <w:t xml:space="preserve">    // strings.Split cuts the text into lines, [0] is the first, and</w:t>
      </w:r>
    </w:p>
    <w:p w14:paraId="3FDB6AA5" w14:textId="77777777" w:rsidR="00924CC5" w:rsidRDefault="008474F0">
      <w:pPr>
        <w:pStyle w:val="SourceCode"/>
      </w:pPr>
      <w:r>
        <w:t xml:space="preserve">    // ReplaceAll removes the \r of a Windows line ending.</w:t>
      </w:r>
    </w:p>
    <w:p w14:paraId="5F970080" w14:textId="77777777" w:rsidR="00924CC5" w:rsidRDefault="008474F0">
      <w:pPr>
        <w:pStyle w:val="SourceCode"/>
      </w:pPr>
      <w:r>
        <w:t xml:space="preserve">    contents, _ := os.ReadFile("servers.txt")</w:t>
      </w:r>
    </w:p>
    <w:p w14:paraId="3EFB100F" w14:textId="77777777" w:rsidR="00924CC5" w:rsidRDefault="008474F0">
      <w:pPr>
        <w:pStyle w:val="SourceCode"/>
      </w:pPr>
      <w:r>
        <w:t xml:space="preserve">    record := strings.Split(string(contents), "\n")[0]</w:t>
      </w:r>
    </w:p>
    <w:p w14:paraId="40A3D5F5" w14:textId="77777777" w:rsidR="00924CC5" w:rsidRDefault="008474F0">
      <w:pPr>
        <w:pStyle w:val="SourceCode"/>
      </w:pPr>
      <w:r>
        <w:t xml:space="preserve">    record = strings.ReplaceAll(record, "\r", "")</w:t>
      </w:r>
    </w:p>
    <w:p w14:paraId="6853EEEB" w14:textId="77777777" w:rsidR="00924CC5" w:rsidRDefault="00924CC5">
      <w:pPr>
        <w:pStyle w:val="SourceCode"/>
      </w:pPr>
    </w:p>
    <w:p w14:paraId="7701A22E" w14:textId="77777777" w:rsidR="00924CC5" w:rsidRDefault="008474F0">
      <w:pPr>
        <w:pStyle w:val="SourceCode"/>
      </w:pPr>
      <w:r>
        <w:t xml:space="preserve">    // A good record has 3 fields. Remember, len counts the fields Split</w:t>
      </w:r>
    </w:p>
    <w:p w14:paraId="14B7C5BC" w14:textId="77777777" w:rsidR="00924CC5" w:rsidRDefault="008474F0">
      <w:pPr>
        <w:pStyle w:val="SourceCode"/>
      </w:pPr>
      <w:r>
        <w:t xml:space="preserve">    // returns.</w:t>
      </w:r>
    </w:p>
    <w:p w14:paraId="69297D0F" w14:textId="77777777" w:rsidR="00924CC5" w:rsidRDefault="008474F0">
      <w:pPr>
        <w:pStyle w:val="SourceCode"/>
      </w:pPr>
      <w:r>
        <w:t xml:space="preserve">    if len(strings.Split(record, "|")) != 3 {</w:t>
      </w:r>
    </w:p>
    <w:p w14:paraId="77AF9864" w14:textId="77777777" w:rsidR="00924CC5" w:rsidRDefault="008474F0">
      <w:pPr>
        <w:pStyle w:val="SourceCode"/>
      </w:pPr>
      <w:r>
        <w:t xml:space="preserve">        fmt.Fprintln(os.Stderr,</w:t>
      </w:r>
    </w:p>
    <w:p w14:paraId="26761C68" w14:textId="77777777" w:rsidR="00924CC5" w:rsidRDefault="008474F0">
      <w:pPr>
        <w:pStyle w:val="SourceCode"/>
      </w:pPr>
      <w:r>
        <w:t xml:space="preserve">            "Error: servers.txt is malformed: expected 3 fields: "+record)</w:t>
      </w:r>
    </w:p>
    <w:p w14:paraId="1C2C80CC" w14:textId="77777777" w:rsidR="00924CC5" w:rsidRDefault="008474F0">
      <w:pPr>
        <w:pStyle w:val="SourceCode"/>
      </w:pPr>
      <w:r>
        <w:t xml:space="preserve">    } else {</w:t>
      </w:r>
    </w:p>
    <w:p w14:paraId="7255E2BB" w14:textId="77777777" w:rsidR="00924CC5" w:rsidRDefault="008474F0">
      <w:pPr>
        <w:pStyle w:val="SourceCode"/>
        <w:keepNext/>
      </w:pPr>
      <w:r>
        <w:t xml:space="preserve">        fmt.Println("Loaded servers.txt: " + record)</w:t>
      </w:r>
    </w:p>
    <w:p w14:paraId="63E80ADB" w14:textId="77777777" w:rsidR="00924CC5" w:rsidRDefault="008474F0">
      <w:pPr>
        <w:pStyle w:val="SourceCode"/>
        <w:keepNext/>
      </w:pPr>
      <w:r>
        <w:t xml:space="preserve">    }</w:t>
      </w:r>
    </w:p>
    <w:p w14:paraId="57F55530" w14:textId="77777777" w:rsidR="00924CC5" w:rsidRDefault="008474F0">
      <w:pPr>
        <w:pStyle w:val="SourceCode"/>
      </w:pPr>
      <w:r>
        <w:t>}</w:t>
      </w:r>
    </w:p>
    <w:p w14:paraId="79D20646" w14:textId="77777777" w:rsidR="00924CC5" w:rsidRDefault="00924CC5">
      <w:pPr>
        <w:keepNext/>
      </w:pPr>
    </w:p>
    <w:p w14:paraId="0947A498" w14:textId="77777777" w:rsidR="00924CC5" w:rsidRDefault="008474F0">
      <w:pPr>
        <w:pStyle w:val="Heading3"/>
      </w:pPr>
      <w:r>
        <w:t>Windows PowerShell Basic Build and Run</w:t>
      </w:r>
    </w:p>
    <w:p w14:paraId="1C8203C2"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w:t>
      </w:r>
    </w:p>
    <w:p w14:paraId="42D6E738" w14:textId="77777777" w:rsidR="00924CC5" w:rsidRDefault="00924CC5">
      <w:pPr>
        <w:keepNext/>
      </w:pPr>
    </w:p>
    <w:p w14:paraId="49711C98" w14:textId="77777777" w:rsidR="00924CC5" w:rsidRDefault="008474F0">
      <w:pPr>
        <w:pStyle w:val="CommandBlock"/>
        <w:keepNext/>
      </w:pPr>
      <w:r>
        <w:t>go -C .\go build -o basic-file-errors.exe .\basic</w:t>
      </w:r>
    </w:p>
    <w:p w14:paraId="1362D77A" w14:textId="77777777" w:rsidR="00924CC5" w:rsidRDefault="008474F0">
      <w:pPr>
        <w:pStyle w:val="CommandBlock"/>
        <w:keepNext/>
      </w:pPr>
      <w:r>
        <w:t>Set-ItemProperty .\go\locked.txt IsReadOnly $true</w:t>
      </w:r>
    </w:p>
    <w:p w14:paraId="51F11825" w14:textId="77777777" w:rsidR="00924CC5" w:rsidRDefault="008474F0">
      <w:pPr>
        <w:pStyle w:val="CommandBlock"/>
        <w:keepNext/>
      </w:pPr>
      <w:r>
        <w:t>.\go\basic-file-errors.exe</w:t>
      </w:r>
    </w:p>
    <w:p w14:paraId="29381F74" w14:textId="77777777" w:rsidR="00924CC5" w:rsidRDefault="008474F0">
      <w:pPr>
        <w:pStyle w:val="CommandBlock"/>
        <w:keepNext/>
      </w:pPr>
      <w:r>
        <w:t>$LASTEXITCODE</w:t>
      </w:r>
    </w:p>
    <w:p w14:paraId="691B8113" w14:textId="77777777" w:rsidR="00924CC5" w:rsidRDefault="008474F0">
      <w:pPr>
        <w:pStyle w:val="CommandBlock"/>
      </w:pPr>
      <w:r>
        <w:t>Set-ItemProperty .\go\locked.txt IsReadOnly $false</w:t>
      </w:r>
    </w:p>
    <w:p w14:paraId="5F33B13C" w14:textId="77777777" w:rsidR="00924CC5" w:rsidRDefault="00924CC5">
      <w:pPr>
        <w:keepNext/>
      </w:pPr>
    </w:p>
    <w:p w14:paraId="5D2323E3" w14:textId="77777777" w:rsidR="00924CC5" w:rsidRDefault="008474F0">
      <w:pPr>
        <w:pStyle w:val="Heading3"/>
      </w:pPr>
      <w:r>
        <w:t>Linux or macOS Basic Build and Run</w:t>
      </w:r>
    </w:p>
    <w:p w14:paraId="2824942F"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1E5584F3" w14:textId="77777777" w:rsidR="00924CC5" w:rsidRDefault="00924CC5">
      <w:pPr>
        <w:keepNext/>
      </w:pPr>
    </w:p>
    <w:p w14:paraId="51DA28C1" w14:textId="77777777" w:rsidR="00924CC5" w:rsidRDefault="008474F0">
      <w:pPr>
        <w:pStyle w:val="CommandBlock"/>
        <w:keepNext/>
      </w:pPr>
      <w:r>
        <w:t>go -C ./go build -o basic-file-errors ./basic</w:t>
      </w:r>
    </w:p>
    <w:p w14:paraId="395A6315" w14:textId="77777777" w:rsidR="00924CC5" w:rsidRDefault="008474F0">
      <w:pPr>
        <w:pStyle w:val="CommandBlock"/>
        <w:keepNext/>
      </w:pPr>
      <w:r>
        <w:t>chmod a-w ./go/locked.txt</w:t>
      </w:r>
    </w:p>
    <w:p w14:paraId="5B97F6D7" w14:textId="77777777" w:rsidR="00924CC5" w:rsidRDefault="008474F0">
      <w:pPr>
        <w:pStyle w:val="CommandBlock"/>
        <w:keepNext/>
      </w:pPr>
      <w:r>
        <w:t>./go/basic-file-errors</w:t>
      </w:r>
    </w:p>
    <w:p w14:paraId="6FE58A9E" w14:textId="77777777" w:rsidR="00924CC5" w:rsidRDefault="008474F0">
      <w:pPr>
        <w:pStyle w:val="CommandBlock"/>
        <w:keepNext/>
      </w:pPr>
      <w:r>
        <w:t>echo $?</w:t>
      </w:r>
    </w:p>
    <w:p w14:paraId="5403BA8C" w14:textId="77777777" w:rsidR="00924CC5" w:rsidRDefault="008474F0">
      <w:pPr>
        <w:pStyle w:val="CommandBlock"/>
      </w:pPr>
      <w:r>
        <w:t>chmod u+w ./go/locked.txt</w:t>
      </w:r>
    </w:p>
    <w:p w14:paraId="2E185D1C" w14:textId="77777777" w:rsidR="00924CC5" w:rsidRDefault="00924CC5">
      <w:pPr>
        <w:keepNext/>
      </w:pPr>
    </w:p>
    <w:p w14:paraId="77B8C340" w14:textId="77777777" w:rsidR="00924CC5" w:rsidRDefault="008474F0">
      <w:pPr>
        <w:pStyle w:val="Heading3"/>
      </w:pPr>
      <w:r>
        <w:t>Check Your Results</w:t>
      </w:r>
    </w:p>
    <w:p w14:paraId="0627646A" w14:textId="77777777" w:rsidR="00924CC5" w:rsidRDefault="008474F0">
      <w:pPr>
        <w:keepNext/>
      </w:pPr>
      <w:r>
        <w:t>Your screen must show these five lines, with the same spelling, spacing, and capitalization. All five are written to the error stream, so a program reading the normal output would see nothing. After them, $LASTEXITCODE (echo $? on Linux or macOS) prints 0:</w:t>
      </w:r>
    </w:p>
    <w:p w14:paraId="3043FB38" w14:textId="77777777" w:rsidR="00924CC5" w:rsidRDefault="00924CC5">
      <w:pPr>
        <w:keepNext/>
      </w:pPr>
    </w:p>
    <w:p w14:paraId="3B095C79" w14:textId="77777777" w:rsidR="00924CC5" w:rsidRDefault="008474F0">
      <w:pPr>
        <w:pStyle w:val="RequiredOutput"/>
        <w:keepNext/>
      </w:pPr>
      <w:r>
        <w:t>Error: missing.txt does not exist; nothing was read</w:t>
      </w:r>
    </w:p>
    <w:p w14:paraId="712D7295" w14:textId="77777777" w:rsidR="00924CC5" w:rsidRDefault="008474F0">
      <w:pPr>
        <w:pStyle w:val="RequiredOutput"/>
        <w:keepNext/>
      </w:pPr>
      <w:r>
        <w:t>Error: folder not found for go\reports\summary.txt; nothing was written</w:t>
      </w:r>
    </w:p>
    <w:p w14:paraId="7791BC28" w14:textId="77777777" w:rsidR="00924CC5" w:rsidRDefault="008474F0">
      <w:pPr>
        <w:pStyle w:val="RequiredOutput"/>
        <w:keepNext/>
      </w:pPr>
      <w:r>
        <w:t>Error: permission denied for go\locked.txt; nothing was written</w:t>
      </w:r>
    </w:p>
    <w:p w14:paraId="2CEC3874" w14:textId="77777777" w:rsidR="00924CC5" w:rsidRDefault="008474F0">
      <w:pPr>
        <w:pStyle w:val="RequiredOutput"/>
        <w:keepNext/>
      </w:pPr>
      <w:r>
        <w:t>Error: go\inventory.txt already exists; nothing was created</w:t>
      </w:r>
    </w:p>
    <w:p w14:paraId="7D3E7F99" w14:textId="77777777" w:rsidR="00924CC5" w:rsidRDefault="008474F0">
      <w:pPr>
        <w:pStyle w:val="RequiredOutput"/>
      </w:pPr>
      <w:r>
        <w:t>Error: servers.txt is malformed: expected 3 fields: cache-01|test</w:t>
      </w:r>
    </w:p>
    <w:p w14:paraId="61B1F908" w14:textId="77777777" w:rsidR="00924CC5" w:rsidRDefault="00924CC5">
      <w:pPr>
        <w:keepNext/>
      </w:pPr>
    </w:p>
    <w:p w14:paraId="03AB89D7" w14:textId="77777777" w:rsidR="00924CC5" w:rsidRDefault="008474F0">
      <w:pPr>
        <w:pStyle w:val="ListBullet"/>
      </w:pPr>
      <w:r>
        <w:t>Line 1 is the missing file: the read failed with the not-found kind.</w:t>
      </w:r>
    </w:p>
    <w:p w14:paraId="66D3C017" w14:textId="77777777" w:rsidR="00924CC5" w:rsidRDefault="008474F0">
      <w:pPr>
        <w:pStyle w:val="ListBullet"/>
      </w:pPr>
      <w:r>
        <w:t>Line 2 is the invalid path: the write failed with the same not-found kind, and because a write creates a missing file, the program says the folder was not found.</w:t>
      </w:r>
    </w:p>
    <w:p w14:paraId="647D1B07" w14:textId="77777777" w:rsidR="00924CC5" w:rsidRDefault="008474F0">
      <w:pPr>
        <w:pStyle w:val="ListBullet"/>
      </w:pPr>
      <w:r>
        <w:t>Line 3 is the permission failure: the read-only mark made the open for writing fail, so nothing was emptied.</w:t>
      </w:r>
    </w:p>
    <w:p w14:paraId="2E82D23B" w14:textId="77777777" w:rsidR="00924CC5" w:rsidRDefault="008474F0">
      <w:pPr>
        <w:pStyle w:val="ListBullet"/>
      </w:pPr>
      <w:r>
        <w:t>Line 4 is the duplicate: the exclusive create refused a file that already exists, without emptying it.</w:t>
      </w:r>
    </w:p>
    <w:p w14:paraId="6BC7F07B" w14:textId="77777777" w:rsidR="00924CC5" w:rsidRDefault="008474F0">
      <w:pPr>
        <w:pStyle w:val="ListBullet"/>
      </w:pPr>
      <w:r>
        <w:t>Line 5 is the malformed content: the read worked, and the program's own field count found only 2 fields.</w:t>
      </w:r>
    </w:p>
    <w:p w14:paraId="706190B9" w14:textId="77777777" w:rsidR="00924CC5" w:rsidRDefault="008474F0">
      <w:pPr>
        <w:pStyle w:val="ListBullet"/>
      </w:pPr>
      <w:r>
        <w:t>Exit code 0 is the Basic version's weakness: it reports every failure but still tells the terminal the run succeeded. The Production-Minded version ends with 1.</w:t>
      </w:r>
    </w:p>
    <w:p w14:paraId="69F9F4BA" w14:textId="77777777" w:rsidR="00924CC5" w:rsidRDefault="008474F0">
      <w:pPr>
        <w:pStyle w:val="ListBullet"/>
      </w:pPr>
      <w:r>
        <w:t>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.\go, and run the block again from its first line. If Set-Content reports that access is denied, locked.txt is still read-only: clear the mark</w:t>
      </w:r>
      <w:r>
        <w:t xml:space="preserve"> first with Set-ItemProperty .\go\locked.txt IsReadOnly $false (chmod u+w ./go/locked.txt). If an Error line ends with the system's own message instead of this lesson's words, the failure was of a kind the program did not expect; the Basic version prints the error value itself after Error:, in the system's own words.</w:t>
      </w:r>
    </w:p>
    <w:p w14:paraId="352E7696"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52882B5D" w14:textId="77777777" w:rsidR="00924CC5" w:rsidRDefault="008474F0">
      <w:pPr>
        <w:pStyle w:val="ListBullet"/>
      </w:pPr>
      <w:r>
        <w:t>If the build fails with another message, read the first error: it names the file and line to fix.</w:t>
      </w:r>
    </w:p>
    <w:p w14:paraId="4CF46494" w14:textId="77777777" w:rsidR="00924CC5" w:rsidRDefault="00924CC5">
      <w:pPr>
        <w:keepNext/>
      </w:pPr>
    </w:p>
    <w:p w14:paraId="56C35AC8" w14:textId="77777777" w:rsidR="00924CC5" w:rsidRDefault="00924CC5">
      <w:pPr>
        <w:keepNext/>
      </w:pPr>
    </w:p>
    <w:p w14:paraId="1F7E7C68" w14:textId="77777777" w:rsidR="00924CC5" w:rsidRDefault="008474F0">
      <w:pPr>
        <w:pStyle w:val="Heading2"/>
      </w:pPr>
      <w:r>
        <w:t>Production-Minded Implementation</w:t>
      </w:r>
    </w:p>
    <w:p w14:paraId="52775BC6" w14:textId="77777777" w:rsidR="00924CC5" w:rsidRDefault="008474F0">
      <w:r>
        <w:t>The production-minded version makes the same five attempts, then a sixth: the safe save of a new inventory. Each file function returns the error value of its failure unchanged. reportFailure tests it with errors.Is and turns it into one helpful Error line, falling back to err.Error(), the error's own message, for any other kind. checkRecord returns an error made by errors.New for a record without 3 fields; it holds none of the os kinds, and main keeps it in its own variable, problem. main makes every attemp</w:t>
      </w:r>
      <w:r>
        <w:t>t, counts the failures, and ends with exit code 1 when any operation failed. safeSave creates the temporary file with createTextFile and renames it over the original with os.Rename, which replaces an existing file.</w:t>
      </w:r>
    </w:p>
    <w:p w14:paraId="4808AB66" w14:textId="77777777" w:rsidR="00924CC5" w:rsidRDefault="00924CC5">
      <w:pPr>
        <w:keepNext/>
      </w:pPr>
    </w:p>
    <w:p w14:paraId="0FA4342F" w14:textId="77777777" w:rsidR="00924CC5" w:rsidRDefault="008474F0">
      <w:pPr>
        <w:pStyle w:val="Heading3"/>
      </w:pPr>
      <w:r>
        <w:t>go/main.go</w:t>
      </w:r>
    </w:p>
    <w:p w14:paraId="2972B788" w14:textId="77777777" w:rsidR="00924CC5" w:rsidRDefault="008474F0">
      <w:pPr>
        <w:pStyle w:val="SourceCode"/>
        <w:keepNext/>
      </w:pPr>
      <w:r>
        <w:t>package main</w:t>
      </w:r>
    </w:p>
    <w:p w14:paraId="30F7A8AF" w14:textId="77777777" w:rsidR="00924CC5" w:rsidRDefault="00924CC5">
      <w:pPr>
        <w:pStyle w:val="SourceCode"/>
        <w:keepNext/>
      </w:pPr>
    </w:p>
    <w:p w14:paraId="280F17F8" w14:textId="77777777" w:rsidR="00924CC5" w:rsidRDefault="008474F0">
      <w:pPr>
        <w:pStyle w:val="SourceCode"/>
        <w:keepNext/>
      </w:pPr>
      <w:r>
        <w:t>// Remember, import brings in ready-made packages: errors for errors.Is</w:t>
      </w:r>
    </w:p>
    <w:p w14:paraId="66174920" w14:textId="77777777" w:rsidR="00924CC5" w:rsidRDefault="008474F0">
      <w:pPr>
        <w:pStyle w:val="SourceCode"/>
      </w:pPr>
      <w:r>
        <w:t>// and errors.New, fmt for printing, os for files, path/filepath for</w:t>
      </w:r>
    </w:p>
    <w:p w14:paraId="265D4E22" w14:textId="77777777" w:rsidR="00924CC5" w:rsidRDefault="008474F0">
      <w:pPr>
        <w:pStyle w:val="SourceCode"/>
      </w:pPr>
      <w:r>
        <w:t>// filepath.Join, and strings for Split and ReplaceAll.</w:t>
      </w:r>
    </w:p>
    <w:p w14:paraId="648B2B57" w14:textId="77777777" w:rsidR="00924CC5" w:rsidRDefault="008474F0">
      <w:pPr>
        <w:pStyle w:val="SourceCode"/>
      </w:pPr>
      <w:r>
        <w:t>import (</w:t>
      </w:r>
    </w:p>
    <w:p w14:paraId="4A0AA343" w14:textId="77777777" w:rsidR="00924CC5" w:rsidRDefault="008474F0">
      <w:pPr>
        <w:pStyle w:val="SourceCode"/>
      </w:pPr>
      <w:r>
        <w:t xml:space="preserve">    "errors"</w:t>
      </w:r>
    </w:p>
    <w:p w14:paraId="15262872" w14:textId="77777777" w:rsidR="00924CC5" w:rsidRDefault="008474F0">
      <w:pPr>
        <w:pStyle w:val="SourceCode"/>
      </w:pPr>
      <w:r>
        <w:t xml:space="preserve">    "fmt"</w:t>
      </w:r>
    </w:p>
    <w:p w14:paraId="73EA4E7D" w14:textId="77777777" w:rsidR="00924CC5" w:rsidRDefault="008474F0">
      <w:pPr>
        <w:pStyle w:val="SourceCode"/>
      </w:pPr>
      <w:r>
        <w:t xml:space="preserve">    "os"</w:t>
      </w:r>
    </w:p>
    <w:p w14:paraId="7ED210A3" w14:textId="77777777" w:rsidR="00924CC5" w:rsidRDefault="008474F0">
      <w:pPr>
        <w:pStyle w:val="SourceCode"/>
      </w:pPr>
      <w:r>
        <w:t xml:space="preserve">    "path/filepath"</w:t>
      </w:r>
    </w:p>
    <w:p w14:paraId="5BD52789" w14:textId="77777777" w:rsidR="00924CC5" w:rsidRDefault="008474F0">
      <w:pPr>
        <w:pStyle w:val="SourceCode"/>
      </w:pPr>
      <w:r>
        <w:t xml:space="preserve">    "strings"</w:t>
      </w:r>
    </w:p>
    <w:p w14:paraId="1B5AA962" w14:textId="77777777" w:rsidR="00924CC5" w:rsidRDefault="008474F0">
      <w:pPr>
        <w:pStyle w:val="SourceCode"/>
      </w:pPr>
      <w:r>
        <w:t>)</w:t>
      </w:r>
    </w:p>
    <w:p w14:paraId="0020DCB0" w14:textId="77777777" w:rsidR="00924CC5" w:rsidRDefault="00924CC5">
      <w:pPr>
        <w:pStyle w:val="SourceCode"/>
      </w:pPr>
    </w:p>
    <w:p w14:paraId="07BEF560" w14:textId="77777777" w:rsidR="00924CC5" w:rsidRDefault="008474F0">
      <w:pPr>
        <w:pStyle w:val="SourceCode"/>
      </w:pPr>
      <w:r>
        <w:t>// Prints one Error line for a failed file operation. done is what did not</w:t>
      </w:r>
    </w:p>
    <w:p w14:paraId="43D82883" w14:textId="77777777" w:rsidR="00924CC5" w:rsidRDefault="008474F0">
      <w:pPr>
        <w:pStyle w:val="SourceCode"/>
      </w:pPr>
      <w:r>
        <w:t>// happen ("read", "written", "created", or "saved"). Remember, errors.Is asks</w:t>
      </w:r>
    </w:p>
    <w:p w14:paraId="5696FA21" w14:textId="77777777" w:rsidR="00924CC5" w:rsidRDefault="008474F0">
      <w:pPr>
        <w:pStyle w:val="SourceCode"/>
      </w:pPr>
      <w:r>
        <w:t>// whether err holds that kind of failure. Each kind the lesson expects</w:t>
      </w:r>
    </w:p>
    <w:p w14:paraId="790698A7" w14:textId="77777777" w:rsidR="00924CC5" w:rsidRDefault="008474F0">
      <w:pPr>
        <w:pStyle w:val="SourceCode"/>
      </w:pPr>
      <w:r>
        <w:t>// gets a helpful message; any other kind gets the system's own message,</w:t>
      </w:r>
    </w:p>
    <w:p w14:paraId="0D1B489D" w14:textId="77777777" w:rsidR="00924CC5" w:rsidRDefault="008474F0">
      <w:pPr>
        <w:pStyle w:val="SourceCode"/>
      </w:pPr>
      <w:r>
        <w:t>// so no failure is ever hidden.</w:t>
      </w:r>
    </w:p>
    <w:p w14:paraId="6ABD71F2" w14:textId="77777777" w:rsidR="00924CC5" w:rsidRDefault="008474F0">
      <w:pPr>
        <w:pStyle w:val="SourceCode"/>
      </w:pPr>
      <w:r>
        <w:t>func reportFailure(path string, done string, err error) {</w:t>
      </w:r>
    </w:p>
    <w:p w14:paraId="00C932A0" w14:textId="77777777" w:rsidR="00924CC5" w:rsidRDefault="008474F0">
      <w:pPr>
        <w:pStyle w:val="SourceCode"/>
      </w:pPr>
      <w:r>
        <w:t xml:space="preserve">    // A write creates a missing file, so "not found" on a write or create</w:t>
      </w:r>
    </w:p>
    <w:p w14:paraId="41A7D235" w14:textId="77777777" w:rsidR="00924CC5" w:rsidRDefault="008474F0">
      <w:pPr>
        <w:pStyle w:val="SourceCode"/>
      </w:pPr>
      <w:r>
        <w:t xml:space="preserve">    // means the folder is missing. err.Error() gives the error's own</w:t>
      </w:r>
    </w:p>
    <w:p w14:paraId="5E3809EE" w14:textId="77777777" w:rsidR="00924CC5" w:rsidRDefault="008474F0">
      <w:pPr>
        <w:pStyle w:val="SourceCode"/>
      </w:pPr>
      <w:r>
        <w:t xml:space="preserve">    // message as text, the reason used for any other kind.</w:t>
      </w:r>
    </w:p>
    <w:p w14:paraId="26E1CA20" w14:textId="77777777" w:rsidR="00924CC5" w:rsidRDefault="008474F0">
      <w:pPr>
        <w:pStyle w:val="SourceCode"/>
      </w:pPr>
      <w:r>
        <w:t xml:space="preserve">    reason := err.Error()</w:t>
      </w:r>
    </w:p>
    <w:p w14:paraId="3F13FF39" w14:textId="77777777" w:rsidR="00924CC5" w:rsidRDefault="008474F0">
      <w:pPr>
        <w:pStyle w:val="SourceCode"/>
      </w:pPr>
      <w:r>
        <w:t xml:space="preserve">    if errors.Is(err, os.ErrNotExist) &amp;&amp; done == "read" {</w:t>
      </w:r>
    </w:p>
    <w:p w14:paraId="7D330020" w14:textId="77777777" w:rsidR="00924CC5" w:rsidRDefault="008474F0">
      <w:pPr>
        <w:pStyle w:val="SourceCode"/>
      </w:pPr>
      <w:r>
        <w:t xml:space="preserve">        reason = path + " does not exist"</w:t>
      </w:r>
    </w:p>
    <w:p w14:paraId="2898C456" w14:textId="77777777" w:rsidR="00924CC5" w:rsidRDefault="008474F0">
      <w:pPr>
        <w:pStyle w:val="SourceCode"/>
      </w:pPr>
      <w:r>
        <w:t xml:space="preserve">    } else if errors.Is(err, os.ErrNotExist) {</w:t>
      </w:r>
    </w:p>
    <w:p w14:paraId="07B0E2B3" w14:textId="77777777" w:rsidR="00924CC5" w:rsidRDefault="008474F0">
      <w:pPr>
        <w:pStyle w:val="SourceCode"/>
      </w:pPr>
      <w:r>
        <w:t xml:space="preserve">        reason = "folder not found for " + path</w:t>
      </w:r>
    </w:p>
    <w:p w14:paraId="27F59D22" w14:textId="77777777" w:rsidR="00924CC5" w:rsidRDefault="008474F0">
      <w:pPr>
        <w:pStyle w:val="SourceCode"/>
      </w:pPr>
      <w:r>
        <w:t xml:space="preserve">    } else if errors.Is(err, os.ErrPermission) {</w:t>
      </w:r>
    </w:p>
    <w:p w14:paraId="1499EC5C" w14:textId="77777777" w:rsidR="00924CC5" w:rsidRDefault="008474F0">
      <w:pPr>
        <w:pStyle w:val="SourceCode"/>
      </w:pPr>
      <w:r>
        <w:t xml:space="preserve">        reason = "permission denied for " + path</w:t>
      </w:r>
    </w:p>
    <w:p w14:paraId="700D3214" w14:textId="77777777" w:rsidR="00924CC5" w:rsidRDefault="008474F0">
      <w:pPr>
        <w:pStyle w:val="SourceCode"/>
      </w:pPr>
      <w:r>
        <w:t xml:space="preserve">    } else if errors.Is(err, os.ErrExist) {</w:t>
      </w:r>
    </w:p>
    <w:p w14:paraId="45470CFF" w14:textId="77777777" w:rsidR="00924CC5" w:rsidRDefault="008474F0">
      <w:pPr>
        <w:pStyle w:val="SourceCode"/>
      </w:pPr>
      <w:r>
        <w:t xml:space="preserve">        reason = path + " already exists"</w:t>
      </w:r>
    </w:p>
    <w:p w14:paraId="51CA637C" w14:textId="77777777" w:rsidR="00924CC5" w:rsidRDefault="008474F0">
      <w:pPr>
        <w:pStyle w:val="SourceCode"/>
      </w:pPr>
      <w:r>
        <w:t xml:space="preserve">    }</w:t>
      </w:r>
    </w:p>
    <w:p w14:paraId="5C576583" w14:textId="77777777" w:rsidR="00924CC5" w:rsidRDefault="008474F0">
      <w:pPr>
        <w:pStyle w:val="SourceCode"/>
      </w:pPr>
      <w:r>
        <w:t xml:space="preserve">    fmt.Fprintf(os.Stderr, "Error: %s; nothing was %s\n", reason, done)</w:t>
      </w:r>
    </w:p>
    <w:p w14:paraId="1FDE27C9" w14:textId="77777777" w:rsidR="00924CC5" w:rsidRDefault="008474F0">
      <w:pPr>
        <w:pStyle w:val="SourceCode"/>
      </w:pPr>
      <w:r>
        <w:t>}</w:t>
      </w:r>
    </w:p>
    <w:p w14:paraId="28A911A7" w14:textId="77777777" w:rsidR="00924CC5" w:rsidRDefault="00924CC5">
      <w:pPr>
        <w:pStyle w:val="SourceCode"/>
      </w:pPr>
    </w:p>
    <w:p w14:paraId="79170004" w14:textId="77777777" w:rsidR="00924CC5" w:rsidRDefault="008474F0">
      <w:pPr>
        <w:pStyle w:val="SourceCode"/>
      </w:pPr>
      <w:r>
        <w:t>// Returns the whole text of the file at path and an error value that is</w:t>
      </w:r>
    </w:p>
    <w:p w14:paraId="02689D2E" w14:textId="77777777" w:rsidR="00924CC5" w:rsidRDefault="008474F0">
      <w:pPr>
        <w:pStyle w:val="SourceCode"/>
      </w:pPr>
      <w:r>
        <w:t>// nil when it worked. Remember, os.ReadFile reads the file in one call.</w:t>
      </w:r>
    </w:p>
    <w:p w14:paraId="0262ADC7" w14:textId="77777777" w:rsidR="00924CC5" w:rsidRDefault="008474F0">
      <w:pPr>
        <w:pStyle w:val="SourceCode"/>
      </w:pPr>
      <w:r>
        <w:t>func readTextFile(path string) (string, error) {</w:t>
      </w:r>
    </w:p>
    <w:p w14:paraId="1EB16A63" w14:textId="77777777" w:rsidR="00924CC5" w:rsidRDefault="008474F0">
      <w:pPr>
        <w:pStyle w:val="SourceCode"/>
      </w:pPr>
      <w:r>
        <w:t xml:space="preserve">    contents, err := os.ReadFile(path)</w:t>
      </w:r>
    </w:p>
    <w:p w14:paraId="174B2032" w14:textId="77777777" w:rsidR="00924CC5" w:rsidRDefault="008474F0">
      <w:pPr>
        <w:pStyle w:val="SourceCode"/>
      </w:pPr>
      <w:r>
        <w:t xml:space="preserve">    return string(contents), err</w:t>
      </w:r>
    </w:p>
    <w:p w14:paraId="381ECDE5" w14:textId="77777777" w:rsidR="00924CC5" w:rsidRDefault="008474F0">
      <w:pPr>
        <w:pStyle w:val="SourceCode"/>
      </w:pPr>
      <w:r>
        <w:t>}</w:t>
      </w:r>
    </w:p>
    <w:p w14:paraId="10CD98B8" w14:textId="77777777" w:rsidR="00924CC5" w:rsidRDefault="00924CC5">
      <w:pPr>
        <w:pStyle w:val="SourceCode"/>
      </w:pPr>
    </w:p>
    <w:p w14:paraId="3A688C1B" w14:textId="77777777" w:rsidR="00924CC5" w:rsidRDefault="008474F0">
      <w:pPr>
        <w:pStyle w:val="SourceCode"/>
      </w:pPr>
      <w:r>
        <w:t>// Remember, os.WriteFile creates or empties the file.</w:t>
      </w:r>
    </w:p>
    <w:p w14:paraId="57D3C9AA" w14:textId="77777777" w:rsidR="00924CC5" w:rsidRDefault="008474F0">
      <w:pPr>
        <w:pStyle w:val="SourceCode"/>
      </w:pPr>
      <w:r>
        <w:t>func writeTextFile(path string, newContents string) error {</w:t>
      </w:r>
    </w:p>
    <w:p w14:paraId="72EC6123" w14:textId="77777777" w:rsidR="00924CC5" w:rsidRDefault="008474F0">
      <w:pPr>
        <w:pStyle w:val="SourceCode"/>
      </w:pPr>
      <w:r>
        <w:t xml:space="preserve">    return os.WriteFile(path, []byte(newContents), 0644)</w:t>
      </w:r>
    </w:p>
    <w:p w14:paraId="71576882" w14:textId="77777777" w:rsidR="00924CC5" w:rsidRDefault="008474F0">
      <w:pPr>
        <w:pStyle w:val="SourceCode"/>
      </w:pPr>
      <w:r>
        <w:t>}</w:t>
      </w:r>
    </w:p>
    <w:p w14:paraId="4151398A" w14:textId="77777777" w:rsidR="00924CC5" w:rsidRDefault="00924CC5">
      <w:pPr>
        <w:pStyle w:val="SourceCode"/>
      </w:pPr>
    </w:p>
    <w:p w14:paraId="641935C7" w14:textId="77777777" w:rsidR="00924CC5" w:rsidRDefault="008474F0">
      <w:pPr>
        <w:pStyle w:val="SourceCode"/>
      </w:pPr>
      <w:r>
        <w:t>// O_EXCL creates only a new file: the error is the os.ErrExist kind if</w:t>
      </w:r>
    </w:p>
    <w:p w14:paraId="3630FA8C" w14:textId="77777777" w:rsidR="00924CC5" w:rsidRDefault="008474F0">
      <w:pPr>
        <w:pStyle w:val="SourceCode"/>
      </w:pPr>
      <w:r>
        <w:t>// the file is already there, and it is never emptied. Lesson 3.2 closed a</w:t>
      </w:r>
    </w:p>
    <w:p w14:paraId="10088BE1" w14:textId="77777777" w:rsidR="00924CC5" w:rsidRDefault="008474F0">
      <w:pPr>
        <w:pStyle w:val="SourceCode"/>
      </w:pPr>
      <w:r>
        <w:t>// file it read with defer; a file that was written is closed here by hand</w:t>
      </w:r>
    </w:p>
    <w:p w14:paraId="32EAE100" w14:textId="77777777" w:rsidR="00924CC5" w:rsidRDefault="008474F0">
      <w:pPr>
        <w:pStyle w:val="SourceCode"/>
      </w:pPr>
      <w:r>
        <w:t>// instead, because Close can fail while saving the last bytes, and its</w:t>
      </w:r>
    </w:p>
    <w:p w14:paraId="77C6818E" w14:textId="77777777" w:rsidR="00924CC5" w:rsidRDefault="008474F0">
      <w:pPr>
        <w:pStyle w:val="SourceCode"/>
      </w:pPr>
      <w:r>
        <w:t>// error value must be returned.</w:t>
      </w:r>
    </w:p>
    <w:p w14:paraId="15652C82" w14:textId="77777777" w:rsidR="00924CC5" w:rsidRDefault="008474F0">
      <w:pPr>
        <w:pStyle w:val="SourceCode"/>
      </w:pPr>
      <w:r>
        <w:t>func createTextFile(path string, newContents string) error {</w:t>
      </w:r>
    </w:p>
    <w:p w14:paraId="65693DE2" w14:textId="77777777" w:rsidR="00924CC5" w:rsidRDefault="008474F0">
      <w:pPr>
        <w:pStyle w:val="SourceCode"/>
      </w:pPr>
      <w:r>
        <w:t xml:space="preserve">    file, err := os.OpenFile(path, os.O_WRONLY|os.O_CREATE|os.O_EXCL, 0644)</w:t>
      </w:r>
    </w:p>
    <w:p w14:paraId="1177EBF5" w14:textId="77777777" w:rsidR="00924CC5" w:rsidRDefault="008474F0">
      <w:pPr>
        <w:pStyle w:val="SourceCode"/>
      </w:pPr>
      <w:r>
        <w:t xml:space="preserve">    if err != nil {</w:t>
      </w:r>
    </w:p>
    <w:p w14:paraId="40A3DC36" w14:textId="77777777" w:rsidR="00924CC5" w:rsidRDefault="008474F0">
      <w:pPr>
        <w:pStyle w:val="SourceCode"/>
      </w:pPr>
      <w:r>
        <w:t xml:space="preserve">        return err</w:t>
      </w:r>
    </w:p>
    <w:p w14:paraId="6943E506" w14:textId="77777777" w:rsidR="00924CC5" w:rsidRDefault="008474F0">
      <w:pPr>
        <w:pStyle w:val="SourceCode"/>
      </w:pPr>
      <w:r>
        <w:t xml:space="preserve">    }</w:t>
      </w:r>
    </w:p>
    <w:p w14:paraId="6CB5F61D" w14:textId="77777777" w:rsidR="00924CC5" w:rsidRDefault="008474F0">
      <w:pPr>
        <w:pStyle w:val="SourceCode"/>
      </w:pPr>
      <w:r>
        <w:t xml:space="preserve">    _, err = file.WriteString(newContents)</w:t>
      </w:r>
    </w:p>
    <w:p w14:paraId="1BAF95B2" w14:textId="77777777" w:rsidR="00924CC5" w:rsidRDefault="008474F0">
      <w:pPr>
        <w:pStyle w:val="SourceCode"/>
      </w:pPr>
      <w:r>
        <w:t xml:space="preserve">    if err != nil {</w:t>
      </w:r>
    </w:p>
    <w:p w14:paraId="3A0E9B84" w14:textId="77777777" w:rsidR="00924CC5" w:rsidRDefault="008474F0">
      <w:pPr>
        <w:pStyle w:val="SourceCode"/>
      </w:pPr>
      <w:r>
        <w:t xml:space="preserve">        file.Close()</w:t>
      </w:r>
    </w:p>
    <w:p w14:paraId="5D70E63A" w14:textId="77777777" w:rsidR="00924CC5" w:rsidRDefault="008474F0">
      <w:pPr>
        <w:pStyle w:val="SourceCode"/>
      </w:pPr>
      <w:r>
        <w:t xml:space="preserve">        return err</w:t>
      </w:r>
    </w:p>
    <w:p w14:paraId="4F3D1FA7" w14:textId="77777777" w:rsidR="00924CC5" w:rsidRDefault="008474F0">
      <w:pPr>
        <w:pStyle w:val="SourceCode"/>
      </w:pPr>
      <w:r>
        <w:t xml:space="preserve">    }</w:t>
      </w:r>
    </w:p>
    <w:p w14:paraId="76F428AD" w14:textId="77777777" w:rsidR="00924CC5" w:rsidRDefault="008474F0">
      <w:pPr>
        <w:pStyle w:val="SourceCode"/>
      </w:pPr>
      <w:r>
        <w:t xml:space="preserve">    return file.Close()</w:t>
      </w:r>
    </w:p>
    <w:p w14:paraId="0FC95AFA" w14:textId="77777777" w:rsidR="00924CC5" w:rsidRDefault="008474F0">
      <w:pPr>
        <w:pStyle w:val="SourceCode"/>
      </w:pPr>
      <w:r>
        <w:t>}</w:t>
      </w:r>
    </w:p>
    <w:p w14:paraId="3AB3F27A" w14:textId="77777777" w:rsidR="00924CC5" w:rsidRDefault="00924CC5">
      <w:pPr>
        <w:pStyle w:val="SourceCode"/>
      </w:pPr>
    </w:p>
    <w:p w14:paraId="2469FB01" w14:textId="77777777" w:rsidR="00924CC5" w:rsidRDefault="008474F0">
      <w:pPr>
        <w:pStyle w:val="SourceCode"/>
      </w:pPr>
      <w:r>
        <w:t>// Saves newContents into path safely: the whole text goes into a temporary</w:t>
      </w:r>
    </w:p>
    <w:p w14:paraId="10CF102F" w14:textId="77777777" w:rsidR="00924CC5" w:rsidRDefault="008474F0">
      <w:pPr>
        <w:pStyle w:val="SourceCode"/>
      </w:pPr>
      <w:r>
        <w:t>// file, path.tmp, and only a complete file is renamed over the original. If</w:t>
      </w:r>
    </w:p>
    <w:p w14:paraId="72ACA51A" w14:textId="77777777" w:rsidR="00924CC5" w:rsidRDefault="008474F0">
      <w:pPr>
        <w:pStyle w:val="SourceCode"/>
      </w:pPr>
      <w:r>
        <w:t>// any step fails, the original is untouched, so it is never half-written.</w:t>
      </w:r>
    </w:p>
    <w:p w14:paraId="6446C1F7" w14:textId="77777777" w:rsidR="00924CC5" w:rsidRDefault="008474F0">
      <w:pPr>
        <w:pStyle w:val="SourceCode"/>
      </w:pPr>
      <w:r>
        <w:t>// Returns true when saved; otherwise it has printed the Error line. Nothing</w:t>
      </w:r>
    </w:p>
    <w:p w14:paraId="098C13C0" w14:textId="77777777" w:rsidR="00924CC5" w:rsidRDefault="008474F0">
      <w:pPr>
        <w:pStyle w:val="SourceCode"/>
      </w:pPr>
      <w:r>
        <w:t>// is ever deleted: a failed save keeps the temporary file, which the next</w:t>
      </w:r>
    </w:p>
    <w:p w14:paraId="5DDE5942" w14:textId="77777777" w:rsidR="00924CC5" w:rsidRDefault="008474F0">
      <w:pPr>
        <w:pStyle w:val="SourceCode"/>
      </w:pPr>
      <w:r>
        <w:t>// save reports, so a person can look at it first.</w:t>
      </w:r>
    </w:p>
    <w:p w14:paraId="36130EC5" w14:textId="77777777" w:rsidR="00924CC5" w:rsidRDefault="008474F0">
      <w:pPr>
        <w:pStyle w:val="SourceCode"/>
      </w:pPr>
      <w:r>
        <w:t>func safeSave(path string, newContents string) bool {</w:t>
      </w:r>
    </w:p>
    <w:p w14:paraId="142A7496" w14:textId="77777777" w:rsidR="00924CC5" w:rsidRDefault="008474F0">
      <w:pPr>
        <w:pStyle w:val="SourceCode"/>
      </w:pPr>
      <w:r>
        <w:t xml:space="preserve">    // The temporary file is created only if new, so two saves can never</w:t>
      </w:r>
    </w:p>
    <w:p w14:paraId="3BC749E0" w14:textId="77777777" w:rsidR="00924CC5" w:rsidRDefault="008474F0">
      <w:pPr>
        <w:pStyle w:val="SourceCode"/>
      </w:pPr>
      <w:r>
        <w:t xml:space="preserve">    // write into the same one.</w:t>
      </w:r>
    </w:p>
    <w:p w14:paraId="6769F6BB" w14:textId="77777777" w:rsidR="00924CC5" w:rsidRDefault="008474F0">
      <w:pPr>
        <w:pStyle w:val="SourceCode"/>
      </w:pPr>
      <w:r>
        <w:t xml:space="preserve">    temporaryPath := path + ".tmp"</w:t>
      </w:r>
    </w:p>
    <w:p w14:paraId="672B5466" w14:textId="77777777" w:rsidR="00924CC5" w:rsidRDefault="008474F0">
      <w:pPr>
        <w:pStyle w:val="SourceCode"/>
      </w:pPr>
      <w:r>
        <w:t xml:space="preserve">    err := createTextFile(temporaryPath, newContents)</w:t>
      </w:r>
    </w:p>
    <w:p w14:paraId="0451BF8D" w14:textId="77777777" w:rsidR="00924CC5" w:rsidRDefault="008474F0">
      <w:pPr>
        <w:pStyle w:val="SourceCode"/>
      </w:pPr>
      <w:r>
        <w:t xml:space="preserve">    if err != nil {</w:t>
      </w:r>
    </w:p>
    <w:p w14:paraId="4F2E2650" w14:textId="77777777" w:rsidR="00924CC5" w:rsidRDefault="008474F0">
      <w:pPr>
        <w:pStyle w:val="SourceCode"/>
      </w:pPr>
      <w:r>
        <w:t xml:space="preserve">        reportFailure(temporaryPath, "created", err)</w:t>
      </w:r>
    </w:p>
    <w:p w14:paraId="3880BDB4" w14:textId="77777777" w:rsidR="00924CC5" w:rsidRDefault="008474F0">
      <w:pPr>
        <w:pStyle w:val="SourceCode"/>
      </w:pPr>
      <w:r>
        <w:t xml:space="preserve">        return false</w:t>
      </w:r>
    </w:p>
    <w:p w14:paraId="3DFA78C9" w14:textId="77777777" w:rsidR="00924CC5" w:rsidRDefault="008474F0">
      <w:pPr>
        <w:pStyle w:val="SourceCode"/>
      </w:pPr>
      <w:r>
        <w:t xml:space="preserve">    }</w:t>
      </w:r>
    </w:p>
    <w:p w14:paraId="4CF87B0E" w14:textId="77777777" w:rsidR="00924CC5" w:rsidRDefault="00924CC5">
      <w:pPr>
        <w:pStyle w:val="SourceCode"/>
      </w:pPr>
    </w:p>
    <w:p w14:paraId="73959F3A" w14:textId="77777777" w:rsidR="00924CC5" w:rsidRDefault="008474F0">
      <w:pPr>
        <w:pStyle w:val="SourceCode"/>
      </w:pPr>
      <w:r>
        <w:t xml:space="preserve">    // os.Rename replaces an existing file on every system, with one call.</w:t>
      </w:r>
    </w:p>
    <w:p w14:paraId="4E0A576D" w14:textId="77777777" w:rsidR="00924CC5" w:rsidRDefault="008474F0">
      <w:pPr>
        <w:pStyle w:val="SourceCode"/>
      </w:pPr>
      <w:r>
        <w:t xml:space="preserve">    err = os.Rename(temporaryPath, path)</w:t>
      </w:r>
    </w:p>
    <w:p w14:paraId="7DC8C50A" w14:textId="77777777" w:rsidR="00924CC5" w:rsidRDefault="008474F0">
      <w:pPr>
        <w:pStyle w:val="SourceCode"/>
      </w:pPr>
      <w:r>
        <w:t xml:space="preserve">    if err != nil {</w:t>
      </w:r>
    </w:p>
    <w:p w14:paraId="1A3C05AC" w14:textId="77777777" w:rsidR="00924CC5" w:rsidRDefault="008474F0">
      <w:pPr>
        <w:pStyle w:val="SourceCode"/>
      </w:pPr>
      <w:r>
        <w:t xml:space="preserve">        reportFailure(path, "saved", err)</w:t>
      </w:r>
    </w:p>
    <w:p w14:paraId="0BB266D6" w14:textId="77777777" w:rsidR="00924CC5" w:rsidRDefault="008474F0">
      <w:pPr>
        <w:pStyle w:val="SourceCode"/>
      </w:pPr>
      <w:r>
        <w:t xml:space="preserve">        return false</w:t>
      </w:r>
    </w:p>
    <w:p w14:paraId="561FE0EE" w14:textId="77777777" w:rsidR="00924CC5" w:rsidRDefault="008474F0">
      <w:pPr>
        <w:pStyle w:val="SourceCode"/>
      </w:pPr>
      <w:r>
        <w:t xml:space="preserve">    }</w:t>
      </w:r>
    </w:p>
    <w:p w14:paraId="2004E55A" w14:textId="77777777" w:rsidR="00924CC5" w:rsidRDefault="008474F0">
      <w:pPr>
        <w:pStyle w:val="SourceCode"/>
      </w:pPr>
      <w:r>
        <w:t xml:space="preserve">    return true</w:t>
      </w:r>
    </w:p>
    <w:p w14:paraId="76DF6DD5" w14:textId="77777777" w:rsidR="00924CC5" w:rsidRDefault="008474F0">
      <w:pPr>
        <w:pStyle w:val="SourceCode"/>
      </w:pPr>
      <w:r>
        <w:t>}</w:t>
      </w:r>
    </w:p>
    <w:p w14:paraId="748570CC" w14:textId="77777777" w:rsidR="00924CC5" w:rsidRDefault="00924CC5">
      <w:pPr>
        <w:pStyle w:val="SourceCode"/>
      </w:pPr>
    </w:p>
    <w:p w14:paraId="3E453C05" w14:textId="77777777" w:rsidR="00924CC5" w:rsidRDefault="008474F0">
      <w:pPr>
        <w:pStyle w:val="SourceCode"/>
      </w:pPr>
      <w:r>
        <w:t>// Returns the first line of contents, the record, after checking it has 3</w:t>
      </w:r>
    </w:p>
    <w:p w14:paraId="011C53AD" w14:textId="77777777" w:rsidR="00924CC5" w:rsidRDefault="008474F0">
      <w:pPr>
        <w:pStyle w:val="SourceCode"/>
      </w:pPr>
      <w:r>
        <w:t>// fields, or an error made by errors.New. This is a content error, not a</w:t>
      </w:r>
    </w:p>
    <w:p w14:paraId="36C2CEBE" w14:textId="77777777" w:rsidR="00924CC5" w:rsidRDefault="008474F0">
      <w:pPr>
        <w:pStyle w:val="SourceCode"/>
      </w:pPr>
      <w:r>
        <w:t>// file error: it holds none of the os kinds.</w:t>
      </w:r>
    </w:p>
    <w:p w14:paraId="6A822005" w14:textId="77777777" w:rsidR="00924CC5" w:rsidRDefault="008474F0">
      <w:pPr>
        <w:pStyle w:val="SourceCode"/>
      </w:pPr>
      <w:r>
        <w:t>func checkRecord(contents string) (string, error) {</w:t>
      </w:r>
    </w:p>
    <w:p w14:paraId="1D1352AF" w14:textId="77777777" w:rsidR="00924CC5" w:rsidRDefault="008474F0">
      <w:pPr>
        <w:pStyle w:val="SourceCode"/>
      </w:pPr>
      <w:r>
        <w:t xml:space="preserve">    record := strings.Split(contents, "\n")[0]</w:t>
      </w:r>
    </w:p>
    <w:p w14:paraId="0957C883" w14:textId="77777777" w:rsidR="00924CC5" w:rsidRDefault="008474F0">
      <w:pPr>
        <w:pStyle w:val="SourceCode"/>
      </w:pPr>
      <w:r>
        <w:t xml:space="preserve">    record = strings.ReplaceAll(record, "\r", "")</w:t>
      </w:r>
    </w:p>
    <w:p w14:paraId="07B40144" w14:textId="77777777" w:rsidR="00924CC5" w:rsidRDefault="008474F0">
      <w:pPr>
        <w:pStyle w:val="SourceCode"/>
      </w:pPr>
      <w:r>
        <w:t xml:space="preserve">    if len(strings.Split(record, "|")) != 3 {</w:t>
      </w:r>
    </w:p>
    <w:p w14:paraId="1FA13F9C" w14:textId="77777777" w:rsidR="00924CC5" w:rsidRDefault="008474F0">
      <w:pPr>
        <w:pStyle w:val="SourceCode"/>
      </w:pPr>
      <w:r>
        <w:t xml:space="preserve">        return "", errors.New("expected 3 fields: " + record)</w:t>
      </w:r>
    </w:p>
    <w:p w14:paraId="0811F61A" w14:textId="77777777" w:rsidR="00924CC5" w:rsidRDefault="008474F0">
      <w:pPr>
        <w:pStyle w:val="SourceCode"/>
      </w:pPr>
      <w:r>
        <w:t xml:space="preserve">    }</w:t>
      </w:r>
    </w:p>
    <w:p w14:paraId="341B004A" w14:textId="77777777" w:rsidR="00924CC5" w:rsidRDefault="008474F0">
      <w:pPr>
        <w:pStyle w:val="SourceCode"/>
      </w:pPr>
      <w:r>
        <w:t xml:space="preserve">    return record, nil</w:t>
      </w:r>
    </w:p>
    <w:p w14:paraId="0AE6DD3E" w14:textId="77777777" w:rsidR="00924CC5" w:rsidRDefault="008474F0">
      <w:pPr>
        <w:pStyle w:val="SourceCode"/>
      </w:pPr>
      <w:r>
        <w:t>}</w:t>
      </w:r>
    </w:p>
    <w:p w14:paraId="55C25C81" w14:textId="77777777" w:rsidR="00924CC5" w:rsidRDefault="00924CC5">
      <w:pPr>
        <w:pStyle w:val="SourceCode"/>
      </w:pPr>
    </w:p>
    <w:p w14:paraId="1C63978F" w14:textId="77777777" w:rsidR="00924CC5" w:rsidRDefault="008474F0">
      <w:pPr>
        <w:pStyle w:val="SourceCode"/>
      </w:pPr>
      <w:r>
        <w:t>// Remember, main starts the program.</w:t>
      </w:r>
    </w:p>
    <w:p w14:paraId="33BA027F" w14:textId="77777777" w:rsidR="00924CC5" w:rsidRDefault="008474F0">
      <w:pPr>
        <w:pStyle w:val="SourceCode"/>
      </w:pPr>
      <w:r>
        <w:t>func main() {</w:t>
      </w:r>
    </w:p>
    <w:p w14:paraId="01FE88CC" w14:textId="77777777" w:rsidR="00924CC5" w:rsidRDefault="008474F0">
      <w:pPr>
        <w:pStyle w:val="SourceCode"/>
      </w:pPr>
      <w:r>
        <w:t xml:space="preserve">    serverLine := "web-01\n"</w:t>
      </w:r>
    </w:p>
    <w:p w14:paraId="1CD2B89A" w14:textId="77777777" w:rsidR="00924CC5" w:rsidRDefault="00924CC5">
      <w:pPr>
        <w:pStyle w:val="SourceCode"/>
      </w:pPr>
    </w:p>
    <w:p w14:paraId="5B00B227" w14:textId="77777777" w:rsidR="00924CC5" w:rsidRDefault="008474F0">
      <w:pPr>
        <w:pStyle w:val="SourceCode"/>
      </w:pPr>
      <w:r>
        <w:t xml:space="preserve">    // Every file this program would write is in the go folder, so the Go</w:t>
      </w:r>
    </w:p>
    <w:p w14:paraId="44BF7A94" w14:textId="77777777" w:rsidR="00924CC5" w:rsidRDefault="008474F0">
      <w:pPr>
        <w:pStyle w:val="SourceCode"/>
      </w:pPr>
      <w:r>
        <w:t xml:space="preserve">    // programs write only inside their own folder; missing.txt and</w:t>
      </w:r>
    </w:p>
    <w:p w14:paraId="00CE55A3" w14:textId="77777777" w:rsidR="00924CC5" w:rsidRDefault="008474F0">
      <w:pPr>
        <w:pStyle w:val="SourceCode"/>
      </w:pPr>
      <w:r>
        <w:t xml:space="preserve">    // servers.txt are only read. Remember, filepath.Join joins any number</w:t>
      </w:r>
    </w:p>
    <w:p w14:paraId="06B807D7" w14:textId="77777777" w:rsidR="00924CC5" w:rsidRDefault="008474F0">
      <w:pPr>
        <w:pStyle w:val="SourceCode"/>
      </w:pPr>
      <w:r>
        <w:t xml:space="preserve">    // of parts with the right separator.</w:t>
      </w:r>
    </w:p>
    <w:p w14:paraId="5D116A5E" w14:textId="77777777" w:rsidR="00924CC5" w:rsidRDefault="008474F0">
      <w:pPr>
        <w:pStyle w:val="SourceCode"/>
      </w:pPr>
      <w:r>
        <w:t xml:space="preserve">    var reportPath string = filepath.Join("go", "reports", "summary.txt")</w:t>
      </w:r>
    </w:p>
    <w:p w14:paraId="002A8463" w14:textId="77777777" w:rsidR="00924CC5" w:rsidRDefault="008474F0">
      <w:pPr>
        <w:pStyle w:val="SourceCode"/>
      </w:pPr>
      <w:r>
        <w:t xml:space="preserve">    var lockedPath string = filepath.Join("go", "locked.txt")</w:t>
      </w:r>
    </w:p>
    <w:p w14:paraId="7A2578DE" w14:textId="77777777" w:rsidR="00924CC5" w:rsidRDefault="008474F0">
      <w:pPr>
        <w:pStyle w:val="SourceCode"/>
      </w:pPr>
      <w:r>
        <w:t xml:space="preserve">    var inventoryPath string = filepath.Join("go", "inventory.txt")</w:t>
      </w:r>
    </w:p>
    <w:p w14:paraId="0A9AD19E" w14:textId="77777777" w:rsidR="00924CC5" w:rsidRDefault="00924CC5">
      <w:pPr>
        <w:pStyle w:val="SourceCode"/>
      </w:pPr>
    </w:p>
    <w:p w14:paraId="70684AB9" w14:textId="77777777" w:rsidR="00924CC5" w:rsidRDefault="008474F0">
      <w:pPr>
        <w:pStyle w:val="SourceCode"/>
      </w:pPr>
      <w:r>
        <w:t xml:space="preserve">    // Every attempt runs, even after a failure, and each failure is</w:t>
      </w:r>
    </w:p>
    <w:p w14:paraId="6C07A17A" w14:textId="77777777" w:rsidR="00924CC5" w:rsidRDefault="008474F0">
      <w:pPr>
        <w:pStyle w:val="SourceCode"/>
      </w:pPr>
      <w:r>
        <w:t xml:space="preserve">    // reported and counted. Remember, ++ adds 1.</w:t>
      </w:r>
    </w:p>
    <w:p w14:paraId="7BCAB256" w14:textId="77777777" w:rsidR="00924CC5" w:rsidRDefault="008474F0">
      <w:pPr>
        <w:pStyle w:val="SourceCode"/>
      </w:pPr>
      <w:r>
        <w:t xml:space="preserve">    failures := 0</w:t>
      </w:r>
    </w:p>
    <w:p w14:paraId="2A289889" w14:textId="77777777" w:rsidR="00924CC5" w:rsidRDefault="00924CC5">
      <w:pPr>
        <w:pStyle w:val="SourceCode"/>
      </w:pPr>
    </w:p>
    <w:p w14:paraId="72708D05" w14:textId="77777777" w:rsidR="00924CC5" w:rsidRDefault="008474F0">
      <w:pPr>
        <w:pStyle w:val="SourceCode"/>
      </w:pPr>
      <w:r>
        <w:t xml:space="preserve">    _, err := readTextFile("missing.txt")</w:t>
      </w:r>
    </w:p>
    <w:p w14:paraId="62DEDD12" w14:textId="77777777" w:rsidR="00924CC5" w:rsidRDefault="008474F0">
      <w:pPr>
        <w:pStyle w:val="SourceCode"/>
      </w:pPr>
      <w:r>
        <w:t xml:space="preserve">    if err != nil {</w:t>
      </w:r>
    </w:p>
    <w:p w14:paraId="1AD3D6E1" w14:textId="77777777" w:rsidR="00924CC5" w:rsidRDefault="008474F0">
      <w:pPr>
        <w:pStyle w:val="SourceCode"/>
      </w:pPr>
      <w:r>
        <w:t xml:space="preserve">        reportFailure("missing.txt", "read", err)</w:t>
      </w:r>
    </w:p>
    <w:p w14:paraId="4BE73953" w14:textId="77777777" w:rsidR="00924CC5" w:rsidRDefault="008474F0">
      <w:pPr>
        <w:pStyle w:val="SourceCode"/>
      </w:pPr>
      <w:r>
        <w:t xml:space="preserve">        failures++</w:t>
      </w:r>
    </w:p>
    <w:p w14:paraId="008EF8DA" w14:textId="77777777" w:rsidR="00924CC5" w:rsidRDefault="008474F0">
      <w:pPr>
        <w:pStyle w:val="SourceCode"/>
      </w:pPr>
      <w:r>
        <w:t xml:space="preserve">    } else {</w:t>
      </w:r>
    </w:p>
    <w:p w14:paraId="07ED728E" w14:textId="77777777" w:rsidR="00924CC5" w:rsidRDefault="008474F0">
      <w:pPr>
        <w:pStyle w:val="SourceCode"/>
      </w:pPr>
      <w:r>
        <w:t xml:space="preserve">        fmt.Println("Read missing.txt")</w:t>
      </w:r>
    </w:p>
    <w:p w14:paraId="3B505D45" w14:textId="77777777" w:rsidR="00924CC5" w:rsidRDefault="008474F0">
      <w:pPr>
        <w:pStyle w:val="SourceCode"/>
      </w:pPr>
      <w:r>
        <w:t xml:space="preserve">    }</w:t>
      </w:r>
    </w:p>
    <w:p w14:paraId="15170170" w14:textId="77777777" w:rsidR="00924CC5" w:rsidRDefault="00924CC5">
      <w:pPr>
        <w:pStyle w:val="SourceCode"/>
      </w:pPr>
    </w:p>
    <w:p w14:paraId="2E9EEDEB" w14:textId="77777777" w:rsidR="00924CC5" w:rsidRDefault="008474F0">
      <w:pPr>
        <w:pStyle w:val="SourceCode"/>
      </w:pPr>
      <w:r>
        <w:t xml:space="preserve">    err = writeTextFile(reportPath, serverLine)</w:t>
      </w:r>
    </w:p>
    <w:p w14:paraId="221A2E1C" w14:textId="77777777" w:rsidR="00924CC5" w:rsidRDefault="008474F0">
      <w:pPr>
        <w:pStyle w:val="SourceCode"/>
      </w:pPr>
      <w:r>
        <w:t xml:space="preserve">    if err != nil {</w:t>
      </w:r>
    </w:p>
    <w:p w14:paraId="6167A490" w14:textId="77777777" w:rsidR="00924CC5" w:rsidRDefault="008474F0">
      <w:pPr>
        <w:pStyle w:val="SourceCode"/>
      </w:pPr>
      <w:r>
        <w:t xml:space="preserve">        reportFailure(reportPath, "written", err)</w:t>
      </w:r>
    </w:p>
    <w:p w14:paraId="60211196" w14:textId="77777777" w:rsidR="00924CC5" w:rsidRDefault="008474F0">
      <w:pPr>
        <w:pStyle w:val="SourceCode"/>
      </w:pPr>
      <w:r>
        <w:t xml:space="preserve">        failures++</w:t>
      </w:r>
    </w:p>
    <w:p w14:paraId="6FAC8932" w14:textId="77777777" w:rsidR="00924CC5" w:rsidRDefault="008474F0">
      <w:pPr>
        <w:pStyle w:val="SourceCode"/>
      </w:pPr>
      <w:r>
        <w:t xml:space="preserve">    } else {</w:t>
      </w:r>
    </w:p>
    <w:p w14:paraId="49183DF9" w14:textId="77777777" w:rsidR="00924CC5" w:rsidRDefault="008474F0">
      <w:pPr>
        <w:pStyle w:val="SourceCode"/>
      </w:pPr>
      <w:r>
        <w:t xml:space="preserve">        fmt.Println("Wrote " + reportPath)</w:t>
      </w:r>
    </w:p>
    <w:p w14:paraId="420E4835" w14:textId="77777777" w:rsidR="00924CC5" w:rsidRDefault="008474F0">
      <w:pPr>
        <w:pStyle w:val="SourceCode"/>
      </w:pPr>
      <w:r>
        <w:t xml:space="preserve">    }</w:t>
      </w:r>
    </w:p>
    <w:p w14:paraId="38F4EF6C" w14:textId="77777777" w:rsidR="00924CC5" w:rsidRDefault="00924CC5">
      <w:pPr>
        <w:pStyle w:val="SourceCode"/>
      </w:pPr>
    </w:p>
    <w:p w14:paraId="2791D7BB" w14:textId="77777777" w:rsidR="00924CC5" w:rsidRDefault="008474F0">
      <w:pPr>
        <w:pStyle w:val="SourceCode"/>
      </w:pPr>
      <w:r>
        <w:t xml:space="preserve">    err = writeTextFile(lockedPath, serverLine)</w:t>
      </w:r>
    </w:p>
    <w:p w14:paraId="210DDE14" w14:textId="77777777" w:rsidR="00924CC5" w:rsidRDefault="008474F0">
      <w:pPr>
        <w:pStyle w:val="SourceCode"/>
      </w:pPr>
      <w:r>
        <w:t xml:space="preserve">    if err != nil {</w:t>
      </w:r>
    </w:p>
    <w:p w14:paraId="2C0D6123" w14:textId="77777777" w:rsidR="00924CC5" w:rsidRDefault="008474F0">
      <w:pPr>
        <w:pStyle w:val="SourceCode"/>
      </w:pPr>
      <w:r>
        <w:t xml:space="preserve">        reportFailure(lockedPath, "written", err)</w:t>
      </w:r>
    </w:p>
    <w:p w14:paraId="18543437" w14:textId="77777777" w:rsidR="00924CC5" w:rsidRDefault="008474F0">
      <w:pPr>
        <w:pStyle w:val="SourceCode"/>
      </w:pPr>
      <w:r>
        <w:t xml:space="preserve">        failures++</w:t>
      </w:r>
    </w:p>
    <w:p w14:paraId="7163D3CE" w14:textId="77777777" w:rsidR="00924CC5" w:rsidRDefault="008474F0">
      <w:pPr>
        <w:pStyle w:val="SourceCode"/>
      </w:pPr>
      <w:r>
        <w:t xml:space="preserve">    } else {</w:t>
      </w:r>
    </w:p>
    <w:p w14:paraId="1DC17E06" w14:textId="77777777" w:rsidR="00924CC5" w:rsidRDefault="008474F0">
      <w:pPr>
        <w:pStyle w:val="SourceCode"/>
      </w:pPr>
      <w:r>
        <w:t xml:space="preserve">        fmt.Println("Wrote " + lockedPath)</w:t>
      </w:r>
    </w:p>
    <w:p w14:paraId="230C6D25" w14:textId="77777777" w:rsidR="00924CC5" w:rsidRDefault="008474F0">
      <w:pPr>
        <w:pStyle w:val="SourceCode"/>
      </w:pPr>
      <w:r>
        <w:t xml:space="preserve">    }</w:t>
      </w:r>
    </w:p>
    <w:p w14:paraId="2EC3EA6D" w14:textId="77777777" w:rsidR="00924CC5" w:rsidRDefault="00924CC5">
      <w:pPr>
        <w:pStyle w:val="SourceCode"/>
      </w:pPr>
    </w:p>
    <w:p w14:paraId="2D05241A" w14:textId="77777777" w:rsidR="00924CC5" w:rsidRDefault="008474F0">
      <w:pPr>
        <w:pStyle w:val="SourceCode"/>
      </w:pPr>
      <w:r>
        <w:t xml:space="preserve">    err = createTextFile(inventoryPath, serverLine)</w:t>
      </w:r>
    </w:p>
    <w:p w14:paraId="3946BE61" w14:textId="77777777" w:rsidR="00924CC5" w:rsidRDefault="008474F0">
      <w:pPr>
        <w:pStyle w:val="SourceCode"/>
      </w:pPr>
      <w:r>
        <w:t xml:space="preserve">    if err != nil {</w:t>
      </w:r>
    </w:p>
    <w:p w14:paraId="6A026D45" w14:textId="77777777" w:rsidR="00924CC5" w:rsidRDefault="008474F0">
      <w:pPr>
        <w:pStyle w:val="SourceCode"/>
      </w:pPr>
      <w:r>
        <w:t xml:space="preserve">        reportFailure(inventoryPath, "created", err)</w:t>
      </w:r>
    </w:p>
    <w:p w14:paraId="7A26EEB1" w14:textId="77777777" w:rsidR="00924CC5" w:rsidRDefault="008474F0">
      <w:pPr>
        <w:pStyle w:val="SourceCode"/>
      </w:pPr>
      <w:r>
        <w:t xml:space="preserve">        failures++</w:t>
      </w:r>
    </w:p>
    <w:p w14:paraId="429FFB74" w14:textId="77777777" w:rsidR="00924CC5" w:rsidRDefault="008474F0">
      <w:pPr>
        <w:pStyle w:val="SourceCode"/>
      </w:pPr>
      <w:r>
        <w:t xml:space="preserve">    } else {</w:t>
      </w:r>
    </w:p>
    <w:p w14:paraId="0E7E746D" w14:textId="77777777" w:rsidR="00924CC5" w:rsidRDefault="008474F0">
      <w:pPr>
        <w:pStyle w:val="SourceCode"/>
      </w:pPr>
      <w:r>
        <w:t xml:space="preserve">        fmt.Println("Created " + inventoryPath)</w:t>
      </w:r>
    </w:p>
    <w:p w14:paraId="24452090" w14:textId="77777777" w:rsidR="00924CC5" w:rsidRDefault="008474F0">
      <w:pPr>
        <w:pStyle w:val="SourceCode"/>
      </w:pPr>
      <w:r>
        <w:t xml:space="preserve">    }</w:t>
      </w:r>
    </w:p>
    <w:p w14:paraId="0AFEF92D" w14:textId="77777777" w:rsidR="00924CC5" w:rsidRDefault="00924CC5">
      <w:pPr>
        <w:pStyle w:val="SourceCode"/>
      </w:pPr>
    </w:p>
    <w:p w14:paraId="72A9E40C" w14:textId="77777777" w:rsidR="00924CC5" w:rsidRDefault="008474F0">
      <w:pPr>
        <w:pStyle w:val="SourceCode"/>
      </w:pPr>
      <w:r>
        <w:t xml:space="preserve">    // Two kinds of failure are possible here: the read can fail (err), or</w:t>
      </w:r>
    </w:p>
    <w:p w14:paraId="7A9EA31B" w14:textId="77777777" w:rsidR="00924CC5" w:rsidRDefault="008474F0">
      <w:pPr>
        <w:pStyle w:val="SourceCode"/>
      </w:pPr>
      <w:r>
        <w:t xml:space="preserve">    // the read works and the content is wrong (problem). Remember, :=</w:t>
      </w:r>
    </w:p>
    <w:p w14:paraId="32E441AA" w14:textId="77777777" w:rsidR="00924CC5" w:rsidRDefault="008474F0">
      <w:pPr>
        <w:pStyle w:val="SourceCode"/>
      </w:pPr>
      <w:r>
        <w:t xml:space="preserve">    // declares the new name, contents, and reuses err.</w:t>
      </w:r>
    </w:p>
    <w:p w14:paraId="79B7DE29" w14:textId="77777777" w:rsidR="00924CC5" w:rsidRDefault="008474F0">
      <w:pPr>
        <w:pStyle w:val="SourceCode"/>
      </w:pPr>
      <w:r>
        <w:t xml:space="preserve">    contents, err := readTextFile("servers.txt")</w:t>
      </w:r>
    </w:p>
    <w:p w14:paraId="1DD2CF12" w14:textId="77777777" w:rsidR="00924CC5" w:rsidRDefault="008474F0">
      <w:pPr>
        <w:pStyle w:val="SourceCode"/>
      </w:pPr>
      <w:r>
        <w:t xml:space="preserve">    if err != nil {</w:t>
      </w:r>
    </w:p>
    <w:p w14:paraId="3B5EA8E6" w14:textId="77777777" w:rsidR="00924CC5" w:rsidRDefault="008474F0">
      <w:pPr>
        <w:pStyle w:val="SourceCode"/>
      </w:pPr>
      <w:r>
        <w:t xml:space="preserve">        reportFailure("servers.txt", "read", err)</w:t>
      </w:r>
    </w:p>
    <w:p w14:paraId="398264B5" w14:textId="77777777" w:rsidR="00924CC5" w:rsidRDefault="008474F0">
      <w:pPr>
        <w:pStyle w:val="SourceCode"/>
      </w:pPr>
      <w:r>
        <w:t xml:space="preserve">        failures++</w:t>
      </w:r>
    </w:p>
    <w:p w14:paraId="5A5E55D5" w14:textId="77777777" w:rsidR="00924CC5" w:rsidRDefault="008474F0">
      <w:pPr>
        <w:pStyle w:val="SourceCode"/>
      </w:pPr>
      <w:r>
        <w:t xml:space="preserve">    } else {</w:t>
      </w:r>
    </w:p>
    <w:p w14:paraId="700FC3AA" w14:textId="77777777" w:rsidR="00924CC5" w:rsidRDefault="008474F0">
      <w:pPr>
        <w:pStyle w:val="SourceCode"/>
      </w:pPr>
      <w:r>
        <w:t xml:space="preserve">        record, problem := checkRecord(contents)</w:t>
      </w:r>
    </w:p>
    <w:p w14:paraId="27D23131" w14:textId="77777777" w:rsidR="00924CC5" w:rsidRDefault="008474F0">
      <w:pPr>
        <w:pStyle w:val="SourceCode"/>
      </w:pPr>
      <w:r>
        <w:t xml:space="preserve">        if problem != nil {</w:t>
      </w:r>
    </w:p>
    <w:p w14:paraId="45B5F5F3" w14:textId="77777777" w:rsidR="00924CC5" w:rsidRDefault="008474F0">
      <w:pPr>
        <w:pStyle w:val="SourceCode"/>
      </w:pPr>
      <w:r>
        <w:t xml:space="preserve">            fmt.Fprintln(os.Stderr, "Error: servers.txt is malformed:",</w:t>
      </w:r>
    </w:p>
    <w:p w14:paraId="70A93A40" w14:textId="77777777" w:rsidR="00924CC5" w:rsidRDefault="008474F0">
      <w:pPr>
        <w:pStyle w:val="SourceCode"/>
      </w:pPr>
      <w:r>
        <w:t xml:space="preserve">                problem)</w:t>
      </w:r>
    </w:p>
    <w:p w14:paraId="272C9453" w14:textId="77777777" w:rsidR="00924CC5" w:rsidRDefault="008474F0">
      <w:pPr>
        <w:pStyle w:val="SourceCode"/>
      </w:pPr>
      <w:r>
        <w:t xml:space="preserve">            failures++</w:t>
      </w:r>
    </w:p>
    <w:p w14:paraId="7442FD5B" w14:textId="77777777" w:rsidR="00924CC5" w:rsidRDefault="008474F0">
      <w:pPr>
        <w:pStyle w:val="SourceCode"/>
      </w:pPr>
      <w:r>
        <w:t xml:space="preserve">        } else {</w:t>
      </w:r>
    </w:p>
    <w:p w14:paraId="48FE77A8" w14:textId="77777777" w:rsidR="00924CC5" w:rsidRDefault="008474F0">
      <w:pPr>
        <w:pStyle w:val="SourceCode"/>
      </w:pPr>
      <w:r>
        <w:t xml:space="preserve">            fmt.Println("Loaded servers.txt: " + record)</w:t>
      </w:r>
    </w:p>
    <w:p w14:paraId="65413B93" w14:textId="77777777" w:rsidR="00924CC5" w:rsidRDefault="008474F0">
      <w:pPr>
        <w:pStyle w:val="SourceCode"/>
      </w:pPr>
      <w:r>
        <w:t xml:space="preserve">        }</w:t>
      </w:r>
    </w:p>
    <w:p w14:paraId="1297648D" w14:textId="77777777" w:rsidR="00924CC5" w:rsidRDefault="008474F0">
      <w:pPr>
        <w:pStyle w:val="SourceCode"/>
      </w:pPr>
      <w:r>
        <w:t xml:space="preserve">    }</w:t>
      </w:r>
    </w:p>
    <w:p w14:paraId="54F92926" w14:textId="77777777" w:rsidR="00924CC5" w:rsidRDefault="00924CC5">
      <w:pPr>
        <w:pStyle w:val="SourceCode"/>
      </w:pPr>
    </w:p>
    <w:p w14:paraId="75AC6BEC" w14:textId="77777777" w:rsidR="00924CC5" w:rsidRDefault="008474F0">
      <w:pPr>
        <w:pStyle w:val="SourceCode"/>
      </w:pPr>
      <w:r>
        <w:t xml:space="preserve">    // The safe save: a complete new inventory, never a half-written one.</w:t>
      </w:r>
    </w:p>
    <w:p w14:paraId="72B523C2" w14:textId="77777777" w:rsidR="00924CC5" w:rsidRDefault="008474F0">
      <w:pPr>
        <w:pStyle w:val="SourceCode"/>
      </w:pPr>
      <w:r>
        <w:t xml:space="preserve">    if safeSave(inventoryPath, "web-01\ndb-01\ncache-01\n") {</w:t>
      </w:r>
    </w:p>
    <w:p w14:paraId="2A29C064" w14:textId="77777777" w:rsidR="00924CC5" w:rsidRDefault="008474F0">
      <w:pPr>
        <w:pStyle w:val="SourceCode"/>
      </w:pPr>
      <w:r>
        <w:t xml:space="preserve">        fmt.Println("Saved " + inventoryPath)</w:t>
      </w:r>
    </w:p>
    <w:p w14:paraId="1EC679FF" w14:textId="77777777" w:rsidR="00924CC5" w:rsidRDefault="008474F0">
      <w:pPr>
        <w:pStyle w:val="SourceCode"/>
      </w:pPr>
      <w:r>
        <w:t xml:space="preserve">    } else {</w:t>
      </w:r>
    </w:p>
    <w:p w14:paraId="3F42F1EB" w14:textId="77777777" w:rsidR="00924CC5" w:rsidRDefault="008474F0">
      <w:pPr>
        <w:pStyle w:val="SourceCode"/>
      </w:pPr>
      <w:r>
        <w:t xml:space="preserve">        failures++</w:t>
      </w:r>
    </w:p>
    <w:p w14:paraId="0647ACC0" w14:textId="77777777" w:rsidR="00924CC5" w:rsidRDefault="008474F0">
      <w:pPr>
        <w:pStyle w:val="SourceCode"/>
      </w:pPr>
      <w:r>
        <w:t xml:space="preserve">    }</w:t>
      </w:r>
    </w:p>
    <w:p w14:paraId="06BAF634" w14:textId="77777777" w:rsidR="00924CC5" w:rsidRDefault="00924CC5">
      <w:pPr>
        <w:pStyle w:val="SourceCode"/>
      </w:pPr>
    </w:p>
    <w:p w14:paraId="4D83E20F" w14:textId="77777777" w:rsidR="00924CC5" w:rsidRDefault="008474F0">
      <w:pPr>
        <w:pStyle w:val="SourceCode"/>
      </w:pPr>
      <w:r>
        <w:t xml:space="preserve">    // Remember, os.Exit(1) ends the program with exit code 1: at least one</w:t>
      </w:r>
    </w:p>
    <w:p w14:paraId="578449FE" w14:textId="77777777" w:rsidR="00924CC5" w:rsidRDefault="008474F0">
      <w:pPr>
        <w:pStyle w:val="SourceCode"/>
      </w:pPr>
      <w:r>
        <w:t xml:space="preserve">    // operation failed.</w:t>
      </w:r>
    </w:p>
    <w:p w14:paraId="0917685F" w14:textId="77777777" w:rsidR="00924CC5" w:rsidRDefault="008474F0">
      <w:pPr>
        <w:pStyle w:val="SourceCode"/>
      </w:pPr>
      <w:r>
        <w:t xml:space="preserve">    if failures &gt; 0 {</w:t>
      </w:r>
    </w:p>
    <w:p w14:paraId="620BC8D8" w14:textId="77777777" w:rsidR="00924CC5" w:rsidRDefault="008474F0">
      <w:pPr>
        <w:pStyle w:val="SourceCode"/>
        <w:keepNext/>
      </w:pPr>
      <w:r>
        <w:t xml:space="preserve">        os.Exit(1)</w:t>
      </w:r>
    </w:p>
    <w:p w14:paraId="7924F97B" w14:textId="77777777" w:rsidR="00924CC5" w:rsidRDefault="008474F0">
      <w:pPr>
        <w:pStyle w:val="SourceCode"/>
        <w:keepNext/>
      </w:pPr>
      <w:r>
        <w:t xml:space="preserve">    }</w:t>
      </w:r>
    </w:p>
    <w:p w14:paraId="1A83DCEC" w14:textId="77777777" w:rsidR="00924CC5" w:rsidRDefault="008474F0">
      <w:pPr>
        <w:pStyle w:val="SourceCode"/>
      </w:pPr>
      <w:r>
        <w:t>}</w:t>
      </w:r>
    </w:p>
    <w:p w14:paraId="4FBEF950" w14:textId="77777777" w:rsidR="00924CC5" w:rsidRDefault="00924CC5">
      <w:pPr>
        <w:keepNext/>
      </w:pPr>
    </w:p>
    <w:p w14:paraId="6C6F5903" w14:textId="77777777" w:rsidR="00924CC5" w:rsidRDefault="008474F0">
      <w:pPr>
        <w:pStyle w:val="Heading3"/>
      </w:pPr>
      <w:r>
        <w:t>Windows PowerShell Build and Run</w:t>
      </w:r>
    </w:p>
    <w:p w14:paraId="06B6B7F6" w14:textId="77777777" w:rsidR="00924CC5" w:rsidRDefault="008474F0">
      <w:pPr>
        <w:pStyle w:val="CommandBlock"/>
        <w:keepNext/>
      </w:pPr>
      <w:r>
        <w:t>go -C .\go build -o file-errors.exe .</w:t>
      </w:r>
    </w:p>
    <w:p w14:paraId="2ABC1330" w14:textId="77777777" w:rsidR="00924CC5" w:rsidRDefault="008474F0">
      <w:pPr>
        <w:pStyle w:val="CommandBlock"/>
        <w:keepNext/>
      </w:pPr>
      <w:r>
        <w:t>Set-ItemProperty .\go\locked.txt IsReadOnly $true</w:t>
      </w:r>
    </w:p>
    <w:p w14:paraId="0C38E278" w14:textId="77777777" w:rsidR="00924CC5" w:rsidRDefault="008474F0">
      <w:pPr>
        <w:pStyle w:val="CommandBlock"/>
        <w:keepNext/>
      </w:pPr>
      <w:r>
        <w:t>.\go\file-errors.exe</w:t>
      </w:r>
    </w:p>
    <w:p w14:paraId="7D54DAC0" w14:textId="77777777" w:rsidR="00924CC5" w:rsidRDefault="008474F0">
      <w:pPr>
        <w:pStyle w:val="CommandBlock"/>
        <w:keepNext/>
      </w:pPr>
      <w:r>
        <w:t>$LASTEXITCODE</w:t>
      </w:r>
    </w:p>
    <w:p w14:paraId="3B58EAB1" w14:textId="77777777" w:rsidR="00924CC5" w:rsidRDefault="008474F0">
      <w:pPr>
        <w:pStyle w:val="CommandBlock"/>
      </w:pPr>
      <w:r>
        <w:t>Set-ItemProperty .\go\locked.txt IsReadOnly $false</w:t>
      </w:r>
    </w:p>
    <w:p w14:paraId="5D30545A" w14:textId="77777777" w:rsidR="00924CC5" w:rsidRDefault="00924CC5">
      <w:pPr>
        <w:keepNext/>
      </w:pPr>
    </w:p>
    <w:p w14:paraId="2220E88C" w14:textId="77777777" w:rsidR="00924CC5" w:rsidRDefault="008474F0">
      <w:pPr>
        <w:pStyle w:val="Heading3"/>
      </w:pPr>
      <w:r>
        <w:t>Linux or macOS Build and Run</w:t>
      </w:r>
    </w:p>
    <w:p w14:paraId="63861341" w14:textId="77777777" w:rsidR="00924CC5" w:rsidRDefault="008474F0">
      <w:pPr>
        <w:pStyle w:val="CommandBlock"/>
        <w:keepNext/>
      </w:pPr>
      <w:r>
        <w:t>go -C ./go build -o file-errors .</w:t>
      </w:r>
    </w:p>
    <w:p w14:paraId="299DA0FF" w14:textId="77777777" w:rsidR="00924CC5" w:rsidRDefault="008474F0">
      <w:pPr>
        <w:pStyle w:val="CommandBlock"/>
        <w:keepNext/>
      </w:pPr>
      <w:r>
        <w:t>chmod a-w ./go/locked.txt</w:t>
      </w:r>
    </w:p>
    <w:p w14:paraId="1F361E32" w14:textId="77777777" w:rsidR="00924CC5" w:rsidRDefault="008474F0">
      <w:pPr>
        <w:pStyle w:val="CommandBlock"/>
        <w:keepNext/>
      </w:pPr>
      <w:r>
        <w:t>./go/file-errors</w:t>
      </w:r>
    </w:p>
    <w:p w14:paraId="7A31298B" w14:textId="77777777" w:rsidR="00924CC5" w:rsidRDefault="008474F0">
      <w:pPr>
        <w:pStyle w:val="CommandBlock"/>
        <w:keepNext/>
      </w:pPr>
      <w:r>
        <w:t>echo $?</w:t>
      </w:r>
    </w:p>
    <w:p w14:paraId="4B13C157" w14:textId="77777777" w:rsidR="00924CC5" w:rsidRDefault="008474F0">
      <w:pPr>
        <w:pStyle w:val="CommandBlock"/>
      </w:pPr>
      <w:r>
        <w:t>chmod u+w ./go/locked.txt</w:t>
      </w:r>
    </w:p>
    <w:p w14:paraId="4FED0C95" w14:textId="77777777" w:rsidR="00924CC5" w:rsidRDefault="00924CC5">
      <w:pPr>
        <w:keepNext/>
      </w:pPr>
    </w:p>
    <w:p w14:paraId="54089222" w14:textId="77777777" w:rsidR="00924CC5" w:rsidRDefault="008474F0">
      <w:pPr>
        <w:pStyle w:val="Heading3"/>
      </w:pPr>
      <w:r>
        <w:t>Check Your Results</w:t>
      </w:r>
    </w:p>
    <w:p w14:paraId="67DB12AB" w14:textId="77777777" w:rsidR="00924CC5" w:rsidRDefault="008474F0">
      <w:pPr>
        <w:keepNext/>
      </w:pPr>
      <w:r>
        <w:t>Run the program once, with locked.txt marked read-only. Your screen must show the Basic version's five lines and one more, all on the error stream, and $LASTEXITCODE (echo $?) must print 1:</w:t>
      </w:r>
    </w:p>
    <w:p w14:paraId="5A680EAC" w14:textId="77777777" w:rsidR="00924CC5" w:rsidRDefault="00924CC5">
      <w:pPr>
        <w:keepNext/>
      </w:pPr>
    </w:p>
    <w:p w14:paraId="6507D38B" w14:textId="77777777" w:rsidR="00924CC5" w:rsidRDefault="008474F0">
      <w:pPr>
        <w:pStyle w:val="RequiredOutput"/>
        <w:keepNext/>
      </w:pPr>
      <w:r>
        <w:t>Error: missing.txt does not exist; nothing was read</w:t>
      </w:r>
    </w:p>
    <w:p w14:paraId="784B6D62" w14:textId="77777777" w:rsidR="00924CC5" w:rsidRDefault="008474F0">
      <w:pPr>
        <w:pStyle w:val="RequiredOutput"/>
        <w:keepNext/>
      </w:pPr>
      <w:r>
        <w:t>Error: folder not found for go\reports\summary.txt; nothing was written</w:t>
      </w:r>
    </w:p>
    <w:p w14:paraId="00B04C68" w14:textId="77777777" w:rsidR="00924CC5" w:rsidRDefault="008474F0">
      <w:pPr>
        <w:pStyle w:val="RequiredOutput"/>
        <w:keepNext/>
      </w:pPr>
      <w:r>
        <w:t>Error: permission denied for go\locked.txt; nothing was written</w:t>
      </w:r>
    </w:p>
    <w:p w14:paraId="066FD261" w14:textId="77777777" w:rsidR="00924CC5" w:rsidRDefault="008474F0">
      <w:pPr>
        <w:pStyle w:val="RequiredOutput"/>
        <w:keepNext/>
      </w:pPr>
      <w:r>
        <w:t>Error: go\inventory.txt already exists; nothing was created</w:t>
      </w:r>
    </w:p>
    <w:p w14:paraId="0AE6873E" w14:textId="77777777" w:rsidR="00924CC5" w:rsidRDefault="008474F0">
      <w:pPr>
        <w:pStyle w:val="RequiredOutput"/>
        <w:keepNext/>
      </w:pPr>
      <w:r>
        <w:t>Error: servers.txt is malformed: expected 3 fields: cache-01|test</w:t>
      </w:r>
    </w:p>
    <w:p w14:paraId="48DF16BE" w14:textId="77777777" w:rsidR="00924CC5" w:rsidRDefault="008474F0">
      <w:pPr>
        <w:pStyle w:val="RequiredOutput"/>
      </w:pPr>
      <w:r>
        <w:t>Error: go\inventory.txt.tmp already exists; nothing was created</w:t>
      </w:r>
    </w:p>
    <w:p w14:paraId="317860F4" w14:textId="77777777" w:rsidR="00924CC5" w:rsidRDefault="00924CC5">
      <w:pPr>
        <w:keepNext/>
      </w:pPr>
    </w:p>
    <w:p w14:paraId="722C4C33" w14:textId="77777777" w:rsidR="00924CC5" w:rsidRDefault="008474F0">
      <w:pPr>
        <w:pStyle w:val="ListBullet"/>
      </w:pPr>
      <w:r>
        <w:t>The first five lines match the Basic version's because reportFailure gives each kind the same words the Basic version wrote out by hand.</w:t>
      </w:r>
    </w:p>
    <w:p w14:paraId="28743F62"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0EB05A03" w14:textId="77777777" w:rsidR="00924CC5" w:rsidRDefault="008474F0">
      <w:pPr>
        <w:pStyle w:val="ListBullet"/>
      </w:pPr>
      <w:r>
        <w:t>Exit code 1 tells the terminal that at least one operation failed. The program still made all six attempts: a failure is reported, counted, and the next attempt runs.</w:t>
      </w:r>
    </w:p>
    <w:p w14:paraId="1E79DC8A"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440E5D7E"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76258FEC" w14:textId="77777777" w:rsidR="00924CC5" w:rsidRDefault="008474F0">
      <w:pPr>
        <w:pStyle w:val="ListBullet"/>
      </w:pPr>
      <w:r>
        <w:t>If the build fails with another message, read the first error: it names the file and line to fix.</w:t>
      </w:r>
    </w:p>
    <w:p w14:paraId="1A0F592E" w14:textId="77777777" w:rsidR="00924CC5" w:rsidRDefault="00924CC5">
      <w:pPr>
        <w:keepNext/>
      </w:pPr>
    </w:p>
    <w:p w14:paraId="59DD0AB5" w14:textId="77777777" w:rsidR="00924CC5" w:rsidRDefault="008474F0">
      <w:pPr>
        <w:pStyle w:val="Heading3"/>
      </w:pPr>
      <w:r>
        <w:t>Windows PowerShell Unchanged Files Check</w:t>
      </w:r>
    </w:p>
    <w:p w14:paraId="0FF0A929" w14:textId="77777777" w:rsidR="00924CC5" w:rsidRDefault="008474F0">
      <w:pPr>
        <w:keepNext/>
      </w:pPr>
      <w:r>
        <w:t>Now prove that no existing file was damaged and nothing new was made. Get-FileHash prints the SHA-256 fingerprint (Lesson 3.15) of each of the Go folder's three files and of servers.txt, and Test-Path shows whether missing.txt or a reports folder in .\go now exists:</w:t>
      </w:r>
    </w:p>
    <w:p w14:paraId="1E96307C" w14:textId="77777777" w:rsidR="00924CC5" w:rsidRDefault="00924CC5">
      <w:pPr>
        <w:keepNext/>
      </w:pPr>
    </w:p>
    <w:p w14:paraId="02CECD6F" w14:textId="77777777" w:rsidR="00924CC5" w:rsidRDefault="008474F0">
      <w:pPr>
        <w:pStyle w:val="CommandBlock"/>
        <w:keepNext/>
      </w:pPr>
      <w:r>
        <w:t>(Get-FileHash .\go\inventory.txt).Hash</w:t>
      </w:r>
    </w:p>
    <w:p w14:paraId="52ABBA45" w14:textId="77777777" w:rsidR="00924CC5" w:rsidRDefault="008474F0">
      <w:pPr>
        <w:pStyle w:val="CommandBlock"/>
        <w:keepNext/>
      </w:pPr>
      <w:r>
        <w:t>(Get-FileHash .\go\inventory.txt.tmp).Hash</w:t>
      </w:r>
    </w:p>
    <w:p w14:paraId="2115C396" w14:textId="77777777" w:rsidR="00924CC5" w:rsidRDefault="008474F0">
      <w:pPr>
        <w:pStyle w:val="CommandBlock"/>
        <w:keepNext/>
      </w:pPr>
      <w:r>
        <w:t>(Get-FileHash .\go\locked.txt).Hash</w:t>
      </w:r>
    </w:p>
    <w:p w14:paraId="5AFD05CA" w14:textId="77777777" w:rsidR="00924CC5" w:rsidRDefault="008474F0">
      <w:pPr>
        <w:pStyle w:val="CommandBlock"/>
        <w:keepNext/>
      </w:pPr>
      <w:r>
        <w:t>(Get-FileHash servers.txt).Hash</w:t>
      </w:r>
    </w:p>
    <w:p w14:paraId="37D40E58" w14:textId="77777777" w:rsidR="00924CC5" w:rsidRDefault="008474F0">
      <w:pPr>
        <w:pStyle w:val="CommandBlock"/>
        <w:keepNext/>
      </w:pPr>
      <w:r>
        <w:t>Test-Path missing.txt</w:t>
      </w:r>
    </w:p>
    <w:p w14:paraId="5D371863" w14:textId="77777777" w:rsidR="00924CC5" w:rsidRDefault="008474F0">
      <w:pPr>
        <w:pStyle w:val="CommandBlock"/>
      </w:pPr>
      <w:r>
        <w:t>Test-Path .\go\reports</w:t>
      </w:r>
    </w:p>
    <w:p w14:paraId="25AF86AD" w14:textId="77777777" w:rsidR="00924CC5" w:rsidRDefault="00924CC5">
      <w:pPr>
        <w:keepNext/>
      </w:pPr>
    </w:p>
    <w:p w14:paraId="59CE6639" w14:textId="77777777" w:rsidR="00924CC5" w:rsidRDefault="008474F0">
      <w:pPr>
        <w:pStyle w:val="Heading3"/>
      </w:pPr>
      <w:r>
        <w:t>Linux or macOS Unchanged Files Check</w:t>
      </w:r>
    </w:p>
    <w:p w14:paraId="5E348E91" w14:textId="77777777" w:rsidR="00924CC5" w:rsidRDefault="008474F0">
      <w:pPr>
        <w:pStyle w:val="CommandBlock"/>
        <w:keepNext/>
      </w:pPr>
      <w:r>
        <w:t>sha256sum ./go/inventory.txt ./go/inventory.txt.tmp \</w:t>
      </w:r>
    </w:p>
    <w:p w14:paraId="214E462A" w14:textId="77777777" w:rsidR="00924CC5" w:rsidRDefault="008474F0">
      <w:pPr>
        <w:pStyle w:val="CommandBlock"/>
        <w:keepNext/>
      </w:pPr>
      <w:r>
        <w:t xml:space="preserve">    ./go/locked.txt servers.txt</w:t>
      </w:r>
    </w:p>
    <w:p w14:paraId="52E68BE7" w14:textId="77777777" w:rsidR="00924CC5" w:rsidRDefault="008474F0">
      <w:pPr>
        <w:pStyle w:val="CommandBlock"/>
      </w:pPr>
      <w:r>
        <w:t>ls missing.txt ./go/reports</w:t>
      </w:r>
    </w:p>
    <w:p w14:paraId="7192042B" w14:textId="77777777" w:rsidR="00924CC5" w:rsidRDefault="00924CC5">
      <w:pPr>
        <w:keepNext/>
      </w:pPr>
    </w:p>
    <w:p w14:paraId="09B6CB01" w14:textId="77777777" w:rsidR="00924CC5" w:rsidRDefault="008474F0">
      <w:pPr>
        <w:keepNext/>
      </w:pPr>
      <w:r>
        <w:t>On Windows the screen must show exactly the same hashes as the Starting State Check, then False twice:</w:t>
      </w:r>
    </w:p>
    <w:p w14:paraId="44968FB3" w14:textId="77777777" w:rsidR="00924CC5" w:rsidRDefault="00924CC5">
      <w:pPr>
        <w:keepNext/>
      </w:pPr>
    </w:p>
    <w:p w14:paraId="5F13918E" w14:textId="77777777" w:rsidR="00924CC5" w:rsidRDefault="008474F0">
      <w:pPr>
        <w:pStyle w:val="RequiredOutput"/>
        <w:keepNext/>
      </w:pPr>
      <w:r>
        <w:t>AE396AB6B03CA2FE0DA439F0F1BB99151325BFFDBE2066ED1E2FC33C066572C7</w:t>
      </w:r>
    </w:p>
    <w:p w14:paraId="0CC3D206" w14:textId="77777777" w:rsidR="00924CC5" w:rsidRDefault="008474F0">
      <w:pPr>
        <w:pStyle w:val="RequiredOutput"/>
        <w:keepNext/>
      </w:pPr>
      <w:r>
        <w:t>3204E7529E77583648DFA73B4933E494FFFF2337E74DAF185AF41F543142DE8B</w:t>
      </w:r>
    </w:p>
    <w:p w14:paraId="4F5CF710" w14:textId="77777777" w:rsidR="00924CC5" w:rsidRDefault="008474F0">
      <w:pPr>
        <w:pStyle w:val="RequiredOutput"/>
        <w:keepNext/>
      </w:pPr>
      <w:r>
        <w:t>31DA909ED3D7A23444F051AE685BD6780FCA1513F8ECFBD58EAC9E7F9BABC837</w:t>
      </w:r>
    </w:p>
    <w:p w14:paraId="3C7EF435" w14:textId="77777777" w:rsidR="00924CC5" w:rsidRDefault="008474F0">
      <w:pPr>
        <w:pStyle w:val="RequiredOutput"/>
        <w:keepNext/>
      </w:pPr>
      <w:r>
        <w:t>0A27DFF5EFEBD51D71EAC4B2DCAD900836937874B92F5B2D46D0312BBF66BA28</w:t>
      </w:r>
    </w:p>
    <w:p w14:paraId="6D6B7576" w14:textId="77777777" w:rsidR="00924CC5" w:rsidRDefault="008474F0">
      <w:pPr>
        <w:pStyle w:val="RequiredOutput"/>
        <w:keepNext/>
      </w:pPr>
      <w:r>
        <w:t>False</w:t>
      </w:r>
    </w:p>
    <w:p w14:paraId="4E861266" w14:textId="77777777" w:rsidR="00924CC5" w:rsidRDefault="008474F0">
      <w:pPr>
        <w:pStyle w:val="RequiredOutput"/>
      </w:pPr>
      <w:r>
        <w:t>False</w:t>
      </w:r>
    </w:p>
    <w:p w14:paraId="087CA781" w14:textId="77777777" w:rsidR="00924CC5" w:rsidRDefault="00924CC5">
      <w:pPr>
        <w:keepNext/>
      </w:pPr>
    </w:p>
    <w:p w14:paraId="3132A82D"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7F6A958B" w14:textId="77777777" w:rsidR="00924CC5" w:rsidRDefault="00924CC5">
      <w:pPr>
        <w:keepNext/>
      </w:pPr>
    </w:p>
    <w:p w14:paraId="36F7F579" w14:textId="77777777" w:rsidR="00924CC5" w:rsidRDefault="008474F0">
      <w:pPr>
        <w:pStyle w:val="Heading3"/>
      </w:pPr>
      <w:r>
        <w:t>Windows PowerShell Successful Safe Save Check</w:t>
      </w:r>
    </w:p>
    <w:p w14:paraId="61910616" w14:textId="77777777" w:rsidR="00924CC5" w:rsidRDefault="008474F0">
      <w:pPr>
        <w:keepNext/>
      </w:pPr>
      <w:r>
        <w:t>Now let the safe save succeed. Remove-Item deletes the leftover .\go\inventory.txt.tmp, as a person would after looking at it, and the program runs again in the same frame. Get-Content then shows the new inventory.txt, Test-Path shows that no temporary file is left, and the last two lines are the Go folder's inventory lines from the Lesson Files Setup, which put both files back as they were.</w:t>
      </w:r>
    </w:p>
    <w:p w14:paraId="13A35FBF" w14:textId="77777777" w:rsidR="00924CC5" w:rsidRDefault="00924CC5">
      <w:pPr>
        <w:keepNext/>
      </w:pPr>
    </w:p>
    <w:p w14:paraId="7D9CEF7C" w14:textId="77777777" w:rsidR="00924CC5" w:rsidRDefault="008474F0">
      <w:pPr>
        <w:pStyle w:val="CommandBlock"/>
        <w:keepNext/>
      </w:pPr>
      <w:r>
        <w:t>Remove-Item .\go\inventory.txt.tmp</w:t>
      </w:r>
    </w:p>
    <w:p w14:paraId="089C64BB" w14:textId="77777777" w:rsidR="00924CC5" w:rsidRDefault="008474F0">
      <w:pPr>
        <w:pStyle w:val="CommandBlock"/>
        <w:keepNext/>
      </w:pPr>
      <w:r>
        <w:t>Set-ItemProperty .\go\locked.txt IsReadOnly $true</w:t>
      </w:r>
    </w:p>
    <w:p w14:paraId="72D116FF" w14:textId="77777777" w:rsidR="00924CC5" w:rsidRDefault="008474F0">
      <w:pPr>
        <w:pStyle w:val="CommandBlock"/>
        <w:keepNext/>
      </w:pPr>
      <w:r>
        <w:t>.\go\file-errors.exe</w:t>
      </w:r>
    </w:p>
    <w:p w14:paraId="5A6C3643" w14:textId="77777777" w:rsidR="00924CC5" w:rsidRDefault="008474F0">
      <w:pPr>
        <w:pStyle w:val="CommandBlock"/>
        <w:keepNext/>
      </w:pPr>
      <w:r>
        <w:t>$LASTEXITCODE</w:t>
      </w:r>
    </w:p>
    <w:p w14:paraId="046A8B79" w14:textId="77777777" w:rsidR="00924CC5" w:rsidRDefault="008474F0">
      <w:pPr>
        <w:pStyle w:val="CommandBlock"/>
        <w:keepNext/>
      </w:pPr>
      <w:r>
        <w:t>Set-ItemProperty .\go\locked.txt IsReadOnly $false</w:t>
      </w:r>
    </w:p>
    <w:p w14:paraId="0675605A" w14:textId="77777777" w:rsidR="00924CC5" w:rsidRDefault="008474F0">
      <w:pPr>
        <w:pStyle w:val="CommandBlock"/>
        <w:keepNext/>
      </w:pPr>
      <w:r>
        <w:t>Get-Content .\go\inventory.txt</w:t>
      </w:r>
    </w:p>
    <w:p w14:paraId="5FFE036E" w14:textId="77777777" w:rsidR="00924CC5" w:rsidRDefault="008474F0">
      <w:pPr>
        <w:pStyle w:val="CommandBlock"/>
        <w:keepNext/>
      </w:pPr>
      <w:r>
        <w:t>Test-Path .\go\inventory.txt.tmp</w:t>
      </w:r>
    </w:p>
    <w:p w14:paraId="2ED68FA5" w14:textId="77777777" w:rsidR="00924CC5" w:rsidRDefault="008474F0">
      <w:pPr>
        <w:pStyle w:val="CommandBlock"/>
        <w:keepNext/>
      </w:pPr>
      <w:r>
        <w:t>Set-Content .\go\inventory.txt web-01, db-01</w:t>
      </w:r>
    </w:p>
    <w:p w14:paraId="78516A01" w14:textId="77777777" w:rsidR="00924CC5" w:rsidRDefault="008474F0">
      <w:pPr>
        <w:pStyle w:val="CommandBlock"/>
      </w:pPr>
      <w:r>
        <w:t>Set-Content .\go\inventory.txt.tmp web-01</w:t>
      </w:r>
    </w:p>
    <w:p w14:paraId="665CA9FD" w14:textId="77777777" w:rsidR="00924CC5" w:rsidRDefault="00924CC5">
      <w:pPr>
        <w:keepNext/>
      </w:pPr>
    </w:p>
    <w:p w14:paraId="0BF2320B" w14:textId="77777777" w:rsidR="00924CC5" w:rsidRDefault="008474F0">
      <w:pPr>
        <w:pStyle w:val="Heading3"/>
      </w:pPr>
      <w:r>
        <w:t>Linux or macOS Successful Safe Save Check</w:t>
      </w:r>
    </w:p>
    <w:p w14:paraId="65768F62" w14:textId="77777777" w:rsidR="00924CC5" w:rsidRDefault="008474F0">
      <w:pPr>
        <w:pStyle w:val="CommandBlock"/>
        <w:keepNext/>
      </w:pPr>
      <w:r>
        <w:t>rm ./go/inventory.txt.tmp</w:t>
      </w:r>
    </w:p>
    <w:p w14:paraId="10679612" w14:textId="77777777" w:rsidR="00924CC5" w:rsidRDefault="008474F0">
      <w:pPr>
        <w:pStyle w:val="CommandBlock"/>
        <w:keepNext/>
      </w:pPr>
      <w:r>
        <w:t>chmod a-w ./go/locked.txt</w:t>
      </w:r>
    </w:p>
    <w:p w14:paraId="70F4E07E" w14:textId="77777777" w:rsidR="00924CC5" w:rsidRDefault="008474F0">
      <w:pPr>
        <w:pStyle w:val="CommandBlock"/>
        <w:keepNext/>
      </w:pPr>
      <w:r>
        <w:t>./go/file-errors</w:t>
      </w:r>
    </w:p>
    <w:p w14:paraId="7D552533" w14:textId="77777777" w:rsidR="00924CC5" w:rsidRDefault="008474F0">
      <w:pPr>
        <w:pStyle w:val="CommandBlock"/>
        <w:keepNext/>
      </w:pPr>
      <w:r>
        <w:t>echo $?</w:t>
      </w:r>
    </w:p>
    <w:p w14:paraId="4681173A" w14:textId="77777777" w:rsidR="00924CC5" w:rsidRDefault="008474F0">
      <w:pPr>
        <w:pStyle w:val="CommandBlock"/>
        <w:keepNext/>
      </w:pPr>
      <w:r>
        <w:t>chmod u+w ./go/locked.txt</w:t>
      </w:r>
    </w:p>
    <w:p w14:paraId="6164F618" w14:textId="77777777" w:rsidR="00924CC5" w:rsidRDefault="008474F0">
      <w:pPr>
        <w:pStyle w:val="CommandBlock"/>
        <w:keepNext/>
      </w:pPr>
      <w:r>
        <w:t>cat ./go/inventory.txt</w:t>
      </w:r>
    </w:p>
    <w:p w14:paraId="7941D161" w14:textId="77777777" w:rsidR="00924CC5" w:rsidRDefault="008474F0">
      <w:pPr>
        <w:pStyle w:val="CommandBlock"/>
        <w:keepNext/>
      </w:pPr>
      <w:r>
        <w:t>ls ./go/inventory.txt.tmp</w:t>
      </w:r>
    </w:p>
    <w:p w14:paraId="6D0A6E32" w14:textId="77777777" w:rsidR="00924CC5" w:rsidRDefault="008474F0">
      <w:pPr>
        <w:pStyle w:val="CommandBlock"/>
        <w:keepNext/>
      </w:pPr>
      <w:r>
        <w:t>printf '%s\n' web-01 db-01 &gt; ./go/inventory.txt</w:t>
      </w:r>
    </w:p>
    <w:p w14:paraId="44326D06" w14:textId="77777777" w:rsidR="00924CC5" w:rsidRDefault="008474F0">
      <w:pPr>
        <w:pStyle w:val="CommandBlock"/>
      </w:pPr>
      <w:r>
        <w:t>printf '%s\n' web-01 &gt; ./go/inventory.txt.tmp</w:t>
      </w:r>
    </w:p>
    <w:p w14:paraId="5D8D5891" w14:textId="77777777" w:rsidR="00924CC5" w:rsidRDefault="00924CC5">
      <w:pPr>
        <w:keepNext/>
      </w:pPr>
    </w:p>
    <w:p w14:paraId="128BA744" w14:textId="77777777" w:rsidR="00924CC5" w:rsidRDefault="008474F0">
      <w:pPr>
        <w:keepNext/>
      </w:pPr>
      <w:r>
        <w:t>The program must print the first five lines as before and, on the normal output, a Saved line for its inventory.txt, with exit code 1 for the five failed attempts:</w:t>
      </w:r>
    </w:p>
    <w:p w14:paraId="129CA775" w14:textId="77777777" w:rsidR="00924CC5" w:rsidRDefault="00924CC5">
      <w:pPr>
        <w:keepNext/>
      </w:pPr>
    </w:p>
    <w:p w14:paraId="1ED0FF7C" w14:textId="77777777" w:rsidR="00924CC5" w:rsidRDefault="008474F0">
      <w:pPr>
        <w:pStyle w:val="RequiredOutput"/>
        <w:keepNext/>
      </w:pPr>
      <w:r>
        <w:t>Error: missing.txt does not exist; nothing was read</w:t>
      </w:r>
    </w:p>
    <w:p w14:paraId="52E5F291" w14:textId="77777777" w:rsidR="00924CC5" w:rsidRDefault="008474F0">
      <w:pPr>
        <w:pStyle w:val="RequiredOutput"/>
        <w:keepNext/>
      </w:pPr>
      <w:r>
        <w:t>Error: folder not found for go\reports\summary.txt; nothing was written</w:t>
      </w:r>
    </w:p>
    <w:p w14:paraId="5A977932" w14:textId="77777777" w:rsidR="00924CC5" w:rsidRDefault="008474F0">
      <w:pPr>
        <w:pStyle w:val="RequiredOutput"/>
        <w:keepNext/>
      </w:pPr>
      <w:r>
        <w:t>Error: permission denied for go\locked.txt; nothing was written</w:t>
      </w:r>
    </w:p>
    <w:p w14:paraId="001148D0" w14:textId="77777777" w:rsidR="00924CC5" w:rsidRDefault="008474F0">
      <w:pPr>
        <w:pStyle w:val="RequiredOutput"/>
        <w:keepNext/>
      </w:pPr>
      <w:r>
        <w:t>Error: go\inventory.txt already exists; nothing was created</w:t>
      </w:r>
    </w:p>
    <w:p w14:paraId="3222F847" w14:textId="77777777" w:rsidR="00924CC5" w:rsidRDefault="008474F0">
      <w:pPr>
        <w:pStyle w:val="RequiredOutput"/>
        <w:keepNext/>
      </w:pPr>
      <w:r>
        <w:t>Error: servers.txt is malformed: expected 3 fields: cache-01|test</w:t>
      </w:r>
    </w:p>
    <w:p w14:paraId="029B95CA" w14:textId="77777777" w:rsidR="00924CC5" w:rsidRDefault="008474F0">
      <w:pPr>
        <w:pStyle w:val="RequiredOutput"/>
      </w:pPr>
      <w:r>
        <w:t>Saved go\inventory.txt</w:t>
      </w:r>
    </w:p>
    <w:p w14:paraId="25CE06E7" w14:textId="77777777" w:rsidR="00924CC5" w:rsidRDefault="00924CC5">
      <w:pPr>
        <w:keepNext/>
      </w:pPr>
    </w:p>
    <w:p w14:paraId="6BEB9F50" w14:textId="77777777" w:rsidR="00924CC5" w:rsidRDefault="008474F0">
      <w:pPr>
        <w:keepNext/>
      </w:pPr>
      <w:r>
        <w:t>Get-Content (cat) must then show the complete new inventory, and Test-Path must print False (ls reports No such file or directory):</w:t>
      </w:r>
    </w:p>
    <w:p w14:paraId="494BB746" w14:textId="77777777" w:rsidR="00924CC5" w:rsidRDefault="00924CC5">
      <w:pPr>
        <w:keepNext/>
      </w:pPr>
    </w:p>
    <w:p w14:paraId="78C2D1F7" w14:textId="77777777" w:rsidR="00924CC5" w:rsidRDefault="008474F0">
      <w:pPr>
        <w:pStyle w:val="RequiredOutput"/>
        <w:keepNext/>
      </w:pPr>
      <w:r>
        <w:t>web-01</w:t>
      </w:r>
    </w:p>
    <w:p w14:paraId="64FDF341" w14:textId="77777777" w:rsidR="00924CC5" w:rsidRDefault="008474F0">
      <w:pPr>
        <w:pStyle w:val="RequiredOutput"/>
        <w:keepNext/>
      </w:pPr>
      <w:r>
        <w:t>db-01</w:t>
      </w:r>
    </w:p>
    <w:p w14:paraId="7D69EEA2" w14:textId="77777777" w:rsidR="00924CC5" w:rsidRDefault="008474F0">
      <w:pPr>
        <w:pStyle w:val="RequiredOutput"/>
      </w:pPr>
      <w:r>
        <w:t>cache-01</w:t>
      </w:r>
    </w:p>
    <w:p w14:paraId="63F4BDE0" w14:textId="77777777" w:rsidR="00924CC5" w:rsidRDefault="00924CC5">
      <w:pPr>
        <w:keepNext/>
      </w:pPr>
    </w:p>
    <w:p w14:paraId="3F25327C" w14:textId="77777777" w:rsidR="00924CC5" w:rsidRDefault="008474F0">
      <w:r>
        <w:t>The new text reached inventory.txt through one rename, and only after the temporary file was complete, so at no moment did inventory.txt hold half of it.</w:t>
      </w:r>
    </w:p>
    <w:p w14:paraId="110E9F68" w14:textId="77777777" w:rsidR="00924CC5" w:rsidRDefault="00924CC5">
      <w:pPr>
        <w:keepNext/>
      </w:pPr>
    </w:p>
    <w:p w14:paraId="790622E2" w14:textId="77777777" w:rsidR="00924CC5" w:rsidRDefault="00924CC5">
      <w:pPr>
        <w:keepNext/>
      </w:pPr>
    </w:p>
    <w:p w14:paraId="7B752A97" w14:textId="77777777" w:rsidR="00924CC5" w:rsidRDefault="008474F0">
      <w:pPr>
        <w:pStyle w:val="Heading2"/>
      </w:pPr>
      <w:r>
        <w:t>What to Notice</w:t>
      </w:r>
    </w:p>
    <w:p w14:paraId="58EFD1AC" w14:textId="77777777" w:rsidR="00924CC5" w:rsidRDefault="008474F0">
      <w:pPr>
        <w:pStyle w:val="ListBullet"/>
      </w:pPr>
      <w:r>
        <w:t>Printing an error value shows its message: open, the path, and the system's reason, such as Access is denied. on Windows and permission denied on Linux. errors.Is looks at the kind inside instead, so the same test works on every system and in every display language.</w:t>
      </w:r>
    </w:p>
    <w:p w14:paraId="034BA634" w14:textId="77777777" w:rsidR="00924CC5" w:rsidRDefault="008474F0">
      <w:pPr>
        <w:pStyle w:val="ListBullet"/>
      </w:pPr>
      <w:r>
        <w:t>O_WRONLY opens for writing, O_CREATE creates a missing file, and O_EXCL, exclusive, refuses an existing one. Without O_EXCL, os.OpenFile with O_CREATE would open .\go\inventory.txt and write over its first bytes.</w:t>
      </w:r>
    </w:p>
    <w:p w14:paraId="0833CFE4" w14:textId="77777777" w:rsidR="00924CC5" w:rsidRDefault="008474F0">
      <w:pPr>
        <w:pStyle w:val="ListBullet"/>
      </w:pPr>
      <w:r>
        <w:t>The Basic version ignores the error value of the fifth attempt's read and of WriteString; if servers.txt is missing, the record is empty and it reports expected 3 fields with nothing after the colon. The Production-Minded version checks every error value.</w:t>
      </w:r>
    </w:p>
    <w:p w14:paraId="46BB1DBF" w14:textId="77777777" w:rsidR="00924CC5" w:rsidRDefault="008474F0">
      <w:pPr>
        <w:pStyle w:val="ListBullet"/>
      </w:pPr>
      <w:r>
        <w:t>Go code often wraps an error as it passes it on: fmt.Errorf("load %s: %w", path, err) puts the file in front of the reason, as Lesson 3.14 did with %v. Unlike %v, %w keeps the original error inside the new one, so errors.Is(wrapped, os.ErrNotExist) is still true and the caller can still test the kind.</w:t>
      </w:r>
    </w:p>
    <w:p w14:paraId="1370F089" w14:textId="77777777" w:rsidR="00924CC5" w:rsidRDefault="008474F0">
      <w:pPr>
        <w:pStyle w:val="ListBullet"/>
      </w:pPr>
      <w:r>
        <w:t>os.Rename replaces an existing destination on every system (Lesson 3.9), so Go's safe save needs no extra step.</w:t>
      </w:r>
    </w:p>
    <w:p w14:paraId="6EC87F40" w14:textId="77777777" w:rsidR="00924CC5" w:rsidRDefault="008474F0">
      <w:pPr>
        <w:pStyle w:val="ListBullet"/>
      </w:pPr>
      <w:r>
        <w:t>In the Basic version, each attempt tests only the kind it expects; for any other kind of failure it prints the error value itself after Error:, in the system's own words. reportFailure handles every kind, and says so in the system's own words when it does not recognize one.</w:t>
      </w:r>
    </w:p>
    <w:p w14:paraId="1CC69F08" w14:textId="77777777" w:rsidR="00924CC5" w:rsidRDefault="00924CC5">
      <w:pPr>
        <w:keepNext/>
      </w:pPr>
    </w:p>
    <w:p w14:paraId="0ACFB539" w14:textId="77777777" w:rsidR="00924CC5" w:rsidRDefault="008474F0">
      <w:pPr>
        <w:pStyle w:val="Heading3"/>
      </w:pPr>
      <w:r>
        <w:t>Basic and Production-Minded Comparison</w:t>
      </w:r>
    </w:p>
    <w:p w14:paraId="5D6811D7"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reportFailure, the piece the Mini File Explorer calls after every command, keeps going after each failure, adds the safe save that the Contact Manager uses for every save, and ends with exit code 1 when</w:t>
      </w:r>
      <w:r>
        <w:t xml:space="preserve"> anything failed, as Lesson 2.11 taught.</w:t>
      </w:r>
    </w:p>
    <w:p w14:paraId="7C813F8A" w14:textId="77777777" w:rsidR="00924CC5" w:rsidRDefault="00924CC5">
      <w:pPr>
        <w:keepNext/>
      </w:pPr>
    </w:p>
    <w:p w14:paraId="056F9A8E" w14:textId="77777777" w:rsidR="00924CC5" w:rsidRDefault="00924CC5">
      <w:pPr>
        <w:keepNext/>
      </w:pPr>
    </w:p>
    <w:p w14:paraId="2588F229" w14:textId="77777777" w:rsidR="00924CC5" w:rsidRDefault="00924CC5">
      <w:pPr>
        <w:keepNext/>
      </w:pPr>
    </w:p>
    <w:p w14:paraId="11BEC7B1" w14:textId="77777777" w:rsidR="00924CC5" w:rsidRDefault="008474F0">
      <w:pPr>
        <w:pStyle w:val="Heading1"/>
      </w:pPr>
      <w:r>
        <w:t>Python Implementation</w:t>
      </w:r>
    </w:p>
    <w:p w14:paraId="5EFF9F00" w14:textId="77777777" w:rsidR="00924CC5" w:rsidRDefault="008474F0">
      <w:r>
        <w:t>Python reports each kind of file failure with its own exception type: FileNotFoundError, PermissionError, and FileExistsError. Every one of them is a kind of OSError, the exception Lessons 3.2 to 3.18 caught for any file failure, so except OSError still catches them all, and except FileNotFoundError catches only one kind. The exclusive create uses open with mode "x".</w:t>
      </w:r>
    </w:p>
    <w:p w14:paraId="0F83AAB4" w14:textId="77777777" w:rsidR="00924CC5" w:rsidRDefault="00924CC5">
      <w:pPr>
        <w:keepNext/>
      </w:pPr>
    </w:p>
    <w:p w14:paraId="49387DDA" w14:textId="77777777" w:rsidR="00924CC5" w:rsidRDefault="00924CC5">
      <w:pPr>
        <w:keepNext/>
      </w:pPr>
    </w:p>
    <w:p w14:paraId="1740F275" w14:textId="77777777" w:rsidR="00924CC5" w:rsidRDefault="008474F0">
      <w:pPr>
        <w:pStyle w:val="Heading2"/>
      </w:pPr>
      <w:r>
        <w:t>Basic Implementation</w:t>
      </w:r>
    </w:p>
    <w:p w14:paraId="31A23950" w14:textId="77777777" w:rsidR="00924CC5" w:rsidRDefault="008474F0">
      <w:r>
        <w:t>Start with the most direct version: main makes the five attempts one after another, each in its own try with one except for the one type that attempt expects. Any other exception is not caught and stops the program. The fourth attempt opens with mode "x", which creates only a new file. The fifth reads servers.txt, keeps its first line, and counts its fields. Every step is commented, so read the comments as you type it.</w:t>
      </w:r>
    </w:p>
    <w:p w14:paraId="377D7E7D" w14:textId="77777777" w:rsidR="00924CC5" w:rsidRDefault="00924CC5">
      <w:pPr>
        <w:keepNext/>
      </w:pPr>
    </w:p>
    <w:p w14:paraId="646A65BD" w14:textId="77777777" w:rsidR="00924CC5" w:rsidRDefault="008474F0">
      <w:pPr>
        <w:pStyle w:val="Heading3"/>
      </w:pPr>
      <w:r>
        <w:t>python/basic_file_errors.py</w:t>
      </w:r>
    </w:p>
    <w:p w14:paraId="60CDE5D1" w14:textId="77777777" w:rsidR="00924CC5" w:rsidRDefault="008474F0">
      <w:pPr>
        <w:pStyle w:val="SourceCode"/>
        <w:keepNext/>
      </w:pPr>
      <w:r>
        <w:t># Remember, import makes a module usable under its name: os for</w:t>
      </w:r>
    </w:p>
    <w:p w14:paraId="55F65AD1" w14:textId="77777777" w:rsidR="00924CC5" w:rsidRDefault="008474F0">
      <w:pPr>
        <w:pStyle w:val="SourceCode"/>
        <w:keepNext/>
      </w:pPr>
      <w:r>
        <w:t># os.path.join, sys for stderr; Path gives the file tools.</w:t>
      </w:r>
    </w:p>
    <w:p w14:paraId="6706E03C" w14:textId="77777777" w:rsidR="00924CC5" w:rsidRDefault="008474F0">
      <w:pPr>
        <w:pStyle w:val="SourceCode"/>
      </w:pPr>
      <w:r>
        <w:t>import os</w:t>
      </w:r>
    </w:p>
    <w:p w14:paraId="0DD5559C" w14:textId="77777777" w:rsidR="00924CC5" w:rsidRDefault="008474F0">
      <w:pPr>
        <w:pStyle w:val="SourceCode"/>
      </w:pPr>
      <w:r>
        <w:t>import sys</w:t>
      </w:r>
    </w:p>
    <w:p w14:paraId="4C420628" w14:textId="77777777" w:rsidR="00924CC5" w:rsidRDefault="008474F0">
      <w:pPr>
        <w:pStyle w:val="SourceCode"/>
      </w:pPr>
      <w:r>
        <w:t>from pathlib import Path</w:t>
      </w:r>
    </w:p>
    <w:p w14:paraId="1BF3071F" w14:textId="77777777" w:rsidR="00924CC5" w:rsidRDefault="00924CC5">
      <w:pPr>
        <w:pStyle w:val="SourceCode"/>
      </w:pPr>
    </w:p>
    <w:p w14:paraId="5564FAE4" w14:textId="77777777" w:rsidR="00924CC5" w:rsidRDefault="00924CC5">
      <w:pPr>
        <w:pStyle w:val="SourceCode"/>
      </w:pPr>
    </w:p>
    <w:p w14:paraId="1DF9D35F" w14:textId="77777777" w:rsidR="00924CC5" w:rsidRDefault="008474F0">
      <w:pPr>
        <w:pStyle w:val="SourceCode"/>
      </w:pPr>
      <w:r>
        <w:t># Remember, main returns the exit code: 0 for success.</w:t>
      </w:r>
    </w:p>
    <w:p w14:paraId="142EB57C" w14:textId="77777777" w:rsidR="00924CC5" w:rsidRDefault="008474F0">
      <w:pPr>
        <w:pStyle w:val="SourceCode"/>
      </w:pPr>
      <w:r>
        <w:t>def main() -&gt; int:</w:t>
      </w:r>
    </w:p>
    <w:p w14:paraId="5EF524F2" w14:textId="77777777" w:rsidR="00924CC5" w:rsidRDefault="008474F0">
      <w:pPr>
        <w:pStyle w:val="SourceCode"/>
      </w:pPr>
      <w:r>
        <w:t xml:space="preserve">    # The text each write would put in a file.</w:t>
      </w:r>
    </w:p>
    <w:p w14:paraId="7D973C04" w14:textId="77777777" w:rsidR="00924CC5" w:rsidRDefault="008474F0">
      <w:pPr>
        <w:pStyle w:val="SourceCode"/>
      </w:pPr>
      <w:r>
        <w:t xml:space="preserve">    server_line = "web-01\n"</w:t>
      </w:r>
    </w:p>
    <w:p w14:paraId="2DE65912" w14:textId="77777777" w:rsidR="00924CC5" w:rsidRDefault="00924CC5">
      <w:pPr>
        <w:pStyle w:val="SourceCode"/>
      </w:pPr>
    </w:p>
    <w:p w14:paraId="78F3C580" w14:textId="77777777" w:rsidR="00924CC5" w:rsidRDefault="008474F0">
      <w:pPr>
        <w:pStyle w:val="SourceCode"/>
      </w:pPr>
      <w:r>
        <w:t xml:space="preserve">    # Every file this program would write is in the python folder, so the</w:t>
      </w:r>
    </w:p>
    <w:p w14:paraId="3AECC805" w14:textId="77777777" w:rsidR="00924CC5" w:rsidRDefault="008474F0">
      <w:pPr>
        <w:pStyle w:val="SourceCode"/>
      </w:pPr>
      <w:r>
        <w:t xml:space="preserve">    # Python programs write only inside their own folder. missing.txt and</w:t>
      </w:r>
    </w:p>
    <w:p w14:paraId="28C23FDC" w14:textId="77777777" w:rsidR="00924CC5" w:rsidRDefault="008474F0">
      <w:pPr>
        <w:pStyle w:val="SourceCode"/>
      </w:pPr>
      <w:r>
        <w:t xml:space="preserve">    # servers.txt are only read, so they stay in the lesson folder.</w:t>
      </w:r>
    </w:p>
    <w:p w14:paraId="3F189ECF" w14:textId="77777777" w:rsidR="00924CC5" w:rsidRDefault="008474F0">
      <w:pPr>
        <w:pStyle w:val="SourceCode"/>
      </w:pPr>
      <w:r>
        <w:t xml:space="preserve">    # Remember, os.path.join joins any number of parts with the right</w:t>
      </w:r>
    </w:p>
    <w:p w14:paraId="2E913468" w14:textId="77777777" w:rsidR="00924CC5" w:rsidRDefault="008474F0">
      <w:pPr>
        <w:pStyle w:val="SourceCode"/>
      </w:pPr>
      <w:r>
        <w:t xml:space="preserve">    # separator.</w:t>
      </w:r>
    </w:p>
    <w:p w14:paraId="13943F05" w14:textId="77777777" w:rsidR="00924CC5" w:rsidRDefault="008474F0">
      <w:pPr>
        <w:pStyle w:val="SourceCode"/>
      </w:pPr>
      <w:r>
        <w:t xml:space="preserve">    report_path = os.path.join("python", "reports", "summary.txt")</w:t>
      </w:r>
    </w:p>
    <w:p w14:paraId="39425000" w14:textId="77777777" w:rsidR="00924CC5" w:rsidRDefault="008474F0">
      <w:pPr>
        <w:pStyle w:val="SourceCode"/>
      </w:pPr>
      <w:r>
        <w:t xml:space="preserve">    locked_path = os.path.join("python", "locked.txt")</w:t>
      </w:r>
    </w:p>
    <w:p w14:paraId="4003D7C8" w14:textId="77777777" w:rsidR="00924CC5" w:rsidRDefault="008474F0">
      <w:pPr>
        <w:pStyle w:val="SourceCode"/>
      </w:pPr>
      <w:r>
        <w:t xml:space="preserve">    inventory_path = os.path.join("python", "inventory.txt")</w:t>
      </w:r>
    </w:p>
    <w:p w14:paraId="6E79EDF1" w14:textId="77777777" w:rsidR="00924CC5" w:rsidRDefault="00924CC5">
      <w:pPr>
        <w:pStyle w:val="SourceCode"/>
      </w:pPr>
    </w:p>
    <w:p w14:paraId="56AA3208" w14:textId="77777777" w:rsidR="00924CC5" w:rsidRDefault="008474F0">
      <w:pPr>
        <w:pStyle w:val="SourceCode"/>
      </w:pPr>
      <w:r>
        <w:t xml:space="preserve">    # Attempt 1: read a file that does not exist. Python reports each kind</w:t>
      </w:r>
    </w:p>
    <w:p w14:paraId="5A4E43EE" w14:textId="77777777" w:rsidR="00924CC5" w:rsidRDefault="008474F0">
      <w:pPr>
        <w:pStyle w:val="SourceCode"/>
      </w:pPr>
      <w:r>
        <w:t xml:space="preserve">    # of file failure with its own exception type, and every one of them is</w:t>
      </w:r>
    </w:p>
    <w:p w14:paraId="0790F84D" w14:textId="77777777" w:rsidR="00924CC5" w:rsidRDefault="008474F0">
      <w:pPr>
        <w:pStyle w:val="SourceCode"/>
      </w:pPr>
      <w:r>
        <w:t xml:space="preserve">    # a kind of OSError. read_text raises FileNotFoundError for a missing</w:t>
      </w:r>
    </w:p>
    <w:p w14:paraId="5F925898" w14:textId="77777777" w:rsidR="00924CC5" w:rsidRDefault="008474F0">
      <w:pPr>
        <w:pStyle w:val="SourceCode"/>
      </w:pPr>
      <w:r>
        <w:t xml:space="preserve">    # file. This Basic version catches only the kind it expects; any other</w:t>
      </w:r>
    </w:p>
    <w:p w14:paraId="0C5DA905" w14:textId="77777777" w:rsidR="00924CC5" w:rsidRDefault="008474F0">
      <w:pPr>
        <w:pStyle w:val="SourceCode"/>
      </w:pPr>
      <w:r>
        <w:t xml:space="preserve">    # exception stops the program with a traceback. Remember, except</w:t>
      </w:r>
    </w:p>
    <w:p w14:paraId="0029EA94" w14:textId="77777777" w:rsidR="00924CC5" w:rsidRDefault="008474F0">
      <w:pPr>
        <w:pStyle w:val="SourceCode"/>
      </w:pPr>
      <w:r>
        <w:t xml:space="preserve">    # handles the exception named after it, and stderr is for errors only.</w:t>
      </w:r>
    </w:p>
    <w:p w14:paraId="6318E75C" w14:textId="77777777" w:rsidR="00924CC5" w:rsidRDefault="008474F0">
      <w:pPr>
        <w:pStyle w:val="SourceCode"/>
      </w:pPr>
      <w:r>
        <w:t xml:space="preserve">    try:</w:t>
      </w:r>
    </w:p>
    <w:p w14:paraId="4D70AC15" w14:textId="77777777" w:rsidR="00924CC5" w:rsidRDefault="008474F0">
      <w:pPr>
        <w:pStyle w:val="SourceCode"/>
      </w:pPr>
      <w:r>
        <w:t xml:space="preserve">        Path("missing.txt").read_text(encoding="utf-8")</w:t>
      </w:r>
    </w:p>
    <w:p w14:paraId="76868CEC" w14:textId="77777777" w:rsidR="00924CC5" w:rsidRDefault="008474F0">
      <w:pPr>
        <w:pStyle w:val="SourceCode"/>
      </w:pPr>
      <w:r>
        <w:t xml:space="preserve">        print("Read missing.txt")</w:t>
      </w:r>
    </w:p>
    <w:p w14:paraId="22D93E23" w14:textId="77777777" w:rsidR="00924CC5" w:rsidRDefault="008474F0">
      <w:pPr>
        <w:pStyle w:val="SourceCode"/>
      </w:pPr>
      <w:r>
        <w:t xml:space="preserve">    except FileNotFoundError:</w:t>
      </w:r>
    </w:p>
    <w:p w14:paraId="033176B2" w14:textId="77777777" w:rsidR="00924CC5" w:rsidRDefault="008474F0">
      <w:pPr>
        <w:pStyle w:val="SourceCode"/>
      </w:pPr>
      <w:r>
        <w:t xml:space="preserve">        print("Error: missing.txt does not exist; nothing was read",</w:t>
      </w:r>
    </w:p>
    <w:p w14:paraId="1BA34410" w14:textId="77777777" w:rsidR="00924CC5" w:rsidRDefault="008474F0">
      <w:pPr>
        <w:pStyle w:val="SourceCode"/>
      </w:pPr>
      <w:r>
        <w:t xml:space="preserve">              file=sys.stderr)</w:t>
      </w:r>
    </w:p>
    <w:p w14:paraId="6176D289" w14:textId="77777777" w:rsidR="00924CC5" w:rsidRDefault="00924CC5">
      <w:pPr>
        <w:pStyle w:val="SourceCode"/>
      </w:pPr>
    </w:p>
    <w:p w14:paraId="2677AF82" w14:textId="77777777" w:rsidR="00924CC5" w:rsidRDefault="008474F0">
      <w:pPr>
        <w:pStyle w:val="SourceCode"/>
      </w:pPr>
      <w:r>
        <w:t xml:space="preserve">    # Attempt 2: write into a folder that does not exist. The type is</w:t>
      </w:r>
    </w:p>
    <w:p w14:paraId="5894CA9E" w14:textId="77777777" w:rsidR="00924CC5" w:rsidRDefault="008474F0">
      <w:pPr>
        <w:pStyle w:val="SourceCode"/>
      </w:pPr>
      <w:r>
        <w:t xml:space="preserve">    # FileNotFoundError again. A write creates a missing file, so on a</w:t>
      </w:r>
    </w:p>
    <w:p w14:paraId="5F2DF8AC" w14:textId="77777777" w:rsidR="00924CC5" w:rsidRDefault="008474F0">
      <w:pPr>
        <w:pStyle w:val="SourceCode"/>
      </w:pPr>
      <w:r>
        <w:t xml:space="preserve">    # write not found means the folder is missing, and the message says</w:t>
      </w:r>
    </w:p>
    <w:p w14:paraId="01A9C032" w14:textId="77777777" w:rsidR="00924CC5" w:rsidRDefault="008474F0">
      <w:pPr>
        <w:pStyle w:val="SourceCode"/>
      </w:pPr>
      <w:r>
        <w:t xml:space="preserve">    # so. Remember, write_text creates or empties the file in one call,</w:t>
      </w:r>
    </w:p>
    <w:p w14:paraId="683EEC3E" w14:textId="77777777" w:rsidR="00924CC5" w:rsidRDefault="008474F0">
      <w:pPr>
        <w:pStyle w:val="SourceCode"/>
      </w:pPr>
      <w:r>
        <w:t xml:space="preserve">    # and newline="\n" keeps "\n" as one byte. Two quoted texts side by</w:t>
      </w:r>
    </w:p>
    <w:p w14:paraId="50F9FB90" w14:textId="77777777" w:rsidR="00924CC5" w:rsidRDefault="008474F0">
      <w:pPr>
        <w:pStyle w:val="SourceCode"/>
      </w:pPr>
      <w:r>
        <w:t xml:space="preserve">    # side are joined into one, so a long message can wrap.</w:t>
      </w:r>
    </w:p>
    <w:p w14:paraId="21349DFA" w14:textId="77777777" w:rsidR="00924CC5" w:rsidRDefault="008474F0">
      <w:pPr>
        <w:pStyle w:val="SourceCode"/>
      </w:pPr>
      <w:r>
        <w:t xml:space="preserve">    try:</w:t>
      </w:r>
    </w:p>
    <w:p w14:paraId="7A9D516A" w14:textId="77777777" w:rsidR="00924CC5" w:rsidRDefault="008474F0">
      <w:pPr>
        <w:pStyle w:val="SourceCode"/>
      </w:pPr>
      <w:r>
        <w:t xml:space="preserve">        Path(report_path).write_text(server_line, encoding="utf-8",</w:t>
      </w:r>
    </w:p>
    <w:p w14:paraId="0049484C" w14:textId="77777777" w:rsidR="00924CC5" w:rsidRDefault="008474F0">
      <w:pPr>
        <w:pStyle w:val="SourceCode"/>
      </w:pPr>
      <w:r>
        <w:t xml:space="preserve">                                     newline="\n")</w:t>
      </w:r>
    </w:p>
    <w:p w14:paraId="16673798" w14:textId="77777777" w:rsidR="00924CC5" w:rsidRDefault="008474F0">
      <w:pPr>
        <w:pStyle w:val="SourceCode"/>
      </w:pPr>
      <w:r>
        <w:t xml:space="preserve">        print(f"Wrote {report_path}")</w:t>
      </w:r>
    </w:p>
    <w:p w14:paraId="10CC8D9A" w14:textId="77777777" w:rsidR="00924CC5" w:rsidRDefault="008474F0">
      <w:pPr>
        <w:pStyle w:val="SourceCode"/>
      </w:pPr>
      <w:r>
        <w:t xml:space="preserve">    except FileNotFoundError:</w:t>
      </w:r>
    </w:p>
    <w:p w14:paraId="12610474" w14:textId="77777777" w:rsidR="00924CC5" w:rsidRDefault="008474F0">
      <w:pPr>
        <w:pStyle w:val="SourceCode"/>
      </w:pPr>
      <w:r>
        <w:t xml:space="preserve">        print(f"Error: folder not found for {report_path}; "</w:t>
      </w:r>
    </w:p>
    <w:p w14:paraId="2EF481F5" w14:textId="77777777" w:rsidR="00924CC5" w:rsidRDefault="008474F0">
      <w:pPr>
        <w:pStyle w:val="SourceCode"/>
      </w:pPr>
      <w:r>
        <w:t xml:space="preserve">              "nothing was written", file=sys.stderr)</w:t>
      </w:r>
    </w:p>
    <w:p w14:paraId="752A594A" w14:textId="77777777" w:rsidR="00924CC5" w:rsidRDefault="00924CC5">
      <w:pPr>
        <w:pStyle w:val="SourceCode"/>
      </w:pPr>
    </w:p>
    <w:p w14:paraId="74B074A0" w14:textId="77777777" w:rsidR="00924CC5" w:rsidRDefault="008474F0">
      <w:pPr>
        <w:pStyle w:val="SourceCode"/>
      </w:pPr>
      <w:r>
        <w:t xml:space="preserve">    # Attempt 3: write a file marked read-only. PermissionError is the</w:t>
      </w:r>
    </w:p>
    <w:p w14:paraId="30770AFF" w14:textId="77777777" w:rsidR="00924CC5" w:rsidRDefault="008474F0">
      <w:pPr>
        <w:pStyle w:val="SourceCode"/>
      </w:pPr>
      <w:r>
        <w:t xml:space="preserve">    # "permission denied" kind. The file fails to open before anything is</w:t>
      </w:r>
    </w:p>
    <w:p w14:paraId="61EDAFA0" w14:textId="77777777" w:rsidR="00924CC5" w:rsidRDefault="008474F0">
      <w:pPr>
        <w:pStyle w:val="SourceCode"/>
      </w:pPr>
      <w:r>
        <w:t xml:space="preserve">    # emptied, so locked.txt keeps every byte.</w:t>
      </w:r>
    </w:p>
    <w:p w14:paraId="767788E7" w14:textId="77777777" w:rsidR="00924CC5" w:rsidRDefault="008474F0">
      <w:pPr>
        <w:pStyle w:val="SourceCode"/>
      </w:pPr>
      <w:r>
        <w:t xml:space="preserve">    try:</w:t>
      </w:r>
    </w:p>
    <w:p w14:paraId="62CC08D1" w14:textId="77777777" w:rsidR="00924CC5" w:rsidRDefault="008474F0">
      <w:pPr>
        <w:pStyle w:val="SourceCode"/>
      </w:pPr>
      <w:r>
        <w:t xml:space="preserve">        Path(locked_path).write_text(server_line, encoding="utf-8",</w:t>
      </w:r>
    </w:p>
    <w:p w14:paraId="487B205A" w14:textId="77777777" w:rsidR="00924CC5" w:rsidRDefault="008474F0">
      <w:pPr>
        <w:pStyle w:val="SourceCode"/>
      </w:pPr>
      <w:r>
        <w:t xml:space="preserve">                                     newline="\n")</w:t>
      </w:r>
    </w:p>
    <w:p w14:paraId="36950226" w14:textId="77777777" w:rsidR="00924CC5" w:rsidRDefault="008474F0">
      <w:pPr>
        <w:pStyle w:val="SourceCode"/>
      </w:pPr>
      <w:r>
        <w:t xml:space="preserve">        print(f"Wrote {locked_path}")</w:t>
      </w:r>
    </w:p>
    <w:p w14:paraId="0D804366" w14:textId="77777777" w:rsidR="00924CC5" w:rsidRDefault="008474F0">
      <w:pPr>
        <w:pStyle w:val="SourceCode"/>
      </w:pPr>
      <w:r>
        <w:t xml:space="preserve">    except PermissionError:</w:t>
      </w:r>
    </w:p>
    <w:p w14:paraId="0CA6607F" w14:textId="77777777" w:rsidR="00924CC5" w:rsidRDefault="008474F0">
      <w:pPr>
        <w:pStyle w:val="SourceCode"/>
      </w:pPr>
      <w:r>
        <w:t xml:space="preserve">        print(f"Error: permission denied for {locked_path}; "</w:t>
      </w:r>
    </w:p>
    <w:p w14:paraId="65D0A3B4" w14:textId="77777777" w:rsidR="00924CC5" w:rsidRDefault="008474F0">
      <w:pPr>
        <w:pStyle w:val="SourceCode"/>
      </w:pPr>
      <w:r>
        <w:t xml:space="preserve">              "nothing was written", file=sys.stderr)</w:t>
      </w:r>
    </w:p>
    <w:p w14:paraId="102519BE" w14:textId="77777777" w:rsidR="00924CC5" w:rsidRDefault="00924CC5">
      <w:pPr>
        <w:pStyle w:val="SourceCode"/>
      </w:pPr>
    </w:p>
    <w:p w14:paraId="7A595055" w14:textId="77777777" w:rsidR="00924CC5" w:rsidRDefault="008474F0">
      <w:pPr>
        <w:pStyle w:val="SourceCode"/>
      </w:pPr>
      <w:r>
        <w:t xml:space="preserve">    # Attempt 4: create a file that already exists. Mode "x" makes open</w:t>
      </w:r>
    </w:p>
    <w:p w14:paraId="4F6BC391" w14:textId="77777777" w:rsidR="00924CC5" w:rsidRDefault="008474F0">
      <w:pPr>
        <w:pStyle w:val="SourceCode"/>
      </w:pPr>
      <w:r>
        <w:t xml:space="preserve">    # create only a new file: if the file exists, open raises</w:t>
      </w:r>
    </w:p>
    <w:p w14:paraId="743A60B9" w14:textId="77777777" w:rsidR="00924CC5" w:rsidRDefault="008474F0">
      <w:pPr>
        <w:pStyle w:val="SourceCode"/>
      </w:pPr>
      <w:r>
        <w:t xml:space="preserve">    # FileExistsError and never empties it. Lesson 3.1 checked first and</w:t>
      </w:r>
    </w:p>
    <w:p w14:paraId="7E9D8B3F" w14:textId="77777777" w:rsidR="00924CC5" w:rsidRDefault="008474F0">
      <w:pPr>
        <w:pStyle w:val="SourceCode"/>
      </w:pPr>
      <w:r>
        <w:t xml:space="preserve">    # then created; with "x", the check and the create are one step.</w:t>
      </w:r>
    </w:p>
    <w:p w14:paraId="7CF3DB68" w14:textId="77777777" w:rsidR="00924CC5" w:rsidRDefault="008474F0">
      <w:pPr>
        <w:pStyle w:val="SourceCode"/>
      </w:pPr>
      <w:r>
        <w:t xml:space="preserve">    # Remember, open gives a handle, write writes through it, and with</w:t>
      </w:r>
    </w:p>
    <w:p w14:paraId="323517CC" w14:textId="77777777" w:rsidR="00924CC5" w:rsidRDefault="008474F0">
      <w:pPr>
        <w:pStyle w:val="SourceCode"/>
      </w:pPr>
      <w:r>
        <w:t xml:space="preserve">    # closes the file when its block ends, even when an exception is</w:t>
      </w:r>
    </w:p>
    <w:p w14:paraId="39DEC00E" w14:textId="77777777" w:rsidR="00924CC5" w:rsidRDefault="008474F0">
      <w:pPr>
        <w:pStyle w:val="SourceCode"/>
      </w:pPr>
      <w:r>
        <w:t xml:space="preserve">    # raised (Lesson 3.2).</w:t>
      </w:r>
    </w:p>
    <w:p w14:paraId="317AB5D9" w14:textId="77777777" w:rsidR="00924CC5" w:rsidRDefault="008474F0">
      <w:pPr>
        <w:pStyle w:val="SourceCode"/>
      </w:pPr>
      <w:r>
        <w:t xml:space="preserve">    try:</w:t>
      </w:r>
    </w:p>
    <w:p w14:paraId="4B9F1ABA" w14:textId="77777777" w:rsidR="00924CC5" w:rsidRDefault="008474F0">
      <w:pPr>
        <w:pStyle w:val="SourceCode"/>
      </w:pPr>
      <w:r>
        <w:t xml:space="preserve">        with open(inventory_path, "x", encoding="utf-8",</w:t>
      </w:r>
    </w:p>
    <w:p w14:paraId="31D123B1" w14:textId="77777777" w:rsidR="00924CC5" w:rsidRDefault="008474F0">
      <w:pPr>
        <w:pStyle w:val="SourceCode"/>
      </w:pPr>
      <w:r>
        <w:t xml:space="preserve">                  newline="\n") as file:</w:t>
      </w:r>
    </w:p>
    <w:p w14:paraId="3F531A23" w14:textId="77777777" w:rsidR="00924CC5" w:rsidRDefault="008474F0">
      <w:pPr>
        <w:pStyle w:val="SourceCode"/>
      </w:pPr>
      <w:r>
        <w:t xml:space="preserve">            file.write(server_line)</w:t>
      </w:r>
    </w:p>
    <w:p w14:paraId="721E8C93" w14:textId="77777777" w:rsidR="00924CC5" w:rsidRDefault="008474F0">
      <w:pPr>
        <w:pStyle w:val="SourceCode"/>
      </w:pPr>
      <w:r>
        <w:t xml:space="preserve">        print(f"Created {inventory_path}")</w:t>
      </w:r>
    </w:p>
    <w:p w14:paraId="1903D7C5" w14:textId="77777777" w:rsidR="00924CC5" w:rsidRDefault="008474F0">
      <w:pPr>
        <w:pStyle w:val="SourceCode"/>
      </w:pPr>
      <w:r>
        <w:t xml:space="preserve">    except FileExistsError:</w:t>
      </w:r>
    </w:p>
    <w:p w14:paraId="4379577D" w14:textId="77777777" w:rsidR="00924CC5" w:rsidRDefault="008474F0">
      <w:pPr>
        <w:pStyle w:val="SourceCode"/>
      </w:pPr>
      <w:r>
        <w:t xml:space="preserve">        print(f"Error: {inventory_path} already exists; nothing was created",</w:t>
      </w:r>
    </w:p>
    <w:p w14:paraId="211E35B9" w14:textId="77777777" w:rsidR="00924CC5" w:rsidRDefault="008474F0">
      <w:pPr>
        <w:pStyle w:val="SourceCode"/>
      </w:pPr>
      <w:r>
        <w:t xml:space="preserve">              file=sys.stderr)</w:t>
      </w:r>
    </w:p>
    <w:p w14:paraId="1EFFAF7C" w14:textId="77777777" w:rsidR="00924CC5" w:rsidRDefault="00924CC5">
      <w:pPr>
        <w:pStyle w:val="SourceCode"/>
      </w:pPr>
    </w:p>
    <w:p w14:paraId="51FBE124" w14:textId="77777777" w:rsidR="00924CC5" w:rsidRDefault="008474F0">
      <w:pPr>
        <w:pStyle w:val="SourceCode"/>
      </w:pPr>
      <w:r>
        <w:t xml:space="preserve">    # Attempt 5: read a file whose content is malformed. The read works,</w:t>
      </w:r>
    </w:p>
    <w:p w14:paraId="46F90BA7" w14:textId="77777777" w:rsidR="00924CC5" w:rsidRDefault="008474F0">
      <w:pPr>
        <w:pStyle w:val="SourceCode"/>
      </w:pPr>
      <w:r>
        <w:t xml:space="preserve">    # so nothing is raised; only the program's own check can find the</w:t>
      </w:r>
    </w:p>
    <w:p w14:paraId="5B40DCE2" w14:textId="77777777" w:rsidR="00924CC5" w:rsidRDefault="008474F0">
      <w:pPr>
        <w:pStyle w:val="SourceCode"/>
      </w:pPr>
      <w:r>
        <w:t xml:space="preserve">    # problem. Remember, read_text turns \r\n into \n, split("\n") cuts</w:t>
      </w:r>
    </w:p>
    <w:p w14:paraId="6266B46C" w14:textId="77777777" w:rsidR="00924CC5" w:rsidRDefault="008474F0">
      <w:pPr>
        <w:pStyle w:val="SourceCode"/>
      </w:pPr>
      <w:r>
        <w:t xml:space="preserve">    # the text into lines, and [0] is the first.</w:t>
      </w:r>
    </w:p>
    <w:p w14:paraId="192489C6" w14:textId="77777777" w:rsidR="00924CC5" w:rsidRDefault="008474F0">
      <w:pPr>
        <w:pStyle w:val="SourceCode"/>
      </w:pPr>
      <w:r>
        <w:t xml:space="preserve">    contents = Path("servers.txt").read_text(encoding="utf-8")</w:t>
      </w:r>
    </w:p>
    <w:p w14:paraId="29C6320B" w14:textId="77777777" w:rsidR="00924CC5" w:rsidRDefault="008474F0">
      <w:pPr>
        <w:pStyle w:val="SourceCode"/>
      </w:pPr>
      <w:r>
        <w:t xml:space="preserve">    record = contents.split("\n")[0]</w:t>
      </w:r>
    </w:p>
    <w:p w14:paraId="337AA3EB" w14:textId="77777777" w:rsidR="00924CC5" w:rsidRDefault="00924CC5">
      <w:pPr>
        <w:pStyle w:val="SourceCode"/>
      </w:pPr>
    </w:p>
    <w:p w14:paraId="02EF32A3" w14:textId="77777777" w:rsidR="00924CC5" w:rsidRDefault="008474F0">
      <w:pPr>
        <w:pStyle w:val="SourceCode"/>
      </w:pPr>
      <w:r>
        <w:t xml:space="preserve">    # A good record has 3 fields. Remember, len counts the fields split</w:t>
      </w:r>
    </w:p>
    <w:p w14:paraId="2D763689" w14:textId="77777777" w:rsidR="00924CC5" w:rsidRDefault="008474F0">
      <w:pPr>
        <w:pStyle w:val="SourceCode"/>
      </w:pPr>
      <w:r>
        <w:t xml:space="preserve">    # returns.</w:t>
      </w:r>
    </w:p>
    <w:p w14:paraId="2B16FCC4" w14:textId="77777777" w:rsidR="00924CC5" w:rsidRDefault="008474F0">
      <w:pPr>
        <w:pStyle w:val="SourceCode"/>
      </w:pPr>
      <w:r>
        <w:t xml:space="preserve">    if len(record.split("|")) != 3:</w:t>
      </w:r>
    </w:p>
    <w:p w14:paraId="2BEBB143" w14:textId="77777777" w:rsidR="00924CC5" w:rsidRDefault="008474F0">
      <w:pPr>
        <w:pStyle w:val="SourceCode"/>
      </w:pPr>
      <w:r>
        <w:t xml:space="preserve">        print(f"Error: servers.txt is malformed: expected 3 fields: {record}",</w:t>
      </w:r>
    </w:p>
    <w:p w14:paraId="0BFC2AD0" w14:textId="77777777" w:rsidR="00924CC5" w:rsidRDefault="008474F0">
      <w:pPr>
        <w:pStyle w:val="SourceCode"/>
      </w:pPr>
      <w:r>
        <w:t xml:space="preserve">              file=sys.stderr)</w:t>
      </w:r>
    </w:p>
    <w:p w14:paraId="64032E60" w14:textId="77777777" w:rsidR="00924CC5" w:rsidRDefault="008474F0">
      <w:pPr>
        <w:pStyle w:val="SourceCode"/>
      </w:pPr>
      <w:r>
        <w:t xml:space="preserve">    else:</w:t>
      </w:r>
    </w:p>
    <w:p w14:paraId="6916F748" w14:textId="77777777" w:rsidR="00924CC5" w:rsidRDefault="008474F0">
      <w:pPr>
        <w:pStyle w:val="SourceCode"/>
      </w:pPr>
      <w:r>
        <w:t xml:space="preserve">        print(f"Loaded servers.txt: {record}")</w:t>
      </w:r>
    </w:p>
    <w:p w14:paraId="31198044" w14:textId="77777777" w:rsidR="00924CC5" w:rsidRDefault="008474F0">
      <w:pPr>
        <w:pStyle w:val="SourceCode"/>
      </w:pPr>
      <w:r>
        <w:t xml:space="preserve">    return 0</w:t>
      </w:r>
    </w:p>
    <w:p w14:paraId="3A5A74E3" w14:textId="77777777" w:rsidR="00924CC5" w:rsidRDefault="00924CC5">
      <w:pPr>
        <w:pStyle w:val="SourceCode"/>
      </w:pPr>
    </w:p>
    <w:p w14:paraId="3B430D8B" w14:textId="77777777" w:rsidR="00924CC5" w:rsidRDefault="00924CC5">
      <w:pPr>
        <w:pStyle w:val="SourceCode"/>
      </w:pPr>
    </w:p>
    <w:p w14:paraId="166B689D" w14:textId="77777777" w:rsidR="00924CC5" w:rsidRDefault="008474F0">
      <w:pPr>
        <w:pStyle w:val="SourceCode"/>
        <w:keepNext/>
      </w:pPr>
      <w:r>
        <w:t># Remember, sys.exit turns main's return value into the exit code.</w:t>
      </w:r>
    </w:p>
    <w:p w14:paraId="3198FDB7" w14:textId="77777777" w:rsidR="00924CC5" w:rsidRDefault="008474F0">
      <w:pPr>
        <w:pStyle w:val="SourceCode"/>
        <w:keepNext/>
      </w:pPr>
      <w:r>
        <w:t>if __name__ == "__main__":</w:t>
      </w:r>
    </w:p>
    <w:p w14:paraId="554A358A" w14:textId="77777777" w:rsidR="00924CC5" w:rsidRDefault="008474F0">
      <w:pPr>
        <w:pStyle w:val="SourceCode"/>
      </w:pPr>
      <w:r>
        <w:t xml:space="preserve">    sys.exit(main())</w:t>
      </w:r>
    </w:p>
    <w:p w14:paraId="1AF4C3BB" w14:textId="77777777" w:rsidR="00924CC5" w:rsidRDefault="00924CC5">
      <w:pPr>
        <w:keepNext/>
      </w:pPr>
    </w:p>
    <w:p w14:paraId="3B05932F" w14:textId="77777777" w:rsidR="00924CC5" w:rsidRDefault="008474F0">
      <w:pPr>
        <w:pStyle w:val="Heading3"/>
      </w:pPr>
      <w:r>
        <w:t>Windows PowerShell Basic Build and Run</w:t>
      </w:r>
    </w:p>
    <w:p w14:paraId="5FEC3908"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 Python has no build step.</w:t>
      </w:r>
    </w:p>
    <w:p w14:paraId="0454C246" w14:textId="77777777" w:rsidR="00924CC5" w:rsidRDefault="00924CC5">
      <w:pPr>
        <w:keepNext/>
      </w:pPr>
    </w:p>
    <w:p w14:paraId="42ADAD27" w14:textId="77777777" w:rsidR="00924CC5" w:rsidRDefault="008474F0">
      <w:pPr>
        <w:pStyle w:val="CommandBlock"/>
        <w:keepNext/>
      </w:pPr>
      <w:r>
        <w:t>Set-ItemProperty .\python\locked.txt IsReadOnly $true</w:t>
      </w:r>
    </w:p>
    <w:p w14:paraId="1BD89413" w14:textId="77777777" w:rsidR="00924CC5" w:rsidRDefault="008474F0">
      <w:pPr>
        <w:pStyle w:val="CommandBlock"/>
        <w:keepNext/>
      </w:pPr>
      <w:r>
        <w:t>py .\python\basic_file_errors.py</w:t>
      </w:r>
    </w:p>
    <w:p w14:paraId="5EB56DC0" w14:textId="77777777" w:rsidR="00924CC5" w:rsidRDefault="008474F0">
      <w:pPr>
        <w:pStyle w:val="CommandBlock"/>
        <w:keepNext/>
      </w:pPr>
      <w:r>
        <w:t>$LASTEXITCODE</w:t>
      </w:r>
    </w:p>
    <w:p w14:paraId="71403836" w14:textId="77777777" w:rsidR="00924CC5" w:rsidRDefault="008474F0">
      <w:pPr>
        <w:pStyle w:val="CommandBlock"/>
      </w:pPr>
      <w:r>
        <w:t>Set-ItemProperty .\python\locked.txt IsReadOnly $false</w:t>
      </w:r>
    </w:p>
    <w:p w14:paraId="47B96B2C" w14:textId="77777777" w:rsidR="00924CC5" w:rsidRDefault="00924CC5">
      <w:pPr>
        <w:keepNext/>
      </w:pPr>
    </w:p>
    <w:p w14:paraId="2F51650E" w14:textId="77777777" w:rsidR="00924CC5" w:rsidRDefault="008474F0">
      <w:pPr>
        <w:pStyle w:val="Heading3"/>
      </w:pPr>
      <w:r>
        <w:t>Linux or macOS Basic Build and Run</w:t>
      </w:r>
    </w:p>
    <w:p w14:paraId="609E9D68"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40097805" w14:textId="77777777" w:rsidR="00924CC5" w:rsidRDefault="00924CC5">
      <w:pPr>
        <w:keepNext/>
      </w:pPr>
    </w:p>
    <w:p w14:paraId="464E3E78" w14:textId="77777777" w:rsidR="00924CC5" w:rsidRDefault="008474F0">
      <w:pPr>
        <w:pStyle w:val="CommandBlock"/>
        <w:keepNext/>
      </w:pPr>
      <w:r>
        <w:t>chmod a-w ./python/locked.txt</w:t>
      </w:r>
    </w:p>
    <w:p w14:paraId="42BF5597" w14:textId="77777777" w:rsidR="00924CC5" w:rsidRDefault="008474F0">
      <w:pPr>
        <w:pStyle w:val="CommandBlock"/>
        <w:keepNext/>
      </w:pPr>
      <w:r>
        <w:t>python3 ./python/basic_file_errors.py</w:t>
      </w:r>
    </w:p>
    <w:p w14:paraId="41434D15" w14:textId="77777777" w:rsidR="00924CC5" w:rsidRDefault="008474F0">
      <w:pPr>
        <w:pStyle w:val="CommandBlock"/>
        <w:keepNext/>
      </w:pPr>
      <w:r>
        <w:t>echo $?</w:t>
      </w:r>
    </w:p>
    <w:p w14:paraId="4DF1068E" w14:textId="77777777" w:rsidR="00924CC5" w:rsidRDefault="008474F0">
      <w:pPr>
        <w:pStyle w:val="CommandBlock"/>
      </w:pPr>
      <w:r>
        <w:t>chmod u+w ./python/locked.txt</w:t>
      </w:r>
    </w:p>
    <w:p w14:paraId="32954CF4" w14:textId="77777777" w:rsidR="00924CC5" w:rsidRDefault="00924CC5">
      <w:pPr>
        <w:keepNext/>
      </w:pPr>
    </w:p>
    <w:p w14:paraId="24B5FE8A" w14:textId="77777777" w:rsidR="00924CC5" w:rsidRDefault="008474F0">
      <w:pPr>
        <w:pStyle w:val="Heading3"/>
      </w:pPr>
      <w:r>
        <w:t>Check Your Results</w:t>
      </w:r>
    </w:p>
    <w:p w14:paraId="74F2BC10" w14:textId="77777777" w:rsidR="00924CC5" w:rsidRDefault="008474F0">
      <w:pPr>
        <w:keepNext/>
      </w:pPr>
      <w:r>
        <w:t>Your screen must show these five lines, with the same spelling, spacing, and capitalization. All five are written to the error stream, so a program reading the normal output would see nothing. After them, $LASTEXITCODE (echo $? on Linux or macOS) prints 0:</w:t>
      </w:r>
    </w:p>
    <w:p w14:paraId="1F259A0A" w14:textId="77777777" w:rsidR="00924CC5" w:rsidRDefault="00924CC5">
      <w:pPr>
        <w:keepNext/>
      </w:pPr>
    </w:p>
    <w:p w14:paraId="00933E97" w14:textId="77777777" w:rsidR="00924CC5" w:rsidRDefault="008474F0">
      <w:pPr>
        <w:pStyle w:val="RequiredOutput"/>
        <w:keepNext/>
      </w:pPr>
      <w:r>
        <w:t>Error: missing.txt does not exist; nothing was read</w:t>
      </w:r>
    </w:p>
    <w:p w14:paraId="2BD4C8E0" w14:textId="77777777" w:rsidR="00924CC5" w:rsidRDefault="008474F0">
      <w:pPr>
        <w:pStyle w:val="RequiredOutput"/>
        <w:keepNext/>
      </w:pPr>
      <w:r>
        <w:t>Error: folder not found for python\reports\summary.txt; nothing was written</w:t>
      </w:r>
    </w:p>
    <w:p w14:paraId="1D2AFEB0" w14:textId="77777777" w:rsidR="00924CC5" w:rsidRDefault="008474F0">
      <w:pPr>
        <w:pStyle w:val="RequiredOutput"/>
        <w:keepNext/>
      </w:pPr>
      <w:r>
        <w:t>Error: permission denied for python\locked.txt; nothing was written</w:t>
      </w:r>
    </w:p>
    <w:p w14:paraId="15796598" w14:textId="77777777" w:rsidR="00924CC5" w:rsidRDefault="008474F0">
      <w:pPr>
        <w:pStyle w:val="RequiredOutput"/>
        <w:keepNext/>
      </w:pPr>
      <w:r>
        <w:t>Error: python\inventory.txt already exists; nothing was created</w:t>
      </w:r>
    </w:p>
    <w:p w14:paraId="6D3B2429" w14:textId="77777777" w:rsidR="00924CC5" w:rsidRDefault="008474F0">
      <w:pPr>
        <w:pStyle w:val="RequiredOutput"/>
      </w:pPr>
      <w:r>
        <w:t>Error: servers.txt is malformed: expected 3 fields: cache-01|test</w:t>
      </w:r>
    </w:p>
    <w:p w14:paraId="10E73A56" w14:textId="77777777" w:rsidR="00924CC5" w:rsidRDefault="00924CC5">
      <w:pPr>
        <w:keepNext/>
      </w:pPr>
    </w:p>
    <w:p w14:paraId="11B5B3A9" w14:textId="77777777" w:rsidR="00924CC5" w:rsidRDefault="008474F0">
      <w:pPr>
        <w:pStyle w:val="ListBullet"/>
      </w:pPr>
      <w:r>
        <w:t>Line 1 is the missing file: the read failed with the not-found kind.</w:t>
      </w:r>
    </w:p>
    <w:p w14:paraId="02BA19A3" w14:textId="77777777" w:rsidR="00924CC5" w:rsidRDefault="008474F0">
      <w:pPr>
        <w:pStyle w:val="ListBullet"/>
      </w:pPr>
      <w:r>
        <w:t>Line 2 is the invalid path: the write failed with the same not-found kind, and because a write creates a missing file, the program says the folder was not found.</w:t>
      </w:r>
    </w:p>
    <w:p w14:paraId="38764161" w14:textId="77777777" w:rsidR="00924CC5" w:rsidRDefault="008474F0">
      <w:pPr>
        <w:pStyle w:val="ListBullet"/>
      </w:pPr>
      <w:r>
        <w:t>Line 3 is the permission failure: the read-only mark made the open for writing fail, so nothing was emptied.</w:t>
      </w:r>
    </w:p>
    <w:p w14:paraId="2BB704CD" w14:textId="77777777" w:rsidR="00924CC5" w:rsidRDefault="008474F0">
      <w:pPr>
        <w:pStyle w:val="ListBullet"/>
      </w:pPr>
      <w:r>
        <w:t>Line 4 is the duplicate: the exclusive create refused a file that already exists, without emptying it.</w:t>
      </w:r>
    </w:p>
    <w:p w14:paraId="273FFFCB" w14:textId="77777777" w:rsidR="00924CC5" w:rsidRDefault="008474F0">
      <w:pPr>
        <w:pStyle w:val="ListBullet"/>
      </w:pPr>
      <w:r>
        <w:t>Line 5 is the malformed content: the read worked, and the program's own field count found only 2 fields.</w:t>
      </w:r>
    </w:p>
    <w:p w14:paraId="5D44E7FC" w14:textId="77777777" w:rsidR="00924CC5" w:rsidRDefault="008474F0">
      <w:pPr>
        <w:pStyle w:val="ListBullet"/>
      </w:pPr>
      <w:r>
        <w:t>Exit code 0 is the Basic version's weakness: it reports every failure but still tells the terminal the run succeeded. The Production-Minded version ends with 1.</w:t>
      </w:r>
    </w:p>
    <w:p w14:paraId="37849533" w14:textId="77777777" w:rsidR="00924CC5" w:rsidRDefault="008474F0">
      <w:pPr>
        <w:pStyle w:val="ListBullet"/>
      </w:pPr>
      <w:r>
        <w:t xml:space="preserve">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.\python, and run the block again from its first line. If Set-Content reports that access is denied, locked.txt is still read-only: clear the </w:t>
      </w:r>
      <w:r>
        <w:t>mark first with Set-ItemProperty .\python\locked.txt IsReadOnly $false (chmod u+w ./python/locked.txt). If an Error line ends with the system's own message instead of this lesson's words, the failure was of a kind the program did not expect; the Basic version stops with a traceback whose last line names the exception, because nothing catches it.</w:t>
      </w:r>
    </w:p>
    <w:p w14:paraId="745C9985"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1F7A74E9" w14:textId="77777777" w:rsidR="00924CC5" w:rsidRDefault="008474F0">
      <w:pPr>
        <w:pStyle w:val="ListBullet"/>
      </w:pPr>
      <w:r>
        <w:t>If Python stops with another error, read the last line of the message: it names the problem, and the line above it names the file and line.</w:t>
      </w:r>
    </w:p>
    <w:p w14:paraId="37E3D035" w14:textId="77777777" w:rsidR="00924CC5" w:rsidRDefault="00924CC5">
      <w:pPr>
        <w:keepNext/>
      </w:pPr>
    </w:p>
    <w:p w14:paraId="39B7589F" w14:textId="77777777" w:rsidR="00924CC5" w:rsidRDefault="00924CC5">
      <w:pPr>
        <w:keepNext/>
      </w:pPr>
    </w:p>
    <w:p w14:paraId="49CF9DA8" w14:textId="77777777" w:rsidR="00924CC5" w:rsidRDefault="008474F0">
      <w:pPr>
        <w:pStyle w:val="Heading2"/>
      </w:pPr>
      <w:r>
        <w:t>Production-Minded Implementation</w:t>
      </w:r>
    </w:p>
    <w:p w14:paraId="3CE02454" w14:textId="77777777" w:rsidR="00924CC5" w:rsidRDefault="008474F0">
      <w:r>
        <w:t>The production-minded version makes the same five attempts, then a sixth: the safe save of a new inventory. Each attempt catches any OSError and passes it to report_failure, which tests its type with isinstance and turns it into one helpful Error line, falling back to the exception's own message for any other kind. check_record raises a ValueError for a record without 3 fields; it is not an OSError, so the fifth attempt catches it in its own except. main makes every attempt, counts the failures, and ends wi</w:t>
      </w:r>
      <w:r>
        <w:t>th exit code 1 when any operation failed. safe_save creates the temporary file with create_text_file and renames it over the original with os.replace.</w:t>
      </w:r>
    </w:p>
    <w:p w14:paraId="7DDE6C60" w14:textId="77777777" w:rsidR="00924CC5" w:rsidRDefault="00924CC5">
      <w:pPr>
        <w:keepNext/>
      </w:pPr>
    </w:p>
    <w:p w14:paraId="58F0921D" w14:textId="77777777" w:rsidR="00924CC5" w:rsidRDefault="008474F0">
      <w:pPr>
        <w:pStyle w:val="Heading3"/>
      </w:pPr>
      <w:r>
        <w:t>python/file_errors.py</w:t>
      </w:r>
    </w:p>
    <w:p w14:paraId="20224A77" w14:textId="77777777" w:rsidR="00924CC5" w:rsidRDefault="008474F0">
      <w:pPr>
        <w:pStyle w:val="SourceCode"/>
        <w:keepNext/>
      </w:pPr>
      <w:r>
        <w:t># Remember, import makes a module usable under its name: os for</w:t>
      </w:r>
    </w:p>
    <w:p w14:paraId="5E8F683B" w14:textId="77777777" w:rsidR="00924CC5" w:rsidRDefault="008474F0">
      <w:pPr>
        <w:pStyle w:val="SourceCode"/>
        <w:keepNext/>
      </w:pPr>
      <w:r>
        <w:t># os.replace and os.path.join, sys for stderr and the exit code; Path</w:t>
      </w:r>
    </w:p>
    <w:p w14:paraId="3E9E97B2" w14:textId="77777777" w:rsidR="00924CC5" w:rsidRDefault="008474F0">
      <w:pPr>
        <w:pStyle w:val="SourceCode"/>
      </w:pPr>
      <w:r>
        <w:t># gives the file tools.</w:t>
      </w:r>
    </w:p>
    <w:p w14:paraId="652E4F98" w14:textId="77777777" w:rsidR="00924CC5" w:rsidRDefault="008474F0">
      <w:pPr>
        <w:pStyle w:val="SourceCode"/>
      </w:pPr>
      <w:r>
        <w:t>import os</w:t>
      </w:r>
    </w:p>
    <w:p w14:paraId="3CB06272" w14:textId="77777777" w:rsidR="00924CC5" w:rsidRDefault="008474F0">
      <w:pPr>
        <w:pStyle w:val="SourceCode"/>
      </w:pPr>
      <w:r>
        <w:t>import sys</w:t>
      </w:r>
    </w:p>
    <w:p w14:paraId="55BD7C4A" w14:textId="77777777" w:rsidR="00924CC5" w:rsidRDefault="008474F0">
      <w:pPr>
        <w:pStyle w:val="SourceCode"/>
      </w:pPr>
      <w:r>
        <w:t>from pathlib import Path</w:t>
      </w:r>
    </w:p>
    <w:p w14:paraId="61560AA8" w14:textId="77777777" w:rsidR="00924CC5" w:rsidRDefault="00924CC5">
      <w:pPr>
        <w:pStyle w:val="SourceCode"/>
      </w:pPr>
    </w:p>
    <w:p w14:paraId="3CE3BED3" w14:textId="77777777" w:rsidR="00924CC5" w:rsidRDefault="00924CC5">
      <w:pPr>
        <w:pStyle w:val="SourceCode"/>
      </w:pPr>
    </w:p>
    <w:p w14:paraId="081C7ECB" w14:textId="77777777" w:rsidR="00924CC5" w:rsidRDefault="008474F0">
      <w:pPr>
        <w:pStyle w:val="SourceCode"/>
      </w:pPr>
      <w:r>
        <w:t># Prints one Error line for a failed file operation. done is what did not</w:t>
      </w:r>
    </w:p>
    <w:p w14:paraId="4838F8EE" w14:textId="77777777" w:rsidR="00924CC5" w:rsidRDefault="008474F0">
      <w:pPr>
        <w:pStyle w:val="SourceCode"/>
      </w:pPr>
      <w:r>
        <w:t># happen ("read", "written", "created", or "saved"). isinstance(error,</w:t>
      </w:r>
    </w:p>
    <w:p w14:paraId="4CB28B5E" w14:textId="77777777" w:rsidR="00924CC5" w:rsidRDefault="008474F0">
      <w:pPr>
        <w:pStyle w:val="SourceCode"/>
      </w:pPr>
      <w:r>
        <w:t># Type) is True when the exception is of that type, so each kind the</w:t>
      </w:r>
    </w:p>
    <w:p w14:paraId="789964DE" w14:textId="77777777" w:rsidR="00924CC5" w:rsidRDefault="008474F0">
      <w:pPr>
        <w:pStyle w:val="SourceCode"/>
      </w:pPr>
      <w:r>
        <w:t># lesson expects gets a helpful message. Any other kind gets the system's</w:t>
      </w:r>
    </w:p>
    <w:p w14:paraId="2FBFA30B" w14:textId="77777777" w:rsidR="00924CC5" w:rsidRDefault="008474F0">
      <w:pPr>
        <w:pStyle w:val="SourceCode"/>
      </w:pPr>
      <w:r>
        <w:t># own message, so no failure is ever hidden.</w:t>
      </w:r>
    </w:p>
    <w:p w14:paraId="65DEA35A" w14:textId="77777777" w:rsidR="00924CC5" w:rsidRDefault="008474F0">
      <w:pPr>
        <w:pStyle w:val="SourceCode"/>
      </w:pPr>
      <w:r>
        <w:t>def report_failure(path: str, done: str, error: OSError) -&gt; None:</w:t>
      </w:r>
    </w:p>
    <w:p w14:paraId="292DA30A" w14:textId="77777777" w:rsidR="00924CC5" w:rsidRDefault="008474F0">
      <w:pPr>
        <w:pStyle w:val="SourceCode"/>
      </w:pPr>
      <w:r>
        <w:t xml:space="preserve">    # A write creates a missing file, so "not found" on a write or create</w:t>
      </w:r>
    </w:p>
    <w:p w14:paraId="56D48D53" w14:textId="77777777" w:rsidR="00924CC5" w:rsidRDefault="008474F0">
      <w:pPr>
        <w:pStyle w:val="SourceCode"/>
      </w:pPr>
      <w:r>
        <w:t xml:space="preserve">    # means the folder is missing. str(error) gives the exception's own</w:t>
      </w:r>
    </w:p>
    <w:p w14:paraId="333E8910" w14:textId="77777777" w:rsidR="00924CC5" w:rsidRDefault="008474F0">
      <w:pPr>
        <w:pStyle w:val="SourceCode"/>
      </w:pPr>
      <w:r>
        <w:t xml:space="preserve">    # message as text, the reason used for any other kind.</w:t>
      </w:r>
    </w:p>
    <w:p w14:paraId="011CF179" w14:textId="77777777" w:rsidR="00924CC5" w:rsidRDefault="008474F0">
      <w:pPr>
        <w:pStyle w:val="SourceCode"/>
      </w:pPr>
      <w:r>
        <w:t xml:space="preserve">    reason = str(error)</w:t>
      </w:r>
    </w:p>
    <w:p w14:paraId="4E686D72" w14:textId="77777777" w:rsidR="00924CC5" w:rsidRDefault="008474F0">
      <w:pPr>
        <w:pStyle w:val="SourceCode"/>
      </w:pPr>
      <w:r>
        <w:t xml:space="preserve">    if isinstance(error, FileNotFoundError) and done == "read":</w:t>
      </w:r>
    </w:p>
    <w:p w14:paraId="173B9AFD" w14:textId="77777777" w:rsidR="00924CC5" w:rsidRDefault="008474F0">
      <w:pPr>
        <w:pStyle w:val="SourceCode"/>
      </w:pPr>
      <w:r>
        <w:t xml:space="preserve">        reason = f"{path} does not exist"</w:t>
      </w:r>
    </w:p>
    <w:p w14:paraId="64B5A26A" w14:textId="77777777" w:rsidR="00924CC5" w:rsidRDefault="008474F0">
      <w:pPr>
        <w:pStyle w:val="SourceCode"/>
      </w:pPr>
      <w:r>
        <w:t xml:space="preserve">    elif isinstance(error, FileNotFoundError):</w:t>
      </w:r>
    </w:p>
    <w:p w14:paraId="2724B9CA" w14:textId="77777777" w:rsidR="00924CC5" w:rsidRDefault="008474F0">
      <w:pPr>
        <w:pStyle w:val="SourceCode"/>
      </w:pPr>
      <w:r>
        <w:t xml:space="preserve">        reason = f"folder not found for {path}"</w:t>
      </w:r>
    </w:p>
    <w:p w14:paraId="46F848D5" w14:textId="77777777" w:rsidR="00924CC5" w:rsidRDefault="008474F0">
      <w:pPr>
        <w:pStyle w:val="SourceCode"/>
      </w:pPr>
      <w:r>
        <w:t xml:space="preserve">    elif isinstance(error, PermissionError):</w:t>
      </w:r>
    </w:p>
    <w:p w14:paraId="3E0EF409" w14:textId="77777777" w:rsidR="00924CC5" w:rsidRDefault="008474F0">
      <w:pPr>
        <w:pStyle w:val="SourceCode"/>
      </w:pPr>
      <w:r>
        <w:t xml:space="preserve">        reason = f"permission denied for {path}"</w:t>
      </w:r>
    </w:p>
    <w:p w14:paraId="5EB4E33F" w14:textId="77777777" w:rsidR="00924CC5" w:rsidRDefault="008474F0">
      <w:pPr>
        <w:pStyle w:val="SourceCode"/>
      </w:pPr>
      <w:r>
        <w:t xml:space="preserve">    elif isinstance(error, FileExistsError):</w:t>
      </w:r>
    </w:p>
    <w:p w14:paraId="5C7EC9E4" w14:textId="77777777" w:rsidR="00924CC5" w:rsidRDefault="008474F0">
      <w:pPr>
        <w:pStyle w:val="SourceCode"/>
      </w:pPr>
      <w:r>
        <w:t xml:space="preserve">        reason = f"{path} already exists"</w:t>
      </w:r>
    </w:p>
    <w:p w14:paraId="07142026" w14:textId="77777777" w:rsidR="00924CC5" w:rsidRDefault="008474F0">
      <w:pPr>
        <w:pStyle w:val="SourceCode"/>
      </w:pPr>
      <w:r>
        <w:t xml:space="preserve">    print(f"Error: {reason}; nothing was {done}", file=sys.stderr)</w:t>
      </w:r>
    </w:p>
    <w:p w14:paraId="2A220FFF" w14:textId="77777777" w:rsidR="00924CC5" w:rsidRDefault="00924CC5">
      <w:pPr>
        <w:pStyle w:val="SourceCode"/>
      </w:pPr>
    </w:p>
    <w:p w14:paraId="77CC7A55" w14:textId="77777777" w:rsidR="00924CC5" w:rsidRDefault="00924CC5">
      <w:pPr>
        <w:pStyle w:val="SourceCode"/>
      </w:pPr>
    </w:p>
    <w:p w14:paraId="7A7E00C4" w14:textId="77777777" w:rsidR="00924CC5" w:rsidRDefault="008474F0">
      <w:pPr>
        <w:pStyle w:val="SourceCode"/>
      </w:pPr>
      <w:r>
        <w:t># Remember, read_text_file returns the whole text; read_text's own</w:t>
      </w:r>
    </w:p>
    <w:p w14:paraId="4EF06300" w14:textId="77777777" w:rsidR="00924CC5" w:rsidRDefault="008474F0">
      <w:pPr>
        <w:pStyle w:val="SourceCode"/>
      </w:pPr>
      <w:r>
        <w:t># OSError passes on to the caller.</w:t>
      </w:r>
    </w:p>
    <w:p w14:paraId="7712E451" w14:textId="77777777" w:rsidR="00924CC5" w:rsidRDefault="008474F0">
      <w:pPr>
        <w:pStyle w:val="SourceCode"/>
      </w:pPr>
      <w:r>
        <w:t>def read_text_file(path: str) -&gt; str:</w:t>
      </w:r>
    </w:p>
    <w:p w14:paraId="2ACDF827" w14:textId="77777777" w:rsidR="00924CC5" w:rsidRDefault="008474F0">
      <w:pPr>
        <w:pStyle w:val="SourceCode"/>
      </w:pPr>
      <w:r>
        <w:t xml:space="preserve">    return Path(path).read_text(encoding="utf-8")</w:t>
      </w:r>
    </w:p>
    <w:p w14:paraId="3AB5CC68" w14:textId="77777777" w:rsidR="00924CC5" w:rsidRDefault="00924CC5">
      <w:pPr>
        <w:pStyle w:val="SourceCode"/>
      </w:pPr>
    </w:p>
    <w:p w14:paraId="6B6F7C42" w14:textId="77777777" w:rsidR="00924CC5" w:rsidRDefault="00924CC5">
      <w:pPr>
        <w:pStyle w:val="SourceCode"/>
      </w:pPr>
    </w:p>
    <w:p w14:paraId="2EFEDEF2" w14:textId="77777777" w:rsidR="00924CC5" w:rsidRDefault="008474F0">
      <w:pPr>
        <w:pStyle w:val="SourceCode"/>
      </w:pPr>
      <w:r>
        <w:t># Remember, write_text creates or empties the file.</w:t>
      </w:r>
    </w:p>
    <w:p w14:paraId="02BBC435" w14:textId="77777777" w:rsidR="00924CC5" w:rsidRDefault="008474F0">
      <w:pPr>
        <w:pStyle w:val="SourceCode"/>
      </w:pPr>
      <w:r>
        <w:t>def write_text_file(path: str, new_contents: str) -&gt; None:</w:t>
      </w:r>
    </w:p>
    <w:p w14:paraId="7862D402" w14:textId="77777777" w:rsidR="00924CC5" w:rsidRDefault="008474F0">
      <w:pPr>
        <w:pStyle w:val="SourceCode"/>
      </w:pPr>
      <w:r>
        <w:t xml:space="preserve">    Path(path).write_text(new_contents, encoding="utf-8", newline="\n")</w:t>
      </w:r>
    </w:p>
    <w:p w14:paraId="026C37C2" w14:textId="77777777" w:rsidR="00924CC5" w:rsidRDefault="00924CC5">
      <w:pPr>
        <w:pStyle w:val="SourceCode"/>
      </w:pPr>
    </w:p>
    <w:p w14:paraId="0CA3CE98" w14:textId="77777777" w:rsidR="00924CC5" w:rsidRDefault="00924CC5">
      <w:pPr>
        <w:pStyle w:val="SourceCode"/>
      </w:pPr>
    </w:p>
    <w:p w14:paraId="03394AC8" w14:textId="77777777" w:rsidR="00924CC5" w:rsidRDefault="008474F0">
      <w:pPr>
        <w:pStyle w:val="SourceCode"/>
      </w:pPr>
      <w:r>
        <w:t># Mode "x" creates only a new file: open raises FileExistsError if the file</w:t>
      </w:r>
    </w:p>
    <w:p w14:paraId="47F68F8C" w14:textId="77777777" w:rsidR="00924CC5" w:rsidRDefault="008474F0">
      <w:pPr>
        <w:pStyle w:val="SourceCode"/>
      </w:pPr>
      <w:r>
        <w:t># is already there, and never empties it. Remember, with closes the file</w:t>
      </w:r>
    </w:p>
    <w:p w14:paraId="58EDC195" w14:textId="77777777" w:rsidR="00924CC5" w:rsidRDefault="008474F0">
      <w:pPr>
        <w:pStyle w:val="SourceCode"/>
      </w:pPr>
      <w:r>
        <w:t># when the block ends, even when an exception is raised (Lesson 3.2).</w:t>
      </w:r>
    </w:p>
    <w:p w14:paraId="34286545" w14:textId="77777777" w:rsidR="00924CC5" w:rsidRDefault="008474F0">
      <w:pPr>
        <w:pStyle w:val="SourceCode"/>
      </w:pPr>
      <w:r>
        <w:t>def create_text_file(path: str, new_contents: str) -&gt; None:</w:t>
      </w:r>
    </w:p>
    <w:p w14:paraId="0CC1D060" w14:textId="77777777" w:rsidR="00924CC5" w:rsidRDefault="008474F0">
      <w:pPr>
        <w:pStyle w:val="SourceCode"/>
      </w:pPr>
      <w:r>
        <w:t xml:space="preserve">    with open(path, "x", encoding="utf-8", newline="\n") as file:</w:t>
      </w:r>
    </w:p>
    <w:p w14:paraId="0263B138" w14:textId="77777777" w:rsidR="00924CC5" w:rsidRDefault="008474F0">
      <w:pPr>
        <w:pStyle w:val="SourceCode"/>
      </w:pPr>
      <w:r>
        <w:t xml:space="preserve">        file.write(new_contents)</w:t>
      </w:r>
    </w:p>
    <w:p w14:paraId="4592699D" w14:textId="77777777" w:rsidR="00924CC5" w:rsidRDefault="00924CC5">
      <w:pPr>
        <w:pStyle w:val="SourceCode"/>
      </w:pPr>
    </w:p>
    <w:p w14:paraId="1CEA95B0" w14:textId="77777777" w:rsidR="00924CC5" w:rsidRDefault="00924CC5">
      <w:pPr>
        <w:pStyle w:val="SourceCode"/>
      </w:pPr>
    </w:p>
    <w:p w14:paraId="6E7D4FC2" w14:textId="77777777" w:rsidR="00924CC5" w:rsidRDefault="008474F0">
      <w:pPr>
        <w:pStyle w:val="SourceCode"/>
      </w:pPr>
      <w:r>
        <w:t># Saves new_contents into path safely: the whole text goes into a temporary</w:t>
      </w:r>
    </w:p>
    <w:p w14:paraId="5869C8F9" w14:textId="77777777" w:rsidR="00924CC5" w:rsidRDefault="008474F0">
      <w:pPr>
        <w:pStyle w:val="SourceCode"/>
      </w:pPr>
      <w:r>
        <w:t># file, path.tmp, and only a complete file is renamed over the original. If</w:t>
      </w:r>
    </w:p>
    <w:p w14:paraId="6D4FF044" w14:textId="77777777" w:rsidR="00924CC5" w:rsidRDefault="008474F0">
      <w:pPr>
        <w:pStyle w:val="SourceCode"/>
      </w:pPr>
      <w:r>
        <w:t># any step fails, the original is untouched, so it is never half-written.</w:t>
      </w:r>
    </w:p>
    <w:p w14:paraId="2EC14B8D" w14:textId="77777777" w:rsidR="00924CC5" w:rsidRDefault="008474F0">
      <w:pPr>
        <w:pStyle w:val="SourceCode"/>
      </w:pPr>
      <w:r>
        <w:t># Returns True when saved; otherwise it has printed the Error line. Nothing is</w:t>
      </w:r>
    </w:p>
    <w:p w14:paraId="487C3AF6" w14:textId="77777777" w:rsidR="00924CC5" w:rsidRDefault="008474F0">
      <w:pPr>
        <w:pStyle w:val="SourceCode"/>
      </w:pPr>
      <w:r>
        <w:t># ever deleted: a failed save keeps the temporary file, which the next save</w:t>
      </w:r>
    </w:p>
    <w:p w14:paraId="60EEC7EE" w14:textId="77777777" w:rsidR="00924CC5" w:rsidRDefault="008474F0">
      <w:pPr>
        <w:pStyle w:val="SourceCode"/>
      </w:pPr>
      <w:r>
        <w:t># reports, so a person can look at it first.</w:t>
      </w:r>
    </w:p>
    <w:p w14:paraId="4378EA20" w14:textId="77777777" w:rsidR="00924CC5" w:rsidRDefault="008474F0">
      <w:pPr>
        <w:pStyle w:val="SourceCode"/>
      </w:pPr>
      <w:r>
        <w:t>def safe_save(path: str, new_contents: str) -&gt; bool:</w:t>
      </w:r>
    </w:p>
    <w:p w14:paraId="10BAA059" w14:textId="77777777" w:rsidR="00924CC5" w:rsidRDefault="008474F0">
      <w:pPr>
        <w:pStyle w:val="SourceCode"/>
      </w:pPr>
      <w:r>
        <w:t xml:space="preserve">    # The temporary file is created only if new, so two saves can never</w:t>
      </w:r>
    </w:p>
    <w:p w14:paraId="62A63E30" w14:textId="77777777" w:rsidR="00924CC5" w:rsidRDefault="008474F0">
      <w:pPr>
        <w:pStyle w:val="SourceCode"/>
      </w:pPr>
      <w:r>
        <w:t xml:space="preserve">    # write into the same one.</w:t>
      </w:r>
    </w:p>
    <w:p w14:paraId="1EAC98B2" w14:textId="77777777" w:rsidR="00924CC5" w:rsidRDefault="008474F0">
      <w:pPr>
        <w:pStyle w:val="SourceCode"/>
      </w:pPr>
      <w:r>
        <w:t xml:space="preserve">    temporary_path = f"{path}.tmp"</w:t>
      </w:r>
    </w:p>
    <w:p w14:paraId="5E6AB5A9" w14:textId="77777777" w:rsidR="00924CC5" w:rsidRDefault="008474F0">
      <w:pPr>
        <w:pStyle w:val="SourceCode"/>
      </w:pPr>
      <w:r>
        <w:t xml:space="preserve">    try:</w:t>
      </w:r>
    </w:p>
    <w:p w14:paraId="3EC7FBCC" w14:textId="77777777" w:rsidR="00924CC5" w:rsidRDefault="008474F0">
      <w:pPr>
        <w:pStyle w:val="SourceCode"/>
      </w:pPr>
      <w:r>
        <w:t xml:space="preserve">        create_text_file(temporary_path, new_contents)</w:t>
      </w:r>
    </w:p>
    <w:p w14:paraId="19138E10" w14:textId="77777777" w:rsidR="00924CC5" w:rsidRDefault="008474F0">
      <w:pPr>
        <w:pStyle w:val="SourceCode"/>
      </w:pPr>
      <w:r>
        <w:t xml:space="preserve">    except OSError as error:</w:t>
      </w:r>
    </w:p>
    <w:p w14:paraId="1E3DC432" w14:textId="77777777" w:rsidR="00924CC5" w:rsidRDefault="008474F0">
      <w:pPr>
        <w:pStyle w:val="SourceCode"/>
      </w:pPr>
      <w:r>
        <w:t xml:space="preserve">        report_failure(temporary_path, "created", error)</w:t>
      </w:r>
    </w:p>
    <w:p w14:paraId="429C7779" w14:textId="77777777" w:rsidR="00924CC5" w:rsidRDefault="008474F0">
      <w:pPr>
        <w:pStyle w:val="SourceCode"/>
      </w:pPr>
      <w:r>
        <w:t xml:space="preserve">        return False</w:t>
      </w:r>
    </w:p>
    <w:p w14:paraId="07A03779" w14:textId="77777777" w:rsidR="00924CC5" w:rsidRDefault="00924CC5">
      <w:pPr>
        <w:pStyle w:val="SourceCode"/>
      </w:pPr>
    </w:p>
    <w:p w14:paraId="287CE09E" w14:textId="77777777" w:rsidR="00924CC5" w:rsidRDefault="008474F0">
      <w:pPr>
        <w:pStyle w:val="SourceCode"/>
      </w:pPr>
      <w:r>
        <w:t xml:space="preserve">    # os.replace replaces an existing file on every system, with one call.</w:t>
      </w:r>
    </w:p>
    <w:p w14:paraId="59C1E80F" w14:textId="77777777" w:rsidR="00924CC5" w:rsidRDefault="008474F0">
      <w:pPr>
        <w:pStyle w:val="SourceCode"/>
      </w:pPr>
      <w:r>
        <w:t xml:space="preserve">    # os.rename would refuse an existing file on Windows (Lesson 3.7).</w:t>
      </w:r>
    </w:p>
    <w:p w14:paraId="7EF07F68" w14:textId="77777777" w:rsidR="00924CC5" w:rsidRDefault="008474F0">
      <w:pPr>
        <w:pStyle w:val="SourceCode"/>
      </w:pPr>
      <w:r>
        <w:t xml:space="preserve">    try:</w:t>
      </w:r>
    </w:p>
    <w:p w14:paraId="6B54B190" w14:textId="77777777" w:rsidR="00924CC5" w:rsidRDefault="008474F0">
      <w:pPr>
        <w:pStyle w:val="SourceCode"/>
      </w:pPr>
      <w:r>
        <w:t xml:space="preserve">        os.replace(temporary_path, path)</w:t>
      </w:r>
    </w:p>
    <w:p w14:paraId="2B2CDA06" w14:textId="77777777" w:rsidR="00924CC5" w:rsidRDefault="008474F0">
      <w:pPr>
        <w:pStyle w:val="SourceCode"/>
      </w:pPr>
      <w:r>
        <w:t xml:space="preserve">    except OSError as error:</w:t>
      </w:r>
    </w:p>
    <w:p w14:paraId="72B4E3A1" w14:textId="77777777" w:rsidR="00924CC5" w:rsidRDefault="008474F0">
      <w:pPr>
        <w:pStyle w:val="SourceCode"/>
      </w:pPr>
      <w:r>
        <w:t xml:space="preserve">        report_failure(path, "saved", error)</w:t>
      </w:r>
    </w:p>
    <w:p w14:paraId="208D9452" w14:textId="77777777" w:rsidR="00924CC5" w:rsidRDefault="008474F0">
      <w:pPr>
        <w:pStyle w:val="SourceCode"/>
      </w:pPr>
      <w:r>
        <w:t xml:space="preserve">        return False</w:t>
      </w:r>
    </w:p>
    <w:p w14:paraId="727FD8F0" w14:textId="77777777" w:rsidR="00924CC5" w:rsidRDefault="008474F0">
      <w:pPr>
        <w:pStyle w:val="SourceCode"/>
      </w:pPr>
      <w:r>
        <w:t xml:space="preserve">    return True</w:t>
      </w:r>
    </w:p>
    <w:p w14:paraId="2DB27682" w14:textId="77777777" w:rsidR="00924CC5" w:rsidRDefault="00924CC5">
      <w:pPr>
        <w:pStyle w:val="SourceCode"/>
      </w:pPr>
    </w:p>
    <w:p w14:paraId="327934DD" w14:textId="77777777" w:rsidR="00924CC5" w:rsidRDefault="00924CC5">
      <w:pPr>
        <w:pStyle w:val="SourceCode"/>
      </w:pPr>
    </w:p>
    <w:p w14:paraId="6EEDE1BE" w14:textId="77777777" w:rsidR="00924CC5" w:rsidRDefault="008474F0">
      <w:pPr>
        <w:pStyle w:val="SourceCode"/>
      </w:pPr>
      <w:r>
        <w:t># Returns the first line of contents, the record, after checking it has 3</w:t>
      </w:r>
    </w:p>
    <w:p w14:paraId="36FA1F99" w14:textId="77777777" w:rsidR="00924CC5" w:rsidRDefault="008474F0">
      <w:pPr>
        <w:pStyle w:val="SourceCode"/>
      </w:pPr>
      <w:r>
        <w:t># fields, or raises a ValueError. This is a content error, not a file</w:t>
      </w:r>
    </w:p>
    <w:p w14:paraId="349B07E0" w14:textId="77777777" w:rsidR="00924CC5" w:rsidRDefault="008474F0">
      <w:pPr>
        <w:pStyle w:val="SourceCode"/>
      </w:pPr>
      <w:r>
        <w:t># error, so it is not an OSError.</w:t>
      </w:r>
    </w:p>
    <w:p w14:paraId="3A89E74E" w14:textId="77777777" w:rsidR="00924CC5" w:rsidRDefault="008474F0">
      <w:pPr>
        <w:pStyle w:val="SourceCode"/>
      </w:pPr>
      <w:r>
        <w:t>def check_record(contents: str) -&gt; str:</w:t>
      </w:r>
    </w:p>
    <w:p w14:paraId="577B6763" w14:textId="77777777" w:rsidR="00924CC5" w:rsidRDefault="008474F0">
      <w:pPr>
        <w:pStyle w:val="SourceCode"/>
      </w:pPr>
      <w:r>
        <w:t xml:space="preserve">    record = contents.split("\n")[0]</w:t>
      </w:r>
    </w:p>
    <w:p w14:paraId="343A28D1" w14:textId="77777777" w:rsidR="00924CC5" w:rsidRDefault="008474F0">
      <w:pPr>
        <w:pStyle w:val="SourceCode"/>
      </w:pPr>
      <w:r>
        <w:t xml:space="preserve">    if len(record.split("|")) != 3:</w:t>
      </w:r>
    </w:p>
    <w:p w14:paraId="363CAA53" w14:textId="77777777" w:rsidR="00924CC5" w:rsidRDefault="008474F0">
      <w:pPr>
        <w:pStyle w:val="SourceCode"/>
      </w:pPr>
      <w:r>
        <w:t xml:space="preserve">        raise ValueError(f"expected 3 fields: {record}")</w:t>
      </w:r>
    </w:p>
    <w:p w14:paraId="505F082B" w14:textId="77777777" w:rsidR="00924CC5" w:rsidRDefault="008474F0">
      <w:pPr>
        <w:pStyle w:val="SourceCode"/>
      </w:pPr>
      <w:r>
        <w:t xml:space="preserve">    return record</w:t>
      </w:r>
    </w:p>
    <w:p w14:paraId="68C9478A" w14:textId="77777777" w:rsidR="00924CC5" w:rsidRDefault="00924CC5">
      <w:pPr>
        <w:pStyle w:val="SourceCode"/>
      </w:pPr>
    </w:p>
    <w:p w14:paraId="0CCA64E2" w14:textId="77777777" w:rsidR="00924CC5" w:rsidRDefault="00924CC5">
      <w:pPr>
        <w:pStyle w:val="SourceCode"/>
      </w:pPr>
    </w:p>
    <w:p w14:paraId="4B8CED38" w14:textId="77777777" w:rsidR="00924CC5" w:rsidRDefault="008474F0">
      <w:pPr>
        <w:pStyle w:val="SourceCode"/>
      </w:pPr>
      <w:r>
        <w:t># Remember, main returns the exit code: 0 for success, 1 for failure.</w:t>
      </w:r>
    </w:p>
    <w:p w14:paraId="7875633E" w14:textId="77777777" w:rsidR="00924CC5" w:rsidRDefault="008474F0">
      <w:pPr>
        <w:pStyle w:val="SourceCode"/>
      </w:pPr>
      <w:r>
        <w:t>def main() -&gt; int:</w:t>
      </w:r>
    </w:p>
    <w:p w14:paraId="4A6D42ED" w14:textId="77777777" w:rsidR="00924CC5" w:rsidRDefault="008474F0">
      <w:pPr>
        <w:pStyle w:val="SourceCode"/>
      </w:pPr>
      <w:r>
        <w:t xml:space="preserve">    server_line = "web-01\n"</w:t>
      </w:r>
    </w:p>
    <w:p w14:paraId="5CAD4C3F" w14:textId="77777777" w:rsidR="00924CC5" w:rsidRDefault="00924CC5">
      <w:pPr>
        <w:pStyle w:val="SourceCode"/>
      </w:pPr>
    </w:p>
    <w:p w14:paraId="7F52F808" w14:textId="77777777" w:rsidR="00924CC5" w:rsidRDefault="008474F0">
      <w:pPr>
        <w:pStyle w:val="SourceCode"/>
      </w:pPr>
      <w:r>
        <w:t xml:space="preserve">    # Every file this program would write is in the python folder, so</w:t>
      </w:r>
    </w:p>
    <w:p w14:paraId="2D02415F" w14:textId="77777777" w:rsidR="00924CC5" w:rsidRDefault="008474F0">
      <w:pPr>
        <w:pStyle w:val="SourceCode"/>
      </w:pPr>
      <w:r>
        <w:t xml:space="preserve">    # the Python programs write only inside their own folder; missing.txt</w:t>
      </w:r>
    </w:p>
    <w:p w14:paraId="4A9293BB" w14:textId="77777777" w:rsidR="00924CC5" w:rsidRDefault="008474F0">
      <w:pPr>
        <w:pStyle w:val="SourceCode"/>
      </w:pPr>
      <w:r>
        <w:t xml:space="preserve">    # and servers.txt are only read. Remember, os.path.join joins any</w:t>
      </w:r>
    </w:p>
    <w:p w14:paraId="743A4BF1" w14:textId="77777777" w:rsidR="00924CC5" w:rsidRDefault="008474F0">
      <w:pPr>
        <w:pStyle w:val="SourceCode"/>
      </w:pPr>
      <w:r>
        <w:t xml:space="preserve">    # number of parts with the right separator.</w:t>
      </w:r>
    </w:p>
    <w:p w14:paraId="7B8042AD" w14:textId="77777777" w:rsidR="00924CC5" w:rsidRDefault="008474F0">
      <w:pPr>
        <w:pStyle w:val="SourceCode"/>
      </w:pPr>
      <w:r>
        <w:t xml:space="preserve">    report_path = os.path.join("python", "reports", "summary.txt")</w:t>
      </w:r>
    </w:p>
    <w:p w14:paraId="028AD6DF" w14:textId="77777777" w:rsidR="00924CC5" w:rsidRDefault="008474F0">
      <w:pPr>
        <w:pStyle w:val="SourceCode"/>
      </w:pPr>
      <w:r>
        <w:t xml:space="preserve">    locked_path = os.path.join("python", "locked.txt")</w:t>
      </w:r>
    </w:p>
    <w:p w14:paraId="2361CB68" w14:textId="77777777" w:rsidR="00924CC5" w:rsidRDefault="008474F0">
      <w:pPr>
        <w:pStyle w:val="SourceCode"/>
      </w:pPr>
      <w:r>
        <w:t xml:space="preserve">    inventory_path = os.path.join("python", "inventory.txt")</w:t>
      </w:r>
    </w:p>
    <w:p w14:paraId="79C51691" w14:textId="77777777" w:rsidR="00924CC5" w:rsidRDefault="00924CC5">
      <w:pPr>
        <w:pStyle w:val="SourceCode"/>
      </w:pPr>
    </w:p>
    <w:p w14:paraId="18FFBBF4" w14:textId="77777777" w:rsidR="00924CC5" w:rsidRDefault="008474F0">
      <w:pPr>
        <w:pStyle w:val="SourceCode"/>
      </w:pPr>
      <w:r>
        <w:t xml:space="preserve">    # Every attempt runs, even after a failure, and each failure is</w:t>
      </w:r>
    </w:p>
    <w:p w14:paraId="25DA3C1C" w14:textId="77777777" w:rsidR="00924CC5" w:rsidRDefault="008474F0">
      <w:pPr>
        <w:pStyle w:val="SourceCode"/>
      </w:pPr>
      <w:r>
        <w:t xml:space="preserve">    # reported and counted. Remember, raise jumps to the matching except,</w:t>
      </w:r>
    </w:p>
    <w:p w14:paraId="4040C80D" w14:textId="77777777" w:rsidR="00924CC5" w:rsidRDefault="008474F0">
      <w:pPr>
        <w:pStyle w:val="SourceCode"/>
      </w:pPr>
      <w:r>
        <w:t xml:space="preserve">    # and += 1 adds 1.</w:t>
      </w:r>
    </w:p>
    <w:p w14:paraId="10477850" w14:textId="77777777" w:rsidR="00924CC5" w:rsidRDefault="008474F0">
      <w:pPr>
        <w:pStyle w:val="SourceCode"/>
      </w:pPr>
      <w:r>
        <w:t xml:space="preserve">    failures = 0</w:t>
      </w:r>
    </w:p>
    <w:p w14:paraId="20DF4385" w14:textId="77777777" w:rsidR="00924CC5" w:rsidRDefault="00924CC5">
      <w:pPr>
        <w:pStyle w:val="SourceCode"/>
      </w:pPr>
    </w:p>
    <w:p w14:paraId="302E1079" w14:textId="77777777" w:rsidR="00924CC5" w:rsidRDefault="008474F0">
      <w:pPr>
        <w:pStyle w:val="SourceCode"/>
      </w:pPr>
      <w:r>
        <w:t xml:space="preserve">    try:</w:t>
      </w:r>
    </w:p>
    <w:p w14:paraId="723AAC8C" w14:textId="77777777" w:rsidR="00924CC5" w:rsidRDefault="008474F0">
      <w:pPr>
        <w:pStyle w:val="SourceCode"/>
      </w:pPr>
      <w:r>
        <w:t xml:space="preserve">        read_text_file("missing.txt")</w:t>
      </w:r>
    </w:p>
    <w:p w14:paraId="4FFA78B6" w14:textId="77777777" w:rsidR="00924CC5" w:rsidRDefault="008474F0">
      <w:pPr>
        <w:pStyle w:val="SourceCode"/>
      </w:pPr>
      <w:r>
        <w:t xml:space="preserve">        print("Read missing.txt")</w:t>
      </w:r>
    </w:p>
    <w:p w14:paraId="56F5AFB7" w14:textId="77777777" w:rsidR="00924CC5" w:rsidRDefault="008474F0">
      <w:pPr>
        <w:pStyle w:val="SourceCode"/>
      </w:pPr>
      <w:r>
        <w:t xml:space="preserve">    except OSError as error:</w:t>
      </w:r>
    </w:p>
    <w:p w14:paraId="2A62D1E7" w14:textId="77777777" w:rsidR="00924CC5" w:rsidRDefault="008474F0">
      <w:pPr>
        <w:pStyle w:val="SourceCode"/>
      </w:pPr>
      <w:r>
        <w:t xml:space="preserve">        report_failure("missing.txt", "read", error)</w:t>
      </w:r>
    </w:p>
    <w:p w14:paraId="2C1B5D44" w14:textId="77777777" w:rsidR="00924CC5" w:rsidRDefault="008474F0">
      <w:pPr>
        <w:pStyle w:val="SourceCode"/>
      </w:pPr>
      <w:r>
        <w:t xml:space="preserve">        failures += 1</w:t>
      </w:r>
    </w:p>
    <w:p w14:paraId="30D5C515" w14:textId="77777777" w:rsidR="00924CC5" w:rsidRDefault="00924CC5">
      <w:pPr>
        <w:pStyle w:val="SourceCode"/>
      </w:pPr>
    </w:p>
    <w:p w14:paraId="13F68621" w14:textId="77777777" w:rsidR="00924CC5" w:rsidRDefault="008474F0">
      <w:pPr>
        <w:pStyle w:val="SourceCode"/>
      </w:pPr>
      <w:r>
        <w:t xml:space="preserve">    try:</w:t>
      </w:r>
    </w:p>
    <w:p w14:paraId="73846F1C" w14:textId="77777777" w:rsidR="00924CC5" w:rsidRDefault="008474F0">
      <w:pPr>
        <w:pStyle w:val="SourceCode"/>
      </w:pPr>
      <w:r>
        <w:t xml:space="preserve">        write_text_file(report_path, server_line)</w:t>
      </w:r>
    </w:p>
    <w:p w14:paraId="3AA77E2F" w14:textId="77777777" w:rsidR="00924CC5" w:rsidRDefault="008474F0">
      <w:pPr>
        <w:pStyle w:val="SourceCode"/>
      </w:pPr>
      <w:r>
        <w:t xml:space="preserve">        print(f"Wrote {report_path}")</w:t>
      </w:r>
    </w:p>
    <w:p w14:paraId="46A09209" w14:textId="77777777" w:rsidR="00924CC5" w:rsidRDefault="008474F0">
      <w:pPr>
        <w:pStyle w:val="SourceCode"/>
      </w:pPr>
      <w:r>
        <w:t xml:space="preserve">    except OSError as error:</w:t>
      </w:r>
    </w:p>
    <w:p w14:paraId="190F4F9E" w14:textId="77777777" w:rsidR="00924CC5" w:rsidRDefault="008474F0">
      <w:pPr>
        <w:pStyle w:val="SourceCode"/>
      </w:pPr>
      <w:r>
        <w:t xml:space="preserve">        report_failure(report_path, "written", error)</w:t>
      </w:r>
    </w:p>
    <w:p w14:paraId="7B6E2CE6" w14:textId="77777777" w:rsidR="00924CC5" w:rsidRDefault="008474F0">
      <w:pPr>
        <w:pStyle w:val="SourceCode"/>
      </w:pPr>
      <w:r>
        <w:t xml:space="preserve">        failures += 1</w:t>
      </w:r>
    </w:p>
    <w:p w14:paraId="4CBD5EDA" w14:textId="77777777" w:rsidR="00924CC5" w:rsidRDefault="00924CC5">
      <w:pPr>
        <w:pStyle w:val="SourceCode"/>
      </w:pPr>
    </w:p>
    <w:p w14:paraId="17ECAF3C" w14:textId="77777777" w:rsidR="00924CC5" w:rsidRDefault="008474F0">
      <w:pPr>
        <w:pStyle w:val="SourceCode"/>
      </w:pPr>
      <w:r>
        <w:t xml:space="preserve">    try:</w:t>
      </w:r>
    </w:p>
    <w:p w14:paraId="6E0B42B2" w14:textId="77777777" w:rsidR="00924CC5" w:rsidRDefault="008474F0">
      <w:pPr>
        <w:pStyle w:val="SourceCode"/>
      </w:pPr>
      <w:r>
        <w:t xml:space="preserve">        write_text_file(locked_path, server_line)</w:t>
      </w:r>
    </w:p>
    <w:p w14:paraId="410AA5D1" w14:textId="77777777" w:rsidR="00924CC5" w:rsidRDefault="008474F0">
      <w:pPr>
        <w:pStyle w:val="SourceCode"/>
      </w:pPr>
      <w:r>
        <w:t xml:space="preserve">        print(f"Wrote {locked_path}")</w:t>
      </w:r>
    </w:p>
    <w:p w14:paraId="50882635" w14:textId="77777777" w:rsidR="00924CC5" w:rsidRDefault="008474F0">
      <w:pPr>
        <w:pStyle w:val="SourceCode"/>
      </w:pPr>
      <w:r>
        <w:t xml:space="preserve">    except OSError as error:</w:t>
      </w:r>
    </w:p>
    <w:p w14:paraId="122E8C95" w14:textId="77777777" w:rsidR="00924CC5" w:rsidRDefault="008474F0">
      <w:pPr>
        <w:pStyle w:val="SourceCode"/>
      </w:pPr>
      <w:r>
        <w:t xml:space="preserve">        report_failure(locked_path, "written", error)</w:t>
      </w:r>
    </w:p>
    <w:p w14:paraId="1ED3F4FE" w14:textId="77777777" w:rsidR="00924CC5" w:rsidRDefault="008474F0">
      <w:pPr>
        <w:pStyle w:val="SourceCode"/>
      </w:pPr>
      <w:r>
        <w:t xml:space="preserve">        failures += 1</w:t>
      </w:r>
    </w:p>
    <w:p w14:paraId="446A64FA" w14:textId="77777777" w:rsidR="00924CC5" w:rsidRDefault="00924CC5">
      <w:pPr>
        <w:pStyle w:val="SourceCode"/>
      </w:pPr>
    </w:p>
    <w:p w14:paraId="40B0A735" w14:textId="77777777" w:rsidR="00924CC5" w:rsidRDefault="008474F0">
      <w:pPr>
        <w:pStyle w:val="SourceCode"/>
      </w:pPr>
      <w:r>
        <w:t xml:space="preserve">    try:</w:t>
      </w:r>
    </w:p>
    <w:p w14:paraId="540B74AB" w14:textId="77777777" w:rsidR="00924CC5" w:rsidRDefault="008474F0">
      <w:pPr>
        <w:pStyle w:val="SourceCode"/>
      </w:pPr>
      <w:r>
        <w:t xml:space="preserve">        create_text_file(inventory_path, server_line)</w:t>
      </w:r>
    </w:p>
    <w:p w14:paraId="5687AAD9" w14:textId="77777777" w:rsidR="00924CC5" w:rsidRDefault="008474F0">
      <w:pPr>
        <w:pStyle w:val="SourceCode"/>
      </w:pPr>
      <w:r>
        <w:t xml:space="preserve">        print(f"Created {inventory_path}")</w:t>
      </w:r>
    </w:p>
    <w:p w14:paraId="2DB221CC" w14:textId="77777777" w:rsidR="00924CC5" w:rsidRDefault="008474F0">
      <w:pPr>
        <w:pStyle w:val="SourceCode"/>
      </w:pPr>
      <w:r>
        <w:t xml:space="preserve">    except OSError as error:</w:t>
      </w:r>
    </w:p>
    <w:p w14:paraId="25C75638" w14:textId="77777777" w:rsidR="00924CC5" w:rsidRDefault="008474F0">
      <w:pPr>
        <w:pStyle w:val="SourceCode"/>
      </w:pPr>
      <w:r>
        <w:t xml:space="preserve">        report_failure(inventory_path, "created", error)</w:t>
      </w:r>
    </w:p>
    <w:p w14:paraId="6B436447" w14:textId="77777777" w:rsidR="00924CC5" w:rsidRDefault="008474F0">
      <w:pPr>
        <w:pStyle w:val="SourceCode"/>
      </w:pPr>
      <w:r>
        <w:t xml:space="preserve">        failures += 1</w:t>
      </w:r>
    </w:p>
    <w:p w14:paraId="136AF201" w14:textId="77777777" w:rsidR="00924CC5" w:rsidRDefault="00924CC5">
      <w:pPr>
        <w:pStyle w:val="SourceCode"/>
      </w:pPr>
    </w:p>
    <w:p w14:paraId="08D2CDBC" w14:textId="77777777" w:rsidR="00924CC5" w:rsidRDefault="008474F0">
      <w:pPr>
        <w:pStyle w:val="SourceCode"/>
      </w:pPr>
      <w:r>
        <w:t xml:space="preserve">    # Two kinds of failure are possible here, each with its own except:</w:t>
      </w:r>
    </w:p>
    <w:p w14:paraId="1A2B4FB5" w14:textId="77777777" w:rsidR="00924CC5" w:rsidRDefault="008474F0">
      <w:pPr>
        <w:pStyle w:val="SourceCode"/>
      </w:pPr>
      <w:r>
        <w:t xml:space="preserve">    # the read can fail (OSError), or the read works and the content is</w:t>
      </w:r>
    </w:p>
    <w:p w14:paraId="0A9DA541" w14:textId="77777777" w:rsidR="00924CC5" w:rsidRDefault="008474F0">
      <w:pPr>
        <w:pStyle w:val="SourceCode"/>
      </w:pPr>
      <w:r>
        <w:t xml:space="preserve">    # wrong (ValueError).</w:t>
      </w:r>
    </w:p>
    <w:p w14:paraId="5CD96190" w14:textId="77777777" w:rsidR="00924CC5" w:rsidRDefault="008474F0">
      <w:pPr>
        <w:pStyle w:val="SourceCode"/>
      </w:pPr>
      <w:r>
        <w:t xml:space="preserve">    try:</w:t>
      </w:r>
    </w:p>
    <w:p w14:paraId="1A80BEEF" w14:textId="77777777" w:rsidR="00924CC5" w:rsidRDefault="008474F0">
      <w:pPr>
        <w:pStyle w:val="SourceCode"/>
      </w:pPr>
      <w:r>
        <w:t xml:space="preserve">        record = check_record(read_text_file("servers.txt"))</w:t>
      </w:r>
    </w:p>
    <w:p w14:paraId="5829A6B2" w14:textId="77777777" w:rsidR="00924CC5" w:rsidRDefault="008474F0">
      <w:pPr>
        <w:pStyle w:val="SourceCode"/>
      </w:pPr>
      <w:r>
        <w:t xml:space="preserve">        print(f"Loaded servers.txt: {record}")</w:t>
      </w:r>
    </w:p>
    <w:p w14:paraId="50ECECA1" w14:textId="77777777" w:rsidR="00924CC5" w:rsidRDefault="008474F0">
      <w:pPr>
        <w:pStyle w:val="SourceCode"/>
      </w:pPr>
      <w:r>
        <w:t xml:space="preserve">    except OSError as error:</w:t>
      </w:r>
    </w:p>
    <w:p w14:paraId="2C3EC0E5" w14:textId="77777777" w:rsidR="00924CC5" w:rsidRDefault="008474F0">
      <w:pPr>
        <w:pStyle w:val="SourceCode"/>
      </w:pPr>
      <w:r>
        <w:t xml:space="preserve">        report_failure("servers.txt", "read", error)</w:t>
      </w:r>
    </w:p>
    <w:p w14:paraId="7E7AD3F3" w14:textId="77777777" w:rsidR="00924CC5" w:rsidRDefault="008474F0">
      <w:pPr>
        <w:pStyle w:val="SourceCode"/>
      </w:pPr>
      <w:r>
        <w:t xml:space="preserve">        failures += 1</w:t>
      </w:r>
    </w:p>
    <w:p w14:paraId="49220B69" w14:textId="77777777" w:rsidR="00924CC5" w:rsidRDefault="008474F0">
      <w:pPr>
        <w:pStyle w:val="SourceCode"/>
      </w:pPr>
      <w:r>
        <w:t xml:space="preserve">    except ValueError as error:</w:t>
      </w:r>
    </w:p>
    <w:p w14:paraId="3A1C97FB" w14:textId="77777777" w:rsidR="00924CC5" w:rsidRDefault="008474F0">
      <w:pPr>
        <w:pStyle w:val="SourceCode"/>
      </w:pPr>
      <w:r>
        <w:t xml:space="preserve">        print(f"Error: servers.txt is malformed: {error}", file=sys.stderr)</w:t>
      </w:r>
    </w:p>
    <w:p w14:paraId="75FF540B" w14:textId="77777777" w:rsidR="00924CC5" w:rsidRDefault="008474F0">
      <w:pPr>
        <w:pStyle w:val="SourceCode"/>
      </w:pPr>
      <w:r>
        <w:t xml:space="preserve">        failures += 1</w:t>
      </w:r>
    </w:p>
    <w:p w14:paraId="5F481E5C" w14:textId="77777777" w:rsidR="00924CC5" w:rsidRDefault="00924CC5">
      <w:pPr>
        <w:pStyle w:val="SourceCode"/>
      </w:pPr>
    </w:p>
    <w:p w14:paraId="6CC18CB5" w14:textId="77777777" w:rsidR="00924CC5" w:rsidRDefault="008474F0">
      <w:pPr>
        <w:pStyle w:val="SourceCode"/>
      </w:pPr>
      <w:r>
        <w:t xml:space="preserve">    # The safe save: a complete new inventory, never a half-written one.</w:t>
      </w:r>
    </w:p>
    <w:p w14:paraId="583FDB10" w14:textId="77777777" w:rsidR="00924CC5" w:rsidRDefault="008474F0">
      <w:pPr>
        <w:pStyle w:val="SourceCode"/>
      </w:pPr>
      <w:r>
        <w:t xml:space="preserve">    if safe_save(inventory_path, "web-01\ndb-01\ncache-01\n"):</w:t>
      </w:r>
    </w:p>
    <w:p w14:paraId="24C3D074" w14:textId="77777777" w:rsidR="00924CC5" w:rsidRDefault="008474F0">
      <w:pPr>
        <w:pStyle w:val="SourceCode"/>
      </w:pPr>
      <w:r>
        <w:t xml:space="preserve">        print(f"Saved {inventory_path}")</w:t>
      </w:r>
    </w:p>
    <w:p w14:paraId="0720AB3D" w14:textId="77777777" w:rsidR="00924CC5" w:rsidRDefault="008474F0">
      <w:pPr>
        <w:pStyle w:val="SourceCode"/>
      </w:pPr>
      <w:r>
        <w:t xml:space="preserve">    else:</w:t>
      </w:r>
    </w:p>
    <w:p w14:paraId="0B560660" w14:textId="77777777" w:rsidR="00924CC5" w:rsidRDefault="008474F0">
      <w:pPr>
        <w:pStyle w:val="SourceCode"/>
      </w:pPr>
      <w:r>
        <w:t xml:space="preserve">        failures += 1</w:t>
      </w:r>
    </w:p>
    <w:p w14:paraId="7E3F41BA" w14:textId="77777777" w:rsidR="00924CC5" w:rsidRDefault="00924CC5">
      <w:pPr>
        <w:pStyle w:val="SourceCode"/>
      </w:pPr>
    </w:p>
    <w:p w14:paraId="5BC966E4" w14:textId="77777777" w:rsidR="00924CC5" w:rsidRDefault="008474F0">
      <w:pPr>
        <w:pStyle w:val="SourceCode"/>
      </w:pPr>
      <w:r>
        <w:t xml:space="preserve">    if failures &gt; 0:</w:t>
      </w:r>
    </w:p>
    <w:p w14:paraId="587D2F70" w14:textId="77777777" w:rsidR="00924CC5" w:rsidRDefault="008474F0">
      <w:pPr>
        <w:pStyle w:val="SourceCode"/>
      </w:pPr>
      <w:r>
        <w:t xml:space="preserve">        return 1</w:t>
      </w:r>
    </w:p>
    <w:p w14:paraId="5591CA21" w14:textId="77777777" w:rsidR="00924CC5" w:rsidRDefault="008474F0">
      <w:pPr>
        <w:pStyle w:val="SourceCode"/>
      </w:pPr>
      <w:r>
        <w:t xml:space="preserve">    return 0</w:t>
      </w:r>
    </w:p>
    <w:p w14:paraId="55044A26" w14:textId="77777777" w:rsidR="00924CC5" w:rsidRDefault="00924CC5">
      <w:pPr>
        <w:pStyle w:val="SourceCode"/>
      </w:pPr>
    </w:p>
    <w:p w14:paraId="209D7ECE" w14:textId="77777777" w:rsidR="00924CC5" w:rsidRDefault="00924CC5">
      <w:pPr>
        <w:pStyle w:val="SourceCode"/>
      </w:pPr>
    </w:p>
    <w:p w14:paraId="551666FF" w14:textId="77777777" w:rsidR="00924CC5" w:rsidRDefault="008474F0">
      <w:pPr>
        <w:pStyle w:val="SourceCode"/>
        <w:keepNext/>
      </w:pPr>
      <w:r>
        <w:t># Remember, sys.exit turns main's return value into the exit code.</w:t>
      </w:r>
    </w:p>
    <w:p w14:paraId="577A2D63" w14:textId="77777777" w:rsidR="00924CC5" w:rsidRDefault="008474F0">
      <w:pPr>
        <w:pStyle w:val="SourceCode"/>
        <w:keepNext/>
      </w:pPr>
      <w:r>
        <w:t>if __name__ == "__main__":</w:t>
      </w:r>
    </w:p>
    <w:p w14:paraId="052C0643" w14:textId="77777777" w:rsidR="00924CC5" w:rsidRDefault="008474F0">
      <w:pPr>
        <w:pStyle w:val="SourceCode"/>
      </w:pPr>
      <w:r>
        <w:t xml:space="preserve">    sys.exit(main())</w:t>
      </w:r>
    </w:p>
    <w:p w14:paraId="04F8DCE9" w14:textId="77777777" w:rsidR="00924CC5" w:rsidRDefault="00924CC5">
      <w:pPr>
        <w:keepNext/>
      </w:pPr>
    </w:p>
    <w:p w14:paraId="5A3F7C55" w14:textId="77777777" w:rsidR="00924CC5" w:rsidRDefault="008474F0">
      <w:pPr>
        <w:pStyle w:val="Heading3"/>
      </w:pPr>
      <w:r>
        <w:t>Windows PowerShell Build and Run</w:t>
      </w:r>
    </w:p>
    <w:p w14:paraId="5091B0BB" w14:textId="77777777" w:rsidR="00924CC5" w:rsidRDefault="008474F0">
      <w:pPr>
        <w:pStyle w:val="CommandBlock"/>
        <w:keepNext/>
      </w:pPr>
      <w:r>
        <w:t>Set-ItemProperty .\python\locked.txt IsReadOnly $true</w:t>
      </w:r>
    </w:p>
    <w:p w14:paraId="0035C656" w14:textId="77777777" w:rsidR="00924CC5" w:rsidRDefault="008474F0">
      <w:pPr>
        <w:pStyle w:val="CommandBlock"/>
        <w:keepNext/>
      </w:pPr>
      <w:r>
        <w:t>py .\python\file_errors.py</w:t>
      </w:r>
    </w:p>
    <w:p w14:paraId="2A0680E6" w14:textId="77777777" w:rsidR="00924CC5" w:rsidRDefault="008474F0">
      <w:pPr>
        <w:pStyle w:val="CommandBlock"/>
        <w:keepNext/>
      </w:pPr>
      <w:r>
        <w:t>$LASTEXITCODE</w:t>
      </w:r>
    </w:p>
    <w:p w14:paraId="568BBF1D" w14:textId="77777777" w:rsidR="00924CC5" w:rsidRDefault="008474F0">
      <w:pPr>
        <w:pStyle w:val="CommandBlock"/>
      </w:pPr>
      <w:r>
        <w:t>Set-ItemProperty .\python\locked.txt IsReadOnly $false</w:t>
      </w:r>
    </w:p>
    <w:p w14:paraId="4A2F8F4E" w14:textId="77777777" w:rsidR="00924CC5" w:rsidRDefault="00924CC5">
      <w:pPr>
        <w:keepNext/>
      </w:pPr>
    </w:p>
    <w:p w14:paraId="1D998006" w14:textId="77777777" w:rsidR="00924CC5" w:rsidRDefault="008474F0">
      <w:pPr>
        <w:pStyle w:val="Heading3"/>
      </w:pPr>
      <w:r>
        <w:t>Linux or macOS Build and Run</w:t>
      </w:r>
    </w:p>
    <w:p w14:paraId="24D1341B" w14:textId="77777777" w:rsidR="00924CC5" w:rsidRDefault="008474F0">
      <w:pPr>
        <w:pStyle w:val="CommandBlock"/>
        <w:keepNext/>
      </w:pPr>
      <w:r>
        <w:t>chmod a-w ./python/locked.txt</w:t>
      </w:r>
    </w:p>
    <w:p w14:paraId="08C8C60E" w14:textId="77777777" w:rsidR="00924CC5" w:rsidRDefault="008474F0">
      <w:pPr>
        <w:pStyle w:val="CommandBlock"/>
        <w:keepNext/>
      </w:pPr>
      <w:r>
        <w:t>python3 ./python/file_errors.py</w:t>
      </w:r>
    </w:p>
    <w:p w14:paraId="1962BD30" w14:textId="77777777" w:rsidR="00924CC5" w:rsidRDefault="008474F0">
      <w:pPr>
        <w:pStyle w:val="CommandBlock"/>
        <w:keepNext/>
      </w:pPr>
      <w:r>
        <w:t>echo $?</w:t>
      </w:r>
    </w:p>
    <w:p w14:paraId="7C009374" w14:textId="77777777" w:rsidR="00924CC5" w:rsidRDefault="008474F0">
      <w:pPr>
        <w:pStyle w:val="CommandBlock"/>
      </w:pPr>
      <w:r>
        <w:t>chmod u+w ./python/locked.txt</w:t>
      </w:r>
    </w:p>
    <w:p w14:paraId="3D25D21C" w14:textId="77777777" w:rsidR="00924CC5" w:rsidRDefault="00924CC5">
      <w:pPr>
        <w:keepNext/>
      </w:pPr>
    </w:p>
    <w:p w14:paraId="6EFA5782" w14:textId="77777777" w:rsidR="00924CC5" w:rsidRDefault="008474F0">
      <w:pPr>
        <w:pStyle w:val="Heading3"/>
      </w:pPr>
      <w:r>
        <w:t>Check Your Results</w:t>
      </w:r>
    </w:p>
    <w:p w14:paraId="14FC002E" w14:textId="77777777" w:rsidR="00924CC5" w:rsidRDefault="008474F0">
      <w:pPr>
        <w:keepNext/>
      </w:pPr>
      <w:r>
        <w:t>Run the program once, with locked.txt marked read-only. Your screen must show the Basic version's five lines and one more, all on the error stream, and $LASTEXITCODE (echo $?) must print 1:</w:t>
      </w:r>
    </w:p>
    <w:p w14:paraId="229F9232" w14:textId="77777777" w:rsidR="00924CC5" w:rsidRDefault="00924CC5">
      <w:pPr>
        <w:keepNext/>
      </w:pPr>
    </w:p>
    <w:p w14:paraId="5EB84574" w14:textId="77777777" w:rsidR="00924CC5" w:rsidRDefault="008474F0">
      <w:pPr>
        <w:pStyle w:val="RequiredOutput"/>
        <w:keepNext/>
      </w:pPr>
      <w:r>
        <w:t>Error: missing.txt does not exist; nothing was read</w:t>
      </w:r>
    </w:p>
    <w:p w14:paraId="5E4D634F" w14:textId="77777777" w:rsidR="00924CC5" w:rsidRDefault="008474F0">
      <w:pPr>
        <w:pStyle w:val="RequiredOutput"/>
        <w:keepNext/>
      </w:pPr>
      <w:r>
        <w:t>Error: folder not found for python\reports\summary.txt; nothing was written</w:t>
      </w:r>
    </w:p>
    <w:p w14:paraId="59E7A451" w14:textId="77777777" w:rsidR="00924CC5" w:rsidRDefault="008474F0">
      <w:pPr>
        <w:pStyle w:val="RequiredOutput"/>
        <w:keepNext/>
      </w:pPr>
      <w:r>
        <w:t>Error: permission denied for python\locked.txt; nothing was written</w:t>
      </w:r>
    </w:p>
    <w:p w14:paraId="2697905E" w14:textId="77777777" w:rsidR="00924CC5" w:rsidRDefault="008474F0">
      <w:pPr>
        <w:pStyle w:val="RequiredOutput"/>
        <w:keepNext/>
      </w:pPr>
      <w:r>
        <w:t>Error: python\inventory.txt already exists; nothing was created</w:t>
      </w:r>
    </w:p>
    <w:p w14:paraId="1F8A30EE" w14:textId="77777777" w:rsidR="00924CC5" w:rsidRDefault="008474F0">
      <w:pPr>
        <w:pStyle w:val="RequiredOutput"/>
        <w:keepNext/>
      </w:pPr>
      <w:r>
        <w:t>Error: servers.txt is malformed: expected 3 fields: cache-01|test</w:t>
      </w:r>
    </w:p>
    <w:p w14:paraId="1383D894" w14:textId="77777777" w:rsidR="00924CC5" w:rsidRDefault="008474F0">
      <w:pPr>
        <w:pStyle w:val="RequiredOutput"/>
      </w:pPr>
      <w:r>
        <w:t>Error: python\inventory.txt.tmp already exists; nothing was created</w:t>
      </w:r>
    </w:p>
    <w:p w14:paraId="44186F7F" w14:textId="77777777" w:rsidR="00924CC5" w:rsidRDefault="00924CC5">
      <w:pPr>
        <w:keepNext/>
      </w:pPr>
    </w:p>
    <w:p w14:paraId="787A2AC8" w14:textId="77777777" w:rsidR="00924CC5" w:rsidRDefault="008474F0">
      <w:pPr>
        <w:pStyle w:val="ListBullet"/>
      </w:pPr>
      <w:r>
        <w:t>The first five lines match the Basic version's because report_failure gives each kind the same words the Basic version wrote out by hand.</w:t>
      </w:r>
    </w:p>
    <w:p w14:paraId="01C83E16"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7A02762E" w14:textId="77777777" w:rsidR="00924CC5" w:rsidRDefault="008474F0">
      <w:pPr>
        <w:pStyle w:val="ListBullet"/>
      </w:pPr>
      <w:r>
        <w:t>Exit code 1 tells the terminal that at least one operation failed. The program still made all six attempts: a failure is reported, counted, and the next attempt runs.</w:t>
      </w:r>
    </w:p>
    <w:p w14:paraId="4B7CB8A6"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0AC4A57B"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350D05C0" w14:textId="77777777" w:rsidR="00924CC5" w:rsidRDefault="008474F0">
      <w:pPr>
        <w:pStyle w:val="ListBullet"/>
      </w:pPr>
      <w:r>
        <w:t>If Python stops with another error, read the last line of the message: it names the problem, and the line above it names the file and line.</w:t>
      </w:r>
    </w:p>
    <w:p w14:paraId="4FA254B7" w14:textId="77777777" w:rsidR="00924CC5" w:rsidRDefault="00924CC5">
      <w:pPr>
        <w:keepNext/>
      </w:pPr>
    </w:p>
    <w:p w14:paraId="2198D2A4" w14:textId="77777777" w:rsidR="00924CC5" w:rsidRDefault="008474F0">
      <w:pPr>
        <w:pStyle w:val="Heading3"/>
      </w:pPr>
      <w:r>
        <w:t>Windows PowerShell Unchanged Files Check</w:t>
      </w:r>
    </w:p>
    <w:p w14:paraId="7ED58F1A" w14:textId="77777777" w:rsidR="00924CC5" w:rsidRDefault="008474F0">
      <w:pPr>
        <w:keepNext/>
      </w:pPr>
      <w:r>
        <w:t>Now prove that no existing file was damaged and nothing new was made. Get-FileHash prints the SHA-256 fingerprint (Lesson 3.15) of each of the Python folder's three files and of servers.txt, and Test-Path shows whether missing.txt or a reports folder in .\python now exists:</w:t>
      </w:r>
    </w:p>
    <w:p w14:paraId="61DFDB1E" w14:textId="77777777" w:rsidR="00924CC5" w:rsidRDefault="00924CC5">
      <w:pPr>
        <w:keepNext/>
      </w:pPr>
    </w:p>
    <w:p w14:paraId="63E605B5" w14:textId="77777777" w:rsidR="00924CC5" w:rsidRDefault="008474F0">
      <w:pPr>
        <w:pStyle w:val="CommandBlock"/>
        <w:keepNext/>
      </w:pPr>
      <w:r>
        <w:t>(Get-FileHash .\python\inventory.txt).Hash</w:t>
      </w:r>
    </w:p>
    <w:p w14:paraId="0A75DB9B" w14:textId="77777777" w:rsidR="00924CC5" w:rsidRDefault="008474F0">
      <w:pPr>
        <w:pStyle w:val="CommandBlock"/>
        <w:keepNext/>
      </w:pPr>
      <w:r>
        <w:t>(Get-FileHash .\python\inventory.txt.tmp).Hash</w:t>
      </w:r>
    </w:p>
    <w:p w14:paraId="66767D88" w14:textId="77777777" w:rsidR="00924CC5" w:rsidRDefault="008474F0">
      <w:pPr>
        <w:pStyle w:val="CommandBlock"/>
        <w:keepNext/>
      </w:pPr>
      <w:r>
        <w:t>(Get-FileHash .\python\locked.txt).Hash</w:t>
      </w:r>
    </w:p>
    <w:p w14:paraId="6ABABB65" w14:textId="77777777" w:rsidR="00924CC5" w:rsidRDefault="008474F0">
      <w:pPr>
        <w:pStyle w:val="CommandBlock"/>
        <w:keepNext/>
      </w:pPr>
      <w:r>
        <w:t>(Get-FileHash servers.txt).Hash</w:t>
      </w:r>
    </w:p>
    <w:p w14:paraId="18B40E99" w14:textId="77777777" w:rsidR="00924CC5" w:rsidRDefault="008474F0">
      <w:pPr>
        <w:pStyle w:val="CommandBlock"/>
        <w:keepNext/>
      </w:pPr>
      <w:r>
        <w:t>Test-Path missing.txt</w:t>
      </w:r>
    </w:p>
    <w:p w14:paraId="4EA0D58E" w14:textId="77777777" w:rsidR="00924CC5" w:rsidRDefault="008474F0">
      <w:pPr>
        <w:pStyle w:val="CommandBlock"/>
      </w:pPr>
      <w:r>
        <w:t>Test-Path .\python\reports</w:t>
      </w:r>
    </w:p>
    <w:p w14:paraId="0B2D777D" w14:textId="77777777" w:rsidR="00924CC5" w:rsidRDefault="00924CC5">
      <w:pPr>
        <w:keepNext/>
      </w:pPr>
    </w:p>
    <w:p w14:paraId="6A4DB426" w14:textId="77777777" w:rsidR="00924CC5" w:rsidRDefault="008474F0">
      <w:pPr>
        <w:pStyle w:val="Heading3"/>
      </w:pPr>
      <w:r>
        <w:t>Linux or macOS Unchanged Files Check</w:t>
      </w:r>
    </w:p>
    <w:p w14:paraId="4205096B" w14:textId="77777777" w:rsidR="00924CC5" w:rsidRDefault="008474F0">
      <w:pPr>
        <w:pStyle w:val="CommandBlock"/>
        <w:keepNext/>
      </w:pPr>
      <w:r>
        <w:t>sha256sum ./python/inventory.txt ./python/inventory.txt.tmp \</w:t>
      </w:r>
    </w:p>
    <w:p w14:paraId="56473220" w14:textId="77777777" w:rsidR="00924CC5" w:rsidRDefault="008474F0">
      <w:pPr>
        <w:pStyle w:val="CommandBlock"/>
        <w:keepNext/>
      </w:pPr>
      <w:r>
        <w:t xml:space="preserve">    ./python/locked.txt servers.txt</w:t>
      </w:r>
    </w:p>
    <w:p w14:paraId="045AD0D1" w14:textId="77777777" w:rsidR="00924CC5" w:rsidRDefault="008474F0">
      <w:pPr>
        <w:pStyle w:val="CommandBlock"/>
      </w:pPr>
      <w:r>
        <w:t>ls missing.txt ./python/reports</w:t>
      </w:r>
    </w:p>
    <w:p w14:paraId="2B099793" w14:textId="77777777" w:rsidR="00924CC5" w:rsidRDefault="00924CC5">
      <w:pPr>
        <w:keepNext/>
      </w:pPr>
    </w:p>
    <w:p w14:paraId="2A08BE57" w14:textId="77777777" w:rsidR="00924CC5" w:rsidRDefault="008474F0">
      <w:pPr>
        <w:keepNext/>
      </w:pPr>
      <w:r>
        <w:t>On Windows the screen must show exactly the same hashes as the Starting State Check, then False twice:</w:t>
      </w:r>
    </w:p>
    <w:p w14:paraId="2C7AE493" w14:textId="77777777" w:rsidR="00924CC5" w:rsidRDefault="00924CC5">
      <w:pPr>
        <w:keepNext/>
      </w:pPr>
    </w:p>
    <w:p w14:paraId="019FB47F" w14:textId="77777777" w:rsidR="00924CC5" w:rsidRDefault="008474F0">
      <w:pPr>
        <w:pStyle w:val="RequiredOutput"/>
        <w:keepNext/>
      </w:pPr>
      <w:r>
        <w:t>AE396AB6B03CA2FE0DA439F0F1BB99151325BFFDBE2066ED1E2FC33C066572C7</w:t>
      </w:r>
    </w:p>
    <w:p w14:paraId="66DC1E7D" w14:textId="77777777" w:rsidR="00924CC5" w:rsidRDefault="008474F0">
      <w:pPr>
        <w:pStyle w:val="RequiredOutput"/>
        <w:keepNext/>
      </w:pPr>
      <w:r>
        <w:t>3204E7529E77583648DFA73B4933E494FFFF2337E74DAF185AF41F543142DE8B</w:t>
      </w:r>
    </w:p>
    <w:p w14:paraId="258A7DA6" w14:textId="77777777" w:rsidR="00924CC5" w:rsidRDefault="008474F0">
      <w:pPr>
        <w:pStyle w:val="RequiredOutput"/>
        <w:keepNext/>
      </w:pPr>
      <w:r>
        <w:t>31DA909ED3D7A23444F051AE685BD6780FCA1513F8ECFBD58EAC9E7F9BABC837</w:t>
      </w:r>
    </w:p>
    <w:p w14:paraId="4D031F3F" w14:textId="77777777" w:rsidR="00924CC5" w:rsidRDefault="008474F0">
      <w:pPr>
        <w:pStyle w:val="RequiredOutput"/>
        <w:keepNext/>
      </w:pPr>
      <w:r>
        <w:t>0A27DFF5EFEBD51D71EAC4B2DCAD900836937874B92F5B2D46D0312BBF66BA28</w:t>
      </w:r>
    </w:p>
    <w:p w14:paraId="0BD29AD7" w14:textId="77777777" w:rsidR="00924CC5" w:rsidRDefault="008474F0">
      <w:pPr>
        <w:pStyle w:val="RequiredOutput"/>
        <w:keepNext/>
      </w:pPr>
      <w:r>
        <w:t>False</w:t>
      </w:r>
    </w:p>
    <w:p w14:paraId="298AF39D" w14:textId="77777777" w:rsidR="00924CC5" w:rsidRDefault="008474F0">
      <w:pPr>
        <w:pStyle w:val="RequiredOutput"/>
      </w:pPr>
      <w:r>
        <w:t>False</w:t>
      </w:r>
    </w:p>
    <w:p w14:paraId="52B088C7" w14:textId="77777777" w:rsidR="00924CC5" w:rsidRDefault="00924CC5">
      <w:pPr>
        <w:keepNext/>
      </w:pPr>
    </w:p>
    <w:p w14:paraId="597C23B7"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0A731321" w14:textId="77777777" w:rsidR="00924CC5" w:rsidRDefault="00924CC5">
      <w:pPr>
        <w:keepNext/>
      </w:pPr>
    </w:p>
    <w:p w14:paraId="7BB17ED3" w14:textId="77777777" w:rsidR="00924CC5" w:rsidRDefault="008474F0">
      <w:pPr>
        <w:pStyle w:val="Heading3"/>
      </w:pPr>
      <w:r>
        <w:t>Windows PowerShell Successful Safe Save Check</w:t>
      </w:r>
    </w:p>
    <w:p w14:paraId="635B5A70" w14:textId="77777777" w:rsidR="00924CC5" w:rsidRDefault="008474F0">
      <w:pPr>
        <w:keepNext/>
      </w:pPr>
      <w:r>
        <w:t>Now let the safe save succeed. Remove-Item deletes the leftover .\python\inventory.txt.tmp, as a person would after looking at it, and the program runs again in the same frame. Get-Content then shows the new inventory.txt, Test-Path shows that no temporary file is left, and the last two lines are the Python folder's inventory lines from the Lesson Files Setup, which put both files back as they were.</w:t>
      </w:r>
    </w:p>
    <w:p w14:paraId="42A96935" w14:textId="77777777" w:rsidR="00924CC5" w:rsidRDefault="00924CC5">
      <w:pPr>
        <w:keepNext/>
      </w:pPr>
    </w:p>
    <w:p w14:paraId="7835ED05" w14:textId="77777777" w:rsidR="00924CC5" w:rsidRDefault="008474F0">
      <w:pPr>
        <w:pStyle w:val="CommandBlock"/>
        <w:keepNext/>
      </w:pPr>
      <w:r>
        <w:t>Remove-Item .\python\inventory.txt.tmp</w:t>
      </w:r>
    </w:p>
    <w:p w14:paraId="47D2BFB1" w14:textId="77777777" w:rsidR="00924CC5" w:rsidRDefault="008474F0">
      <w:pPr>
        <w:pStyle w:val="CommandBlock"/>
        <w:keepNext/>
      </w:pPr>
      <w:r>
        <w:t>Set-ItemProperty .\python\locked.txt IsReadOnly $true</w:t>
      </w:r>
    </w:p>
    <w:p w14:paraId="7B10D246" w14:textId="77777777" w:rsidR="00924CC5" w:rsidRDefault="008474F0">
      <w:pPr>
        <w:pStyle w:val="CommandBlock"/>
        <w:keepNext/>
      </w:pPr>
      <w:r>
        <w:t>py .\python\file_errors.py</w:t>
      </w:r>
    </w:p>
    <w:p w14:paraId="4F5FB3A0" w14:textId="77777777" w:rsidR="00924CC5" w:rsidRDefault="008474F0">
      <w:pPr>
        <w:pStyle w:val="CommandBlock"/>
        <w:keepNext/>
      </w:pPr>
      <w:r>
        <w:t>$LASTEXITCODE</w:t>
      </w:r>
    </w:p>
    <w:p w14:paraId="257AE60E" w14:textId="77777777" w:rsidR="00924CC5" w:rsidRDefault="008474F0">
      <w:pPr>
        <w:pStyle w:val="CommandBlock"/>
        <w:keepNext/>
      </w:pPr>
      <w:r>
        <w:t>Set-ItemProperty .\python\locked.txt IsReadOnly $false</w:t>
      </w:r>
    </w:p>
    <w:p w14:paraId="76D87442" w14:textId="77777777" w:rsidR="00924CC5" w:rsidRDefault="008474F0">
      <w:pPr>
        <w:pStyle w:val="CommandBlock"/>
        <w:keepNext/>
      </w:pPr>
      <w:r>
        <w:t>Get-Content .\python\inventory.txt</w:t>
      </w:r>
    </w:p>
    <w:p w14:paraId="68F10BA0" w14:textId="77777777" w:rsidR="00924CC5" w:rsidRDefault="008474F0">
      <w:pPr>
        <w:pStyle w:val="CommandBlock"/>
        <w:keepNext/>
      </w:pPr>
      <w:r>
        <w:t>Test-Path .\python\inventory.txt.tmp</w:t>
      </w:r>
    </w:p>
    <w:p w14:paraId="0257D883" w14:textId="77777777" w:rsidR="00924CC5" w:rsidRDefault="008474F0">
      <w:pPr>
        <w:pStyle w:val="CommandBlock"/>
        <w:keepNext/>
      </w:pPr>
      <w:r>
        <w:t>Set-Content .\python\inventory.txt web-01, db-01</w:t>
      </w:r>
    </w:p>
    <w:p w14:paraId="7F19D5D4" w14:textId="77777777" w:rsidR="00924CC5" w:rsidRDefault="008474F0">
      <w:pPr>
        <w:pStyle w:val="CommandBlock"/>
      </w:pPr>
      <w:r>
        <w:t>Set-Content .\python\inventory.txt.tmp web-01</w:t>
      </w:r>
    </w:p>
    <w:p w14:paraId="1D2D27B9" w14:textId="77777777" w:rsidR="00924CC5" w:rsidRDefault="00924CC5">
      <w:pPr>
        <w:keepNext/>
      </w:pPr>
    </w:p>
    <w:p w14:paraId="6859986E" w14:textId="77777777" w:rsidR="00924CC5" w:rsidRDefault="008474F0">
      <w:pPr>
        <w:pStyle w:val="Heading3"/>
      </w:pPr>
      <w:r>
        <w:t>Linux or macOS Successful Safe Save Check</w:t>
      </w:r>
    </w:p>
    <w:p w14:paraId="5039A4F4" w14:textId="77777777" w:rsidR="00924CC5" w:rsidRDefault="008474F0">
      <w:pPr>
        <w:pStyle w:val="CommandBlock"/>
        <w:keepNext/>
      </w:pPr>
      <w:r>
        <w:t>rm ./python/inventory.txt.tmp</w:t>
      </w:r>
    </w:p>
    <w:p w14:paraId="4E79FB2F" w14:textId="77777777" w:rsidR="00924CC5" w:rsidRDefault="008474F0">
      <w:pPr>
        <w:pStyle w:val="CommandBlock"/>
        <w:keepNext/>
      </w:pPr>
      <w:r>
        <w:t>chmod a-w ./python/locked.txt</w:t>
      </w:r>
    </w:p>
    <w:p w14:paraId="38A60C0C" w14:textId="77777777" w:rsidR="00924CC5" w:rsidRDefault="008474F0">
      <w:pPr>
        <w:pStyle w:val="CommandBlock"/>
        <w:keepNext/>
      </w:pPr>
      <w:r>
        <w:t>python3 ./python/file_errors.py</w:t>
      </w:r>
    </w:p>
    <w:p w14:paraId="5528F742" w14:textId="77777777" w:rsidR="00924CC5" w:rsidRDefault="008474F0">
      <w:pPr>
        <w:pStyle w:val="CommandBlock"/>
        <w:keepNext/>
      </w:pPr>
      <w:r>
        <w:t>echo $?</w:t>
      </w:r>
    </w:p>
    <w:p w14:paraId="1FA28315" w14:textId="77777777" w:rsidR="00924CC5" w:rsidRDefault="008474F0">
      <w:pPr>
        <w:pStyle w:val="CommandBlock"/>
        <w:keepNext/>
      </w:pPr>
      <w:r>
        <w:t>chmod u+w ./python/locked.txt</w:t>
      </w:r>
    </w:p>
    <w:p w14:paraId="388B89E1" w14:textId="77777777" w:rsidR="00924CC5" w:rsidRDefault="008474F0">
      <w:pPr>
        <w:pStyle w:val="CommandBlock"/>
        <w:keepNext/>
      </w:pPr>
      <w:r>
        <w:t>cat ./python/inventory.txt</w:t>
      </w:r>
    </w:p>
    <w:p w14:paraId="5C3560FE" w14:textId="77777777" w:rsidR="00924CC5" w:rsidRDefault="008474F0">
      <w:pPr>
        <w:pStyle w:val="CommandBlock"/>
        <w:keepNext/>
      </w:pPr>
      <w:r>
        <w:t>ls ./python/inventory.txt.tmp</w:t>
      </w:r>
    </w:p>
    <w:p w14:paraId="06D6CB77" w14:textId="77777777" w:rsidR="00924CC5" w:rsidRDefault="008474F0">
      <w:pPr>
        <w:pStyle w:val="CommandBlock"/>
        <w:keepNext/>
      </w:pPr>
      <w:r>
        <w:t>printf '%s\n' web-01 db-01 &gt; ./python/inventory.txt</w:t>
      </w:r>
    </w:p>
    <w:p w14:paraId="794849E0" w14:textId="77777777" w:rsidR="00924CC5" w:rsidRDefault="008474F0">
      <w:pPr>
        <w:pStyle w:val="CommandBlock"/>
      </w:pPr>
      <w:r>
        <w:t>printf '%s\n' web-01 &gt; ./python/inventory.txt.tmp</w:t>
      </w:r>
    </w:p>
    <w:p w14:paraId="654718AC" w14:textId="77777777" w:rsidR="00924CC5" w:rsidRDefault="00924CC5">
      <w:pPr>
        <w:keepNext/>
      </w:pPr>
    </w:p>
    <w:p w14:paraId="738A79E3" w14:textId="77777777" w:rsidR="00924CC5" w:rsidRDefault="008474F0">
      <w:pPr>
        <w:keepNext/>
      </w:pPr>
      <w:r>
        <w:t>The program must print the first five lines as before and, on the normal output, a Saved line for its inventory.txt, with exit code 1 for the five failed attempts:</w:t>
      </w:r>
    </w:p>
    <w:p w14:paraId="2272FFE3" w14:textId="77777777" w:rsidR="00924CC5" w:rsidRDefault="00924CC5">
      <w:pPr>
        <w:keepNext/>
      </w:pPr>
    </w:p>
    <w:p w14:paraId="30CF7C36" w14:textId="77777777" w:rsidR="00924CC5" w:rsidRDefault="008474F0">
      <w:pPr>
        <w:pStyle w:val="RequiredOutput"/>
        <w:keepNext/>
      </w:pPr>
      <w:r>
        <w:t>Error: missing.txt does not exist; nothing was read</w:t>
      </w:r>
    </w:p>
    <w:p w14:paraId="22DCE7CE" w14:textId="77777777" w:rsidR="00924CC5" w:rsidRDefault="008474F0">
      <w:pPr>
        <w:pStyle w:val="RequiredOutput"/>
        <w:keepNext/>
      </w:pPr>
      <w:r>
        <w:t>Error: folder not found for python\reports\summary.txt; nothing was written</w:t>
      </w:r>
    </w:p>
    <w:p w14:paraId="0FB5888E" w14:textId="77777777" w:rsidR="00924CC5" w:rsidRDefault="008474F0">
      <w:pPr>
        <w:pStyle w:val="RequiredOutput"/>
        <w:keepNext/>
      </w:pPr>
      <w:r>
        <w:t>Error: permission denied for python\locked.txt; nothing was written</w:t>
      </w:r>
    </w:p>
    <w:p w14:paraId="42446456" w14:textId="77777777" w:rsidR="00924CC5" w:rsidRDefault="008474F0">
      <w:pPr>
        <w:pStyle w:val="RequiredOutput"/>
        <w:keepNext/>
      </w:pPr>
      <w:r>
        <w:t>Error: python\inventory.txt already exists; nothing was created</w:t>
      </w:r>
    </w:p>
    <w:p w14:paraId="54CA0C49" w14:textId="77777777" w:rsidR="00924CC5" w:rsidRDefault="008474F0">
      <w:pPr>
        <w:pStyle w:val="RequiredOutput"/>
        <w:keepNext/>
      </w:pPr>
      <w:r>
        <w:t>Error: servers.txt is malformed: expected 3 fields: cache-01|test</w:t>
      </w:r>
    </w:p>
    <w:p w14:paraId="66462C93" w14:textId="77777777" w:rsidR="00924CC5" w:rsidRDefault="008474F0">
      <w:pPr>
        <w:pStyle w:val="RequiredOutput"/>
      </w:pPr>
      <w:r>
        <w:t>Saved python\inventory.txt</w:t>
      </w:r>
    </w:p>
    <w:p w14:paraId="2D28FE5C" w14:textId="77777777" w:rsidR="00924CC5" w:rsidRDefault="00924CC5">
      <w:pPr>
        <w:keepNext/>
      </w:pPr>
    </w:p>
    <w:p w14:paraId="18B2EC09" w14:textId="77777777" w:rsidR="00924CC5" w:rsidRDefault="008474F0">
      <w:pPr>
        <w:keepNext/>
      </w:pPr>
      <w:r>
        <w:t>Get-Content (cat) must then show the complete new inventory, and Test-Path must print False (ls reports No such file or directory):</w:t>
      </w:r>
    </w:p>
    <w:p w14:paraId="2315DC3B" w14:textId="77777777" w:rsidR="00924CC5" w:rsidRDefault="00924CC5">
      <w:pPr>
        <w:keepNext/>
      </w:pPr>
    </w:p>
    <w:p w14:paraId="18AE7770" w14:textId="77777777" w:rsidR="00924CC5" w:rsidRDefault="008474F0">
      <w:pPr>
        <w:pStyle w:val="RequiredOutput"/>
        <w:keepNext/>
      </w:pPr>
      <w:r>
        <w:t>web-01</w:t>
      </w:r>
    </w:p>
    <w:p w14:paraId="7828B968" w14:textId="77777777" w:rsidR="00924CC5" w:rsidRDefault="008474F0">
      <w:pPr>
        <w:pStyle w:val="RequiredOutput"/>
        <w:keepNext/>
      </w:pPr>
      <w:r>
        <w:t>db-01</w:t>
      </w:r>
    </w:p>
    <w:p w14:paraId="4D5DD40D" w14:textId="77777777" w:rsidR="00924CC5" w:rsidRDefault="008474F0">
      <w:pPr>
        <w:pStyle w:val="RequiredOutput"/>
      </w:pPr>
      <w:r>
        <w:t>cache-01</w:t>
      </w:r>
    </w:p>
    <w:p w14:paraId="239CC793" w14:textId="77777777" w:rsidR="00924CC5" w:rsidRDefault="00924CC5">
      <w:pPr>
        <w:keepNext/>
      </w:pPr>
    </w:p>
    <w:p w14:paraId="50A10581" w14:textId="77777777" w:rsidR="00924CC5" w:rsidRDefault="008474F0">
      <w:r>
        <w:t>The new text reached inventory.txt through one rename, and only after the temporary file was complete, so at no moment did inventory.txt hold half of it.</w:t>
      </w:r>
    </w:p>
    <w:p w14:paraId="4C5CFB0E" w14:textId="77777777" w:rsidR="00924CC5" w:rsidRDefault="00924CC5">
      <w:pPr>
        <w:keepNext/>
      </w:pPr>
    </w:p>
    <w:p w14:paraId="26183615" w14:textId="77777777" w:rsidR="00924CC5" w:rsidRDefault="00924CC5">
      <w:pPr>
        <w:keepNext/>
      </w:pPr>
    </w:p>
    <w:p w14:paraId="09DF8FFC" w14:textId="77777777" w:rsidR="00924CC5" w:rsidRDefault="008474F0">
      <w:pPr>
        <w:pStyle w:val="Heading2"/>
      </w:pPr>
      <w:r>
        <w:t>What to Notice</w:t>
      </w:r>
    </w:p>
    <w:p w14:paraId="60A36D8B" w14:textId="77777777" w:rsidR="00924CC5" w:rsidRDefault="008474F0">
      <w:pPr>
        <w:pStyle w:val="ListBullet"/>
      </w:pPr>
      <w:r>
        <w:t>Python also keeps C's error number: error.errno is 2 for FileNotFoundError, 13 for PermissionError, and 17 for FileExistsError, the values of ENOENT, EACCES, and EEXIST. The type is the Python way to test it, and str(error) gives the whole message, such as [Errno 13] Permission denied, followed by the path.</w:t>
      </w:r>
    </w:p>
    <w:p w14:paraId="78AE53C5" w14:textId="77777777" w:rsidR="00924CC5" w:rsidRDefault="008474F0">
      <w:pPr>
        <w:pStyle w:val="ListBullet"/>
      </w:pPr>
      <w:r>
        <w:t>except clauses are tried in order, and the first that matches handles the exception. except OSError before except FileNotFoundError would catch the missing file first, so a specific type always comes before its base type.</w:t>
      </w:r>
    </w:p>
    <w:p w14:paraId="52D0AA72" w14:textId="77777777" w:rsidR="00924CC5" w:rsidRDefault="008474F0">
      <w:pPr>
        <w:pStyle w:val="ListBullet"/>
      </w:pPr>
      <w:r>
        <w:t>Mode "x" is Python's exclusive create. Mode "w" would have emptied .\python\inventory.txt the moment it opened.</w:t>
      </w:r>
    </w:p>
    <w:p w14:paraId="2A27B740" w14:textId="77777777" w:rsidR="00924CC5" w:rsidRDefault="008474F0">
      <w:pPr>
        <w:pStyle w:val="ListBullet"/>
      </w:pPr>
      <w:r>
        <w:t>try: ... finally: ... runs the finally block whether the try block finished or raised an exception, so code without with closes a file there. with is the short form of that pattern for one file, which is why this lesson needs no finally.</w:t>
      </w:r>
    </w:p>
    <w:p w14:paraId="50ADD1F0" w14:textId="77777777" w:rsidR="00924CC5" w:rsidRDefault="008474F0">
      <w:pPr>
        <w:pStyle w:val="ListBullet"/>
      </w:pPr>
      <w:r>
        <w:t>os.rename refuses an existing destination on Windows and replaces it on Linux and macOS (Lesson 3.7); os.replace replaces it on every system, which is why the safe save uses it.</w:t>
      </w:r>
    </w:p>
    <w:p w14:paraId="375BCD2A" w14:textId="77777777" w:rsidR="00924CC5" w:rsidRDefault="008474F0">
      <w:pPr>
        <w:pStyle w:val="ListBullet"/>
      </w:pPr>
      <w:r>
        <w:t>In the Basic version, each attempt catches only the type it expects; for any other kind of failure it stops with a traceback whose last line names the exception, because nothing catches it. report_failure handles every kind, and says so in the system's own words when it does not recognize one.</w:t>
      </w:r>
    </w:p>
    <w:p w14:paraId="57DA8A17" w14:textId="77777777" w:rsidR="00924CC5" w:rsidRDefault="00924CC5">
      <w:pPr>
        <w:keepNext/>
      </w:pPr>
    </w:p>
    <w:p w14:paraId="75F07948" w14:textId="77777777" w:rsidR="00924CC5" w:rsidRDefault="008474F0">
      <w:pPr>
        <w:pStyle w:val="Heading3"/>
      </w:pPr>
      <w:r>
        <w:t>Basic and Production-Minded Comparison</w:t>
      </w:r>
    </w:p>
    <w:p w14:paraId="2569B2B3"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report_failure, the piece the Mini File Explorer calls after every command, keeps going after each failure, adds the safe save that the Contact Manager uses for every save, and ends with exit code 1 whe</w:t>
      </w:r>
      <w:r>
        <w:t>n anything failed, as Lesson 2.11 taught.</w:t>
      </w:r>
    </w:p>
    <w:p w14:paraId="62F93419" w14:textId="77777777" w:rsidR="00924CC5" w:rsidRDefault="00924CC5">
      <w:pPr>
        <w:keepNext/>
      </w:pPr>
    </w:p>
    <w:p w14:paraId="0D509055" w14:textId="77777777" w:rsidR="00924CC5" w:rsidRDefault="00924CC5">
      <w:pPr>
        <w:keepNext/>
      </w:pPr>
    </w:p>
    <w:p w14:paraId="66BDB9E9" w14:textId="77777777" w:rsidR="00924CC5" w:rsidRDefault="00924CC5">
      <w:pPr>
        <w:keepNext/>
      </w:pPr>
    </w:p>
    <w:p w14:paraId="1791FFDB" w14:textId="77777777" w:rsidR="00924CC5" w:rsidRDefault="008474F0">
      <w:pPr>
        <w:pStyle w:val="Heading1"/>
      </w:pPr>
      <w:r>
        <w:t>TypeScript Implementation</w:t>
      </w:r>
    </w:p>
    <w:p w14:paraId="571130BA" w14:textId="77777777" w:rsidR="00924CC5" w:rsidRDefault="008474F0">
      <w:r>
        <w:t>Node reports every failed file operation with an Error, and puts the kind in the error's code, a short text: "ENOENT", "EACCES" or "EPERM", and "EEXIST", the same names C uses. TypeScript's own Error type has no code field, so the programs read the error as NodeJS.ErrnoException, Node's error type, which has one. The exclusive create passes writeFileSync the flag "wx".</w:t>
      </w:r>
    </w:p>
    <w:p w14:paraId="498723F0" w14:textId="77777777" w:rsidR="00924CC5" w:rsidRDefault="00924CC5">
      <w:pPr>
        <w:keepNext/>
      </w:pPr>
    </w:p>
    <w:p w14:paraId="607A9C41" w14:textId="77777777" w:rsidR="00924CC5" w:rsidRDefault="00924CC5">
      <w:pPr>
        <w:keepNext/>
      </w:pPr>
    </w:p>
    <w:p w14:paraId="5AC9634C" w14:textId="77777777" w:rsidR="00924CC5" w:rsidRDefault="008474F0">
      <w:pPr>
        <w:pStyle w:val="Heading2"/>
      </w:pPr>
      <w:r>
        <w:t>Basic Implementation</w:t>
      </w:r>
    </w:p>
    <w:p w14:paraId="7AF333D8" w14:textId="77777777" w:rsidR="00924CC5" w:rsidRDefault="008474F0">
      <w:r>
        <w:t>Start with the most direct version: main makes the five attempts one after another. Each catch reads the error's code and prints this lesson's Error line for the one code that attempt expects; for any other code, throw error passes the same error on, and the program stops. The fourth attempt writes with the flag "wx", which creates only a new file. The fifth reads servers.txt, keeps its first line, and counts its fields. Every step is commented, so read the comments as you type it.</w:t>
      </w:r>
    </w:p>
    <w:p w14:paraId="5F18F27B" w14:textId="77777777" w:rsidR="00924CC5" w:rsidRDefault="00924CC5">
      <w:pPr>
        <w:keepNext/>
      </w:pPr>
    </w:p>
    <w:p w14:paraId="5B1B5331" w14:textId="77777777" w:rsidR="00924CC5" w:rsidRDefault="008474F0">
      <w:pPr>
        <w:pStyle w:val="Heading3"/>
      </w:pPr>
      <w:r>
        <w:t>typescript/src/basic.ts</w:t>
      </w:r>
    </w:p>
    <w:p w14:paraId="425357F7" w14:textId="77777777" w:rsidR="00924CC5" w:rsidRDefault="008474F0">
      <w:pPr>
        <w:pStyle w:val="SourceCode"/>
        <w:keepNext/>
      </w:pPr>
      <w:r>
        <w:t>// Remember, import { ... } from names what this file uses: node:fs holds</w:t>
      </w:r>
    </w:p>
    <w:p w14:paraId="12627E6B" w14:textId="77777777" w:rsidR="00924CC5" w:rsidRDefault="008474F0">
      <w:pPr>
        <w:pStyle w:val="SourceCode"/>
        <w:keepNext/>
      </w:pPr>
      <w:r>
        <w:t>// Node's tools for files, and node:path's join joins path parts.</w:t>
      </w:r>
    </w:p>
    <w:p w14:paraId="6798809F" w14:textId="77777777" w:rsidR="00924CC5" w:rsidRDefault="008474F0">
      <w:pPr>
        <w:pStyle w:val="SourceCode"/>
      </w:pPr>
      <w:r>
        <w:t>import { readFileSync, writeFileSync } from "node:fs";</w:t>
      </w:r>
    </w:p>
    <w:p w14:paraId="608B44FA" w14:textId="77777777" w:rsidR="00924CC5" w:rsidRDefault="008474F0">
      <w:pPr>
        <w:pStyle w:val="SourceCode"/>
      </w:pPr>
      <w:r>
        <w:t>import { join } from "node:path";</w:t>
      </w:r>
    </w:p>
    <w:p w14:paraId="59E21644" w14:textId="77777777" w:rsidR="00924CC5" w:rsidRDefault="00924CC5">
      <w:pPr>
        <w:pStyle w:val="SourceCode"/>
      </w:pPr>
    </w:p>
    <w:p w14:paraId="517D1AAD" w14:textId="77777777" w:rsidR="00924CC5" w:rsidRDefault="008474F0">
      <w:pPr>
        <w:pStyle w:val="SourceCode"/>
      </w:pPr>
      <w:r>
        <w:t>// Remember, main() on the last line runs the program.</w:t>
      </w:r>
    </w:p>
    <w:p w14:paraId="47752EDF" w14:textId="77777777" w:rsidR="00924CC5" w:rsidRDefault="008474F0">
      <w:pPr>
        <w:pStyle w:val="SourceCode"/>
      </w:pPr>
      <w:r>
        <w:t>function main(): void {</w:t>
      </w:r>
    </w:p>
    <w:p w14:paraId="7593FA8C" w14:textId="77777777" w:rsidR="00924CC5" w:rsidRDefault="008474F0">
      <w:pPr>
        <w:pStyle w:val="SourceCode"/>
      </w:pPr>
      <w:r>
        <w:t xml:space="preserve">    // The text each write would put in a file.</w:t>
      </w:r>
    </w:p>
    <w:p w14:paraId="48FFCF62" w14:textId="77777777" w:rsidR="00924CC5" w:rsidRDefault="008474F0">
      <w:pPr>
        <w:pStyle w:val="SourceCode"/>
      </w:pPr>
      <w:r>
        <w:t xml:space="preserve">    const serverLine: string = "web-01\n";</w:t>
      </w:r>
    </w:p>
    <w:p w14:paraId="18C3CCA1" w14:textId="77777777" w:rsidR="00924CC5" w:rsidRDefault="00924CC5">
      <w:pPr>
        <w:pStyle w:val="SourceCode"/>
      </w:pPr>
    </w:p>
    <w:p w14:paraId="2A8DF0CA" w14:textId="77777777" w:rsidR="00924CC5" w:rsidRDefault="008474F0">
      <w:pPr>
        <w:pStyle w:val="SourceCode"/>
      </w:pPr>
      <w:r>
        <w:t xml:space="preserve">    // Every file this program would write is in the typescript folder, so</w:t>
      </w:r>
    </w:p>
    <w:p w14:paraId="225B46FB" w14:textId="77777777" w:rsidR="00924CC5" w:rsidRDefault="008474F0">
      <w:pPr>
        <w:pStyle w:val="SourceCode"/>
      </w:pPr>
      <w:r>
        <w:t xml:space="preserve">    // the TypeScript programs write only inside their own folder.</w:t>
      </w:r>
    </w:p>
    <w:p w14:paraId="22BEDD9B" w14:textId="77777777" w:rsidR="00924CC5" w:rsidRDefault="008474F0">
      <w:pPr>
        <w:pStyle w:val="SourceCode"/>
      </w:pPr>
      <w:r>
        <w:t xml:space="preserve">    // missing.txt and servers.txt are only read, so they stay in the</w:t>
      </w:r>
    </w:p>
    <w:p w14:paraId="0F4855A8" w14:textId="77777777" w:rsidR="00924CC5" w:rsidRDefault="008474F0">
      <w:pPr>
        <w:pStyle w:val="SourceCode"/>
      </w:pPr>
      <w:r>
        <w:t xml:space="preserve">    // lesson folder. Remember, join joins any number of parts with the</w:t>
      </w:r>
    </w:p>
    <w:p w14:paraId="650AD968" w14:textId="77777777" w:rsidR="00924CC5" w:rsidRDefault="008474F0">
      <w:pPr>
        <w:pStyle w:val="SourceCode"/>
      </w:pPr>
      <w:r>
        <w:t xml:space="preserve">    // right separator.</w:t>
      </w:r>
    </w:p>
    <w:p w14:paraId="6C4360A4" w14:textId="77777777" w:rsidR="00924CC5" w:rsidRDefault="008474F0">
      <w:pPr>
        <w:pStyle w:val="SourceCode"/>
      </w:pPr>
      <w:r>
        <w:t xml:space="preserve">    const reportPath: string = join("typescript", "reports", "summary.txt");</w:t>
      </w:r>
    </w:p>
    <w:p w14:paraId="6FDF6910" w14:textId="77777777" w:rsidR="00924CC5" w:rsidRDefault="008474F0">
      <w:pPr>
        <w:pStyle w:val="SourceCode"/>
      </w:pPr>
      <w:r>
        <w:t xml:space="preserve">    const lockedPath: string = join("typescript", "locked.txt");</w:t>
      </w:r>
    </w:p>
    <w:p w14:paraId="68CE83D2" w14:textId="77777777" w:rsidR="00924CC5" w:rsidRDefault="008474F0">
      <w:pPr>
        <w:pStyle w:val="SourceCode"/>
      </w:pPr>
      <w:r>
        <w:t xml:space="preserve">    const inventoryPath: string = join("typescript", "inventory.txt");</w:t>
      </w:r>
    </w:p>
    <w:p w14:paraId="55A3F69D" w14:textId="77777777" w:rsidR="00924CC5" w:rsidRDefault="00924CC5">
      <w:pPr>
        <w:pStyle w:val="SourceCode"/>
      </w:pPr>
    </w:p>
    <w:p w14:paraId="0E38D163" w14:textId="77777777" w:rsidR="00924CC5" w:rsidRDefault="008474F0">
      <w:pPr>
        <w:pStyle w:val="SourceCode"/>
      </w:pPr>
      <w:r>
        <w:t xml:space="preserve">    // Attempt 1: read a file that does not exist. Node puts the kind of</w:t>
      </w:r>
    </w:p>
    <w:p w14:paraId="34C5691B" w14:textId="77777777" w:rsidR="00924CC5" w:rsidRDefault="008474F0">
      <w:pPr>
        <w:pStyle w:val="SourceCode"/>
      </w:pPr>
      <w:r>
        <w:t xml:space="preserve">    // every file failure in the error's code, a short text: ENOENT means</w:t>
      </w:r>
    </w:p>
    <w:p w14:paraId="145DF5BF" w14:textId="77777777" w:rsidR="00924CC5" w:rsidRDefault="008474F0">
      <w:pPr>
        <w:pStyle w:val="SourceCode"/>
      </w:pPr>
      <w:r>
        <w:t xml:space="preserve">    // "no such file or directory". TypeScript's Error type has no code</w:t>
      </w:r>
    </w:p>
    <w:p w14:paraId="73A9580E" w14:textId="77777777" w:rsidR="00924CC5" w:rsidRDefault="008474F0">
      <w:pPr>
        <w:pStyle w:val="SourceCode"/>
      </w:pPr>
      <w:r>
        <w:t xml:space="preserve">    // field, so the error is read as NodeJS.ErrnoException, Node's own</w:t>
      </w:r>
    </w:p>
    <w:p w14:paraId="42A40FB7" w14:textId="77777777" w:rsidR="00924CC5" w:rsidRDefault="008474F0">
      <w:pPr>
        <w:pStyle w:val="SourceCode"/>
      </w:pPr>
      <w:r>
        <w:t xml:space="preserve">    // error type with a code. "as" tells the compiler to treat the value</w:t>
      </w:r>
    </w:p>
    <w:p w14:paraId="2AFBB86C" w14:textId="77777777" w:rsidR="00924CC5" w:rsidRDefault="008474F0">
      <w:pPr>
        <w:pStyle w:val="SourceCode"/>
      </w:pPr>
      <w:r>
        <w:t xml:space="preserve">    // as that type; it checks nothing while the program runs, which this</w:t>
      </w:r>
    </w:p>
    <w:p w14:paraId="15DED204" w14:textId="77777777" w:rsidR="00924CC5" w:rsidRDefault="008474F0">
      <w:pPr>
        <w:pStyle w:val="SourceCode"/>
      </w:pPr>
      <w:r>
        <w:t xml:space="preserve">    // Basic version trusts. It handles only the kind it expects; for any</w:t>
      </w:r>
    </w:p>
    <w:p w14:paraId="202BA192" w14:textId="77777777" w:rsidR="00924CC5" w:rsidRDefault="008474F0">
      <w:pPr>
        <w:pStyle w:val="SourceCode"/>
      </w:pPr>
      <w:r>
        <w:t xml:space="preserve">    // other, throw error passes the same error on, and the program stops</w:t>
      </w:r>
    </w:p>
    <w:p w14:paraId="44E227C5" w14:textId="77777777" w:rsidR="00924CC5" w:rsidRDefault="008474F0">
      <w:pPr>
        <w:pStyle w:val="SourceCode"/>
      </w:pPr>
      <w:r>
        <w:t xml:space="preserve">    // with the system's message. Remember, throw jumps to the catch, and</w:t>
      </w:r>
    </w:p>
    <w:p w14:paraId="331C8037" w14:textId="77777777" w:rsidR="00924CC5" w:rsidRDefault="008474F0">
      <w:pPr>
        <w:pStyle w:val="SourceCode"/>
      </w:pPr>
      <w:r>
        <w:t xml:space="preserve">    // console.error is for errors only.</w:t>
      </w:r>
    </w:p>
    <w:p w14:paraId="676F9B0A" w14:textId="77777777" w:rsidR="00924CC5" w:rsidRDefault="008474F0">
      <w:pPr>
        <w:pStyle w:val="SourceCode"/>
      </w:pPr>
      <w:r>
        <w:t xml:space="preserve">    try {</w:t>
      </w:r>
    </w:p>
    <w:p w14:paraId="3F9BBF66" w14:textId="77777777" w:rsidR="00924CC5" w:rsidRDefault="008474F0">
      <w:pPr>
        <w:pStyle w:val="SourceCode"/>
      </w:pPr>
      <w:r>
        <w:t xml:space="preserve">        readFileSync("missing.txt", "utf-8");</w:t>
      </w:r>
    </w:p>
    <w:p w14:paraId="550A940E" w14:textId="77777777" w:rsidR="00924CC5" w:rsidRDefault="008474F0">
      <w:pPr>
        <w:pStyle w:val="SourceCode"/>
      </w:pPr>
      <w:r>
        <w:t xml:space="preserve">        console.log("Read missing.txt");</w:t>
      </w:r>
    </w:p>
    <w:p w14:paraId="11DEBB6C" w14:textId="77777777" w:rsidR="00924CC5" w:rsidRDefault="008474F0">
      <w:pPr>
        <w:pStyle w:val="SourceCode"/>
      </w:pPr>
      <w:r>
        <w:t xml:space="preserve">    } catch (error: unknown) {</w:t>
      </w:r>
    </w:p>
    <w:p w14:paraId="28C8EC03" w14:textId="77777777" w:rsidR="00924CC5" w:rsidRDefault="008474F0">
      <w:pPr>
        <w:pStyle w:val="SourceCode"/>
      </w:pPr>
      <w:r>
        <w:t xml:space="preserve">        const code = (error as NodeJS.ErrnoException).code;</w:t>
      </w:r>
    </w:p>
    <w:p w14:paraId="3F12F765" w14:textId="77777777" w:rsidR="00924CC5" w:rsidRDefault="008474F0">
      <w:pPr>
        <w:pStyle w:val="SourceCode"/>
      </w:pPr>
      <w:r>
        <w:t xml:space="preserve">        if (code !== "ENOENT") {</w:t>
      </w:r>
    </w:p>
    <w:p w14:paraId="55A9C265" w14:textId="77777777" w:rsidR="00924CC5" w:rsidRDefault="008474F0">
      <w:pPr>
        <w:pStyle w:val="SourceCode"/>
      </w:pPr>
      <w:r>
        <w:t xml:space="preserve">            throw error;</w:t>
      </w:r>
    </w:p>
    <w:p w14:paraId="6C937B53" w14:textId="77777777" w:rsidR="00924CC5" w:rsidRDefault="008474F0">
      <w:pPr>
        <w:pStyle w:val="SourceCode"/>
      </w:pPr>
      <w:r>
        <w:t xml:space="preserve">        }</w:t>
      </w:r>
    </w:p>
    <w:p w14:paraId="70EF08CC" w14:textId="77777777" w:rsidR="00924CC5" w:rsidRDefault="008474F0">
      <w:pPr>
        <w:pStyle w:val="SourceCode"/>
      </w:pPr>
      <w:r>
        <w:t xml:space="preserve">        console.error("Error: missing.txt does not exist; nothing was read");</w:t>
      </w:r>
    </w:p>
    <w:p w14:paraId="1D317ECF" w14:textId="77777777" w:rsidR="00924CC5" w:rsidRDefault="008474F0">
      <w:pPr>
        <w:pStyle w:val="SourceCode"/>
      </w:pPr>
      <w:r>
        <w:t xml:space="preserve">    }</w:t>
      </w:r>
    </w:p>
    <w:p w14:paraId="0EDA990E" w14:textId="77777777" w:rsidR="00924CC5" w:rsidRDefault="00924CC5">
      <w:pPr>
        <w:pStyle w:val="SourceCode"/>
      </w:pPr>
    </w:p>
    <w:p w14:paraId="732E56FE" w14:textId="77777777" w:rsidR="00924CC5" w:rsidRDefault="008474F0">
      <w:pPr>
        <w:pStyle w:val="SourceCode"/>
      </w:pPr>
      <w:r>
        <w:t xml:space="preserve">    // Attempt 2: write into a folder that does not exist. The code is</w:t>
      </w:r>
    </w:p>
    <w:p w14:paraId="53CC5538" w14:textId="77777777" w:rsidR="00924CC5" w:rsidRDefault="008474F0">
      <w:pPr>
        <w:pStyle w:val="SourceCode"/>
      </w:pPr>
      <w:r>
        <w:t xml:space="preserve">    // ENOENT again. A write creates a missing file, so on a write ENOENT</w:t>
      </w:r>
    </w:p>
    <w:p w14:paraId="60EE246D" w14:textId="77777777" w:rsidR="00924CC5" w:rsidRDefault="008474F0">
      <w:pPr>
        <w:pStyle w:val="SourceCode"/>
      </w:pPr>
      <w:r>
        <w:t xml:space="preserve">    // means the folder is missing, and the message says so. Remember,</w:t>
      </w:r>
    </w:p>
    <w:p w14:paraId="2AF856B2" w14:textId="77777777" w:rsidR="00924CC5" w:rsidRDefault="008474F0">
      <w:pPr>
        <w:pStyle w:val="SourceCode"/>
      </w:pPr>
      <w:r>
        <w:t xml:space="preserve">    // writeFileSync creates or empties the file in one call.</w:t>
      </w:r>
    </w:p>
    <w:p w14:paraId="1422B020" w14:textId="77777777" w:rsidR="00924CC5" w:rsidRDefault="008474F0">
      <w:pPr>
        <w:pStyle w:val="SourceCode"/>
      </w:pPr>
      <w:r>
        <w:t xml:space="preserve">    try {</w:t>
      </w:r>
    </w:p>
    <w:p w14:paraId="11CB7DB7" w14:textId="77777777" w:rsidR="00924CC5" w:rsidRDefault="008474F0">
      <w:pPr>
        <w:pStyle w:val="SourceCode"/>
      </w:pPr>
      <w:r>
        <w:t xml:space="preserve">        writeFileSync(reportPath, serverLine, "utf-8");</w:t>
      </w:r>
    </w:p>
    <w:p w14:paraId="46A290E6" w14:textId="77777777" w:rsidR="00924CC5" w:rsidRDefault="008474F0">
      <w:pPr>
        <w:pStyle w:val="SourceCode"/>
      </w:pPr>
      <w:r>
        <w:t xml:space="preserve">        console.log(`Wrote ${reportPath}`);</w:t>
      </w:r>
    </w:p>
    <w:p w14:paraId="659DA2F7" w14:textId="77777777" w:rsidR="00924CC5" w:rsidRDefault="008474F0">
      <w:pPr>
        <w:pStyle w:val="SourceCode"/>
      </w:pPr>
      <w:r>
        <w:t xml:space="preserve">    } catch (error: unknown) {</w:t>
      </w:r>
    </w:p>
    <w:p w14:paraId="6B81CEA5" w14:textId="77777777" w:rsidR="00924CC5" w:rsidRDefault="008474F0">
      <w:pPr>
        <w:pStyle w:val="SourceCode"/>
      </w:pPr>
      <w:r>
        <w:t xml:space="preserve">        const code = (error as NodeJS.ErrnoException).code;</w:t>
      </w:r>
    </w:p>
    <w:p w14:paraId="6DE185E0" w14:textId="77777777" w:rsidR="00924CC5" w:rsidRDefault="008474F0">
      <w:pPr>
        <w:pStyle w:val="SourceCode"/>
      </w:pPr>
      <w:r>
        <w:t xml:space="preserve">        if (code !== "ENOENT") {</w:t>
      </w:r>
    </w:p>
    <w:p w14:paraId="7FD9DEFA" w14:textId="77777777" w:rsidR="00924CC5" w:rsidRDefault="008474F0">
      <w:pPr>
        <w:pStyle w:val="SourceCode"/>
      </w:pPr>
      <w:r>
        <w:t xml:space="preserve">            throw error;</w:t>
      </w:r>
    </w:p>
    <w:p w14:paraId="644C1FB8" w14:textId="77777777" w:rsidR="00924CC5" w:rsidRDefault="008474F0">
      <w:pPr>
        <w:pStyle w:val="SourceCode"/>
      </w:pPr>
      <w:r>
        <w:t xml:space="preserve">        }</w:t>
      </w:r>
    </w:p>
    <w:p w14:paraId="5769BC45" w14:textId="77777777" w:rsidR="00924CC5" w:rsidRDefault="008474F0">
      <w:pPr>
        <w:pStyle w:val="SourceCode"/>
      </w:pPr>
      <w:r>
        <w:t xml:space="preserve">        console.error(`Error: folder not found for ${reportPath}; ` +</w:t>
      </w:r>
    </w:p>
    <w:p w14:paraId="0E688886" w14:textId="77777777" w:rsidR="00924CC5" w:rsidRDefault="008474F0">
      <w:pPr>
        <w:pStyle w:val="SourceCode"/>
      </w:pPr>
      <w:r>
        <w:t xml:space="preserve">            "nothing was written");</w:t>
      </w:r>
    </w:p>
    <w:p w14:paraId="5B4A2DE8" w14:textId="77777777" w:rsidR="00924CC5" w:rsidRDefault="008474F0">
      <w:pPr>
        <w:pStyle w:val="SourceCode"/>
      </w:pPr>
      <w:r>
        <w:t xml:space="preserve">    }</w:t>
      </w:r>
    </w:p>
    <w:p w14:paraId="47D00415" w14:textId="77777777" w:rsidR="00924CC5" w:rsidRDefault="00924CC5">
      <w:pPr>
        <w:pStyle w:val="SourceCode"/>
      </w:pPr>
    </w:p>
    <w:p w14:paraId="12397B90" w14:textId="77777777" w:rsidR="00924CC5" w:rsidRDefault="008474F0">
      <w:pPr>
        <w:pStyle w:val="SourceCode"/>
      </w:pPr>
      <w:r>
        <w:t xml:space="preserve">    // Attempt 3: write a file marked read-only. "Permission denied" is</w:t>
      </w:r>
    </w:p>
    <w:p w14:paraId="4246064C" w14:textId="77777777" w:rsidR="00924CC5" w:rsidRDefault="008474F0">
      <w:pPr>
        <w:pStyle w:val="SourceCode"/>
      </w:pPr>
      <w:r>
        <w:t xml:space="preserve">    // EACCES on Linux and macOS, but Node reports a read-only file on</w:t>
      </w:r>
    </w:p>
    <w:p w14:paraId="136C7A4A" w14:textId="77777777" w:rsidR="00924CC5" w:rsidRDefault="008474F0">
      <w:pPr>
        <w:pStyle w:val="SourceCode"/>
      </w:pPr>
      <w:r>
        <w:t xml:space="preserve">    // Windows as EPERM, "operation not permitted", so both are accepted.</w:t>
      </w:r>
    </w:p>
    <w:p w14:paraId="439C12D8" w14:textId="77777777" w:rsidR="00924CC5" w:rsidRDefault="008474F0">
      <w:pPr>
        <w:pStyle w:val="SourceCode"/>
      </w:pPr>
      <w:r>
        <w:t xml:space="preserve">    // The file fails to open before anything is emptied, so locked.txt</w:t>
      </w:r>
    </w:p>
    <w:p w14:paraId="558BB784" w14:textId="77777777" w:rsidR="00924CC5" w:rsidRDefault="008474F0">
      <w:pPr>
        <w:pStyle w:val="SourceCode"/>
      </w:pPr>
      <w:r>
        <w:t xml:space="preserve">    // keeps every byte. Remember, &amp;&amp; needs both sides true.</w:t>
      </w:r>
    </w:p>
    <w:p w14:paraId="6C0C34FE" w14:textId="77777777" w:rsidR="00924CC5" w:rsidRDefault="008474F0">
      <w:pPr>
        <w:pStyle w:val="SourceCode"/>
      </w:pPr>
      <w:r>
        <w:t xml:space="preserve">    try {</w:t>
      </w:r>
    </w:p>
    <w:p w14:paraId="2B59DFA6" w14:textId="77777777" w:rsidR="00924CC5" w:rsidRDefault="008474F0">
      <w:pPr>
        <w:pStyle w:val="SourceCode"/>
      </w:pPr>
      <w:r>
        <w:t xml:space="preserve">        writeFileSync(lockedPath, serverLine, "utf-8");</w:t>
      </w:r>
    </w:p>
    <w:p w14:paraId="31E5A205" w14:textId="77777777" w:rsidR="00924CC5" w:rsidRDefault="008474F0">
      <w:pPr>
        <w:pStyle w:val="SourceCode"/>
      </w:pPr>
      <w:r>
        <w:t xml:space="preserve">        console.log(`Wrote ${lockedPath}`);</w:t>
      </w:r>
    </w:p>
    <w:p w14:paraId="518574EE" w14:textId="77777777" w:rsidR="00924CC5" w:rsidRDefault="008474F0">
      <w:pPr>
        <w:pStyle w:val="SourceCode"/>
      </w:pPr>
      <w:r>
        <w:t xml:space="preserve">    } catch (error: unknown) {</w:t>
      </w:r>
    </w:p>
    <w:p w14:paraId="07E3A382" w14:textId="77777777" w:rsidR="00924CC5" w:rsidRDefault="008474F0">
      <w:pPr>
        <w:pStyle w:val="SourceCode"/>
      </w:pPr>
      <w:r>
        <w:t xml:space="preserve">        const code = (error as NodeJS.ErrnoException).code;</w:t>
      </w:r>
    </w:p>
    <w:p w14:paraId="43046BEC" w14:textId="77777777" w:rsidR="00924CC5" w:rsidRDefault="008474F0">
      <w:pPr>
        <w:pStyle w:val="SourceCode"/>
      </w:pPr>
      <w:r>
        <w:t xml:space="preserve">        if (code !== "EACCES" &amp;&amp; code !== "EPERM") {</w:t>
      </w:r>
    </w:p>
    <w:p w14:paraId="1BAD1155" w14:textId="77777777" w:rsidR="00924CC5" w:rsidRDefault="008474F0">
      <w:pPr>
        <w:pStyle w:val="SourceCode"/>
      </w:pPr>
      <w:r>
        <w:t xml:space="preserve">            throw error;</w:t>
      </w:r>
    </w:p>
    <w:p w14:paraId="597EA020" w14:textId="77777777" w:rsidR="00924CC5" w:rsidRDefault="008474F0">
      <w:pPr>
        <w:pStyle w:val="SourceCode"/>
      </w:pPr>
      <w:r>
        <w:t xml:space="preserve">        }</w:t>
      </w:r>
    </w:p>
    <w:p w14:paraId="69D1D8F1" w14:textId="77777777" w:rsidR="00924CC5" w:rsidRDefault="008474F0">
      <w:pPr>
        <w:pStyle w:val="SourceCode"/>
      </w:pPr>
      <w:r>
        <w:t xml:space="preserve">        console.error(`Error: permission denied for ${lockedPath}; ` +</w:t>
      </w:r>
    </w:p>
    <w:p w14:paraId="327C9647" w14:textId="77777777" w:rsidR="00924CC5" w:rsidRDefault="008474F0">
      <w:pPr>
        <w:pStyle w:val="SourceCode"/>
      </w:pPr>
      <w:r>
        <w:t xml:space="preserve">            "nothing was written");</w:t>
      </w:r>
    </w:p>
    <w:p w14:paraId="709DFDE1" w14:textId="77777777" w:rsidR="00924CC5" w:rsidRDefault="008474F0">
      <w:pPr>
        <w:pStyle w:val="SourceCode"/>
      </w:pPr>
      <w:r>
        <w:t xml:space="preserve">    }</w:t>
      </w:r>
    </w:p>
    <w:p w14:paraId="782183A4" w14:textId="77777777" w:rsidR="00924CC5" w:rsidRDefault="00924CC5">
      <w:pPr>
        <w:pStyle w:val="SourceCode"/>
      </w:pPr>
    </w:p>
    <w:p w14:paraId="38C421CA" w14:textId="77777777" w:rsidR="00924CC5" w:rsidRDefault="008474F0">
      <w:pPr>
        <w:pStyle w:val="SourceCode"/>
      </w:pPr>
      <w:r>
        <w:t xml:space="preserve">    // Attempt 4: create a file that already exists. The options object's</w:t>
      </w:r>
    </w:p>
    <w:p w14:paraId="57511BEC" w14:textId="77777777" w:rsidR="00924CC5" w:rsidRDefault="008474F0">
      <w:pPr>
        <w:pStyle w:val="SourceCode"/>
      </w:pPr>
      <w:r>
        <w:t xml:space="preserve">    // flag "wx" makes writeFileSync create only a new file: w for writing,</w:t>
      </w:r>
    </w:p>
    <w:p w14:paraId="5DA908E5" w14:textId="77777777" w:rsidR="00924CC5" w:rsidRDefault="008474F0">
      <w:pPr>
        <w:pStyle w:val="SourceCode"/>
      </w:pPr>
      <w:r>
        <w:t xml:space="preserve">    // x for exclusive. If the file exists, the code is EEXIST, "file</w:t>
      </w:r>
    </w:p>
    <w:p w14:paraId="38C72311" w14:textId="77777777" w:rsidR="00924CC5" w:rsidRDefault="008474F0">
      <w:pPr>
        <w:pStyle w:val="SourceCode"/>
      </w:pPr>
      <w:r>
        <w:t xml:space="preserve">    // exists", and the file is never emptied. Lesson 3.1 checked first and</w:t>
      </w:r>
    </w:p>
    <w:p w14:paraId="4A990FE7" w14:textId="77777777" w:rsidR="00924CC5" w:rsidRDefault="008474F0">
      <w:pPr>
        <w:pStyle w:val="SourceCode"/>
      </w:pPr>
      <w:r>
        <w:t xml:space="preserve">    // then created; with "wx", the check and the create are one step.</w:t>
      </w:r>
    </w:p>
    <w:p w14:paraId="6D03EAC1" w14:textId="77777777" w:rsidR="00924CC5" w:rsidRDefault="008474F0">
      <w:pPr>
        <w:pStyle w:val="SourceCode"/>
      </w:pPr>
      <w:r>
        <w:t xml:space="preserve">    try {</w:t>
      </w:r>
    </w:p>
    <w:p w14:paraId="4A51E626" w14:textId="77777777" w:rsidR="00924CC5" w:rsidRDefault="008474F0">
      <w:pPr>
        <w:pStyle w:val="SourceCode"/>
      </w:pPr>
      <w:r>
        <w:t xml:space="preserve">        writeFileSync(inventoryPath, serverLine,</w:t>
      </w:r>
    </w:p>
    <w:p w14:paraId="42F71958" w14:textId="77777777" w:rsidR="00924CC5" w:rsidRDefault="008474F0">
      <w:pPr>
        <w:pStyle w:val="SourceCode"/>
      </w:pPr>
      <w:r>
        <w:t xml:space="preserve">            { encoding: "utf-8", flag: "wx" });</w:t>
      </w:r>
    </w:p>
    <w:p w14:paraId="1C942122" w14:textId="77777777" w:rsidR="00924CC5" w:rsidRDefault="008474F0">
      <w:pPr>
        <w:pStyle w:val="SourceCode"/>
      </w:pPr>
      <w:r>
        <w:t xml:space="preserve">        console.log(`Created ${inventoryPath}`);</w:t>
      </w:r>
    </w:p>
    <w:p w14:paraId="79C7D8DC" w14:textId="77777777" w:rsidR="00924CC5" w:rsidRDefault="008474F0">
      <w:pPr>
        <w:pStyle w:val="SourceCode"/>
      </w:pPr>
      <w:r>
        <w:t xml:space="preserve">    } catch (error: unknown) {</w:t>
      </w:r>
    </w:p>
    <w:p w14:paraId="02D76304" w14:textId="77777777" w:rsidR="00924CC5" w:rsidRDefault="008474F0">
      <w:pPr>
        <w:pStyle w:val="SourceCode"/>
      </w:pPr>
      <w:r>
        <w:t xml:space="preserve">        const code = (error as NodeJS.ErrnoException).code;</w:t>
      </w:r>
    </w:p>
    <w:p w14:paraId="1BFE43EE" w14:textId="77777777" w:rsidR="00924CC5" w:rsidRDefault="008474F0">
      <w:pPr>
        <w:pStyle w:val="SourceCode"/>
      </w:pPr>
      <w:r>
        <w:t xml:space="preserve">        if (code !== "EEXIST") {</w:t>
      </w:r>
    </w:p>
    <w:p w14:paraId="0480D324" w14:textId="77777777" w:rsidR="00924CC5" w:rsidRDefault="008474F0">
      <w:pPr>
        <w:pStyle w:val="SourceCode"/>
      </w:pPr>
      <w:r>
        <w:t xml:space="preserve">            throw error;</w:t>
      </w:r>
    </w:p>
    <w:p w14:paraId="5D30AFBE" w14:textId="77777777" w:rsidR="00924CC5" w:rsidRDefault="008474F0">
      <w:pPr>
        <w:pStyle w:val="SourceCode"/>
      </w:pPr>
      <w:r>
        <w:t xml:space="preserve">        }</w:t>
      </w:r>
    </w:p>
    <w:p w14:paraId="2FD2F78C" w14:textId="77777777" w:rsidR="00924CC5" w:rsidRDefault="008474F0">
      <w:pPr>
        <w:pStyle w:val="SourceCode"/>
      </w:pPr>
      <w:r>
        <w:t xml:space="preserve">        console.error(</w:t>
      </w:r>
    </w:p>
    <w:p w14:paraId="4B6F8270" w14:textId="77777777" w:rsidR="00924CC5" w:rsidRDefault="008474F0">
      <w:pPr>
        <w:pStyle w:val="SourceCode"/>
      </w:pPr>
      <w:r>
        <w:t xml:space="preserve">            `Error: ${inventoryPath} already exists; nothing was created`);</w:t>
      </w:r>
    </w:p>
    <w:p w14:paraId="0FEBCE98" w14:textId="77777777" w:rsidR="00924CC5" w:rsidRDefault="008474F0">
      <w:pPr>
        <w:pStyle w:val="SourceCode"/>
      </w:pPr>
      <w:r>
        <w:t xml:space="preserve">    }</w:t>
      </w:r>
    </w:p>
    <w:p w14:paraId="646150C4" w14:textId="77777777" w:rsidR="00924CC5" w:rsidRDefault="00924CC5">
      <w:pPr>
        <w:pStyle w:val="SourceCode"/>
      </w:pPr>
    </w:p>
    <w:p w14:paraId="04646E36" w14:textId="77777777" w:rsidR="00924CC5" w:rsidRDefault="008474F0">
      <w:pPr>
        <w:pStyle w:val="SourceCode"/>
      </w:pPr>
      <w:r>
        <w:t xml:space="preserve">    // Attempt 5: read a file whose content is malformed. The read works,</w:t>
      </w:r>
    </w:p>
    <w:p w14:paraId="1BE4BC86" w14:textId="77777777" w:rsidR="00924CC5" w:rsidRDefault="008474F0">
      <w:pPr>
        <w:pStyle w:val="SourceCode"/>
      </w:pPr>
      <w:r>
        <w:t xml:space="preserve">    // so nothing is thrown; only the program's own check can find the</w:t>
      </w:r>
    </w:p>
    <w:p w14:paraId="31212F48" w14:textId="77777777" w:rsidR="00924CC5" w:rsidRDefault="008474F0">
      <w:pPr>
        <w:pStyle w:val="SourceCode"/>
      </w:pPr>
      <w:r>
        <w:t xml:space="preserve">    // problem. Remember, split("\n") cuts the text into lines, [0] is the</w:t>
      </w:r>
    </w:p>
    <w:p w14:paraId="611FA563" w14:textId="77777777" w:rsidR="00924CC5" w:rsidRDefault="008474F0">
      <w:pPr>
        <w:pStyle w:val="SourceCode"/>
      </w:pPr>
      <w:r>
        <w:t xml:space="preserve">    // first, and replaceAll removes the \r of a Windows line ending.</w:t>
      </w:r>
    </w:p>
    <w:p w14:paraId="1618A4B4" w14:textId="77777777" w:rsidR="00924CC5" w:rsidRDefault="008474F0">
      <w:pPr>
        <w:pStyle w:val="SourceCode"/>
      </w:pPr>
      <w:r>
        <w:t xml:space="preserve">    const contents: string = readFileSync("servers.txt", "utf-8");</w:t>
      </w:r>
    </w:p>
    <w:p w14:paraId="4A7349C8" w14:textId="77777777" w:rsidR="00924CC5" w:rsidRDefault="008474F0">
      <w:pPr>
        <w:pStyle w:val="SourceCode"/>
      </w:pPr>
      <w:r>
        <w:t xml:space="preserve">    const record: string = contents.split("\n")[0].replaceAll("\r", "");</w:t>
      </w:r>
    </w:p>
    <w:p w14:paraId="43E266EE" w14:textId="77777777" w:rsidR="00924CC5" w:rsidRDefault="00924CC5">
      <w:pPr>
        <w:pStyle w:val="SourceCode"/>
      </w:pPr>
    </w:p>
    <w:p w14:paraId="5F939A2A" w14:textId="77777777" w:rsidR="00924CC5" w:rsidRDefault="008474F0">
      <w:pPr>
        <w:pStyle w:val="SourceCode"/>
      </w:pPr>
      <w:r>
        <w:t xml:space="preserve">    // A good record has 3 fields. Remember, length counts the fields split</w:t>
      </w:r>
    </w:p>
    <w:p w14:paraId="3C8E3811" w14:textId="77777777" w:rsidR="00924CC5" w:rsidRDefault="008474F0">
      <w:pPr>
        <w:pStyle w:val="SourceCode"/>
      </w:pPr>
      <w:r>
        <w:t xml:space="preserve">    // returns.</w:t>
      </w:r>
    </w:p>
    <w:p w14:paraId="3709B2DA" w14:textId="77777777" w:rsidR="00924CC5" w:rsidRDefault="008474F0">
      <w:pPr>
        <w:pStyle w:val="SourceCode"/>
      </w:pPr>
      <w:r>
        <w:t xml:space="preserve">    if (record.split("|").length !== 3) {</w:t>
      </w:r>
    </w:p>
    <w:p w14:paraId="0A1F2466" w14:textId="77777777" w:rsidR="00924CC5" w:rsidRDefault="008474F0">
      <w:pPr>
        <w:pStyle w:val="SourceCode"/>
      </w:pPr>
      <w:r>
        <w:t xml:space="preserve">        console.error(</w:t>
      </w:r>
    </w:p>
    <w:p w14:paraId="67C4104E" w14:textId="77777777" w:rsidR="00924CC5" w:rsidRDefault="008474F0">
      <w:pPr>
        <w:pStyle w:val="SourceCode"/>
      </w:pPr>
      <w:r>
        <w:t xml:space="preserve">            `Error: servers.txt is malformed: expected 3 fields: ${record}`);</w:t>
      </w:r>
    </w:p>
    <w:p w14:paraId="67B26377" w14:textId="77777777" w:rsidR="00924CC5" w:rsidRDefault="008474F0">
      <w:pPr>
        <w:pStyle w:val="SourceCode"/>
      </w:pPr>
      <w:r>
        <w:t xml:space="preserve">    } else {</w:t>
      </w:r>
    </w:p>
    <w:p w14:paraId="419EB1FC" w14:textId="77777777" w:rsidR="00924CC5" w:rsidRDefault="008474F0">
      <w:pPr>
        <w:pStyle w:val="SourceCode"/>
      </w:pPr>
      <w:r>
        <w:t xml:space="preserve">        console.log(`Loaded servers.txt: ${record}`);</w:t>
      </w:r>
    </w:p>
    <w:p w14:paraId="001EDDA7" w14:textId="77777777" w:rsidR="00924CC5" w:rsidRDefault="008474F0">
      <w:pPr>
        <w:pStyle w:val="SourceCode"/>
        <w:keepNext/>
      </w:pPr>
      <w:r>
        <w:t xml:space="preserve">    }</w:t>
      </w:r>
    </w:p>
    <w:p w14:paraId="3B29FF9F" w14:textId="77777777" w:rsidR="00924CC5" w:rsidRDefault="008474F0">
      <w:pPr>
        <w:pStyle w:val="SourceCode"/>
        <w:keepNext/>
      </w:pPr>
      <w:r>
        <w:t>}</w:t>
      </w:r>
    </w:p>
    <w:p w14:paraId="55405A31" w14:textId="77777777" w:rsidR="00924CC5" w:rsidRDefault="00924CC5">
      <w:pPr>
        <w:pStyle w:val="SourceCode"/>
        <w:keepNext/>
      </w:pPr>
    </w:p>
    <w:p w14:paraId="20D0F374" w14:textId="77777777" w:rsidR="00924CC5" w:rsidRDefault="008474F0">
      <w:pPr>
        <w:pStyle w:val="SourceCode"/>
      </w:pPr>
      <w:r>
        <w:t>main();</w:t>
      </w:r>
    </w:p>
    <w:p w14:paraId="0B1860F7" w14:textId="77777777" w:rsidR="00924CC5" w:rsidRDefault="00924CC5">
      <w:pPr>
        <w:keepNext/>
      </w:pPr>
    </w:p>
    <w:p w14:paraId="414CA392" w14:textId="77777777" w:rsidR="00924CC5" w:rsidRDefault="008474F0">
      <w:pPr>
        <w:pStyle w:val="Heading3"/>
      </w:pPr>
      <w:r>
        <w:t>Windows PowerShell Basic Build and Run</w:t>
      </w:r>
    </w:p>
    <w:p w14:paraId="342BE897" w14:textId="77777777" w:rsidR="00924CC5" w:rsidRDefault="008474F0">
      <w:pPr>
        <w:keepNext/>
      </w:pPr>
      <w:r>
        <w:t>Each run is framed the same way: Set-ItemProperty ... IsReadOnly $true marks locked.txt read-only (Lesson 3.3), the program runs, $LASTEXITCODE prints its exit code, and IsReadOnly $false clears the mark again, so the file is back as Project Setup made it.</w:t>
      </w:r>
    </w:p>
    <w:p w14:paraId="1386A673" w14:textId="77777777" w:rsidR="00924CC5" w:rsidRDefault="00924CC5">
      <w:pPr>
        <w:keepNext/>
      </w:pPr>
    </w:p>
    <w:p w14:paraId="2FAC4918" w14:textId="77777777" w:rsidR="00924CC5" w:rsidRDefault="008474F0">
      <w:pPr>
        <w:pStyle w:val="CommandBlock"/>
        <w:keepNext/>
      </w:pPr>
      <w:r>
        <w:t>npm --prefix .\typescript run check</w:t>
      </w:r>
    </w:p>
    <w:p w14:paraId="7F7CE3D9" w14:textId="77777777" w:rsidR="00924CC5" w:rsidRDefault="008474F0">
      <w:pPr>
        <w:pStyle w:val="CommandBlock"/>
        <w:keepNext/>
      </w:pPr>
      <w:r>
        <w:t>npm --prefix .\typescript run build</w:t>
      </w:r>
    </w:p>
    <w:p w14:paraId="753DFCA1" w14:textId="77777777" w:rsidR="00924CC5" w:rsidRDefault="008474F0">
      <w:pPr>
        <w:pStyle w:val="CommandBlock"/>
        <w:keepNext/>
      </w:pPr>
      <w:r>
        <w:t>Set-ItemProperty .\typescript\locked.txt IsReadOnly $true</w:t>
      </w:r>
    </w:p>
    <w:p w14:paraId="6611B5FB" w14:textId="77777777" w:rsidR="00924CC5" w:rsidRDefault="008474F0">
      <w:pPr>
        <w:pStyle w:val="CommandBlock"/>
        <w:keepNext/>
      </w:pPr>
      <w:r>
        <w:t>node .\typescript\dist\basic.js</w:t>
      </w:r>
    </w:p>
    <w:p w14:paraId="507F4403" w14:textId="77777777" w:rsidR="00924CC5" w:rsidRDefault="008474F0">
      <w:pPr>
        <w:pStyle w:val="CommandBlock"/>
        <w:keepNext/>
      </w:pPr>
      <w:r>
        <w:t>$LASTEXITCODE</w:t>
      </w:r>
    </w:p>
    <w:p w14:paraId="3D60FB29" w14:textId="77777777" w:rsidR="00924CC5" w:rsidRDefault="008474F0">
      <w:pPr>
        <w:pStyle w:val="CommandBlock"/>
      </w:pPr>
      <w:r>
        <w:t>Set-ItemProperty .\typescript\locked.txt IsReadOnly $false</w:t>
      </w:r>
    </w:p>
    <w:p w14:paraId="4C902617" w14:textId="77777777" w:rsidR="00924CC5" w:rsidRDefault="00924CC5">
      <w:pPr>
        <w:keepNext/>
      </w:pPr>
    </w:p>
    <w:p w14:paraId="51122429" w14:textId="77777777" w:rsidR="00924CC5" w:rsidRDefault="008474F0">
      <w:pPr>
        <w:pStyle w:val="Heading3"/>
      </w:pPr>
      <w:r>
        <w:t>Linux or macOS Basic Build and Run</w:t>
      </w:r>
    </w:p>
    <w:p w14:paraId="400210A3" w14:textId="77777777" w:rsidR="00924CC5" w:rsidRDefault="008474F0">
      <w:pPr>
        <w:keepNext/>
      </w:pPr>
      <w:r>
        <w:t>chmod a-w removes write permission from locked.txt for everyone, and chmod u+w gives it back to you. If you are logged in as root, the system lets root write anyway, so run the lesson as a normal user.</w:t>
      </w:r>
    </w:p>
    <w:p w14:paraId="2A450B97" w14:textId="77777777" w:rsidR="00924CC5" w:rsidRDefault="00924CC5">
      <w:pPr>
        <w:keepNext/>
      </w:pPr>
    </w:p>
    <w:p w14:paraId="35DA798C" w14:textId="77777777" w:rsidR="00924CC5" w:rsidRDefault="008474F0">
      <w:pPr>
        <w:pStyle w:val="CommandBlock"/>
        <w:keepNext/>
      </w:pPr>
      <w:r>
        <w:t>npm --prefix ./typescript run check</w:t>
      </w:r>
    </w:p>
    <w:p w14:paraId="1975B399" w14:textId="77777777" w:rsidR="00924CC5" w:rsidRDefault="008474F0">
      <w:pPr>
        <w:pStyle w:val="CommandBlock"/>
        <w:keepNext/>
      </w:pPr>
      <w:r>
        <w:t>npm --prefix ./typescript run build</w:t>
      </w:r>
    </w:p>
    <w:p w14:paraId="5377AFD9" w14:textId="77777777" w:rsidR="00924CC5" w:rsidRDefault="008474F0">
      <w:pPr>
        <w:pStyle w:val="CommandBlock"/>
        <w:keepNext/>
      </w:pPr>
      <w:r>
        <w:t>chmod a-w ./typescript/locked.txt</w:t>
      </w:r>
    </w:p>
    <w:p w14:paraId="31A20BAC" w14:textId="77777777" w:rsidR="00924CC5" w:rsidRDefault="008474F0">
      <w:pPr>
        <w:pStyle w:val="CommandBlock"/>
        <w:keepNext/>
      </w:pPr>
      <w:r>
        <w:t>node ./typescript/dist/basic.js</w:t>
      </w:r>
    </w:p>
    <w:p w14:paraId="30A69848" w14:textId="77777777" w:rsidR="00924CC5" w:rsidRDefault="008474F0">
      <w:pPr>
        <w:pStyle w:val="CommandBlock"/>
        <w:keepNext/>
      </w:pPr>
      <w:r>
        <w:t>echo $?</w:t>
      </w:r>
    </w:p>
    <w:p w14:paraId="022CD0FC" w14:textId="77777777" w:rsidR="00924CC5" w:rsidRDefault="008474F0">
      <w:pPr>
        <w:pStyle w:val="CommandBlock"/>
      </w:pPr>
      <w:r>
        <w:t>chmod u+w ./typescript/locked.txt</w:t>
      </w:r>
    </w:p>
    <w:p w14:paraId="0C5A0A53" w14:textId="77777777" w:rsidR="00924CC5" w:rsidRDefault="00924CC5">
      <w:pPr>
        <w:keepNext/>
      </w:pPr>
    </w:p>
    <w:p w14:paraId="754ABD29" w14:textId="77777777" w:rsidR="00924CC5" w:rsidRDefault="008474F0">
      <w:pPr>
        <w:pStyle w:val="Heading3"/>
      </w:pPr>
      <w:r>
        <w:t>Check Your Results</w:t>
      </w:r>
    </w:p>
    <w:p w14:paraId="4F47C8C4" w14:textId="77777777" w:rsidR="00924CC5" w:rsidRDefault="008474F0">
      <w:pPr>
        <w:keepNext/>
      </w:pPr>
      <w:r>
        <w:t>The npm check and build steps print their own lines first; those are not part of the program's output. Your screen must show these five lines, with the same spelling, spacing, and capitalization. All five are written to the error stream, so a program reading the normal output would see nothing. After them, $LASTEXITCODE (echo $? on Linux or macOS) prints 0:</w:t>
      </w:r>
    </w:p>
    <w:p w14:paraId="0FEDF414" w14:textId="77777777" w:rsidR="00924CC5" w:rsidRDefault="00924CC5">
      <w:pPr>
        <w:keepNext/>
      </w:pPr>
    </w:p>
    <w:p w14:paraId="36B953D2" w14:textId="77777777" w:rsidR="00924CC5" w:rsidRDefault="008474F0">
      <w:pPr>
        <w:pStyle w:val="RequiredOutput"/>
        <w:keepNext/>
      </w:pPr>
      <w:r>
        <w:t>Error: missing.txt does not exist; nothing was read</w:t>
      </w:r>
    </w:p>
    <w:p w14:paraId="7ED16DBC" w14:textId="77777777" w:rsidR="00924CC5" w:rsidRDefault="008474F0">
      <w:pPr>
        <w:pStyle w:val="RequiredOutput"/>
        <w:keepNext/>
      </w:pPr>
      <w:r>
        <w:t>Error: folder not found for typescript\reports\summary.txt; nothing was written</w:t>
      </w:r>
    </w:p>
    <w:p w14:paraId="436BCC51" w14:textId="77777777" w:rsidR="00924CC5" w:rsidRDefault="008474F0">
      <w:pPr>
        <w:pStyle w:val="RequiredOutput"/>
        <w:keepNext/>
      </w:pPr>
      <w:r>
        <w:t>Error: permission denied for typescript\locked.txt; nothing was written</w:t>
      </w:r>
    </w:p>
    <w:p w14:paraId="198A258E" w14:textId="77777777" w:rsidR="00924CC5" w:rsidRDefault="008474F0">
      <w:pPr>
        <w:pStyle w:val="RequiredOutput"/>
        <w:keepNext/>
      </w:pPr>
      <w:r>
        <w:t>Error: typescript\inventory.txt already exists; nothing was created</w:t>
      </w:r>
    </w:p>
    <w:p w14:paraId="63CF822A" w14:textId="77777777" w:rsidR="00924CC5" w:rsidRDefault="008474F0">
      <w:pPr>
        <w:pStyle w:val="RequiredOutput"/>
      </w:pPr>
      <w:r>
        <w:t>Error: servers.txt is malformed: expected 3 fields: cache-01|test</w:t>
      </w:r>
    </w:p>
    <w:p w14:paraId="2AC16D56" w14:textId="77777777" w:rsidR="00924CC5" w:rsidRDefault="00924CC5">
      <w:pPr>
        <w:keepNext/>
      </w:pPr>
    </w:p>
    <w:p w14:paraId="598C3B2E" w14:textId="77777777" w:rsidR="00924CC5" w:rsidRDefault="008474F0">
      <w:pPr>
        <w:pStyle w:val="ListBullet"/>
      </w:pPr>
      <w:r>
        <w:t>Line 1 is the missing file: the read failed with the not-found kind.</w:t>
      </w:r>
    </w:p>
    <w:p w14:paraId="73C743BA" w14:textId="77777777" w:rsidR="00924CC5" w:rsidRDefault="008474F0">
      <w:pPr>
        <w:pStyle w:val="ListBullet"/>
      </w:pPr>
      <w:r>
        <w:t>Line 2 is the invalid path: the write failed with the same not-found kind, and because a write creates a missing file, the program says the folder was not found.</w:t>
      </w:r>
    </w:p>
    <w:p w14:paraId="3E7E259D" w14:textId="77777777" w:rsidR="00924CC5" w:rsidRDefault="008474F0">
      <w:pPr>
        <w:pStyle w:val="ListBullet"/>
      </w:pPr>
      <w:r>
        <w:t>Line 3 is the permission failure: the read-only mark made the open for writing fail, so nothing was emptied.</w:t>
      </w:r>
    </w:p>
    <w:p w14:paraId="0875D95F" w14:textId="77777777" w:rsidR="00924CC5" w:rsidRDefault="008474F0">
      <w:pPr>
        <w:pStyle w:val="ListBullet"/>
      </w:pPr>
      <w:r>
        <w:t>Line 4 is the duplicate: the exclusive create refused a file that already exists, without emptying it.</w:t>
      </w:r>
    </w:p>
    <w:p w14:paraId="2C20C31E" w14:textId="77777777" w:rsidR="00924CC5" w:rsidRDefault="008474F0">
      <w:pPr>
        <w:pStyle w:val="ListBullet"/>
      </w:pPr>
      <w:r>
        <w:t>Line 5 is the malformed content: the read worked, and the program's own field count found only 2 fields.</w:t>
      </w:r>
    </w:p>
    <w:p w14:paraId="7FEA12D0" w14:textId="77777777" w:rsidR="00924CC5" w:rsidRDefault="008474F0">
      <w:pPr>
        <w:pStyle w:val="ListBullet"/>
      </w:pPr>
      <w:r>
        <w:t>Exit code 0 is the Basic version's weakness: it reports every failure but still tells the terminal the run succeeded. The Production-Minded version ends with 1.</w:t>
      </w:r>
    </w:p>
    <w:p w14:paraId="51E0A940" w14:textId="77777777" w:rsidR="00924CC5" w:rsidRDefault="008474F0">
      <w:pPr>
        <w:pStyle w:val="ListBullet"/>
      </w:pPr>
      <w:r>
        <w:t xml:space="preserve">If a line starts Wrote, Created, Read, Loaded, or Saved instead of Error, that operation worked, so the lesson folder is not in its starting state: a Wrote line for locked.txt means the file was not marked read-only, and the program replaced its text. Run the Lesson Files Setup commands again, remove any missing.txt or contacts.txt you made, and any reports folder in .\typescript, and run the block again from its first line. If Set-Content reports that access is denied, locked.txt is still read-only: clear </w:t>
      </w:r>
      <w:r>
        <w:t>the mark first with Set-ItemProperty .\typescript\locked.txt IsReadOnly $false (chmod u+w ./typescript/locked.txt). If an Error line ends with the system's own message instead of this lesson's words, the failure was of a kind the program did not expect; the Basic version stops with the error's code and message, such as Error: ENOSPC: no space left on device, because throw error passes it on.</w:t>
      </w:r>
    </w:p>
    <w:p w14:paraId="32C9E779" w14:textId="77777777" w:rsidR="00924CC5" w:rsidRDefault="008474F0">
      <w:pPr>
        <w:pStyle w:val="ListBullet"/>
      </w:pPr>
      <w:r>
        <w:t>Run every program from the lesson-3.19 folder. A relative path starts from the working directory, so a program run from another folder looks for the files there and reports every one of them missing.</w:t>
      </w:r>
    </w:p>
    <w:p w14:paraId="06C1E407" w14:textId="77777777" w:rsidR="00924CC5" w:rsidRDefault="008474F0">
      <w:pPr>
        <w:pStyle w:val="ListBullet"/>
      </w:pPr>
      <w:r>
        <w:t>If the build fails with another message, read the first error: it names the file and line to fix.</w:t>
      </w:r>
    </w:p>
    <w:p w14:paraId="57559691" w14:textId="77777777" w:rsidR="00924CC5" w:rsidRDefault="00924CC5">
      <w:pPr>
        <w:keepNext/>
      </w:pPr>
    </w:p>
    <w:p w14:paraId="097E1118" w14:textId="77777777" w:rsidR="00924CC5" w:rsidRDefault="00924CC5">
      <w:pPr>
        <w:keepNext/>
      </w:pPr>
    </w:p>
    <w:p w14:paraId="44628615" w14:textId="77777777" w:rsidR="00924CC5" w:rsidRDefault="008474F0">
      <w:pPr>
        <w:pStyle w:val="Heading2"/>
      </w:pPr>
      <w:r>
        <w:t>Production-Minded Implementation</w:t>
      </w:r>
    </w:p>
    <w:p w14:paraId="12BEAE98" w14:textId="77777777" w:rsidR="00924CC5" w:rsidRDefault="008474F0">
      <w:r>
        <w:t xml:space="preserve">The production-minded version makes the same five attempts, then a sixth: the safe save of a new inventory. Each attempt catches the error and passes it to reportFailure, which reads its code and turns it into one helpful Error line, falling back to the error's own message for any other kind. checkRecord throws a SyntaxError, the type JSON.parse throws for malformed text in Lesson 3.15, for a record without 3 fields, and the fifth attempt tells it apart with instanceof. main makes every attempt, counts the </w:t>
      </w:r>
      <w:r>
        <w:t>failures, and ends with exit code 1 when any operation failed. safeSave creates the temporary file with createTextFile and renames it over the original with renameSync, which replaces an existing file.</w:t>
      </w:r>
    </w:p>
    <w:p w14:paraId="383CC454" w14:textId="77777777" w:rsidR="00924CC5" w:rsidRDefault="00924CC5">
      <w:pPr>
        <w:keepNext/>
      </w:pPr>
    </w:p>
    <w:p w14:paraId="0E448C75" w14:textId="77777777" w:rsidR="00924CC5" w:rsidRDefault="008474F0">
      <w:pPr>
        <w:pStyle w:val="Heading3"/>
      </w:pPr>
      <w:r>
        <w:t>typescript/src/main.ts</w:t>
      </w:r>
    </w:p>
    <w:p w14:paraId="76CD11FB" w14:textId="77777777" w:rsidR="00924CC5" w:rsidRDefault="008474F0">
      <w:pPr>
        <w:pStyle w:val="SourceCode"/>
        <w:keepNext/>
      </w:pPr>
      <w:r>
        <w:t>// Remember, import { ... } from names what this file uses: node:fs holds</w:t>
      </w:r>
    </w:p>
    <w:p w14:paraId="3437D434" w14:textId="77777777" w:rsidR="00924CC5" w:rsidRDefault="008474F0">
      <w:pPr>
        <w:pStyle w:val="SourceCode"/>
        <w:keepNext/>
      </w:pPr>
      <w:r>
        <w:t>// Node's tools for files, and node:path's join joins path parts.</w:t>
      </w:r>
    </w:p>
    <w:p w14:paraId="5CD498D8" w14:textId="77777777" w:rsidR="00924CC5" w:rsidRDefault="008474F0">
      <w:pPr>
        <w:pStyle w:val="SourceCode"/>
      </w:pPr>
      <w:r>
        <w:t>import { readFileSync, renameSync, writeFileSync } from "node:fs";</w:t>
      </w:r>
    </w:p>
    <w:p w14:paraId="62F87B05" w14:textId="77777777" w:rsidR="00924CC5" w:rsidRDefault="008474F0">
      <w:pPr>
        <w:pStyle w:val="SourceCode"/>
      </w:pPr>
      <w:r>
        <w:t>import { join } from "node:path";</w:t>
      </w:r>
    </w:p>
    <w:p w14:paraId="719465E0" w14:textId="77777777" w:rsidR="00924CC5" w:rsidRDefault="00924CC5">
      <w:pPr>
        <w:pStyle w:val="SourceCode"/>
      </w:pPr>
    </w:p>
    <w:p w14:paraId="65153444" w14:textId="77777777" w:rsidR="00924CC5" w:rsidRDefault="008474F0">
      <w:pPr>
        <w:pStyle w:val="SourceCode"/>
      </w:pPr>
      <w:r>
        <w:t>// Prints one Error line for a failed file operation. done is what did not</w:t>
      </w:r>
    </w:p>
    <w:p w14:paraId="7982F223" w14:textId="77777777" w:rsidR="00924CC5" w:rsidRDefault="008474F0">
      <w:pPr>
        <w:pStyle w:val="SourceCode"/>
      </w:pPr>
      <w:r>
        <w:t>// happen ("read", "written", "created", or "saved"). The error's code,</w:t>
      </w:r>
    </w:p>
    <w:p w14:paraId="2F9015F6" w14:textId="77777777" w:rsidR="00924CC5" w:rsidRDefault="008474F0">
      <w:pPr>
        <w:pStyle w:val="SourceCode"/>
      </w:pPr>
      <w:r>
        <w:t>// such as "ENOENT", says which kind it is, so each kind the lesson expects</w:t>
      </w:r>
    </w:p>
    <w:p w14:paraId="45A751EA" w14:textId="77777777" w:rsidR="00924CC5" w:rsidRDefault="008474F0">
      <w:pPr>
        <w:pStyle w:val="SourceCode"/>
      </w:pPr>
      <w:r>
        <w:t>// gets a helpful message. Any other kind gets the system's own message,</w:t>
      </w:r>
    </w:p>
    <w:p w14:paraId="3EFE45CA" w14:textId="77777777" w:rsidR="00924CC5" w:rsidRDefault="008474F0">
      <w:pPr>
        <w:pStyle w:val="SourceCode"/>
      </w:pPr>
      <w:r>
        <w:t>// so no failure is ever hidden. String(error) turns any value into text.</w:t>
      </w:r>
    </w:p>
    <w:p w14:paraId="3BC830AC" w14:textId="77777777" w:rsidR="00924CC5" w:rsidRDefault="008474F0">
      <w:pPr>
        <w:pStyle w:val="SourceCode"/>
      </w:pPr>
      <w:r>
        <w:t>// Remember, instanceof tests the kind of an object, string | undefined</w:t>
      </w:r>
    </w:p>
    <w:p w14:paraId="0A000B9B" w14:textId="77777777" w:rsidR="00924CC5" w:rsidRDefault="008474F0">
      <w:pPr>
        <w:pStyle w:val="SourceCode"/>
      </w:pPr>
      <w:r>
        <w:t>// means text or no value, and "as" tells the compiler to treat the value</w:t>
      </w:r>
    </w:p>
    <w:p w14:paraId="3EC9F9F9" w14:textId="77777777" w:rsidR="00924CC5" w:rsidRDefault="008474F0">
      <w:pPr>
        <w:pStyle w:val="SourceCode"/>
      </w:pPr>
      <w:r>
        <w:t>// as Node's ErrnoException, which has the code, without checking anything.</w:t>
      </w:r>
    </w:p>
    <w:p w14:paraId="658795EE" w14:textId="77777777" w:rsidR="00924CC5" w:rsidRDefault="008474F0">
      <w:pPr>
        <w:pStyle w:val="SourceCode"/>
      </w:pPr>
      <w:r>
        <w:t>function reportFailure(path: string, done: string, error: unknown): void {</w:t>
      </w:r>
    </w:p>
    <w:p w14:paraId="1D8FA873" w14:textId="77777777" w:rsidR="00924CC5" w:rsidRDefault="008474F0">
      <w:pPr>
        <w:pStyle w:val="SourceCode"/>
      </w:pPr>
      <w:r>
        <w:t xml:space="preserve">    let reason: string = String(error);</w:t>
      </w:r>
    </w:p>
    <w:p w14:paraId="2B3E0737" w14:textId="77777777" w:rsidR="00924CC5" w:rsidRDefault="008474F0">
      <w:pPr>
        <w:pStyle w:val="SourceCode"/>
      </w:pPr>
      <w:r>
        <w:t xml:space="preserve">    let code: string | undefined = undefined;</w:t>
      </w:r>
    </w:p>
    <w:p w14:paraId="05A78EBE" w14:textId="77777777" w:rsidR="00924CC5" w:rsidRDefault="008474F0">
      <w:pPr>
        <w:pStyle w:val="SourceCode"/>
      </w:pPr>
      <w:r>
        <w:t xml:space="preserve">    if (error instanceof Error) {</w:t>
      </w:r>
    </w:p>
    <w:p w14:paraId="081BC6A0" w14:textId="77777777" w:rsidR="00924CC5" w:rsidRDefault="008474F0">
      <w:pPr>
        <w:pStyle w:val="SourceCode"/>
      </w:pPr>
      <w:r>
        <w:t xml:space="preserve">        reason = error.message;</w:t>
      </w:r>
    </w:p>
    <w:p w14:paraId="2C9F930F" w14:textId="77777777" w:rsidR="00924CC5" w:rsidRDefault="008474F0">
      <w:pPr>
        <w:pStyle w:val="SourceCode"/>
      </w:pPr>
      <w:r>
        <w:t xml:space="preserve">        code = (error as NodeJS.ErrnoException).code;</w:t>
      </w:r>
    </w:p>
    <w:p w14:paraId="00D9835D" w14:textId="77777777" w:rsidR="00924CC5" w:rsidRDefault="008474F0">
      <w:pPr>
        <w:pStyle w:val="SourceCode"/>
      </w:pPr>
      <w:r>
        <w:t xml:space="preserve">    }</w:t>
      </w:r>
    </w:p>
    <w:p w14:paraId="33914341" w14:textId="77777777" w:rsidR="00924CC5" w:rsidRDefault="00924CC5">
      <w:pPr>
        <w:pStyle w:val="SourceCode"/>
      </w:pPr>
    </w:p>
    <w:p w14:paraId="66CDDE7E" w14:textId="77777777" w:rsidR="00924CC5" w:rsidRDefault="008474F0">
      <w:pPr>
        <w:pStyle w:val="SourceCode"/>
      </w:pPr>
      <w:r>
        <w:t xml:space="preserve">    // A write creates a missing file, so "not found" on a write or create</w:t>
      </w:r>
    </w:p>
    <w:p w14:paraId="02DD70DD" w14:textId="77777777" w:rsidR="00924CC5" w:rsidRDefault="008474F0">
      <w:pPr>
        <w:pStyle w:val="SourceCode"/>
      </w:pPr>
      <w:r>
        <w:t xml:space="preserve">    // means the folder is missing. Windows reports a read-only file as</w:t>
      </w:r>
    </w:p>
    <w:p w14:paraId="043F8B6E" w14:textId="77777777" w:rsidR="00924CC5" w:rsidRDefault="008474F0">
      <w:pPr>
        <w:pStyle w:val="SourceCode"/>
      </w:pPr>
      <w:r>
        <w:t xml:space="preserve">    // EPERM, Linux and macOS as EACCES.</w:t>
      </w:r>
    </w:p>
    <w:p w14:paraId="14D4B6D5" w14:textId="77777777" w:rsidR="00924CC5" w:rsidRDefault="008474F0">
      <w:pPr>
        <w:pStyle w:val="SourceCode"/>
      </w:pPr>
      <w:r>
        <w:t xml:space="preserve">    if (code === "ENOENT" &amp;&amp; done === "read") {</w:t>
      </w:r>
    </w:p>
    <w:p w14:paraId="3F76D8DE" w14:textId="77777777" w:rsidR="00924CC5" w:rsidRDefault="008474F0">
      <w:pPr>
        <w:pStyle w:val="SourceCode"/>
      </w:pPr>
      <w:r>
        <w:t xml:space="preserve">        reason = `${path} does not exist`;</w:t>
      </w:r>
    </w:p>
    <w:p w14:paraId="4D6AA2E3" w14:textId="77777777" w:rsidR="00924CC5" w:rsidRDefault="008474F0">
      <w:pPr>
        <w:pStyle w:val="SourceCode"/>
      </w:pPr>
      <w:r>
        <w:t xml:space="preserve">    } else if (code === "ENOENT") {</w:t>
      </w:r>
    </w:p>
    <w:p w14:paraId="0EF7C5B8" w14:textId="77777777" w:rsidR="00924CC5" w:rsidRDefault="008474F0">
      <w:pPr>
        <w:pStyle w:val="SourceCode"/>
      </w:pPr>
      <w:r>
        <w:t xml:space="preserve">        reason = `folder not found for ${path}`;</w:t>
      </w:r>
    </w:p>
    <w:p w14:paraId="5268E2DC" w14:textId="77777777" w:rsidR="00924CC5" w:rsidRDefault="008474F0">
      <w:pPr>
        <w:pStyle w:val="SourceCode"/>
      </w:pPr>
      <w:r>
        <w:t xml:space="preserve">    } else if (code === "EACCES" || code === "EPERM") {</w:t>
      </w:r>
    </w:p>
    <w:p w14:paraId="1CD3E28C" w14:textId="77777777" w:rsidR="00924CC5" w:rsidRDefault="008474F0">
      <w:pPr>
        <w:pStyle w:val="SourceCode"/>
      </w:pPr>
      <w:r>
        <w:t xml:space="preserve">        reason = `permission denied for ${path}`;</w:t>
      </w:r>
    </w:p>
    <w:p w14:paraId="07A6D96C" w14:textId="77777777" w:rsidR="00924CC5" w:rsidRDefault="008474F0">
      <w:pPr>
        <w:pStyle w:val="SourceCode"/>
      </w:pPr>
      <w:r>
        <w:t xml:space="preserve">    } else if (code === "EEXIST") {</w:t>
      </w:r>
    </w:p>
    <w:p w14:paraId="26EFBF6E" w14:textId="77777777" w:rsidR="00924CC5" w:rsidRDefault="008474F0">
      <w:pPr>
        <w:pStyle w:val="SourceCode"/>
      </w:pPr>
      <w:r>
        <w:t xml:space="preserve">        reason = `${path} already exists`;</w:t>
      </w:r>
    </w:p>
    <w:p w14:paraId="568FA578" w14:textId="77777777" w:rsidR="00924CC5" w:rsidRDefault="008474F0">
      <w:pPr>
        <w:pStyle w:val="SourceCode"/>
      </w:pPr>
      <w:r>
        <w:t xml:space="preserve">    }</w:t>
      </w:r>
    </w:p>
    <w:p w14:paraId="5FCBC382" w14:textId="77777777" w:rsidR="00924CC5" w:rsidRDefault="008474F0">
      <w:pPr>
        <w:pStyle w:val="SourceCode"/>
      </w:pPr>
      <w:r>
        <w:t xml:space="preserve">    console.error(`Error: ${reason}; nothing was ${done}`);</w:t>
      </w:r>
    </w:p>
    <w:p w14:paraId="2718470B" w14:textId="77777777" w:rsidR="00924CC5" w:rsidRDefault="008474F0">
      <w:pPr>
        <w:pStyle w:val="SourceCode"/>
      </w:pPr>
      <w:r>
        <w:t>}</w:t>
      </w:r>
    </w:p>
    <w:p w14:paraId="696A2B4A" w14:textId="77777777" w:rsidR="00924CC5" w:rsidRDefault="00924CC5">
      <w:pPr>
        <w:pStyle w:val="SourceCode"/>
      </w:pPr>
    </w:p>
    <w:p w14:paraId="290B9BDD" w14:textId="77777777" w:rsidR="00924CC5" w:rsidRDefault="008474F0">
      <w:pPr>
        <w:pStyle w:val="SourceCode"/>
      </w:pPr>
      <w:r>
        <w:t>// Remember, readTextFile returns the whole text; readFileSync's own Error</w:t>
      </w:r>
    </w:p>
    <w:p w14:paraId="3D6728EE" w14:textId="77777777" w:rsidR="00924CC5" w:rsidRDefault="008474F0">
      <w:pPr>
        <w:pStyle w:val="SourceCode"/>
      </w:pPr>
      <w:r>
        <w:t>// passes on to the caller.</w:t>
      </w:r>
    </w:p>
    <w:p w14:paraId="3999FC6A" w14:textId="77777777" w:rsidR="00924CC5" w:rsidRDefault="008474F0">
      <w:pPr>
        <w:pStyle w:val="SourceCode"/>
      </w:pPr>
      <w:r>
        <w:t>function readTextFile(path: string): string {</w:t>
      </w:r>
    </w:p>
    <w:p w14:paraId="6375530F" w14:textId="77777777" w:rsidR="00924CC5" w:rsidRDefault="008474F0">
      <w:pPr>
        <w:pStyle w:val="SourceCode"/>
      </w:pPr>
      <w:r>
        <w:t xml:space="preserve">    return readFileSync(path, "utf-8");</w:t>
      </w:r>
    </w:p>
    <w:p w14:paraId="27005D83" w14:textId="77777777" w:rsidR="00924CC5" w:rsidRDefault="008474F0">
      <w:pPr>
        <w:pStyle w:val="SourceCode"/>
      </w:pPr>
      <w:r>
        <w:t>}</w:t>
      </w:r>
    </w:p>
    <w:p w14:paraId="5410361E" w14:textId="77777777" w:rsidR="00924CC5" w:rsidRDefault="00924CC5">
      <w:pPr>
        <w:pStyle w:val="SourceCode"/>
      </w:pPr>
    </w:p>
    <w:p w14:paraId="0CF8FA56" w14:textId="77777777" w:rsidR="00924CC5" w:rsidRDefault="008474F0">
      <w:pPr>
        <w:pStyle w:val="SourceCode"/>
      </w:pPr>
      <w:r>
        <w:t>// Remember, writeFileSync creates or empties the file.</w:t>
      </w:r>
    </w:p>
    <w:p w14:paraId="46A87C20" w14:textId="77777777" w:rsidR="00924CC5" w:rsidRDefault="008474F0">
      <w:pPr>
        <w:pStyle w:val="SourceCode"/>
      </w:pPr>
      <w:r>
        <w:t>function writeTextFile(path: string, newContents: string): void {</w:t>
      </w:r>
    </w:p>
    <w:p w14:paraId="48AEAB05" w14:textId="77777777" w:rsidR="00924CC5" w:rsidRDefault="008474F0">
      <w:pPr>
        <w:pStyle w:val="SourceCode"/>
      </w:pPr>
      <w:r>
        <w:t xml:space="preserve">    writeFileSync(path, newContents, "utf-8");</w:t>
      </w:r>
    </w:p>
    <w:p w14:paraId="6FE3BF06" w14:textId="77777777" w:rsidR="00924CC5" w:rsidRDefault="008474F0">
      <w:pPr>
        <w:pStyle w:val="SourceCode"/>
      </w:pPr>
      <w:r>
        <w:t>}</w:t>
      </w:r>
    </w:p>
    <w:p w14:paraId="0F242BB7" w14:textId="77777777" w:rsidR="00924CC5" w:rsidRDefault="00924CC5">
      <w:pPr>
        <w:pStyle w:val="SourceCode"/>
      </w:pPr>
    </w:p>
    <w:p w14:paraId="79ADB98F" w14:textId="77777777" w:rsidR="00924CC5" w:rsidRDefault="008474F0">
      <w:pPr>
        <w:pStyle w:val="SourceCode"/>
      </w:pPr>
      <w:r>
        <w:t>// The flag "wx" creates only a new file: the code is EEXIST if the file</w:t>
      </w:r>
    </w:p>
    <w:p w14:paraId="18B497FD" w14:textId="77777777" w:rsidR="00924CC5" w:rsidRDefault="008474F0">
      <w:pPr>
        <w:pStyle w:val="SourceCode"/>
      </w:pPr>
      <w:r>
        <w:t>// is already there, and it is never emptied.</w:t>
      </w:r>
    </w:p>
    <w:p w14:paraId="63379442" w14:textId="77777777" w:rsidR="00924CC5" w:rsidRDefault="008474F0">
      <w:pPr>
        <w:pStyle w:val="SourceCode"/>
      </w:pPr>
      <w:r>
        <w:t>function createTextFile(path: string, newContents: string): void {</w:t>
      </w:r>
    </w:p>
    <w:p w14:paraId="663F8F87" w14:textId="77777777" w:rsidR="00924CC5" w:rsidRDefault="008474F0">
      <w:pPr>
        <w:pStyle w:val="SourceCode"/>
      </w:pPr>
      <w:r>
        <w:t xml:space="preserve">    writeFileSync(path, newContents, { encoding: "utf-8", flag: "wx" });</w:t>
      </w:r>
    </w:p>
    <w:p w14:paraId="2F7208EF" w14:textId="77777777" w:rsidR="00924CC5" w:rsidRDefault="008474F0">
      <w:pPr>
        <w:pStyle w:val="SourceCode"/>
      </w:pPr>
      <w:r>
        <w:t>}</w:t>
      </w:r>
    </w:p>
    <w:p w14:paraId="44CD78F6" w14:textId="77777777" w:rsidR="00924CC5" w:rsidRDefault="00924CC5">
      <w:pPr>
        <w:pStyle w:val="SourceCode"/>
      </w:pPr>
    </w:p>
    <w:p w14:paraId="19A661CB" w14:textId="77777777" w:rsidR="00924CC5" w:rsidRDefault="008474F0">
      <w:pPr>
        <w:pStyle w:val="SourceCode"/>
      </w:pPr>
      <w:r>
        <w:t>// Saves newContents into path safely: the whole text goes into a temporary</w:t>
      </w:r>
    </w:p>
    <w:p w14:paraId="1F0255DB" w14:textId="77777777" w:rsidR="00924CC5" w:rsidRDefault="008474F0">
      <w:pPr>
        <w:pStyle w:val="SourceCode"/>
      </w:pPr>
      <w:r>
        <w:t>// file, path.tmp, and only a complete file is renamed over the original. If</w:t>
      </w:r>
    </w:p>
    <w:p w14:paraId="37A4735F" w14:textId="77777777" w:rsidR="00924CC5" w:rsidRDefault="008474F0">
      <w:pPr>
        <w:pStyle w:val="SourceCode"/>
      </w:pPr>
      <w:r>
        <w:t>// any step fails, the original is untouched, so it is never half-written.</w:t>
      </w:r>
    </w:p>
    <w:p w14:paraId="3AEAE1EC" w14:textId="77777777" w:rsidR="00924CC5" w:rsidRDefault="008474F0">
      <w:pPr>
        <w:pStyle w:val="SourceCode"/>
      </w:pPr>
      <w:r>
        <w:t>// Returns true when saved; otherwise it has printed the Error line. Nothing</w:t>
      </w:r>
    </w:p>
    <w:p w14:paraId="5FE9EF7A" w14:textId="77777777" w:rsidR="00924CC5" w:rsidRDefault="008474F0">
      <w:pPr>
        <w:pStyle w:val="SourceCode"/>
      </w:pPr>
      <w:r>
        <w:t>// is ever deleted: a failed save keeps the temporary file, which the next</w:t>
      </w:r>
    </w:p>
    <w:p w14:paraId="2C9505DF" w14:textId="77777777" w:rsidR="00924CC5" w:rsidRDefault="008474F0">
      <w:pPr>
        <w:pStyle w:val="SourceCode"/>
      </w:pPr>
      <w:r>
        <w:t>// save reports, so a person can look at it first.</w:t>
      </w:r>
    </w:p>
    <w:p w14:paraId="6C0EFAB9" w14:textId="77777777" w:rsidR="00924CC5" w:rsidRDefault="008474F0">
      <w:pPr>
        <w:pStyle w:val="SourceCode"/>
      </w:pPr>
      <w:r>
        <w:t>function safeSave(path: string, newContents: string): boolean {</w:t>
      </w:r>
    </w:p>
    <w:p w14:paraId="15B58CB0" w14:textId="77777777" w:rsidR="00924CC5" w:rsidRDefault="008474F0">
      <w:pPr>
        <w:pStyle w:val="SourceCode"/>
      </w:pPr>
      <w:r>
        <w:t xml:space="preserve">    // The temporary file is created only if new, so two saves can never</w:t>
      </w:r>
    </w:p>
    <w:p w14:paraId="70E2EA9D" w14:textId="77777777" w:rsidR="00924CC5" w:rsidRDefault="008474F0">
      <w:pPr>
        <w:pStyle w:val="SourceCode"/>
      </w:pPr>
      <w:r>
        <w:t xml:space="preserve">    // write into the same one.</w:t>
      </w:r>
    </w:p>
    <w:p w14:paraId="4C4F8F75" w14:textId="77777777" w:rsidR="00924CC5" w:rsidRDefault="008474F0">
      <w:pPr>
        <w:pStyle w:val="SourceCode"/>
      </w:pPr>
      <w:r>
        <w:t xml:space="preserve">    const temporaryPath: string = `${path}.tmp`;</w:t>
      </w:r>
    </w:p>
    <w:p w14:paraId="233F5040" w14:textId="77777777" w:rsidR="00924CC5" w:rsidRDefault="008474F0">
      <w:pPr>
        <w:pStyle w:val="SourceCode"/>
      </w:pPr>
      <w:r>
        <w:t xml:space="preserve">    try {</w:t>
      </w:r>
    </w:p>
    <w:p w14:paraId="4EF66B6F" w14:textId="77777777" w:rsidR="00924CC5" w:rsidRDefault="008474F0">
      <w:pPr>
        <w:pStyle w:val="SourceCode"/>
      </w:pPr>
      <w:r>
        <w:t xml:space="preserve">        createTextFile(temporaryPath, newContents);</w:t>
      </w:r>
    </w:p>
    <w:p w14:paraId="5E846667" w14:textId="77777777" w:rsidR="00924CC5" w:rsidRDefault="008474F0">
      <w:pPr>
        <w:pStyle w:val="SourceCode"/>
      </w:pPr>
      <w:r>
        <w:t xml:space="preserve">    } catch (error: unknown) {</w:t>
      </w:r>
    </w:p>
    <w:p w14:paraId="18595889" w14:textId="77777777" w:rsidR="00924CC5" w:rsidRDefault="008474F0">
      <w:pPr>
        <w:pStyle w:val="SourceCode"/>
      </w:pPr>
      <w:r>
        <w:t xml:space="preserve">        reportFailure(temporaryPath, "created", error);</w:t>
      </w:r>
    </w:p>
    <w:p w14:paraId="36A62E73" w14:textId="77777777" w:rsidR="00924CC5" w:rsidRDefault="008474F0">
      <w:pPr>
        <w:pStyle w:val="SourceCode"/>
      </w:pPr>
      <w:r>
        <w:t xml:space="preserve">        return false;</w:t>
      </w:r>
    </w:p>
    <w:p w14:paraId="2050D1D6" w14:textId="77777777" w:rsidR="00924CC5" w:rsidRDefault="008474F0">
      <w:pPr>
        <w:pStyle w:val="SourceCode"/>
      </w:pPr>
      <w:r>
        <w:t xml:space="preserve">    }</w:t>
      </w:r>
    </w:p>
    <w:p w14:paraId="578ED356" w14:textId="77777777" w:rsidR="00924CC5" w:rsidRDefault="00924CC5">
      <w:pPr>
        <w:pStyle w:val="SourceCode"/>
      </w:pPr>
    </w:p>
    <w:p w14:paraId="1D4E66DB" w14:textId="77777777" w:rsidR="00924CC5" w:rsidRDefault="008474F0">
      <w:pPr>
        <w:pStyle w:val="SourceCode"/>
      </w:pPr>
      <w:r>
        <w:t xml:space="preserve">    // renameSync replaces an existing file on every system, with one call.</w:t>
      </w:r>
    </w:p>
    <w:p w14:paraId="63CCA684" w14:textId="77777777" w:rsidR="00924CC5" w:rsidRDefault="008474F0">
      <w:pPr>
        <w:pStyle w:val="SourceCode"/>
      </w:pPr>
      <w:r>
        <w:t xml:space="preserve">    try {</w:t>
      </w:r>
    </w:p>
    <w:p w14:paraId="3D1CF051" w14:textId="77777777" w:rsidR="00924CC5" w:rsidRDefault="008474F0">
      <w:pPr>
        <w:pStyle w:val="SourceCode"/>
      </w:pPr>
      <w:r>
        <w:t xml:space="preserve">        renameSync(temporaryPath, path);</w:t>
      </w:r>
    </w:p>
    <w:p w14:paraId="1A3C2F84" w14:textId="77777777" w:rsidR="00924CC5" w:rsidRDefault="008474F0">
      <w:pPr>
        <w:pStyle w:val="SourceCode"/>
      </w:pPr>
      <w:r>
        <w:t xml:space="preserve">    } catch (error: unknown) {</w:t>
      </w:r>
    </w:p>
    <w:p w14:paraId="11F79780" w14:textId="77777777" w:rsidR="00924CC5" w:rsidRDefault="008474F0">
      <w:pPr>
        <w:pStyle w:val="SourceCode"/>
      </w:pPr>
      <w:r>
        <w:t xml:space="preserve">        reportFailure(path, "saved", error);</w:t>
      </w:r>
    </w:p>
    <w:p w14:paraId="627BB3FC" w14:textId="77777777" w:rsidR="00924CC5" w:rsidRDefault="008474F0">
      <w:pPr>
        <w:pStyle w:val="SourceCode"/>
      </w:pPr>
      <w:r>
        <w:t xml:space="preserve">        return false;</w:t>
      </w:r>
    </w:p>
    <w:p w14:paraId="3EB4A403" w14:textId="77777777" w:rsidR="00924CC5" w:rsidRDefault="008474F0">
      <w:pPr>
        <w:pStyle w:val="SourceCode"/>
      </w:pPr>
      <w:r>
        <w:t xml:space="preserve">    }</w:t>
      </w:r>
    </w:p>
    <w:p w14:paraId="3304DC49" w14:textId="77777777" w:rsidR="00924CC5" w:rsidRDefault="008474F0">
      <w:pPr>
        <w:pStyle w:val="SourceCode"/>
      </w:pPr>
      <w:r>
        <w:t xml:space="preserve">    return true;</w:t>
      </w:r>
    </w:p>
    <w:p w14:paraId="5C83A426" w14:textId="77777777" w:rsidR="00924CC5" w:rsidRDefault="008474F0">
      <w:pPr>
        <w:pStyle w:val="SourceCode"/>
      </w:pPr>
      <w:r>
        <w:t>}</w:t>
      </w:r>
    </w:p>
    <w:p w14:paraId="413D3885" w14:textId="77777777" w:rsidR="00924CC5" w:rsidRDefault="00924CC5">
      <w:pPr>
        <w:pStyle w:val="SourceCode"/>
      </w:pPr>
    </w:p>
    <w:p w14:paraId="64AE23AD" w14:textId="77777777" w:rsidR="00924CC5" w:rsidRDefault="008474F0">
      <w:pPr>
        <w:pStyle w:val="SourceCode"/>
      </w:pPr>
      <w:r>
        <w:t>// Returns the first line of contents, the record, after checking it has 3</w:t>
      </w:r>
    </w:p>
    <w:p w14:paraId="079B8A21" w14:textId="77777777" w:rsidR="00924CC5" w:rsidRDefault="008474F0">
      <w:pPr>
        <w:pStyle w:val="SourceCode"/>
      </w:pPr>
      <w:r>
        <w:t>// fields, or throws a SyntaxError. This is a content error, not a file</w:t>
      </w:r>
    </w:p>
    <w:p w14:paraId="750EC523" w14:textId="77777777" w:rsidR="00924CC5" w:rsidRDefault="008474F0">
      <w:pPr>
        <w:pStyle w:val="SourceCode"/>
      </w:pPr>
      <w:r>
        <w:t>// error, so it uses the type JSON.parse throws for malformed text (Lesson</w:t>
      </w:r>
    </w:p>
    <w:p w14:paraId="52ADD5E9" w14:textId="77777777" w:rsidR="00924CC5" w:rsidRDefault="008474F0">
      <w:pPr>
        <w:pStyle w:val="SourceCode"/>
      </w:pPr>
      <w:r>
        <w:t>// 3.15); a file error from Node is a plain Error with a code.</w:t>
      </w:r>
    </w:p>
    <w:p w14:paraId="71F431C5" w14:textId="77777777" w:rsidR="00924CC5" w:rsidRDefault="008474F0">
      <w:pPr>
        <w:pStyle w:val="SourceCode"/>
      </w:pPr>
      <w:r>
        <w:t>function checkRecord(contents: string): string {</w:t>
      </w:r>
    </w:p>
    <w:p w14:paraId="40264282" w14:textId="77777777" w:rsidR="00924CC5" w:rsidRDefault="008474F0">
      <w:pPr>
        <w:pStyle w:val="SourceCode"/>
      </w:pPr>
      <w:r>
        <w:t xml:space="preserve">    const record: string = contents.split("\n")[0].replaceAll("\r", "");</w:t>
      </w:r>
    </w:p>
    <w:p w14:paraId="16D25D74" w14:textId="77777777" w:rsidR="00924CC5" w:rsidRDefault="008474F0">
      <w:pPr>
        <w:pStyle w:val="SourceCode"/>
      </w:pPr>
      <w:r>
        <w:t xml:space="preserve">    if (record.split("|").length !== 3) {</w:t>
      </w:r>
    </w:p>
    <w:p w14:paraId="1F57F805" w14:textId="77777777" w:rsidR="00924CC5" w:rsidRDefault="008474F0">
      <w:pPr>
        <w:pStyle w:val="SourceCode"/>
      </w:pPr>
      <w:r>
        <w:t xml:space="preserve">        throw new SyntaxError(`expected 3 fields: ${record}`);</w:t>
      </w:r>
    </w:p>
    <w:p w14:paraId="0CD2993B" w14:textId="77777777" w:rsidR="00924CC5" w:rsidRDefault="008474F0">
      <w:pPr>
        <w:pStyle w:val="SourceCode"/>
      </w:pPr>
      <w:r>
        <w:t xml:space="preserve">    }</w:t>
      </w:r>
    </w:p>
    <w:p w14:paraId="064D35DE" w14:textId="77777777" w:rsidR="00924CC5" w:rsidRDefault="008474F0">
      <w:pPr>
        <w:pStyle w:val="SourceCode"/>
      </w:pPr>
      <w:r>
        <w:t xml:space="preserve">    return record;</w:t>
      </w:r>
    </w:p>
    <w:p w14:paraId="5B18396C" w14:textId="77777777" w:rsidR="00924CC5" w:rsidRDefault="008474F0">
      <w:pPr>
        <w:pStyle w:val="SourceCode"/>
      </w:pPr>
      <w:r>
        <w:t>}</w:t>
      </w:r>
    </w:p>
    <w:p w14:paraId="4B5FD1C7" w14:textId="77777777" w:rsidR="00924CC5" w:rsidRDefault="00924CC5">
      <w:pPr>
        <w:pStyle w:val="SourceCode"/>
      </w:pPr>
    </w:p>
    <w:p w14:paraId="35FFAE90" w14:textId="77777777" w:rsidR="00924CC5" w:rsidRDefault="008474F0">
      <w:pPr>
        <w:pStyle w:val="SourceCode"/>
      </w:pPr>
      <w:r>
        <w:t>// Remember, main() on the last line runs the program.</w:t>
      </w:r>
    </w:p>
    <w:p w14:paraId="2CD89A0A" w14:textId="77777777" w:rsidR="00924CC5" w:rsidRDefault="008474F0">
      <w:pPr>
        <w:pStyle w:val="SourceCode"/>
      </w:pPr>
      <w:r>
        <w:t>function main(): void {</w:t>
      </w:r>
    </w:p>
    <w:p w14:paraId="0C9A2F4D" w14:textId="77777777" w:rsidR="00924CC5" w:rsidRDefault="008474F0">
      <w:pPr>
        <w:pStyle w:val="SourceCode"/>
      </w:pPr>
      <w:r>
        <w:t xml:space="preserve">    const serverLine: string = "web-01\n";</w:t>
      </w:r>
    </w:p>
    <w:p w14:paraId="12156342" w14:textId="77777777" w:rsidR="00924CC5" w:rsidRDefault="00924CC5">
      <w:pPr>
        <w:pStyle w:val="SourceCode"/>
      </w:pPr>
    </w:p>
    <w:p w14:paraId="598D9CFD" w14:textId="77777777" w:rsidR="00924CC5" w:rsidRDefault="008474F0">
      <w:pPr>
        <w:pStyle w:val="SourceCode"/>
      </w:pPr>
      <w:r>
        <w:t xml:space="preserve">    // Every file this program would write is in the typescript folder,</w:t>
      </w:r>
    </w:p>
    <w:p w14:paraId="28CC70BA" w14:textId="77777777" w:rsidR="00924CC5" w:rsidRDefault="008474F0">
      <w:pPr>
        <w:pStyle w:val="SourceCode"/>
      </w:pPr>
      <w:r>
        <w:t xml:space="preserve">    // so the TypeScript programs write only inside their own folder;</w:t>
      </w:r>
    </w:p>
    <w:p w14:paraId="460D48BE" w14:textId="77777777" w:rsidR="00924CC5" w:rsidRDefault="008474F0">
      <w:pPr>
        <w:pStyle w:val="SourceCode"/>
      </w:pPr>
      <w:r>
        <w:t xml:space="preserve">    // missing.txt and servers.txt are only read. Remember, join joins any</w:t>
      </w:r>
    </w:p>
    <w:p w14:paraId="06AC6B35" w14:textId="77777777" w:rsidR="00924CC5" w:rsidRDefault="008474F0">
      <w:pPr>
        <w:pStyle w:val="SourceCode"/>
      </w:pPr>
      <w:r>
        <w:t xml:space="preserve">    // number of parts with the right separator.</w:t>
      </w:r>
    </w:p>
    <w:p w14:paraId="1F997CFD" w14:textId="77777777" w:rsidR="00924CC5" w:rsidRDefault="008474F0">
      <w:pPr>
        <w:pStyle w:val="SourceCode"/>
      </w:pPr>
      <w:r>
        <w:t xml:space="preserve">    const reportPath: string = join("typescript", "reports", "summary.txt");</w:t>
      </w:r>
    </w:p>
    <w:p w14:paraId="5E5CBA3E" w14:textId="77777777" w:rsidR="00924CC5" w:rsidRDefault="008474F0">
      <w:pPr>
        <w:pStyle w:val="SourceCode"/>
      </w:pPr>
      <w:r>
        <w:t xml:space="preserve">    const lockedPath: string = join("typescript", "locked.txt");</w:t>
      </w:r>
    </w:p>
    <w:p w14:paraId="2661CF8A" w14:textId="77777777" w:rsidR="00924CC5" w:rsidRDefault="008474F0">
      <w:pPr>
        <w:pStyle w:val="SourceCode"/>
      </w:pPr>
      <w:r>
        <w:t xml:space="preserve">    const inventoryPath: string = join("typescript", "inventory.txt");</w:t>
      </w:r>
    </w:p>
    <w:p w14:paraId="1163B402" w14:textId="77777777" w:rsidR="00924CC5" w:rsidRDefault="00924CC5">
      <w:pPr>
        <w:pStyle w:val="SourceCode"/>
      </w:pPr>
    </w:p>
    <w:p w14:paraId="38FD6028" w14:textId="77777777" w:rsidR="00924CC5" w:rsidRDefault="008474F0">
      <w:pPr>
        <w:pStyle w:val="SourceCode"/>
      </w:pPr>
      <w:r>
        <w:t xml:space="preserve">    // Every attempt runs, even after a failure, and each failure is</w:t>
      </w:r>
    </w:p>
    <w:p w14:paraId="6B5EB78B" w14:textId="77777777" w:rsidR="00924CC5" w:rsidRDefault="008474F0">
      <w:pPr>
        <w:pStyle w:val="SourceCode"/>
      </w:pPr>
      <w:r>
        <w:t xml:space="preserve">    // reported and counted. Remember, throw jumps to the matching catch,</w:t>
      </w:r>
    </w:p>
    <w:p w14:paraId="2BB4479C" w14:textId="77777777" w:rsidR="00924CC5" w:rsidRDefault="008474F0">
      <w:pPr>
        <w:pStyle w:val="SourceCode"/>
      </w:pPr>
      <w:r>
        <w:t xml:space="preserve">    // and ++ adds 1.</w:t>
      </w:r>
    </w:p>
    <w:p w14:paraId="3E2BE5BE" w14:textId="77777777" w:rsidR="00924CC5" w:rsidRDefault="008474F0">
      <w:pPr>
        <w:pStyle w:val="SourceCode"/>
      </w:pPr>
      <w:r>
        <w:t xml:space="preserve">    let failures: number = 0;</w:t>
      </w:r>
    </w:p>
    <w:p w14:paraId="35197B19" w14:textId="77777777" w:rsidR="00924CC5" w:rsidRDefault="00924CC5">
      <w:pPr>
        <w:pStyle w:val="SourceCode"/>
      </w:pPr>
    </w:p>
    <w:p w14:paraId="2D943617" w14:textId="77777777" w:rsidR="00924CC5" w:rsidRDefault="008474F0">
      <w:pPr>
        <w:pStyle w:val="SourceCode"/>
      </w:pPr>
      <w:r>
        <w:t xml:space="preserve">    try {</w:t>
      </w:r>
    </w:p>
    <w:p w14:paraId="29EBD930" w14:textId="77777777" w:rsidR="00924CC5" w:rsidRDefault="008474F0">
      <w:pPr>
        <w:pStyle w:val="SourceCode"/>
      </w:pPr>
      <w:r>
        <w:t xml:space="preserve">        readTextFile("missing.txt");</w:t>
      </w:r>
    </w:p>
    <w:p w14:paraId="57F7CF31" w14:textId="77777777" w:rsidR="00924CC5" w:rsidRDefault="008474F0">
      <w:pPr>
        <w:pStyle w:val="SourceCode"/>
      </w:pPr>
      <w:r>
        <w:t xml:space="preserve">        console.log("Read missing.txt");</w:t>
      </w:r>
    </w:p>
    <w:p w14:paraId="58D472F3" w14:textId="77777777" w:rsidR="00924CC5" w:rsidRDefault="008474F0">
      <w:pPr>
        <w:pStyle w:val="SourceCode"/>
      </w:pPr>
      <w:r>
        <w:t xml:space="preserve">    } catch (error: unknown) {</w:t>
      </w:r>
    </w:p>
    <w:p w14:paraId="694AC08C" w14:textId="77777777" w:rsidR="00924CC5" w:rsidRDefault="008474F0">
      <w:pPr>
        <w:pStyle w:val="SourceCode"/>
      </w:pPr>
      <w:r>
        <w:t xml:space="preserve">        reportFailure("missing.txt", "read", error);</w:t>
      </w:r>
    </w:p>
    <w:p w14:paraId="73C9A6C1" w14:textId="77777777" w:rsidR="00924CC5" w:rsidRDefault="008474F0">
      <w:pPr>
        <w:pStyle w:val="SourceCode"/>
      </w:pPr>
      <w:r>
        <w:t xml:space="preserve">        failures++;</w:t>
      </w:r>
    </w:p>
    <w:p w14:paraId="1A0F2989" w14:textId="77777777" w:rsidR="00924CC5" w:rsidRDefault="008474F0">
      <w:pPr>
        <w:pStyle w:val="SourceCode"/>
      </w:pPr>
      <w:r>
        <w:t xml:space="preserve">    }</w:t>
      </w:r>
    </w:p>
    <w:p w14:paraId="52B92424" w14:textId="77777777" w:rsidR="00924CC5" w:rsidRDefault="00924CC5">
      <w:pPr>
        <w:pStyle w:val="SourceCode"/>
      </w:pPr>
    </w:p>
    <w:p w14:paraId="23AC5BD6" w14:textId="77777777" w:rsidR="00924CC5" w:rsidRDefault="008474F0">
      <w:pPr>
        <w:pStyle w:val="SourceCode"/>
      </w:pPr>
      <w:r>
        <w:t xml:space="preserve">    try {</w:t>
      </w:r>
    </w:p>
    <w:p w14:paraId="264BE3A8" w14:textId="77777777" w:rsidR="00924CC5" w:rsidRDefault="008474F0">
      <w:pPr>
        <w:pStyle w:val="SourceCode"/>
      </w:pPr>
      <w:r>
        <w:t xml:space="preserve">        writeTextFile(reportPath, serverLine);</w:t>
      </w:r>
    </w:p>
    <w:p w14:paraId="48695F60" w14:textId="77777777" w:rsidR="00924CC5" w:rsidRDefault="008474F0">
      <w:pPr>
        <w:pStyle w:val="SourceCode"/>
      </w:pPr>
      <w:r>
        <w:t xml:space="preserve">        console.log(`Wrote ${reportPath}`);</w:t>
      </w:r>
    </w:p>
    <w:p w14:paraId="0D7CBA53" w14:textId="77777777" w:rsidR="00924CC5" w:rsidRDefault="008474F0">
      <w:pPr>
        <w:pStyle w:val="SourceCode"/>
      </w:pPr>
      <w:r>
        <w:t xml:space="preserve">    } catch (error: unknown) {</w:t>
      </w:r>
    </w:p>
    <w:p w14:paraId="0504AA78" w14:textId="77777777" w:rsidR="00924CC5" w:rsidRDefault="008474F0">
      <w:pPr>
        <w:pStyle w:val="SourceCode"/>
      </w:pPr>
      <w:r>
        <w:t xml:space="preserve">        reportFailure(reportPath, "written", error);</w:t>
      </w:r>
    </w:p>
    <w:p w14:paraId="1F0C666F" w14:textId="77777777" w:rsidR="00924CC5" w:rsidRDefault="008474F0">
      <w:pPr>
        <w:pStyle w:val="SourceCode"/>
      </w:pPr>
      <w:r>
        <w:t xml:space="preserve">        failures++;</w:t>
      </w:r>
    </w:p>
    <w:p w14:paraId="39C26393" w14:textId="77777777" w:rsidR="00924CC5" w:rsidRDefault="008474F0">
      <w:pPr>
        <w:pStyle w:val="SourceCode"/>
      </w:pPr>
      <w:r>
        <w:t xml:space="preserve">    }</w:t>
      </w:r>
    </w:p>
    <w:p w14:paraId="7172E188" w14:textId="77777777" w:rsidR="00924CC5" w:rsidRDefault="00924CC5">
      <w:pPr>
        <w:pStyle w:val="SourceCode"/>
      </w:pPr>
    </w:p>
    <w:p w14:paraId="5F430428" w14:textId="77777777" w:rsidR="00924CC5" w:rsidRDefault="008474F0">
      <w:pPr>
        <w:pStyle w:val="SourceCode"/>
      </w:pPr>
      <w:r>
        <w:t xml:space="preserve">    try {</w:t>
      </w:r>
    </w:p>
    <w:p w14:paraId="29036626" w14:textId="77777777" w:rsidR="00924CC5" w:rsidRDefault="008474F0">
      <w:pPr>
        <w:pStyle w:val="SourceCode"/>
      </w:pPr>
      <w:r>
        <w:t xml:space="preserve">        writeTextFile(lockedPath, serverLine);</w:t>
      </w:r>
    </w:p>
    <w:p w14:paraId="02727DB3" w14:textId="77777777" w:rsidR="00924CC5" w:rsidRDefault="008474F0">
      <w:pPr>
        <w:pStyle w:val="SourceCode"/>
      </w:pPr>
      <w:r>
        <w:t xml:space="preserve">        console.log(`Wrote ${lockedPath}`);</w:t>
      </w:r>
    </w:p>
    <w:p w14:paraId="7D4CF0D9" w14:textId="77777777" w:rsidR="00924CC5" w:rsidRDefault="008474F0">
      <w:pPr>
        <w:pStyle w:val="SourceCode"/>
      </w:pPr>
      <w:r>
        <w:t xml:space="preserve">    } catch (error: unknown) {</w:t>
      </w:r>
    </w:p>
    <w:p w14:paraId="0BC0B737" w14:textId="77777777" w:rsidR="00924CC5" w:rsidRDefault="008474F0">
      <w:pPr>
        <w:pStyle w:val="SourceCode"/>
      </w:pPr>
      <w:r>
        <w:t xml:space="preserve">        reportFailure(lockedPath, "written", error);</w:t>
      </w:r>
    </w:p>
    <w:p w14:paraId="7B415F44" w14:textId="77777777" w:rsidR="00924CC5" w:rsidRDefault="008474F0">
      <w:pPr>
        <w:pStyle w:val="SourceCode"/>
      </w:pPr>
      <w:r>
        <w:t xml:space="preserve">        failures++;</w:t>
      </w:r>
    </w:p>
    <w:p w14:paraId="15F0ACF1" w14:textId="77777777" w:rsidR="00924CC5" w:rsidRDefault="008474F0">
      <w:pPr>
        <w:pStyle w:val="SourceCode"/>
      </w:pPr>
      <w:r>
        <w:t xml:space="preserve">    }</w:t>
      </w:r>
    </w:p>
    <w:p w14:paraId="4D274921" w14:textId="77777777" w:rsidR="00924CC5" w:rsidRDefault="00924CC5">
      <w:pPr>
        <w:pStyle w:val="SourceCode"/>
      </w:pPr>
    </w:p>
    <w:p w14:paraId="772D5DF0" w14:textId="77777777" w:rsidR="00924CC5" w:rsidRDefault="008474F0">
      <w:pPr>
        <w:pStyle w:val="SourceCode"/>
      </w:pPr>
      <w:r>
        <w:t xml:space="preserve">    try {</w:t>
      </w:r>
    </w:p>
    <w:p w14:paraId="2279B00F" w14:textId="77777777" w:rsidR="00924CC5" w:rsidRDefault="008474F0">
      <w:pPr>
        <w:pStyle w:val="SourceCode"/>
      </w:pPr>
      <w:r>
        <w:t xml:space="preserve">        createTextFile(inventoryPath, serverLine);</w:t>
      </w:r>
    </w:p>
    <w:p w14:paraId="3163EA45" w14:textId="77777777" w:rsidR="00924CC5" w:rsidRDefault="008474F0">
      <w:pPr>
        <w:pStyle w:val="SourceCode"/>
      </w:pPr>
      <w:r>
        <w:t xml:space="preserve">        console.log(`Created ${inventoryPath}`);</w:t>
      </w:r>
    </w:p>
    <w:p w14:paraId="611F2318" w14:textId="77777777" w:rsidR="00924CC5" w:rsidRDefault="008474F0">
      <w:pPr>
        <w:pStyle w:val="SourceCode"/>
      </w:pPr>
      <w:r>
        <w:t xml:space="preserve">    } catch (error: unknown) {</w:t>
      </w:r>
    </w:p>
    <w:p w14:paraId="02923B3F" w14:textId="77777777" w:rsidR="00924CC5" w:rsidRDefault="008474F0">
      <w:pPr>
        <w:pStyle w:val="SourceCode"/>
      </w:pPr>
      <w:r>
        <w:t xml:space="preserve">        reportFailure(inventoryPath, "created", error);</w:t>
      </w:r>
    </w:p>
    <w:p w14:paraId="3EF7861A" w14:textId="77777777" w:rsidR="00924CC5" w:rsidRDefault="008474F0">
      <w:pPr>
        <w:pStyle w:val="SourceCode"/>
      </w:pPr>
      <w:r>
        <w:t xml:space="preserve">        failures++;</w:t>
      </w:r>
    </w:p>
    <w:p w14:paraId="38E05F5A" w14:textId="77777777" w:rsidR="00924CC5" w:rsidRDefault="008474F0">
      <w:pPr>
        <w:pStyle w:val="SourceCode"/>
      </w:pPr>
      <w:r>
        <w:t xml:space="preserve">    }</w:t>
      </w:r>
    </w:p>
    <w:p w14:paraId="12B6CA41" w14:textId="77777777" w:rsidR="00924CC5" w:rsidRDefault="00924CC5">
      <w:pPr>
        <w:pStyle w:val="SourceCode"/>
      </w:pPr>
    </w:p>
    <w:p w14:paraId="0979C8D4" w14:textId="77777777" w:rsidR="00924CC5" w:rsidRDefault="008474F0">
      <w:pPr>
        <w:pStyle w:val="SourceCode"/>
      </w:pPr>
      <w:r>
        <w:t xml:space="preserve">    // Two kinds of failure are possible here: the read can fail (a Node</w:t>
      </w:r>
    </w:p>
    <w:p w14:paraId="201A1CBF" w14:textId="77777777" w:rsidR="00924CC5" w:rsidRDefault="008474F0">
      <w:pPr>
        <w:pStyle w:val="SourceCode"/>
      </w:pPr>
      <w:r>
        <w:t xml:space="preserve">    // error with a code), or the read works and the content is wrong (a</w:t>
      </w:r>
    </w:p>
    <w:p w14:paraId="24CD99EA" w14:textId="77777777" w:rsidR="00924CC5" w:rsidRDefault="008474F0">
      <w:pPr>
        <w:pStyle w:val="SourceCode"/>
      </w:pPr>
      <w:r>
        <w:t xml:space="preserve">    // SyntaxError). TypeScript has one catch per try, so instanceof tells</w:t>
      </w:r>
    </w:p>
    <w:p w14:paraId="7E966744" w14:textId="77777777" w:rsidR="00924CC5" w:rsidRDefault="008474F0">
      <w:pPr>
        <w:pStyle w:val="SourceCode"/>
      </w:pPr>
      <w:r>
        <w:t xml:space="preserve">    // them apart.</w:t>
      </w:r>
    </w:p>
    <w:p w14:paraId="6B04A3EC" w14:textId="77777777" w:rsidR="00924CC5" w:rsidRDefault="008474F0">
      <w:pPr>
        <w:pStyle w:val="SourceCode"/>
      </w:pPr>
      <w:r>
        <w:t xml:space="preserve">    try {</w:t>
      </w:r>
    </w:p>
    <w:p w14:paraId="2C117744" w14:textId="77777777" w:rsidR="00924CC5" w:rsidRDefault="008474F0">
      <w:pPr>
        <w:pStyle w:val="SourceCode"/>
      </w:pPr>
      <w:r>
        <w:t xml:space="preserve">        const record: string = checkRecord(readTextFile("servers.txt"));</w:t>
      </w:r>
    </w:p>
    <w:p w14:paraId="35194026" w14:textId="77777777" w:rsidR="00924CC5" w:rsidRDefault="008474F0">
      <w:pPr>
        <w:pStyle w:val="SourceCode"/>
      </w:pPr>
      <w:r>
        <w:t xml:space="preserve">        console.log(`Loaded servers.txt: ${record}`);</w:t>
      </w:r>
    </w:p>
    <w:p w14:paraId="24BEC07B" w14:textId="77777777" w:rsidR="00924CC5" w:rsidRDefault="008474F0">
      <w:pPr>
        <w:pStyle w:val="SourceCode"/>
      </w:pPr>
      <w:r>
        <w:t xml:space="preserve">    } catch (error: unknown) {</w:t>
      </w:r>
    </w:p>
    <w:p w14:paraId="44EAFDE2" w14:textId="77777777" w:rsidR="00924CC5" w:rsidRDefault="008474F0">
      <w:pPr>
        <w:pStyle w:val="SourceCode"/>
      </w:pPr>
      <w:r>
        <w:t xml:space="preserve">        if (error instanceof SyntaxError) {</w:t>
      </w:r>
    </w:p>
    <w:p w14:paraId="061AA0B8" w14:textId="77777777" w:rsidR="00924CC5" w:rsidRDefault="008474F0">
      <w:pPr>
        <w:pStyle w:val="SourceCode"/>
      </w:pPr>
      <w:r>
        <w:t xml:space="preserve">            console.error(`Error: servers.txt is malformed: ${error.message}`);</w:t>
      </w:r>
    </w:p>
    <w:p w14:paraId="46946F9C" w14:textId="77777777" w:rsidR="00924CC5" w:rsidRDefault="008474F0">
      <w:pPr>
        <w:pStyle w:val="SourceCode"/>
      </w:pPr>
      <w:r>
        <w:t xml:space="preserve">        } else {</w:t>
      </w:r>
    </w:p>
    <w:p w14:paraId="478A996D" w14:textId="77777777" w:rsidR="00924CC5" w:rsidRDefault="008474F0">
      <w:pPr>
        <w:pStyle w:val="SourceCode"/>
      </w:pPr>
      <w:r>
        <w:t xml:space="preserve">            reportFailure("servers.txt", "read", error);</w:t>
      </w:r>
    </w:p>
    <w:p w14:paraId="2B2CB7B3" w14:textId="77777777" w:rsidR="00924CC5" w:rsidRDefault="008474F0">
      <w:pPr>
        <w:pStyle w:val="SourceCode"/>
      </w:pPr>
      <w:r>
        <w:t xml:space="preserve">        }</w:t>
      </w:r>
    </w:p>
    <w:p w14:paraId="6D902458" w14:textId="77777777" w:rsidR="00924CC5" w:rsidRDefault="008474F0">
      <w:pPr>
        <w:pStyle w:val="SourceCode"/>
      </w:pPr>
      <w:r>
        <w:t xml:space="preserve">        failures++;</w:t>
      </w:r>
    </w:p>
    <w:p w14:paraId="4DCF2766" w14:textId="77777777" w:rsidR="00924CC5" w:rsidRDefault="008474F0">
      <w:pPr>
        <w:pStyle w:val="SourceCode"/>
      </w:pPr>
      <w:r>
        <w:t xml:space="preserve">    }</w:t>
      </w:r>
    </w:p>
    <w:p w14:paraId="1F274F65" w14:textId="77777777" w:rsidR="00924CC5" w:rsidRDefault="00924CC5">
      <w:pPr>
        <w:pStyle w:val="SourceCode"/>
      </w:pPr>
    </w:p>
    <w:p w14:paraId="421D9947" w14:textId="77777777" w:rsidR="00924CC5" w:rsidRDefault="008474F0">
      <w:pPr>
        <w:pStyle w:val="SourceCode"/>
      </w:pPr>
      <w:r>
        <w:t xml:space="preserve">    // The safe save: a complete new inventory, never a half-written one.</w:t>
      </w:r>
    </w:p>
    <w:p w14:paraId="048E0C7E" w14:textId="77777777" w:rsidR="00924CC5" w:rsidRDefault="008474F0">
      <w:pPr>
        <w:pStyle w:val="SourceCode"/>
      </w:pPr>
      <w:r>
        <w:t xml:space="preserve">    if (safeSave(inventoryPath, "web-01\ndb-01\ncache-01\n")) {</w:t>
      </w:r>
    </w:p>
    <w:p w14:paraId="5881ED20" w14:textId="77777777" w:rsidR="00924CC5" w:rsidRDefault="008474F0">
      <w:pPr>
        <w:pStyle w:val="SourceCode"/>
      </w:pPr>
      <w:r>
        <w:t xml:space="preserve">        console.log(`Saved ${inventoryPath}`);</w:t>
      </w:r>
    </w:p>
    <w:p w14:paraId="0B72DD0A" w14:textId="77777777" w:rsidR="00924CC5" w:rsidRDefault="008474F0">
      <w:pPr>
        <w:pStyle w:val="SourceCode"/>
      </w:pPr>
      <w:r>
        <w:t xml:space="preserve">    } else {</w:t>
      </w:r>
    </w:p>
    <w:p w14:paraId="50967823" w14:textId="77777777" w:rsidR="00924CC5" w:rsidRDefault="008474F0">
      <w:pPr>
        <w:pStyle w:val="SourceCode"/>
      </w:pPr>
      <w:r>
        <w:t xml:space="preserve">        failures++;</w:t>
      </w:r>
    </w:p>
    <w:p w14:paraId="378BB6B3" w14:textId="77777777" w:rsidR="00924CC5" w:rsidRDefault="008474F0">
      <w:pPr>
        <w:pStyle w:val="SourceCode"/>
      </w:pPr>
      <w:r>
        <w:t xml:space="preserve">    }</w:t>
      </w:r>
    </w:p>
    <w:p w14:paraId="05ECBEA8" w14:textId="77777777" w:rsidR="00924CC5" w:rsidRDefault="00924CC5">
      <w:pPr>
        <w:pStyle w:val="SourceCode"/>
      </w:pPr>
    </w:p>
    <w:p w14:paraId="665AED66" w14:textId="77777777" w:rsidR="00924CC5" w:rsidRDefault="008474F0">
      <w:pPr>
        <w:pStyle w:val="SourceCode"/>
      </w:pPr>
      <w:r>
        <w:t xml:space="preserve">    // Remember, process.exitCode = 1 sets the exit code the run ends with.</w:t>
      </w:r>
    </w:p>
    <w:p w14:paraId="49524F00" w14:textId="77777777" w:rsidR="00924CC5" w:rsidRDefault="008474F0">
      <w:pPr>
        <w:pStyle w:val="SourceCode"/>
      </w:pPr>
      <w:r>
        <w:t xml:space="preserve">    if (failures &gt; 0) {</w:t>
      </w:r>
    </w:p>
    <w:p w14:paraId="75AD90E2" w14:textId="77777777" w:rsidR="00924CC5" w:rsidRDefault="008474F0">
      <w:pPr>
        <w:pStyle w:val="SourceCode"/>
      </w:pPr>
      <w:r>
        <w:t xml:space="preserve">        process.exitCode = 1;</w:t>
      </w:r>
    </w:p>
    <w:p w14:paraId="1E9C1ECC" w14:textId="77777777" w:rsidR="00924CC5" w:rsidRDefault="008474F0">
      <w:pPr>
        <w:pStyle w:val="SourceCode"/>
        <w:keepNext/>
      </w:pPr>
      <w:r>
        <w:t xml:space="preserve">    }</w:t>
      </w:r>
    </w:p>
    <w:p w14:paraId="665632C7" w14:textId="77777777" w:rsidR="00924CC5" w:rsidRDefault="008474F0">
      <w:pPr>
        <w:pStyle w:val="SourceCode"/>
        <w:keepNext/>
      </w:pPr>
      <w:r>
        <w:t>}</w:t>
      </w:r>
    </w:p>
    <w:p w14:paraId="13E6DEC0" w14:textId="77777777" w:rsidR="00924CC5" w:rsidRDefault="00924CC5">
      <w:pPr>
        <w:pStyle w:val="SourceCode"/>
        <w:keepNext/>
      </w:pPr>
    </w:p>
    <w:p w14:paraId="1AFC3927" w14:textId="77777777" w:rsidR="00924CC5" w:rsidRDefault="008474F0">
      <w:pPr>
        <w:pStyle w:val="SourceCode"/>
      </w:pPr>
      <w:r>
        <w:t>main();</w:t>
      </w:r>
    </w:p>
    <w:p w14:paraId="592958FF" w14:textId="77777777" w:rsidR="00924CC5" w:rsidRDefault="00924CC5">
      <w:pPr>
        <w:keepNext/>
      </w:pPr>
    </w:p>
    <w:p w14:paraId="22480196" w14:textId="77777777" w:rsidR="00924CC5" w:rsidRDefault="008474F0">
      <w:pPr>
        <w:pStyle w:val="Heading3"/>
      </w:pPr>
      <w:r>
        <w:t>Windows PowerShell Build and Run</w:t>
      </w:r>
    </w:p>
    <w:p w14:paraId="3F718DE4" w14:textId="77777777" w:rsidR="00924CC5" w:rsidRDefault="008474F0">
      <w:pPr>
        <w:pStyle w:val="CommandBlock"/>
        <w:keepNext/>
      </w:pPr>
      <w:r>
        <w:t>npm --prefix .\typescript run check</w:t>
      </w:r>
    </w:p>
    <w:p w14:paraId="025D38BA" w14:textId="77777777" w:rsidR="00924CC5" w:rsidRDefault="008474F0">
      <w:pPr>
        <w:pStyle w:val="CommandBlock"/>
        <w:keepNext/>
      </w:pPr>
      <w:r>
        <w:t>npm --prefix .\typescript run build</w:t>
      </w:r>
    </w:p>
    <w:p w14:paraId="4D55E354" w14:textId="77777777" w:rsidR="00924CC5" w:rsidRDefault="008474F0">
      <w:pPr>
        <w:pStyle w:val="CommandBlock"/>
        <w:keepNext/>
      </w:pPr>
      <w:r>
        <w:t>Set-ItemProperty .\typescript\locked.txt IsReadOnly $true</w:t>
      </w:r>
    </w:p>
    <w:p w14:paraId="72FEEA5A" w14:textId="77777777" w:rsidR="00924CC5" w:rsidRDefault="008474F0">
      <w:pPr>
        <w:pStyle w:val="CommandBlock"/>
        <w:keepNext/>
      </w:pPr>
      <w:r>
        <w:t>node .\typescript\dist\main.js</w:t>
      </w:r>
    </w:p>
    <w:p w14:paraId="38717190" w14:textId="77777777" w:rsidR="00924CC5" w:rsidRDefault="008474F0">
      <w:pPr>
        <w:pStyle w:val="CommandBlock"/>
        <w:keepNext/>
      </w:pPr>
      <w:r>
        <w:t>$LASTEXITCODE</w:t>
      </w:r>
    </w:p>
    <w:p w14:paraId="731E6652" w14:textId="77777777" w:rsidR="00924CC5" w:rsidRDefault="008474F0">
      <w:pPr>
        <w:pStyle w:val="CommandBlock"/>
      </w:pPr>
      <w:r>
        <w:t>Set-ItemProperty .\typescript\locked.txt IsReadOnly $false</w:t>
      </w:r>
    </w:p>
    <w:p w14:paraId="70483CCA" w14:textId="77777777" w:rsidR="00924CC5" w:rsidRDefault="00924CC5">
      <w:pPr>
        <w:keepNext/>
      </w:pPr>
    </w:p>
    <w:p w14:paraId="1E510BE5" w14:textId="77777777" w:rsidR="00924CC5" w:rsidRDefault="008474F0">
      <w:pPr>
        <w:pStyle w:val="Heading3"/>
      </w:pPr>
      <w:r>
        <w:t>Linux or macOS Build and Run</w:t>
      </w:r>
    </w:p>
    <w:p w14:paraId="26420312" w14:textId="77777777" w:rsidR="00924CC5" w:rsidRDefault="008474F0">
      <w:pPr>
        <w:pStyle w:val="CommandBlock"/>
        <w:keepNext/>
      </w:pPr>
      <w:r>
        <w:t>npm --prefix ./typescript run check</w:t>
      </w:r>
    </w:p>
    <w:p w14:paraId="4D7C89D4" w14:textId="77777777" w:rsidR="00924CC5" w:rsidRDefault="008474F0">
      <w:pPr>
        <w:pStyle w:val="CommandBlock"/>
        <w:keepNext/>
      </w:pPr>
      <w:r>
        <w:t>npm --prefix ./typescript run build</w:t>
      </w:r>
    </w:p>
    <w:p w14:paraId="3DC05E03" w14:textId="77777777" w:rsidR="00924CC5" w:rsidRDefault="008474F0">
      <w:pPr>
        <w:pStyle w:val="CommandBlock"/>
        <w:keepNext/>
      </w:pPr>
      <w:r>
        <w:t>chmod a-w ./typescript/locked.txt</w:t>
      </w:r>
    </w:p>
    <w:p w14:paraId="17E36452" w14:textId="77777777" w:rsidR="00924CC5" w:rsidRDefault="008474F0">
      <w:pPr>
        <w:pStyle w:val="CommandBlock"/>
        <w:keepNext/>
      </w:pPr>
      <w:r>
        <w:t>node ./typescript/dist/main.js</w:t>
      </w:r>
    </w:p>
    <w:p w14:paraId="098C5F5B" w14:textId="77777777" w:rsidR="00924CC5" w:rsidRDefault="008474F0">
      <w:pPr>
        <w:pStyle w:val="CommandBlock"/>
        <w:keepNext/>
      </w:pPr>
      <w:r>
        <w:t>echo $?</w:t>
      </w:r>
    </w:p>
    <w:p w14:paraId="6932D70F" w14:textId="77777777" w:rsidR="00924CC5" w:rsidRDefault="008474F0">
      <w:pPr>
        <w:pStyle w:val="CommandBlock"/>
      </w:pPr>
      <w:r>
        <w:t>chmod u+w ./typescript/locked.txt</w:t>
      </w:r>
    </w:p>
    <w:p w14:paraId="5E7152B5" w14:textId="77777777" w:rsidR="00924CC5" w:rsidRDefault="00924CC5">
      <w:pPr>
        <w:keepNext/>
      </w:pPr>
    </w:p>
    <w:p w14:paraId="3C7ED80D" w14:textId="77777777" w:rsidR="00924CC5" w:rsidRDefault="008474F0">
      <w:pPr>
        <w:pStyle w:val="Heading3"/>
      </w:pPr>
      <w:r>
        <w:t>Check Your Results</w:t>
      </w:r>
    </w:p>
    <w:p w14:paraId="69332C95" w14:textId="77777777" w:rsidR="00924CC5" w:rsidRDefault="008474F0">
      <w:pPr>
        <w:keepNext/>
      </w:pPr>
      <w:r>
        <w:t>The npm check and build steps print their own lines first; those are not part of the program's output. Run the program once, with locked.txt marked read-only. Your screen must show the Basic version's five lines and one more, all on the error stream, and $LASTEXITCODE (echo $?) must print 1:</w:t>
      </w:r>
    </w:p>
    <w:p w14:paraId="6B42435E" w14:textId="77777777" w:rsidR="00924CC5" w:rsidRDefault="00924CC5">
      <w:pPr>
        <w:keepNext/>
      </w:pPr>
    </w:p>
    <w:p w14:paraId="681F54EC" w14:textId="77777777" w:rsidR="00924CC5" w:rsidRDefault="008474F0">
      <w:pPr>
        <w:pStyle w:val="RequiredOutput"/>
        <w:keepNext/>
      </w:pPr>
      <w:r>
        <w:t>Error: missing.txt does not exist; nothing was read</w:t>
      </w:r>
    </w:p>
    <w:p w14:paraId="1509D19B" w14:textId="77777777" w:rsidR="00924CC5" w:rsidRDefault="008474F0">
      <w:pPr>
        <w:pStyle w:val="RequiredOutput"/>
        <w:keepNext/>
      </w:pPr>
      <w:r>
        <w:t>Error: folder not found for typescript\reports\summary.txt; nothing was written</w:t>
      </w:r>
    </w:p>
    <w:p w14:paraId="34BAE20E" w14:textId="77777777" w:rsidR="00924CC5" w:rsidRDefault="008474F0">
      <w:pPr>
        <w:pStyle w:val="RequiredOutput"/>
        <w:keepNext/>
      </w:pPr>
      <w:r>
        <w:t>Error: permission denied for typescript\locked.txt; nothing was written</w:t>
      </w:r>
    </w:p>
    <w:p w14:paraId="007EF627" w14:textId="77777777" w:rsidR="00924CC5" w:rsidRDefault="008474F0">
      <w:pPr>
        <w:pStyle w:val="RequiredOutput"/>
        <w:keepNext/>
      </w:pPr>
      <w:r>
        <w:t>Error: typescript\inventory.txt already exists; nothing was created</w:t>
      </w:r>
    </w:p>
    <w:p w14:paraId="21B5D916" w14:textId="77777777" w:rsidR="00924CC5" w:rsidRDefault="008474F0">
      <w:pPr>
        <w:pStyle w:val="RequiredOutput"/>
        <w:keepNext/>
      </w:pPr>
      <w:r>
        <w:t>Error: servers.txt is malformed: expected 3 fields: cache-01|test</w:t>
      </w:r>
    </w:p>
    <w:p w14:paraId="5855ED32" w14:textId="77777777" w:rsidR="00924CC5" w:rsidRDefault="008474F0">
      <w:pPr>
        <w:pStyle w:val="RequiredOutput"/>
      </w:pPr>
      <w:r>
        <w:t>Error: typescript\inventory.txt.tmp already exists; nothing was created</w:t>
      </w:r>
    </w:p>
    <w:p w14:paraId="73797216" w14:textId="77777777" w:rsidR="00924CC5" w:rsidRDefault="00924CC5">
      <w:pPr>
        <w:keepNext/>
      </w:pPr>
    </w:p>
    <w:p w14:paraId="151AB320" w14:textId="77777777" w:rsidR="00924CC5" w:rsidRDefault="008474F0">
      <w:pPr>
        <w:pStyle w:val="ListBullet"/>
      </w:pPr>
      <w:r>
        <w:t>The first five lines match the Basic version's because reportFailure gives each kind the same words the Basic version wrote out by hand.</w:t>
      </w:r>
    </w:p>
    <w:p w14:paraId="3C56934A" w14:textId="77777777" w:rsidR="00924CC5" w:rsidRDefault="008474F0">
      <w:pPr>
        <w:pStyle w:val="ListBullet"/>
      </w:pPr>
      <w:r>
        <w:t>Line 6 is the safe save: its first step, creating inventory.txt.tmp only if new, was refused, because the half-written inventory.txt.tmp from the Lesson Files Setup is still there. The save stopped before anything touched inventory.txt, and it deleted nothing. When you meet this line for real, open inventory.txt.tmp: if it holds the contents you want, rename it over inventory.txt; if not, delete it; then save again. The Successful Safe Save Check below does the second.</w:t>
      </w:r>
    </w:p>
    <w:p w14:paraId="605D4E5B" w14:textId="77777777" w:rsidR="00924CC5" w:rsidRDefault="008474F0">
      <w:pPr>
        <w:pStyle w:val="ListBullet"/>
      </w:pPr>
      <w:r>
        <w:t>Exit code 1 tells the terminal that at least one operation failed. The program still made all six attempts: a failure is reported, counted, and the next attempt runs.</w:t>
      </w:r>
    </w:p>
    <w:p w14:paraId="7693D60B" w14:textId="77777777" w:rsidR="00924CC5" w:rsidRDefault="008474F0">
      <w:pPr>
        <w:pStyle w:val="ListBullet"/>
      </w:pPr>
      <w:r>
        <w:t>If the sixth line starts Saved, inventory.txt.tmp was missing, and the safe save did its job: inventory.txt now holds web-01, db-01, and cache-01, and no temporary file is left. Run the Lesson Files Setup commands again to restore the starting state.</w:t>
      </w:r>
    </w:p>
    <w:p w14:paraId="20874DCC" w14:textId="77777777" w:rsidR="00924CC5" w:rsidRDefault="008474F0">
      <w:pPr>
        <w:pStyle w:val="ListBullet"/>
      </w:pPr>
      <w:r>
        <w:t>Set-ItemProperty ... IsReadOnly $false clears the read-only mark again (chmod u+w on Linux or macOS), so locked.txt is back as the Lesson Files Setup made it. The Unchanged Files Check below proves that no file changed.</w:t>
      </w:r>
    </w:p>
    <w:p w14:paraId="01C050DF" w14:textId="77777777" w:rsidR="00924CC5" w:rsidRDefault="008474F0">
      <w:pPr>
        <w:pStyle w:val="ListBullet"/>
      </w:pPr>
      <w:r>
        <w:t>If the build fails with another message, read the first error: it names the file and line to fix.</w:t>
      </w:r>
    </w:p>
    <w:p w14:paraId="49EB329C" w14:textId="77777777" w:rsidR="00924CC5" w:rsidRDefault="00924CC5">
      <w:pPr>
        <w:keepNext/>
      </w:pPr>
    </w:p>
    <w:p w14:paraId="5F015BF8" w14:textId="77777777" w:rsidR="00924CC5" w:rsidRDefault="008474F0">
      <w:pPr>
        <w:pStyle w:val="Heading3"/>
      </w:pPr>
      <w:r>
        <w:t>Windows PowerShell Unchanged Files Check</w:t>
      </w:r>
    </w:p>
    <w:p w14:paraId="52322D02" w14:textId="77777777" w:rsidR="00924CC5" w:rsidRDefault="008474F0">
      <w:pPr>
        <w:keepNext/>
      </w:pPr>
      <w:r>
        <w:t>Now prove that no existing file was damaged and nothing new was made. Get-FileHash prints the SHA-256 fingerprint (Lesson 3.15) of each of the TypeScript folder's three files and of servers.txt, and Test-Path shows whether missing.txt or a reports folder in .\typescript now exists:</w:t>
      </w:r>
    </w:p>
    <w:p w14:paraId="69F57F7D" w14:textId="77777777" w:rsidR="00924CC5" w:rsidRDefault="00924CC5">
      <w:pPr>
        <w:keepNext/>
      </w:pPr>
    </w:p>
    <w:p w14:paraId="0A28CF7B" w14:textId="77777777" w:rsidR="00924CC5" w:rsidRDefault="008474F0">
      <w:pPr>
        <w:pStyle w:val="CommandBlock"/>
        <w:keepNext/>
      </w:pPr>
      <w:r>
        <w:t>(Get-FileHash .\typescript\inventory.txt).Hash</w:t>
      </w:r>
    </w:p>
    <w:p w14:paraId="5AAC58D4" w14:textId="77777777" w:rsidR="00924CC5" w:rsidRDefault="008474F0">
      <w:pPr>
        <w:pStyle w:val="CommandBlock"/>
        <w:keepNext/>
      </w:pPr>
      <w:r>
        <w:t>(Get-FileHash .\typescript\inventory.txt.tmp).Hash</w:t>
      </w:r>
    </w:p>
    <w:p w14:paraId="20D8B13B" w14:textId="77777777" w:rsidR="00924CC5" w:rsidRDefault="008474F0">
      <w:pPr>
        <w:pStyle w:val="CommandBlock"/>
        <w:keepNext/>
      </w:pPr>
      <w:r>
        <w:t>(Get-FileHash .\typescript\locked.txt).Hash</w:t>
      </w:r>
    </w:p>
    <w:p w14:paraId="3413F3B5" w14:textId="77777777" w:rsidR="00924CC5" w:rsidRDefault="008474F0">
      <w:pPr>
        <w:pStyle w:val="CommandBlock"/>
        <w:keepNext/>
      </w:pPr>
      <w:r>
        <w:t>(Get-FileHash servers.txt).Hash</w:t>
      </w:r>
    </w:p>
    <w:p w14:paraId="7C794755" w14:textId="77777777" w:rsidR="00924CC5" w:rsidRDefault="008474F0">
      <w:pPr>
        <w:pStyle w:val="CommandBlock"/>
        <w:keepNext/>
      </w:pPr>
      <w:r>
        <w:t>Test-Path missing.txt</w:t>
      </w:r>
    </w:p>
    <w:p w14:paraId="53B28D40" w14:textId="77777777" w:rsidR="00924CC5" w:rsidRDefault="008474F0">
      <w:pPr>
        <w:pStyle w:val="CommandBlock"/>
      </w:pPr>
      <w:r>
        <w:t>Test-Path .\typescript\reports</w:t>
      </w:r>
    </w:p>
    <w:p w14:paraId="03E1B662" w14:textId="77777777" w:rsidR="00924CC5" w:rsidRDefault="00924CC5">
      <w:pPr>
        <w:keepNext/>
      </w:pPr>
    </w:p>
    <w:p w14:paraId="051E70D2" w14:textId="77777777" w:rsidR="00924CC5" w:rsidRDefault="008474F0">
      <w:pPr>
        <w:pStyle w:val="Heading3"/>
      </w:pPr>
      <w:r>
        <w:t>Linux or macOS Unchanged Files Check</w:t>
      </w:r>
    </w:p>
    <w:p w14:paraId="7BDAE9FF" w14:textId="77777777" w:rsidR="00924CC5" w:rsidRDefault="008474F0">
      <w:pPr>
        <w:pStyle w:val="CommandBlock"/>
        <w:keepNext/>
      </w:pPr>
      <w:r>
        <w:t>sha256sum ./typescript/inventory.txt ./typescript/inventory.txt.tmp \</w:t>
      </w:r>
    </w:p>
    <w:p w14:paraId="184FE74E" w14:textId="77777777" w:rsidR="00924CC5" w:rsidRDefault="008474F0">
      <w:pPr>
        <w:pStyle w:val="CommandBlock"/>
        <w:keepNext/>
      </w:pPr>
      <w:r>
        <w:t xml:space="preserve">    ./typescript/locked.txt servers.txt</w:t>
      </w:r>
    </w:p>
    <w:p w14:paraId="4C6964FD" w14:textId="77777777" w:rsidR="00924CC5" w:rsidRDefault="008474F0">
      <w:pPr>
        <w:pStyle w:val="CommandBlock"/>
      </w:pPr>
      <w:r>
        <w:t>ls missing.txt ./typescript/reports</w:t>
      </w:r>
    </w:p>
    <w:p w14:paraId="02542CF5" w14:textId="77777777" w:rsidR="00924CC5" w:rsidRDefault="00924CC5">
      <w:pPr>
        <w:keepNext/>
      </w:pPr>
    </w:p>
    <w:p w14:paraId="724D6DD2" w14:textId="77777777" w:rsidR="00924CC5" w:rsidRDefault="008474F0">
      <w:pPr>
        <w:keepNext/>
      </w:pPr>
      <w:r>
        <w:t>On Windows the screen must show exactly the same hashes as the Starting State Check, then False twice:</w:t>
      </w:r>
    </w:p>
    <w:p w14:paraId="1F7B01B0" w14:textId="77777777" w:rsidR="00924CC5" w:rsidRDefault="00924CC5">
      <w:pPr>
        <w:keepNext/>
      </w:pPr>
    </w:p>
    <w:p w14:paraId="4CFC72CF" w14:textId="77777777" w:rsidR="00924CC5" w:rsidRDefault="008474F0">
      <w:pPr>
        <w:pStyle w:val="RequiredOutput"/>
        <w:keepNext/>
      </w:pPr>
      <w:r>
        <w:t>AE396AB6B03CA2FE0DA439F0F1BB99151325BFFDBE2066ED1E2FC33C066572C7</w:t>
      </w:r>
    </w:p>
    <w:p w14:paraId="0BCD600B" w14:textId="77777777" w:rsidR="00924CC5" w:rsidRDefault="008474F0">
      <w:pPr>
        <w:pStyle w:val="RequiredOutput"/>
        <w:keepNext/>
      </w:pPr>
      <w:r>
        <w:t>3204E7529E77583648DFA73B4933E494FFFF2337E74DAF185AF41F543142DE8B</w:t>
      </w:r>
    </w:p>
    <w:p w14:paraId="60EA4E9A" w14:textId="77777777" w:rsidR="00924CC5" w:rsidRDefault="008474F0">
      <w:pPr>
        <w:pStyle w:val="RequiredOutput"/>
        <w:keepNext/>
      </w:pPr>
      <w:r>
        <w:t>31DA909ED3D7A23444F051AE685BD6780FCA1513F8ECFBD58EAC9E7F9BABC837</w:t>
      </w:r>
    </w:p>
    <w:p w14:paraId="17D64429" w14:textId="77777777" w:rsidR="00924CC5" w:rsidRDefault="008474F0">
      <w:pPr>
        <w:pStyle w:val="RequiredOutput"/>
        <w:keepNext/>
      </w:pPr>
      <w:r>
        <w:t>0A27DFF5EFEBD51D71EAC4B2DCAD900836937874B92F5B2D46D0312BBF66BA28</w:t>
      </w:r>
    </w:p>
    <w:p w14:paraId="1201A70C" w14:textId="77777777" w:rsidR="00924CC5" w:rsidRDefault="008474F0">
      <w:pPr>
        <w:pStyle w:val="RequiredOutput"/>
        <w:keepNext/>
      </w:pPr>
      <w:r>
        <w:t>False</w:t>
      </w:r>
    </w:p>
    <w:p w14:paraId="64723C24" w14:textId="77777777" w:rsidR="00924CC5" w:rsidRDefault="008474F0">
      <w:pPr>
        <w:pStyle w:val="RequiredOutput"/>
      </w:pPr>
      <w:r>
        <w:t>False</w:t>
      </w:r>
    </w:p>
    <w:p w14:paraId="0D7A278B" w14:textId="77777777" w:rsidR="00924CC5" w:rsidRDefault="00924CC5">
      <w:pPr>
        <w:keepNext/>
      </w:pPr>
    </w:p>
    <w:p w14:paraId="224BB9A5" w14:textId="77777777" w:rsidR="00924CC5" w:rsidRDefault="008474F0">
      <w:r>
        <w:t>A single changed byte would give a completely different hash, so equal hashes prove every byte of the four files is unchanged, after both the Basic and the Production-Minded runs: inventory.txt was neither emptied by the create nor replaced by the safe save, and the half-written inventory.txt.tmp is exactly as it was. On Linux or macOS, sha256sum prints the Starting State Check's four lines again, and ls reports No such file or directory for missing.txt and reports.</w:t>
      </w:r>
    </w:p>
    <w:p w14:paraId="4E1DA09E" w14:textId="77777777" w:rsidR="00924CC5" w:rsidRDefault="00924CC5">
      <w:pPr>
        <w:keepNext/>
      </w:pPr>
    </w:p>
    <w:p w14:paraId="61A7B7A5" w14:textId="77777777" w:rsidR="00924CC5" w:rsidRDefault="008474F0">
      <w:pPr>
        <w:pStyle w:val="Heading3"/>
      </w:pPr>
      <w:r>
        <w:t>Windows PowerShell Successful Safe Save Check</w:t>
      </w:r>
    </w:p>
    <w:p w14:paraId="7A3D2482" w14:textId="77777777" w:rsidR="00924CC5" w:rsidRDefault="008474F0">
      <w:pPr>
        <w:keepNext/>
      </w:pPr>
      <w:r>
        <w:t>Now let the safe save succeed. Remove-Item deletes the leftover .\typescript\inventory.txt.tmp, as a person would after looking at it, and the program runs again in the same frame. Get-Content then shows the new inventory.txt, Test-Path shows that no temporary file is left, and the last two lines are the TypeScript folder's inventory lines from the Lesson Files Setup, which put both files back as they were.</w:t>
      </w:r>
    </w:p>
    <w:p w14:paraId="16AE7AD4" w14:textId="77777777" w:rsidR="00924CC5" w:rsidRDefault="00924CC5">
      <w:pPr>
        <w:keepNext/>
      </w:pPr>
    </w:p>
    <w:p w14:paraId="3EAAC433" w14:textId="77777777" w:rsidR="00924CC5" w:rsidRDefault="008474F0">
      <w:pPr>
        <w:pStyle w:val="CommandBlock"/>
        <w:keepNext/>
      </w:pPr>
      <w:r>
        <w:t>Remove-Item .\typescript\inventory.txt.tmp</w:t>
      </w:r>
    </w:p>
    <w:p w14:paraId="3835A04F" w14:textId="77777777" w:rsidR="00924CC5" w:rsidRDefault="008474F0">
      <w:pPr>
        <w:pStyle w:val="CommandBlock"/>
        <w:keepNext/>
      </w:pPr>
      <w:r>
        <w:t>Set-ItemProperty .\typescript\locked.txt IsReadOnly $true</w:t>
      </w:r>
    </w:p>
    <w:p w14:paraId="7C53D0FC" w14:textId="77777777" w:rsidR="00924CC5" w:rsidRDefault="008474F0">
      <w:pPr>
        <w:pStyle w:val="CommandBlock"/>
        <w:keepNext/>
      </w:pPr>
      <w:r>
        <w:t>node .\typescript\dist\main.js</w:t>
      </w:r>
    </w:p>
    <w:p w14:paraId="36854F08" w14:textId="77777777" w:rsidR="00924CC5" w:rsidRDefault="008474F0">
      <w:pPr>
        <w:pStyle w:val="CommandBlock"/>
        <w:keepNext/>
      </w:pPr>
      <w:r>
        <w:t>$LASTEXITCODE</w:t>
      </w:r>
    </w:p>
    <w:p w14:paraId="3335A692" w14:textId="77777777" w:rsidR="00924CC5" w:rsidRDefault="008474F0">
      <w:pPr>
        <w:pStyle w:val="CommandBlock"/>
        <w:keepNext/>
      </w:pPr>
      <w:r>
        <w:t>Set-ItemProperty .\typescript\locked.txt IsReadOnly $false</w:t>
      </w:r>
    </w:p>
    <w:p w14:paraId="2C43FF83" w14:textId="77777777" w:rsidR="00924CC5" w:rsidRDefault="008474F0">
      <w:pPr>
        <w:pStyle w:val="CommandBlock"/>
        <w:keepNext/>
      </w:pPr>
      <w:r>
        <w:t>Get-Content .\typescript\inventory.txt</w:t>
      </w:r>
    </w:p>
    <w:p w14:paraId="47AE2193" w14:textId="77777777" w:rsidR="00924CC5" w:rsidRDefault="008474F0">
      <w:pPr>
        <w:pStyle w:val="CommandBlock"/>
        <w:keepNext/>
      </w:pPr>
      <w:r>
        <w:t>Test-Path .\typescript\inventory.txt.tmp</w:t>
      </w:r>
    </w:p>
    <w:p w14:paraId="7E4AEE33" w14:textId="77777777" w:rsidR="00924CC5" w:rsidRDefault="008474F0">
      <w:pPr>
        <w:pStyle w:val="CommandBlock"/>
        <w:keepNext/>
      </w:pPr>
      <w:r>
        <w:t>Set-Content .\typescript\inventory.txt web-01, db-01</w:t>
      </w:r>
    </w:p>
    <w:p w14:paraId="1BA106A7" w14:textId="77777777" w:rsidR="00924CC5" w:rsidRDefault="008474F0">
      <w:pPr>
        <w:pStyle w:val="CommandBlock"/>
      </w:pPr>
      <w:r>
        <w:t>Set-Content .\typescript\inventory.txt.tmp web-01</w:t>
      </w:r>
    </w:p>
    <w:p w14:paraId="0B88EC58" w14:textId="77777777" w:rsidR="00924CC5" w:rsidRDefault="00924CC5">
      <w:pPr>
        <w:keepNext/>
      </w:pPr>
    </w:p>
    <w:p w14:paraId="1EDF9DE0" w14:textId="77777777" w:rsidR="00924CC5" w:rsidRDefault="008474F0">
      <w:pPr>
        <w:pStyle w:val="Heading3"/>
      </w:pPr>
      <w:r>
        <w:t>Linux or macOS Successful Safe Save Check</w:t>
      </w:r>
    </w:p>
    <w:p w14:paraId="03B84CCE" w14:textId="77777777" w:rsidR="00924CC5" w:rsidRDefault="008474F0">
      <w:pPr>
        <w:pStyle w:val="CommandBlock"/>
        <w:keepNext/>
      </w:pPr>
      <w:r>
        <w:t>rm ./typescript/inventory.txt.tmp</w:t>
      </w:r>
    </w:p>
    <w:p w14:paraId="506737AD" w14:textId="77777777" w:rsidR="00924CC5" w:rsidRDefault="008474F0">
      <w:pPr>
        <w:pStyle w:val="CommandBlock"/>
        <w:keepNext/>
      </w:pPr>
      <w:r>
        <w:t>chmod a-w ./typescript/locked.txt</w:t>
      </w:r>
    </w:p>
    <w:p w14:paraId="22CFD492" w14:textId="77777777" w:rsidR="00924CC5" w:rsidRDefault="008474F0">
      <w:pPr>
        <w:pStyle w:val="CommandBlock"/>
        <w:keepNext/>
      </w:pPr>
      <w:r>
        <w:t>node ./typescript/dist/main.js</w:t>
      </w:r>
    </w:p>
    <w:p w14:paraId="1A1AAE06" w14:textId="77777777" w:rsidR="00924CC5" w:rsidRDefault="008474F0">
      <w:pPr>
        <w:pStyle w:val="CommandBlock"/>
        <w:keepNext/>
      </w:pPr>
      <w:r>
        <w:t>echo $?</w:t>
      </w:r>
    </w:p>
    <w:p w14:paraId="0C92CC83" w14:textId="77777777" w:rsidR="00924CC5" w:rsidRDefault="008474F0">
      <w:pPr>
        <w:pStyle w:val="CommandBlock"/>
        <w:keepNext/>
      </w:pPr>
      <w:r>
        <w:t>chmod u+w ./typescript/locked.txt</w:t>
      </w:r>
    </w:p>
    <w:p w14:paraId="76BC7722" w14:textId="77777777" w:rsidR="00924CC5" w:rsidRDefault="008474F0">
      <w:pPr>
        <w:pStyle w:val="CommandBlock"/>
        <w:keepNext/>
      </w:pPr>
      <w:r>
        <w:t>cat ./typescript/inventory.txt</w:t>
      </w:r>
    </w:p>
    <w:p w14:paraId="37334060" w14:textId="77777777" w:rsidR="00924CC5" w:rsidRDefault="008474F0">
      <w:pPr>
        <w:pStyle w:val="CommandBlock"/>
        <w:keepNext/>
      </w:pPr>
      <w:r>
        <w:t>ls ./typescript/inventory.txt.tmp</w:t>
      </w:r>
    </w:p>
    <w:p w14:paraId="44396171" w14:textId="77777777" w:rsidR="00924CC5" w:rsidRDefault="008474F0">
      <w:pPr>
        <w:pStyle w:val="CommandBlock"/>
        <w:keepNext/>
      </w:pPr>
      <w:r>
        <w:t>printf '%s\n' web-01 db-01 &gt; ./typescript/inventory.txt</w:t>
      </w:r>
    </w:p>
    <w:p w14:paraId="685BF93A" w14:textId="77777777" w:rsidR="00924CC5" w:rsidRDefault="008474F0">
      <w:pPr>
        <w:pStyle w:val="CommandBlock"/>
      </w:pPr>
      <w:r>
        <w:t>printf '%s\n' web-01 &gt; ./typescript/inventory.txt.tmp</w:t>
      </w:r>
    </w:p>
    <w:p w14:paraId="2B75035C" w14:textId="77777777" w:rsidR="00924CC5" w:rsidRDefault="00924CC5">
      <w:pPr>
        <w:keepNext/>
      </w:pPr>
    </w:p>
    <w:p w14:paraId="430E995E" w14:textId="77777777" w:rsidR="00924CC5" w:rsidRDefault="008474F0">
      <w:pPr>
        <w:keepNext/>
      </w:pPr>
      <w:r>
        <w:t>The program must print the first five lines as before and, on the normal output, a Saved line for its inventory.txt, with exit code 1 for the five failed attempts:</w:t>
      </w:r>
    </w:p>
    <w:p w14:paraId="221E86CA" w14:textId="77777777" w:rsidR="00924CC5" w:rsidRDefault="00924CC5">
      <w:pPr>
        <w:keepNext/>
      </w:pPr>
    </w:p>
    <w:p w14:paraId="0825AC7B" w14:textId="77777777" w:rsidR="00924CC5" w:rsidRDefault="008474F0">
      <w:pPr>
        <w:pStyle w:val="RequiredOutput"/>
        <w:keepNext/>
      </w:pPr>
      <w:r>
        <w:t>Error: missing.txt does not exist; nothing was read</w:t>
      </w:r>
    </w:p>
    <w:p w14:paraId="2856ADE5" w14:textId="77777777" w:rsidR="00924CC5" w:rsidRDefault="008474F0">
      <w:pPr>
        <w:pStyle w:val="RequiredOutput"/>
        <w:keepNext/>
      </w:pPr>
      <w:r>
        <w:t>Error: folder not found for typescript\reports\summary.txt; nothing was written</w:t>
      </w:r>
    </w:p>
    <w:p w14:paraId="205A0169" w14:textId="77777777" w:rsidR="00924CC5" w:rsidRDefault="008474F0">
      <w:pPr>
        <w:pStyle w:val="RequiredOutput"/>
        <w:keepNext/>
      </w:pPr>
      <w:r>
        <w:t>Error: permission denied for typescript\locked.txt; nothing was written</w:t>
      </w:r>
    </w:p>
    <w:p w14:paraId="37F4DD1B" w14:textId="77777777" w:rsidR="00924CC5" w:rsidRDefault="008474F0">
      <w:pPr>
        <w:pStyle w:val="RequiredOutput"/>
        <w:keepNext/>
      </w:pPr>
      <w:r>
        <w:t>Error: typescript\inventory.txt already exists; nothing was created</w:t>
      </w:r>
    </w:p>
    <w:p w14:paraId="47D324FB" w14:textId="77777777" w:rsidR="00924CC5" w:rsidRDefault="008474F0">
      <w:pPr>
        <w:pStyle w:val="RequiredOutput"/>
        <w:keepNext/>
      </w:pPr>
      <w:r>
        <w:t>Error: servers.txt is malformed: expected 3 fields: cache-01|test</w:t>
      </w:r>
    </w:p>
    <w:p w14:paraId="0A3E98AA" w14:textId="77777777" w:rsidR="00924CC5" w:rsidRDefault="008474F0">
      <w:pPr>
        <w:pStyle w:val="RequiredOutput"/>
      </w:pPr>
      <w:r>
        <w:t>Saved typescript\inventory.txt</w:t>
      </w:r>
    </w:p>
    <w:p w14:paraId="1E735F51" w14:textId="77777777" w:rsidR="00924CC5" w:rsidRDefault="00924CC5">
      <w:pPr>
        <w:keepNext/>
      </w:pPr>
    </w:p>
    <w:p w14:paraId="4B1C6AAF" w14:textId="77777777" w:rsidR="00924CC5" w:rsidRDefault="008474F0">
      <w:pPr>
        <w:keepNext/>
      </w:pPr>
      <w:r>
        <w:t>Get-Content (cat) must then show the complete new inventory, and Test-Path must print False (ls reports No such file or directory):</w:t>
      </w:r>
    </w:p>
    <w:p w14:paraId="1C35A7A0" w14:textId="77777777" w:rsidR="00924CC5" w:rsidRDefault="00924CC5">
      <w:pPr>
        <w:keepNext/>
      </w:pPr>
    </w:p>
    <w:p w14:paraId="516C55C1" w14:textId="77777777" w:rsidR="00924CC5" w:rsidRDefault="008474F0">
      <w:pPr>
        <w:pStyle w:val="RequiredOutput"/>
        <w:keepNext/>
      </w:pPr>
      <w:r>
        <w:t>web-01</w:t>
      </w:r>
    </w:p>
    <w:p w14:paraId="4422A288" w14:textId="77777777" w:rsidR="00924CC5" w:rsidRDefault="008474F0">
      <w:pPr>
        <w:pStyle w:val="RequiredOutput"/>
        <w:keepNext/>
      </w:pPr>
      <w:r>
        <w:t>db-01</w:t>
      </w:r>
    </w:p>
    <w:p w14:paraId="7FC217F0" w14:textId="77777777" w:rsidR="00924CC5" w:rsidRDefault="008474F0">
      <w:pPr>
        <w:pStyle w:val="RequiredOutput"/>
      </w:pPr>
      <w:r>
        <w:t>cache-01</w:t>
      </w:r>
    </w:p>
    <w:p w14:paraId="541D5EE7" w14:textId="77777777" w:rsidR="00924CC5" w:rsidRDefault="00924CC5">
      <w:pPr>
        <w:keepNext/>
      </w:pPr>
    </w:p>
    <w:p w14:paraId="05CEA28E" w14:textId="77777777" w:rsidR="00924CC5" w:rsidRDefault="008474F0">
      <w:r>
        <w:t>The new text reached inventory.txt through one rename, and only after the temporary file was complete, so at no moment did inventory.txt hold half of it.</w:t>
      </w:r>
    </w:p>
    <w:p w14:paraId="633EE4DF" w14:textId="77777777" w:rsidR="00924CC5" w:rsidRDefault="00924CC5">
      <w:pPr>
        <w:keepNext/>
      </w:pPr>
    </w:p>
    <w:p w14:paraId="7EDF1D31" w14:textId="77777777" w:rsidR="00924CC5" w:rsidRDefault="00924CC5">
      <w:pPr>
        <w:keepNext/>
      </w:pPr>
    </w:p>
    <w:p w14:paraId="506FED5E" w14:textId="77777777" w:rsidR="00924CC5" w:rsidRDefault="008474F0">
      <w:pPr>
        <w:pStyle w:val="Heading2"/>
      </w:pPr>
      <w:r>
        <w:t>What to Notice</w:t>
      </w:r>
    </w:p>
    <w:p w14:paraId="70F1FFB2" w14:textId="77777777" w:rsidR="00924CC5" w:rsidRDefault="008474F0">
      <w:pPr>
        <w:pStyle w:val="ListBullet"/>
      </w:pPr>
      <w:r>
        <w:t>Node reports a read-only file as EPERM, operation not permitted, on Windows, and as EACCES, permission denied, on Linux and macOS, so both codes mean permission denied here.</w:t>
      </w:r>
    </w:p>
    <w:p w14:paraId="0EEB339F" w14:textId="77777777" w:rsidR="00924CC5" w:rsidRDefault="008474F0">
      <w:pPr>
        <w:pStyle w:val="ListBullet"/>
      </w:pPr>
      <w:r>
        <w:t>error as NodeJS.ErrnoException only tells the compiler which type to assume; it checks nothing while the program runs. reportFailure tests error instanceof Error first, so it reads a code only from a real Error.</w:t>
      </w:r>
    </w:p>
    <w:p w14:paraId="70281A39" w14:textId="77777777" w:rsidR="00924CC5" w:rsidRDefault="008474F0">
      <w:pPr>
        <w:pStyle w:val="ListBullet"/>
      </w:pPr>
      <w:r>
        <w:t>Node's message holds the file's whole path, such as EEXIST: file already exists, open 'C:\Users\</w:t>
      </w:r>
      <w:r>
        <w:rPr>
          <w:b/>
        </w:rPr>
        <w:t>&lt;&lt;&lt;your $env:USERNAME&gt;&gt;&gt;</w:t>
      </w:r>
      <w:r>
        <w:t>\spa\lesson-3.19\typescript\inventory.txt'. The code is short and the same on every computer, which is why the programs test it and never the message.</w:t>
      </w:r>
    </w:p>
    <w:p w14:paraId="4D82F724" w14:textId="77777777" w:rsidR="00924CC5" w:rsidRDefault="008474F0">
      <w:pPr>
        <w:pStyle w:val="ListBullet"/>
      </w:pPr>
      <w:r>
        <w:t>try { ... } finally { ... } runs the finally block whether the try block finished or threw, so code that opens a file by hand closes it there. This lesson needs no finally: readFileSync and writeFileSync open and close the file in one call.</w:t>
      </w:r>
    </w:p>
    <w:p w14:paraId="344FF26D" w14:textId="77777777" w:rsidR="00924CC5" w:rsidRDefault="008474F0">
      <w:pPr>
        <w:pStyle w:val="ListBullet"/>
      </w:pPr>
      <w:r>
        <w:t>renameSync replaces an existing destination on every system (Lesson 3.9), so TypeScript's safe save needs no extra step.</w:t>
      </w:r>
    </w:p>
    <w:p w14:paraId="7A140AF9" w14:textId="77777777" w:rsidR="00924CC5" w:rsidRDefault="008474F0">
      <w:pPr>
        <w:pStyle w:val="ListBullet"/>
      </w:pPr>
      <w:r>
        <w:t>In the Basic version, each attempt handles only the code it expects; for any other kind of failure it stops with the error's code and message, such as Error: ENOSPC: no space left on device, because throw error passes it on. reportFailure handles every kind, and says so in the system's own words when it does not recognize one.</w:t>
      </w:r>
    </w:p>
    <w:p w14:paraId="6DF5E851" w14:textId="77777777" w:rsidR="00924CC5" w:rsidRDefault="00924CC5">
      <w:pPr>
        <w:keepNext/>
      </w:pPr>
    </w:p>
    <w:p w14:paraId="0DDE60FE" w14:textId="77777777" w:rsidR="00924CC5" w:rsidRDefault="008474F0">
      <w:pPr>
        <w:pStyle w:val="Heading3"/>
      </w:pPr>
      <w:r>
        <w:t>Basic and Production-Minded Comparison</w:t>
      </w:r>
    </w:p>
    <w:p w14:paraId="273BA39A" w14:textId="77777777" w:rsidR="00924CC5" w:rsidRDefault="008474F0">
      <w:r>
        <w:t>Both versions make the same five attempts and print the same five lines for them. The Basic version writes each attempt out in main, with the one kind it expects, and ends with exit code 0. The Production-Minded version puts every file operation in its own function, turns any failure into one helpful line in reportFailure, the piece the Mini File Explorer calls after every command, keeps going after each failure, adds the safe save that the Contact Manager uses for every save, and ends with exit code 1 when</w:t>
      </w:r>
      <w:r>
        <w:t xml:space="preserve"> anything failed, as Lesson 2.11 taught.</w:t>
      </w:r>
    </w:p>
    <w:p w14:paraId="36000EAE" w14:textId="77777777" w:rsidR="00924CC5" w:rsidRDefault="00924CC5">
      <w:pPr>
        <w:keepNext/>
      </w:pPr>
    </w:p>
    <w:p w14:paraId="3B400AD8" w14:textId="77777777" w:rsidR="00924CC5" w:rsidRDefault="00924CC5">
      <w:pPr>
        <w:keepNext/>
      </w:pPr>
    </w:p>
    <w:p w14:paraId="22ECCDF2" w14:textId="77777777" w:rsidR="00924CC5" w:rsidRDefault="00924CC5">
      <w:pPr>
        <w:keepNext/>
      </w:pPr>
    </w:p>
    <w:p w14:paraId="71A58FB5" w14:textId="77777777" w:rsidR="00924CC5" w:rsidRDefault="008474F0">
      <w:pPr>
        <w:pStyle w:val="Heading1"/>
      </w:pPr>
      <w:r>
        <w:t>Supporting Files</w:t>
      </w:r>
    </w:p>
    <w:p w14:paraId="778707F0" w14:textId="77777777" w:rsidR="00924CC5" w:rsidRDefault="008474F0">
      <w:r>
        <w:t>These are the files the setup commands wrote, shown here so you can check yours. Your go line shows your own Go version, and the blank lines and the order of the package.json fields may differ.</w:t>
      </w:r>
    </w:p>
    <w:p w14:paraId="124885B1" w14:textId="77777777" w:rsidR="00924CC5" w:rsidRDefault="00924CC5">
      <w:pPr>
        <w:keepNext/>
      </w:pPr>
    </w:p>
    <w:p w14:paraId="033D8263" w14:textId="77777777" w:rsidR="00924CC5" w:rsidRDefault="00924CC5">
      <w:pPr>
        <w:keepNext/>
      </w:pPr>
    </w:p>
    <w:p w14:paraId="69BFD472" w14:textId="77777777" w:rsidR="00924CC5" w:rsidRDefault="008474F0">
      <w:pPr>
        <w:pStyle w:val="Heading2"/>
      </w:pPr>
      <w:r>
        <w:t>csharp/BasicFileErrors/BasicFileErrors.csproj</w:t>
      </w:r>
    </w:p>
    <w:p w14:paraId="7F461A5D" w14:textId="77777777" w:rsidR="00924CC5" w:rsidRDefault="008474F0">
      <w:pPr>
        <w:pStyle w:val="SourceCode"/>
        <w:keepNext/>
      </w:pPr>
      <w:r>
        <w:t>&lt;Project Sdk="Microsoft.NET.Sdk"&gt;</w:t>
      </w:r>
    </w:p>
    <w:p w14:paraId="3F6E69C8" w14:textId="77777777" w:rsidR="00924CC5" w:rsidRDefault="008474F0">
      <w:pPr>
        <w:pStyle w:val="SourceCode"/>
        <w:keepNext/>
      </w:pPr>
      <w:r>
        <w:t xml:space="preserve">  &lt;PropertyGroup&gt;</w:t>
      </w:r>
    </w:p>
    <w:p w14:paraId="09DCEB36" w14:textId="77777777" w:rsidR="00924CC5" w:rsidRDefault="008474F0">
      <w:pPr>
        <w:pStyle w:val="SourceCode"/>
        <w:keepNext/>
      </w:pPr>
      <w:r>
        <w:t xml:space="preserve">    &lt;OutputType&gt;Exe&lt;/OutputType&gt;</w:t>
      </w:r>
    </w:p>
    <w:p w14:paraId="7B382A04" w14:textId="77777777" w:rsidR="00924CC5" w:rsidRDefault="008474F0">
      <w:pPr>
        <w:pStyle w:val="SourceCode"/>
        <w:keepNext/>
      </w:pPr>
      <w:r>
        <w:t xml:space="preserve">    &lt;TargetFramework&gt;net10.0&lt;/TargetFramework&gt;</w:t>
      </w:r>
    </w:p>
    <w:p w14:paraId="34B0CC85" w14:textId="77777777" w:rsidR="00924CC5" w:rsidRDefault="008474F0">
      <w:pPr>
        <w:pStyle w:val="SourceCode"/>
        <w:keepNext/>
      </w:pPr>
      <w:r>
        <w:t xml:space="preserve">    &lt;ImplicitUsings&gt;enable&lt;/ImplicitUsings&gt;</w:t>
      </w:r>
    </w:p>
    <w:p w14:paraId="7DA2E7E6" w14:textId="77777777" w:rsidR="00924CC5" w:rsidRDefault="008474F0">
      <w:pPr>
        <w:pStyle w:val="SourceCode"/>
        <w:keepNext/>
      </w:pPr>
      <w:r>
        <w:t xml:space="preserve">    &lt;Nullable&gt;enable&lt;/Nullable&gt;</w:t>
      </w:r>
    </w:p>
    <w:p w14:paraId="6DA75DBC" w14:textId="77777777" w:rsidR="00924CC5" w:rsidRDefault="008474F0">
      <w:pPr>
        <w:pStyle w:val="SourceCode"/>
        <w:keepNext/>
      </w:pPr>
      <w:r>
        <w:t xml:space="preserve">  &lt;/PropertyGroup&gt;</w:t>
      </w:r>
    </w:p>
    <w:p w14:paraId="48C3E6D0" w14:textId="77777777" w:rsidR="00924CC5" w:rsidRDefault="008474F0">
      <w:pPr>
        <w:pStyle w:val="SourceCode"/>
      </w:pPr>
      <w:r>
        <w:t>&lt;/Project&gt;</w:t>
      </w:r>
    </w:p>
    <w:p w14:paraId="1E7A9A99" w14:textId="77777777" w:rsidR="00924CC5" w:rsidRDefault="00924CC5">
      <w:pPr>
        <w:keepNext/>
      </w:pPr>
    </w:p>
    <w:p w14:paraId="60899BAC" w14:textId="77777777" w:rsidR="00924CC5" w:rsidRDefault="00924CC5">
      <w:pPr>
        <w:keepNext/>
      </w:pPr>
    </w:p>
    <w:p w14:paraId="1A260940" w14:textId="77777777" w:rsidR="00924CC5" w:rsidRDefault="008474F0">
      <w:pPr>
        <w:pStyle w:val="Heading2"/>
      </w:pPr>
      <w:r>
        <w:t>csharp/FileErrors/FileErrors.csproj</w:t>
      </w:r>
    </w:p>
    <w:p w14:paraId="403DA814" w14:textId="77777777" w:rsidR="00924CC5" w:rsidRDefault="008474F0">
      <w:pPr>
        <w:pStyle w:val="SourceCode"/>
        <w:keepNext/>
      </w:pPr>
      <w:r>
        <w:t>&lt;Project Sdk="Microsoft.NET.Sdk"&gt;</w:t>
      </w:r>
    </w:p>
    <w:p w14:paraId="1865DA37" w14:textId="77777777" w:rsidR="00924CC5" w:rsidRDefault="008474F0">
      <w:pPr>
        <w:pStyle w:val="SourceCode"/>
        <w:keepNext/>
      </w:pPr>
      <w:r>
        <w:t xml:space="preserve">  &lt;PropertyGroup&gt;</w:t>
      </w:r>
    </w:p>
    <w:p w14:paraId="16712662" w14:textId="77777777" w:rsidR="00924CC5" w:rsidRDefault="008474F0">
      <w:pPr>
        <w:pStyle w:val="SourceCode"/>
        <w:keepNext/>
      </w:pPr>
      <w:r>
        <w:t xml:space="preserve">    &lt;OutputType&gt;Exe&lt;/OutputType&gt;</w:t>
      </w:r>
    </w:p>
    <w:p w14:paraId="0DDA2C23" w14:textId="77777777" w:rsidR="00924CC5" w:rsidRDefault="008474F0">
      <w:pPr>
        <w:pStyle w:val="SourceCode"/>
        <w:keepNext/>
      </w:pPr>
      <w:r>
        <w:t xml:space="preserve">    &lt;TargetFramework&gt;net10.0&lt;/TargetFramework&gt;</w:t>
      </w:r>
    </w:p>
    <w:p w14:paraId="05DBE67A" w14:textId="77777777" w:rsidR="00924CC5" w:rsidRDefault="008474F0">
      <w:pPr>
        <w:pStyle w:val="SourceCode"/>
        <w:keepNext/>
      </w:pPr>
      <w:r>
        <w:t xml:space="preserve">    &lt;ImplicitUsings&gt;enable&lt;/ImplicitUsings&gt;</w:t>
      </w:r>
    </w:p>
    <w:p w14:paraId="60258CCB" w14:textId="77777777" w:rsidR="00924CC5" w:rsidRDefault="008474F0">
      <w:pPr>
        <w:pStyle w:val="SourceCode"/>
        <w:keepNext/>
      </w:pPr>
      <w:r>
        <w:t xml:space="preserve">    &lt;Nullable&gt;enable&lt;/Nullable&gt;</w:t>
      </w:r>
    </w:p>
    <w:p w14:paraId="1B97239C" w14:textId="77777777" w:rsidR="00924CC5" w:rsidRDefault="008474F0">
      <w:pPr>
        <w:pStyle w:val="SourceCode"/>
        <w:keepNext/>
      </w:pPr>
      <w:r>
        <w:t xml:space="preserve">  &lt;/PropertyGroup&gt;</w:t>
      </w:r>
    </w:p>
    <w:p w14:paraId="103DE5AD" w14:textId="77777777" w:rsidR="00924CC5" w:rsidRDefault="008474F0">
      <w:pPr>
        <w:pStyle w:val="SourceCode"/>
      </w:pPr>
      <w:r>
        <w:t>&lt;/Project&gt;</w:t>
      </w:r>
    </w:p>
    <w:p w14:paraId="31A0D4B2" w14:textId="77777777" w:rsidR="00924CC5" w:rsidRDefault="00924CC5">
      <w:pPr>
        <w:keepNext/>
      </w:pPr>
    </w:p>
    <w:p w14:paraId="020C8902" w14:textId="77777777" w:rsidR="00924CC5" w:rsidRDefault="00924CC5">
      <w:pPr>
        <w:keepNext/>
      </w:pPr>
    </w:p>
    <w:p w14:paraId="35F0CB1F" w14:textId="77777777" w:rsidR="00924CC5" w:rsidRDefault="008474F0">
      <w:pPr>
        <w:pStyle w:val="Heading2"/>
      </w:pPr>
      <w:r>
        <w:t>go/go.mod</w:t>
      </w:r>
    </w:p>
    <w:p w14:paraId="71AD4358" w14:textId="77777777" w:rsidR="00924CC5" w:rsidRDefault="008474F0">
      <w:pPr>
        <w:pStyle w:val="SourceCode"/>
        <w:keepNext/>
      </w:pPr>
      <w:r>
        <w:t>module example.com/fileerrors</w:t>
      </w:r>
    </w:p>
    <w:p w14:paraId="1EFD8B12" w14:textId="77777777" w:rsidR="00924CC5" w:rsidRDefault="00924CC5">
      <w:pPr>
        <w:pStyle w:val="SourceCode"/>
        <w:keepNext/>
      </w:pPr>
    </w:p>
    <w:p w14:paraId="7FCCEE01" w14:textId="77777777" w:rsidR="00924CC5" w:rsidRDefault="008474F0">
      <w:pPr>
        <w:pStyle w:val="SourceCode"/>
      </w:pPr>
      <w:r>
        <w:t>go 1.22</w:t>
      </w:r>
    </w:p>
    <w:p w14:paraId="73D38C9A" w14:textId="77777777" w:rsidR="00924CC5" w:rsidRDefault="00924CC5">
      <w:pPr>
        <w:keepNext/>
      </w:pPr>
    </w:p>
    <w:p w14:paraId="15C5F40C" w14:textId="77777777" w:rsidR="00924CC5" w:rsidRDefault="00924CC5">
      <w:pPr>
        <w:keepNext/>
      </w:pPr>
    </w:p>
    <w:p w14:paraId="66302CD3" w14:textId="77777777" w:rsidR="00924CC5" w:rsidRDefault="008474F0">
      <w:pPr>
        <w:pStyle w:val="Heading2"/>
      </w:pPr>
      <w:r>
        <w:t>typescript/package.json</w:t>
      </w:r>
    </w:p>
    <w:p w14:paraId="61348AE5" w14:textId="77777777" w:rsidR="00924CC5" w:rsidRDefault="008474F0">
      <w:pPr>
        <w:pStyle w:val="SourceCode"/>
        <w:keepNext/>
      </w:pPr>
      <w:r>
        <w:t>{</w:t>
      </w:r>
    </w:p>
    <w:p w14:paraId="37C150C7" w14:textId="77777777" w:rsidR="00924CC5" w:rsidRDefault="008474F0">
      <w:pPr>
        <w:pStyle w:val="SourceCode"/>
        <w:keepNext/>
      </w:pPr>
      <w:r>
        <w:t xml:space="preserve">  "name": "file-errors-typescript",</w:t>
      </w:r>
    </w:p>
    <w:p w14:paraId="0E44B71D" w14:textId="77777777" w:rsidR="00924CC5" w:rsidRDefault="008474F0">
      <w:pPr>
        <w:pStyle w:val="SourceCode"/>
      </w:pPr>
      <w:r>
        <w:t xml:space="preserve">  "private": true,</w:t>
      </w:r>
    </w:p>
    <w:p w14:paraId="7D319EAF" w14:textId="77777777" w:rsidR="00924CC5" w:rsidRDefault="008474F0">
      <w:pPr>
        <w:pStyle w:val="SourceCode"/>
      </w:pPr>
      <w:r>
        <w:t xml:space="preserve">  "type": "module",</w:t>
      </w:r>
    </w:p>
    <w:p w14:paraId="73A1A6E4" w14:textId="77777777" w:rsidR="00924CC5" w:rsidRDefault="008474F0">
      <w:pPr>
        <w:pStyle w:val="SourceCode"/>
      </w:pPr>
      <w:r>
        <w:t xml:space="preserve">  "scripts": {</w:t>
      </w:r>
    </w:p>
    <w:p w14:paraId="1B8C7AD5" w14:textId="77777777" w:rsidR="00924CC5" w:rsidRDefault="008474F0">
      <w:pPr>
        <w:pStyle w:val="SourceCode"/>
      </w:pPr>
      <w:r>
        <w:t xml:space="preserve">    "check": "tsc --noEmit",</w:t>
      </w:r>
    </w:p>
    <w:p w14:paraId="7750F68C" w14:textId="77777777" w:rsidR="00924CC5" w:rsidRDefault="008474F0">
      <w:pPr>
        <w:pStyle w:val="SourceCode"/>
      </w:pPr>
      <w:r>
        <w:t xml:space="preserve">    "build": "tsc --noEmitOnError"</w:t>
      </w:r>
    </w:p>
    <w:p w14:paraId="780F4966" w14:textId="77777777" w:rsidR="00924CC5" w:rsidRDefault="008474F0">
      <w:pPr>
        <w:pStyle w:val="SourceCode"/>
      </w:pPr>
      <w:r>
        <w:t xml:space="preserve">  },</w:t>
      </w:r>
    </w:p>
    <w:p w14:paraId="7D7FC7A9" w14:textId="77777777" w:rsidR="00924CC5" w:rsidRDefault="008474F0">
      <w:pPr>
        <w:pStyle w:val="SourceCode"/>
      </w:pPr>
      <w:r>
        <w:t xml:space="preserve">  "devDependencies": {</w:t>
      </w:r>
    </w:p>
    <w:p w14:paraId="2A1B971B" w14:textId="77777777" w:rsidR="00924CC5" w:rsidRDefault="008474F0">
      <w:pPr>
        <w:pStyle w:val="SourceCode"/>
      </w:pPr>
      <w:r>
        <w:t xml:space="preserve">    "@types/node": "24.13.5",</w:t>
      </w:r>
    </w:p>
    <w:p w14:paraId="7F80B242" w14:textId="77777777" w:rsidR="00924CC5" w:rsidRDefault="008474F0">
      <w:pPr>
        <w:pStyle w:val="SourceCode"/>
        <w:keepNext/>
      </w:pPr>
      <w:r>
        <w:t xml:space="preserve">    "typescript": "7.0.2"</w:t>
      </w:r>
    </w:p>
    <w:p w14:paraId="07438AD0" w14:textId="77777777" w:rsidR="00924CC5" w:rsidRDefault="008474F0">
      <w:pPr>
        <w:pStyle w:val="SourceCode"/>
        <w:keepNext/>
      </w:pPr>
      <w:r>
        <w:t xml:space="preserve">  }</w:t>
      </w:r>
    </w:p>
    <w:p w14:paraId="4530F25A" w14:textId="77777777" w:rsidR="00924CC5" w:rsidRDefault="008474F0">
      <w:pPr>
        <w:pStyle w:val="SourceCode"/>
      </w:pPr>
      <w:r>
        <w:t>}</w:t>
      </w:r>
    </w:p>
    <w:p w14:paraId="01CE47A8" w14:textId="77777777" w:rsidR="00924CC5" w:rsidRDefault="00924CC5">
      <w:pPr>
        <w:keepNext/>
      </w:pPr>
    </w:p>
    <w:p w14:paraId="619FAD27" w14:textId="77777777" w:rsidR="00924CC5" w:rsidRDefault="00924CC5">
      <w:pPr>
        <w:keepNext/>
      </w:pPr>
    </w:p>
    <w:p w14:paraId="45C2A90E" w14:textId="77777777" w:rsidR="00924CC5" w:rsidRDefault="00924CC5">
      <w:pPr>
        <w:keepNext/>
      </w:pPr>
    </w:p>
    <w:p w14:paraId="57DC608A" w14:textId="77777777" w:rsidR="00924CC5" w:rsidRDefault="008474F0">
      <w:pPr>
        <w:pStyle w:val="Heading1"/>
      </w:pPr>
      <w:r>
        <w:t>Validation Rules</w:t>
      </w:r>
    </w:p>
    <w:p w14:paraId="3C7081E6" w14:textId="77777777" w:rsidR="00924CC5" w:rsidRDefault="008474F0">
      <w:r>
        <w:t>This lesson is checked by running each program and comparing what your screen shows with the required results, by eye. No separate validator program is needed. Each Production-Minded run is followed by the Unchanged Files Check.</w:t>
      </w:r>
    </w:p>
    <w:p w14:paraId="43342062" w14:textId="77777777" w:rsidR="00924CC5" w:rsidRDefault="00924CC5">
      <w:pPr>
        <w:keepNext/>
      </w:pPr>
    </w:p>
    <w:p w14:paraId="41CB228C" w14:textId="77777777" w:rsidR="00924CC5" w:rsidRDefault="008474F0">
      <w:pPr>
        <w:pStyle w:val="ListBullet"/>
      </w:pPr>
      <w:r>
        <w:t>Run every program from the lesson-3.19 folder, with the files written by the Lesson Files Setup commands, and with no missing.txt and no reports folder in any language's folder.</w:t>
      </w:r>
    </w:p>
    <w:p w14:paraId="28F9319F" w14:textId="77777777" w:rsidR="00924CC5" w:rsidRDefault="008474F0">
      <w:pPr>
        <w:pStyle w:val="ListBullet"/>
      </w:pPr>
      <w:r>
        <w:t>Run each block from its first line, so locked.txt is marked read-only before the program runs and cleared after it.</w:t>
      </w:r>
    </w:p>
    <w:p w14:paraId="7AF175A7" w14:textId="77777777" w:rsidR="00924CC5" w:rsidRDefault="008474F0">
      <w:pPr>
        <w:pStyle w:val="ListBullet"/>
      </w:pPr>
      <w:r>
        <w:t>The Successful Safe Save Check shows a Saved line for the language's inventory.txt, its three new lines, and False for its inventory.txt.tmp, and ends by writing both files again as the Lesson Files Setup did.</w:t>
      </w:r>
    </w:p>
    <w:p w14:paraId="1C3B8028" w14:textId="77777777" w:rsidR="00924CC5" w:rsidRDefault="008474F0">
      <w:pPr>
        <w:pStyle w:val="ListBullet"/>
      </w:pPr>
      <w:r>
        <w:t>Every line must match the expected lines exactly, in the same order, with nothing extra, not even a blank line.</w:t>
      </w:r>
    </w:p>
    <w:p w14:paraId="31B03501" w14:textId="77777777" w:rsidR="00924CC5" w:rsidRDefault="008474F0">
      <w:pPr>
        <w:pStyle w:val="ListBullet"/>
      </w:pPr>
      <w:r>
        <w:t>The Basic version shows five lines and ends with exit code 0; the Production-Minded version shows six and ends with exit code 1.</w:t>
      </w:r>
    </w:p>
    <w:p w14:paraId="4FEE433A" w14:textId="77777777" w:rsidR="00924CC5" w:rsidRDefault="008474F0">
      <w:pPr>
        <w:pStyle w:val="ListBullet"/>
      </w:pPr>
      <w:r>
        <w:t>The Unchanged Files Check shows the Starting State Check's hashes and False twice.</w:t>
      </w:r>
    </w:p>
    <w:p w14:paraId="0295D613" w14:textId="77777777" w:rsidR="00924CC5" w:rsidRDefault="00924CC5">
      <w:pPr>
        <w:keepNext/>
      </w:pPr>
    </w:p>
    <w:p w14:paraId="49424DC0" w14:textId="77777777" w:rsidR="00924CC5" w:rsidRDefault="00924CC5">
      <w:pPr>
        <w:keepNext/>
      </w:pPr>
    </w:p>
    <w:p w14:paraId="0FAD9719" w14:textId="77777777" w:rsidR="00924CC5" w:rsidRDefault="008474F0">
      <w:pPr>
        <w:pStyle w:val="Heading2"/>
      </w:pPr>
      <w:r>
        <w:t>Expected Values</w:t>
      </w:r>
    </w:p>
    <w:p w14:paraId="118A441F" w14:textId="77777777" w:rsidR="00924CC5" w:rsidRDefault="008474F0">
      <w:pPr>
        <w:keepNext/>
      </w:pPr>
      <w:r>
        <w:t>Every program works with these values.</w:t>
      </w:r>
    </w:p>
    <w:p w14:paraId="006408EC" w14:textId="77777777" w:rsidR="00924CC5" w:rsidRDefault="00924CC5">
      <w:pPr>
        <w:keepNext/>
      </w:pPr>
    </w:p>
    <w:p w14:paraId="18B6E6EE" w14:textId="77777777" w:rsidR="00924CC5" w:rsidRDefault="008474F0">
      <w:pPr>
        <w:pStyle w:val="RequiredOutput"/>
        <w:keepNext/>
      </w:pPr>
      <w:r>
        <w:t>Lesson folder: lesson-3.19</w:t>
      </w:r>
    </w:p>
    <w:p w14:paraId="3BC5FDD9" w14:textId="77777777" w:rsidR="00924CC5" w:rsidRDefault="008474F0">
      <w:pPr>
        <w:pStyle w:val="RequiredOutput"/>
        <w:keepNext/>
      </w:pPr>
      <w:r>
        <w:t>inventory.txt holds: web-01, db-01, one per line</w:t>
      </w:r>
    </w:p>
    <w:p w14:paraId="35A83752" w14:textId="77777777" w:rsidR="00924CC5" w:rsidRDefault="008474F0">
      <w:pPr>
        <w:pStyle w:val="RequiredOutput"/>
        <w:keepNext/>
      </w:pPr>
      <w:r>
        <w:t>inventory.txt.tmp holds: web-01, a save that was interrupted</w:t>
      </w:r>
    </w:p>
    <w:p w14:paraId="115F0767" w14:textId="77777777" w:rsidR="00924CC5" w:rsidRDefault="008474F0">
      <w:pPr>
        <w:pStyle w:val="RequiredOutput"/>
        <w:keepNext/>
      </w:pPr>
      <w:r>
        <w:t>locked.txt holds: backup-01, marked read-only while a program runs</w:t>
      </w:r>
    </w:p>
    <w:p w14:paraId="05ABC041" w14:textId="77777777" w:rsidR="00924CC5" w:rsidRDefault="008474F0">
      <w:pPr>
        <w:pStyle w:val="RequiredOutput"/>
        <w:keepNext/>
      </w:pPr>
      <w:r>
        <w:t>servers.txt holds: cache-01|test, a record missing its port</w:t>
      </w:r>
    </w:p>
    <w:p w14:paraId="28FB3C2E" w14:textId="77777777" w:rsidR="00924CC5" w:rsidRDefault="008474F0">
      <w:pPr>
        <w:pStyle w:val="RequiredOutput"/>
        <w:keepNext/>
      </w:pPr>
      <w:r>
        <w:t>Text each write or create would write: web-01 and one \n</w:t>
      </w:r>
    </w:p>
    <w:p w14:paraId="49407DE3" w14:textId="77777777" w:rsidR="00924CC5" w:rsidRDefault="008474F0">
      <w:pPr>
        <w:pStyle w:val="RequiredOutput"/>
        <w:keepNext/>
      </w:pPr>
      <w:r>
        <w:t>Safe save of inventory.txt would write: web-01, db-01, cache-01</w:t>
      </w:r>
    </w:p>
    <w:p w14:paraId="4A2A4AC0" w14:textId="77777777" w:rsidR="00924CC5" w:rsidRDefault="008474F0">
      <w:pPr>
        <w:pStyle w:val="RequiredOutput"/>
        <w:keepNext/>
      </w:pPr>
      <w:r>
        <w:t>Exercise: also create reports\inventory.txt in the language's folder</w:t>
      </w:r>
    </w:p>
    <w:p w14:paraId="5382870F" w14:textId="77777777" w:rsidR="00924CC5" w:rsidRDefault="008474F0">
      <w:pPr>
        <w:pStyle w:val="RequiredOutput"/>
      </w:pPr>
      <w:r>
        <w:t>Challenge: treat a missing contacts.txt as no contacts yet</w:t>
      </w:r>
    </w:p>
    <w:p w14:paraId="51842616" w14:textId="77777777" w:rsidR="00924CC5" w:rsidRDefault="00924CC5">
      <w:pPr>
        <w:keepNext/>
      </w:pPr>
    </w:p>
    <w:p w14:paraId="55B5F973" w14:textId="77777777" w:rsidR="00924CC5" w:rsidRDefault="00924CC5">
      <w:pPr>
        <w:keepNext/>
      </w:pPr>
    </w:p>
    <w:p w14:paraId="412F9A5A" w14:textId="77777777" w:rsidR="00924CC5" w:rsidRDefault="008474F0">
      <w:pPr>
        <w:pStyle w:val="Heading2"/>
      </w:pPr>
      <w:r>
        <w:t>Required Clean-Run Output</w:t>
      </w:r>
    </w:p>
    <w:p w14:paraId="5A4145E9" w14:textId="77777777" w:rsidR="00924CC5" w:rsidRDefault="008474F0">
      <w:pPr>
        <w:keepNext/>
      </w:pPr>
      <w:r>
        <w:t>The Production-Minded program shows these six lines, all on the error stream, and ends with exit code 1, because every attempted operation failed, as planned. The Basic program makes no safe save: it shows the first five lines and ends with exit code 0.</w:t>
      </w:r>
    </w:p>
    <w:p w14:paraId="1523E5F9" w14:textId="77777777" w:rsidR="00924CC5" w:rsidRDefault="00924CC5">
      <w:pPr>
        <w:keepNext/>
      </w:pPr>
    </w:p>
    <w:p w14:paraId="1D3A2B45" w14:textId="77777777" w:rsidR="00924CC5" w:rsidRDefault="008474F0">
      <w:pPr>
        <w:pStyle w:val="RequiredOutput"/>
        <w:keepNext/>
      </w:pPr>
      <w:r>
        <w:t>Error: missing.txt does not exist; nothing was read</w:t>
      </w:r>
    </w:p>
    <w:p w14:paraId="5B9AB72E" w14:textId="77777777" w:rsidR="00924CC5" w:rsidRDefault="008474F0">
      <w:pPr>
        <w:pStyle w:val="RequiredOutput"/>
        <w:keepNext/>
      </w:pPr>
      <w:r>
        <w:t>Error: folder not found for c\reports\summary.txt; nothing was written</w:t>
      </w:r>
    </w:p>
    <w:p w14:paraId="597233A1" w14:textId="77777777" w:rsidR="00924CC5" w:rsidRDefault="008474F0">
      <w:pPr>
        <w:pStyle w:val="RequiredOutput"/>
        <w:keepNext/>
      </w:pPr>
      <w:r>
        <w:t>Error: permission denied for c\locked.txt; nothing was written</w:t>
      </w:r>
    </w:p>
    <w:p w14:paraId="0D33921D" w14:textId="77777777" w:rsidR="00924CC5" w:rsidRDefault="008474F0">
      <w:pPr>
        <w:pStyle w:val="RequiredOutput"/>
        <w:keepNext/>
      </w:pPr>
      <w:r>
        <w:t>Error: c\inventory.txt already exists; nothing was created</w:t>
      </w:r>
    </w:p>
    <w:p w14:paraId="0E792839" w14:textId="77777777" w:rsidR="00924CC5" w:rsidRDefault="008474F0">
      <w:pPr>
        <w:pStyle w:val="RequiredOutput"/>
        <w:keepNext/>
      </w:pPr>
      <w:r>
        <w:t>Error: servers.txt is malformed: expected 3 fields: cache-01|test</w:t>
      </w:r>
    </w:p>
    <w:p w14:paraId="5908C356" w14:textId="77777777" w:rsidR="00924CC5" w:rsidRDefault="008474F0">
      <w:pPr>
        <w:pStyle w:val="RequiredOutput"/>
      </w:pPr>
      <w:r>
        <w:t>Error: c\inventory.txt.tmp already exists; nothing was created</w:t>
      </w:r>
    </w:p>
    <w:p w14:paraId="403A8FA9" w14:textId="77777777" w:rsidR="00924CC5" w:rsidRDefault="00924CC5">
      <w:pPr>
        <w:keepNext/>
      </w:pPr>
    </w:p>
    <w:p w14:paraId="21A622EF" w14:textId="77777777" w:rsidR="00924CC5" w:rsidRDefault="008474F0">
      <w:r>
        <w:t>These are the C lines; each language prints its own folder name in place of c.</w:t>
      </w:r>
    </w:p>
    <w:p w14:paraId="7D96EACF" w14:textId="77777777" w:rsidR="00924CC5" w:rsidRDefault="00924CC5">
      <w:pPr>
        <w:keepNext/>
      </w:pPr>
    </w:p>
    <w:p w14:paraId="21BB0C0D" w14:textId="77777777" w:rsidR="00924CC5" w:rsidRDefault="00924CC5">
      <w:pPr>
        <w:keepNext/>
      </w:pPr>
    </w:p>
    <w:p w14:paraId="1FCA0426" w14:textId="77777777" w:rsidR="00924CC5" w:rsidRDefault="00924CC5">
      <w:pPr>
        <w:keepNext/>
      </w:pPr>
    </w:p>
    <w:p w14:paraId="240DECD7" w14:textId="77777777" w:rsidR="00924CC5" w:rsidRDefault="008474F0">
      <w:pPr>
        <w:pStyle w:val="Heading1"/>
      </w:pPr>
      <w:r>
        <w:t>Common Mistakes</w:t>
      </w:r>
    </w:p>
    <w:p w14:paraId="4543AF13" w14:textId="77777777" w:rsidR="00924CC5" w:rsidRDefault="008474F0">
      <w:pPr>
        <w:pStyle w:val="ListBullet"/>
      </w:pPr>
      <w:r>
        <w:t>Testing the message text instead of the kind. "Access is denied." on Windows is "permission denied" on Linux, and the text changes again in another display language; the kind is the same everywhere.</w:t>
      </w:r>
    </w:p>
    <w:p w14:paraId="50A043DE" w14:textId="77777777" w:rsidR="00924CC5" w:rsidRDefault="008474F0">
      <w:pPr>
        <w:pStyle w:val="ListBullet"/>
      </w:pPr>
      <w:r>
        <w:t>Reading errno when nothing failed. errno keeps an old number after a successful call, so test it only after the call's own failure signal, and read it at once.</w:t>
      </w:r>
    </w:p>
    <w:p w14:paraId="2F587EEE" w14:textId="77777777" w:rsidR="00924CC5" w:rsidRDefault="008474F0">
      <w:pPr>
        <w:pStyle w:val="ListBullet"/>
      </w:pPr>
      <w:r>
        <w:t>Catching the base type first. In Python, except OSError placed before except FileNotFoundError catches the missing file too, and the helpful message never prints; C# refuses to build a catch placed after its base type's (error CS0160).</w:t>
      </w:r>
    </w:p>
    <w:p w14:paraId="710A3DC9" w14:textId="77777777" w:rsidR="00924CC5" w:rsidRDefault="008474F0">
      <w:pPr>
        <w:pStyle w:val="ListBullet"/>
      </w:pPr>
      <w:r>
        <w:t>Treating every not-found the same. On a write, not found means the folder is missing; telling the user the file does not exist sends them looking for the wrong thing.</w:t>
      </w:r>
    </w:p>
    <w:p w14:paraId="30F1333E" w14:textId="77777777" w:rsidR="00924CC5" w:rsidRDefault="008474F0">
      <w:pPr>
        <w:pStyle w:val="ListBullet"/>
      </w:pPr>
      <w:r>
        <w:t>Checking first and then creating with a plain write. Between the check and the write another program can create the file, and the plain write empties it; the exclusive create has no such gap.</w:t>
      </w:r>
    </w:p>
    <w:p w14:paraId="3047A8AB" w14:textId="77777777" w:rsidR="00924CC5" w:rsidRDefault="008474F0">
      <w:pPr>
        <w:pStyle w:val="ListBullet"/>
      </w:pPr>
      <w:r>
        <w:t>Opening a file for writing before the new content is known to be good. The file is emptied the moment it opens, so check the content first, and write only when everything is ready (Lesson 3.5).</w:t>
      </w:r>
    </w:p>
    <w:p w14:paraId="481E651D" w14:textId="77777777" w:rsidR="00924CC5" w:rsidRDefault="008474F0">
      <w:pPr>
        <w:pStyle w:val="ListBullet"/>
      </w:pPr>
      <w:r>
        <w:t>Saving new contents straight into the original. If the program fails halfway, the file is left half-written; write a temporary file and rename it over the original instead.</w:t>
      </w:r>
    </w:p>
    <w:p w14:paraId="5119DDD4" w14:textId="77777777" w:rsidR="00924CC5" w:rsidRDefault="008474F0">
      <w:pPr>
        <w:pStyle w:val="ListBullet"/>
      </w:pPr>
      <w:r>
        <w:t>Using a rename that refuses an existing file for a safe save, such as Python's os.rename or C#'s File.Move without true on Windows. The save then fails at its last step every time the file already exists.</w:t>
      </w:r>
    </w:p>
    <w:p w14:paraId="685FF51D" w14:textId="77777777" w:rsidR="00924CC5" w:rsidRDefault="008474F0">
      <w:pPr>
        <w:pStyle w:val="ListBullet"/>
      </w:pPr>
      <w:r>
        <w:t>Putting the temporary file in another folder or on another drive. Across drives the rename copies or fails; keep the temporary file beside the original.</w:t>
      </w:r>
    </w:p>
    <w:p w14:paraId="444B5757" w14:textId="77777777" w:rsidR="00924CC5" w:rsidRDefault="008474F0">
      <w:pPr>
        <w:pStyle w:val="ListBullet"/>
      </w:pPr>
      <w:r>
        <w:t>Deleting a leftover temporary file automatically. It may hold the only copy of someone's new contents; report it and let a person decide.</w:t>
      </w:r>
    </w:p>
    <w:p w14:paraId="19627D79" w14:textId="77777777" w:rsidR="00924CC5" w:rsidRDefault="008474F0">
      <w:pPr>
        <w:pStyle w:val="ListBullet"/>
      </w:pPr>
      <w:r>
        <w:t>Stopping at the first failure when the others are independent. A tool that makes several separate operations reports each failure and carries on.</w:t>
      </w:r>
    </w:p>
    <w:p w14:paraId="72744EC4" w14:textId="77777777" w:rsidR="00924CC5" w:rsidRDefault="008474F0">
      <w:pPr>
        <w:pStyle w:val="ListBullet"/>
      </w:pPr>
      <w:r>
        <w:t>Running the Linux check as root, or forgetting chmod u+w (IsReadOnly $false) afterwards. Root ignores the read-only mark, and a file left read-only makes the next lesson's writes fail.</w:t>
      </w:r>
    </w:p>
    <w:p w14:paraId="72FE9DCD" w14:textId="77777777" w:rsidR="00924CC5" w:rsidRDefault="00924CC5">
      <w:pPr>
        <w:keepNext/>
      </w:pPr>
    </w:p>
    <w:p w14:paraId="2CF8B131" w14:textId="77777777" w:rsidR="00924CC5" w:rsidRDefault="00924CC5">
      <w:pPr>
        <w:keepNext/>
      </w:pPr>
    </w:p>
    <w:p w14:paraId="5BB2780B" w14:textId="77777777" w:rsidR="00924CC5" w:rsidRDefault="00924CC5">
      <w:pPr>
        <w:keepNext/>
      </w:pPr>
    </w:p>
    <w:p w14:paraId="68B436A1" w14:textId="77777777" w:rsidR="00924CC5" w:rsidRDefault="008474F0">
      <w:pPr>
        <w:pStyle w:val="Heading1"/>
      </w:pPr>
      <w:r>
        <w:t>Project Connection</w:t>
      </w:r>
    </w:p>
    <w:p w14:paraId="64A0A942" w14:textId="77777777" w:rsidR="00924CC5" w:rsidRDefault="008474F0">
      <w:r>
        <w:t>The Mini File Explorer, this chapter's first project, promises safe error reporting. Every command it offers, read, write, create, rename, copy, move, and delete, can fail with exactly these kinds, and report_failure (reportFailure, ReportFailure) is the one piece every command calls after a failure: the explorer prints one clear line and waits for the next command instead of stopping. The exclusive create_text_file is its safe create, and safe_save (safeSave, SafeSave) is its safe write. The Contact Manage</w:t>
      </w:r>
      <w:r>
        <w:t>r, the chapter's capstone, needs the other half. Every time it saves its contacts, it saves them with safe_save, so a failure in the middle of a save can never destroy the contact list. On its first start there is no contacts file yet, which is not an error at all: the Challenge treats a missing contacts.txt as no contacts. A malformed line in its file gets the same kind of diagnostic as servers.txt, and it never saves over a file it could not read. Lesson 3.18's log lines can record every one of these fail</w:t>
      </w:r>
      <w:r>
        <w:t>ures, and Chapter 11 returns to them as debugging evidence.</w:t>
      </w:r>
    </w:p>
    <w:p w14:paraId="028A42F7" w14:textId="77777777" w:rsidR="00924CC5" w:rsidRDefault="00924CC5">
      <w:pPr>
        <w:keepNext/>
      </w:pPr>
    </w:p>
    <w:p w14:paraId="0D37A61F" w14:textId="77777777" w:rsidR="00924CC5" w:rsidRDefault="00924CC5">
      <w:pPr>
        <w:keepNext/>
      </w:pPr>
    </w:p>
    <w:p w14:paraId="2AECA312" w14:textId="77777777" w:rsidR="00924CC5" w:rsidRDefault="00924CC5">
      <w:pPr>
        <w:keepNext/>
      </w:pPr>
    </w:p>
    <w:p w14:paraId="5338AFA9" w14:textId="77777777" w:rsidR="00924CC5" w:rsidRDefault="008474F0">
      <w:pPr>
        <w:pStyle w:val="Heading1"/>
      </w:pPr>
      <w:r>
        <w:t>Workbook Exercise</w:t>
      </w:r>
    </w:p>
    <w:p w14:paraId="40B7D7F3" w14:textId="77777777" w:rsidR="00924CC5" w:rsidRDefault="008474F0">
      <w:r>
        <w:t>Add one more attempt at the end of the Production-Minded program, after the safe save: create reports\inventory.txt in the language's own folder (.\c\reports\inventory.txt for C), joined like the other paths, with create_text_file (createTextFile, CreateTextFile), passing the failure to report_failure with created as what did not happen.</w:t>
      </w:r>
    </w:p>
    <w:p w14:paraId="67E4567F" w14:textId="77777777" w:rsidR="00924CC5" w:rsidRDefault="00924CC5">
      <w:pPr>
        <w:keepNext/>
      </w:pPr>
    </w:p>
    <w:p w14:paraId="3DD74271" w14:textId="77777777" w:rsidR="00924CC5" w:rsidRDefault="008474F0">
      <w:pPr>
        <w:pStyle w:val="ListBullet"/>
      </w:pPr>
      <w:r>
        <w:t>Before you run it, predict which kind the system reports: not found, permission denied, or already exists, and which Error line report_failure prints for it.</w:t>
      </w:r>
    </w:p>
    <w:p w14:paraId="061CD002" w14:textId="77777777" w:rsidR="00924CC5" w:rsidRDefault="008474F0">
      <w:pPr>
        <w:pStyle w:val="ListBullet"/>
      </w:pPr>
      <w:r>
        <w:t>The reports folder does not exist, so the line must start Error: folder not found for, followed by the path, and end in nothing was created. The Required Exercise Output below shows C's.</w:t>
      </w:r>
    </w:p>
    <w:p w14:paraId="1A647FDF" w14:textId="77777777" w:rsidR="00924CC5" w:rsidRDefault="008474F0">
      <w:pPr>
        <w:pStyle w:val="ListBullet"/>
      </w:pPr>
      <w:r>
        <w:t>No new code is needed in report_failure: the kind and the operation already choose the words.</w:t>
      </w:r>
    </w:p>
    <w:p w14:paraId="1C8A48C2" w14:textId="77777777" w:rsidR="00924CC5" w:rsidRDefault="00924CC5">
      <w:pPr>
        <w:keepNext/>
      </w:pPr>
    </w:p>
    <w:p w14:paraId="0015FD8B" w14:textId="77777777" w:rsidR="00924CC5" w:rsidRDefault="008474F0">
      <w:r>
        <w:t>Run the Production-Minded program in each language, with the same block as before. The output must match the Required Exercise Output below, the exit code must be 1, and the Unchanged Files Check must show the same hashes.</w:t>
      </w:r>
    </w:p>
    <w:p w14:paraId="66AC6069" w14:textId="77777777" w:rsidR="00924CC5" w:rsidRDefault="00924CC5">
      <w:pPr>
        <w:keepNext/>
      </w:pPr>
    </w:p>
    <w:p w14:paraId="7DFB8EB5" w14:textId="77777777" w:rsidR="00924CC5" w:rsidRDefault="00924CC5">
      <w:pPr>
        <w:keepNext/>
      </w:pPr>
    </w:p>
    <w:p w14:paraId="369EB92E" w14:textId="77777777" w:rsidR="00924CC5" w:rsidRDefault="008474F0">
      <w:pPr>
        <w:pStyle w:val="Heading2"/>
      </w:pPr>
      <w:r>
        <w:t>Required Exercise Output</w:t>
      </w:r>
    </w:p>
    <w:p w14:paraId="0232E445" w14:textId="77777777" w:rsidR="00924CC5" w:rsidRDefault="008474F0">
      <w:pPr>
        <w:keepNext/>
      </w:pPr>
      <w:r>
        <w:t>With the extra attempt as well, and exit code 1:</w:t>
      </w:r>
    </w:p>
    <w:p w14:paraId="756BD446" w14:textId="77777777" w:rsidR="00924CC5" w:rsidRDefault="00924CC5">
      <w:pPr>
        <w:keepNext/>
      </w:pPr>
    </w:p>
    <w:p w14:paraId="44BB7DE3" w14:textId="77777777" w:rsidR="00924CC5" w:rsidRDefault="008474F0">
      <w:pPr>
        <w:pStyle w:val="RequiredOutput"/>
        <w:keepNext/>
      </w:pPr>
      <w:r>
        <w:t>Error: missing.txt does not exist; nothing was read</w:t>
      </w:r>
    </w:p>
    <w:p w14:paraId="67D952FE" w14:textId="77777777" w:rsidR="00924CC5" w:rsidRDefault="008474F0">
      <w:pPr>
        <w:pStyle w:val="RequiredOutput"/>
        <w:keepNext/>
      </w:pPr>
      <w:r>
        <w:t>Error: folder not found for c\reports\summary.txt; nothing was written</w:t>
      </w:r>
    </w:p>
    <w:p w14:paraId="1751B8D6" w14:textId="77777777" w:rsidR="00924CC5" w:rsidRDefault="008474F0">
      <w:pPr>
        <w:pStyle w:val="RequiredOutput"/>
        <w:keepNext/>
      </w:pPr>
      <w:r>
        <w:t>Error: permission denied for c\locked.txt; nothing was written</w:t>
      </w:r>
    </w:p>
    <w:p w14:paraId="352CA60F" w14:textId="77777777" w:rsidR="00924CC5" w:rsidRDefault="008474F0">
      <w:pPr>
        <w:pStyle w:val="RequiredOutput"/>
        <w:keepNext/>
      </w:pPr>
      <w:r>
        <w:t>Error: c\inventory.txt already exists; nothing was created</w:t>
      </w:r>
    </w:p>
    <w:p w14:paraId="0CEB6FC2" w14:textId="77777777" w:rsidR="00924CC5" w:rsidRDefault="008474F0">
      <w:pPr>
        <w:pStyle w:val="RequiredOutput"/>
        <w:keepNext/>
      </w:pPr>
      <w:r>
        <w:t>Error: servers.txt is malformed: expected 3 fields: cache-01|test</w:t>
      </w:r>
    </w:p>
    <w:p w14:paraId="3F2B24F1" w14:textId="77777777" w:rsidR="00924CC5" w:rsidRDefault="008474F0">
      <w:pPr>
        <w:pStyle w:val="RequiredOutput"/>
        <w:keepNext/>
      </w:pPr>
      <w:r>
        <w:t>Error: c\inventory.txt.tmp already exists; nothing was created</w:t>
      </w:r>
    </w:p>
    <w:p w14:paraId="7535059E" w14:textId="77777777" w:rsidR="00924CC5" w:rsidRDefault="008474F0">
      <w:pPr>
        <w:pStyle w:val="RequiredOutput"/>
      </w:pPr>
      <w:r>
        <w:t>Error: folder not found for c\reports\inventory.txt; nothing was created</w:t>
      </w:r>
    </w:p>
    <w:p w14:paraId="0E2576F6" w14:textId="77777777" w:rsidR="00924CC5" w:rsidRDefault="00924CC5">
      <w:pPr>
        <w:keepNext/>
      </w:pPr>
    </w:p>
    <w:p w14:paraId="4E5178E2" w14:textId="77777777" w:rsidR="00924CC5" w:rsidRDefault="008474F0">
      <w:r>
        <w:t>These are the C lines; each language prints its own folder name in place of c.</w:t>
      </w:r>
    </w:p>
    <w:p w14:paraId="269754D0" w14:textId="77777777" w:rsidR="00924CC5" w:rsidRDefault="00924CC5">
      <w:pPr>
        <w:keepNext/>
      </w:pPr>
    </w:p>
    <w:p w14:paraId="169D79D2" w14:textId="77777777" w:rsidR="00924CC5" w:rsidRDefault="00924CC5">
      <w:pPr>
        <w:keepNext/>
      </w:pPr>
    </w:p>
    <w:p w14:paraId="325720FE" w14:textId="77777777" w:rsidR="00924CC5" w:rsidRDefault="00924CC5">
      <w:pPr>
        <w:keepNext/>
      </w:pPr>
    </w:p>
    <w:p w14:paraId="5399707C" w14:textId="77777777" w:rsidR="00924CC5" w:rsidRDefault="008474F0">
      <w:pPr>
        <w:pStyle w:val="Heading1"/>
      </w:pPr>
      <w:r>
        <w:t>Challenge</w:t>
      </w:r>
    </w:p>
    <w:p w14:paraId="407D3870" w14:textId="77777777" w:rsidR="00924CC5" w:rsidRDefault="008474F0">
      <w:r>
        <w:t>The Contact Manager starts with no contacts file. Add a last step to the Production-Minded program that reads contacts.txt with read_text_file and treats the not-found kind as a normal start, not a failure.</w:t>
      </w:r>
    </w:p>
    <w:p w14:paraId="1EEAF00A" w14:textId="77777777" w:rsidR="00924CC5" w:rsidRDefault="00924CC5">
      <w:pPr>
        <w:keepNext/>
      </w:pPr>
    </w:p>
    <w:p w14:paraId="360770D2" w14:textId="77777777" w:rsidR="00924CC5" w:rsidRDefault="008474F0">
      <w:pPr>
        <w:pStyle w:val="ListBullet"/>
      </w:pPr>
      <w:r>
        <w:t>If contacts.txt does not exist, print No contacts yet: contacts.txt does not exist on the normal output, and do not count it as a failure.</w:t>
      </w:r>
    </w:p>
    <w:p w14:paraId="5680032D" w14:textId="77777777" w:rsidR="00924CC5" w:rsidRDefault="008474F0">
      <w:pPr>
        <w:pStyle w:val="ListBullet"/>
      </w:pPr>
      <w:r>
        <w:t>Any other failure goes to report_failure with read and is counted, as the other attempts are.</w:t>
      </w:r>
    </w:p>
    <w:p w14:paraId="0806BBDA" w14:textId="77777777" w:rsidR="00924CC5" w:rsidRDefault="008474F0">
      <w:pPr>
        <w:pStyle w:val="ListBullet"/>
      </w:pPr>
      <w:r>
        <w:t>If the file exists, print Loaded contacts.txt.</w:t>
      </w:r>
    </w:p>
    <w:p w14:paraId="05616042" w14:textId="77777777" w:rsidR="00924CC5" w:rsidRDefault="008474F0">
      <w:pPr>
        <w:pStyle w:val="ListBullet"/>
      </w:pPr>
      <w:r>
        <w:t>Catch or test only the not-found kind for the normal start: in C compare the returned error number with ENOENT, in C++ compare code() with std::errc::no_such_file_or_directory, in C# catch FileNotFoundException before Exception, in Go use errors.Is with os.ErrNotExist, in Python add except FileNotFoundError before except OSError, and in TypeScript test the error's code for "ENOENT".</w:t>
      </w:r>
    </w:p>
    <w:p w14:paraId="03B67116" w14:textId="77777777" w:rsidR="00924CC5" w:rsidRDefault="00924CC5">
      <w:pPr>
        <w:keepNext/>
      </w:pPr>
    </w:p>
    <w:p w14:paraId="091D19CF" w14:textId="77777777" w:rsidR="00924CC5" w:rsidRDefault="008474F0">
      <w:r>
        <w:t>The output must match the Required Challenge Output below, with the exit code still 1. With the Exercise as well, the output must match the Required Combined Output after it.</w:t>
      </w:r>
    </w:p>
    <w:p w14:paraId="3C73D23F" w14:textId="77777777" w:rsidR="00924CC5" w:rsidRDefault="00924CC5">
      <w:pPr>
        <w:keepNext/>
      </w:pPr>
    </w:p>
    <w:p w14:paraId="42558FA1" w14:textId="77777777" w:rsidR="00924CC5" w:rsidRDefault="00924CC5">
      <w:pPr>
        <w:keepNext/>
      </w:pPr>
    </w:p>
    <w:p w14:paraId="6773FE09" w14:textId="77777777" w:rsidR="00924CC5" w:rsidRDefault="008474F0">
      <w:pPr>
        <w:pStyle w:val="Heading2"/>
      </w:pPr>
      <w:r>
        <w:t>Required Challenge Output</w:t>
      </w:r>
    </w:p>
    <w:p w14:paraId="67E58458" w14:textId="77777777" w:rsidR="00924CC5" w:rsidRDefault="008474F0">
      <w:pPr>
        <w:keepNext/>
      </w:pPr>
      <w:r>
        <w:t>With the contacts step as well, and exit code 1; the last line is normal output, not an error:</w:t>
      </w:r>
    </w:p>
    <w:p w14:paraId="6B132571" w14:textId="77777777" w:rsidR="00924CC5" w:rsidRDefault="00924CC5">
      <w:pPr>
        <w:keepNext/>
      </w:pPr>
    </w:p>
    <w:p w14:paraId="58905B75" w14:textId="77777777" w:rsidR="00924CC5" w:rsidRDefault="008474F0">
      <w:pPr>
        <w:pStyle w:val="RequiredOutput"/>
        <w:keepNext/>
      </w:pPr>
      <w:r>
        <w:t>Error: missing.txt does not exist; nothing was read</w:t>
      </w:r>
    </w:p>
    <w:p w14:paraId="351177A3" w14:textId="77777777" w:rsidR="00924CC5" w:rsidRDefault="008474F0">
      <w:pPr>
        <w:pStyle w:val="RequiredOutput"/>
        <w:keepNext/>
      </w:pPr>
      <w:r>
        <w:t>Error: folder not found for c\reports\summary.txt; nothing was written</w:t>
      </w:r>
    </w:p>
    <w:p w14:paraId="7A2783C6" w14:textId="77777777" w:rsidR="00924CC5" w:rsidRDefault="008474F0">
      <w:pPr>
        <w:pStyle w:val="RequiredOutput"/>
        <w:keepNext/>
      </w:pPr>
      <w:r>
        <w:t>Error: permission denied for c\locked.txt; nothing was written</w:t>
      </w:r>
    </w:p>
    <w:p w14:paraId="58F741C8" w14:textId="77777777" w:rsidR="00924CC5" w:rsidRDefault="008474F0">
      <w:pPr>
        <w:pStyle w:val="RequiredOutput"/>
        <w:keepNext/>
      </w:pPr>
      <w:r>
        <w:t>Error: c\inventory.txt already exists; nothing was created</w:t>
      </w:r>
    </w:p>
    <w:p w14:paraId="20A3836E" w14:textId="77777777" w:rsidR="00924CC5" w:rsidRDefault="008474F0">
      <w:pPr>
        <w:pStyle w:val="RequiredOutput"/>
        <w:keepNext/>
      </w:pPr>
      <w:r>
        <w:t>Error: servers.txt is malformed: expected 3 fields: cache-01|test</w:t>
      </w:r>
    </w:p>
    <w:p w14:paraId="3BF5CA69" w14:textId="77777777" w:rsidR="00924CC5" w:rsidRDefault="008474F0">
      <w:pPr>
        <w:pStyle w:val="RequiredOutput"/>
        <w:keepNext/>
      </w:pPr>
      <w:r>
        <w:t>Error: c\inventory.txt.tmp already exists; nothing was created</w:t>
      </w:r>
    </w:p>
    <w:p w14:paraId="5F62E181" w14:textId="77777777" w:rsidR="00924CC5" w:rsidRDefault="008474F0">
      <w:pPr>
        <w:pStyle w:val="RequiredOutput"/>
      </w:pPr>
      <w:r>
        <w:t>No contacts yet: contacts.txt does not exist</w:t>
      </w:r>
    </w:p>
    <w:p w14:paraId="6F71F704" w14:textId="77777777" w:rsidR="00924CC5" w:rsidRDefault="00924CC5">
      <w:pPr>
        <w:keepNext/>
      </w:pPr>
    </w:p>
    <w:p w14:paraId="021E368A" w14:textId="77777777" w:rsidR="00924CC5" w:rsidRDefault="008474F0">
      <w:r>
        <w:t>These are the C lines; each language prints its own folder name in place of c.</w:t>
      </w:r>
    </w:p>
    <w:p w14:paraId="5C1EF6C4" w14:textId="77777777" w:rsidR="00924CC5" w:rsidRDefault="00924CC5">
      <w:pPr>
        <w:keepNext/>
      </w:pPr>
    </w:p>
    <w:p w14:paraId="2AEDA49C" w14:textId="77777777" w:rsidR="00924CC5" w:rsidRDefault="00924CC5">
      <w:pPr>
        <w:keepNext/>
      </w:pPr>
    </w:p>
    <w:p w14:paraId="79D0B242" w14:textId="77777777" w:rsidR="00924CC5" w:rsidRDefault="008474F0">
      <w:pPr>
        <w:pStyle w:val="Heading2"/>
      </w:pPr>
      <w:r>
        <w:t>Required Combined Output</w:t>
      </w:r>
    </w:p>
    <w:p w14:paraId="56539A04" w14:textId="77777777" w:rsidR="00924CC5" w:rsidRDefault="008474F0">
      <w:pPr>
        <w:keepNext/>
      </w:pPr>
      <w:r>
        <w:t>With both changes, and exit code 1:</w:t>
      </w:r>
    </w:p>
    <w:p w14:paraId="60487806" w14:textId="77777777" w:rsidR="00924CC5" w:rsidRDefault="00924CC5">
      <w:pPr>
        <w:keepNext/>
      </w:pPr>
    </w:p>
    <w:p w14:paraId="57315F96" w14:textId="77777777" w:rsidR="00924CC5" w:rsidRDefault="008474F0">
      <w:pPr>
        <w:pStyle w:val="RequiredOutput"/>
        <w:keepNext/>
      </w:pPr>
      <w:r>
        <w:t>Error: missing.txt does not exist; nothing was read</w:t>
      </w:r>
    </w:p>
    <w:p w14:paraId="1C2CDC6E" w14:textId="77777777" w:rsidR="00924CC5" w:rsidRDefault="008474F0">
      <w:pPr>
        <w:pStyle w:val="RequiredOutput"/>
        <w:keepNext/>
      </w:pPr>
      <w:r>
        <w:t>Error: folder not found for c\reports\summary.txt; nothing was written</w:t>
      </w:r>
    </w:p>
    <w:p w14:paraId="001120C3" w14:textId="77777777" w:rsidR="00924CC5" w:rsidRDefault="008474F0">
      <w:pPr>
        <w:pStyle w:val="RequiredOutput"/>
        <w:keepNext/>
      </w:pPr>
      <w:r>
        <w:t>Error: permission denied for c\locked.txt; nothing was written</w:t>
      </w:r>
    </w:p>
    <w:p w14:paraId="2C22802E" w14:textId="77777777" w:rsidR="00924CC5" w:rsidRDefault="008474F0">
      <w:pPr>
        <w:pStyle w:val="RequiredOutput"/>
        <w:keepNext/>
      </w:pPr>
      <w:r>
        <w:t>Error: c\inventory.txt already exists; nothing was created</w:t>
      </w:r>
    </w:p>
    <w:p w14:paraId="429C260D" w14:textId="77777777" w:rsidR="00924CC5" w:rsidRDefault="008474F0">
      <w:pPr>
        <w:pStyle w:val="RequiredOutput"/>
        <w:keepNext/>
      </w:pPr>
      <w:r>
        <w:t>Error: servers.txt is malformed: expected 3 fields: cache-01|test</w:t>
      </w:r>
    </w:p>
    <w:p w14:paraId="7B6C90D1" w14:textId="77777777" w:rsidR="00924CC5" w:rsidRDefault="008474F0">
      <w:pPr>
        <w:pStyle w:val="RequiredOutput"/>
        <w:keepNext/>
      </w:pPr>
      <w:r>
        <w:t>Error: c\inventory.txt.tmp already exists; nothing was created</w:t>
      </w:r>
    </w:p>
    <w:p w14:paraId="0EFCA8CD" w14:textId="77777777" w:rsidR="00924CC5" w:rsidRDefault="008474F0">
      <w:pPr>
        <w:pStyle w:val="RequiredOutput"/>
        <w:keepNext/>
      </w:pPr>
      <w:r>
        <w:t>Error: folder not found for c\reports\inventory.txt; nothing was created</w:t>
      </w:r>
    </w:p>
    <w:p w14:paraId="0DE47227" w14:textId="77777777" w:rsidR="00924CC5" w:rsidRDefault="008474F0">
      <w:pPr>
        <w:pStyle w:val="RequiredOutput"/>
      </w:pPr>
      <w:r>
        <w:t>No contacts yet: contacts.txt does not exist</w:t>
      </w:r>
    </w:p>
    <w:p w14:paraId="0FFC060E" w14:textId="77777777" w:rsidR="00924CC5" w:rsidRDefault="00924CC5">
      <w:pPr>
        <w:keepNext/>
      </w:pPr>
    </w:p>
    <w:p w14:paraId="5281104A" w14:textId="77777777" w:rsidR="00924CC5" w:rsidRDefault="008474F0">
      <w:r>
        <w:t>These are the C lines; each language prints its own folder name in place of c.</w:t>
      </w:r>
    </w:p>
    <w:p w14:paraId="3C5AD27B" w14:textId="77777777" w:rsidR="00924CC5" w:rsidRDefault="00924CC5">
      <w:pPr>
        <w:keepNext/>
      </w:pPr>
    </w:p>
    <w:p w14:paraId="03498C3C" w14:textId="77777777" w:rsidR="00924CC5" w:rsidRDefault="00924CC5">
      <w:pPr>
        <w:keepNext/>
      </w:pPr>
    </w:p>
    <w:p w14:paraId="37957B37" w14:textId="77777777" w:rsidR="00924CC5" w:rsidRDefault="00924CC5">
      <w:pPr>
        <w:keepNext/>
      </w:pPr>
    </w:p>
    <w:p w14:paraId="7CA4C745" w14:textId="77777777" w:rsidR="00924CC5" w:rsidRDefault="008474F0">
      <w:pPr>
        <w:pStyle w:val="Heading1"/>
      </w:pPr>
      <w:r>
        <w:t>Completion Checklist</w:t>
      </w:r>
    </w:p>
    <w:p w14:paraId="587D8E30" w14:textId="77777777" w:rsidR="00924CC5" w:rsidRDefault="008474F0">
      <w:pPr>
        <w:pStyle w:val="ListBullet"/>
      </w:pPr>
      <w:r>
        <w:t>I wrote the lesson files and recorded their hashes with the Starting State Check.</w:t>
      </w:r>
    </w:p>
    <w:p w14:paraId="63C4A578" w14:textId="77777777" w:rsidR="00924CC5" w:rsidRDefault="008474F0">
      <w:pPr>
        <w:pStyle w:val="ListBullet"/>
      </w:pPr>
      <w:r>
        <w:t>I built and ran the Basic and Production-Minded programs in every language, each with locked.txt marked read-only and cleared again, and my output and exit codes matched.</w:t>
      </w:r>
    </w:p>
    <w:p w14:paraId="0A0CEB3A" w14:textId="77777777" w:rsidR="00924CC5" w:rsidRDefault="008474F0">
      <w:pPr>
        <w:pStyle w:val="ListBullet"/>
      </w:pPr>
      <w:r>
        <w:t>The Unchanged Files Check showed the same hashes and False twice after every Production-Minded run.</w:t>
      </w:r>
    </w:p>
    <w:p w14:paraId="2CA8C280" w14:textId="77777777" w:rsidR="00924CC5" w:rsidRDefault="008474F0">
      <w:pPr>
        <w:pStyle w:val="ListBullet"/>
      </w:pPr>
      <w:r>
        <w:t>The Successful Safe Save Check replaced inventory.txt with its three new lines and left no temporary file.</w:t>
      </w:r>
    </w:p>
    <w:p w14:paraId="613A6557" w14:textId="77777777" w:rsidR="00924CC5" w:rsidRDefault="008474F0">
      <w:pPr>
        <w:pStyle w:val="ListBullet"/>
      </w:pPr>
      <w:r>
        <w:t>I can name how each language reports a failure and how it tests for not found, permission denied, and already exists.</w:t>
      </w:r>
    </w:p>
    <w:p w14:paraId="184EA754" w14:textId="77777777" w:rsidR="00924CC5" w:rsidRDefault="008474F0">
      <w:pPr>
        <w:pStyle w:val="ListBullet"/>
      </w:pPr>
      <w:r>
        <w:t>I can explain why not found on a write means the folder is missing, and why an exclusive create is safer than checking first.</w:t>
      </w:r>
    </w:p>
    <w:p w14:paraId="1C760A80" w14:textId="77777777" w:rsidR="00924CC5" w:rsidRDefault="008474F0">
      <w:pPr>
        <w:pStyle w:val="ListBullet"/>
      </w:pPr>
      <w:r>
        <w:t>I can explain how a safe save works, why the temporary file sits beside the original, and which rename replaces a file in my language.</w:t>
      </w:r>
    </w:p>
    <w:p w14:paraId="777D80D3" w14:textId="77777777" w:rsidR="00924CC5" w:rsidRDefault="008474F0">
      <w:pPr>
        <w:pStyle w:val="ListBullet"/>
      </w:pPr>
      <w:r>
        <w:t>I added the extra attempt and the contacts step, and matched the Required Exercise, Challenge, and Combined Output.</w:t>
      </w:r>
    </w:p>
    <w:p w14:paraId="24C424ED" w14:textId="77777777" w:rsidR="00924CC5" w:rsidRDefault="00924CC5">
      <w:pPr>
        <w:keepNext/>
      </w:pPr>
    </w:p>
    <w:p w14:paraId="13C95EC2" w14:textId="77777777" w:rsidR="00924CC5" w:rsidRDefault="00924CC5">
      <w:pPr>
        <w:keepNext/>
      </w:pPr>
    </w:p>
    <w:p w14:paraId="2F44F6F8" w14:textId="77777777" w:rsidR="00924CC5" w:rsidRDefault="00924CC5">
      <w:pPr>
        <w:keepNext/>
      </w:pPr>
    </w:p>
    <w:p w14:paraId="03C34E4E" w14:textId="77777777" w:rsidR="00924CC5" w:rsidRDefault="008474F0">
      <w:pPr>
        <w:pStyle w:val="Heading1"/>
      </w:pPr>
      <w:r>
        <w:t>Lesson Wrap-Up</w:t>
      </w:r>
    </w:p>
    <w:p w14:paraId="769FC160" w14:textId="77777777" w:rsidR="00924CC5" w:rsidRDefault="008474F0">
      <w:r>
        <w:t>A file operation can fail because the system refuses it or because the content is wrong. Each language reports a system failure its own way: C and C++ with an error number in errno, C++ also with std::system_error, C# and Python with one exception type per kind, Go with an error value tested by errors.Is, and TypeScript with an error code. Each program tested the kind, never the message, and gave every failure one clear Error line naming the file, the problem, and what did not happen. Not found on a write m</w:t>
      </w:r>
      <w:r>
        <w:t>eant the folder was missing; an exclusive create refused an existing file without emptying it; the read-only file kept every byte; the malformed record was caught by the program's own check. The Production-Minded version also saved safely: the complete new contents go into a temporary file, which a replacing rename puts over the original with one call, so a failure leaves the original whole; here a leftover temporary file stopped the save before it touched anything. It made every attempt, reported each fail</w:t>
      </w:r>
      <w:r>
        <w:t>ure through one function, and ended with exit code 1, and the hashes proved that no file changed. Chapter 3's projects come next: the Mini File Explorer and the Contact Manager put every operation of this chapter, and this lesson's error handling, to work.</w:t>
      </w:r>
    </w:p>
    <w:sectPr w:rsidR="00924CC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810663">
    <w:abstractNumId w:val="8"/>
  </w:num>
  <w:num w:numId="2" w16cid:durableId="1544176499">
    <w:abstractNumId w:val="6"/>
  </w:num>
  <w:num w:numId="3" w16cid:durableId="1879390423">
    <w:abstractNumId w:val="5"/>
  </w:num>
  <w:num w:numId="4" w16cid:durableId="1902445977">
    <w:abstractNumId w:val="4"/>
  </w:num>
  <w:num w:numId="5" w16cid:durableId="336083529">
    <w:abstractNumId w:val="7"/>
  </w:num>
  <w:num w:numId="6" w16cid:durableId="2089381332">
    <w:abstractNumId w:val="3"/>
  </w:num>
  <w:num w:numId="7" w16cid:durableId="768309490">
    <w:abstractNumId w:val="2"/>
  </w:num>
  <w:num w:numId="8" w16cid:durableId="1412198054">
    <w:abstractNumId w:val="1"/>
  </w:num>
  <w:num w:numId="9" w16cid:durableId="114007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BAF"/>
    <w:rsid w:val="0029639D"/>
    <w:rsid w:val="00326F90"/>
    <w:rsid w:val="008474F0"/>
    <w:rsid w:val="00924CC5"/>
    <w:rsid w:val="00AA11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5D486"/>
  <w14:defaultImageDpi w14:val="300"/>
  <w15:docId w15:val="{0EA56D22-8414-4C9F-81CD-8B90AB69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26838</Words>
  <Characters>152331</Characters>
  <Application>Microsoft Office Word</Application>
  <DocSecurity>0</DocSecurity>
  <Lines>3933</Lines>
  <Paragraphs>2831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3.19 File Handling Errors</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