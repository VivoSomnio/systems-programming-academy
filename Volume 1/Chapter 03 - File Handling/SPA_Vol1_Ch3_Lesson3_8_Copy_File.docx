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9EA73" w14:textId="77777777" w:rsidR="00D5491C" w:rsidRDefault="002E6F0C">
      <w:pPr>
        <w:pStyle w:val="AcademyTitle"/>
      </w:pPr>
      <w:r>
        <w:t>SYSTEMS PROGRAMMING ACADEMY</w:t>
      </w:r>
    </w:p>
    <w:p w14:paraId="2E843870" w14:textId="77777777" w:rsidR="00D5491C" w:rsidRDefault="002E6F0C">
      <w:pPr>
        <w:pStyle w:val="VolumeTitle"/>
      </w:pPr>
      <w:r>
        <w:t>Volume 1: Foundations of Systems Programming</w:t>
      </w:r>
    </w:p>
    <w:p w14:paraId="2175E16E" w14:textId="77777777" w:rsidR="00D5491C" w:rsidRDefault="002E6F0C">
      <w:pPr>
        <w:pStyle w:val="ChapterTitle"/>
      </w:pPr>
      <w:r>
        <w:t>Chapter 3: File Handling</w:t>
      </w:r>
    </w:p>
    <w:p w14:paraId="4255EA0A" w14:textId="77777777" w:rsidR="00D5491C" w:rsidRDefault="002E6F0C">
      <w:pPr>
        <w:pStyle w:val="LessonTitle"/>
      </w:pPr>
      <w:r>
        <w:t>Lesson 3.8: Copy File</w:t>
      </w:r>
    </w:p>
    <w:p w14:paraId="75005A7F" w14:textId="77777777" w:rsidR="00D5491C" w:rsidRDefault="002E6F0C">
      <w:pPr>
        <w:pStyle w:val="LessonSubtitle"/>
      </w:pPr>
      <w:r>
        <w:t>Backing Up a Server Inventory File</w:t>
      </w:r>
    </w:p>
    <w:p w14:paraId="299CA450" w14:textId="77777777" w:rsidR="00D5491C" w:rsidRDefault="00D5491C">
      <w:pPr>
        <w:keepNext/>
      </w:pPr>
    </w:p>
    <w:p w14:paraId="7958535F" w14:textId="77777777" w:rsidR="00D5491C" w:rsidRDefault="00D5491C">
      <w:pPr>
        <w:keepNext/>
      </w:pPr>
    </w:p>
    <w:p w14:paraId="4C835A33" w14:textId="77777777" w:rsidR="00D5491C" w:rsidRDefault="00D5491C">
      <w:pPr>
        <w:keepNext/>
      </w:pPr>
    </w:p>
    <w:p w14:paraId="66282593" w14:textId="77777777" w:rsidR="00D5491C" w:rsidRDefault="002E6F0C">
      <w:pPr>
        <w:pStyle w:val="Heading1"/>
      </w:pPr>
      <w:r>
        <w:t>Goal</w:t>
      </w:r>
    </w:p>
    <w:p w14:paraId="2D366A72" w14:textId="77777777" w:rsidR="00D5491C" w:rsidRDefault="002E6F0C">
      <w:r>
        <w:t>Copy inventory.txt into a new file, inventory-backup.txt, in each language's own folder, in C, C++, C#, Go, Python, and TypeScript, leaving the original exactly as it was, and verify that both files exist. Every program refuses to copy when its backup already exists, so an older backup is never replaced by accident.</w:t>
      </w:r>
    </w:p>
    <w:p w14:paraId="1B9E5C6D" w14:textId="77777777" w:rsidR="00D5491C" w:rsidRDefault="00D5491C">
      <w:pPr>
        <w:keepNext/>
      </w:pPr>
    </w:p>
    <w:p w14:paraId="254C803D" w14:textId="77777777" w:rsidR="00D5491C" w:rsidRDefault="00D5491C">
      <w:pPr>
        <w:keepNext/>
      </w:pPr>
    </w:p>
    <w:p w14:paraId="02E0784F" w14:textId="77777777" w:rsidR="00D5491C" w:rsidRDefault="00D5491C">
      <w:pPr>
        <w:keepNext/>
      </w:pPr>
    </w:p>
    <w:p w14:paraId="7874217F" w14:textId="77777777" w:rsidR="00D5491C" w:rsidRDefault="002E6F0C">
      <w:pPr>
        <w:pStyle w:val="Heading1"/>
      </w:pPr>
      <w:r>
        <w:t>Why This Matters</w:t>
      </w:r>
    </w:p>
    <w:p w14:paraId="1A360B30" w14:textId="77777777" w:rsidR="00D5491C" w:rsidRDefault="002E6F0C">
      <w:r>
        <w:t>A copy is the simplest protection a file can have. Before a program changes an important file, a backup copy keeps the old contents safe: if the change goes wrong, the backup still holds them. Writing (Lesson 3.3) and overwriting (Lesson 3.5) throw the old contents away; a copy made first keeps them. A backup only helps if it is never destroyed by accident, which is why every program in this lesson checks the backup's name before it copies.</w:t>
      </w:r>
    </w:p>
    <w:p w14:paraId="2657F932" w14:textId="77777777" w:rsidR="00D5491C" w:rsidRDefault="00D5491C">
      <w:pPr>
        <w:keepNext/>
      </w:pPr>
    </w:p>
    <w:p w14:paraId="17FFB4F4" w14:textId="77777777" w:rsidR="00D5491C" w:rsidRDefault="00D5491C">
      <w:pPr>
        <w:keepNext/>
      </w:pPr>
    </w:p>
    <w:p w14:paraId="47CDBA8C" w14:textId="77777777" w:rsidR="00D5491C" w:rsidRDefault="00D5491C">
      <w:pPr>
        <w:keepNext/>
      </w:pPr>
    </w:p>
    <w:p w14:paraId="3A7A78C2" w14:textId="77777777" w:rsidR="00D5491C" w:rsidRDefault="002E6F0C">
      <w:pPr>
        <w:pStyle w:val="Heading1"/>
      </w:pPr>
      <w:r>
        <w:t>Concept</w:t>
      </w:r>
    </w:p>
    <w:p w14:paraId="07777389" w14:textId="77777777" w:rsidR="00D5491C" w:rsidRDefault="002E6F0C">
      <w:pPr>
        <w:pStyle w:val="ListBullet"/>
      </w:pPr>
      <w:r>
        <w:t>Copying makes a second, separate file with the same contents. The original, the source, is only read, so it stays exactly as it was. Afterward there are two files, and changing or removing one leaves the other alone.</w:t>
      </w:r>
    </w:p>
    <w:p w14:paraId="0C980612" w14:textId="77777777" w:rsidR="00D5491C" w:rsidRDefault="002E6F0C">
      <w:pPr>
        <w:pStyle w:val="ListBullet"/>
      </w:pPr>
      <w:r>
        <w:t>A copy has a source path, the file to copy, which must exist, and a destination path, the new file. Here the source is inventory.txt and the destination is inventory-backup.txt, both in the language's own folder: .\c\inventory.txt and .\c\inventory-backup.txt for C, .\cpp\inventory.txt and .\cpp\inventory-backup.txt for C++, and so on. Both are relative paths.</w:t>
      </w:r>
    </w:p>
    <w:p w14:paraId="3F2D95F7" w14:textId="77777777" w:rsidR="00D5491C" w:rsidRDefault="002E6F0C">
      <w:pPr>
        <w:pStyle w:val="ListBullet"/>
      </w:pPr>
      <w:r>
        <w:t>Languages never share a file they write. Each language copies its own inventory.txt into its own backup, inside its own folder, so one language's runs never change a file another language reads; the Exercise even changes the original. inventory-start.txt, the starting lines Project Setup copies into each folder, and the Challenge's contacts.txt, which every language only reads, stay in one shared place, the lesson-3.8 folder.</w:t>
      </w:r>
    </w:p>
    <w:p w14:paraId="52DEEBC3" w14:textId="77777777" w:rsidR="00D5491C" w:rsidRDefault="002E6F0C">
      <w:pPr>
        <w:pStyle w:val="ListBullet"/>
      </w:pPr>
      <w:r>
        <w:t>Each program joins its folder's name and the file's name with its language's join, as in Lesson 3.1, and prints the paths as it joined them, without .\ in front. The c at the start of a printed C path is the C folder, never drive C.</w:t>
      </w:r>
    </w:p>
    <w:p w14:paraId="4D07792C" w14:textId="77777777" w:rsidR="00D5491C" w:rsidRDefault="002E6F0C">
      <w:pPr>
        <w:pStyle w:val="ListBullet"/>
      </w:pPr>
      <w:r>
        <w:t>A backup is a copy kept so the original's contents can be brought back if the original is lost or damaged.</w:t>
      </w:r>
    </w:p>
    <w:p w14:paraId="32C064F4" w14:textId="77777777" w:rsidR="00D5491C" w:rsidRDefault="002E6F0C">
      <w:pPr>
        <w:pStyle w:val="ListBullet"/>
      </w:pPr>
      <w:r>
        <w:t>Copying differs from renaming (Lesson 3.7): a rename leaves one file under a new name, while a copy leaves two files. Lesson 3.9 moves a file, which, like a rename, leaves only one.</w:t>
      </w:r>
    </w:p>
    <w:p w14:paraId="19EDA18F" w14:textId="77777777" w:rsidR="00D5491C" w:rsidRDefault="002E6F0C">
      <w:pPr>
        <w:pStyle w:val="ListBullet"/>
      </w:pPr>
      <w:r>
        <w:t>A copy keeps every byte exactly as stored, line endings included, so the backup is byte for byte the same as the original.</w:t>
      </w:r>
    </w:p>
    <w:p w14:paraId="4C5BB846" w14:textId="77777777" w:rsidR="00D5491C" w:rsidRDefault="002E6F0C">
      <w:pPr>
        <w:pStyle w:val="ListBullet"/>
      </w:pPr>
      <w:r>
        <w:t>C++, C#, Python, and TypeScript copy with one call. C's standard library has no copy function, and Go has no one-call file copy: real Go code opens the original with os.Open, creates the copy with os.Create, and hands both to io.Copy, which copies in pieces. This lesson's C and Go programs copy with two steps you already know instead, to reuse Lessons 3.2 and 3.3: read the whole original (Lesson 3.2), then write the same contents into the new file (Lesson 3.3).</w:t>
      </w:r>
    </w:p>
    <w:p w14:paraId="75B940A6" w14:textId="77777777" w:rsidR="00D5491C" w:rsidRDefault="002E6F0C">
      <w:pPr>
        <w:pStyle w:val="ListBullet"/>
      </w:pPr>
      <w:r>
        <w:lastRenderedPageBreak/>
        <w:t>Large files: the one-call copies hand the work to the library and the system, which move the data in pieces, so they copy a file of any size without holding it all in memory. The C and Go versions hold the whole original in memory at once. C's char array holds at most 1024 bytes, and both C programs refuse a longer file rather than copy only part of it. They write with fwrite and the exact byte count, so a zero byte inside a file is copied like any other byte. Go's os.ReadFile makes room for the whole file,</w:t>
      </w:r>
      <w:r>
        <w:t xml:space="preserve"> so a file of several gigabytes needs that much free memory, and one larger than the free memory can stop the program.</w:t>
      </w:r>
    </w:p>
    <w:p w14:paraId="5EF21DBC" w14:textId="77777777" w:rsidR="00D5491C" w:rsidRDefault="002E6F0C">
      <w:pPr>
        <w:pStyle w:val="ListBullet"/>
      </w:pPr>
      <w:r>
        <w:t>A real copy tool, such as robocopy or cp, copies in chunks instead: a loop reads a fixed-size block, writes it to the new file, and repeats until nothing is left, so it uses the same small amount of memory for a file of any size. Go's io.Copy is that loop, already written for you. The loop itself is built from the read and write calls of Volume 2, Chapter 3, Lesson 3.2: File Syscalls.</w:t>
      </w:r>
    </w:p>
    <w:p w14:paraId="096B91D6" w14:textId="77777777" w:rsidR="00D5491C" w:rsidRDefault="002E6F0C">
      <w:pPr>
        <w:pStyle w:val="ListBullet"/>
      </w:pPr>
      <w:r>
        <w:t>When the destination already exists, that is a conflict, and the languages disagree about it: C++ and C# refuse on their own by throwing an exception; C, Go, Python, and TypeScript replace the existing file without asking. So every program checks first with the existence check and refuses, with the same Error line in every language. This is Lesson 2.13's safety rule, used in Lesson 3.1 before creating a file.</w:t>
      </w:r>
    </w:p>
    <w:p w14:paraId="7EC67EBA" w14:textId="77777777" w:rsidR="00D5491C" w:rsidRDefault="002E6F0C">
      <w:pPr>
        <w:pStyle w:val="ListBullet"/>
      </w:pPr>
      <w:r>
        <w:t>Verifying a copy means checking that both files exist, which the programs do with the existence check, and that their contents match, which you check by looking inside both files with Get-Content (cat).</w:t>
      </w:r>
    </w:p>
    <w:p w14:paraId="1FF8AA6C" w14:textId="77777777" w:rsidR="00D5491C" w:rsidRDefault="00D5491C">
      <w:pPr>
        <w:keepNext/>
      </w:pPr>
    </w:p>
    <w:p w14:paraId="21AEA6A9" w14:textId="77777777" w:rsidR="00D5491C" w:rsidRDefault="002E6F0C">
      <w:pPr>
        <w:keepNext/>
      </w:pPr>
      <w:r>
        <w:t>Each language has its own tools:</w:t>
      </w:r>
    </w:p>
    <w:p w14:paraId="443C686D" w14:textId="77777777" w:rsidR="00D5491C" w:rsidRDefault="00D5491C">
      <w:pPr>
        <w:keepNext/>
      </w:pPr>
    </w:p>
    <w:p w14:paraId="5C7EFEEE" w14:textId="77777777" w:rsidR="00D5491C" w:rsidRDefault="002E6F0C">
      <w:pPr>
        <w:pStyle w:val="RequiredOutput"/>
        <w:keepNext/>
      </w:pPr>
      <w:r>
        <w:t>Language    How it copies                    If the backup already exists</w:t>
      </w:r>
    </w:p>
    <w:p w14:paraId="0F06C86E" w14:textId="77777777" w:rsidR="00D5491C" w:rsidRDefault="002E6F0C">
      <w:pPr>
        <w:pStyle w:val="RequiredOutput"/>
        <w:keepNext/>
      </w:pPr>
      <w:r>
        <w:t>C           fread, then fopen "wb" + fwrite  replaces it</w:t>
      </w:r>
    </w:p>
    <w:p w14:paraId="1243E0E1" w14:textId="77777777" w:rsidR="00D5491C" w:rsidRDefault="002E6F0C">
      <w:pPr>
        <w:pStyle w:val="RequiredOutput"/>
        <w:keepNext/>
      </w:pPr>
      <w:r>
        <w:t>C++         std::filesystem::copy_file       refuses: throws</w:t>
      </w:r>
    </w:p>
    <w:p w14:paraId="5116E510" w14:textId="77777777" w:rsidR="00D5491C" w:rsidRDefault="002E6F0C">
      <w:pPr>
        <w:pStyle w:val="RequiredOutput"/>
        <w:keepNext/>
      </w:pPr>
      <w:r>
        <w:t>C#          File.Copy                        refuses: throws</w:t>
      </w:r>
    </w:p>
    <w:p w14:paraId="765E8208" w14:textId="77777777" w:rsidR="00D5491C" w:rsidRDefault="002E6F0C">
      <w:pPr>
        <w:pStyle w:val="RequiredOutput"/>
        <w:keepNext/>
      </w:pPr>
      <w:r>
        <w:t>Go          os.ReadFile, then os.WriteFile   replaces it</w:t>
      </w:r>
    </w:p>
    <w:p w14:paraId="22AF6A57" w14:textId="77777777" w:rsidR="00D5491C" w:rsidRDefault="002E6F0C">
      <w:pPr>
        <w:pStyle w:val="RequiredOutput"/>
        <w:keepNext/>
      </w:pPr>
      <w:r>
        <w:t>Python      shutil.copyfile                  replaces it</w:t>
      </w:r>
    </w:p>
    <w:p w14:paraId="3E8F41C7" w14:textId="77777777" w:rsidR="00D5491C" w:rsidRDefault="002E6F0C">
      <w:pPr>
        <w:pStyle w:val="RequiredOutput"/>
      </w:pPr>
      <w:r>
        <w:t>TypeScript  copyFileSync                     replaces it</w:t>
      </w:r>
    </w:p>
    <w:p w14:paraId="18DB55A6" w14:textId="77777777" w:rsidR="00D5491C" w:rsidRDefault="00D5491C">
      <w:pPr>
        <w:keepNext/>
      </w:pPr>
    </w:p>
    <w:p w14:paraId="3171796D" w14:textId="77777777" w:rsidR="00D5491C" w:rsidRDefault="00D5491C">
      <w:pPr>
        <w:keepNext/>
      </w:pPr>
    </w:p>
    <w:p w14:paraId="694C264F" w14:textId="77777777" w:rsidR="00D5491C" w:rsidRDefault="00D5491C">
      <w:pPr>
        <w:keepNext/>
      </w:pPr>
    </w:p>
    <w:p w14:paraId="29668B21" w14:textId="77777777" w:rsidR="00D5491C" w:rsidRDefault="002E6F0C">
      <w:pPr>
        <w:pStyle w:val="Heading1"/>
      </w:pPr>
      <w:r>
        <w:t>Workflows</w:t>
      </w:r>
    </w:p>
    <w:p w14:paraId="5DF43014" w14:textId="77777777" w:rsidR="00D5491C" w:rsidRDefault="002E6F0C">
      <w:pPr>
        <w:pStyle w:val="WorkflowText"/>
        <w:keepNext/>
      </w:pPr>
      <w:r>
        <w:t>Join the Paths: the Language's Folder and Each File's Name</w:t>
      </w:r>
    </w:p>
    <w:p w14:paraId="7BE546DA" w14:textId="77777777" w:rsidR="00D5491C" w:rsidRDefault="002E6F0C">
      <w:pPr>
        <w:pStyle w:val="WorkflowText"/>
        <w:keepNext/>
      </w:pPr>
      <w:r>
        <w:t>↓</w:t>
      </w:r>
    </w:p>
    <w:p w14:paraId="25DC265D" w14:textId="77777777" w:rsidR="00D5491C" w:rsidRDefault="002E6F0C">
      <w:pPr>
        <w:pStyle w:val="WorkflowText"/>
        <w:keepNext/>
      </w:pPr>
      <w:r>
        <w:t>Check the Destination: Does inventory-backup.txt Already Exist?</w:t>
      </w:r>
    </w:p>
    <w:p w14:paraId="09B8795B" w14:textId="77777777" w:rsidR="00D5491C" w:rsidRDefault="002E6F0C">
      <w:pPr>
        <w:pStyle w:val="WorkflowText"/>
        <w:keepNext/>
      </w:pPr>
      <w:r>
        <w:t>↓</w:t>
      </w:r>
    </w:p>
    <w:p w14:paraId="05145B0C" w14:textId="77777777" w:rsidR="00D5491C" w:rsidRDefault="002E6F0C">
      <w:pPr>
        <w:pStyle w:val="WorkflowText"/>
        <w:keepNext/>
      </w:pPr>
      <w:r>
        <w:t>If It Exists: One Error Line to stderr, Exit Code 1, Nothing Changed</w:t>
      </w:r>
    </w:p>
    <w:p w14:paraId="78F59DAB" w14:textId="77777777" w:rsidR="00D5491C" w:rsidRDefault="002E6F0C">
      <w:pPr>
        <w:pStyle w:val="WorkflowText"/>
        <w:keepNext/>
      </w:pPr>
      <w:r>
        <w:t>↓</w:t>
      </w:r>
    </w:p>
    <w:p w14:paraId="01AE9FD0" w14:textId="77777777" w:rsidR="00D5491C" w:rsidRDefault="002E6F0C">
      <w:pPr>
        <w:pStyle w:val="WorkflowText"/>
        <w:keepNext/>
      </w:pPr>
      <w:r>
        <w:t>Copy: Read inventory.txt, Create inventory-backup.txt with the Same Bytes</w:t>
      </w:r>
    </w:p>
    <w:p w14:paraId="23359740" w14:textId="77777777" w:rsidR="00D5491C" w:rsidRDefault="002E6F0C">
      <w:pPr>
        <w:pStyle w:val="WorkflowText"/>
        <w:keepNext/>
      </w:pPr>
      <w:r>
        <w:t>↓</w:t>
      </w:r>
    </w:p>
    <w:p w14:paraId="59F83DEE" w14:textId="77777777" w:rsidR="00D5491C" w:rsidRDefault="002E6F0C">
      <w:pPr>
        <w:pStyle w:val="WorkflowText"/>
        <w:keepNext/>
      </w:pPr>
      <w:r>
        <w:t>If the Copy Failed: One Error Line to stderr, Exit Code 1</w:t>
      </w:r>
    </w:p>
    <w:p w14:paraId="236CAF7A" w14:textId="77777777" w:rsidR="00D5491C" w:rsidRDefault="002E6F0C">
      <w:pPr>
        <w:pStyle w:val="WorkflowText"/>
        <w:keepNext/>
      </w:pPr>
      <w:r>
        <w:t>↓</w:t>
      </w:r>
    </w:p>
    <w:p w14:paraId="1B9490E6" w14:textId="77777777" w:rsidR="00D5491C" w:rsidRDefault="002E6F0C">
      <w:pPr>
        <w:pStyle w:val="WorkflowText"/>
        <w:keepNext/>
      </w:pPr>
      <w:r>
        <w:t>Print Copied, Then Check That Both Files Exist</w:t>
      </w:r>
    </w:p>
    <w:p w14:paraId="2D877629" w14:textId="77777777" w:rsidR="00D5491C" w:rsidRDefault="002E6F0C">
      <w:pPr>
        <w:pStyle w:val="WorkflowText"/>
        <w:keepNext/>
      </w:pPr>
      <w:r>
        <w:t>↓</w:t>
      </w:r>
    </w:p>
    <w:p w14:paraId="40CCDBFC" w14:textId="77777777" w:rsidR="00D5491C" w:rsidRDefault="002E6F0C">
      <w:pPr>
        <w:pStyle w:val="WorkflowText"/>
      </w:pPr>
      <w:r>
        <w:t>Compare Both Files by Eye with Get-Content</w:t>
      </w:r>
    </w:p>
    <w:p w14:paraId="0E202B44" w14:textId="77777777" w:rsidR="00D5491C" w:rsidRDefault="00D5491C">
      <w:pPr>
        <w:keepNext/>
      </w:pPr>
    </w:p>
    <w:p w14:paraId="03288595" w14:textId="77777777" w:rsidR="00D5491C" w:rsidRDefault="00D5491C">
      <w:pPr>
        <w:keepNext/>
      </w:pPr>
    </w:p>
    <w:p w14:paraId="4499493F" w14:textId="77777777" w:rsidR="00D5491C" w:rsidRDefault="00D5491C">
      <w:pPr>
        <w:keepNext/>
      </w:pPr>
    </w:p>
    <w:p w14:paraId="479BBE7F" w14:textId="77777777" w:rsidR="00D5491C" w:rsidRDefault="002E6F0C">
      <w:pPr>
        <w:pStyle w:val="Heading1"/>
      </w:pPr>
      <w:r>
        <w:t>Shared Learning Contract</w:t>
      </w:r>
    </w:p>
    <w:p w14:paraId="3CE7D8FE" w14:textId="77777777" w:rsidR="00D5491C" w:rsidRDefault="002E6F0C">
      <w:pPr>
        <w:pStyle w:val="ListBullet"/>
      </w:pPr>
      <w:r>
        <w:t xml:space="preserve">Every implementation copies inventory.txt in its own language's folder (.\c\inventory.txt for C, .\cpp\inventory.txt for C++, and so on), which Project Setup copies from inventory-start.txt, into a new file, </w:t>
      </w:r>
      <w:r>
        <w:lastRenderedPageBreak/>
        <w:t>inventory-backup.txt, in the same folder, with relative paths it joins with the language's join. The original is only read and never changes.</w:t>
      </w:r>
    </w:p>
    <w:p w14:paraId="257C4D5C" w14:textId="77777777" w:rsidR="00D5491C" w:rsidRDefault="002E6F0C">
      <w:pPr>
        <w:pStyle w:val="ListBullet"/>
      </w:pPr>
      <w:r>
        <w:t>If the backup already exists, every implementation refuses with one Error line on the error stream, Error: followed by the backup's path and already exists; nothing was changed, and exit code 1, and leaves both files untouched.</w:t>
      </w:r>
    </w:p>
    <w:p w14:paraId="2CB08808" w14:textId="77777777" w:rsidR="00D5491C" w:rsidRDefault="002E6F0C">
      <w:pPr>
        <w:pStyle w:val="ListBullet"/>
      </w:pPr>
      <w:r>
        <w:t>After the copy, every implementation prints a Copied line that names both paths, then checks both files with the existence check and prints an exists: yes line for each.</w:t>
      </w:r>
    </w:p>
    <w:p w14:paraId="0B5F6AEF" w14:textId="77777777" w:rsidR="00D5491C" w:rsidRDefault="002E6F0C">
      <w:pPr>
        <w:pStyle w:val="ListBullet"/>
      </w:pPr>
      <w:r>
        <w:t>The Production-Minded version copies through copy_file (copyFile, CopyFile), prints nothing until the copy has succeeded, and reports any other failure as Lesson 2.11 did: one Error line and exit code 1.</w:t>
      </w:r>
    </w:p>
    <w:p w14:paraId="66960600" w14:textId="77777777" w:rsidR="00D5491C" w:rsidRDefault="002E6F0C">
      <w:pPr>
        <w:pStyle w:val="ListBullet"/>
      </w:pPr>
      <w:r>
        <w:t>Every line is the same in every language, except the folder name in each path, and the Error line for a failure other than the refusal, which C writes itself and the other languages take from the system's message.</w:t>
      </w:r>
    </w:p>
    <w:p w14:paraId="24710A2A" w14:textId="77777777" w:rsidR="00D5491C" w:rsidRDefault="002E6F0C">
      <w:pPr>
        <w:pStyle w:val="ListBullet"/>
      </w:pPr>
      <w:r>
        <w:t>No moving, renaming, copying of directories or file details, or replacing option is introduced.</w:t>
      </w:r>
    </w:p>
    <w:p w14:paraId="1F9FB0C5" w14:textId="77777777" w:rsidR="00D5491C" w:rsidRDefault="00D5491C">
      <w:pPr>
        <w:keepNext/>
      </w:pPr>
    </w:p>
    <w:p w14:paraId="4C4D424B" w14:textId="77777777" w:rsidR="00D5491C" w:rsidRDefault="00D5491C">
      <w:pPr>
        <w:keepNext/>
      </w:pPr>
    </w:p>
    <w:p w14:paraId="4AF51116" w14:textId="77777777" w:rsidR="00D5491C" w:rsidRDefault="00D5491C">
      <w:pPr>
        <w:keepNext/>
      </w:pPr>
    </w:p>
    <w:p w14:paraId="369D4AAA" w14:textId="77777777" w:rsidR="00D5491C" w:rsidRDefault="002E6F0C">
      <w:pPr>
        <w:pStyle w:val="Heading1"/>
      </w:pPr>
      <w:r>
        <w:t>Project Layout</w:t>
      </w:r>
    </w:p>
    <w:p w14:paraId="4B463526" w14:textId="77777777" w:rsidR="00D5491C" w:rsidRDefault="002E6F0C">
      <w:pPr>
        <w:keepNext/>
      </w:pPr>
      <w:r>
        <w:t>You save inventory-start.txt yourself during Project Setup, and Project Setup copies it into each language's folder as inventory.txt. Those copies, and the inventory-backup.txt the programs create next to them, are not files you save, so the layout does not list them.</w:t>
      </w:r>
    </w:p>
    <w:p w14:paraId="5F71C107" w14:textId="77777777" w:rsidR="00D5491C" w:rsidRDefault="00D5491C">
      <w:pPr>
        <w:keepNext/>
      </w:pPr>
    </w:p>
    <w:p w14:paraId="2A071BA9" w14:textId="77777777" w:rsidR="00D5491C" w:rsidRDefault="002E6F0C">
      <w:pPr>
        <w:pStyle w:val="CommandBlock"/>
        <w:keepNext/>
      </w:pPr>
      <w:r>
        <w:t>lesson-3.8/</w:t>
      </w:r>
    </w:p>
    <w:p w14:paraId="6DBCEE5F" w14:textId="77777777" w:rsidR="00D5491C" w:rsidRDefault="002E6F0C">
      <w:pPr>
        <w:pStyle w:val="CommandBlock"/>
        <w:keepNext/>
      </w:pPr>
      <w:r>
        <w:t xml:space="preserve">  inventory-start.txt</w:t>
      </w:r>
    </w:p>
    <w:p w14:paraId="04119366" w14:textId="77777777" w:rsidR="00D5491C" w:rsidRDefault="002E6F0C">
      <w:pPr>
        <w:pStyle w:val="CommandBlock"/>
      </w:pPr>
      <w:r>
        <w:t xml:space="preserve">  c/basic_copy_file.c</w:t>
      </w:r>
    </w:p>
    <w:p w14:paraId="31505E49" w14:textId="77777777" w:rsidR="00D5491C" w:rsidRDefault="002E6F0C">
      <w:pPr>
        <w:pStyle w:val="CommandBlock"/>
      </w:pPr>
      <w:r>
        <w:t xml:space="preserve">  c/copy_file.c</w:t>
      </w:r>
    </w:p>
    <w:p w14:paraId="733DF321" w14:textId="77777777" w:rsidR="00D5491C" w:rsidRDefault="002E6F0C">
      <w:pPr>
        <w:pStyle w:val="CommandBlock"/>
      </w:pPr>
      <w:r>
        <w:t xml:space="preserve">  cpp/basic_copy_file.cpp</w:t>
      </w:r>
    </w:p>
    <w:p w14:paraId="2AA5264F" w14:textId="77777777" w:rsidR="00D5491C" w:rsidRDefault="002E6F0C">
      <w:pPr>
        <w:pStyle w:val="CommandBlock"/>
      </w:pPr>
      <w:r>
        <w:t xml:space="preserve">  cpp/copy_file.cpp</w:t>
      </w:r>
    </w:p>
    <w:p w14:paraId="1CBB7F24" w14:textId="77777777" w:rsidR="00D5491C" w:rsidRDefault="002E6F0C">
      <w:pPr>
        <w:pStyle w:val="CommandBlock"/>
      </w:pPr>
      <w:r>
        <w:t xml:space="preserve">  csharp/BasicCopyFile/BasicCopyFile.csproj</w:t>
      </w:r>
    </w:p>
    <w:p w14:paraId="600944C5" w14:textId="77777777" w:rsidR="00D5491C" w:rsidRDefault="002E6F0C">
      <w:pPr>
        <w:pStyle w:val="CommandBlock"/>
      </w:pPr>
      <w:r>
        <w:t xml:space="preserve">  csharp/BasicCopyFile/Program.cs</w:t>
      </w:r>
    </w:p>
    <w:p w14:paraId="5EA01859" w14:textId="77777777" w:rsidR="00D5491C" w:rsidRDefault="002E6F0C">
      <w:pPr>
        <w:pStyle w:val="CommandBlock"/>
      </w:pPr>
      <w:r>
        <w:t xml:space="preserve">  csharp/CopyFile/CopyFile.csproj</w:t>
      </w:r>
    </w:p>
    <w:p w14:paraId="3ED305EB" w14:textId="77777777" w:rsidR="00D5491C" w:rsidRDefault="002E6F0C">
      <w:pPr>
        <w:pStyle w:val="CommandBlock"/>
      </w:pPr>
      <w:r>
        <w:t xml:space="preserve">  csharp/CopyFile/Program.cs</w:t>
      </w:r>
    </w:p>
    <w:p w14:paraId="4096DE50" w14:textId="77777777" w:rsidR="00D5491C" w:rsidRDefault="002E6F0C">
      <w:pPr>
        <w:pStyle w:val="CommandBlock"/>
      </w:pPr>
      <w:r>
        <w:t xml:space="preserve">  go/go.mod</w:t>
      </w:r>
    </w:p>
    <w:p w14:paraId="76DB8A03" w14:textId="77777777" w:rsidR="00D5491C" w:rsidRDefault="002E6F0C">
      <w:pPr>
        <w:pStyle w:val="CommandBlock"/>
      </w:pPr>
      <w:r>
        <w:t xml:space="preserve">  go/basic/main.go</w:t>
      </w:r>
    </w:p>
    <w:p w14:paraId="5F4A84F5" w14:textId="77777777" w:rsidR="00D5491C" w:rsidRDefault="002E6F0C">
      <w:pPr>
        <w:pStyle w:val="CommandBlock"/>
      </w:pPr>
      <w:r>
        <w:t xml:space="preserve">  go/main.go</w:t>
      </w:r>
    </w:p>
    <w:p w14:paraId="48DB8C30" w14:textId="77777777" w:rsidR="00D5491C" w:rsidRDefault="002E6F0C">
      <w:pPr>
        <w:pStyle w:val="CommandBlock"/>
      </w:pPr>
      <w:r>
        <w:t xml:space="preserve">  python/basic_copy_file.py</w:t>
      </w:r>
    </w:p>
    <w:p w14:paraId="299DD778" w14:textId="77777777" w:rsidR="00D5491C" w:rsidRDefault="002E6F0C">
      <w:pPr>
        <w:pStyle w:val="CommandBlock"/>
      </w:pPr>
      <w:r>
        <w:t xml:space="preserve">  python/copy_file.py</w:t>
      </w:r>
    </w:p>
    <w:p w14:paraId="275FDBC1" w14:textId="77777777" w:rsidR="00D5491C" w:rsidRDefault="002E6F0C">
      <w:pPr>
        <w:pStyle w:val="CommandBlock"/>
      </w:pPr>
      <w:r>
        <w:t xml:space="preserve">  typescript/package.json</w:t>
      </w:r>
    </w:p>
    <w:p w14:paraId="237E47B1" w14:textId="77777777" w:rsidR="00D5491C" w:rsidRDefault="002E6F0C">
      <w:pPr>
        <w:pStyle w:val="CommandBlock"/>
        <w:keepNext/>
      </w:pPr>
      <w:r>
        <w:t xml:space="preserve">  typescript/tsconfig.json</w:t>
      </w:r>
    </w:p>
    <w:p w14:paraId="3E911D34" w14:textId="77777777" w:rsidR="00D5491C" w:rsidRDefault="002E6F0C">
      <w:pPr>
        <w:pStyle w:val="CommandBlock"/>
        <w:keepNext/>
      </w:pPr>
      <w:r>
        <w:t xml:space="preserve">  typescript/src/basic.ts</w:t>
      </w:r>
    </w:p>
    <w:p w14:paraId="601A2DCE" w14:textId="77777777" w:rsidR="00D5491C" w:rsidRDefault="002E6F0C">
      <w:pPr>
        <w:pStyle w:val="CommandBlock"/>
      </w:pPr>
      <w:r>
        <w:t xml:space="preserve">  typescript/src/main.ts</w:t>
      </w:r>
    </w:p>
    <w:p w14:paraId="675C1079" w14:textId="77777777" w:rsidR="00D5491C" w:rsidRDefault="00D5491C">
      <w:pPr>
        <w:keepNext/>
      </w:pPr>
    </w:p>
    <w:p w14:paraId="51F0ED97" w14:textId="77777777" w:rsidR="00D5491C" w:rsidRDefault="00D5491C">
      <w:pPr>
        <w:keepNext/>
      </w:pPr>
    </w:p>
    <w:p w14:paraId="22D78875" w14:textId="77777777" w:rsidR="00D5491C" w:rsidRDefault="00D5491C">
      <w:pPr>
        <w:keepNext/>
      </w:pPr>
    </w:p>
    <w:p w14:paraId="419AB8BC" w14:textId="77777777" w:rsidR="00D5491C" w:rsidRDefault="002E6F0C">
      <w:pPr>
        <w:pStyle w:val="Heading1"/>
      </w:pPr>
      <w:r>
        <w:t>Project Setup</w:t>
      </w:r>
    </w:p>
    <w:p w14:paraId="67ADE208" w14:textId="77777777" w:rsidR="00D5491C" w:rsidRDefault="00D5491C">
      <w:pPr>
        <w:keepNext/>
      </w:pPr>
    </w:p>
    <w:p w14:paraId="14C52FAA" w14:textId="77777777" w:rsidR="00D5491C" w:rsidRDefault="00D5491C">
      <w:pPr>
        <w:keepNext/>
      </w:pPr>
    </w:p>
    <w:p w14:paraId="6BC24FAB" w14:textId="77777777" w:rsidR="00D5491C" w:rsidRDefault="002E6F0C">
      <w:pPr>
        <w:pStyle w:val="Heading2"/>
      </w:pPr>
      <w:r>
        <w:t>Windows PowerShell Project Setup</w:t>
      </w:r>
    </w:p>
    <w:p w14:paraId="187734D5" w14:textId="77777777" w:rsidR="00D5491C" w:rsidRDefault="002E6F0C">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lesson-3.8 sits beside the earlier lessons. Set-Location then moves into the lesson folder, where the rest of the lesson runs.</w:t>
      </w:r>
    </w:p>
    <w:p w14:paraId="30327D76" w14:textId="77777777" w:rsidR="00D5491C" w:rsidRDefault="00D5491C">
      <w:pPr>
        <w:keepNext/>
      </w:pPr>
    </w:p>
    <w:p w14:paraId="1C03E68B" w14:textId="77777777" w:rsidR="00D5491C" w:rsidRDefault="002E6F0C">
      <w:pPr>
        <w:pStyle w:val="CommandBlock"/>
        <w:keepNext/>
      </w:pPr>
      <w:r>
        <w:t>New-Item -ItemType Directory -Force "$HOME\spa\lesson-3.8" | Out-Null</w:t>
      </w:r>
    </w:p>
    <w:p w14:paraId="5CB031B2" w14:textId="77777777" w:rsidR="00D5491C" w:rsidRDefault="002E6F0C">
      <w:pPr>
        <w:pStyle w:val="CommandBlock"/>
        <w:keepNext/>
      </w:pPr>
      <w:r>
        <w:t>Set-Location "$HOME\spa\lesson-3.8"</w:t>
      </w:r>
    </w:p>
    <w:p w14:paraId="6E6F5347" w14:textId="77777777" w:rsidR="00D5491C" w:rsidRDefault="002E6F0C">
      <w:pPr>
        <w:pStyle w:val="CommandBlock"/>
        <w:keepNext/>
      </w:pPr>
      <w:r>
        <w:t>New-Item -ItemType Directory -Force "$HOME\spa\lesson-3.8\c" | Out-Null</w:t>
      </w:r>
    </w:p>
    <w:p w14:paraId="3FDAADEC" w14:textId="77777777" w:rsidR="00D5491C" w:rsidRDefault="002E6F0C">
      <w:pPr>
        <w:pStyle w:val="CommandBlock"/>
        <w:keepNext/>
      </w:pPr>
      <w:r>
        <w:t>New-Item -ItemType Directory -Force "$HOME\spa\lesson-3.8\cpp" | Out-Null</w:t>
      </w:r>
    </w:p>
    <w:p w14:paraId="434F1C90" w14:textId="77777777" w:rsidR="00D5491C" w:rsidRDefault="002E6F0C">
      <w:pPr>
        <w:pStyle w:val="CommandBlock"/>
        <w:keepNext/>
      </w:pPr>
      <w:r>
        <w:t>New-Item -ItemType Directory -Force "$HOME\spa\lesson-3.8\go\basic" | Out-Null</w:t>
      </w:r>
    </w:p>
    <w:p w14:paraId="4D079462" w14:textId="77777777" w:rsidR="00D5491C" w:rsidRDefault="002E6F0C">
      <w:pPr>
        <w:pStyle w:val="CommandBlock"/>
        <w:keepNext/>
      </w:pPr>
      <w:r>
        <w:t>New-Item -ItemType Directory -Force "$HOME\spa\lesson-3.8\python" | Out-Null</w:t>
      </w:r>
    </w:p>
    <w:p w14:paraId="36D445CC" w14:textId="77777777" w:rsidR="00D5491C" w:rsidRDefault="002E6F0C">
      <w:pPr>
        <w:pStyle w:val="CommandBlock"/>
        <w:keepNext/>
      </w:pPr>
      <w:r>
        <w:t>New-Item -ItemType Directory -Force "$HOME\spa\lesson-3.8\typescript\src" |</w:t>
      </w:r>
    </w:p>
    <w:p w14:paraId="088686EB" w14:textId="77777777" w:rsidR="00D5491C" w:rsidRDefault="002E6F0C">
      <w:pPr>
        <w:pStyle w:val="CommandBlock"/>
        <w:keepNext/>
      </w:pPr>
      <w:r>
        <w:t xml:space="preserve">    Out-Null</w:t>
      </w:r>
    </w:p>
    <w:p w14:paraId="2BF296C0" w14:textId="77777777" w:rsidR="00D5491C" w:rsidRDefault="002E6F0C">
      <w:pPr>
        <w:pStyle w:val="CommandBlock"/>
        <w:keepNext/>
      </w:pPr>
      <w:r>
        <w:t>New-Item -ItemType Directory -Force "$HOME\spa\lesson-3.8\csharp\BasicCopyFile" |</w:t>
      </w:r>
    </w:p>
    <w:p w14:paraId="148E1221" w14:textId="77777777" w:rsidR="00D5491C" w:rsidRDefault="002E6F0C">
      <w:pPr>
        <w:pStyle w:val="CommandBlock"/>
        <w:keepNext/>
      </w:pPr>
      <w:r>
        <w:t xml:space="preserve">    Out-Null</w:t>
      </w:r>
    </w:p>
    <w:p w14:paraId="295A2F51" w14:textId="77777777" w:rsidR="00D5491C" w:rsidRDefault="002E6F0C">
      <w:pPr>
        <w:pStyle w:val="CommandBlock"/>
        <w:keepNext/>
      </w:pPr>
      <w:r>
        <w:t>New-Item -ItemType Directory -Force "$HOME\spa\lesson-3.8\csharp\CopyFile" |</w:t>
      </w:r>
    </w:p>
    <w:p w14:paraId="03D5FA2A" w14:textId="77777777" w:rsidR="00D5491C" w:rsidRDefault="002E6F0C">
      <w:pPr>
        <w:pStyle w:val="CommandBlock"/>
      </w:pPr>
      <w:r>
        <w:t xml:space="preserve">    Out-Null</w:t>
      </w:r>
    </w:p>
    <w:p w14:paraId="42EAD887" w14:textId="77777777" w:rsidR="00D5491C" w:rsidRDefault="00D5491C">
      <w:pPr>
        <w:keepNext/>
      </w:pPr>
    </w:p>
    <w:p w14:paraId="46818085" w14:textId="77777777" w:rsidR="00D5491C" w:rsidRDefault="002E6F0C">
      <w:pPr>
        <w:keepNext/>
      </w:pPr>
      <w:r>
        <w:t>Next, let the tools create each project's settings file, as in Chapter 1. Remember, -o names the project folder: dotnet new console -o makes a C# project there, with a .csproj file and a starter Program.cs, which you replace with this lesson's code in the C# section. Remember, go.mod makes the folder a module: go mod init writes it, and its go line shows the Go version you have installed.</w:t>
      </w:r>
    </w:p>
    <w:p w14:paraId="712C411C" w14:textId="77777777" w:rsidR="00D5491C" w:rsidRDefault="00D5491C">
      <w:pPr>
        <w:keepNext/>
      </w:pPr>
    </w:p>
    <w:p w14:paraId="49CAC45C" w14:textId="77777777" w:rsidR="00D5491C" w:rsidRDefault="002E6F0C">
      <w:pPr>
        <w:pStyle w:val="CommandBlock"/>
        <w:keepNext/>
      </w:pPr>
      <w:r>
        <w:t>dotnet new console -o .\csharp\BasicCopyFile</w:t>
      </w:r>
    </w:p>
    <w:p w14:paraId="02DBDA90" w14:textId="77777777" w:rsidR="00D5491C" w:rsidRDefault="002E6F0C">
      <w:pPr>
        <w:pStyle w:val="CommandBlock"/>
        <w:keepNext/>
      </w:pPr>
      <w:r>
        <w:t>dotnet new console -o .\csharp\CopyFile</w:t>
      </w:r>
    </w:p>
    <w:p w14:paraId="475C7152" w14:textId="77777777" w:rsidR="00D5491C" w:rsidRDefault="002E6F0C">
      <w:pPr>
        <w:pStyle w:val="CommandBlock"/>
      </w:pPr>
      <w:r>
        <w:t>go -C .\go mod init example.com/copyfile</w:t>
      </w:r>
    </w:p>
    <w:p w14:paraId="40743AAC" w14:textId="77777777" w:rsidR="00D5491C" w:rsidRDefault="00D5491C">
      <w:pPr>
        <w:keepNext/>
      </w:pPr>
    </w:p>
    <w:p w14:paraId="45FBA7D5" w14:textId="77777777" w:rsidR="00D5491C" w:rsidRDefault="002E6F0C">
      <w:pPr>
        <w:keepNext/>
      </w:pPr>
      <w:r>
        <w:t>Then make the TypeScript project's package.json and install its compiler. Remember, npm init -y, npm pkg, then npm install: Push-Location moves into .\typescript first, because npm init ignores --prefix, and Pop-Location moves back to lesson-3.8.</w:t>
      </w:r>
    </w:p>
    <w:p w14:paraId="62627DEE" w14:textId="77777777" w:rsidR="00D5491C" w:rsidRDefault="00D5491C">
      <w:pPr>
        <w:keepNext/>
      </w:pPr>
    </w:p>
    <w:p w14:paraId="7785EE59" w14:textId="77777777" w:rsidR="00D5491C" w:rsidRDefault="002E6F0C">
      <w:pPr>
        <w:pStyle w:val="CommandBlock"/>
        <w:keepNext/>
      </w:pPr>
      <w:r>
        <w:t>Push-Location .\typescript</w:t>
      </w:r>
    </w:p>
    <w:p w14:paraId="6815B2D5" w14:textId="77777777" w:rsidR="00D5491C" w:rsidRDefault="002E6F0C">
      <w:pPr>
        <w:pStyle w:val="CommandBlock"/>
        <w:keepNext/>
      </w:pPr>
      <w:r>
        <w:t>npm init -y</w:t>
      </w:r>
    </w:p>
    <w:p w14:paraId="237A81CD" w14:textId="77777777" w:rsidR="00D5491C" w:rsidRDefault="002E6F0C">
      <w:pPr>
        <w:pStyle w:val="CommandBlock"/>
        <w:keepNext/>
      </w:pPr>
      <w:r>
        <w:t>npm pkg set name=copy-file-typescript type=module</w:t>
      </w:r>
    </w:p>
    <w:p w14:paraId="2DD268F2" w14:textId="77777777" w:rsidR="00D5491C" w:rsidRDefault="002E6F0C">
      <w:pPr>
        <w:pStyle w:val="CommandBlock"/>
        <w:keepNext/>
      </w:pPr>
      <w:r>
        <w:t>npm pkg set private=true --json</w:t>
      </w:r>
    </w:p>
    <w:p w14:paraId="7C10CCB9" w14:textId="77777777" w:rsidR="00D5491C" w:rsidRDefault="002E6F0C">
      <w:pPr>
        <w:pStyle w:val="CommandBlock"/>
        <w:keepNext/>
      </w:pPr>
      <w:r>
        <w:t>npm pkg set "scripts.check=tsc --noEmit" "scripts.build=tsc --noEmitOnError"</w:t>
      </w:r>
    </w:p>
    <w:p w14:paraId="2B8AD9FB" w14:textId="77777777" w:rsidR="00D5491C" w:rsidRDefault="002E6F0C">
      <w:pPr>
        <w:pStyle w:val="CommandBlock"/>
        <w:keepNext/>
      </w:pPr>
      <w:r>
        <w:t>npm pkg delete version description main keywords author license scripts.test</w:t>
      </w:r>
    </w:p>
    <w:p w14:paraId="08D946EE" w14:textId="77777777" w:rsidR="00D5491C" w:rsidRDefault="002E6F0C">
      <w:pPr>
        <w:pStyle w:val="CommandBlock"/>
        <w:keepNext/>
      </w:pPr>
      <w:r>
        <w:t>npm install --save-dev --save-exact typescript@7.0.2 @types/node@24.13.5 `</w:t>
      </w:r>
    </w:p>
    <w:p w14:paraId="1282DCA6" w14:textId="77777777" w:rsidR="00D5491C" w:rsidRDefault="002E6F0C">
      <w:pPr>
        <w:pStyle w:val="CommandBlock"/>
        <w:keepNext/>
      </w:pPr>
      <w:r>
        <w:t xml:space="preserve">    --ignore-scripts --no-audit --no-fund</w:t>
      </w:r>
    </w:p>
    <w:p w14:paraId="41578B05" w14:textId="77777777" w:rsidR="00D5491C" w:rsidRDefault="002E6F0C">
      <w:pPr>
        <w:pStyle w:val="CommandBlock"/>
      </w:pPr>
      <w:r>
        <w:t>Pop-Location</w:t>
      </w:r>
    </w:p>
    <w:p w14:paraId="567D19EE" w14:textId="77777777" w:rsidR="00D5491C" w:rsidRDefault="00D5491C">
      <w:pPr>
        <w:keepNext/>
      </w:pPr>
    </w:p>
    <w:p w14:paraId="18589482" w14:textId="77777777" w:rsidR="00D5491C" w:rsidRDefault="002E6F0C">
      <w:r>
        <w:t>Then type the TypeScript compiler settings. As in Chapter 1, notepad .\typescript\tsconfig.json creates and opens the file: choose Yes, type the file, save it with Ctrl+S, and close Notepad.</w:t>
      </w:r>
    </w:p>
    <w:p w14:paraId="1945F8ED" w14:textId="77777777" w:rsidR="00D5491C" w:rsidRDefault="00D5491C">
      <w:pPr>
        <w:keepNext/>
      </w:pPr>
    </w:p>
    <w:p w14:paraId="2C6B4A54" w14:textId="77777777" w:rsidR="00D5491C" w:rsidRDefault="002E6F0C">
      <w:pPr>
        <w:pStyle w:val="Heading3"/>
      </w:pPr>
      <w:r>
        <w:t>typescript/tsconfig.json</w:t>
      </w:r>
    </w:p>
    <w:p w14:paraId="2B0F5521" w14:textId="77777777" w:rsidR="00D5491C" w:rsidRDefault="002E6F0C">
      <w:pPr>
        <w:pStyle w:val="SourceCode"/>
        <w:keepNext/>
      </w:pPr>
      <w:r>
        <w:t>{</w:t>
      </w:r>
    </w:p>
    <w:p w14:paraId="064199F3" w14:textId="77777777" w:rsidR="00D5491C" w:rsidRDefault="002E6F0C">
      <w:pPr>
        <w:pStyle w:val="SourceCode"/>
        <w:keepNext/>
      </w:pPr>
      <w:r>
        <w:t xml:space="preserve">  "compilerOptions": {</w:t>
      </w:r>
    </w:p>
    <w:p w14:paraId="1DBBB348" w14:textId="77777777" w:rsidR="00D5491C" w:rsidRDefault="002E6F0C">
      <w:pPr>
        <w:pStyle w:val="SourceCode"/>
      </w:pPr>
      <w:r>
        <w:t xml:space="preserve">    "target": "ES2022",</w:t>
      </w:r>
    </w:p>
    <w:p w14:paraId="44D986E1" w14:textId="77777777" w:rsidR="00D5491C" w:rsidRDefault="002E6F0C">
      <w:pPr>
        <w:pStyle w:val="SourceCode"/>
      </w:pPr>
      <w:r>
        <w:t xml:space="preserve">    "module": "NodeNext",</w:t>
      </w:r>
    </w:p>
    <w:p w14:paraId="681848A4" w14:textId="77777777" w:rsidR="00D5491C" w:rsidRDefault="002E6F0C">
      <w:pPr>
        <w:pStyle w:val="SourceCode"/>
      </w:pPr>
      <w:r>
        <w:t xml:space="preserve">    "moduleResolution": "NodeNext",</w:t>
      </w:r>
    </w:p>
    <w:p w14:paraId="06A7B2CB" w14:textId="77777777" w:rsidR="00D5491C" w:rsidRDefault="002E6F0C">
      <w:pPr>
        <w:pStyle w:val="SourceCode"/>
      </w:pPr>
      <w:r>
        <w:t xml:space="preserve">    "rootDir": "src",</w:t>
      </w:r>
    </w:p>
    <w:p w14:paraId="6A82C8D8" w14:textId="77777777" w:rsidR="00D5491C" w:rsidRDefault="002E6F0C">
      <w:pPr>
        <w:pStyle w:val="SourceCode"/>
      </w:pPr>
      <w:r>
        <w:t xml:space="preserve">    "outDir": "dist",</w:t>
      </w:r>
    </w:p>
    <w:p w14:paraId="36600207" w14:textId="77777777" w:rsidR="00D5491C" w:rsidRDefault="002E6F0C">
      <w:pPr>
        <w:pStyle w:val="SourceCode"/>
      </w:pPr>
      <w:r>
        <w:t xml:space="preserve">    "strict": true,</w:t>
      </w:r>
    </w:p>
    <w:p w14:paraId="1C3A8E2D" w14:textId="77777777" w:rsidR="00D5491C" w:rsidRDefault="002E6F0C">
      <w:pPr>
        <w:pStyle w:val="SourceCode"/>
      </w:pPr>
      <w:r>
        <w:t xml:space="preserve">    "types": [</w:t>
      </w:r>
    </w:p>
    <w:p w14:paraId="0D6D20B4" w14:textId="77777777" w:rsidR="00D5491C" w:rsidRDefault="002E6F0C">
      <w:pPr>
        <w:pStyle w:val="SourceCode"/>
      </w:pPr>
      <w:r>
        <w:t xml:space="preserve">      "node"</w:t>
      </w:r>
    </w:p>
    <w:p w14:paraId="2E8C5064" w14:textId="77777777" w:rsidR="00D5491C" w:rsidRDefault="002E6F0C">
      <w:pPr>
        <w:pStyle w:val="SourceCode"/>
      </w:pPr>
      <w:r>
        <w:t xml:space="preserve">    ],</w:t>
      </w:r>
    </w:p>
    <w:p w14:paraId="57F4CC3E" w14:textId="77777777" w:rsidR="00D5491C" w:rsidRDefault="002E6F0C">
      <w:pPr>
        <w:pStyle w:val="SourceCode"/>
      </w:pPr>
      <w:r>
        <w:t xml:space="preserve">    "moduleDetection": "force"</w:t>
      </w:r>
    </w:p>
    <w:p w14:paraId="654C3E0A" w14:textId="77777777" w:rsidR="00D5491C" w:rsidRDefault="002E6F0C">
      <w:pPr>
        <w:pStyle w:val="SourceCode"/>
      </w:pPr>
      <w:r>
        <w:t xml:space="preserve">  },</w:t>
      </w:r>
    </w:p>
    <w:p w14:paraId="38F4E578" w14:textId="77777777" w:rsidR="00D5491C" w:rsidRDefault="002E6F0C">
      <w:pPr>
        <w:pStyle w:val="SourceCode"/>
      </w:pPr>
      <w:r>
        <w:t xml:space="preserve">  "include": [</w:t>
      </w:r>
    </w:p>
    <w:p w14:paraId="2613EC49" w14:textId="77777777" w:rsidR="00D5491C" w:rsidRDefault="002E6F0C">
      <w:pPr>
        <w:pStyle w:val="SourceCode"/>
        <w:keepNext/>
      </w:pPr>
      <w:r>
        <w:t xml:space="preserve">    "src/**/*.ts"</w:t>
      </w:r>
    </w:p>
    <w:p w14:paraId="655C6F21" w14:textId="77777777" w:rsidR="00D5491C" w:rsidRDefault="002E6F0C">
      <w:pPr>
        <w:pStyle w:val="SourceCode"/>
        <w:keepNext/>
      </w:pPr>
      <w:r>
        <w:t xml:space="preserve">  ]</w:t>
      </w:r>
    </w:p>
    <w:p w14:paraId="26203130" w14:textId="77777777" w:rsidR="00D5491C" w:rsidRDefault="002E6F0C">
      <w:pPr>
        <w:pStyle w:val="SourceCode"/>
      </w:pPr>
      <w:r>
        <w:t>}</w:t>
      </w:r>
    </w:p>
    <w:p w14:paraId="3C0BBD01" w14:textId="77777777" w:rsidR="00D5491C" w:rsidRDefault="00D5491C">
      <w:pPr>
        <w:keepNext/>
      </w:pPr>
    </w:p>
    <w:p w14:paraId="295E9C8B" w14:textId="77777777" w:rsidR="00D5491C" w:rsidRDefault="002E6F0C">
      <w:r>
        <w:t>You save each source file in its language's section below, as each is shown, the same way.</w:t>
      </w:r>
    </w:p>
    <w:p w14:paraId="2DA8376C" w14:textId="77777777" w:rsidR="00D5491C" w:rsidRDefault="00D5491C">
      <w:pPr>
        <w:keepNext/>
      </w:pPr>
    </w:p>
    <w:p w14:paraId="2962E32E" w14:textId="77777777" w:rsidR="00D5491C" w:rsidRDefault="00D5491C">
      <w:pPr>
        <w:keepNext/>
      </w:pPr>
    </w:p>
    <w:p w14:paraId="51B23759" w14:textId="77777777" w:rsidR="00D5491C" w:rsidRDefault="002E6F0C">
      <w:pPr>
        <w:pStyle w:val="Heading2"/>
      </w:pPr>
      <w:r>
        <w:t>Linux or macOS Project Setup</w:t>
      </w:r>
    </w:p>
    <w:p w14:paraId="3D0230CB" w14:textId="77777777" w:rsidR="00D5491C" w:rsidRDefault="002E6F0C">
      <w:pPr>
        <w:keepNext/>
      </w:pPr>
      <w:r>
        <w:t>Each folder below is a full path that starts with $HOME/spa, your course folder from Chapter 1, so the commands work from any folder; cd then moves into the lesson folder.</w:t>
      </w:r>
    </w:p>
    <w:p w14:paraId="18169EF6" w14:textId="77777777" w:rsidR="00D5491C" w:rsidRDefault="00D5491C">
      <w:pPr>
        <w:keepNext/>
      </w:pPr>
    </w:p>
    <w:p w14:paraId="36DCF439" w14:textId="77777777" w:rsidR="00D5491C" w:rsidRDefault="002E6F0C">
      <w:pPr>
        <w:pStyle w:val="CommandBlock"/>
        <w:keepNext/>
      </w:pPr>
      <w:r>
        <w:t>mkdir -p "$HOME/spa/lesson-3.8/"{c,cpp,go/basic,python,typescript/src}</w:t>
      </w:r>
    </w:p>
    <w:p w14:paraId="5591F2AA" w14:textId="77777777" w:rsidR="00D5491C" w:rsidRDefault="002E6F0C">
      <w:pPr>
        <w:pStyle w:val="CommandBlock"/>
        <w:keepNext/>
      </w:pPr>
      <w:r>
        <w:t>mkdir -p "$HOME/spa/lesson-3.8/csharp/"{BasicCopyFile,CopyFile}</w:t>
      </w:r>
    </w:p>
    <w:p w14:paraId="5B175A4B" w14:textId="77777777" w:rsidR="00D5491C" w:rsidRDefault="002E6F0C">
      <w:pPr>
        <w:pStyle w:val="CommandBlock"/>
      </w:pPr>
      <w:r>
        <w:t>cd "$HOME/spa/lesson-3.8"</w:t>
      </w:r>
    </w:p>
    <w:p w14:paraId="29EFD6B9" w14:textId="77777777" w:rsidR="00D5491C" w:rsidRDefault="00D5491C">
      <w:pPr>
        <w:keepNext/>
      </w:pPr>
    </w:p>
    <w:p w14:paraId="710D4B20" w14:textId="77777777" w:rsidR="00D5491C" w:rsidRDefault="002E6F0C">
      <w:pPr>
        <w:keepNext/>
      </w:pPr>
      <w:r>
        <w:t>Then create the C#, Go, and TypeScript project files with the same commands as on Windows; cd moves into ./typescript for the npm lines, and cd .. moves back.</w:t>
      </w:r>
    </w:p>
    <w:p w14:paraId="2607F540" w14:textId="77777777" w:rsidR="00D5491C" w:rsidRDefault="00D5491C">
      <w:pPr>
        <w:keepNext/>
      </w:pPr>
    </w:p>
    <w:p w14:paraId="1A585E03" w14:textId="77777777" w:rsidR="00D5491C" w:rsidRDefault="002E6F0C">
      <w:pPr>
        <w:pStyle w:val="CommandBlock"/>
        <w:keepNext/>
      </w:pPr>
      <w:r>
        <w:t>dotnet new console -o ./csharp/BasicCopyFile</w:t>
      </w:r>
    </w:p>
    <w:p w14:paraId="4B1B50B0" w14:textId="77777777" w:rsidR="00D5491C" w:rsidRDefault="002E6F0C">
      <w:pPr>
        <w:pStyle w:val="CommandBlock"/>
        <w:keepNext/>
      </w:pPr>
      <w:r>
        <w:t>dotnet new console -o ./csharp/CopyFile</w:t>
      </w:r>
    </w:p>
    <w:p w14:paraId="71F3413B" w14:textId="77777777" w:rsidR="00D5491C" w:rsidRDefault="002E6F0C">
      <w:pPr>
        <w:pStyle w:val="CommandBlock"/>
        <w:keepNext/>
      </w:pPr>
      <w:r>
        <w:t>go -C ./go mod init example.com/copyfile</w:t>
      </w:r>
    </w:p>
    <w:p w14:paraId="1C1A77B6" w14:textId="77777777" w:rsidR="00D5491C" w:rsidRDefault="002E6F0C">
      <w:pPr>
        <w:pStyle w:val="CommandBlock"/>
        <w:keepNext/>
      </w:pPr>
      <w:r>
        <w:t>cd ./typescript</w:t>
      </w:r>
    </w:p>
    <w:p w14:paraId="3E6F3D96" w14:textId="77777777" w:rsidR="00D5491C" w:rsidRDefault="002E6F0C">
      <w:pPr>
        <w:pStyle w:val="CommandBlock"/>
        <w:keepNext/>
      </w:pPr>
      <w:r>
        <w:t>npm init -y</w:t>
      </w:r>
    </w:p>
    <w:p w14:paraId="4C9A6D5F" w14:textId="77777777" w:rsidR="00D5491C" w:rsidRDefault="002E6F0C">
      <w:pPr>
        <w:pStyle w:val="CommandBlock"/>
        <w:keepNext/>
      </w:pPr>
      <w:r>
        <w:t>npm pkg set name=copy-file-typescript type=module</w:t>
      </w:r>
    </w:p>
    <w:p w14:paraId="5B62B319" w14:textId="77777777" w:rsidR="00D5491C" w:rsidRDefault="002E6F0C">
      <w:pPr>
        <w:pStyle w:val="CommandBlock"/>
        <w:keepNext/>
      </w:pPr>
      <w:r>
        <w:t>npm pkg set private=true --json</w:t>
      </w:r>
    </w:p>
    <w:p w14:paraId="747D9AE6" w14:textId="77777777" w:rsidR="00D5491C" w:rsidRDefault="002E6F0C">
      <w:pPr>
        <w:pStyle w:val="CommandBlock"/>
        <w:keepNext/>
      </w:pPr>
      <w:r>
        <w:t>npm pkg set "scripts.check=tsc --noEmit" "scripts.build=tsc --noEmitOnError"</w:t>
      </w:r>
    </w:p>
    <w:p w14:paraId="11AC5B13" w14:textId="77777777" w:rsidR="00D5491C" w:rsidRDefault="002E6F0C">
      <w:pPr>
        <w:pStyle w:val="CommandBlock"/>
        <w:keepNext/>
      </w:pPr>
      <w:r>
        <w:t>npm pkg delete version description main keywords author license scripts.test</w:t>
      </w:r>
    </w:p>
    <w:p w14:paraId="1C2EA293" w14:textId="77777777" w:rsidR="00D5491C" w:rsidRDefault="002E6F0C">
      <w:pPr>
        <w:pStyle w:val="CommandBlock"/>
        <w:keepNext/>
      </w:pPr>
      <w:r>
        <w:t>npm install --save-dev --save-exact typescript@7.0.2 @types/node@24.13.5 \</w:t>
      </w:r>
    </w:p>
    <w:p w14:paraId="441F9D7F" w14:textId="77777777" w:rsidR="00D5491C" w:rsidRDefault="002E6F0C">
      <w:pPr>
        <w:pStyle w:val="CommandBlock"/>
        <w:keepNext/>
      </w:pPr>
      <w:r>
        <w:t xml:space="preserve">    --ignore-scripts --no-audit --no-fund</w:t>
      </w:r>
    </w:p>
    <w:p w14:paraId="0BE9DE8B" w14:textId="77777777" w:rsidR="00D5491C" w:rsidRDefault="002E6F0C">
      <w:pPr>
        <w:pStyle w:val="CommandBlock"/>
      </w:pPr>
      <w:r>
        <w:t>cd ..</w:t>
      </w:r>
    </w:p>
    <w:p w14:paraId="260B1FF6" w14:textId="77777777" w:rsidR="00D5491C" w:rsidRDefault="00D5491C">
      <w:pPr>
        <w:keepNext/>
      </w:pPr>
    </w:p>
    <w:p w14:paraId="13D5F351" w14:textId="77777777" w:rsidR="00D5491C" w:rsidRDefault="002E6F0C">
      <w:r>
        <w:t>Type typescript/tsconfig.json exactly as shown in the Windows setup. You save each source file in its language's section below, as each is shown. As in Chapter 1, nano ./c/basic_copy_file.c creates and opens one: type the file, then save and close it with Ctrl+O, Enter, then Ctrl+X.</w:t>
      </w:r>
    </w:p>
    <w:p w14:paraId="11E420D4" w14:textId="77777777" w:rsidR="00D5491C" w:rsidRDefault="00D5491C">
      <w:pPr>
        <w:keepNext/>
      </w:pPr>
    </w:p>
    <w:p w14:paraId="77CC138B" w14:textId="77777777" w:rsidR="00D5491C" w:rsidRDefault="00D5491C">
      <w:pPr>
        <w:keepNext/>
      </w:pPr>
    </w:p>
    <w:p w14:paraId="6B16B3FA" w14:textId="77777777" w:rsidR="00D5491C" w:rsidRDefault="002E6F0C">
      <w:pPr>
        <w:pStyle w:val="Heading2"/>
      </w:pPr>
      <w:r>
        <w:t>The Inventory File</w:t>
      </w:r>
    </w:p>
    <w:p w14:paraId="61038105" w14:textId="77777777" w:rsidR="00D5491C" w:rsidRDefault="002E6F0C">
      <w:r>
        <w:t>Every program copies the same three starting lines, so create them now, in advance, as in Lesson 3.2: save these three lines in a text editor as inventory-start.txt, directly in the lesson-3.8 folder, and press Enter after the last line, so that every line ends in a line ending. No program ever reads or changes inventory-start.txt. The programs create only inventory-backup.txt, in their own language's folder, and you remove it by path after each check, so nothing else is touched. To undo the lesson, leave t</w:t>
      </w:r>
      <w:r>
        <w:t xml:space="preserve">he folder and delete it: Set-Location .. then Remove-Item -Recurse .\lesson-3.8 (on Linux or macOS, cd .. then rm -r ./lesson-3.8). </w:t>
      </w:r>
      <w:r>
        <w:rPr>
          <w:b/>
        </w:rPr>
        <w:t>This deletes the folder and everything in it, and there is no undo.</w:t>
      </w:r>
    </w:p>
    <w:p w14:paraId="5E7978C0" w14:textId="77777777" w:rsidR="00D5491C" w:rsidRDefault="00D5491C">
      <w:pPr>
        <w:keepNext/>
      </w:pPr>
    </w:p>
    <w:p w14:paraId="751A5914" w14:textId="77777777" w:rsidR="00D5491C" w:rsidRDefault="002E6F0C">
      <w:pPr>
        <w:pStyle w:val="Heading3"/>
      </w:pPr>
      <w:r>
        <w:t>inventory-start.txt</w:t>
      </w:r>
    </w:p>
    <w:p w14:paraId="0ED853B9" w14:textId="77777777" w:rsidR="00D5491C" w:rsidRDefault="002E6F0C">
      <w:pPr>
        <w:pStyle w:val="SourceCode"/>
        <w:keepNext/>
      </w:pPr>
      <w:r>
        <w:t>web-01</w:t>
      </w:r>
    </w:p>
    <w:p w14:paraId="1C1092A3" w14:textId="77777777" w:rsidR="00D5491C" w:rsidRDefault="002E6F0C">
      <w:pPr>
        <w:pStyle w:val="SourceCode"/>
        <w:keepNext/>
      </w:pPr>
      <w:r>
        <w:t>db-01</w:t>
      </w:r>
    </w:p>
    <w:p w14:paraId="42D6340F" w14:textId="77777777" w:rsidR="00D5491C" w:rsidRDefault="002E6F0C">
      <w:pPr>
        <w:pStyle w:val="SourceCode"/>
      </w:pPr>
      <w:r>
        <w:t>backup-01</w:t>
      </w:r>
    </w:p>
    <w:p w14:paraId="2E97E9CF" w14:textId="77777777" w:rsidR="00D5491C" w:rsidRDefault="00D5491C">
      <w:pPr>
        <w:keepNext/>
      </w:pPr>
    </w:p>
    <w:p w14:paraId="14F1732F" w14:textId="77777777" w:rsidR="00D5491C" w:rsidRDefault="002E6F0C">
      <w:r>
        <w:t>Languages never share a file they write, and the Exercise changes the original, so each language gets its own copy of the starting lines: inventory.txt, in its own folder. Copy-Item copies the file at the first path to the second path (cp on Linux or macOS), and inventory-start.txt stays as it was.</w:t>
      </w:r>
    </w:p>
    <w:p w14:paraId="0DDC8268" w14:textId="77777777" w:rsidR="00D5491C" w:rsidRDefault="00D5491C">
      <w:pPr>
        <w:keepNext/>
      </w:pPr>
    </w:p>
    <w:p w14:paraId="5F838953" w14:textId="77777777" w:rsidR="00D5491C" w:rsidRDefault="002E6F0C">
      <w:pPr>
        <w:pStyle w:val="Heading3"/>
      </w:pPr>
      <w:r>
        <w:t>Windows PowerShell Inventory Copies</w:t>
      </w:r>
    </w:p>
    <w:p w14:paraId="5438222C" w14:textId="77777777" w:rsidR="00D5491C" w:rsidRDefault="002E6F0C">
      <w:pPr>
        <w:pStyle w:val="CommandBlock"/>
        <w:keepNext/>
      </w:pPr>
      <w:r>
        <w:t>Copy-Item inventory-start.txt .\c\inventory.txt</w:t>
      </w:r>
    </w:p>
    <w:p w14:paraId="0883D6D7" w14:textId="77777777" w:rsidR="00D5491C" w:rsidRDefault="002E6F0C">
      <w:pPr>
        <w:pStyle w:val="CommandBlock"/>
        <w:keepNext/>
      </w:pPr>
      <w:r>
        <w:t>Copy-Item inventory-start.txt .\cpp\inventory.txt</w:t>
      </w:r>
    </w:p>
    <w:p w14:paraId="44D5BC50" w14:textId="77777777" w:rsidR="00D5491C" w:rsidRDefault="002E6F0C">
      <w:pPr>
        <w:pStyle w:val="CommandBlock"/>
        <w:keepNext/>
      </w:pPr>
      <w:r>
        <w:t>Copy-Item inventory-start.txt .\csharp\inventory.txt</w:t>
      </w:r>
    </w:p>
    <w:p w14:paraId="56A62A78" w14:textId="77777777" w:rsidR="00D5491C" w:rsidRDefault="002E6F0C">
      <w:pPr>
        <w:pStyle w:val="CommandBlock"/>
        <w:keepNext/>
      </w:pPr>
      <w:r>
        <w:t>Copy-Item inventory-start.txt .\go\inventory.txt</w:t>
      </w:r>
    </w:p>
    <w:p w14:paraId="3FB81C87" w14:textId="77777777" w:rsidR="00D5491C" w:rsidRDefault="002E6F0C">
      <w:pPr>
        <w:pStyle w:val="CommandBlock"/>
        <w:keepNext/>
      </w:pPr>
      <w:r>
        <w:t>Copy-Item inventory-start.txt .\python\inventory.txt</w:t>
      </w:r>
    </w:p>
    <w:p w14:paraId="152B4634" w14:textId="77777777" w:rsidR="00D5491C" w:rsidRDefault="002E6F0C">
      <w:pPr>
        <w:pStyle w:val="CommandBlock"/>
      </w:pPr>
      <w:r>
        <w:t>Copy-Item inventory-start.txt .\typescript\inventory.txt</w:t>
      </w:r>
    </w:p>
    <w:p w14:paraId="38310698" w14:textId="77777777" w:rsidR="00D5491C" w:rsidRDefault="00D5491C">
      <w:pPr>
        <w:keepNext/>
      </w:pPr>
    </w:p>
    <w:p w14:paraId="4BD6B68E" w14:textId="77777777" w:rsidR="00D5491C" w:rsidRDefault="002E6F0C">
      <w:pPr>
        <w:pStyle w:val="Heading3"/>
      </w:pPr>
      <w:r>
        <w:t>Linux or macOS Inventory Copies</w:t>
      </w:r>
    </w:p>
    <w:p w14:paraId="07264E6A" w14:textId="77777777" w:rsidR="00D5491C" w:rsidRDefault="002E6F0C">
      <w:pPr>
        <w:pStyle w:val="CommandBlock"/>
        <w:keepNext/>
      </w:pPr>
      <w:r>
        <w:t>cp inventory-start.txt ./c/inventory.txt</w:t>
      </w:r>
    </w:p>
    <w:p w14:paraId="639AF067" w14:textId="77777777" w:rsidR="00D5491C" w:rsidRDefault="002E6F0C">
      <w:pPr>
        <w:pStyle w:val="CommandBlock"/>
        <w:keepNext/>
      </w:pPr>
      <w:r>
        <w:t>cp inventory-start.txt ./cpp/inventory.txt</w:t>
      </w:r>
    </w:p>
    <w:p w14:paraId="4A058C97" w14:textId="77777777" w:rsidR="00D5491C" w:rsidRDefault="002E6F0C">
      <w:pPr>
        <w:pStyle w:val="CommandBlock"/>
        <w:keepNext/>
      </w:pPr>
      <w:r>
        <w:t>cp inventory-start.txt ./csharp/inventory.txt</w:t>
      </w:r>
    </w:p>
    <w:p w14:paraId="51EF4948" w14:textId="77777777" w:rsidR="00D5491C" w:rsidRDefault="002E6F0C">
      <w:pPr>
        <w:pStyle w:val="CommandBlock"/>
        <w:keepNext/>
      </w:pPr>
      <w:r>
        <w:t>cp inventory-start.txt ./go/inventory.txt</w:t>
      </w:r>
    </w:p>
    <w:p w14:paraId="63DB337C" w14:textId="77777777" w:rsidR="00D5491C" w:rsidRDefault="002E6F0C">
      <w:pPr>
        <w:pStyle w:val="CommandBlock"/>
        <w:keepNext/>
      </w:pPr>
      <w:r>
        <w:t>cp inventory-start.txt ./python/inventory.txt</w:t>
      </w:r>
    </w:p>
    <w:p w14:paraId="6B52FE33" w14:textId="77777777" w:rsidR="00D5491C" w:rsidRDefault="002E6F0C">
      <w:pPr>
        <w:pStyle w:val="CommandBlock"/>
      </w:pPr>
      <w:r>
        <w:t>cp inventory-start.txt ./typescript/inventory.txt</w:t>
      </w:r>
    </w:p>
    <w:p w14:paraId="69EEE8C7" w14:textId="77777777" w:rsidR="00D5491C" w:rsidRDefault="00D5491C">
      <w:pPr>
        <w:keepNext/>
      </w:pPr>
    </w:p>
    <w:p w14:paraId="0D651D0C" w14:textId="77777777" w:rsidR="00D5491C" w:rsidRDefault="002E6F0C">
      <w:r>
        <w:t>Then check the starting state from the lesson-3.8 folder. Get-Content (cat on Linux or macOS) must print the three servers, and Test-Path must print False: there is no backup yet. These commands check the C folder; for another language, type its folder name in place of c: cpp, csharp, go, python, typescript.</w:t>
      </w:r>
    </w:p>
    <w:p w14:paraId="7B180768" w14:textId="77777777" w:rsidR="00D5491C" w:rsidRDefault="00D5491C">
      <w:pPr>
        <w:keepNext/>
      </w:pPr>
    </w:p>
    <w:p w14:paraId="63E12DDF" w14:textId="77777777" w:rsidR="00D5491C" w:rsidRDefault="002E6F0C">
      <w:pPr>
        <w:pStyle w:val="Heading3"/>
      </w:pPr>
      <w:r>
        <w:t>Windows PowerShell Starting State Check</w:t>
      </w:r>
    </w:p>
    <w:p w14:paraId="50A99F0D" w14:textId="77777777" w:rsidR="00D5491C" w:rsidRDefault="002E6F0C">
      <w:pPr>
        <w:pStyle w:val="CommandBlock"/>
        <w:keepNext/>
      </w:pPr>
      <w:r>
        <w:t>Get-Content .\c\inventory.txt</w:t>
      </w:r>
    </w:p>
    <w:p w14:paraId="164783CD" w14:textId="77777777" w:rsidR="00D5491C" w:rsidRDefault="002E6F0C">
      <w:pPr>
        <w:pStyle w:val="CommandBlock"/>
      </w:pPr>
      <w:r>
        <w:t>Test-Path .\c\inventory-backup.txt</w:t>
      </w:r>
    </w:p>
    <w:p w14:paraId="50980D4A" w14:textId="77777777" w:rsidR="00D5491C" w:rsidRDefault="00D5491C">
      <w:pPr>
        <w:keepNext/>
      </w:pPr>
    </w:p>
    <w:p w14:paraId="7442A419" w14:textId="77777777" w:rsidR="00D5491C" w:rsidRDefault="002E6F0C">
      <w:pPr>
        <w:pStyle w:val="Heading3"/>
      </w:pPr>
      <w:r>
        <w:t>Linux or macOS Starting State Check</w:t>
      </w:r>
    </w:p>
    <w:p w14:paraId="3B9E5994" w14:textId="77777777" w:rsidR="00D5491C" w:rsidRDefault="002E6F0C">
      <w:pPr>
        <w:keepNext/>
      </w:pPr>
      <w:r>
        <w:t>ls must answer that there is no such file.</w:t>
      </w:r>
    </w:p>
    <w:p w14:paraId="44DF5E67" w14:textId="77777777" w:rsidR="00D5491C" w:rsidRDefault="00D5491C">
      <w:pPr>
        <w:keepNext/>
      </w:pPr>
    </w:p>
    <w:p w14:paraId="483574E0" w14:textId="77777777" w:rsidR="00D5491C" w:rsidRDefault="002E6F0C">
      <w:pPr>
        <w:pStyle w:val="CommandBlock"/>
        <w:keepNext/>
      </w:pPr>
      <w:r>
        <w:t>cat ./c/inventory.txt</w:t>
      </w:r>
    </w:p>
    <w:p w14:paraId="45D19EF3" w14:textId="77777777" w:rsidR="00D5491C" w:rsidRDefault="002E6F0C">
      <w:pPr>
        <w:pStyle w:val="CommandBlock"/>
      </w:pPr>
      <w:r>
        <w:t>ls ./c/inventory-backup.txt</w:t>
      </w:r>
    </w:p>
    <w:p w14:paraId="15CBA77F" w14:textId="77777777" w:rsidR="00D5491C" w:rsidRDefault="00D5491C">
      <w:pPr>
        <w:keepNext/>
      </w:pPr>
    </w:p>
    <w:p w14:paraId="40E57719" w14:textId="77777777" w:rsidR="00D5491C" w:rsidRDefault="00D5491C">
      <w:pPr>
        <w:keepNext/>
      </w:pPr>
    </w:p>
    <w:p w14:paraId="3E16CA41" w14:textId="77777777" w:rsidR="00D5491C" w:rsidRDefault="00D5491C">
      <w:pPr>
        <w:keepNext/>
      </w:pPr>
    </w:p>
    <w:p w14:paraId="0B5A0718" w14:textId="77777777" w:rsidR="00D5491C" w:rsidRDefault="002E6F0C">
      <w:pPr>
        <w:pStyle w:val="Heading1"/>
      </w:pPr>
      <w:r>
        <w:t>C Implementation</w:t>
      </w:r>
    </w:p>
    <w:p w14:paraId="17CED147" w14:textId="77777777" w:rsidR="00D5491C" w:rsidRDefault="002E6F0C">
      <w:r>
        <w:t>C's standard library has no copy function, so the program copies in two steps: it reads the whole original into a char array with fread, as in Lesson 3.2, and writes the same bytes into the new file with fwrite, a new call explained in the code. It opens the original with "rb", binary mode for reading, so every byte arrives exactly as stored, line endings included, and the new file with "wb". Because "wb" empties a file that already exists, C on its own would replace an existing backup without asking.</w:t>
      </w:r>
    </w:p>
    <w:p w14:paraId="743F550D" w14:textId="77777777" w:rsidR="00D5491C" w:rsidRDefault="00D5491C">
      <w:pPr>
        <w:keepNext/>
      </w:pPr>
    </w:p>
    <w:p w14:paraId="3CAEBFC5" w14:textId="77777777" w:rsidR="00D5491C" w:rsidRDefault="00D5491C">
      <w:pPr>
        <w:keepNext/>
      </w:pPr>
    </w:p>
    <w:p w14:paraId="16FFBFB6" w14:textId="77777777" w:rsidR="00D5491C" w:rsidRDefault="002E6F0C">
      <w:pPr>
        <w:pStyle w:val="Heading2"/>
      </w:pPr>
      <w:r>
        <w:t>Basic Implementation</w:t>
      </w:r>
    </w:p>
    <w:p w14:paraId="6C6A661B" w14:textId="77777777" w:rsidR="00D5491C" w:rsidRDefault="002E6F0C">
      <w:r>
        <w:t>Start with the most direct version: main joins the paths .\c\inventory.txt and .\c\inventory-backup.txt, checks with stat that the backup does not exist yet and stops with an Error line if it does, reads the original into a char array with fopen and fread, writes the same bytes into the backup with fopen and fwrite, prints the Copied line, and checks with stat that both files exist. Even this Basic version checks both fopen results, because reading or writing through NULL would crash the program, and it che</w:t>
      </w:r>
      <w:r>
        <w:t>cks that the whole original fit in its char array. Every step is commented, so read the comments as you type it.</w:t>
      </w:r>
    </w:p>
    <w:p w14:paraId="48DC1477" w14:textId="77777777" w:rsidR="00D5491C" w:rsidRDefault="00D5491C">
      <w:pPr>
        <w:keepNext/>
      </w:pPr>
    </w:p>
    <w:p w14:paraId="3E0A0068" w14:textId="77777777" w:rsidR="00D5491C" w:rsidRDefault="002E6F0C">
      <w:pPr>
        <w:pStyle w:val="Heading3"/>
      </w:pPr>
      <w:r>
        <w:t>c/basic_copy_file.c</w:t>
      </w:r>
    </w:p>
    <w:p w14:paraId="20BE7431" w14:textId="77777777" w:rsidR="00D5491C" w:rsidRDefault="002E6F0C">
      <w:pPr>
        <w:pStyle w:val="SourceCode"/>
        <w:keepNext/>
      </w:pPr>
      <w:r>
        <w:t>// Remember, #include adds the declarations we need: stdio.h for fopen,</w:t>
      </w:r>
    </w:p>
    <w:p w14:paraId="457C508B" w14:textId="77777777" w:rsidR="00D5491C" w:rsidRDefault="002E6F0C">
      <w:pPr>
        <w:pStyle w:val="SourceCode"/>
        <w:keepNext/>
      </w:pPr>
      <w:r>
        <w:t>// fread, fwrite, fprintf, and fclose, and sys/stat.h for stat.</w:t>
      </w:r>
    </w:p>
    <w:p w14:paraId="4D2ACF0B" w14:textId="77777777" w:rsidR="00D5491C" w:rsidRDefault="002E6F0C">
      <w:pPr>
        <w:pStyle w:val="SourceCode"/>
      </w:pPr>
      <w:r>
        <w:t>#include &lt;stdio.h&gt;</w:t>
      </w:r>
    </w:p>
    <w:p w14:paraId="7E55BE12" w14:textId="77777777" w:rsidR="00D5491C" w:rsidRDefault="002E6F0C">
      <w:pPr>
        <w:pStyle w:val="SourceCode"/>
      </w:pPr>
      <w:r>
        <w:t>#include &lt;sys/stat.h&gt;</w:t>
      </w:r>
    </w:p>
    <w:p w14:paraId="3A69BA04" w14:textId="77777777" w:rsidR="00D5491C" w:rsidRDefault="00D5491C">
      <w:pPr>
        <w:pStyle w:val="SourceCode"/>
      </w:pPr>
    </w:p>
    <w:p w14:paraId="05120080" w14:textId="77777777" w:rsidR="00D5491C" w:rsidRDefault="002E6F0C">
      <w:pPr>
        <w:pStyle w:val="SourceCode"/>
      </w:pPr>
      <w:r>
        <w:t>// Remember, #ifdef picks code per system: \ on Windows, / elsewhere.</w:t>
      </w:r>
    </w:p>
    <w:p w14:paraId="1EA9E832" w14:textId="77777777" w:rsidR="00D5491C" w:rsidRDefault="002E6F0C">
      <w:pPr>
        <w:pStyle w:val="SourceCode"/>
      </w:pPr>
      <w:r>
        <w:t>#ifdef _WIN32</w:t>
      </w:r>
    </w:p>
    <w:p w14:paraId="773D9AC1" w14:textId="77777777" w:rsidR="00D5491C" w:rsidRDefault="002E6F0C">
      <w:pPr>
        <w:pStyle w:val="SourceCode"/>
      </w:pPr>
      <w:r>
        <w:t>#define SEPARATOR "\\"</w:t>
      </w:r>
    </w:p>
    <w:p w14:paraId="1166E117" w14:textId="77777777" w:rsidR="00D5491C" w:rsidRDefault="002E6F0C">
      <w:pPr>
        <w:pStyle w:val="SourceCode"/>
      </w:pPr>
      <w:r>
        <w:t>#else</w:t>
      </w:r>
    </w:p>
    <w:p w14:paraId="32D5F650" w14:textId="77777777" w:rsidR="00D5491C" w:rsidRDefault="002E6F0C">
      <w:pPr>
        <w:pStyle w:val="SourceCode"/>
      </w:pPr>
      <w:r>
        <w:t>#define SEPARATOR "/"</w:t>
      </w:r>
    </w:p>
    <w:p w14:paraId="5557356D" w14:textId="77777777" w:rsidR="00D5491C" w:rsidRDefault="002E6F0C">
      <w:pPr>
        <w:pStyle w:val="SourceCode"/>
      </w:pPr>
      <w:r>
        <w:t>#endif</w:t>
      </w:r>
    </w:p>
    <w:p w14:paraId="0DA972B0" w14:textId="77777777" w:rsidR="00D5491C" w:rsidRDefault="00D5491C">
      <w:pPr>
        <w:pStyle w:val="SourceCode"/>
      </w:pPr>
    </w:p>
    <w:p w14:paraId="38A1867B" w14:textId="77777777" w:rsidR="00D5491C" w:rsidRDefault="002E6F0C">
      <w:pPr>
        <w:pStyle w:val="SourceCode"/>
      </w:pPr>
      <w:r>
        <w:t>// Remember, main starts the program; 0 = success, 1 = failure.</w:t>
      </w:r>
    </w:p>
    <w:p w14:paraId="27B0ED88" w14:textId="77777777" w:rsidR="00D5491C" w:rsidRDefault="002E6F0C">
      <w:pPr>
        <w:pStyle w:val="SourceCode"/>
      </w:pPr>
      <w:r>
        <w:t>int main(void) {</w:t>
      </w:r>
    </w:p>
    <w:p w14:paraId="499553DF" w14:textId="77777777" w:rsidR="00D5491C" w:rsidRDefault="002E6F0C">
      <w:pPr>
        <w:pStyle w:val="SourceCode"/>
      </w:pPr>
      <w:r>
        <w:t xml:space="preserve">    // The file to copy, and the name of the copy, both in the c folder,</w:t>
      </w:r>
    </w:p>
    <w:p w14:paraId="00BF6736" w14:textId="77777777" w:rsidR="00D5491C" w:rsidRDefault="002E6F0C">
      <w:pPr>
        <w:pStyle w:val="SourceCode"/>
      </w:pPr>
      <w:r>
        <w:t xml:space="preserve">    // so the C programs write only inside their own folder. A backup is</w:t>
      </w:r>
    </w:p>
    <w:p w14:paraId="49E723E3" w14:textId="77777777" w:rsidR="00D5491C" w:rsidRDefault="002E6F0C">
      <w:pPr>
        <w:pStyle w:val="SourceCode"/>
      </w:pPr>
      <w:r>
        <w:t xml:space="preserve">    // a copy kept so the original's contents can be brought back if the</w:t>
      </w:r>
    </w:p>
    <w:p w14:paraId="435887D1" w14:textId="77777777" w:rsidR="00D5491C" w:rsidRDefault="002E6F0C">
      <w:pPr>
        <w:pStyle w:val="SourceCode"/>
      </w:pPr>
      <w:r>
        <w:t xml:space="preserve">    // original is lost or damaged. Remember, join builds the path with</w:t>
      </w:r>
    </w:p>
    <w:p w14:paraId="365F45C0" w14:textId="77777777" w:rsidR="00D5491C" w:rsidRDefault="002E6F0C">
      <w:pPr>
        <w:pStyle w:val="SourceCode"/>
      </w:pPr>
      <w:r>
        <w:t xml:space="preserve">    // the right separator; C joins with snprintf, one %s per part: c,</w:t>
      </w:r>
    </w:p>
    <w:p w14:paraId="0003B504" w14:textId="77777777" w:rsidR="00D5491C" w:rsidRDefault="002E6F0C">
      <w:pPr>
        <w:pStyle w:val="SourceCode"/>
      </w:pPr>
      <w:r>
        <w:t xml:space="preserve">    // SEPARATOR, and the file's name. A relative path starts from the</w:t>
      </w:r>
    </w:p>
    <w:p w14:paraId="2943FAE6" w14:textId="77777777" w:rsidR="00D5491C" w:rsidRDefault="002E6F0C">
      <w:pPr>
        <w:pStyle w:val="SourceCode"/>
      </w:pPr>
      <w:r>
        <w:t xml:space="preserve">    // working directory.</w:t>
      </w:r>
    </w:p>
    <w:p w14:paraId="2FFD15FC" w14:textId="77777777" w:rsidR="00D5491C" w:rsidRDefault="002E6F0C">
      <w:pPr>
        <w:pStyle w:val="SourceCode"/>
      </w:pPr>
      <w:r>
        <w:t xml:space="preserve">    char source[256] = "";</w:t>
      </w:r>
    </w:p>
    <w:p w14:paraId="1B413057" w14:textId="77777777" w:rsidR="00D5491C" w:rsidRDefault="002E6F0C">
      <w:pPr>
        <w:pStyle w:val="SourceCode"/>
      </w:pPr>
      <w:r>
        <w:t xml:space="preserve">    snprintf(source, sizeof source, "%s%s%s", "c", SEPARATOR, "inventory.txt");</w:t>
      </w:r>
    </w:p>
    <w:p w14:paraId="2EE835E3" w14:textId="77777777" w:rsidR="00D5491C" w:rsidRDefault="002E6F0C">
      <w:pPr>
        <w:pStyle w:val="SourceCode"/>
      </w:pPr>
      <w:r>
        <w:t xml:space="preserve">    char backup[256] = "";</w:t>
      </w:r>
    </w:p>
    <w:p w14:paraId="1D68111B" w14:textId="77777777" w:rsidR="00D5491C" w:rsidRDefault="002E6F0C">
      <w:pPr>
        <w:pStyle w:val="SourceCode"/>
      </w:pPr>
      <w:r>
        <w:t xml:space="preserve">    snprintf(backup, sizeof backup, "%s%s%s", "c", SEPARATOR,</w:t>
      </w:r>
    </w:p>
    <w:p w14:paraId="3C650D84" w14:textId="77777777" w:rsidR="00D5491C" w:rsidRDefault="002E6F0C">
      <w:pPr>
        <w:pStyle w:val="SourceCode"/>
      </w:pPr>
      <w:r>
        <w:t xml:space="preserve">             "inventory-backup.txt");</w:t>
      </w:r>
    </w:p>
    <w:p w14:paraId="0BC454D7" w14:textId="77777777" w:rsidR="00D5491C" w:rsidRDefault="00D5491C">
      <w:pPr>
        <w:pStyle w:val="SourceCode"/>
      </w:pPr>
    </w:p>
    <w:p w14:paraId="05F769AA" w14:textId="77777777" w:rsidR="00D5491C" w:rsidRDefault="002E6F0C">
      <w:pPr>
        <w:pStyle w:val="SourceCode"/>
      </w:pPr>
      <w:r>
        <w:t xml:space="preserve">    // Safety first: if the backup name is already taken, that file may</w:t>
      </w:r>
    </w:p>
    <w:p w14:paraId="7F9D6304" w14:textId="77777777" w:rsidR="00D5491C" w:rsidRDefault="002E6F0C">
      <w:pPr>
        <w:pStyle w:val="SourceCode"/>
      </w:pPr>
      <w:r>
        <w:t xml:space="preserve">    // hold something you need, so the program stops before changing</w:t>
      </w:r>
    </w:p>
    <w:p w14:paraId="53EC7C80" w14:textId="77777777" w:rsidR="00D5491C" w:rsidRDefault="002E6F0C">
      <w:pPr>
        <w:pStyle w:val="SourceCode"/>
      </w:pPr>
      <w:r>
        <w:t xml:space="preserve">    // anything. C has no copy function: this program copies by opening a</w:t>
      </w:r>
    </w:p>
    <w:p w14:paraId="327111A5" w14:textId="77777777" w:rsidR="00D5491C" w:rsidRDefault="002E6F0C">
      <w:pPr>
        <w:pStyle w:val="SourceCode"/>
      </w:pPr>
      <w:r>
        <w:t xml:space="preserve">    // new file with "wb", and "wb" would empty an existing file without</w:t>
      </w:r>
    </w:p>
    <w:p w14:paraId="36BEA3EF" w14:textId="77777777" w:rsidR="00D5491C" w:rsidRDefault="002E6F0C">
      <w:pPr>
        <w:pStyle w:val="SourceCode"/>
      </w:pPr>
      <w:r>
        <w:t xml:space="preserve">    // asking. Remember, stat returns 0 when the path exists, &amp; gives</w:t>
      </w:r>
    </w:p>
    <w:p w14:paraId="4AA3DC1E" w14:textId="77777777" w:rsidR="00D5491C" w:rsidRDefault="002E6F0C">
      <w:pPr>
        <w:pStyle w:val="SourceCode"/>
      </w:pPr>
      <w:r>
        <w:t xml:space="preserve">    // details' address so stat can fill it, and stderr is for errors only.</w:t>
      </w:r>
    </w:p>
    <w:p w14:paraId="0B405201" w14:textId="77777777" w:rsidR="00D5491C" w:rsidRDefault="002E6F0C">
      <w:pPr>
        <w:pStyle w:val="SourceCode"/>
      </w:pPr>
      <w:r>
        <w:t xml:space="preserve">    struct stat details;</w:t>
      </w:r>
    </w:p>
    <w:p w14:paraId="3D96A171" w14:textId="77777777" w:rsidR="00D5491C" w:rsidRDefault="002E6F0C">
      <w:pPr>
        <w:pStyle w:val="SourceCode"/>
      </w:pPr>
      <w:r>
        <w:t xml:space="preserve">    if (stat(backup, &amp;details) == 0) {</w:t>
      </w:r>
    </w:p>
    <w:p w14:paraId="56BC44EA" w14:textId="77777777" w:rsidR="00D5491C" w:rsidRDefault="002E6F0C">
      <w:pPr>
        <w:pStyle w:val="SourceCode"/>
      </w:pPr>
      <w:r>
        <w:t xml:space="preserve">        fprintf(stderr, "Error: %s already exists; nothing was changed\n",</w:t>
      </w:r>
    </w:p>
    <w:p w14:paraId="0FACAF2F" w14:textId="77777777" w:rsidR="00D5491C" w:rsidRDefault="002E6F0C">
      <w:pPr>
        <w:pStyle w:val="SourceCode"/>
      </w:pPr>
      <w:r>
        <w:t xml:space="preserve">                backup);</w:t>
      </w:r>
    </w:p>
    <w:p w14:paraId="6EC9604F" w14:textId="77777777" w:rsidR="00D5491C" w:rsidRDefault="002E6F0C">
      <w:pPr>
        <w:pStyle w:val="SourceCode"/>
      </w:pPr>
      <w:r>
        <w:t xml:space="preserve">        return 1;</w:t>
      </w:r>
    </w:p>
    <w:p w14:paraId="3E80A66B" w14:textId="77777777" w:rsidR="00D5491C" w:rsidRDefault="002E6F0C">
      <w:pPr>
        <w:pStyle w:val="SourceCode"/>
      </w:pPr>
      <w:r>
        <w:t xml:space="preserve">    }</w:t>
      </w:r>
    </w:p>
    <w:p w14:paraId="687D2A1D" w14:textId="77777777" w:rsidR="00D5491C" w:rsidRDefault="00D5491C">
      <w:pPr>
        <w:pStyle w:val="SourceCode"/>
      </w:pPr>
    </w:p>
    <w:p w14:paraId="24C5932C" w14:textId="77777777" w:rsidR="00D5491C" w:rsidRDefault="002E6F0C">
      <w:pPr>
        <w:pStyle w:val="SourceCode"/>
      </w:pPr>
      <w:r>
        <w:t xml:space="preserve">    // Step 1 of the copy: read the whole original into memory. "rb"</w:t>
      </w:r>
    </w:p>
    <w:p w14:paraId="4AABC365" w14:textId="77777777" w:rsidR="00D5491C" w:rsidRDefault="002E6F0C">
      <w:pPr>
        <w:pStyle w:val="SourceCode"/>
      </w:pPr>
      <w:r>
        <w:t xml:space="preserve">    // opens it for reading in binary mode, so every byte arrives exactly</w:t>
      </w:r>
    </w:p>
    <w:p w14:paraId="3A73CD50" w14:textId="77777777" w:rsidR="00D5491C" w:rsidRDefault="002E6F0C">
      <w:pPr>
        <w:pStyle w:val="SourceCode"/>
      </w:pPr>
      <w:r>
        <w:t xml:space="preserve">    // as stored, line endings included. Remember, fopen returns NULL when</w:t>
      </w:r>
    </w:p>
    <w:p w14:paraId="079844D1" w14:textId="77777777" w:rsidR="00D5491C" w:rsidRDefault="002E6F0C">
      <w:pPr>
        <w:pStyle w:val="SourceCode"/>
      </w:pPr>
      <w:r>
        <w:t xml:space="preserve">    // it cannot open the file, and reading through NULL would crash the</w:t>
      </w:r>
    </w:p>
    <w:p w14:paraId="7794B5BA" w14:textId="77777777" w:rsidR="00D5491C" w:rsidRDefault="002E6F0C">
      <w:pPr>
        <w:pStyle w:val="SourceCode"/>
      </w:pPr>
      <w:r>
        <w:t xml:space="preserve">    // program, so even this Basic version checks.</w:t>
      </w:r>
    </w:p>
    <w:p w14:paraId="1F0C9C6E" w14:textId="77777777" w:rsidR="00D5491C" w:rsidRDefault="002E6F0C">
      <w:pPr>
        <w:pStyle w:val="SourceCode"/>
      </w:pPr>
      <w:r>
        <w:t xml:space="preserve">    FILE *source_file = fopen(source, "rb");</w:t>
      </w:r>
    </w:p>
    <w:p w14:paraId="41D9E52D" w14:textId="77777777" w:rsidR="00D5491C" w:rsidRDefault="002E6F0C">
      <w:pPr>
        <w:pStyle w:val="SourceCode"/>
      </w:pPr>
      <w:r>
        <w:t xml:space="preserve">    if (source_file == NULL) {</w:t>
      </w:r>
    </w:p>
    <w:p w14:paraId="5F39D88C" w14:textId="77777777" w:rsidR="00D5491C" w:rsidRDefault="002E6F0C">
      <w:pPr>
        <w:pStyle w:val="SourceCode"/>
      </w:pPr>
      <w:r>
        <w:t xml:space="preserve">        fprintf(stderr, "Error: could not read %s\n", source);</w:t>
      </w:r>
    </w:p>
    <w:p w14:paraId="49354D99" w14:textId="77777777" w:rsidR="00D5491C" w:rsidRDefault="002E6F0C">
      <w:pPr>
        <w:pStyle w:val="SourceCode"/>
      </w:pPr>
      <w:r>
        <w:t xml:space="preserve">        return 1;</w:t>
      </w:r>
    </w:p>
    <w:p w14:paraId="1CEEBF26" w14:textId="77777777" w:rsidR="00D5491C" w:rsidRDefault="002E6F0C">
      <w:pPr>
        <w:pStyle w:val="SourceCode"/>
      </w:pPr>
      <w:r>
        <w:t xml:space="preserve">    }</w:t>
      </w:r>
    </w:p>
    <w:p w14:paraId="0E27E31C" w14:textId="77777777" w:rsidR="00D5491C" w:rsidRDefault="00D5491C">
      <w:pPr>
        <w:pStyle w:val="SourceCode"/>
      </w:pPr>
    </w:p>
    <w:p w14:paraId="2B405588" w14:textId="77777777" w:rsidR="00D5491C" w:rsidRDefault="002E6F0C">
      <w:pPr>
        <w:pStyle w:val="SourceCode"/>
      </w:pPr>
      <w:r>
        <w:t xml:space="preserve">    // Remember, fread copies up to sizeof contents bytes in one call and</w:t>
      </w:r>
    </w:p>
    <w:p w14:paraId="5E1E0A43" w14:textId="77777777" w:rsidR="00D5491C" w:rsidRDefault="002E6F0C">
      <w:pPr>
        <w:pStyle w:val="SourceCode"/>
      </w:pPr>
      <w:r>
        <w:t xml:space="preserve">    // returns how many it copied. That count is the file's exact length,</w:t>
      </w:r>
    </w:p>
    <w:p w14:paraId="417C8D99" w14:textId="77777777" w:rsidR="00D5491C" w:rsidRDefault="002E6F0C">
      <w:pPr>
        <w:pStyle w:val="SourceCode"/>
      </w:pPr>
      <w:r>
        <w:t xml:space="preserve">    // so no '\0' is added: this copy never treats the bytes as a string.</w:t>
      </w:r>
    </w:p>
    <w:p w14:paraId="6250F794" w14:textId="77777777" w:rsidR="00D5491C" w:rsidRDefault="002E6F0C">
      <w:pPr>
        <w:pStyle w:val="SourceCode"/>
      </w:pPr>
      <w:r>
        <w:t xml:space="preserve">    char contents[1024];</w:t>
      </w:r>
    </w:p>
    <w:p w14:paraId="5736D02A" w14:textId="77777777" w:rsidR="00D5491C" w:rsidRDefault="002E6F0C">
      <w:pPr>
        <w:pStyle w:val="SourceCode"/>
      </w:pPr>
      <w:r>
        <w:t xml:space="preserve">    size_t count = fread(contents, 1, sizeof contents, source_file);</w:t>
      </w:r>
    </w:p>
    <w:p w14:paraId="6CDCCE92" w14:textId="77777777" w:rsidR="00D5491C" w:rsidRDefault="00D5491C">
      <w:pPr>
        <w:pStyle w:val="SourceCode"/>
      </w:pPr>
    </w:p>
    <w:p w14:paraId="6DEDA5C8" w14:textId="77777777" w:rsidR="00D5491C" w:rsidRDefault="002E6F0C">
      <w:pPr>
        <w:pStyle w:val="SourceCode"/>
      </w:pPr>
      <w:r>
        <w:t xml:space="preserve">    // contents holds at most 1024 bytes. If the original is longer, a</w:t>
      </w:r>
    </w:p>
    <w:p w14:paraId="50FDD57A" w14:textId="77777777" w:rsidR="00D5491C" w:rsidRDefault="002E6F0C">
      <w:pPr>
        <w:pStyle w:val="SourceCode"/>
      </w:pPr>
      <w:r>
        <w:t xml:space="preserve">    // copy of only its first part would be a damaged backup that looks</w:t>
      </w:r>
    </w:p>
    <w:p w14:paraId="34F391D9" w14:textId="77777777" w:rsidR="00D5491C" w:rsidRDefault="002E6F0C">
      <w:pPr>
        <w:pStyle w:val="SourceCode"/>
      </w:pPr>
      <w:r>
        <w:t xml:space="preserve">    // fine, so the program refuses instead. Remember, fgetc returns EOF</w:t>
      </w:r>
    </w:p>
    <w:p w14:paraId="7F2EF437" w14:textId="77777777" w:rsidR="00D5491C" w:rsidRDefault="002E6F0C">
      <w:pPr>
        <w:pStyle w:val="SourceCode"/>
      </w:pPr>
      <w:r>
        <w:t xml:space="preserve">    // when nothing is left unread.</w:t>
      </w:r>
    </w:p>
    <w:p w14:paraId="475BDFA3" w14:textId="77777777" w:rsidR="00D5491C" w:rsidRDefault="002E6F0C">
      <w:pPr>
        <w:pStyle w:val="SourceCode"/>
      </w:pPr>
      <w:r>
        <w:t xml:space="preserve">    if (fgetc(source_file) != EOF) {</w:t>
      </w:r>
    </w:p>
    <w:p w14:paraId="2A9F3B38" w14:textId="77777777" w:rsidR="00D5491C" w:rsidRDefault="002E6F0C">
      <w:pPr>
        <w:pStyle w:val="SourceCode"/>
      </w:pPr>
      <w:r>
        <w:t xml:space="preserve">        fprintf(stderr, "Error: %s is over 1024 bytes; nothing was changed\n",</w:t>
      </w:r>
    </w:p>
    <w:p w14:paraId="39AFA65D" w14:textId="77777777" w:rsidR="00D5491C" w:rsidRDefault="002E6F0C">
      <w:pPr>
        <w:pStyle w:val="SourceCode"/>
      </w:pPr>
      <w:r>
        <w:t xml:space="preserve">                source);</w:t>
      </w:r>
    </w:p>
    <w:p w14:paraId="228E2184" w14:textId="77777777" w:rsidR="00D5491C" w:rsidRDefault="002E6F0C">
      <w:pPr>
        <w:pStyle w:val="SourceCode"/>
      </w:pPr>
      <w:r>
        <w:t xml:space="preserve">        fclose(source_file);</w:t>
      </w:r>
    </w:p>
    <w:p w14:paraId="41A895BA" w14:textId="77777777" w:rsidR="00D5491C" w:rsidRDefault="002E6F0C">
      <w:pPr>
        <w:pStyle w:val="SourceCode"/>
      </w:pPr>
      <w:r>
        <w:t xml:space="preserve">        return 1;</w:t>
      </w:r>
    </w:p>
    <w:p w14:paraId="7B84D310" w14:textId="77777777" w:rsidR="00D5491C" w:rsidRDefault="002E6F0C">
      <w:pPr>
        <w:pStyle w:val="SourceCode"/>
      </w:pPr>
      <w:r>
        <w:t xml:space="preserve">    }</w:t>
      </w:r>
    </w:p>
    <w:p w14:paraId="31A20C7E" w14:textId="77777777" w:rsidR="00D5491C" w:rsidRDefault="002E6F0C">
      <w:pPr>
        <w:pStyle w:val="SourceCode"/>
      </w:pPr>
      <w:r>
        <w:t xml:space="preserve">    fclose(source_file);</w:t>
      </w:r>
    </w:p>
    <w:p w14:paraId="30C60508" w14:textId="77777777" w:rsidR="00D5491C" w:rsidRDefault="00D5491C">
      <w:pPr>
        <w:pStyle w:val="SourceCode"/>
      </w:pPr>
    </w:p>
    <w:p w14:paraId="37BBD3C8" w14:textId="77777777" w:rsidR="00D5491C" w:rsidRDefault="002E6F0C">
      <w:pPr>
        <w:pStyle w:val="SourceCode"/>
      </w:pPr>
      <w:r>
        <w:t xml:space="preserve">    // Step 2: write the same bytes into the new file. Remember, "wb"</w:t>
      </w:r>
    </w:p>
    <w:p w14:paraId="3BB86B42" w14:textId="77777777" w:rsidR="00D5491C" w:rsidRDefault="002E6F0C">
      <w:pPr>
        <w:pStyle w:val="SourceCode"/>
      </w:pPr>
      <w:r>
        <w:t xml:space="preserve">    // creates the file in binary mode. fwrite writes exactly count bytes</w:t>
      </w:r>
    </w:p>
    <w:p w14:paraId="2CF7A762" w14:textId="77777777" w:rsidR="00D5491C" w:rsidRDefault="002E6F0C">
      <w:pPr>
        <w:pStyle w:val="SourceCode"/>
      </w:pPr>
      <w:r>
        <w:t xml:space="preserve">    // from contents and returns how many it wrote. It is used instead of</w:t>
      </w:r>
    </w:p>
    <w:p w14:paraId="33DD1D5D" w14:textId="77777777" w:rsidR="00D5491C" w:rsidRDefault="002E6F0C">
      <w:pPr>
        <w:pStyle w:val="SourceCode"/>
      </w:pPr>
      <w:r>
        <w:t xml:space="preserve">    // fprintf with "%s" because "%s" stops at the first zero byte, the</w:t>
      </w:r>
    </w:p>
    <w:p w14:paraId="44BC4C8E" w14:textId="77777777" w:rsidR="00D5491C" w:rsidRDefault="002E6F0C">
      <w:pPr>
        <w:pStyle w:val="SourceCode"/>
      </w:pPr>
      <w:r>
        <w:t xml:space="preserve">    // '\0' that ends a C string: a file holding a zero byte, such as a</w:t>
      </w:r>
    </w:p>
    <w:p w14:paraId="06D1C047" w14:textId="77777777" w:rsidR="00D5491C" w:rsidRDefault="002E6F0C">
      <w:pPr>
        <w:pStyle w:val="SourceCode"/>
      </w:pPr>
      <w:r>
        <w:t xml:space="preserve">    // binary file, would be copied only up to it. fwrite copies every</w:t>
      </w:r>
    </w:p>
    <w:p w14:paraId="37CA0B5B" w14:textId="77777777" w:rsidR="00D5491C" w:rsidRDefault="002E6F0C">
      <w:pPr>
        <w:pStyle w:val="SourceCode"/>
      </w:pPr>
      <w:r>
        <w:t xml:space="preserve">    // byte, zero bytes included.</w:t>
      </w:r>
    </w:p>
    <w:p w14:paraId="5D22784D" w14:textId="77777777" w:rsidR="00D5491C" w:rsidRDefault="002E6F0C">
      <w:pPr>
        <w:pStyle w:val="SourceCode"/>
      </w:pPr>
      <w:r>
        <w:t xml:space="preserve">    FILE *backup_file = fopen(backup, "wb");</w:t>
      </w:r>
    </w:p>
    <w:p w14:paraId="0E6DFE70" w14:textId="77777777" w:rsidR="00D5491C" w:rsidRDefault="002E6F0C">
      <w:pPr>
        <w:pStyle w:val="SourceCode"/>
      </w:pPr>
      <w:r>
        <w:t xml:space="preserve">    if (backup_file == NULL) {</w:t>
      </w:r>
    </w:p>
    <w:p w14:paraId="2CC6C7B6" w14:textId="77777777" w:rsidR="00D5491C" w:rsidRDefault="002E6F0C">
      <w:pPr>
        <w:pStyle w:val="SourceCode"/>
      </w:pPr>
      <w:r>
        <w:t xml:space="preserve">        fprintf(stderr, "Error: could not write %s\n", backup);</w:t>
      </w:r>
    </w:p>
    <w:p w14:paraId="60E84D5C" w14:textId="77777777" w:rsidR="00D5491C" w:rsidRDefault="002E6F0C">
      <w:pPr>
        <w:pStyle w:val="SourceCode"/>
      </w:pPr>
      <w:r>
        <w:t xml:space="preserve">        return 1;</w:t>
      </w:r>
    </w:p>
    <w:p w14:paraId="4AEC9DC2" w14:textId="77777777" w:rsidR="00D5491C" w:rsidRDefault="002E6F0C">
      <w:pPr>
        <w:pStyle w:val="SourceCode"/>
      </w:pPr>
      <w:r>
        <w:t xml:space="preserve">    }</w:t>
      </w:r>
    </w:p>
    <w:p w14:paraId="726D056C" w14:textId="77777777" w:rsidR="00D5491C" w:rsidRDefault="002E6F0C">
      <w:pPr>
        <w:pStyle w:val="SourceCode"/>
      </w:pPr>
      <w:r>
        <w:t xml:space="preserve">    size_t written = fwrite(contents, 1, count, backup_file);</w:t>
      </w:r>
    </w:p>
    <w:p w14:paraId="5B75FA4B" w14:textId="77777777" w:rsidR="00D5491C" w:rsidRDefault="00D5491C">
      <w:pPr>
        <w:pStyle w:val="SourceCode"/>
      </w:pPr>
    </w:p>
    <w:p w14:paraId="580FE50A" w14:textId="77777777" w:rsidR="00D5491C" w:rsidRDefault="002E6F0C">
      <w:pPr>
        <w:pStyle w:val="SourceCode"/>
      </w:pPr>
      <w:r>
        <w:t xml:space="preserve">    // Remember, fclose finishes saving the file and releases the handle.</w:t>
      </w:r>
    </w:p>
    <w:p w14:paraId="74D289A5" w14:textId="77777777" w:rsidR="00D5491C" w:rsidRDefault="002E6F0C">
      <w:pPr>
        <w:pStyle w:val="SourceCode"/>
      </w:pPr>
      <w:r>
        <w:t xml:space="preserve">    // Fewer bytes written than read means the backup is incomplete.</w:t>
      </w:r>
    </w:p>
    <w:p w14:paraId="4BF7770D" w14:textId="77777777" w:rsidR="00D5491C" w:rsidRDefault="002E6F0C">
      <w:pPr>
        <w:pStyle w:val="SourceCode"/>
      </w:pPr>
      <w:r>
        <w:t xml:space="preserve">    fclose(backup_file);</w:t>
      </w:r>
    </w:p>
    <w:p w14:paraId="6F9F0E27" w14:textId="77777777" w:rsidR="00D5491C" w:rsidRDefault="002E6F0C">
      <w:pPr>
        <w:pStyle w:val="SourceCode"/>
      </w:pPr>
      <w:r>
        <w:t xml:space="preserve">    if (written != count) {</w:t>
      </w:r>
    </w:p>
    <w:p w14:paraId="43EEE59B" w14:textId="77777777" w:rsidR="00D5491C" w:rsidRDefault="002E6F0C">
      <w:pPr>
        <w:pStyle w:val="SourceCode"/>
      </w:pPr>
      <w:r>
        <w:t xml:space="preserve">        fprintf(stderr, "Error: could not write %s\n", backup);</w:t>
      </w:r>
    </w:p>
    <w:p w14:paraId="3EEB3377" w14:textId="77777777" w:rsidR="00D5491C" w:rsidRDefault="002E6F0C">
      <w:pPr>
        <w:pStyle w:val="SourceCode"/>
      </w:pPr>
      <w:r>
        <w:t xml:space="preserve">        return 1;</w:t>
      </w:r>
    </w:p>
    <w:p w14:paraId="602232FF" w14:textId="77777777" w:rsidR="00D5491C" w:rsidRDefault="002E6F0C">
      <w:pPr>
        <w:pStyle w:val="SourceCode"/>
      </w:pPr>
      <w:r>
        <w:t xml:space="preserve">    }</w:t>
      </w:r>
    </w:p>
    <w:p w14:paraId="1B0B4784" w14:textId="77777777" w:rsidR="00D5491C" w:rsidRDefault="002E6F0C">
      <w:pPr>
        <w:pStyle w:val="SourceCode"/>
      </w:pPr>
      <w:r>
        <w:t xml:space="preserve">    printf("Copied %s to %s\n", source, backup);</w:t>
      </w:r>
    </w:p>
    <w:p w14:paraId="1AC3557E" w14:textId="77777777" w:rsidR="00D5491C" w:rsidRDefault="00D5491C">
      <w:pPr>
        <w:pStyle w:val="SourceCode"/>
      </w:pPr>
    </w:p>
    <w:p w14:paraId="52B381A3" w14:textId="77777777" w:rsidR="00D5491C" w:rsidRDefault="002E6F0C">
      <w:pPr>
        <w:pStyle w:val="SourceCode"/>
      </w:pPr>
      <w:r>
        <w:t xml:space="preserve">    // Verify: a copy leaves the original in place, so both files must</w:t>
      </w:r>
    </w:p>
    <w:p w14:paraId="4B813344" w14:textId="77777777" w:rsidR="00D5491C" w:rsidRDefault="002E6F0C">
      <w:pPr>
        <w:pStyle w:val="SourceCode"/>
      </w:pPr>
      <w:r>
        <w:t xml:space="preserve">    // exist now. Remember, stat returns 0 when the path exists.</w:t>
      </w:r>
    </w:p>
    <w:p w14:paraId="36988481" w14:textId="77777777" w:rsidR="00D5491C" w:rsidRDefault="002E6F0C">
      <w:pPr>
        <w:pStyle w:val="SourceCode"/>
      </w:pPr>
      <w:r>
        <w:t xml:space="preserve">    if (stat(source, &amp;details) == 0) {</w:t>
      </w:r>
    </w:p>
    <w:p w14:paraId="142029AC" w14:textId="77777777" w:rsidR="00D5491C" w:rsidRDefault="002E6F0C">
      <w:pPr>
        <w:pStyle w:val="SourceCode"/>
      </w:pPr>
      <w:r>
        <w:t xml:space="preserve">        printf("%s exists: yes\n", source);</w:t>
      </w:r>
    </w:p>
    <w:p w14:paraId="30EB7909" w14:textId="77777777" w:rsidR="00D5491C" w:rsidRDefault="002E6F0C">
      <w:pPr>
        <w:pStyle w:val="SourceCode"/>
      </w:pPr>
      <w:r>
        <w:t xml:space="preserve">    } else {</w:t>
      </w:r>
    </w:p>
    <w:p w14:paraId="548F2808" w14:textId="77777777" w:rsidR="00D5491C" w:rsidRDefault="002E6F0C">
      <w:pPr>
        <w:pStyle w:val="SourceCode"/>
      </w:pPr>
      <w:r>
        <w:t xml:space="preserve">        printf("%s exists: no\n", source);</w:t>
      </w:r>
    </w:p>
    <w:p w14:paraId="12FFABFA" w14:textId="77777777" w:rsidR="00D5491C" w:rsidRDefault="002E6F0C">
      <w:pPr>
        <w:pStyle w:val="SourceCode"/>
      </w:pPr>
      <w:r>
        <w:t xml:space="preserve">    }</w:t>
      </w:r>
    </w:p>
    <w:p w14:paraId="75754CF7" w14:textId="77777777" w:rsidR="00D5491C" w:rsidRDefault="002E6F0C">
      <w:pPr>
        <w:pStyle w:val="SourceCode"/>
      </w:pPr>
      <w:r>
        <w:t xml:space="preserve">    if (stat(backup, &amp;details) == 0) {</w:t>
      </w:r>
    </w:p>
    <w:p w14:paraId="301693F2" w14:textId="77777777" w:rsidR="00D5491C" w:rsidRDefault="002E6F0C">
      <w:pPr>
        <w:pStyle w:val="SourceCode"/>
      </w:pPr>
      <w:r>
        <w:t xml:space="preserve">        printf("%s exists: yes\n", backup);</w:t>
      </w:r>
    </w:p>
    <w:p w14:paraId="6D367A43" w14:textId="77777777" w:rsidR="00D5491C" w:rsidRDefault="002E6F0C">
      <w:pPr>
        <w:pStyle w:val="SourceCode"/>
      </w:pPr>
      <w:r>
        <w:t xml:space="preserve">    } else {</w:t>
      </w:r>
    </w:p>
    <w:p w14:paraId="5DFD43E4" w14:textId="77777777" w:rsidR="00D5491C" w:rsidRDefault="002E6F0C">
      <w:pPr>
        <w:pStyle w:val="SourceCode"/>
      </w:pPr>
      <w:r>
        <w:t xml:space="preserve">        printf("%s exists: no\n", backup);</w:t>
      </w:r>
    </w:p>
    <w:p w14:paraId="58225CDD" w14:textId="77777777" w:rsidR="00D5491C" w:rsidRDefault="002E6F0C">
      <w:pPr>
        <w:pStyle w:val="SourceCode"/>
        <w:keepNext/>
      </w:pPr>
      <w:r>
        <w:t xml:space="preserve">    }</w:t>
      </w:r>
    </w:p>
    <w:p w14:paraId="39517EB9" w14:textId="77777777" w:rsidR="00D5491C" w:rsidRDefault="002E6F0C">
      <w:pPr>
        <w:pStyle w:val="SourceCode"/>
        <w:keepNext/>
      </w:pPr>
      <w:r>
        <w:t xml:space="preserve">    return 0;</w:t>
      </w:r>
    </w:p>
    <w:p w14:paraId="06776364" w14:textId="77777777" w:rsidR="00D5491C" w:rsidRDefault="002E6F0C">
      <w:pPr>
        <w:pStyle w:val="SourceCode"/>
      </w:pPr>
      <w:r>
        <w:t>}</w:t>
      </w:r>
    </w:p>
    <w:p w14:paraId="2D2CA130" w14:textId="77777777" w:rsidR="00D5491C" w:rsidRDefault="00D5491C">
      <w:pPr>
        <w:keepNext/>
      </w:pPr>
    </w:p>
    <w:p w14:paraId="24306836" w14:textId="77777777" w:rsidR="00D5491C" w:rsidRDefault="002E6F0C">
      <w:pPr>
        <w:pStyle w:val="Heading3"/>
      </w:pPr>
      <w:r>
        <w:t>Windows PowerShell Basic Build and Run</w:t>
      </w:r>
    </w:p>
    <w:p w14:paraId="701A94D0" w14:textId="77777777" w:rsidR="00D5491C" w:rsidRDefault="002E6F0C">
      <w:pPr>
        <w:keepNext/>
      </w:pPr>
      <w:r>
        <w:t>Run the program once from the lesson-3.8 folder.</w:t>
      </w:r>
    </w:p>
    <w:p w14:paraId="46CBEE6A" w14:textId="77777777" w:rsidR="00D5491C" w:rsidRDefault="00D5491C">
      <w:pPr>
        <w:keepNext/>
      </w:pPr>
    </w:p>
    <w:p w14:paraId="18864648" w14:textId="77777777" w:rsidR="00D5491C" w:rsidRDefault="002E6F0C">
      <w:pPr>
        <w:pStyle w:val="CommandBlock"/>
        <w:keepNext/>
      </w:pPr>
      <w:r>
        <w:t>gcc -std=c17 -Wall -Wextra -Wpedantic -Werror .\c\basic_copy_file.c `</w:t>
      </w:r>
    </w:p>
    <w:p w14:paraId="7242EF9A" w14:textId="77777777" w:rsidR="00D5491C" w:rsidRDefault="002E6F0C">
      <w:pPr>
        <w:pStyle w:val="CommandBlock"/>
        <w:keepNext/>
      </w:pPr>
      <w:r>
        <w:t xml:space="preserve">    -o .\c\basic-copy-file.exe</w:t>
      </w:r>
    </w:p>
    <w:p w14:paraId="0CEED0AC" w14:textId="77777777" w:rsidR="00D5491C" w:rsidRDefault="002E6F0C">
      <w:pPr>
        <w:pStyle w:val="CommandBlock"/>
      </w:pPr>
      <w:r>
        <w:t>.\c\basic-copy-file.exe</w:t>
      </w:r>
    </w:p>
    <w:p w14:paraId="40C81559" w14:textId="77777777" w:rsidR="00D5491C" w:rsidRDefault="00D5491C">
      <w:pPr>
        <w:keepNext/>
      </w:pPr>
    </w:p>
    <w:p w14:paraId="56E7E061" w14:textId="77777777" w:rsidR="00D5491C" w:rsidRDefault="002E6F0C">
      <w:pPr>
        <w:pStyle w:val="Heading3"/>
      </w:pPr>
      <w:r>
        <w:t>Linux or macOS Basic Build and Run</w:t>
      </w:r>
    </w:p>
    <w:p w14:paraId="1897DC68" w14:textId="77777777" w:rsidR="00D5491C" w:rsidRDefault="002E6F0C">
      <w:pPr>
        <w:pStyle w:val="CommandBlock"/>
        <w:keepNext/>
      </w:pPr>
      <w:r>
        <w:t>gcc -std=c17 -Wall -Wextra -Wpedantic -Werror ./c/basic_copy_file.c \</w:t>
      </w:r>
    </w:p>
    <w:p w14:paraId="14EF3C3A" w14:textId="77777777" w:rsidR="00D5491C" w:rsidRDefault="002E6F0C">
      <w:pPr>
        <w:pStyle w:val="CommandBlock"/>
        <w:keepNext/>
      </w:pPr>
      <w:r>
        <w:t xml:space="preserve">    -o ./c/basic-copy-file</w:t>
      </w:r>
    </w:p>
    <w:p w14:paraId="38E64A9F" w14:textId="77777777" w:rsidR="00D5491C" w:rsidRDefault="002E6F0C">
      <w:pPr>
        <w:pStyle w:val="CommandBlock"/>
      </w:pPr>
      <w:r>
        <w:t>./c/basic-copy-file</w:t>
      </w:r>
    </w:p>
    <w:p w14:paraId="75C98F86" w14:textId="77777777" w:rsidR="00D5491C" w:rsidRDefault="00D5491C">
      <w:pPr>
        <w:keepNext/>
      </w:pPr>
    </w:p>
    <w:p w14:paraId="5093F8BF" w14:textId="77777777" w:rsidR="00D5491C" w:rsidRDefault="002E6F0C">
      <w:pPr>
        <w:pStyle w:val="Heading3"/>
      </w:pPr>
      <w:r>
        <w:t>Check Your Results</w:t>
      </w:r>
    </w:p>
    <w:p w14:paraId="57BA94F9" w14:textId="77777777" w:rsidR="00D5491C" w:rsidRDefault="002E6F0C">
      <w:pPr>
        <w:keepNext/>
      </w:pPr>
      <w:r>
        <w:t>Your screen must show these lines, with the same spelling, spacing, and capitalization:</w:t>
      </w:r>
    </w:p>
    <w:p w14:paraId="2BF1E947" w14:textId="77777777" w:rsidR="00D5491C" w:rsidRDefault="00D5491C">
      <w:pPr>
        <w:keepNext/>
      </w:pPr>
    </w:p>
    <w:p w14:paraId="7A8F13F1" w14:textId="77777777" w:rsidR="00D5491C" w:rsidRDefault="002E6F0C">
      <w:pPr>
        <w:pStyle w:val="RequiredOutput"/>
        <w:keepNext/>
      </w:pPr>
      <w:r>
        <w:t>Copied c\inventory.txt to c\inventory-backup.txt</w:t>
      </w:r>
    </w:p>
    <w:p w14:paraId="5DFD0BDF" w14:textId="77777777" w:rsidR="00D5491C" w:rsidRDefault="002E6F0C">
      <w:pPr>
        <w:pStyle w:val="RequiredOutput"/>
        <w:keepNext/>
      </w:pPr>
      <w:r>
        <w:t>c\inventory.txt exists: yes</w:t>
      </w:r>
    </w:p>
    <w:p w14:paraId="4FBD45A6" w14:textId="77777777" w:rsidR="00D5491C" w:rsidRDefault="002E6F0C">
      <w:pPr>
        <w:pStyle w:val="RequiredOutput"/>
      </w:pPr>
      <w:r>
        <w:t>c\inventory-backup.txt exists: yes</w:t>
      </w:r>
    </w:p>
    <w:p w14:paraId="2B25D0C4" w14:textId="77777777" w:rsidR="00D5491C" w:rsidRDefault="00D5491C">
      <w:pPr>
        <w:keepNext/>
      </w:pPr>
    </w:p>
    <w:p w14:paraId="64C6B269" w14:textId="77777777" w:rsidR="00D5491C" w:rsidRDefault="002E6F0C">
      <w:pPr>
        <w:pStyle w:val="ListBullet"/>
      </w:pPr>
      <w:r>
        <w:t>The Copied line names the two paths the program joined, c and then each file's name, and is printed after the copy has been made.</w:t>
      </w:r>
    </w:p>
    <w:p w14:paraId="35B763BA" w14:textId="77777777" w:rsidR="00D5491C" w:rsidRDefault="002E6F0C">
      <w:pPr>
        <w:pStyle w:val="ListBullet"/>
      </w:pPr>
      <w:r>
        <w:t>The first exists line proves the original, .\c\inventory.txt, is still there: copying only reads it.</w:t>
      </w:r>
    </w:p>
    <w:p w14:paraId="57799A87" w14:textId="77777777" w:rsidR="00D5491C" w:rsidRDefault="002E6F0C">
      <w:pPr>
        <w:pStyle w:val="ListBullet"/>
      </w:pPr>
      <w:r>
        <w:t>The second exists line proves the copy, .\c\inventory-backup.txt, was created next to it, in the same folder.</w:t>
      </w:r>
    </w:p>
    <w:p w14:paraId="6F2A2394" w14:textId="77777777" w:rsidR="00D5491C" w:rsidRDefault="002E6F0C">
      <w:pPr>
        <w:pStyle w:val="ListBullet"/>
      </w:pPr>
      <w:r>
        <w:t>The screen does not show what the files hold. The Both Files Check below looks inside both with Get-Content.</w:t>
      </w:r>
    </w:p>
    <w:p w14:paraId="3EA3CC3E" w14:textId="77777777" w:rsidR="00D5491C" w:rsidRDefault="002E6F0C">
      <w:pPr>
        <w:pStyle w:val="ListBullet"/>
      </w:pPr>
      <w:r>
        <w:t>If the program prints Error: could not read, followed by the path, the original is missing: check that Project Setup copied inventory-start.txt to .\c\inventory.txt and that you run the program from the lesson-3.8 folder.</w:t>
      </w:r>
    </w:p>
    <w:p w14:paraId="2CDF3A85" w14:textId="77777777" w:rsidR="00D5491C" w:rsidRDefault="002E6F0C">
      <w:pPr>
        <w:pStyle w:val="ListBullet"/>
      </w:pPr>
      <w:r>
        <w:t>If the program prints an Error line that ends in already exists; nothing was changed, the backup is still there from an earlier run. Remove it with Remove-Item .\c\inventory-backup.txt (rm on Linux or macOS), and run the program again.</w:t>
      </w:r>
    </w:p>
    <w:p w14:paraId="0AD4CB8C" w14:textId="77777777" w:rsidR="00D5491C" w:rsidRDefault="002E6F0C">
      <w:pPr>
        <w:pStyle w:val="ListBullet"/>
      </w:pPr>
      <w:r>
        <w:t>Run every program from the lesson-3.8 folder. A relative path starts from the working directory, so a program run from another folder looks for .\c\inventory.txt there.</w:t>
      </w:r>
    </w:p>
    <w:p w14:paraId="20917B6D" w14:textId="77777777" w:rsidR="00D5491C" w:rsidRDefault="002E6F0C">
      <w:pPr>
        <w:pStyle w:val="ListBullet"/>
      </w:pPr>
      <w:r>
        <w:t>If the build fails with another message, read the first error: it names the file and line to fix.</w:t>
      </w:r>
    </w:p>
    <w:p w14:paraId="0838B59B" w14:textId="77777777" w:rsidR="00D5491C" w:rsidRDefault="00D5491C">
      <w:pPr>
        <w:keepNext/>
      </w:pPr>
    </w:p>
    <w:p w14:paraId="029BA6D9" w14:textId="77777777" w:rsidR="00D5491C" w:rsidRDefault="002E6F0C">
      <w:pPr>
        <w:pStyle w:val="Heading3"/>
      </w:pPr>
      <w:r>
        <w:t>Windows PowerShell Both Files Check</w:t>
      </w:r>
    </w:p>
    <w:p w14:paraId="285C7467" w14:textId="77777777" w:rsidR="00D5491C" w:rsidRDefault="002E6F0C">
      <w:pPr>
        <w:keepNext/>
      </w:pPr>
      <w:r>
        <w:t>Now look inside both files. Get-Content prints each file's lines. Then Remove-Item removes the backup, by path, so the Production-Minded version can create it again, and Test-Path answers for both files, one line each.</w:t>
      </w:r>
    </w:p>
    <w:p w14:paraId="7DEA5547" w14:textId="77777777" w:rsidR="00D5491C" w:rsidRDefault="00D5491C">
      <w:pPr>
        <w:keepNext/>
      </w:pPr>
    </w:p>
    <w:p w14:paraId="21D68F0A" w14:textId="77777777" w:rsidR="00D5491C" w:rsidRDefault="002E6F0C">
      <w:pPr>
        <w:pStyle w:val="CommandBlock"/>
        <w:keepNext/>
      </w:pPr>
      <w:r>
        <w:t>Get-Content .\c\inventory.txt</w:t>
      </w:r>
    </w:p>
    <w:p w14:paraId="3F3A2B0E" w14:textId="77777777" w:rsidR="00D5491C" w:rsidRDefault="002E6F0C">
      <w:pPr>
        <w:pStyle w:val="CommandBlock"/>
        <w:keepNext/>
      </w:pPr>
      <w:r>
        <w:t>Get-Content .\c\inventory-backup.txt</w:t>
      </w:r>
    </w:p>
    <w:p w14:paraId="3592894F" w14:textId="77777777" w:rsidR="00D5491C" w:rsidRDefault="002E6F0C">
      <w:pPr>
        <w:pStyle w:val="CommandBlock"/>
        <w:keepNext/>
      </w:pPr>
      <w:r>
        <w:t>Remove-Item .\c\inventory-backup.txt</w:t>
      </w:r>
    </w:p>
    <w:p w14:paraId="51AA71A4" w14:textId="77777777" w:rsidR="00D5491C" w:rsidRDefault="002E6F0C">
      <w:pPr>
        <w:pStyle w:val="CommandBlock"/>
      </w:pPr>
      <w:r>
        <w:t>Test-Path .\c\inventory.txt, .\c\inventory-backup.txt</w:t>
      </w:r>
    </w:p>
    <w:p w14:paraId="12D68788" w14:textId="77777777" w:rsidR="00D5491C" w:rsidRDefault="00D5491C">
      <w:pPr>
        <w:keepNext/>
      </w:pPr>
    </w:p>
    <w:p w14:paraId="4B1A35E9" w14:textId="77777777" w:rsidR="00D5491C" w:rsidRDefault="002E6F0C">
      <w:pPr>
        <w:pStyle w:val="Heading3"/>
      </w:pPr>
      <w:r>
        <w:t>Linux or macOS Both Files Check</w:t>
      </w:r>
    </w:p>
    <w:p w14:paraId="47930CC0" w14:textId="77777777" w:rsidR="00D5491C" w:rsidRDefault="002E6F0C">
      <w:pPr>
        <w:keepNext/>
      </w:pPr>
      <w:r>
        <w:t>cat prints each file, rm removes the backup, and ls then lists the original and reports that the backup is no longer there.</w:t>
      </w:r>
    </w:p>
    <w:p w14:paraId="6F5D0B2C" w14:textId="77777777" w:rsidR="00D5491C" w:rsidRDefault="00D5491C">
      <w:pPr>
        <w:keepNext/>
      </w:pPr>
    </w:p>
    <w:p w14:paraId="5F8286A0" w14:textId="77777777" w:rsidR="00D5491C" w:rsidRDefault="002E6F0C">
      <w:pPr>
        <w:pStyle w:val="CommandBlock"/>
        <w:keepNext/>
      </w:pPr>
      <w:r>
        <w:t>cat ./c/inventory.txt</w:t>
      </w:r>
    </w:p>
    <w:p w14:paraId="2D739AD7" w14:textId="77777777" w:rsidR="00D5491C" w:rsidRDefault="002E6F0C">
      <w:pPr>
        <w:pStyle w:val="CommandBlock"/>
        <w:keepNext/>
      </w:pPr>
      <w:r>
        <w:t>cat ./c/inventory-backup.txt</w:t>
      </w:r>
    </w:p>
    <w:p w14:paraId="47080777" w14:textId="77777777" w:rsidR="00D5491C" w:rsidRDefault="002E6F0C">
      <w:pPr>
        <w:pStyle w:val="CommandBlock"/>
        <w:keepNext/>
      </w:pPr>
      <w:r>
        <w:t>rm ./c/inventory-backup.txt</w:t>
      </w:r>
    </w:p>
    <w:p w14:paraId="1A134683" w14:textId="77777777" w:rsidR="00D5491C" w:rsidRDefault="002E6F0C">
      <w:pPr>
        <w:pStyle w:val="CommandBlock"/>
      </w:pPr>
      <w:r>
        <w:t>ls ./c/inventory.txt ./c/inventory-backup.txt</w:t>
      </w:r>
    </w:p>
    <w:p w14:paraId="7084C0BD" w14:textId="77777777" w:rsidR="00D5491C" w:rsidRDefault="00D5491C">
      <w:pPr>
        <w:keepNext/>
      </w:pPr>
    </w:p>
    <w:p w14:paraId="2FE318DC" w14:textId="77777777" w:rsidR="00D5491C" w:rsidRDefault="002E6F0C">
      <w:pPr>
        <w:keepNext/>
      </w:pPr>
      <w:r>
        <w:t>Your screen must show the three servers twice, then True and False:</w:t>
      </w:r>
    </w:p>
    <w:p w14:paraId="363D6FB0" w14:textId="77777777" w:rsidR="00D5491C" w:rsidRDefault="00D5491C">
      <w:pPr>
        <w:keepNext/>
      </w:pPr>
    </w:p>
    <w:p w14:paraId="6DF27C84" w14:textId="77777777" w:rsidR="00D5491C" w:rsidRDefault="002E6F0C">
      <w:pPr>
        <w:pStyle w:val="RequiredOutput"/>
        <w:keepNext/>
      </w:pPr>
      <w:r>
        <w:t>web-01</w:t>
      </w:r>
    </w:p>
    <w:p w14:paraId="0A9FBC08" w14:textId="77777777" w:rsidR="00D5491C" w:rsidRDefault="002E6F0C">
      <w:pPr>
        <w:pStyle w:val="RequiredOutput"/>
        <w:keepNext/>
      </w:pPr>
      <w:r>
        <w:t>db-01</w:t>
      </w:r>
    </w:p>
    <w:p w14:paraId="2CFD3DEC" w14:textId="77777777" w:rsidR="00D5491C" w:rsidRDefault="002E6F0C">
      <w:pPr>
        <w:pStyle w:val="RequiredOutput"/>
        <w:keepNext/>
      </w:pPr>
      <w:r>
        <w:t>backup-01</w:t>
      </w:r>
    </w:p>
    <w:p w14:paraId="0A3D575C" w14:textId="77777777" w:rsidR="00D5491C" w:rsidRDefault="002E6F0C">
      <w:pPr>
        <w:pStyle w:val="RequiredOutput"/>
        <w:keepNext/>
      </w:pPr>
      <w:r>
        <w:t>web-01</w:t>
      </w:r>
    </w:p>
    <w:p w14:paraId="6E4D28FB" w14:textId="77777777" w:rsidR="00D5491C" w:rsidRDefault="002E6F0C">
      <w:pPr>
        <w:pStyle w:val="RequiredOutput"/>
        <w:keepNext/>
      </w:pPr>
      <w:r>
        <w:t>db-01</w:t>
      </w:r>
    </w:p>
    <w:p w14:paraId="212A06BE" w14:textId="77777777" w:rsidR="00D5491C" w:rsidRDefault="002E6F0C">
      <w:pPr>
        <w:pStyle w:val="RequiredOutput"/>
        <w:keepNext/>
      </w:pPr>
      <w:r>
        <w:t>backup-01</w:t>
      </w:r>
    </w:p>
    <w:p w14:paraId="64516DAE" w14:textId="77777777" w:rsidR="00D5491C" w:rsidRDefault="002E6F0C">
      <w:pPr>
        <w:pStyle w:val="RequiredOutput"/>
        <w:keepNext/>
      </w:pPr>
      <w:r>
        <w:t>True</w:t>
      </w:r>
    </w:p>
    <w:p w14:paraId="22E99111" w14:textId="77777777" w:rsidR="00D5491C" w:rsidRDefault="002E6F0C">
      <w:pPr>
        <w:pStyle w:val="RequiredOutput"/>
      </w:pPr>
      <w:r>
        <w:t>False</w:t>
      </w:r>
    </w:p>
    <w:p w14:paraId="756EFF61" w14:textId="77777777" w:rsidR="00D5491C" w:rsidRDefault="00D5491C">
      <w:pPr>
        <w:keepNext/>
      </w:pPr>
    </w:p>
    <w:p w14:paraId="3E483402" w14:textId="77777777" w:rsidR="00D5491C" w:rsidRDefault="002E6F0C">
      <w:r>
        <w:t>On Linux or macOS the last two lines differ: ls prints the original's path, and then a message that it cannot access the backup. The first three lines are the original and the next three are the copy: the same lines in the same order, so the backup matches the original. True and False prove that the copy is a separate file: removing the backup left the original where it was.</w:t>
      </w:r>
    </w:p>
    <w:p w14:paraId="73000FA8" w14:textId="77777777" w:rsidR="00D5491C" w:rsidRDefault="00D5491C">
      <w:pPr>
        <w:keepNext/>
      </w:pPr>
    </w:p>
    <w:p w14:paraId="6465A58D" w14:textId="77777777" w:rsidR="00D5491C" w:rsidRDefault="00D5491C">
      <w:pPr>
        <w:keepNext/>
      </w:pPr>
    </w:p>
    <w:p w14:paraId="2A8D0670" w14:textId="77777777" w:rsidR="00D5491C" w:rsidRDefault="002E6F0C">
      <w:pPr>
        <w:pStyle w:val="Heading2"/>
      </w:pPr>
      <w:r>
        <w:t>Production-Minded Implementation</w:t>
      </w:r>
    </w:p>
    <w:p w14:paraId="7F3CC5F5" w14:textId="77777777" w:rsidR="00D5491C" w:rsidRDefault="002E6F0C">
      <w:r>
        <w:t>The production-minded version prints the same lines. copy_file returns 1 when the destination already exists. Otherwise it reads the original with fread as in Lesson 3.2, now with "rb", writes exactly the bytes it read with fwrite, and returns 0, or -1 when either step fails or the original is over 1024 bytes. main checks that return code before it prints anything, as in Lesson 2.11.</w:t>
      </w:r>
    </w:p>
    <w:p w14:paraId="59834EF3" w14:textId="77777777" w:rsidR="00D5491C" w:rsidRDefault="00D5491C">
      <w:pPr>
        <w:keepNext/>
      </w:pPr>
    </w:p>
    <w:p w14:paraId="1D789F5D" w14:textId="77777777" w:rsidR="00D5491C" w:rsidRDefault="002E6F0C">
      <w:pPr>
        <w:pStyle w:val="Heading3"/>
      </w:pPr>
      <w:r>
        <w:t>c/copy_file.c</w:t>
      </w:r>
    </w:p>
    <w:p w14:paraId="37867985" w14:textId="77777777" w:rsidR="00D5491C" w:rsidRDefault="002E6F0C">
      <w:pPr>
        <w:pStyle w:val="SourceCode"/>
        <w:keepNext/>
      </w:pPr>
      <w:r>
        <w:t>// Remember, #include adds the declarations we need: stdio.h for fopen,</w:t>
      </w:r>
    </w:p>
    <w:p w14:paraId="3CF0A8C7" w14:textId="77777777" w:rsidR="00D5491C" w:rsidRDefault="002E6F0C">
      <w:pPr>
        <w:pStyle w:val="SourceCode"/>
        <w:keepNext/>
      </w:pPr>
      <w:r>
        <w:t>// fread, fwrite, fprintf, and fclose, and sys/stat.h for stat.</w:t>
      </w:r>
    </w:p>
    <w:p w14:paraId="77879C60" w14:textId="77777777" w:rsidR="00D5491C" w:rsidRDefault="002E6F0C">
      <w:pPr>
        <w:pStyle w:val="SourceCode"/>
      </w:pPr>
      <w:r>
        <w:t>#include &lt;stdio.h&gt;</w:t>
      </w:r>
    </w:p>
    <w:p w14:paraId="28871705" w14:textId="77777777" w:rsidR="00D5491C" w:rsidRDefault="002E6F0C">
      <w:pPr>
        <w:pStyle w:val="SourceCode"/>
      </w:pPr>
      <w:r>
        <w:t>#include &lt;sys/stat.h&gt;</w:t>
      </w:r>
    </w:p>
    <w:p w14:paraId="618AF64D" w14:textId="77777777" w:rsidR="00D5491C" w:rsidRDefault="00D5491C">
      <w:pPr>
        <w:pStyle w:val="SourceCode"/>
      </w:pPr>
    </w:p>
    <w:p w14:paraId="2B17DFDC" w14:textId="77777777" w:rsidR="00D5491C" w:rsidRDefault="002E6F0C">
      <w:pPr>
        <w:pStyle w:val="SourceCode"/>
      </w:pPr>
      <w:r>
        <w:t>// Remember, #ifdef picks code per system: \ on Windows, / elsewhere.</w:t>
      </w:r>
    </w:p>
    <w:p w14:paraId="4DF3C660" w14:textId="77777777" w:rsidR="00D5491C" w:rsidRDefault="002E6F0C">
      <w:pPr>
        <w:pStyle w:val="SourceCode"/>
      </w:pPr>
      <w:r>
        <w:t>#ifdef _WIN32</w:t>
      </w:r>
    </w:p>
    <w:p w14:paraId="1C0E2758" w14:textId="77777777" w:rsidR="00D5491C" w:rsidRDefault="002E6F0C">
      <w:pPr>
        <w:pStyle w:val="SourceCode"/>
      </w:pPr>
      <w:r>
        <w:t>#define SEPARATOR "\\"</w:t>
      </w:r>
    </w:p>
    <w:p w14:paraId="660825F8" w14:textId="77777777" w:rsidR="00D5491C" w:rsidRDefault="002E6F0C">
      <w:pPr>
        <w:pStyle w:val="SourceCode"/>
      </w:pPr>
      <w:r>
        <w:t>#else</w:t>
      </w:r>
    </w:p>
    <w:p w14:paraId="61A5947A" w14:textId="77777777" w:rsidR="00D5491C" w:rsidRDefault="002E6F0C">
      <w:pPr>
        <w:pStyle w:val="SourceCode"/>
      </w:pPr>
      <w:r>
        <w:t>#define SEPARATOR "/"</w:t>
      </w:r>
    </w:p>
    <w:p w14:paraId="283DF00D" w14:textId="77777777" w:rsidR="00D5491C" w:rsidRDefault="002E6F0C">
      <w:pPr>
        <w:pStyle w:val="SourceCode"/>
      </w:pPr>
      <w:r>
        <w:t>#endif</w:t>
      </w:r>
    </w:p>
    <w:p w14:paraId="6B2EF37E" w14:textId="77777777" w:rsidR="00D5491C" w:rsidRDefault="00D5491C">
      <w:pPr>
        <w:pStyle w:val="SourceCode"/>
      </w:pPr>
    </w:p>
    <w:p w14:paraId="034021A3" w14:textId="77777777" w:rsidR="00D5491C" w:rsidRDefault="002E6F0C">
      <w:pPr>
        <w:pStyle w:val="SourceCode"/>
      </w:pPr>
      <w:r>
        <w:t>// Copies the file at source into a new file at destination and returns</w:t>
      </w:r>
    </w:p>
    <w:p w14:paraId="4E571D3E" w14:textId="77777777" w:rsidR="00D5491C" w:rsidRDefault="002E6F0C">
      <w:pPr>
        <w:pStyle w:val="SourceCode"/>
      </w:pPr>
      <w:r>
        <w:t>// 0. It returns 1 when destination already exists, so an existing file</w:t>
      </w:r>
    </w:p>
    <w:p w14:paraId="7F09A1BF" w14:textId="77777777" w:rsidR="00D5491C" w:rsidRDefault="002E6F0C">
      <w:pPr>
        <w:pStyle w:val="SourceCode"/>
      </w:pPr>
      <w:r>
        <w:t>// is never replaced, and -1 when the original cannot be read, is over</w:t>
      </w:r>
    </w:p>
    <w:p w14:paraId="2F8F2582" w14:textId="77777777" w:rsidR="00D5491C" w:rsidRDefault="002E6F0C">
      <w:pPr>
        <w:pStyle w:val="SourceCode"/>
      </w:pPr>
      <w:r>
        <w:t>// 1024 bytes, or the copy cannot be written. A copy is a read of the</w:t>
      </w:r>
    </w:p>
    <w:p w14:paraId="219EAF4A" w14:textId="77777777" w:rsidR="00D5491C" w:rsidRDefault="002E6F0C">
      <w:pPr>
        <w:pStyle w:val="SourceCode"/>
      </w:pPr>
      <w:r>
        <w:t>// whole original followed by a write of the same bytes into the new</w:t>
      </w:r>
    </w:p>
    <w:p w14:paraId="5FB77329" w14:textId="77777777" w:rsidR="00D5491C" w:rsidRDefault="002E6F0C">
      <w:pPr>
        <w:pStyle w:val="SourceCode"/>
      </w:pPr>
      <w:r>
        <w:t>// file. Remember, a return code says how the work went.</w:t>
      </w:r>
    </w:p>
    <w:p w14:paraId="1BC9DE76" w14:textId="77777777" w:rsidR="00D5491C" w:rsidRDefault="002E6F0C">
      <w:pPr>
        <w:pStyle w:val="SourceCode"/>
      </w:pPr>
      <w:r>
        <w:t>int copy_file(const char *source, const char *destination) {</w:t>
      </w:r>
    </w:p>
    <w:p w14:paraId="2A68244B" w14:textId="77777777" w:rsidR="00D5491C" w:rsidRDefault="002E6F0C">
      <w:pPr>
        <w:pStyle w:val="SourceCode"/>
      </w:pPr>
      <w:r>
        <w:t xml:space="preserve">    // Remember, stat returns 0 when the path exists.</w:t>
      </w:r>
    </w:p>
    <w:p w14:paraId="78451966" w14:textId="77777777" w:rsidR="00D5491C" w:rsidRDefault="002E6F0C">
      <w:pPr>
        <w:pStyle w:val="SourceCode"/>
      </w:pPr>
      <w:r>
        <w:t xml:space="preserve">    struct stat details;</w:t>
      </w:r>
    </w:p>
    <w:p w14:paraId="0DEC5B30" w14:textId="77777777" w:rsidR="00D5491C" w:rsidRDefault="002E6F0C">
      <w:pPr>
        <w:pStyle w:val="SourceCode"/>
      </w:pPr>
      <w:r>
        <w:t xml:space="preserve">    if (stat(destination, &amp;details) == 0) {</w:t>
      </w:r>
    </w:p>
    <w:p w14:paraId="3F73011A" w14:textId="77777777" w:rsidR="00D5491C" w:rsidRDefault="002E6F0C">
      <w:pPr>
        <w:pStyle w:val="SourceCode"/>
      </w:pPr>
      <w:r>
        <w:t xml:space="preserve">        return 1;</w:t>
      </w:r>
    </w:p>
    <w:p w14:paraId="39FE12EB" w14:textId="77777777" w:rsidR="00D5491C" w:rsidRDefault="002E6F0C">
      <w:pPr>
        <w:pStyle w:val="SourceCode"/>
      </w:pPr>
      <w:r>
        <w:t xml:space="preserve">    }</w:t>
      </w:r>
    </w:p>
    <w:p w14:paraId="63289E5B" w14:textId="77777777" w:rsidR="00D5491C" w:rsidRDefault="00D5491C">
      <w:pPr>
        <w:pStyle w:val="SourceCode"/>
      </w:pPr>
    </w:p>
    <w:p w14:paraId="284FF2DC" w14:textId="77777777" w:rsidR="00D5491C" w:rsidRDefault="002E6F0C">
      <w:pPr>
        <w:pStyle w:val="SourceCode"/>
      </w:pPr>
      <w:r>
        <w:t xml:space="preserve">    // Read the whole original. Remember, "rb" keeps every byte exactly</w:t>
      </w:r>
    </w:p>
    <w:p w14:paraId="1E24A7AF" w14:textId="77777777" w:rsidR="00D5491C" w:rsidRDefault="002E6F0C">
      <w:pPr>
        <w:pStyle w:val="SourceCode"/>
      </w:pPr>
      <w:r>
        <w:t xml:space="preserve">    // as stored, fread returns how many bytes it copied, ferror reports a</w:t>
      </w:r>
    </w:p>
    <w:p w14:paraId="7F419C2B" w14:textId="77777777" w:rsidR="00D5491C" w:rsidRDefault="002E6F0C">
      <w:pPr>
        <w:pStyle w:val="SourceCode"/>
      </w:pPr>
      <w:r>
        <w:t xml:space="preserve">    // failed read, fgetc returning EOF proves nothing was left unread,</w:t>
      </w:r>
    </w:p>
    <w:p w14:paraId="13111549" w14:textId="77777777" w:rsidR="00D5491C" w:rsidRDefault="002E6F0C">
      <w:pPr>
        <w:pStyle w:val="SourceCode"/>
      </w:pPr>
      <w:r>
        <w:t xml:space="preserve">    // and || (or) needs at least one side true. The count is the file's</w:t>
      </w:r>
    </w:p>
    <w:p w14:paraId="116A4825" w14:textId="77777777" w:rsidR="00D5491C" w:rsidRDefault="002E6F0C">
      <w:pPr>
        <w:pStyle w:val="SourceCode"/>
      </w:pPr>
      <w:r>
        <w:t xml:space="preserve">    // exact length, so no '\0' is added.</w:t>
      </w:r>
    </w:p>
    <w:p w14:paraId="355E76E1" w14:textId="77777777" w:rsidR="00D5491C" w:rsidRDefault="002E6F0C">
      <w:pPr>
        <w:pStyle w:val="SourceCode"/>
      </w:pPr>
      <w:r>
        <w:t xml:space="preserve">    FILE *input = fopen(source, "rb");</w:t>
      </w:r>
    </w:p>
    <w:p w14:paraId="04035B80" w14:textId="77777777" w:rsidR="00D5491C" w:rsidRDefault="002E6F0C">
      <w:pPr>
        <w:pStyle w:val="SourceCode"/>
      </w:pPr>
      <w:r>
        <w:t xml:space="preserve">    if (input == NULL) {</w:t>
      </w:r>
    </w:p>
    <w:p w14:paraId="0FD9F51A" w14:textId="77777777" w:rsidR="00D5491C" w:rsidRDefault="002E6F0C">
      <w:pPr>
        <w:pStyle w:val="SourceCode"/>
      </w:pPr>
      <w:r>
        <w:t xml:space="preserve">        return -1;</w:t>
      </w:r>
    </w:p>
    <w:p w14:paraId="379C9161" w14:textId="77777777" w:rsidR="00D5491C" w:rsidRDefault="002E6F0C">
      <w:pPr>
        <w:pStyle w:val="SourceCode"/>
      </w:pPr>
      <w:r>
        <w:t xml:space="preserve">    }</w:t>
      </w:r>
    </w:p>
    <w:p w14:paraId="0C821327" w14:textId="77777777" w:rsidR="00D5491C" w:rsidRDefault="002E6F0C">
      <w:pPr>
        <w:pStyle w:val="SourceCode"/>
      </w:pPr>
      <w:r>
        <w:t xml:space="preserve">    char contents[1024];</w:t>
      </w:r>
    </w:p>
    <w:p w14:paraId="75257BA2" w14:textId="77777777" w:rsidR="00D5491C" w:rsidRDefault="002E6F0C">
      <w:pPr>
        <w:pStyle w:val="SourceCode"/>
      </w:pPr>
      <w:r>
        <w:t xml:space="preserve">    size_t count = fread(contents, 1, sizeof contents, input);</w:t>
      </w:r>
    </w:p>
    <w:p w14:paraId="3A04E618" w14:textId="77777777" w:rsidR="00D5491C" w:rsidRDefault="002E6F0C">
      <w:pPr>
        <w:pStyle w:val="SourceCode"/>
      </w:pPr>
      <w:r>
        <w:t xml:space="preserve">    int status = 0;</w:t>
      </w:r>
    </w:p>
    <w:p w14:paraId="68FC0474" w14:textId="77777777" w:rsidR="00D5491C" w:rsidRDefault="002E6F0C">
      <w:pPr>
        <w:pStyle w:val="SourceCode"/>
      </w:pPr>
      <w:r>
        <w:t xml:space="preserve">    if (ferror(input) != 0 || fgetc(input) != EOF) {</w:t>
      </w:r>
    </w:p>
    <w:p w14:paraId="2743B8E6" w14:textId="77777777" w:rsidR="00D5491C" w:rsidRDefault="002E6F0C">
      <w:pPr>
        <w:pStyle w:val="SourceCode"/>
      </w:pPr>
      <w:r>
        <w:t xml:space="preserve">        status = -1;</w:t>
      </w:r>
    </w:p>
    <w:p w14:paraId="6C191277" w14:textId="77777777" w:rsidR="00D5491C" w:rsidRDefault="002E6F0C">
      <w:pPr>
        <w:pStyle w:val="SourceCode"/>
      </w:pPr>
      <w:r>
        <w:t xml:space="preserve">    }</w:t>
      </w:r>
    </w:p>
    <w:p w14:paraId="18E640F1" w14:textId="77777777" w:rsidR="00D5491C" w:rsidRDefault="002E6F0C">
      <w:pPr>
        <w:pStyle w:val="SourceCode"/>
      </w:pPr>
      <w:r>
        <w:t xml:space="preserve">    fclose(input);</w:t>
      </w:r>
    </w:p>
    <w:p w14:paraId="54560BA1" w14:textId="77777777" w:rsidR="00D5491C" w:rsidRDefault="002E6F0C">
      <w:pPr>
        <w:pStyle w:val="SourceCode"/>
      </w:pPr>
      <w:r>
        <w:t xml:space="preserve">    if (status != 0) {</w:t>
      </w:r>
    </w:p>
    <w:p w14:paraId="04091488" w14:textId="77777777" w:rsidR="00D5491C" w:rsidRDefault="002E6F0C">
      <w:pPr>
        <w:pStyle w:val="SourceCode"/>
      </w:pPr>
      <w:r>
        <w:t xml:space="preserve">        return -1;</w:t>
      </w:r>
    </w:p>
    <w:p w14:paraId="6B654E3D" w14:textId="77777777" w:rsidR="00D5491C" w:rsidRDefault="002E6F0C">
      <w:pPr>
        <w:pStyle w:val="SourceCode"/>
      </w:pPr>
      <w:r>
        <w:t xml:space="preserve">    }</w:t>
      </w:r>
    </w:p>
    <w:p w14:paraId="28777A24" w14:textId="77777777" w:rsidR="00D5491C" w:rsidRDefault="00D5491C">
      <w:pPr>
        <w:pStyle w:val="SourceCode"/>
      </w:pPr>
    </w:p>
    <w:p w14:paraId="0A9573D9" w14:textId="77777777" w:rsidR="00D5491C" w:rsidRDefault="002E6F0C">
      <w:pPr>
        <w:pStyle w:val="SourceCode"/>
      </w:pPr>
      <w:r>
        <w:t xml:space="preserve">    // Write exactly count bytes into the new file. Remember, fwrite</w:t>
      </w:r>
    </w:p>
    <w:p w14:paraId="228A0B39" w14:textId="77777777" w:rsidR="00D5491C" w:rsidRDefault="002E6F0C">
      <w:pPr>
        <w:pStyle w:val="SourceCode"/>
      </w:pPr>
      <w:r>
        <w:t xml:space="preserve">    // returns how many bytes it wrote, and it is used instead of fprintf</w:t>
      </w:r>
    </w:p>
    <w:p w14:paraId="24DD56CF" w14:textId="77777777" w:rsidR="00D5491C" w:rsidRDefault="002E6F0C">
      <w:pPr>
        <w:pStyle w:val="SourceCode"/>
      </w:pPr>
      <w:r>
        <w:t xml:space="preserve">    // with "%s", which stops at the first zero byte ('\0' ends a C</w:t>
      </w:r>
    </w:p>
    <w:p w14:paraId="5A581984" w14:textId="77777777" w:rsidR="00D5491C" w:rsidRDefault="002E6F0C">
      <w:pPr>
        <w:pStyle w:val="SourceCode"/>
      </w:pPr>
      <w:r>
        <w:t xml:space="preserve">    // string). fclose finishes saving the file; it returns 0 when it</w:t>
      </w:r>
    </w:p>
    <w:p w14:paraId="00D7C063" w14:textId="77777777" w:rsidR="00D5491C" w:rsidRDefault="002E6F0C">
      <w:pPr>
        <w:pStyle w:val="SourceCode"/>
      </w:pPr>
      <w:r>
        <w:t xml:space="preserve">    // worked.</w:t>
      </w:r>
    </w:p>
    <w:p w14:paraId="6FFC4ADD" w14:textId="77777777" w:rsidR="00D5491C" w:rsidRDefault="002E6F0C">
      <w:pPr>
        <w:pStyle w:val="SourceCode"/>
      </w:pPr>
      <w:r>
        <w:t xml:space="preserve">    FILE *output = fopen(destination, "wb");</w:t>
      </w:r>
    </w:p>
    <w:p w14:paraId="3CD0E344" w14:textId="77777777" w:rsidR="00D5491C" w:rsidRDefault="002E6F0C">
      <w:pPr>
        <w:pStyle w:val="SourceCode"/>
      </w:pPr>
      <w:r>
        <w:t xml:space="preserve">    if (output == NULL) {</w:t>
      </w:r>
    </w:p>
    <w:p w14:paraId="34AB8B22" w14:textId="77777777" w:rsidR="00D5491C" w:rsidRDefault="002E6F0C">
      <w:pPr>
        <w:pStyle w:val="SourceCode"/>
      </w:pPr>
      <w:r>
        <w:t xml:space="preserve">        return -1;</w:t>
      </w:r>
    </w:p>
    <w:p w14:paraId="3405729E" w14:textId="77777777" w:rsidR="00D5491C" w:rsidRDefault="002E6F0C">
      <w:pPr>
        <w:pStyle w:val="SourceCode"/>
      </w:pPr>
      <w:r>
        <w:t xml:space="preserve">    }</w:t>
      </w:r>
    </w:p>
    <w:p w14:paraId="500AD404" w14:textId="77777777" w:rsidR="00D5491C" w:rsidRDefault="002E6F0C">
      <w:pPr>
        <w:pStyle w:val="SourceCode"/>
      </w:pPr>
      <w:r>
        <w:t xml:space="preserve">    if (fwrite(contents, 1, count, output) != count) {</w:t>
      </w:r>
    </w:p>
    <w:p w14:paraId="4A747545" w14:textId="77777777" w:rsidR="00D5491C" w:rsidRDefault="002E6F0C">
      <w:pPr>
        <w:pStyle w:val="SourceCode"/>
      </w:pPr>
      <w:r>
        <w:t xml:space="preserve">        status = -1;</w:t>
      </w:r>
    </w:p>
    <w:p w14:paraId="70C3AD68" w14:textId="77777777" w:rsidR="00D5491C" w:rsidRDefault="002E6F0C">
      <w:pPr>
        <w:pStyle w:val="SourceCode"/>
      </w:pPr>
      <w:r>
        <w:t xml:space="preserve">    }</w:t>
      </w:r>
    </w:p>
    <w:p w14:paraId="1DE06AB7" w14:textId="77777777" w:rsidR="00D5491C" w:rsidRDefault="002E6F0C">
      <w:pPr>
        <w:pStyle w:val="SourceCode"/>
      </w:pPr>
      <w:r>
        <w:t xml:space="preserve">    if (fclose(output) != 0) {</w:t>
      </w:r>
    </w:p>
    <w:p w14:paraId="456AB2BD" w14:textId="77777777" w:rsidR="00D5491C" w:rsidRDefault="002E6F0C">
      <w:pPr>
        <w:pStyle w:val="SourceCode"/>
      </w:pPr>
      <w:r>
        <w:t xml:space="preserve">        status = -1;</w:t>
      </w:r>
    </w:p>
    <w:p w14:paraId="2957E8B5" w14:textId="77777777" w:rsidR="00D5491C" w:rsidRDefault="002E6F0C">
      <w:pPr>
        <w:pStyle w:val="SourceCode"/>
      </w:pPr>
      <w:r>
        <w:t xml:space="preserve">    }</w:t>
      </w:r>
    </w:p>
    <w:p w14:paraId="2C873EBF" w14:textId="77777777" w:rsidR="00D5491C" w:rsidRDefault="002E6F0C">
      <w:pPr>
        <w:pStyle w:val="SourceCode"/>
      </w:pPr>
      <w:r>
        <w:t xml:space="preserve">    return status;</w:t>
      </w:r>
    </w:p>
    <w:p w14:paraId="5B7EFACE" w14:textId="77777777" w:rsidR="00D5491C" w:rsidRDefault="002E6F0C">
      <w:pPr>
        <w:pStyle w:val="SourceCode"/>
      </w:pPr>
      <w:r>
        <w:t>}</w:t>
      </w:r>
    </w:p>
    <w:p w14:paraId="31688D60" w14:textId="77777777" w:rsidR="00D5491C" w:rsidRDefault="00D5491C">
      <w:pPr>
        <w:pStyle w:val="SourceCode"/>
      </w:pPr>
    </w:p>
    <w:p w14:paraId="13045BDE" w14:textId="77777777" w:rsidR="00D5491C" w:rsidRDefault="002E6F0C">
      <w:pPr>
        <w:pStyle w:val="SourceCode"/>
      </w:pPr>
      <w:r>
        <w:t>// Remember, main starts the program; 0 = success, 1 = failure.</w:t>
      </w:r>
    </w:p>
    <w:p w14:paraId="29450BC5" w14:textId="77777777" w:rsidR="00D5491C" w:rsidRDefault="002E6F0C">
      <w:pPr>
        <w:pStyle w:val="SourceCode"/>
      </w:pPr>
      <w:r>
        <w:t>int main(void) {</w:t>
      </w:r>
    </w:p>
    <w:p w14:paraId="58E16047" w14:textId="77777777" w:rsidR="00D5491C" w:rsidRDefault="002E6F0C">
      <w:pPr>
        <w:pStyle w:val="SourceCode"/>
      </w:pPr>
      <w:r>
        <w:t xml:space="preserve">    // Both files are in the c folder, so the C programs write only inside</w:t>
      </w:r>
    </w:p>
    <w:p w14:paraId="59376A38" w14:textId="77777777" w:rsidR="00D5491C" w:rsidRDefault="002E6F0C">
      <w:pPr>
        <w:pStyle w:val="SourceCode"/>
      </w:pPr>
      <w:r>
        <w:t xml:space="preserve">    // their own folder. Remember, join builds the path with the right</w:t>
      </w:r>
    </w:p>
    <w:p w14:paraId="3DF2CBCC" w14:textId="77777777" w:rsidR="00D5491C" w:rsidRDefault="002E6F0C">
      <w:pPr>
        <w:pStyle w:val="SourceCode"/>
      </w:pPr>
      <w:r>
        <w:t xml:space="preserve">    // separator.</w:t>
      </w:r>
    </w:p>
    <w:p w14:paraId="268128B4" w14:textId="77777777" w:rsidR="00D5491C" w:rsidRDefault="002E6F0C">
      <w:pPr>
        <w:pStyle w:val="SourceCode"/>
      </w:pPr>
      <w:r>
        <w:t xml:space="preserve">    char source[256] = "";</w:t>
      </w:r>
    </w:p>
    <w:p w14:paraId="440341D4" w14:textId="77777777" w:rsidR="00D5491C" w:rsidRDefault="002E6F0C">
      <w:pPr>
        <w:pStyle w:val="SourceCode"/>
      </w:pPr>
      <w:r>
        <w:t xml:space="preserve">    snprintf(source, sizeof source, "%s%s%s", "c", SEPARATOR, "inventory.txt");</w:t>
      </w:r>
    </w:p>
    <w:p w14:paraId="4C0143F2" w14:textId="77777777" w:rsidR="00D5491C" w:rsidRDefault="002E6F0C">
      <w:pPr>
        <w:pStyle w:val="SourceCode"/>
      </w:pPr>
      <w:r>
        <w:t xml:space="preserve">    char backup[256] = "";</w:t>
      </w:r>
    </w:p>
    <w:p w14:paraId="67988443" w14:textId="77777777" w:rsidR="00D5491C" w:rsidRDefault="002E6F0C">
      <w:pPr>
        <w:pStyle w:val="SourceCode"/>
      </w:pPr>
      <w:r>
        <w:t xml:space="preserve">    snprintf(backup, sizeof backup, "%s%s%s", "c", SEPARATOR,</w:t>
      </w:r>
    </w:p>
    <w:p w14:paraId="6116E703" w14:textId="77777777" w:rsidR="00D5491C" w:rsidRDefault="002E6F0C">
      <w:pPr>
        <w:pStyle w:val="SourceCode"/>
      </w:pPr>
      <w:r>
        <w:t xml:space="preserve">             "inventory-backup.txt");</w:t>
      </w:r>
    </w:p>
    <w:p w14:paraId="46A954C7" w14:textId="77777777" w:rsidR="00D5491C" w:rsidRDefault="00D5491C">
      <w:pPr>
        <w:pStyle w:val="SourceCode"/>
      </w:pPr>
    </w:p>
    <w:p w14:paraId="69262557" w14:textId="77777777" w:rsidR="00D5491C" w:rsidRDefault="002E6F0C">
      <w:pPr>
        <w:pStyle w:val="SourceCode"/>
      </w:pPr>
      <w:r>
        <w:t xml:space="preserve">    // Copy first and print after: if the copy fails, the program prints</w:t>
      </w:r>
    </w:p>
    <w:p w14:paraId="77736CA5" w14:textId="77777777" w:rsidR="00D5491C" w:rsidRDefault="002E6F0C">
      <w:pPr>
        <w:pStyle w:val="SourceCode"/>
      </w:pPr>
      <w:r>
        <w:t xml:space="preserve">    // one Error line and nothing else. Remember, stderr is for errors</w:t>
      </w:r>
    </w:p>
    <w:p w14:paraId="221BE151" w14:textId="77777777" w:rsidR="00D5491C" w:rsidRDefault="002E6F0C">
      <w:pPr>
        <w:pStyle w:val="SourceCode"/>
      </w:pPr>
      <w:r>
        <w:t xml:space="preserve">    // only.</w:t>
      </w:r>
    </w:p>
    <w:p w14:paraId="229F9F25" w14:textId="77777777" w:rsidR="00D5491C" w:rsidRDefault="002E6F0C">
      <w:pPr>
        <w:pStyle w:val="SourceCode"/>
      </w:pPr>
      <w:r>
        <w:t xml:space="preserve">    int copy_status = copy_file(source, backup);</w:t>
      </w:r>
    </w:p>
    <w:p w14:paraId="60A90330" w14:textId="77777777" w:rsidR="00D5491C" w:rsidRDefault="002E6F0C">
      <w:pPr>
        <w:pStyle w:val="SourceCode"/>
      </w:pPr>
      <w:r>
        <w:t xml:space="preserve">    if (copy_status == 1) {</w:t>
      </w:r>
    </w:p>
    <w:p w14:paraId="4EEC43D8" w14:textId="77777777" w:rsidR="00D5491C" w:rsidRDefault="002E6F0C">
      <w:pPr>
        <w:pStyle w:val="SourceCode"/>
      </w:pPr>
      <w:r>
        <w:t xml:space="preserve">        fprintf(stderr, "Error: %s already exists; nothing was changed\n",</w:t>
      </w:r>
    </w:p>
    <w:p w14:paraId="58F39587" w14:textId="77777777" w:rsidR="00D5491C" w:rsidRDefault="002E6F0C">
      <w:pPr>
        <w:pStyle w:val="SourceCode"/>
      </w:pPr>
      <w:r>
        <w:t xml:space="preserve">                backup);</w:t>
      </w:r>
    </w:p>
    <w:p w14:paraId="13BC30A4" w14:textId="77777777" w:rsidR="00D5491C" w:rsidRDefault="002E6F0C">
      <w:pPr>
        <w:pStyle w:val="SourceCode"/>
      </w:pPr>
      <w:r>
        <w:t xml:space="preserve">        return 1;</w:t>
      </w:r>
    </w:p>
    <w:p w14:paraId="35A2B9D4" w14:textId="77777777" w:rsidR="00D5491C" w:rsidRDefault="002E6F0C">
      <w:pPr>
        <w:pStyle w:val="SourceCode"/>
      </w:pPr>
      <w:r>
        <w:t xml:space="preserve">    }</w:t>
      </w:r>
    </w:p>
    <w:p w14:paraId="3EBFC0F9" w14:textId="77777777" w:rsidR="00D5491C" w:rsidRDefault="002E6F0C">
      <w:pPr>
        <w:pStyle w:val="SourceCode"/>
      </w:pPr>
      <w:r>
        <w:t xml:space="preserve">    if (copy_status != 0) {</w:t>
      </w:r>
    </w:p>
    <w:p w14:paraId="5D5AEAD2" w14:textId="77777777" w:rsidR="00D5491C" w:rsidRDefault="002E6F0C">
      <w:pPr>
        <w:pStyle w:val="SourceCode"/>
      </w:pPr>
      <w:r>
        <w:t xml:space="preserve">        fprintf(stderr, "Error: could not copy %s to %s\n", source,</w:t>
      </w:r>
    </w:p>
    <w:p w14:paraId="03EF5661" w14:textId="77777777" w:rsidR="00D5491C" w:rsidRDefault="002E6F0C">
      <w:pPr>
        <w:pStyle w:val="SourceCode"/>
      </w:pPr>
      <w:r>
        <w:t xml:space="preserve">                backup);</w:t>
      </w:r>
    </w:p>
    <w:p w14:paraId="0FD183C9" w14:textId="77777777" w:rsidR="00D5491C" w:rsidRDefault="002E6F0C">
      <w:pPr>
        <w:pStyle w:val="SourceCode"/>
      </w:pPr>
      <w:r>
        <w:t xml:space="preserve">        return 1;</w:t>
      </w:r>
    </w:p>
    <w:p w14:paraId="73B96080" w14:textId="77777777" w:rsidR="00D5491C" w:rsidRDefault="002E6F0C">
      <w:pPr>
        <w:pStyle w:val="SourceCode"/>
      </w:pPr>
      <w:r>
        <w:t xml:space="preserve">    }</w:t>
      </w:r>
    </w:p>
    <w:p w14:paraId="29B80E54" w14:textId="77777777" w:rsidR="00D5491C" w:rsidRDefault="002E6F0C">
      <w:pPr>
        <w:pStyle w:val="SourceCode"/>
      </w:pPr>
      <w:r>
        <w:t xml:space="preserve">    printf("Copied %s to %s\n", source, backup);</w:t>
      </w:r>
    </w:p>
    <w:p w14:paraId="150A81DD" w14:textId="77777777" w:rsidR="00D5491C" w:rsidRDefault="00D5491C">
      <w:pPr>
        <w:pStyle w:val="SourceCode"/>
      </w:pPr>
    </w:p>
    <w:p w14:paraId="4F24AA7D" w14:textId="77777777" w:rsidR="00D5491C" w:rsidRDefault="002E6F0C">
      <w:pPr>
        <w:pStyle w:val="SourceCode"/>
      </w:pPr>
      <w:r>
        <w:t xml:space="preserve">    // Verify with the existence check: both files must be there.</w:t>
      </w:r>
    </w:p>
    <w:p w14:paraId="4CAD67E2" w14:textId="77777777" w:rsidR="00D5491C" w:rsidRDefault="002E6F0C">
      <w:pPr>
        <w:pStyle w:val="SourceCode"/>
      </w:pPr>
      <w:r>
        <w:t xml:space="preserve">    struct stat details;</w:t>
      </w:r>
    </w:p>
    <w:p w14:paraId="33772736" w14:textId="77777777" w:rsidR="00D5491C" w:rsidRDefault="002E6F0C">
      <w:pPr>
        <w:pStyle w:val="SourceCode"/>
      </w:pPr>
      <w:r>
        <w:t xml:space="preserve">    if (stat(source, &amp;details) == 0) {</w:t>
      </w:r>
    </w:p>
    <w:p w14:paraId="7D2821D9" w14:textId="77777777" w:rsidR="00D5491C" w:rsidRDefault="002E6F0C">
      <w:pPr>
        <w:pStyle w:val="SourceCode"/>
      </w:pPr>
      <w:r>
        <w:t xml:space="preserve">        printf("%s exists: yes\n", source);</w:t>
      </w:r>
    </w:p>
    <w:p w14:paraId="07A77CDE" w14:textId="77777777" w:rsidR="00D5491C" w:rsidRDefault="002E6F0C">
      <w:pPr>
        <w:pStyle w:val="SourceCode"/>
      </w:pPr>
      <w:r>
        <w:t xml:space="preserve">    } else {</w:t>
      </w:r>
    </w:p>
    <w:p w14:paraId="3F6E0E04" w14:textId="77777777" w:rsidR="00D5491C" w:rsidRDefault="002E6F0C">
      <w:pPr>
        <w:pStyle w:val="SourceCode"/>
      </w:pPr>
      <w:r>
        <w:t xml:space="preserve">        printf("%s exists: no\n", source);</w:t>
      </w:r>
    </w:p>
    <w:p w14:paraId="7C1C8039" w14:textId="77777777" w:rsidR="00D5491C" w:rsidRDefault="002E6F0C">
      <w:pPr>
        <w:pStyle w:val="SourceCode"/>
      </w:pPr>
      <w:r>
        <w:t xml:space="preserve">    }</w:t>
      </w:r>
    </w:p>
    <w:p w14:paraId="6C700390" w14:textId="77777777" w:rsidR="00D5491C" w:rsidRDefault="002E6F0C">
      <w:pPr>
        <w:pStyle w:val="SourceCode"/>
      </w:pPr>
      <w:r>
        <w:t xml:space="preserve">    if (stat(backup, &amp;details) == 0) {</w:t>
      </w:r>
    </w:p>
    <w:p w14:paraId="2045AB11" w14:textId="77777777" w:rsidR="00D5491C" w:rsidRDefault="002E6F0C">
      <w:pPr>
        <w:pStyle w:val="SourceCode"/>
      </w:pPr>
      <w:r>
        <w:t xml:space="preserve">        printf("%s exists: yes\n", backup);</w:t>
      </w:r>
    </w:p>
    <w:p w14:paraId="2BC0797A" w14:textId="77777777" w:rsidR="00D5491C" w:rsidRDefault="002E6F0C">
      <w:pPr>
        <w:pStyle w:val="SourceCode"/>
      </w:pPr>
      <w:r>
        <w:t xml:space="preserve">    } else {</w:t>
      </w:r>
    </w:p>
    <w:p w14:paraId="1201100B" w14:textId="77777777" w:rsidR="00D5491C" w:rsidRDefault="002E6F0C">
      <w:pPr>
        <w:pStyle w:val="SourceCode"/>
      </w:pPr>
      <w:r>
        <w:t xml:space="preserve">        printf("%s exists: no\n", backup);</w:t>
      </w:r>
    </w:p>
    <w:p w14:paraId="4DD13DDA" w14:textId="77777777" w:rsidR="00D5491C" w:rsidRDefault="002E6F0C">
      <w:pPr>
        <w:pStyle w:val="SourceCode"/>
        <w:keepNext/>
      </w:pPr>
      <w:r>
        <w:t xml:space="preserve">    }</w:t>
      </w:r>
    </w:p>
    <w:p w14:paraId="6F3EB573" w14:textId="77777777" w:rsidR="00D5491C" w:rsidRDefault="002E6F0C">
      <w:pPr>
        <w:pStyle w:val="SourceCode"/>
        <w:keepNext/>
      </w:pPr>
      <w:r>
        <w:t xml:space="preserve">    return 0;</w:t>
      </w:r>
    </w:p>
    <w:p w14:paraId="53C3F423" w14:textId="77777777" w:rsidR="00D5491C" w:rsidRDefault="002E6F0C">
      <w:pPr>
        <w:pStyle w:val="SourceCode"/>
      </w:pPr>
      <w:r>
        <w:t>}</w:t>
      </w:r>
    </w:p>
    <w:p w14:paraId="1F79CA31" w14:textId="77777777" w:rsidR="00D5491C" w:rsidRDefault="00D5491C">
      <w:pPr>
        <w:keepNext/>
      </w:pPr>
    </w:p>
    <w:p w14:paraId="1E4E8DB9" w14:textId="77777777" w:rsidR="00D5491C" w:rsidRDefault="002E6F0C">
      <w:pPr>
        <w:pStyle w:val="Heading3"/>
      </w:pPr>
      <w:r>
        <w:t>Windows PowerShell Build and Run</w:t>
      </w:r>
    </w:p>
    <w:p w14:paraId="469FB677" w14:textId="77777777" w:rsidR="00D5491C" w:rsidRDefault="002E6F0C">
      <w:pPr>
        <w:keepNext/>
      </w:pPr>
      <w:r>
        <w:t>Run the program once, then show its exit code.</w:t>
      </w:r>
    </w:p>
    <w:p w14:paraId="7827DF46" w14:textId="77777777" w:rsidR="00D5491C" w:rsidRDefault="00D5491C">
      <w:pPr>
        <w:keepNext/>
      </w:pPr>
    </w:p>
    <w:p w14:paraId="2CAD7DC9" w14:textId="77777777" w:rsidR="00D5491C" w:rsidRDefault="002E6F0C">
      <w:pPr>
        <w:pStyle w:val="CommandBlock"/>
        <w:keepNext/>
      </w:pPr>
      <w:r>
        <w:t>gcc -std=c17 -Wall -Wextra -Wpedantic -Werror .\c\copy_file.c `</w:t>
      </w:r>
    </w:p>
    <w:p w14:paraId="16BF5D84" w14:textId="77777777" w:rsidR="00D5491C" w:rsidRDefault="002E6F0C">
      <w:pPr>
        <w:pStyle w:val="CommandBlock"/>
        <w:keepNext/>
      </w:pPr>
      <w:r>
        <w:t xml:space="preserve">    -o .\c\copy-file.exe</w:t>
      </w:r>
    </w:p>
    <w:p w14:paraId="46734E18" w14:textId="77777777" w:rsidR="00D5491C" w:rsidRDefault="002E6F0C">
      <w:pPr>
        <w:pStyle w:val="CommandBlock"/>
        <w:keepNext/>
      </w:pPr>
      <w:r>
        <w:t>.\c\copy-file.exe</w:t>
      </w:r>
    </w:p>
    <w:p w14:paraId="5087D0F3" w14:textId="77777777" w:rsidR="00D5491C" w:rsidRDefault="002E6F0C">
      <w:pPr>
        <w:pStyle w:val="CommandBlock"/>
      </w:pPr>
      <w:r>
        <w:t>$LASTEXITCODE</w:t>
      </w:r>
    </w:p>
    <w:p w14:paraId="0567D924" w14:textId="77777777" w:rsidR="00D5491C" w:rsidRDefault="00D5491C">
      <w:pPr>
        <w:keepNext/>
      </w:pPr>
    </w:p>
    <w:p w14:paraId="7C01EBE7" w14:textId="77777777" w:rsidR="00D5491C" w:rsidRDefault="002E6F0C">
      <w:pPr>
        <w:pStyle w:val="Heading3"/>
      </w:pPr>
      <w:r>
        <w:t>Linux or macOS Build and Run</w:t>
      </w:r>
    </w:p>
    <w:p w14:paraId="70C3F51A" w14:textId="77777777" w:rsidR="00D5491C" w:rsidRDefault="002E6F0C">
      <w:pPr>
        <w:pStyle w:val="CommandBlock"/>
        <w:keepNext/>
      </w:pPr>
      <w:r>
        <w:t>gcc -std=c17 -Wall -Wextra -Wpedantic -Werror ./c/copy_file.c \</w:t>
      </w:r>
    </w:p>
    <w:p w14:paraId="289ECDC6" w14:textId="77777777" w:rsidR="00D5491C" w:rsidRDefault="002E6F0C">
      <w:pPr>
        <w:pStyle w:val="CommandBlock"/>
        <w:keepNext/>
      </w:pPr>
      <w:r>
        <w:t xml:space="preserve">    -o ./c/copy-file</w:t>
      </w:r>
    </w:p>
    <w:p w14:paraId="6F48EAFC" w14:textId="77777777" w:rsidR="00D5491C" w:rsidRDefault="002E6F0C">
      <w:pPr>
        <w:pStyle w:val="CommandBlock"/>
        <w:keepNext/>
      </w:pPr>
      <w:r>
        <w:t>./c/copy-file</w:t>
      </w:r>
    </w:p>
    <w:p w14:paraId="5B6BBF61" w14:textId="77777777" w:rsidR="00D5491C" w:rsidRDefault="002E6F0C">
      <w:pPr>
        <w:pStyle w:val="CommandBlock"/>
      </w:pPr>
      <w:r>
        <w:t>echo $?</w:t>
      </w:r>
    </w:p>
    <w:p w14:paraId="4F99D390" w14:textId="77777777" w:rsidR="00D5491C" w:rsidRDefault="00D5491C">
      <w:pPr>
        <w:keepNext/>
      </w:pPr>
    </w:p>
    <w:p w14:paraId="5B5627A8" w14:textId="77777777" w:rsidR="00D5491C" w:rsidRDefault="002E6F0C">
      <w:pPr>
        <w:pStyle w:val="Heading3"/>
      </w:pPr>
      <w:r>
        <w:t>Check Your Results</w:t>
      </w:r>
    </w:p>
    <w:p w14:paraId="133C4AE6" w14:textId="77777777" w:rsidR="00D5491C" w:rsidRDefault="002E6F0C">
      <w:pPr>
        <w:keepNext/>
      </w:pPr>
      <w:r>
        <w:t>Run the program once. After it, $LASTEXITCODE (echo $? on Linux or macOS) prints the exit code it ended with: 0. Your screen must show the same lines as the Basic version:</w:t>
      </w:r>
    </w:p>
    <w:p w14:paraId="0B121E7E" w14:textId="77777777" w:rsidR="00D5491C" w:rsidRDefault="00D5491C">
      <w:pPr>
        <w:keepNext/>
      </w:pPr>
    </w:p>
    <w:p w14:paraId="51287F72" w14:textId="77777777" w:rsidR="00D5491C" w:rsidRDefault="002E6F0C">
      <w:pPr>
        <w:pStyle w:val="RequiredOutput"/>
        <w:keepNext/>
      </w:pPr>
      <w:r>
        <w:t>Copied c\inventory.txt to c\inventory-backup.txt</w:t>
      </w:r>
    </w:p>
    <w:p w14:paraId="19AE10AF" w14:textId="77777777" w:rsidR="00D5491C" w:rsidRDefault="002E6F0C">
      <w:pPr>
        <w:pStyle w:val="RequiredOutput"/>
        <w:keepNext/>
      </w:pPr>
      <w:r>
        <w:t>c\inventory.txt exists: yes</w:t>
      </w:r>
    </w:p>
    <w:p w14:paraId="45C2BC00" w14:textId="77777777" w:rsidR="00D5491C" w:rsidRDefault="002E6F0C">
      <w:pPr>
        <w:pStyle w:val="RequiredOutput"/>
      </w:pPr>
      <w:r>
        <w:t>c\inventory-backup.txt exists: yes</w:t>
      </w:r>
    </w:p>
    <w:p w14:paraId="5AB32F34" w14:textId="77777777" w:rsidR="00D5491C" w:rsidRDefault="00D5491C">
      <w:pPr>
        <w:keepNext/>
      </w:pPr>
    </w:p>
    <w:p w14:paraId="2726CA9D" w14:textId="77777777" w:rsidR="00D5491C" w:rsidRDefault="002E6F0C">
      <w:pPr>
        <w:pStyle w:val="ListBullet"/>
      </w:pPr>
      <w:r>
        <w:t>The lines match the Basic version's because the Production-Minded program does the same work, through copy_file.</w:t>
      </w:r>
    </w:p>
    <w:p w14:paraId="1637B205" w14:textId="77777777" w:rsidR="00D5491C" w:rsidRDefault="002E6F0C">
      <w:pPr>
        <w:pStyle w:val="ListBullet"/>
      </w:pPr>
      <w:r>
        <w:t>Exit code 0 proves that the copy succeeded. A failure prints one Error line on the error stream instead of these lines, and exit code 1; the Backup Exists Check below shows it.</w:t>
      </w:r>
    </w:p>
    <w:p w14:paraId="71B51A24" w14:textId="77777777" w:rsidR="00D5491C" w:rsidRDefault="002E6F0C">
      <w:pPr>
        <w:pStyle w:val="ListBullet"/>
      </w:pPr>
      <w:r>
        <w:t>Leave .\c\inventory-backup.txt where it is: the Backup Exists Check below writes old-backup into it and removes it at the end.</w:t>
      </w:r>
    </w:p>
    <w:p w14:paraId="4BB8DD59" w14:textId="77777777" w:rsidR="00D5491C" w:rsidRDefault="002E6F0C">
      <w:pPr>
        <w:pStyle w:val="ListBullet"/>
      </w:pPr>
      <w:r>
        <w:t>If the program prints an Error line that ends in already exists; nothing was changed, the backup is still there from an earlier run. Remove it with Remove-Item .\c\inventory-backup.txt (rm on Linux or macOS), and run the program again.</w:t>
      </w:r>
    </w:p>
    <w:p w14:paraId="0E108C5B" w14:textId="77777777" w:rsidR="00D5491C" w:rsidRDefault="002E6F0C">
      <w:pPr>
        <w:pStyle w:val="ListBullet"/>
      </w:pPr>
      <w:r>
        <w:t>If the build fails with another message, read the first error: it names the file and line to fix.</w:t>
      </w:r>
    </w:p>
    <w:p w14:paraId="2BE53D8D" w14:textId="77777777" w:rsidR="00D5491C" w:rsidRDefault="00D5491C">
      <w:pPr>
        <w:keepNext/>
      </w:pPr>
    </w:p>
    <w:p w14:paraId="1477106F" w14:textId="77777777" w:rsidR="00D5491C" w:rsidRDefault="002E6F0C">
      <w:pPr>
        <w:pStyle w:val="Heading3"/>
      </w:pPr>
      <w:r>
        <w:t>Windows PowerShell Backup Exists Check</w:t>
      </w:r>
    </w:p>
    <w:p w14:paraId="36BE2D5E" w14:textId="77777777" w:rsidR="00D5491C" w:rsidRDefault="002E6F0C">
      <w:pPr>
        <w:keepNext/>
      </w:pPr>
      <w:r>
        <w:t>Now prove that the program never replaces a backup that is already there. Set-Content writes old-backup into .\c\inventory-backup.txt, standing in for an older backup you want to keep. Then the program runs, $LASTEXITCODE shows its exit code, Get-Content shows both files, and Remove-Item and Test-Path remove the backup by path and confirm it is gone.</w:t>
      </w:r>
    </w:p>
    <w:p w14:paraId="38DF4E15" w14:textId="77777777" w:rsidR="00D5491C" w:rsidRDefault="00D5491C">
      <w:pPr>
        <w:keepNext/>
      </w:pPr>
    </w:p>
    <w:p w14:paraId="69C35AC9" w14:textId="77777777" w:rsidR="00D5491C" w:rsidRDefault="002E6F0C">
      <w:pPr>
        <w:pStyle w:val="CommandBlock"/>
        <w:keepNext/>
      </w:pPr>
      <w:r>
        <w:t>Set-Content .\c\inventory-backup.txt old-backup</w:t>
      </w:r>
    </w:p>
    <w:p w14:paraId="067EC516" w14:textId="77777777" w:rsidR="00D5491C" w:rsidRDefault="002E6F0C">
      <w:pPr>
        <w:pStyle w:val="CommandBlock"/>
        <w:keepNext/>
      </w:pPr>
      <w:r>
        <w:t>.\c\copy-file.exe</w:t>
      </w:r>
    </w:p>
    <w:p w14:paraId="485B9E54" w14:textId="77777777" w:rsidR="00D5491C" w:rsidRDefault="002E6F0C">
      <w:pPr>
        <w:pStyle w:val="CommandBlock"/>
        <w:keepNext/>
      </w:pPr>
      <w:r>
        <w:t>$LASTEXITCODE</w:t>
      </w:r>
    </w:p>
    <w:p w14:paraId="7DD5E556" w14:textId="77777777" w:rsidR="00D5491C" w:rsidRDefault="002E6F0C">
      <w:pPr>
        <w:pStyle w:val="CommandBlock"/>
        <w:keepNext/>
      </w:pPr>
      <w:r>
        <w:t>Get-Content .\c\inventory-backup.txt</w:t>
      </w:r>
    </w:p>
    <w:p w14:paraId="11CC18DE" w14:textId="77777777" w:rsidR="00D5491C" w:rsidRDefault="002E6F0C">
      <w:pPr>
        <w:pStyle w:val="CommandBlock"/>
        <w:keepNext/>
      </w:pPr>
      <w:r>
        <w:t>Get-Content .\c\inventory.txt</w:t>
      </w:r>
    </w:p>
    <w:p w14:paraId="5DE2C39B" w14:textId="77777777" w:rsidR="00D5491C" w:rsidRDefault="002E6F0C">
      <w:pPr>
        <w:pStyle w:val="CommandBlock"/>
        <w:keepNext/>
      </w:pPr>
      <w:r>
        <w:t>Remove-Item .\c\inventory-backup.txt</w:t>
      </w:r>
    </w:p>
    <w:p w14:paraId="5F76EBAC" w14:textId="77777777" w:rsidR="00D5491C" w:rsidRDefault="002E6F0C">
      <w:pPr>
        <w:pStyle w:val="CommandBlock"/>
      </w:pPr>
      <w:r>
        <w:t>Test-Path .\c\inventory-backup.txt</w:t>
      </w:r>
    </w:p>
    <w:p w14:paraId="703C0192" w14:textId="77777777" w:rsidR="00D5491C" w:rsidRDefault="00D5491C">
      <w:pPr>
        <w:keepNext/>
      </w:pPr>
    </w:p>
    <w:p w14:paraId="491520F2" w14:textId="77777777" w:rsidR="00D5491C" w:rsidRDefault="002E6F0C">
      <w:pPr>
        <w:pStyle w:val="Heading3"/>
      </w:pPr>
      <w:r>
        <w:t>Linux or macOS Backup Exists Check</w:t>
      </w:r>
    </w:p>
    <w:p w14:paraId="4A9DB4C3" w14:textId="77777777" w:rsidR="00D5491C" w:rsidRDefault="002E6F0C">
      <w:pPr>
        <w:keepNext/>
      </w:pPr>
      <w:r>
        <w:t>echo ... &gt; writes the text into the file, echo $? shows the exit code, cat shows both files, rm removes the backup, and ls then reports that it is gone.</w:t>
      </w:r>
    </w:p>
    <w:p w14:paraId="1F2C764E" w14:textId="77777777" w:rsidR="00D5491C" w:rsidRDefault="00D5491C">
      <w:pPr>
        <w:keepNext/>
      </w:pPr>
    </w:p>
    <w:p w14:paraId="07C36388" w14:textId="77777777" w:rsidR="00D5491C" w:rsidRDefault="002E6F0C">
      <w:pPr>
        <w:pStyle w:val="CommandBlock"/>
        <w:keepNext/>
      </w:pPr>
      <w:r>
        <w:t>echo old-backup &gt; ./c/inventory-backup.txt</w:t>
      </w:r>
    </w:p>
    <w:p w14:paraId="6DCE2009" w14:textId="77777777" w:rsidR="00D5491C" w:rsidRDefault="002E6F0C">
      <w:pPr>
        <w:pStyle w:val="CommandBlock"/>
        <w:keepNext/>
      </w:pPr>
      <w:r>
        <w:t>./c/copy-file</w:t>
      </w:r>
    </w:p>
    <w:p w14:paraId="17AFEBFD" w14:textId="77777777" w:rsidR="00D5491C" w:rsidRDefault="002E6F0C">
      <w:pPr>
        <w:pStyle w:val="CommandBlock"/>
        <w:keepNext/>
      </w:pPr>
      <w:r>
        <w:t>echo $?</w:t>
      </w:r>
    </w:p>
    <w:p w14:paraId="52FCFFFB" w14:textId="77777777" w:rsidR="00D5491C" w:rsidRDefault="002E6F0C">
      <w:pPr>
        <w:pStyle w:val="CommandBlock"/>
        <w:keepNext/>
      </w:pPr>
      <w:r>
        <w:t>cat ./c/inventory-backup.txt</w:t>
      </w:r>
    </w:p>
    <w:p w14:paraId="4EF52D6E" w14:textId="77777777" w:rsidR="00D5491C" w:rsidRDefault="002E6F0C">
      <w:pPr>
        <w:pStyle w:val="CommandBlock"/>
        <w:keepNext/>
      </w:pPr>
      <w:r>
        <w:t>cat ./c/inventory.txt</w:t>
      </w:r>
    </w:p>
    <w:p w14:paraId="2EDCA85C" w14:textId="77777777" w:rsidR="00D5491C" w:rsidRDefault="002E6F0C">
      <w:pPr>
        <w:pStyle w:val="CommandBlock"/>
        <w:keepNext/>
      </w:pPr>
      <w:r>
        <w:t>rm ./c/inventory-backup.txt</w:t>
      </w:r>
    </w:p>
    <w:p w14:paraId="62338B44" w14:textId="77777777" w:rsidR="00D5491C" w:rsidRDefault="002E6F0C">
      <w:pPr>
        <w:pStyle w:val="CommandBlock"/>
      </w:pPr>
      <w:r>
        <w:t>ls ./c/inventory-backup.txt</w:t>
      </w:r>
    </w:p>
    <w:p w14:paraId="6E72923B" w14:textId="77777777" w:rsidR="00D5491C" w:rsidRDefault="00D5491C">
      <w:pPr>
        <w:keepNext/>
      </w:pPr>
    </w:p>
    <w:p w14:paraId="3C60DC2B" w14:textId="77777777" w:rsidR="00D5491C" w:rsidRDefault="002E6F0C">
      <w:pPr>
        <w:keepNext/>
      </w:pPr>
      <w:r>
        <w:t>The program must print only this line, on the error stream:</w:t>
      </w:r>
    </w:p>
    <w:p w14:paraId="6AEB257A" w14:textId="77777777" w:rsidR="00D5491C" w:rsidRDefault="00D5491C">
      <w:pPr>
        <w:keepNext/>
      </w:pPr>
    </w:p>
    <w:p w14:paraId="5A099A93" w14:textId="77777777" w:rsidR="00D5491C" w:rsidRDefault="002E6F0C">
      <w:pPr>
        <w:pStyle w:val="RequiredOutput"/>
      </w:pPr>
      <w:r>
        <w:t>Error: c\inventory-backup.txt already exists; nothing was changed</w:t>
      </w:r>
    </w:p>
    <w:p w14:paraId="3D7BF0EA" w14:textId="77777777" w:rsidR="00D5491C" w:rsidRDefault="00D5491C">
      <w:pPr>
        <w:keepNext/>
      </w:pPr>
    </w:p>
    <w:p w14:paraId="56D60FFB" w14:textId="77777777" w:rsidR="00D5491C" w:rsidRDefault="002E6F0C">
      <w:r>
        <w:t>Then $LASTEXITCODE prints 1, Get-Content prints old-backup and then the three servers, and Test-Path prints False (on Linux or macOS, echo $? prints 1, and ls reports that it cannot access the backup). Both files are exactly as they were, so the program changed nothing, and it printed no Copied line. If Get-Content prints the three servers instead of old-backup, the stat check in copy_file is missing: fopen with "wb" emptied your file, and the copy was written over it.</w:t>
      </w:r>
    </w:p>
    <w:p w14:paraId="6D2FFB41" w14:textId="77777777" w:rsidR="00D5491C" w:rsidRDefault="00D5491C">
      <w:pPr>
        <w:keepNext/>
      </w:pPr>
    </w:p>
    <w:p w14:paraId="64C6DC1B" w14:textId="77777777" w:rsidR="00D5491C" w:rsidRDefault="00D5491C">
      <w:pPr>
        <w:keepNext/>
      </w:pPr>
    </w:p>
    <w:p w14:paraId="3BF6DC70" w14:textId="77777777" w:rsidR="00D5491C" w:rsidRDefault="002E6F0C">
      <w:pPr>
        <w:pStyle w:val="Heading2"/>
      </w:pPr>
      <w:r>
        <w:t>What to Notice</w:t>
      </w:r>
    </w:p>
    <w:p w14:paraId="08738C5B" w14:textId="77777777" w:rsidR="00D5491C" w:rsidRDefault="002E6F0C">
      <w:pPr>
        <w:pStyle w:val="ListBullet"/>
      </w:pPr>
      <w:r>
        <w:t>C has no copy function, so a copy is a read of the whole original (Lesson 3.2) followed by a write of the same bytes into the new file. With "rb" and "wb", binary mode on both sides, the backup gets exactly the original's bytes, even a Windows \r\n.</w:t>
      </w:r>
    </w:p>
    <w:p w14:paraId="53DC4677" w14:textId="77777777" w:rsidR="00D5491C" w:rsidRDefault="002E6F0C">
      <w:pPr>
        <w:pStyle w:val="ListBullet"/>
      </w:pPr>
      <w:r>
        <w:t>The bytes pass through a char array, so this copy handles at most 1024 bytes, plenty for the inventory. Neither version ever copies only part of a longer file: the Basic version refuses with its own Error line, which names the path and ends in is over 1024 bytes; nothing was changed, and the Production-Minded copy_file reports it as a failure.</w:t>
      </w:r>
    </w:p>
    <w:p w14:paraId="4488210A" w14:textId="77777777" w:rsidR="00D5491C" w:rsidRDefault="002E6F0C">
      <w:pPr>
        <w:pStyle w:val="ListBullet"/>
      </w:pPr>
      <w:r>
        <w:t>The copy is written with fwrite and fread's count, not with fprintf and "%s" as in Lesson 3.3. "%s" stops at the first zero byte, the '\0' that ends a C string, so a file holding a zero byte, such as a binary file (Lesson 3.16), would be copied only up to it without any error. fwrite writes exactly count bytes, zero bytes included, and returns how many it wrote, so the programs check it.</w:t>
      </w:r>
    </w:p>
    <w:p w14:paraId="3568665C" w14:textId="77777777" w:rsidR="00D5491C" w:rsidRDefault="002E6F0C">
      <w:pPr>
        <w:pStyle w:val="ListBullet"/>
      </w:pPr>
      <w:r>
        <w:t>The stat check comes first because nothing else in C would stop the copy: fopen with "wb" empties an existing file without asking.</w:t>
      </w:r>
    </w:p>
    <w:p w14:paraId="012B9637" w14:textId="77777777" w:rsidR="00D5491C" w:rsidRDefault="002E6F0C">
      <w:pPr>
        <w:pStyle w:val="ListBullet"/>
      </w:pPr>
      <w:r>
        <w:t>When the copy fails for any other reason, C writes its own Error line, Error: could not copy, followed by both paths, because C has no error object that names the reason.</w:t>
      </w:r>
    </w:p>
    <w:p w14:paraId="002E77B4" w14:textId="77777777" w:rsidR="00D5491C" w:rsidRDefault="00D5491C">
      <w:pPr>
        <w:keepNext/>
      </w:pPr>
    </w:p>
    <w:p w14:paraId="11B2DEF4" w14:textId="77777777" w:rsidR="00D5491C" w:rsidRDefault="002E6F0C">
      <w:pPr>
        <w:pStyle w:val="Heading3"/>
      </w:pPr>
      <w:r>
        <w:t>Basic and Production-Minded Comparison</w:t>
      </w:r>
    </w:p>
    <w:p w14:paraId="161FFC36" w14:textId="77777777" w:rsidR="00D5491C" w:rsidRDefault="002E6F0C">
      <w:r>
        <w:t>Both versions refuse to copy when .\c\inventory-backup.txt already exists, copy .\c\inventory.txt into a new .\c\inventory-backup.txt, and check that both files exist. The Basic version does it all in main and trusts the copy. The Production-Minded version copies through copy_file, which the Challenge and later lessons reuse, checks the copy the way Lesson 2.11 taught, and prints nothing until the copy has succeeded, so a failure shows one Error line and exit code 1.</w:t>
      </w:r>
    </w:p>
    <w:p w14:paraId="641B6F38" w14:textId="77777777" w:rsidR="00D5491C" w:rsidRDefault="00D5491C">
      <w:pPr>
        <w:keepNext/>
      </w:pPr>
    </w:p>
    <w:p w14:paraId="0B869BC0" w14:textId="77777777" w:rsidR="00D5491C" w:rsidRDefault="00D5491C">
      <w:pPr>
        <w:keepNext/>
      </w:pPr>
    </w:p>
    <w:p w14:paraId="4611D783" w14:textId="77777777" w:rsidR="00D5491C" w:rsidRDefault="00D5491C">
      <w:pPr>
        <w:keepNext/>
      </w:pPr>
    </w:p>
    <w:p w14:paraId="3585905C" w14:textId="77777777" w:rsidR="00D5491C" w:rsidRDefault="002E6F0C">
      <w:pPr>
        <w:pStyle w:val="Heading1"/>
      </w:pPr>
      <w:r>
        <w:t>C++ Implementation</w:t>
      </w:r>
    </w:p>
    <w:p w14:paraId="5FFFF61B" w14:textId="77777777" w:rsidR="00D5491C" w:rsidRDefault="002E6F0C">
      <w:r>
        <w:t>C++ copies a whole file with one call, std::filesystem::copy_file, from the filesystem header: it creates the new file, copies every byte of the original into it exactly as stored, and never changes the original. On its own it refuses an existing destination: it throws a std::filesystem::filesystem_error whose message says File exists. The same exception reports every other failure, such as a missing original.</w:t>
      </w:r>
    </w:p>
    <w:p w14:paraId="79915E18" w14:textId="77777777" w:rsidR="00D5491C" w:rsidRDefault="00D5491C">
      <w:pPr>
        <w:keepNext/>
      </w:pPr>
    </w:p>
    <w:p w14:paraId="58D3BB53" w14:textId="77777777" w:rsidR="00D5491C" w:rsidRDefault="00D5491C">
      <w:pPr>
        <w:keepNext/>
      </w:pPr>
    </w:p>
    <w:p w14:paraId="4DC63BB0" w14:textId="77777777" w:rsidR="00D5491C" w:rsidRDefault="002E6F0C">
      <w:pPr>
        <w:pStyle w:val="Heading2"/>
      </w:pPr>
      <w:r>
        <w:t>Basic Implementation</w:t>
      </w:r>
    </w:p>
    <w:p w14:paraId="48ECB54A" w14:textId="77777777" w:rsidR="00D5491C" w:rsidRDefault="002E6F0C">
      <w:r>
        <w:t>Start with the most direct version: main joins the paths .\cpp\inventory.txt and .\cpp\inventory-backup.txt, checks with std::filesystem::exists that the backup does not exist yet and stops with an Error line if it does, copies with std::filesystem::copy_file, prints the Copied line, and checks that both files exist. This Basic version trusts that the copy works; the Production-Minded version checks. Every step is commented, so read the comments as you type it.</w:t>
      </w:r>
    </w:p>
    <w:p w14:paraId="3BF3B65E" w14:textId="77777777" w:rsidR="00D5491C" w:rsidRDefault="00D5491C">
      <w:pPr>
        <w:keepNext/>
      </w:pPr>
    </w:p>
    <w:p w14:paraId="0FA80FDD" w14:textId="77777777" w:rsidR="00D5491C" w:rsidRDefault="002E6F0C">
      <w:pPr>
        <w:pStyle w:val="Heading3"/>
      </w:pPr>
      <w:r>
        <w:t>cpp/basic_copy_file.cpp</w:t>
      </w:r>
    </w:p>
    <w:p w14:paraId="3D755159" w14:textId="77777777" w:rsidR="00D5491C" w:rsidRDefault="002E6F0C">
      <w:pPr>
        <w:pStyle w:val="SourceCode"/>
        <w:keepNext/>
      </w:pPr>
      <w:r>
        <w:t>// Remember, #include adds the declarations we need: filesystem declares</w:t>
      </w:r>
    </w:p>
    <w:p w14:paraId="58BEA8C9" w14:textId="77777777" w:rsidR="00D5491C" w:rsidRDefault="002E6F0C">
      <w:pPr>
        <w:pStyle w:val="SourceCode"/>
        <w:keepNext/>
      </w:pPr>
      <w:r>
        <w:t>// std::filesystem::exists and std::filesystem::copy_file.</w:t>
      </w:r>
    </w:p>
    <w:p w14:paraId="255DFE9D" w14:textId="77777777" w:rsidR="00D5491C" w:rsidRDefault="002E6F0C">
      <w:pPr>
        <w:pStyle w:val="SourceCode"/>
      </w:pPr>
      <w:r>
        <w:t>#include &lt;filesystem&gt;</w:t>
      </w:r>
    </w:p>
    <w:p w14:paraId="21FD8D7A" w14:textId="77777777" w:rsidR="00D5491C" w:rsidRDefault="002E6F0C">
      <w:pPr>
        <w:pStyle w:val="SourceCode"/>
      </w:pPr>
      <w:r>
        <w:t>#include &lt;iostream&gt;</w:t>
      </w:r>
    </w:p>
    <w:p w14:paraId="17293CE4" w14:textId="77777777" w:rsidR="00D5491C" w:rsidRDefault="002E6F0C">
      <w:pPr>
        <w:pStyle w:val="SourceCode"/>
      </w:pPr>
      <w:r>
        <w:t>#include &lt;string&gt;</w:t>
      </w:r>
    </w:p>
    <w:p w14:paraId="2411B9D1" w14:textId="77777777" w:rsidR="00D5491C" w:rsidRDefault="00D5491C">
      <w:pPr>
        <w:pStyle w:val="SourceCode"/>
      </w:pPr>
    </w:p>
    <w:p w14:paraId="5712493C" w14:textId="77777777" w:rsidR="00D5491C" w:rsidRDefault="002E6F0C">
      <w:pPr>
        <w:pStyle w:val="SourceCode"/>
      </w:pPr>
      <w:r>
        <w:t>// Remember, main starts the program; 0 = success, 1 = failure.</w:t>
      </w:r>
    </w:p>
    <w:p w14:paraId="7390797B" w14:textId="77777777" w:rsidR="00D5491C" w:rsidRDefault="002E6F0C">
      <w:pPr>
        <w:pStyle w:val="SourceCode"/>
      </w:pPr>
      <w:r>
        <w:t>int main() {</w:t>
      </w:r>
    </w:p>
    <w:p w14:paraId="0891591A" w14:textId="77777777" w:rsidR="00D5491C" w:rsidRDefault="002E6F0C">
      <w:pPr>
        <w:pStyle w:val="SourceCode"/>
      </w:pPr>
      <w:r>
        <w:t xml:space="preserve">    // The file to copy, and the name of the copy, both in the cpp folder,</w:t>
      </w:r>
    </w:p>
    <w:p w14:paraId="4B13DFD6" w14:textId="77777777" w:rsidR="00D5491C" w:rsidRDefault="002E6F0C">
      <w:pPr>
        <w:pStyle w:val="SourceCode"/>
      </w:pPr>
      <w:r>
        <w:t xml:space="preserve">    // so the C++ programs write only inside their own folder. A backup</w:t>
      </w:r>
    </w:p>
    <w:p w14:paraId="547EE0B8" w14:textId="77777777" w:rsidR="00D5491C" w:rsidRDefault="002E6F0C">
      <w:pPr>
        <w:pStyle w:val="SourceCode"/>
      </w:pPr>
      <w:r>
        <w:t xml:space="preserve">    // is a copy kept so the original's contents can be brought back if</w:t>
      </w:r>
    </w:p>
    <w:p w14:paraId="227FD3BA" w14:textId="77777777" w:rsidR="00D5491C" w:rsidRDefault="002E6F0C">
      <w:pPr>
        <w:pStyle w:val="SourceCode"/>
      </w:pPr>
      <w:r>
        <w:t xml:space="preserve">    // the original is lost or damaged. Remember, join builds the path</w:t>
      </w:r>
    </w:p>
    <w:p w14:paraId="1CEA5B18" w14:textId="77777777" w:rsidR="00D5491C" w:rsidRDefault="002E6F0C">
      <w:pPr>
        <w:pStyle w:val="SourceCode"/>
      </w:pPr>
      <w:r>
        <w:t xml:space="preserve">    // with the right separator; in C++ that is / between two parts, and</w:t>
      </w:r>
    </w:p>
    <w:p w14:paraId="65B556FF" w14:textId="77777777" w:rsidR="00D5491C" w:rsidRDefault="002E6F0C">
      <w:pPr>
        <w:pStyle w:val="SourceCode"/>
      </w:pPr>
      <w:r>
        <w:t xml:space="preserve">    // .string() turns the joined path into a std::string. A relative</w:t>
      </w:r>
    </w:p>
    <w:p w14:paraId="78D76613" w14:textId="77777777" w:rsidR="00D5491C" w:rsidRDefault="002E6F0C">
      <w:pPr>
        <w:pStyle w:val="SourceCode"/>
      </w:pPr>
      <w:r>
        <w:t xml:space="preserve">    // path starts from the working directory.</w:t>
      </w:r>
    </w:p>
    <w:p w14:paraId="7A73E740" w14:textId="77777777" w:rsidR="00D5491C" w:rsidRDefault="002E6F0C">
      <w:pPr>
        <w:pStyle w:val="SourceCode"/>
      </w:pPr>
      <w:r>
        <w:t xml:space="preserve">    const std::string source =</w:t>
      </w:r>
    </w:p>
    <w:p w14:paraId="4B7B884C" w14:textId="77777777" w:rsidR="00D5491C" w:rsidRDefault="002E6F0C">
      <w:pPr>
        <w:pStyle w:val="SourceCode"/>
      </w:pPr>
      <w:r>
        <w:t xml:space="preserve">        (std::filesystem::path("cpp") / "inventory.txt").string();</w:t>
      </w:r>
    </w:p>
    <w:p w14:paraId="5D28A3CC" w14:textId="77777777" w:rsidR="00D5491C" w:rsidRDefault="002E6F0C">
      <w:pPr>
        <w:pStyle w:val="SourceCode"/>
      </w:pPr>
      <w:r>
        <w:t xml:space="preserve">    const std::string backup =</w:t>
      </w:r>
    </w:p>
    <w:p w14:paraId="7B20C14B" w14:textId="77777777" w:rsidR="00D5491C" w:rsidRDefault="002E6F0C">
      <w:pPr>
        <w:pStyle w:val="SourceCode"/>
      </w:pPr>
      <w:r>
        <w:t xml:space="preserve">        (std::filesystem::path("cpp") / "inventory-backup.txt").string();</w:t>
      </w:r>
    </w:p>
    <w:p w14:paraId="32A44193" w14:textId="77777777" w:rsidR="00D5491C" w:rsidRDefault="00D5491C">
      <w:pPr>
        <w:pStyle w:val="SourceCode"/>
      </w:pPr>
    </w:p>
    <w:p w14:paraId="62746A75" w14:textId="77777777" w:rsidR="00D5491C" w:rsidRDefault="002E6F0C">
      <w:pPr>
        <w:pStyle w:val="SourceCode"/>
      </w:pPr>
      <w:r>
        <w:t xml:space="preserve">    // Safety first: if the backup name is already taken, that file may</w:t>
      </w:r>
    </w:p>
    <w:p w14:paraId="27250457" w14:textId="77777777" w:rsidR="00D5491C" w:rsidRDefault="002E6F0C">
      <w:pPr>
        <w:pStyle w:val="SourceCode"/>
      </w:pPr>
      <w:r>
        <w:t xml:space="preserve">    // hold something you need, so the program stops before changing</w:t>
      </w:r>
    </w:p>
    <w:p w14:paraId="52243E6B" w14:textId="77777777" w:rsidR="00D5491C" w:rsidRDefault="002E6F0C">
      <w:pPr>
        <w:pStyle w:val="SourceCode"/>
      </w:pPr>
      <w:r>
        <w:t xml:space="preserve">    // anything. Remember, std::filesystem::exists checks that the path</w:t>
      </w:r>
    </w:p>
    <w:p w14:paraId="537B6D48" w14:textId="77777777" w:rsidR="00D5491C" w:rsidRDefault="002E6F0C">
      <w:pPr>
        <w:pStyle w:val="SourceCode"/>
      </w:pPr>
      <w:r>
        <w:t xml:space="preserve">    // exists, and std::cerr is for errors only.</w:t>
      </w:r>
    </w:p>
    <w:p w14:paraId="411C37E7" w14:textId="77777777" w:rsidR="00D5491C" w:rsidRDefault="002E6F0C">
      <w:pPr>
        <w:pStyle w:val="SourceCode"/>
      </w:pPr>
      <w:r>
        <w:t xml:space="preserve">    if (std::filesystem::exists(backup)) {</w:t>
      </w:r>
    </w:p>
    <w:p w14:paraId="72995D1A" w14:textId="77777777" w:rsidR="00D5491C" w:rsidRDefault="002E6F0C">
      <w:pPr>
        <w:pStyle w:val="SourceCode"/>
      </w:pPr>
      <w:r>
        <w:t xml:space="preserve">        std::cerr &lt;&lt; "Error: " &lt;&lt; backup</w:t>
      </w:r>
    </w:p>
    <w:p w14:paraId="00959387" w14:textId="77777777" w:rsidR="00D5491C" w:rsidRDefault="002E6F0C">
      <w:pPr>
        <w:pStyle w:val="SourceCode"/>
      </w:pPr>
      <w:r>
        <w:t xml:space="preserve">                  &lt;&lt; " already exists; nothing was changed\n";</w:t>
      </w:r>
    </w:p>
    <w:p w14:paraId="054956DF" w14:textId="77777777" w:rsidR="00D5491C" w:rsidRDefault="002E6F0C">
      <w:pPr>
        <w:pStyle w:val="SourceCode"/>
      </w:pPr>
      <w:r>
        <w:t xml:space="preserve">        return 1;</w:t>
      </w:r>
    </w:p>
    <w:p w14:paraId="69965EA9" w14:textId="77777777" w:rsidR="00D5491C" w:rsidRDefault="002E6F0C">
      <w:pPr>
        <w:pStyle w:val="SourceCode"/>
      </w:pPr>
      <w:r>
        <w:t xml:space="preserve">    }</w:t>
      </w:r>
    </w:p>
    <w:p w14:paraId="48BA60D4" w14:textId="77777777" w:rsidR="00D5491C" w:rsidRDefault="00D5491C">
      <w:pPr>
        <w:pStyle w:val="SourceCode"/>
      </w:pPr>
    </w:p>
    <w:p w14:paraId="31218107" w14:textId="77777777" w:rsidR="00D5491C" w:rsidRDefault="002E6F0C">
      <w:pPr>
        <w:pStyle w:val="SourceCode"/>
      </w:pPr>
      <w:r>
        <w:t xml:space="preserve">    // std::filesystem::copy_file copies the whole file in one call: it</w:t>
      </w:r>
    </w:p>
    <w:p w14:paraId="6D5FC57A" w14:textId="77777777" w:rsidR="00D5491C" w:rsidRDefault="002E6F0C">
      <w:pPr>
        <w:pStyle w:val="SourceCode"/>
      </w:pPr>
      <w:r>
        <w:t xml:space="preserve">    // creates backup and puts every byte of source into it, exactly as</w:t>
      </w:r>
    </w:p>
    <w:p w14:paraId="0E27D4A8" w14:textId="77777777" w:rsidR="00D5491C" w:rsidRDefault="002E6F0C">
      <w:pPr>
        <w:pStyle w:val="SourceCode"/>
      </w:pPr>
      <w:r>
        <w:t xml:space="preserve">    // stored. The original is only read, never changed. On its own,</w:t>
      </w:r>
    </w:p>
    <w:p w14:paraId="2915E3E9" w14:textId="77777777" w:rsidR="00D5491C" w:rsidRDefault="002E6F0C">
      <w:pPr>
        <w:pStyle w:val="SourceCode"/>
      </w:pPr>
      <w:r>
        <w:t xml:space="preserve">    // copy_file also refuses an existing backup, by throwing an</w:t>
      </w:r>
    </w:p>
    <w:p w14:paraId="47D521EF" w14:textId="77777777" w:rsidR="00D5491C" w:rsidRDefault="002E6F0C">
      <w:pPr>
        <w:pStyle w:val="SourceCode"/>
      </w:pPr>
      <w:r>
        <w:t xml:space="preserve">    // exception; the check above gives the same Error line as every other</w:t>
      </w:r>
    </w:p>
    <w:p w14:paraId="5683A1D1" w14:textId="77777777" w:rsidR="00D5491C" w:rsidRDefault="002E6F0C">
      <w:pPr>
        <w:pStyle w:val="SourceCode"/>
      </w:pPr>
      <w:r>
        <w:t xml:space="preserve">    // language. This Basic version trusts that the copy works.</w:t>
      </w:r>
    </w:p>
    <w:p w14:paraId="12E3C085" w14:textId="77777777" w:rsidR="00D5491C" w:rsidRDefault="002E6F0C">
      <w:pPr>
        <w:pStyle w:val="SourceCode"/>
      </w:pPr>
      <w:r>
        <w:t xml:space="preserve">    std::filesystem::copy_file(source, backup);</w:t>
      </w:r>
    </w:p>
    <w:p w14:paraId="465D6FE1" w14:textId="77777777" w:rsidR="00D5491C" w:rsidRDefault="002E6F0C">
      <w:pPr>
        <w:pStyle w:val="SourceCode"/>
      </w:pPr>
      <w:r>
        <w:t xml:space="preserve">    std::cout &lt;&lt; "Copied " &lt;&lt; source &lt;&lt; " to " &lt;&lt; backup &lt;&lt; '\n';</w:t>
      </w:r>
    </w:p>
    <w:p w14:paraId="0999E21C" w14:textId="77777777" w:rsidR="00D5491C" w:rsidRDefault="00D5491C">
      <w:pPr>
        <w:pStyle w:val="SourceCode"/>
      </w:pPr>
    </w:p>
    <w:p w14:paraId="6F83F7B4" w14:textId="77777777" w:rsidR="00D5491C" w:rsidRDefault="002E6F0C">
      <w:pPr>
        <w:pStyle w:val="SourceCode"/>
      </w:pPr>
      <w:r>
        <w:t xml:space="preserve">    // Verify: a copy leaves the original in place, so both files must</w:t>
      </w:r>
    </w:p>
    <w:p w14:paraId="34C2A2B0" w14:textId="77777777" w:rsidR="00D5491C" w:rsidRDefault="002E6F0C">
      <w:pPr>
        <w:pStyle w:val="SourceCode"/>
      </w:pPr>
      <w:r>
        <w:t xml:space="preserve">    // exist now.</w:t>
      </w:r>
    </w:p>
    <w:p w14:paraId="29E7FBCD" w14:textId="77777777" w:rsidR="00D5491C" w:rsidRDefault="002E6F0C">
      <w:pPr>
        <w:pStyle w:val="SourceCode"/>
      </w:pPr>
      <w:r>
        <w:t xml:space="preserve">    if (std::filesystem::exists(source)) {</w:t>
      </w:r>
    </w:p>
    <w:p w14:paraId="43B3B459" w14:textId="77777777" w:rsidR="00D5491C" w:rsidRDefault="002E6F0C">
      <w:pPr>
        <w:pStyle w:val="SourceCode"/>
      </w:pPr>
      <w:r>
        <w:t xml:space="preserve">        std::cout &lt;&lt; source &lt;&lt; " exists: yes\n";</w:t>
      </w:r>
    </w:p>
    <w:p w14:paraId="601AA21B" w14:textId="77777777" w:rsidR="00D5491C" w:rsidRDefault="002E6F0C">
      <w:pPr>
        <w:pStyle w:val="SourceCode"/>
      </w:pPr>
      <w:r>
        <w:t xml:space="preserve">    } else {</w:t>
      </w:r>
    </w:p>
    <w:p w14:paraId="78C9D599" w14:textId="77777777" w:rsidR="00D5491C" w:rsidRDefault="002E6F0C">
      <w:pPr>
        <w:pStyle w:val="SourceCode"/>
      </w:pPr>
      <w:r>
        <w:t xml:space="preserve">        std::cout &lt;&lt; source &lt;&lt; " exists: no\n";</w:t>
      </w:r>
    </w:p>
    <w:p w14:paraId="72144F15" w14:textId="77777777" w:rsidR="00D5491C" w:rsidRDefault="002E6F0C">
      <w:pPr>
        <w:pStyle w:val="SourceCode"/>
      </w:pPr>
      <w:r>
        <w:t xml:space="preserve">    }</w:t>
      </w:r>
    </w:p>
    <w:p w14:paraId="102AC641" w14:textId="77777777" w:rsidR="00D5491C" w:rsidRDefault="002E6F0C">
      <w:pPr>
        <w:pStyle w:val="SourceCode"/>
      </w:pPr>
      <w:r>
        <w:t xml:space="preserve">    if (std::filesystem::exists(backup)) {</w:t>
      </w:r>
    </w:p>
    <w:p w14:paraId="54045533" w14:textId="77777777" w:rsidR="00D5491C" w:rsidRDefault="002E6F0C">
      <w:pPr>
        <w:pStyle w:val="SourceCode"/>
      </w:pPr>
      <w:r>
        <w:t xml:space="preserve">        std::cout &lt;&lt; backup &lt;&lt; " exists: yes\n";</w:t>
      </w:r>
    </w:p>
    <w:p w14:paraId="45455819" w14:textId="77777777" w:rsidR="00D5491C" w:rsidRDefault="002E6F0C">
      <w:pPr>
        <w:pStyle w:val="SourceCode"/>
      </w:pPr>
      <w:r>
        <w:t xml:space="preserve">    } else {</w:t>
      </w:r>
    </w:p>
    <w:p w14:paraId="1051975E" w14:textId="77777777" w:rsidR="00D5491C" w:rsidRDefault="002E6F0C">
      <w:pPr>
        <w:pStyle w:val="SourceCode"/>
      </w:pPr>
      <w:r>
        <w:t xml:space="preserve">        std::cout &lt;&lt; backup &lt;&lt; " exists: no\n";</w:t>
      </w:r>
    </w:p>
    <w:p w14:paraId="2528B449" w14:textId="77777777" w:rsidR="00D5491C" w:rsidRDefault="002E6F0C">
      <w:pPr>
        <w:pStyle w:val="SourceCode"/>
        <w:keepNext/>
      </w:pPr>
      <w:r>
        <w:t xml:space="preserve">    }</w:t>
      </w:r>
    </w:p>
    <w:p w14:paraId="259924C5" w14:textId="77777777" w:rsidR="00D5491C" w:rsidRDefault="002E6F0C">
      <w:pPr>
        <w:pStyle w:val="SourceCode"/>
        <w:keepNext/>
      </w:pPr>
      <w:r>
        <w:t xml:space="preserve">    return 0;</w:t>
      </w:r>
    </w:p>
    <w:p w14:paraId="7F2461A5" w14:textId="77777777" w:rsidR="00D5491C" w:rsidRDefault="002E6F0C">
      <w:pPr>
        <w:pStyle w:val="SourceCode"/>
      </w:pPr>
      <w:r>
        <w:t>}</w:t>
      </w:r>
    </w:p>
    <w:p w14:paraId="31C2ED1B" w14:textId="77777777" w:rsidR="00D5491C" w:rsidRDefault="00D5491C">
      <w:pPr>
        <w:keepNext/>
      </w:pPr>
    </w:p>
    <w:p w14:paraId="1E0EE985" w14:textId="77777777" w:rsidR="00D5491C" w:rsidRDefault="002E6F0C">
      <w:pPr>
        <w:pStyle w:val="Heading3"/>
      </w:pPr>
      <w:r>
        <w:t>Windows PowerShell Basic Build and Run</w:t>
      </w:r>
    </w:p>
    <w:p w14:paraId="3D215C72" w14:textId="77777777" w:rsidR="00D5491C" w:rsidRDefault="002E6F0C">
      <w:pPr>
        <w:keepNext/>
      </w:pPr>
      <w:r>
        <w:t>Run the program once from the lesson-3.8 folder.</w:t>
      </w:r>
    </w:p>
    <w:p w14:paraId="43E4660B" w14:textId="77777777" w:rsidR="00D5491C" w:rsidRDefault="00D5491C">
      <w:pPr>
        <w:keepNext/>
      </w:pPr>
    </w:p>
    <w:p w14:paraId="2C2B8BAA" w14:textId="77777777" w:rsidR="00D5491C" w:rsidRDefault="002E6F0C">
      <w:pPr>
        <w:pStyle w:val="CommandBlock"/>
        <w:keepNext/>
      </w:pPr>
      <w:r>
        <w:t>g++ -std=c++20 -Wall -Wextra -Wpedantic -Werror .\cpp\basic_copy_file.cpp `</w:t>
      </w:r>
    </w:p>
    <w:p w14:paraId="1D99C02B" w14:textId="77777777" w:rsidR="00D5491C" w:rsidRDefault="002E6F0C">
      <w:pPr>
        <w:pStyle w:val="CommandBlock"/>
        <w:keepNext/>
      </w:pPr>
      <w:r>
        <w:t xml:space="preserve">    -o .\cpp\basic-copy-file.exe</w:t>
      </w:r>
    </w:p>
    <w:p w14:paraId="2E6DE912" w14:textId="77777777" w:rsidR="00D5491C" w:rsidRDefault="002E6F0C">
      <w:pPr>
        <w:pStyle w:val="CommandBlock"/>
      </w:pPr>
      <w:r>
        <w:t>.\cpp\basic-copy-file.exe</w:t>
      </w:r>
    </w:p>
    <w:p w14:paraId="49931AE6" w14:textId="77777777" w:rsidR="00D5491C" w:rsidRDefault="00D5491C">
      <w:pPr>
        <w:keepNext/>
      </w:pPr>
    </w:p>
    <w:p w14:paraId="2B7BCEB6" w14:textId="77777777" w:rsidR="00D5491C" w:rsidRDefault="002E6F0C">
      <w:pPr>
        <w:pStyle w:val="Heading3"/>
      </w:pPr>
      <w:r>
        <w:t>Linux or macOS Basic Build and Run</w:t>
      </w:r>
    </w:p>
    <w:p w14:paraId="47B5D7D6" w14:textId="77777777" w:rsidR="00D5491C" w:rsidRDefault="002E6F0C">
      <w:pPr>
        <w:pStyle w:val="CommandBlock"/>
        <w:keepNext/>
      </w:pPr>
      <w:r>
        <w:t>g++ -std=c++20 -Wall -Wextra -Wpedantic -Werror ./cpp/basic_copy_file.cpp \</w:t>
      </w:r>
    </w:p>
    <w:p w14:paraId="2625FDAB" w14:textId="77777777" w:rsidR="00D5491C" w:rsidRDefault="002E6F0C">
      <w:pPr>
        <w:pStyle w:val="CommandBlock"/>
        <w:keepNext/>
      </w:pPr>
      <w:r>
        <w:t xml:space="preserve">    -o ./cpp/basic-copy-file</w:t>
      </w:r>
    </w:p>
    <w:p w14:paraId="1A814331" w14:textId="77777777" w:rsidR="00D5491C" w:rsidRDefault="002E6F0C">
      <w:pPr>
        <w:pStyle w:val="CommandBlock"/>
      </w:pPr>
      <w:r>
        <w:t>./cpp/basic-copy-file</w:t>
      </w:r>
    </w:p>
    <w:p w14:paraId="6BFB7FDF" w14:textId="77777777" w:rsidR="00D5491C" w:rsidRDefault="00D5491C">
      <w:pPr>
        <w:keepNext/>
      </w:pPr>
    </w:p>
    <w:p w14:paraId="2A657C62" w14:textId="77777777" w:rsidR="00D5491C" w:rsidRDefault="002E6F0C">
      <w:pPr>
        <w:pStyle w:val="Heading3"/>
      </w:pPr>
      <w:r>
        <w:t>Check Your Results</w:t>
      </w:r>
    </w:p>
    <w:p w14:paraId="12618483" w14:textId="77777777" w:rsidR="00D5491C" w:rsidRDefault="002E6F0C">
      <w:pPr>
        <w:keepNext/>
      </w:pPr>
      <w:r>
        <w:t>Your screen must show these lines, with the same spelling, spacing, and capitalization:</w:t>
      </w:r>
    </w:p>
    <w:p w14:paraId="42253EF3" w14:textId="77777777" w:rsidR="00D5491C" w:rsidRDefault="00D5491C">
      <w:pPr>
        <w:keepNext/>
      </w:pPr>
    </w:p>
    <w:p w14:paraId="29ECD44F" w14:textId="77777777" w:rsidR="00D5491C" w:rsidRDefault="002E6F0C">
      <w:pPr>
        <w:pStyle w:val="RequiredOutput"/>
        <w:keepNext/>
      </w:pPr>
      <w:r>
        <w:t>Copied cpp\inventory.txt to cpp\inventory-backup.txt</w:t>
      </w:r>
    </w:p>
    <w:p w14:paraId="7D99A0FB" w14:textId="77777777" w:rsidR="00D5491C" w:rsidRDefault="002E6F0C">
      <w:pPr>
        <w:pStyle w:val="RequiredOutput"/>
        <w:keepNext/>
      </w:pPr>
      <w:r>
        <w:t>cpp\inventory.txt exists: yes</w:t>
      </w:r>
    </w:p>
    <w:p w14:paraId="09C1A590" w14:textId="77777777" w:rsidR="00D5491C" w:rsidRDefault="002E6F0C">
      <w:pPr>
        <w:pStyle w:val="RequiredOutput"/>
      </w:pPr>
      <w:r>
        <w:t>cpp\inventory-backup.txt exists: yes</w:t>
      </w:r>
    </w:p>
    <w:p w14:paraId="64F939D6" w14:textId="77777777" w:rsidR="00D5491C" w:rsidRDefault="00D5491C">
      <w:pPr>
        <w:keepNext/>
      </w:pPr>
    </w:p>
    <w:p w14:paraId="482CAD3E" w14:textId="77777777" w:rsidR="00D5491C" w:rsidRDefault="002E6F0C">
      <w:pPr>
        <w:pStyle w:val="ListBullet"/>
      </w:pPr>
      <w:r>
        <w:t>The Copied line names the two paths the program joined, cpp and then each file's name, and is printed after the copy has been made.</w:t>
      </w:r>
    </w:p>
    <w:p w14:paraId="74FF0FF1" w14:textId="77777777" w:rsidR="00D5491C" w:rsidRDefault="002E6F0C">
      <w:pPr>
        <w:pStyle w:val="ListBullet"/>
      </w:pPr>
      <w:r>
        <w:t>The first exists line proves the original, .\cpp\inventory.txt, is still there: copying only reads it.</w:t>
      </w:r>
    </w:p>
    <w:p w14:paraId="78138A62" w14:textId="77777777" w:rsidR="00D5491C" w:rsidRDefault="002E6F0C">
      <w:pPr>
        <w:pStyle w:val="ListBullet"/>
      </w:pPr>
      <w:r>
        <w:t>The second exists line proves the copy, .\cpp\inventory-backup.txt, was created next to it, in the same folder.</w:t>
      </w:r>
    </w:p>
    <w:p w14:paraId="20B0B8EE" w14:textId="77777777" w:rsidR="00D5491C" w:rsidRDefault="002E6F0C">
      <w:pPr>
        <w:pStyle w:val="ListBullet"/>
      </w:pPr>
      <w:r>
        <w:t>The screen does not show what the files hold. The Both Files Check below looks inside both with Get-Content.</w:t>
      </w:r>
    </w:p>
    <w:p w14:paraId="36B34885" w14:textId="77777777" w:rsidR="00D5491C" w:rsidRDefault="002E6F0C">
      <w:pPr>
        <w:pStyle w:val="ListBullet"/>
      </w:pPr>
      <w:r>
        <w:t>If the program stops with terminate called after throwing an instance of 'std::filesystem::__cxx11::filesystem_error', followed by a what() line, copy_file failed, most often because .\cpp\inventory.txt is missing or you ran the program from another folder: this Basic version does not catch the exception.</w:t>
      </w:r>
    </w:p>
    <w:p w14:paraId="16F1E9CA" w14:textId="77777777" w:rsidR="00D5491C" w:rsidRDefault="002E6F0C">
      <w:pPr>
        <w:pStyle w:val="ListBullet"/>
      </w:pPr>
      <w:r>
        <w:t>If the program prints an Error line that ends in already exists; nothing was changed, the backup is still there from an earlier run. Remove it with Remove-Item .\cpp\inventory-backup.txt (rm on Linux or macOS), and run the program again.</w:t>
      </w:r>
    </w:p>
    <w:p w14:paraId="59A2AB32" w14:textId="77777777" w:rsidR="00D5491C" w:rsidRDefault="002E6F0C">
      <w:pPr>
        <w:pStyle w:val="ListBullet"/>
      </w:pPr>
      <w:r>
        <w:t>Run every program from the lesson-3.8 folder. A relative path starts from the working directory, so a program run from another folder looks for .\cpp\inventory.txt there.</w:t>
      </w:r>
    </w:p>
    <w:p w14:paraId="508E7B93" w14:textId="77777777" w:rsidR="00D5491C" w:rsidRDefault="002E6F0C">
      <w:pPr>
        <w:pStyle w:val="ListBullet"/>
      </w:pPr>
      <w:r>
        <w:t>If the build fails with another message, read the first error: it names the file and line to fix.</w:t>
      </w:r>
    </w:p>
    <w:p w14:paraId="05278B26" w14:textId="77777777" w:rsidR="00D5491C" w:rsidRDefault="00D5491C">
      <w:pPr>
        <w:keepNext/>
      </w:pPr>
    </w:p>
    <w:p w14:paraId="5911F4FD" w14:textId="77777777" w:rsidR="00D5491C" w:rsidRDefault="002E6F0C">
      <w:pPr>
        <w:pStyle w:val="Heading3"/>
      </w:pPr>
      <w:r>
        <w:t>Windows PowerShell Both Files Check</w:t>
      </w:r>
    </w:p>
    <w:p w14:paraId="20F072FE" w14:textId="77777777" w:rsidR="00D5491C" w:rsidRDefault="002E6F0C">
      <w:pPr>
        <w:keepNext/>
      </w:pPr>
      <w:r>
        <w:t>Now look inside both files. Get-Content prints each file's lines. Then Remove-Item removes the backup, by path, so the Production-Minded version can create it again, and Test-Path answers for both files, one line each.</w:t>
      </w:r>
    </w:p>
    <w:p w14:paraId="43782F06" w14:textId="77777777" w:rsidR="00D5491C" w:rsidRDefault="00D5491C">
      <w:pPr>
        <w:keepNext/>
      </w:pPr>
    </w:p>
    <w:p w14:paraId="74B0CE38" w14:textId="77777777" w:rsidR="00D5491C" w:rsidRDefault="002E6F0C">
      <w:pPr>
        <w:pStyle w:val="CommandBlock"/>
        <w:keepNext/>
      </w:pPr>
      <w:r>
        <w:t>Get-Content .\cpp\inventory.txt</w:t>
      </w:r>
    </w:p>
    <w:p w14:paraId="3DE440C4" w14:textId="77777777" w:rsidR="00D5491C" w:rsidRDefault="002E6F0C">
      <w:pPr>
        <w:pStyle w:val="CommandBlock"/>
        <w:keepNext/>
      </w:pPr>
      <w:r>
        <w:t>Get-Content .\cpp\inventory-backup.txt</w:t>
      </w:r>
    </w:p>
    <w:p w14:paraId="789573F2" w14:textId="77777777" w:rsidR="00D5491C" w:rsidRDefault="002E6F0C">
      <w:pPr>
        <w:pStyle w:val="CommandBlock"/>
        <w:keepNext/>
      </w:pPr>
      <w:r>
        <w:t>Remove-Item .\cpp\inventory-backup.txt</w:t>
      </w:r>
    </w:p>
    <w:p w14:paraId="188DF577" w14:textId="77777777" w:rsidR="00D5491C" w:rsidRDefault="002E6F0C">
      <w:pPr>
        <w:pStyle w:val="CommandBlock"/>
      </w:pPr>
      <w:r>
        <w:t>Test-Path .\cpp\inventory.txt, .\cpp\inventory-backup.txt</w:t>
      </w:r>
    </w:p>
    <w:p w14:paraId="190E9519" w14:textId="77777777" w:rsidR="00D5491C" w:rsidRDefault="00D5491C">
      <w:pPr>
        <w:keepNext/>
      </w:pPr>
    </w:p>
    <w:p w14:paraId="5F7AA2C4" w14:textId="77777777" w:rsidR="00D5491C" w:rsidRDefault="002E6F0C">
      <w:pPr>
        <w:pStyle w:val="Heading3"/>
      </w:pPr>
      <w:r>
        <w:t>Linux or macOS Both Files Check</w:t>
      </w:r>
    </w:p>
    <w:p w14:paraId="7EC32C5D" w14:textId="77777777" w:rsidR="00D5491C" w:rsidRDefault="002E6F0C">
      <w:pPr>
        <w:keepNext/>
      </w:pPr>
      <w:r>
        <w:t>cat prints each file, rm removes the backup, and ls then lists the original and reports that the backup is no longer there.</w:t>
      </w:r>
    </w:p>
    <w:p w14:paraId="2089F2F5" w14:textId="77777777" w:rsidR="00D5491C" w:rsidRDefault="00D5491C">
      <w:pPr>
        <w:keepNext/>
      </w:pPr>
    </w:p>
    <w:p w14:paraId="673A6E8D" w14:textId="77777777" w:rsidR="00D5491C" w:rsidRDefault="002E6F0C">
      <w:pPr>
        <w:pStyle w:val="CommandBlock"/>
        <w:keepNext/>
      </w:pPr>
      <w:r>
        <w:t>cat ./cpp/inventory.txt</w:t>
      </w:r>
    </w:p>
    <w:p w14:paraId="47B0175A" w14:textId="77777777" w:rsidR="00D5491C" w:rsidRDefault="002E6F0C">
      <w:pPr>
        <w:pStyle w:val="CommandBlock"/>
        <w:keepNext/>
      </w:pPr>
      <w:r>
        <w:t>cat ./cpp/inventory-backup.txt</w:t>
      </w:r>
    </w:p>
    <w:p w14:paraId="497CA266" w14:textId="77777777" w:rsidR="00D5491C" w:rsidRDefault="002E6F0C">
      <w:pPr>
        <w:pStyle w:val="CommandBlock"/>
        <w:keepNext/>
      </w:pPr>
      <w:r>
        <w:t>rm ./cpp/inventory-backup.txt</w:t>
      </w:r>
    </w:p>
    <w:p w14:paraId="4D6F0091" w14:textId="77777777" w:rsidR="00D5491C" w:rsidRDefault="002E6F0C">
      <w:pPr>
        <w:pStyle w:val="CommandBlock"/>
      </w:pPr>
      <w:r>
        <w:t>ls ./cpp/inventory.txt ./cpp/inventory-backup.txt</w:t>
      </w:r>
    </w:p>
    <w:p w14:paraId="36758887" w14:textId="77777777" w:rsidR="00D5491C" w:rsidRDefault="00D5491C">
      <w:pPr>
        <w:keepNext/>
      </w:pPr>
    </w:p>
    <w:p w14:paraId="56037251" w14:textId="77777777" w:rsidR="00D5491C" w:rsidRDefault="002E6F0C">
      <w:pPr>
        <w:keepNext/>
      </w:pPr>
      <w:r>
        <w:t>Your screen must show the three servers twice, then True and False:</w:t>
      </w:r>
    </w:p>
    <w:p w14:paraId="5D456E02" w14:textId="77777777" w:rsidR="00D5491C" w:rsidRDefault="00D5491C">
      <w:pPr>
        <w:keepNext/>
      </w:pPr>
    </w:p>
    <w:p w14:paraId="4B9A21BC" w14:textId="77777777" w:rsidR="00D5491C" w:rsidRDefault="002E6F0C">
      <w:pPr>
        <w:pStyle w:val="RequiredOutput"/>
        <w:keepNext/>
      </w:pPr>
      <w:r>
        <w:t>web-01</w:t>
      </w:r>
    </w:p>
    <w:p w14:paraId="730D0F6C" w14:textId="77777777" w:rsidR="00D5491C" w:rsidRDefault="002E6F0C">
      <w:pPr>
        <w:pStyle w:val="RequiredOutput"/>
        <w:keepNext/>
      </w:pPr>
      <w:r>
        <w:t>db-01</w:t>
      </w:r>
    </w:p>
    <w:p w14:paraId="5715922D" w14:textId="77777777" w:rsidR="00D5491C" w:rsidRDefault="002E6F0C">
      <w:pPr>
        <w:pStyle w:val="RequiredOutput"/>
        <w:keepNext/>
      </w:pPr>
      <w:r>
        <w:t>backup-01</w:t>
      </w:r>
    </w:p>
    <w:p w14:paraId="7195B092" w14:textId="77777777" w:rsidR="00D5491C" w:rsidRDefault="002E6F0C">
      <w:pPr>
        <w:pStyle w:val="RequiredOutput"/>
        <w:keepNext/>
      </w:pPr>
      <w:r>
        <w:t>web-01</w:t>
      </w:r>
    </w:p>
    <w:p w14:paraId="16A3C448" w14:textId="77777777" w:rsidR="00D5491C" w:rsidRDefault="002E6F0C">
      <w:pPr>
        <w:pStyle w:val="RequiredOutput"/>
        <w:keepNext/>
      </w:pPr>
      <w:r>
        <w:t>db-01</w:t>
      </w:r>
    </w:p>
    <w:p w14:paraId="23ADBFB8" w14:textId="77777777" w:rsidR="00D5491C" w:rsidRDefault="002E6F0C">
      <w:pPr>
        <w:pStyle w:val="RequiredOutput"/>
        <w:keepNext/>
      </w:pPr>
      <w:r>
        <w:t>backup-01</w:t>
      </w:r>
    </w:p>
    <w:p w14:paraId="5BA0CD35" w14:textId="77777777" w:rsidR="00D5491C" w:rsidRDefault="002E6F0C">
      <w:pPr>
        <w:pStyle w:val="RequiredOutput"/>
        <w:keepNext/>
      </w:pPr>
      <w:r>
        <w:t>True</w:t>
      </w:r>
    </w:p>
    <w:p w14:paraId="42ED6284" w14:textId="77777777" w:rsidR="00D5491C" w:rsidRDefault="002E6F0C">
      <w:pPr>
        <w:pStyle w:val="RequiredOutput"/>
      </w:pPr>
      <w:r>
        <w:t>False</w:t>
      </w:r>
    </w:p>
    <w:p w14:paraId="27E929E3" w14:textId="77777777" w:rsidR="00D5491C" w:rsidRDefault="00D5491C">
      <w:pPr>
        <w:keepNext/>
      </w:pPr>
    </w:p>
    <w:p w14:paraId="36F8AB54" w14:textId="77777777" w:rsidR="00D5491C" w:rsidRDefault="002E6F0C">
      <w:r>
        <w:t>On Linux or macOS the last two lines differ: ls prints the original's path, and then a message that it cannot access the backup. The first three lines are the original and the next three are the copy: the same lines in the same order, so the backup matches the original. True and False prove that the copy is a separate file: removing the backup left the original where it was.</w:t>
      </w:r>
    </w:p>
    <w:p w14:paraId="7CD18263" w14:textId="77777777" w:rsidR="00D5491C" w:rsidRDefault="00D5491C">
      <w:pPr>
        <w:keepNext/>
      </w:pPr>
    </w:p>
    <w:p w14:paraId="0C841E1B" w14:textId="77777777" w:rsidR="00D5491C" w:rsidRDefault="00D5491C">
      <w:pPr>
        <w:keepNext/>
      </w:pPr>
    </w:p>
    <w:p w14:paraId="4383BB50" w14:textId="77777777" w:rsidR="00D5491C" w:rsidRDefault="002E6F0C">
      <w:pPr>
        <w:pStyle w:val="Heading2"/>
      </w:pPr>
      <w:r>
        <w:t>Production-Minded Implementation</w:t>
      </w:r>
    </w:p>
    <w:p w14:paraId="2FB5CD2C" w14:textId="77777777" w:rsidR="00D5491C" w:rsidRDefault="002E6F0C">
      <w:r>
        <w:t>The production-minded version prints the same lines. copyFile refuses an existing destination with a std::runtime_error and then calls std::filesystem::copy_file, whose own std::filesystem::filesystem_error reports any other failure. main calls it inside a try block, so a failure skips the report, and the catch prints one Error line and returns 1, as in Lesson 2.11. A filesystem_error is a kind of std::exception, so the same catch handles both.</w:t>
      </w:r>
    </w:p>
    <w:p w14:paraId="6C8CD40B" w14:textId="77777777" w:rsidR="00D5491C" w:rsidRDefault="00D5491C">
      <w:pPr>
        <w:keepNext/>
      </w:pPr>
    </w:p>
    <w:p w14:paraId="71AF99A3" w14:textId="77777777" w:rsidR="00D5491C" w:rsidRDefault="002E6F0C">
      <w:pPr>
        <w:pStyle w:val="Heading3"/>
      </w:pPr>
      <w:r>
        <w:t>cpp/copy_file.cpp</w:t>
      </w:r>
    </w:p>
    <w:p w14:paraId="78A5F4ED" w14:textId="77777777" w:rsidR="00D5491C" w:rsidRDefault="002E6F0C">
      <w:pPr>
        <w:pStyle w:val="SourceCode"/>
        <w:keepNext/>
      </w:pPr>
      <w:r>
        <w:t>// Remember, #include adds the declarations we need: filesystem for</w:t>
      </w:r>
    </w:p>
    <w:p w14:paraId="11B22BE6" w14:textId="77777777" w:rsidR="00D5491C" w:rsidRDefault="002E6F0C">
      <w:pPr>
        <w:pStyle w:val="SourceCode"/>
        <w:keepNext/>
      </w:pPr>
      <w:r>
        <w:t>// exists and copy_file, and stdexcept for std::runtime_error.</w:t>
      </w:r>
    </w:p>
    <w:p w14:paraId="7B4ADD82" w14:textId="77777777" w:rsidR="00D5491C" w:rsidRDefault="002E6F0C">
      <w:pPr>
        <w:pStyle w:val="SourceCode"/>
      </w:pPr>
      <w:r>
        <w:t>#include &lt;filesystem&gt;</w:t>
      </w:r>
    </w:p>
    <w:p w14:paraId="0220C4F5" w14:textId="77777777" w:rsidR="00D5491C" w:rsidRDefault="002E6F0C">
      <w:pPr>
        <w:pStyle w:val="SourceCode"/>
      </w:pPr>
      <w:r>
        <w:t>#include &lt;iostream&gt;</w:t>
      </w:r>
    </w:p>
    <w:p w14:paraId="3E30A0E1" w14:textId="77777777" w:rsidR="00D5491C" w:rsidRDefault="002E6F0C">
      <w:pPr>
        <w:pStyle w:val="SourceCode"/>
      </w:pPr>
      <w:r>
        <w:t>#include &lt;stdexcept&gt;</w:t>
      </w:r>
    </w:p>
    <w:p w14:paraId="6A98A238" w14:textId="77777777" w:rsidR="00D5491C" w:rsidRDefault="002E6F0C">
      <w:pPr>
        <w:pStyle w:val="SourceCode"/>
      </w:pPr>
      <w:r>
        <w:t>#include &lt;string&gt;</w:t>
      </w:r>
    </w:p>
    <w:p w14:paraId="7C941DF3" w14:textId="77777777" w:rsidR="00D5491C" w:rsidRDefault="00D5491C">
      <w:pPr>
        <w:pStyle w:val="SourceCode"/>
      </w:pPr>
    </w:p>
    <w:p w14:paraId="594DEAC9" w14:textId="77777777" w:rsidR="00D5491C" w:rsidRDefault="002E6F0C">
      <w:pPr>
        <w:pStyle w:val="SourceCode"/>
      </w:pPr>
      <w:r>
        <w:t>// Copies the file at source into a new file at destination. Throws a</w:t>
      </w:r>
    </w:p>
    <w:p w14:paraId="1D35166F" w14:textId="77777777" w:rsidR="00D5491C" w:rsidRDefault="002E6F0C">
      <w:pPr>
        <w:pStyle w:val="SourceCode"/>
      </w:pPr>
      <w:r>
        <w:t>// std::runtime_error when destination already exists, so an existing</w:t>
      </w:r>
    </w:p>
    <w:p w14:paraId="18AA6C01" w14:textId="77777777" w:rsidR="00D5491C" w:rsidRDefault="002E6F0C">
      <w:pPr>
        <w:pStyle w:val="SourceCode"/>
      </w:pPr>
      <w:r>
        <w:t>// file is never replaced. When copy_file itself fails, for example</w:t>
      </w:r>
    </w:p>
    <w:p w14:paraId="5CFE275F" w14:textId="77777777" w:rsidR="00D5491C" w:rsidRDefault="002E6F0C">
      <w:pPr>
        <w:pStyle w:val="SourceCode"/>
      </w:pPr>
      <w:r>
        <w:t>// because source is missing, it throws a std::filesystem::filesystem_error.</w:t>
      </w:r>
    </w:p>
    <w:p w14:paraId="1D394C84" w14:textId="77777777" w:rsidR="00D5491C" w:rsidRDefault="002E6F0C">
      <w:pPr>
        <w:pStyle w:val="SourceCode"/>
      </w:pPr>
      <w:r>
        <w:t>// Remember, it is a kind of std::exception, so main's catch handles it too.</w:t>
      </w:r>
    </w:p>
    <w:p w14:paraId="3A393819" w14:textId="77777777" w:rsidR="00D5491C" w:rsidRDefault="002E6F0C">
      <w:pPr>
        <w:pStyle w:val="SourceCode"/>
      </w:pPr>
      <w:r>
        <w:t>void copyFile(const std::string &amp;source, const std::string &amp;destination) {</w:t>
      </w:r>
    </w:p>
    <w:p w14:paraId="4029F03F" w14:textId="77777777" w:rsidR="00D5491C" w:rsidRDefault="002E6F0C">
      <w:pPr>
        <w:pStyle w:val="SourceCode"/>
      </w:pPr>
      <w:r>
        <w:t xml:space="preserve">    // Remember, throw jumps to the matching catch.</w:t>
      </w:r>
    </w:p>
    <w:p w14:paraId="23F28092" w14:textId="77777777" w:rsidR="00D5491C" w:rsidRDefault="002E6F0C">
      <w:pPr>
        <w:pStyle w:val="SourceCode"/>
      </w:pPr>
      <w:r>
        <w:t xml:space="preserve">    if (std::filesystem::exists(destination)) {</w:t>
      </w:r>
    </w:p>
    <w:p w14:paraId="293B3928" w14:textId="77777777" w:rsidR="00D5491C" w:rsidRDefault="002E6F0C">
      <w:pPr>
        <w:pStyle w:val="SourceCode"/>
      </w:pPr>
      <w:r>
        <w:t xml:space="preserve">        throw std::runtime_error(destination +</w:t>
      </w:r>
    </w:p>
    <w:p w14:paraId="600C7E62" w14:textId="77777777" w:rsidR="00D5491C" w:rsidRDefault="002E6F0C">
      <w:pPr>
        <w:pStyle w:val="SourceCode"/>
      </w:pPr>
      <w:r>
        <w:t xml:space="preserve">                                 " already exists; nothing was changed");</w:t>
      </w:r>
    </w:p>
    <w:p w14:paraId="5A59610C" w14:textId="77777777" w:rsidR="00D5491C" w:rsidRDefault="002E6F0C">
      <w:pPr>
        <w:pStyle w:val="SourceCode"/>
      </w:pPr>
      <w:r>
        <w:t xml:space="preserve">    }</w:t>
      </w:r>
    </w:p>
    <w:p w14:paraId="31ECF555" w14:textId="77777777" w:rsidR="00D5491C" w:rsidRDefault="002E6F0C">
      <w:pPr>
        <w:pStyle w:val="SourceCode"/>
      </w:pPr>
      <w:r>
        <w:t xml:space="preserve">    std::filesystem::copy_file(source, destination);</w:t>
      </w:r>
    </w:p>
    <w:p w14:paraId="6A8C8DE6" w14:textId="77777777" w:rsidR="00D5491C" w:rsidRDefault="002E6F0C">
      <w:pPr>
        <w:pStyle w:val="SourceCode"/>
      </w:pPr>
      <w:r>
        <w:t>}</w:t>
      </w:r>
    </w:p>
    <w:p w14:paraId="2D2CB075" w14:textId="77777777" w:rsidR="00D5491C" w:rsidRDefault="00D5491C">
      <w:pPr>
        <w:pStyle w:val="SourceCode"/>
      </w:pPr>
    </w:p>
    <w:p w14:paraId="267A54AB" w14:textId="77777777" w:rsidR="00D5491C" w:rsidRDefault="002E6F0C">
      <w:pPr>
        <w:pStyle w:val="SourceCode"/>
      </w:pPr>
      <w:r>
        <w:t>// Remember, main starts the program; 0 = success, 1 = failure.</w:t>
      </w:r>
    </w:p>
    <w:p w14:paraId="3E0EE7A2" w14:textId="77777777" w:rsidR="00D5491C" w:rsidRDefault="002E6F0C">
      <w:pPr>
        <w:pStyle w:val="SourceCode"/>
      </w:pPr>
      <w:r>
        <w:t>int main() {</w:t>
      </w:r>
    </w:p>
    <w:p w14:paraId="5CD8FE94" w14:textId="77777777" w:rsidR="00D5491C" w:rsidRDefault="002E6F0C">
      <w:pPr>
        <w:pStyle w:val="SourceCode"/>
      </w:pPr>
      <w:r>
        <w:t xml:space="preserve">    // Both files are in the cpp folder, so the C++ programs write only</w:t>
      </w:r>
    </w:p>
    <w:p w14:paraId="0BAB4D9C" w14:textId="77777777" w:rsidR="00D5491C" w:rsidRDefault="002E6F0C">
      <w:pPr>
        <w:pStyle w:val="SourceCode"/>
      </w:pPr>
      <w:r>
        <w:t xml:space="preserve">    // inside their own folder. Remember, / joins two paths with the right</w:t>
      </w:r>
    </w:p>
    <w:p w14:paraId="45CD04FB" w14:textId="77777777" w:rsidR="00D5491C" w:rsidRDefault="002E6F0C">
      <w:pPr>
        <w:pStyle w:val="SourceCode"/>
      </w:pPr>
      <w:r>
        <w:t xml:space="preserve">    // separator.</w:t>
      </w:r>
    </w:p>
    <w:p w14:paraId="6544EA92" w14:textId="77777777" w:rsidR="00D5491C" w:rsidRDefault="002E6F0C">
      <w:pPr>
        <w:pStyle w:val="SourceCode"/>
      </w:pPr>
      <w:r>
        <w:t xml:space="preserve">    const std::string source =</w:t>
      </w:r>
    </w:p>
    <w:p w14:paraId="1FE7D7A1" w14:textId="77777777" w:rsidR="00D5491C" w:rsidRDefault="002E6F0C">
      <w:pPr>
        <w:pStyle w:val="SourceCode"/>
      </w:pPr>
      <w:r>
        <w:t xml:space="preserve">        (std::filesystem::path("cpp") / "inventory.txt").string();</w:t>
      </w:r>
    </w:p>
    <w:p w14:paraId="1C48073E" w14:textId="77777777" w:rsidR="00D5491C" w:rsidRDefault="002E6F0C">
      <w:pPr>
        <w:pStyle w:val="SourceCode"/>
      </w:pPr>
      <w:r>
        <w:t xml:space="preserve">    const std::string backup =</w:t>
      </w:r>
    </w:p>
    <w:p w14:paraId="124AA181" w14:textId="77777777" w:rsidR="00D5491C" w:rsidRDefault="002E6F0C">
      <w:pPr>
        <w:pStyle w:val="SourceCode"/>
      </w:pPr>
      <w:r>
        <w:t xml:space="preserve">        (std::filesystem::path("cpp") / "inventory-backup.txt").string();</w:t>
      </w:r>
    </w:p>
    <w:p w14:paraId="54228C62" w14:textId="77777777" w:rsidR="00D5491C" w:rsidRDefault="00D5491C">
      <w:pPr>
        <w:pStyle w:val="SourceCode"/>
      </w:pPr>
    </w:p>
    <w:p w14:paraId="4C70601F" w14:textId="77777777" w:rsidR="00D5491C" w:rsidRDefault="002E6F0C">
      <w:pPr>
        <w:pStyle w:val="SourceCode"/>
      </w:pPr>
      <w:r>
        <w:t xml:space="preserve">    // Copy first and print after: if copyFile throws, the lines after it</w:t>
      </w:r>
    </w:p>
    <w:p w14:paraId="0E245AE8" w14:textId="77777777" w:rsidR="00D5491C" w:rsidRDefault="002E6F0C">
      <w:pPr>
        <w:pStyle w:val="SourceCode"/>
      </w:pPr>
      <w:r>
        <w:t xml:space="preserve">    // never run, and the catch prints one Error line instead. Remember,</w:t>
      </w:r>
    </w:p>
    <w:p w14:paraId="23C0415D" w14:textId="77777777" w:rsidR="00D5491C" w:rsidRDefault="002E6F0C">
      <w:pPr>
        <w:pStyle w:val="SourceCode"/>
      </w:pPr>
      <w:r>
        <w:t xml:space="preserve">    // std::cerr is for errors only.</w:t>
      </w:r>
    </w:p>
    <w:p w14:paraId="2198406A" w14:textId="77777777" w:rsidR="00D5491C" w:rsidRDefault="002E6F0C">
      <w:pPr>
        <w:pStyle w:val="SourceCode"/>
      </w:pPr>
      <w:r>
        <w:t xml:space="preserve">    try {</w:t>
      </w:r>
    </w:p>
    <w:p w14:paraId="68EBDBC0" w14:textId="77777777" w:rsidR="00D5491C" w:rsidRDefault="002E6F0C">
      <w:pPr>
        <w:pStyle w:val="SourceCode"/>
      </w:pPr>
      <w:r>
        <w:t xml:space="preserve">        copyFile(source, backup);</w:t>
      </w:r>
    </w:p>
    <w:p w14:paraId="3B5A4C43" w14:textId="77777777" w:rsidR="00D5491C" w:rsidRDefault="002E6F0C">
      <w:pPr>
        <w:pStyle w:val="SourceCode"/>
      </w:pPr>
      <w:r>
        <w:t xml:space="preserve">        std::cout &lt;&lt; "Copied " &lt;&lt; source &lt;&lt; " to " &lt;&lt; backup &lt;&lt; '\n';</w:t>
      </w:r>
    </w:p>
    <w:p w14:paraId="122C7551" w14:textId="77777777" w:rsidR="00D5491C" w:rsidRDefault="00D5491C">
      <w:pPr>
        <w:pStyle w:val="SourceCode"/>
      </w:pPr>
    </w:p>
    <w:p w14:paraId="4E9D6922" w14:textId="77777777" w:rsidR="00D5491C" w:rsidRDefault="002E6F0C">
      <w:pPr>
        <w:pStyle w:val="SourceCode"/>
      </w:pPr>
      <w:r>
        <w:t xml:space="preserve">        // Verify with the existence check: both files must be there.</w:t>
      </w:r>
    </w:p>
    <w:p w14:paraId="07D72CD9" w14:textId="77777777" w:rsidR="00D5491C" w:rsidRDefault="002E6F0C">
      <w:pPr>
        <w:pStyle w:val="SourceCode"/>
      </w:pPr>
      <w:r>
        <w:t xml:space="preserve">        if (std::filesystem::exists(source)) {</w:t>
      </w:r>
    </w:p>
    <w:p w14:paraId="64E03F18" w14:textId="77777777" w:rsidR="00D5491C" w:rsidRDefault="002E6F0C">
      <w:pPr>
        <w:pStyle w:val="SourceCode"/>
      </w:pPr>
      <w:r>
        <w:t xml:space="preserve">            std::cout &lt;&lt; source &lt;&lt; " exists: yes\n";</w:t>
      </w:r>
    </w:p>
    <w:p w14:paraId="09E179C0" w14:textId="77777777" w:rsidR="00D5491C" w:rsidRDefault="002E6F0C">
      <w:pPr>
        <w:pStyle w:val="SourceCode"/>
      </w:pPr>
      <w:r>
        <w:t xml:space="preserve">        } else {</w:t>
      </w:r>
    </w:p>
    <w:p w14:paraId="2A088229" w14:textId="77777777" w:rsidR="00D5491C" w:rsidRDefault="002E6F0C">
      <w:pPr>
        <w:pStyle w:val="SourceCode"/>
      </w:pPr>
      <w:r>
        <w:t xml:space="preserve">            std::cout &lt;&lt; source &lt;&lt; " exists: no\n";</w:t>
      </w:r>
    </w:p>
    <w:p w14:paraId="23761658" w14:textId="77777777" w:rsidR="00D5491C" w:rsidRDefault="002E6F0C">
      <w:pPr>
        <w:pStyle w:val="SourceCode"/>
      </w:pPr>
      <w:r>
        <w:t xml:space="preserve">        }</w:t>
      </w:r>
    </w:p>
    <w:p w14:paraId="0443F155" w14:textId="77777777" w:rsidR="00D5491C" w:rsidRDefault="002E6F0C">
      <w:pPr>
        <w:pStyle w:val="SourceCode"/>
      </w:pPr>
      <w:r>
        <w:t xml:space="preserve">        if (std::filesystem::exists(backup)) {</w:t>
      </w:r>
    </w:p>
    <w:p w14:paraId="3D8E08AB" w14:textId="77777777" w:rsidR="00D5491C" w:rsidRDefault="002E6F0C">
      <w:pPr>
        <w:pStyle w:val="SourceCode"/>
      </w:pPr>
      <w:r>
        <w:t xml:space="preserve">            std::cout &lt;&lt; backup &lt;&lt; " exists: yes\n";</w:t>
      </w:r>
    </w:p>
    <w:p w14:paraId="0CEF6A35" w14:textId="77777777" w:rsidR="00D5491C" w:rsidRDefault="002E6F0C">
      <w:pPr>
        <w:pStyle w:val="SourceCode"/>
      </w:pPr>
      <w:r>
        <w:t xml:space="preserve">        } else {</w:t>
      </w:r>
    </w:p>
    <w:p w14:paraId="57CA1DD0" w14:textId="77777777" w:rsidR="00D5491C" w:rsidRDefault="002E6F0C">
      <w:pPr>
        <w:pStyle w:val="SourceCode"/>
      </w:pPr>
      <w:r>
        <w:t xml:space="preserve">            std::cout &lt;&lt; backup &lt;&lt; " exists: no\n";</w:t>
      </w:r>
    </w:p>
    <w:p w14:paraId="7FE694FE" w14:textId="77777777" w:rsidR="00D5491C" w:rsidRDefault="002E6F0C">
      <w:pPr>
        <w:pStyle w:val="SourceCode"/>
      </w:pPr>
      <w:r>
        <w:t xml:space="preserve">        }</w:t>
      </w:r>
    </w:p>
    <w:p w14:paraId="4BEECBB5" w14:textId="77777777" w:rsidR="00D5491C" w:rsidRDefault="002E6F0C">
      <w:pPr>
        <w:pStyle w:val="SourceCode"/>
      </w:pPr>
      <w:r>
        <w:t xml:space="preserve">    } catch (const std::exception &amp;error) {</w:t>
      </w:r>
    </w:p>
    <w:p w14:paraId="2309CD46" w14:textId="77777777" w:rsidR="00D5491C" w:rsidRDefault="002E6F0C">
      <w:pPr>
        <w:pStyle w:val="SourceCode"/>
      </w:pPr>
      <w:r>
        <w:t xml:space="preserve">        std::cerr &lt;&lt; "Error: " &lt;&lt; error.what() &lt;&lt; '\n';</w:t>
      </w:r>
    </w:p>
    <w:p w14:paraId="4A14CD32" w14:textId="77777777" w:rsidR="00D5491C" w:rsidRDefault="002E6F0C">
      <w:pPr>
        <w:pStyle w:val="SourceCode"/>
      </w:pPr>
      <w:r>
        <w:t xml:space="preserve">        return 1;</w:t>
      </w:r>
    </w:p>
    <w:p w14:paraId="1B10DE0B" w14:textId="77777777" w:rsidR="00D5491C" w:rsidRDefault="002E6F0C">
      <w:pPr>
        <w:pStyle w:val="SourceCode"/>
        <w:keepNext/>
      </w:pPr>
      <w:r>
        <w:t xml:space="preserve">    }</w:t>
      </w:r>
    </w:p>
    <w:p w14:paraId="71230E88" w14:textId="77777777" w:rsidR="00D5491C" w:rsidRDefault="002E6F0C">
      <w:pPr>
        <w:pStyle w:val="SourceCode"/>
        <w:keepNext/>
      </w:pPr>
      <w:r>
        <w:t xml:space="preserve">    return 0;</w:t>
      </w:r>
    </w:p>
    <w:p w14:paraId="68F15CA2" w14:textId="77777777" w:rsidR="00D5491C" w:rsidRDefault="002E6F0C">
      <w:pPr>
        <w:pStyle w:val="SourceCode"/>
      </w:pPr>
      <w:r>
        <w:t>}</w:t>
      </w:r>
    </w:p>
    <w:p w14:paraId="0E7B9BFB" w14:textId="77777777" w:rsidR="00D5491C" w:rsidRDefault="00D5491C">
      <w:pPr>
        <w:keepNext/>
      </w:pPr>
    </w:p>
    <w:p w14:paraId="371B9997" w14:textId="77777777" w:rsidR="00D5491C" w:rsidRDefault="002E6F0C">
      <w:pPr>
        <w:pStyle w:val="Heading3"/>
      </w:pPr>
      <w:r>
        <w:t>Windows PowerShell Build and Run</w:t>
      </w:r>
    </w:p>
    <w:p w14:paraId="38E0128B" w14:textId="77777777" w:rsidR="00D5491C" w:rsidRDefault="002E6F0C">
      <w:pPr>
        <w:keepNext/>
      </w:pPr>
      <w:r>
        <w:t>Run the program once, then show its exit code.</w:t>
      </w:r>
    </w:p>
    <w:p w14:paraId="07342C6D" w14:textId="77777777" w:rsidR="00D5491C" w:rsidRDefault="00D5491C">
      <w:pPr>
        <w:keepNext/>
      </w:pPr>
    </w:p>
    <w:p w14:paraId="77990179" w14:textId="77777777" w:rsidR="00D5491C" w:rsidRDefault="002E6F0C">
      <w:pPr>
        <w:pStyle w:val="CommandBlock"/>
        <w:keepNext/>
      </w:pPr>
      <w:r>
        <w:t>g++ -std=c++20 -Wall -Wextra -Wpedantic -Werror .\cpp\copy_file.cpp `</w:t>
      </w:r>
    </w:p>
    <w:p w14:paraId="43DA81C8" w14:textId="77777777" w:rsidR="00D5491C" w:rsidRDefault="002E6F0C">
      <w:pPr>
        <w:pStyle w:val="CommandBlock"/>
        <w:keepNext/>
      </w:pPr>
      <w:r>
        <w:t xml:space="preserve">    -o .\cpp\copy-file.exe</w:t>
      </w:r>
    </w:p>
    <w:p w14:paraId="30B1B531" w14:textId="77777777" w:rsidR="00D5491C" w:rsidRDefault="002E6F0C">
      <w:pPr>
        <w:pStyle w:val="CommandBlock"/>
        <w:keepNext/>
      </w:pPr>
      <w:r>
        <w:t>.\cpp\copy-file.exe</w:t>
      </w:r>
    </w:p>
    <w:p w14:paraId="2C80E2FB" w14:textId="77777777" w:rsidR="00D5491C" w:rsidRDefault="002E6F0C">
      <w:pPr>
        <w:pStyle w:val="CommandBlock"/>
      </w:pPr>
      <w:r>
        <w:t>$LASTEXITCODE</w:t>
      </w:r>
    </w:p>
    <w:p w14:paraId="67908A47" w14:textId="77777777" w:rsidR="00D5491C" w:rsidRDefault="00D5491C">
      <w:pPr>
        <w:keepNext/>
      </w:pPr>
    </w:p>
    <w:p w14:paraId="2F15B07E" w14:textId="77777777" w:rsidR="00D5491C" w:rsidRDefault="002E6F0C">
      <w:pPr>
        <w:pStyle w:val="Heading3"/>
      </w:pPr>
      <w:r>
        <w:t>Linux or macOS Build and Run</w:t>
      </w:r>
    </w:p>
    <w:p w14:paraId="6E209E6C" w14:textId="77777777" w:rsidR="00D5491C" w:rsidRDefault="002E6F0C">
      <w:pPr>
        <w:pStyle w:val="CommandBlock"/>
        <w:keepNext/>
      </w:pPr>
      <w:r>
        <w:t>g++ -std=c++20 -Wall -Wextra -Wpedantic -Werror ./cpp/copy_file.cpp \</w:t>
      </w:r>
    </w:p>
    <w:p w14:paraId="746A8E77" w14:textId="77777777" w:rsidR="00D5491C" w:rsidRDefault="002E6F0C">
      <w:pPr>
        <w:pStyle w:val="CommandBlock"/>
        <w:keepNext/>
      </w:pPr>
      <w:r>
        <w:t xml:space="preserve">    -o ./cpp/copy-file</w:t>
      </w:r>
    </w:p>
    <w:p w14:paraId="36E8678A" w14:textId="77777777" w:rsidR="00D5491C" w:rsidRDefault="002E6F0C">
      <w:pPr>
        <w:pStyle w:val="CommandBlock"/>
        <w:keepNext/>
      </w:pPr>
      <w:r>
        <w:t>./cpp/copy-file</w:t>
      </w:r>
    </w:p>
    <w:p w14:paraId="0CD8D9CD" w14:textId="77777777" w:rsidR="00D5491C" w:rsidRDefault="002E6F0C">
      <w:pPr>
        <w:pStyle w:val="CommandBlock"/>
      </w:pPr>
      <w:r>
        <w:t>echo $?</w:t>
      </w:r>
    </w:p>
    <w:p w14:paraId="76283794" w14:textId="77777777" w:rsidR="00D5491C" w:rsidRDefault="00D5491C">
      <w:pPr>
        <w:keepNext/>
      </w:pPr>
    </w:p>
    <w:p w14:paraId="7FE92C1D" w14:textId="77777777" w:rsidR="00D5491C" w:rsidRDefault="002E6F0C">
      <w:pPr>
        <w:pStyle w:val="Heading3"/>
      </w:pPr>
      <w:r>
        <w:t>Check Your Results</w:t>
      </w:r>
    </w:p>
    <w:p w14:paraId="2F4E3E69" w14:textId="77777777" w:rsidR="00D5491C" w:rsidRDefault="002E6F0C">
      <w:pPr>
        <w:keepNext/>
      </w:pPr>
      <w:r>
        <w:t>Run the program once. After it, $LASTEXITCODE (echo $? on Linux or macOS) prints the exit code it ended with: 0. Your screen must show the same lines as the Basic version:</w:t>
      </w:r>
    </w:p>
    <w:p w14:paraId="67BD0EF2" w14:textId="77777777" w:rsidR="00D5491C" w:rsidRDefault="00D5491C">
      <w:pPr>
        <w:keepNext/>
      </w:pPr>
    </w:p>
    <w:p w14:paraId="5AF33AB8" w14:textId="77777777" w:rsidR="00D5491C" w:rsidRDefault="002E6F0C">
      <w:pPr>
        <w:pStyle w:val="RequiredOutput"/>
        <w:keepNext/>
      </w:pPr>
      <w:r>
        <w:t>Copied cpp\inventory.txt to cpp\inventory-backup.txt</w:t>
      </w:r>
    </w:p>
    <w:p w14:paraId="402098C2" w14:textId="77777777" w:rsidR="00D5491C" w:rsidRDefault="002E6F0C">
      <w:pPr>
        <w:pStyle w:val="RequiredOutput"/>
        <w:keepNext/>
      </w:pPr>
      <w:r>
        <w:t>cpp\inventory.txt exists: yes</w:t>
      </w:r>
    </w:p>
    <w:p w14:paraId="3D91243E" w14:textId="77777777" w:rsidR="00D5491C" w:rsidRDefault="002E6F0C">
      <w:pPr>
        <w:pStyle w:val="RequiredOutput"/>
      </w:pPr>
      <w:r>
        <w:t>cpp\inventory-backup.txt exists: yes</w:t>
      </w:r>
    </w:p>
    <w:p w14:paraId="0428293B" w14:textId="77777777" w:rsidR="00D5491C" w:rsidRDefault="00D5491C">
      <w:pPr>
        <w:keepNext/>
      </w:pPr>
    </w:p>
    <w:p w14:paraId="13C27395" w14:textId="77777777" w:rsidR="00D5491C" w:rsidRDefault="002E6F0C">
      <w:pPr>
        <w:pStyle w:val="ListBullet"/>
      </w:pPr>
      <w:r>
        <w:t>The lines match the Basic version's because the Production-Minded program does the same work, through copyFile.</w:t>
      </w:r>
    </w:p>
    <w:p w14:paraId="25D8E8FB" w14:textId="77777777" w:rsidR="00D5491C" w:rsidRDefault="002E6F0C">
      <w:pPr>
        <w:pStyle w:val="ListBullet"/>
      </w:pPr>
      <w:r>
        <w:t>Exit code 0 proves that the copy succeeded. A failure prints one Error line on the error stream instead of these lines, and exit code 1; the Backup Exists Check below shows it.</w:t>
      </w:r>
    </w:p>
    <w:p w14:paraId="0D6EB476" w14:textId="77777777" w:rsidR="00D5491C" w:rsidRDefault="002E6F0C">
      <w:pPr>
        <w:pStyle w:val="ListBullet"/>
      </w:pPr>
      <w:r>
        <w:t>Leave .\cpp\inventory-backup.txt where it is: the Backup Exists Check below writes old-backup into it and removes it at the end.</w:t>
      </w:r>
    </w:p>
    <w:p w14:paraId="6B0DCD16" w14:textId="77777777" w:rsidR="00D5491C" w:rsidRDefault="002E6F0C">
      <w:pPr>
        <w:pStyle w:val="ListBullet"/>
      </w:pPr>
      <w:r>
        <w:t>If the program prints an Error line that ends in already exists; nothing was changed, the backup is still there from an earlier run. Remove it with Remove-Item .\cpp\inventory-backup.txt (rm on Linux or macOS), and run the program again.</w:t>
      </w:r>
    </w:p>
    <w:p w14:paraId="0B81A401" w14:textId="77777777" w:rsidR="00D5491C" w:rsidRDefault="002E6F0C">
      <w:pPr>
        <w:pStyle w:val="ListBullet"/>
      </w:pPr>
      <w:r>
        <w:t>If the build fails with another message, read the first error: it names the file and line to fix.</w:t>
      </w:r>
    </w:p>
    <w:p w14:paraId="077D7A22" w14:textId="77777777" w:rsidR="00D5491C" w:rsidRDefault="00D5491C">
      <w:pPr>
        <w:keepNext/>
      </w:pPr>
    </w:p>
    <w:p w14:paraId="73C30D91" w14:textId="77777777" w:rsidR="00D5491C" w:rsidRDefault="002E6F0C">
      <w:pPr>
        <w:pStyle w:val="Heading3"/>
      </w:pPr>
      <w:r>
        <w:t>Windows PowerShell Backup Exists Check</w:t>
      </w:r>
    </w:p>
    <w:p w14:paraId="1CEC5BC1" w14:textId="77777777" w:rsidR="00D5491C" w:rsidRDefault="002E6F0C">
      <w:pPr>
        <w:keepNext/>
      </w:pPr>
      <w:r>
        <w:t>Now prove that the program never replaces a backup that is already there. Set-Content writes old-backup into .\cpp\inventory-backup.txt, standing in for an older backup you want to keep. Then the program runs, $LASTEXITCODE shows its exit code, Get-Content shows both files, and Remove-Item and Test-Path remove the backup by path and confirm it is gone.</w:t>
      </w:r>
    </w:p>
    <w:p w14:paraId="3288BA21" w14:textId="77777777" w:rsidR="00D5491C" w:rsidRDefault="00D5491C">
      <w:pPr>
        <w:keepNext/>
      </w:pPr>
    </w:p>
    <w:p w14:paraId="4259549C" w14:textId="77777777" w:rsidR="00D5491C" w:rsidRDefault="002E6F0C">
      <w:pPr>
        <w:pStyle w:val="CommandBlock"/>
        <w:keepNext/>
      </w:pPr>
      <w:r>
        <w:t>Set-Content .\cpp\inventory-backup.txt old-backup</w:t>
      </w:r>
    </w:p>
    <w:p w14:paraId="780FCF97" w14:textId="77777777" w:rsidR="00D5491C" w:rsidRDefault="002E6F0C">
      <w:pPr>
        <w:pStyle w:val="CommandBlock"/>
        <w:keepNext/>
      </w:pPr>
      <w:r>
        <w:t>.\cpp\copy-file.exe</w:t>
      </w:r>
    </w:p>
    <w:p w14:paraId="119BDBC7" w14:textId="77777777" w:rsidR="00D5491C" w:rsidRDefault="002E6F0C">
      <w:pPr>
        <w:pStyle w:val="CommandBlock"/>
        <w:keepNext/>
      </w:pPr>
      <w:r>
        <w:t>$LASTEXITCODE</w:t>
      </w:r>
    </w:p>
    <w:p w14:paraId="234B27F4" w14:textId="77777777" w:rsidR="00D5491C" w:rsidRDefault="002E6F0C">
      <w:pPr>
        <w:pStyle w:val="CommandBlock"/>
        <w:keepNext/>
      </w:pPr>
      <w:r>
        <w:t>Get-Content .\cpp\inventory-backup.txt</w:t>
      </w:r>
    </w:p>
    <w:p w14:paraId="15487A22" w14:textId="77777777" w:rsidR="00D5491C" w:rsidRDefault="002E6F0C">
      <w:pPr>
        <w:pStyle w:val="CommandBlock"/>
        <w:keepNext/>
      </w:pPr>
      <w:r>
        <w:t>Get-Content .\cpp\inventory.txt</w:t>
      </w:r>
    </w:p>
    <w:p w14:paraId="18823090" w14:textId="77777777" w:rsidR="00D5491C" w:rsidRDefault="002E6F0C">
      <w:pPr>
        <w:pStyle w:val="CommandBlock"/>
        <w:keepNext/>
      </w:pPr>
      <w:r>
        <w:t>Remove-Item .\cpp\inventory-backup.txt</w:t>
      </w:r>
    </w:p>
    <w:p w14:paraId="558DBF5B" w14:textId="77777777" w:rsidR="00D5491C" w:rsidRDefault="002E6F0C">
      <w:pPr>
        <w:pStyle w:val="CommandBlock"/>
      </w:pPr>
      <w:r>
        <w:t>Test-Path .\cpp\inventory-backup.txt</w:t>
      </w:r>
    </w:p>
    <w:p w14:paraId="39F2E4FE" w14:textId="77777777" w:rsidR="00D5491C" w:rsidRDefault="00D5491C">
      <w:pPr>
        <w:keepNext/>
      </w:pPr>
    </w:p>
    <w:p w14:paraId="3647C36F" w14:textId="77777777" w:rsidR="00D5491C" w:rsidRDefault="002E6F0C">
      <w:pPr>
        <w:pStyle w:val="Heading3"/>
      </w:pPr>
      <w:r>
        <w:t>Linux or macOS Backup Exists Check</w:t>
      </w:r>
    </w:p>
    <w:p w14:paraId="7A214706" w14:textId="77777777" w:rsidR="00D5491C" w:rsidRDefault="002E6F0C">
      <w:pPr>
        <w:keepNext/>
      </w:pPr>
      <w:r>
        <w:t>echo ... &gt; writes the text into the file, echo $? shows the exit code, cat shows both files, rm removes the backup, and ls then reports that it is gone.</w:t>
      </w:r>
    </w:p>
    <w:p w14:paraId="69AE98E1" w14:textId="77777777" w:rsidR="00D5491C" w:rsidRDefault="00D5491C">
      <w:pPr>
        <w:keepNext/>
      </w:pPr>
    </w:p>
    <w:p w14:paraId="6A2BD890" w14:textId="77777777" w:rsidR="00D5491C" w:rsidRDefault="002E6F0C">
      <w:pPr>
        <w:pStyle w:val="CommandBlock"/>
        <w:keepNext/>
      </w:pPr>
      <w:r>
        <w:t>echo old-backup &gt; ./cpp/inventory-backup.txt</w:t>
      </w:r>
    </w:p>
    <w:p w14:paraId="2F1FEA93" w14:textId="77777777" w:rsidR="00D5491C" w:rsidRDefault="002E6F0C">
      <w:pPr>
        <w:pStyle w:val="CommandBlock"/>
        <w:keepNext/>
      </w:pPr>
      <w:r>
        <w:t>./cpp/copy-file</w:t>
      </w:r>
    </w:p>
    <w:p w14:paraId="7676D035" w14:textId="77777777" w:rsidR="00D5491C" w:rsidRDefault="002E6F0C">
      <w:pPr>
        <w:pStyle w:val="CommandBlock"/>
        <w:keepNext/>
      </w:pPr>
      <w:r>
        <w:t>echo $?</w:t>
      </w:r>
    </w:p>
    <w:p w14:paraId="471E740B" w14:textId="77777777" w:rsidR="00D5491C" w:rsidRDefault="002E6F0C">
      <w:pPr>
        <w:pStyle w:val="CommandBlock"/>
        <w:keepNext/>
      </w:pPr>
      <w:r>
        <w:t>cat ./cpp/inventory-backup.txt</w:t>
      </w:r>
    </w:p>
    <w:p w14:paraId="7656AE52" w14:textId="77777777" w:rsidR="00D5491C" w:rsidRDefault="002E6F0C">
      <w:pPr>
        <w:pStyle w:val="CommandBlock"/>
        <w:keepNext/>
      </w:pPr>
      <w:r>
        <w:t>cat ./cpp/inventory.txt</w:t>
      </w:r>
    </w:p>
    <w:p w14:paraId="766A884E" w14:textId="77777777" w:rsidR="00D5491C" w:rsidRDefault="002E6F0C">
      <w:pPr>
        <w:pStyle w:val="CommandBlock"/>
        <w:keepNext/>
      </w:pPr>
      <w:r>
        <w:t>rm ./cpp/inventory-backup.txt</w:t>
      </w:r>
    </w:p>
    <w:p w14:paraId="6FFC16BD" w14:textId="77777777" w:rsidR="00D5491C" w:rsidRDefault="002E6F0C">
      <w:pPr>
        <w:pStyle w:val="CommandBlock"/>
      </w:pPr>
      <w:r>
        <w:t>ls ./cpp/inventory-backup.txt</w:t>
      </w:r>
    </w:p>
    <w:p w14:paraId="35013AFC" w14:textId="77777777" w:rsidR="00D5491C" w:rsidRDefault="00D5491C">
      <w:pPr>
        <w:keepNext/>
      </w:pPr>
    </w:p>
    <w:p w14:paraId="0B40A5CC" w14:textId="77777777" w:rsidR="00D5491C" w:rsidRDefault="002E6F0C">
      <w:pPr>
        <w:keepNext/>
      </w:pPr>
      <w:r>
        <w:t>The program must print only this line, on the error stream:</w:t>
      </w:r>
    </w:p>
    <w:p w14:paraId="4A254B31" w14:textId="77777777" w:rsidR="00D5491C" w:rsidRDefault="00D5491C">
      <w:pPr>
        <w:keepNext/>
      </w:pPr>
    </w:p>
    <w:p w14:paraId="13C2669A" w14:textId="77777777" w:rsidR="00D5491C" w:rsidRDefault="002E6F0C">
      <w:pPr>
        <w:pStyle w:val="RequiredOutput"/>
      </w:pPr>
      <w:r>
        <w:t>Error: cpp\inventory-backup.txt already exists; nothing was changed</w:t>
      </w:r>
    </w:p>
    <w:p w14:paraId="23E6E695" w14:textId="77777777" w:rsidR="00D5491C" w:rsidRDefault="00D5491C">
      <w:pPr>
        <w:keepNext/>
      </w:pPr>
    </w:p>
    <w:p w14:paraId="6C28A44A" w14:textId="77777777" w:rsidR="00D5491C" w:rsidRDefault="002E6F0C">
      <w:r>
        <w:t xml:space="preserve">Then $LASTEXITCODE prints 1, Get-Content prints old-backup and then the three servers, and Test-Path prints False (on Linux or macOS, echo $? prints 1, and ls reports that it cannot access the backup). Both files are exactly as they were, so the program changed nothing, and it printed no Copied line. Without the check, copy_file would still refuse, with its own message, which starts Error: filesystem error: cannot copy file: File exists and then names both paths in square brackets. The check refuses before </w:t>
      </w:r>
      <w:r>
        <w:t>any copying starts and gives the same Error line as every other language.</w:t>
      </w:r>
    </w:p>
    <w:p w14:paraId="6E3393A1" w14:textId="77777777" w:rsidR="00D5491C" w:rsidRDefault="00D5491C">
      <w:pPr>
        <w:keepNext/>
      </w:pPr>
    </w:p>
    <w:p w14:paraId="4BB3854B" w14:textId="77777777" w:rsidR="00D5491C" w:rsidRDefault="00D5491C">
      <w:pPr>
        <w:keepNext/>
      </w:pPr>
    </w:p>
    <w:p w14:paraId="410D6730" w14:textId="77777777" w:rsidR="00D5491C" w:rsidRDefault="002E6F0C">
      <w:pPr>
        <w:pStyle w:val="Heading2"/>
      </w:pPr>
      <w:r>
        <w:t>What to Notice</w:t>
      </w:r>
    </w:p>
    <w:p w14:paraId="3A3C6737" w14:textId="77777777" w:rsidR="00D5491C" w:rsidRDefault="002E6F0C">
      <w:pPr>
        <w:pStyle w:val="ListBullet"/>
      </w:pPr>
      <w:r>
        <w:t>copy_file refuses an existing destination on its own. An extra option can make it replace one instead; this lesson never uses it, because a backup must never be replaced by accident.</w:t>
      </w:r>
    </w:p>
    <w:p w14:paraId="3A508D76" w14:textId="77777777" w:rsidR="00D5491C" w:rsidRDefault="002E6F0C">
      <w:pPr>
        <w:pStyle w:val="ListBullet"/>
      </w:pPr>
      <w:r>
        <w:t>copy_file copies the bytes exactly, so no binary mode is needed.</w:t>
      </w:r>
    </w:p>
    <w:p w14:paraId="3F4FB199" w14:textId="77777777" w:rsidR="00D5491C" w:rsidRDefault="002E6F0C">
      <w:pPr>
        <w:pStyle w:val="ListBullet"/>
      </w:pPr>
      <w:r>
        <w:t>The std::filesystem::exists check before the copy is not required in C++, but it makes the refusal the same in every language, and it happens before any copying starts.</w:t>
      </w:r>
    </w:p>
    <w:p w14:paraId="6F5D0A3A" w14:textId="77777777" w:rsidR="00D5491C" w:rsidRDefault="00D5491C">
      <w:pPr>
        <w:keepNext/>
      </w:pPr>
    </w:p>
    <w:p w14:paraId="5F5E567E" w14:textId="77777777" w:rsidR="00D5491C" w:rsidRDefault="002E6F0C">
      <w:pPr>
        <w:pStyle w:val="Heading3"/>
      </w:pPr>
      <w:r>
        <w:t>Basic and Production-Minded Comparison</w:t>
      </w:r>
    </w:p>
    <w:p w14:paraId="412910B1" w14:textId="77777777" w:rsidR="00D5491C" w:rsidRDefault="002E6F0C">
      <w:r>
        <w:t>Both versions refuse to copy when .\cpp\inventory-backup.txt already exists, copy .\cpp\inventory.txt into a new .\cpp\inventory-backup.txt, and check that both files exist. The Basic version does it all in main and trusts the copy. The Production-Minded version copies through copyFile, which the Challenge and later lessons reuse, checks the copy the way Lesson 2.11 taught, and prints nothing until the copy has succeeded, so a failure shows one Error line and exit code 1.</w:t>
      </w:r>
    </w:p>
    <w:p w14:paraId="5F7225DF" w14:textId="77777777" w:rsidR="00D5491C" w:rsidRDefault="00D5491C">
      <w:pPr>
        <w:keepNext/>
      </w:pPr>
    </w:p>
    <w:p w14:paraId="3923D878" w14:textId="77777777" w:rsidR="00D5491C" w:rsidRDefault="00D5491C">
      <w:pPr>
        <w:keepNext/>
      </w:pPr>
    </w:p>
    <w:p w14:paraId="2F34421F" w14:textId="77777777" w:rsidR="00D5491C" w:rsidRDefault="00D5491C">
      <w:pPr>
        <w:keepNext/>
      </w:pPr>
    </w:p>
    <w:p w14:paraId="02D96087" w14:textId="77777777" w:rsidR="00D5491C" w:rsidRDefault="002E6F0C">
      <w:pPr>
        <w:pStyle w:val="Heading1"/>
      </w:pPr>
      <w:r>
        <w:t>C# Implementation</w:t>
      </w:r>
    </w:p>
    <w:p w14:paraId="6858D689" w14:textId="77777777" w:rsidR="00D5491C" w:rsidRDefault="002E6F0C">
      <w:r>
        <w:t>C# copies a whole file with one call, File.Copy, from System.IO: it creates the new file, copies every byte of the original into it exactly as stored, and never changes the original. On its own it refuses an existing destination: it throws an IOException whose message says the file already exists. Other failures throw other exceptions, such as FileNotFoundException for a missing original.</w:t>
      </w:r>
    </w:p>
    <w:p w14:paraId="332B2827" w14:textId="77777777" w:rsidR="00D5491C" w:rsidRDefault="00D5491C">
      <w:pPr>
        <w:keepNext/>
      </w:pPr>
    </w:p>
    <w:p w14:paraId="19B03D9B" w14:textId="77777777" w:rsidR="00D5491C" w:rsidRDefault="00D5491C">
      <w:pPr>
        <w:keepNext/>
      </w:pPr>
    </w:p>
    <w:p w14:paraId="19382A32" w14:textId="77777777" w:rsidR="00D5491C" w:rsidRDefault="002E6F0C">
      <w:pPr>
        <w:pStyle w:val="Heading2"/>
      </w:pPr>
      <w:r>
        <w:t>Basic Implementation</w:t>
      </w:r>
    </w:p>
    <w:p w14:paraId="1AB76D33" w14:textId="77777777" w:rsidR="00D5491C" w:rsidRDefault="002E6F0C">
      <w:r>
        <w:t>Start with the most direct version: Main joins the paths .\csharp\inventory.txt and .\csharp\inventory-backup.txt, checks with File.Exists that the backup does not exist yet and stops with an Error line if it does, copies with File.Copy, prints the Copied line, and checks that both files exist. This Basic version trusts that the copy works; the Production-Minded version checks. Every step is commented, so read the comments as you type it.</w:t>
      </w:r>
    </w:p>
    <w:p w14:paraId="09E4F760" w14:textId="77777777" w:rsidR="00D5491C" w:rsidRDefault="00D5491C">
      <w:pPr>
        <w:keepNext/>
      </w:pPr>
    </w:p>
    <w:p w14:paraId="2FF2DA0B" w14:textId="77777777" w:rsidR="00D5491C" w:rsidRDefault="002E6F0C">
      <w:pPr>
        <w:pStyle w:val="Heading3"/>
      </w:pPr>
      <w:r>
        <w:t>csharp/BasicCopyFile/Program.cs</w:t>
      </w:r>
    </w:p>
    <w:p w14:paraId="12A3AC5E" w14:textId="77777777" w:rsidR="00D5491C" w:rsidRDefault="002E6F0C">
      <w:pPr>
        <w:pStyle w:val="SourceCode"/>
        <w:keepNext/>
      </w:pPr>
      <w:r>
        <w:t>// Remember, using System; lets the program use Console, and using</w:t>
      </w:r>
    </w:p>
    <w:p w14:paraId="2C1859DB" w14:textId="77777777" w:rsidR="00D5491C" w:rsidRDefault="002E6F0C">
      <w:pPr>
        <w:pStyle w:val="SourceCode"/>
        <w:keepNext/>
      </w:pPr>
      <w:r>
        <w:t>// System.IO; adds File and Path, C#'s tools for files and paths.</w:t>
      </w:r>
    </w:p>
    <w:p w14:paraId="3D3BF9E1" w14:textId="77777777" w:rsidR="00D5491C" w:rsidRDefault="002E6F0C">
      <w:pPr>
        <w:pStyle w:val="SourceCode"/>
      </w:pPr>
      <w:r>
        <w:t>using System;</w:t>
      </w:r>
    </w:p>
    <w:p w14:paraId="40EE05FA" w14:textId="77777777" w:rsidR="00D5491C" w:rsidRDefault="002E6F0C">
      <w:pPr>
        <w:pStyle w:val="SourceCode"/>
      </w:pPr>
      <w:r>
        <w:t>using System.IO;</w:t>
      </w:r>
    </w:p>
    <w:p w14:paraId="06682E7A" w14:textId="77777777" w:rsidR="00D5491C" w:rsidRDefault="00D5491C">
      <w:pPr>
        <w:pStyle w:val="SourceCode"/>
      </w:pPr>
    </w:p>
    <w:p w14:paraId="65CBABF3" w14:textId="77777777" w:rsidR="00D5491C" w:rsidRDefault="002E6F0C">
      <w:pPr>
        <w:pStyle w:val="SourceCode"/>
      </w:pPr>
      <w:r>
        <w:t>internal static class Program</w:t>
      </w:r>
    </w:p>
    <w:p w14:paraId="51907ADE" w14:textId="77777777" w:rsidR="00D5491C" w:rsidRDefault="002E6F0C">
      <w:pPr>
        <w:pStyle w:val="SourceCode"/>
      </w:pPr>
      <w:r>
        <w:t>{</w:t>
      </w:r>
    </w:p>
    <w:p w14:paraId="2EC67E93" w14:textId="77777777" w:rsidR="00D5491C" w:rsidRDefault="002E6F0C">
      <w:pPr>
        <w:pStyle w:val="SourceCode"/>
      </w:pPr>
      <w:r>
        <w:t xml:space="preserve">    // Remember, Main starts the program; 0 = success, 1 = failure.</w:t>
      </w:r>
    </w:p>
    <w:p w14:paraId="0FF2A4C6" w14:textId="77777777" w:rsidR="00D5491C" w:rsidRDefault="002E6F0C">
      <w:pPr>
        <w:pStyle w:val="SourceCode"/>
      </w:pPr>
      <w:r>
        <w:t xml:space="preserve">    private static int Main()</w:t>
      </w:r>
    </w:p>
    <w:p w14:paraId="6AA7EB76" w14:textId="77777777" w:rsidR="00D5491C" w:rsidRDefault="002E6F0C">
      <w:pPr>
        <w:pStyle w:val="SourceCode"/>
      </w:pPr>
      <w:r>
        <w:t xml:space="preserve">    {</w:t>
      </w:r>
    </w:p>
    <w:p w14:paraId="4700FC29" w14:textId="77777777" w:rsidR="00D5491C" w:rsidRDefault="002E6F0C">
      <w:pPr>
        <w:pStyle w:val="SourceCode"/>
      </w:pPr>
      <w:r>
        <w:t xml:space="preserve">        // The file to copy, and the name of the copy, both in the csharp</w:t>
      </w:r>
    </w:p>
    <w:p w14:paraId="0BD69920" w14:textId="77777777" w:rsidR="00D5491C" w:rsidRDefault="002E6F0C">
      <w:pPr>
        <w:pStyle w:val="SourceCode"/>
      </w:pPr>
      <w:r>
        <w:t xml:space="preserve">        // folder, so the C# programs write only inside their own folder.</w:t>
      </w:r>
    </w:p>
    <w:p w14:paraId="42BD0723" w14:textId="77777777" w:rsidR="00D5491C" w:rsidRDefault="002E6F0C">
      <w:pPr>
        <w:pStyle w:val="SourceCode"/>
      </w:pPr>
      <w:r>
        <w:t xml:space="preserve">        // A backup is a copy kept so the original's contents can be</w:t>
      </w:r>
    </w:p>
    <w:p w14:paraId="68C7B17D" w14:textId="77777777" w:rsidR="00D5491C" w:rsidRDefault="002E6F0C">
      <w:pPr>
        <w:pStyle w:val="SourceCode"/>
      </w:pPr>
      <w:r>
        <w:t xml:space="preserve">        // brought back if the original is lost or damaged. Remember, join</w:t>
      </w:r>
    </w:p>
    <w:p w14:paraId="4FF0F834" w14:textId="77777777" w:rsidR="00D5491C" w:rsidRDefault="002E6F0C">
      <w:pPr>
        <w:pStyle w:val="SourceCode"/>
      </w:pPr>
      <w:r>
        <w:t xml:space="preserve">        // builds the path with the right separator; in C# that is</w:t>
      </w:r>
    </w:p>
    <w:p w14:paraId="6A6EBD07" w14:textId="77777777" w:rsidR="00D5491C" w:rsidRDefault="002E6F0C">
      <w:pPr>
        <w:pStyle w:val="SourceCode"/>
      </w:pPr>
      <w:r>
        <w:t xml:space="preserve">        // Path.Combine. A relative path starts from the working directory.</w:t>
      </w:r>
    </w:p>
    <w:p w14:paraId="3556A317" w14:textId="77777777" w:rsidR="00D5491C" w:rsidRDefault="002E6F0C">
      <w:pPr>
        <w:pStyle w:val="SourceCode"/>
      </w:pPr>
      <w:r>
        <w:t xml:space="preserve">        string source = Path.Combine("csharp", "inventory.txt");</w:t>
      </w:r>
    </w:p>
    <w:p w14:paraId="57BB7242" w14:textId="77777777" w:rsidR="00D5491C" w:rsidRDefault="002E6F0C">
      <w:pPr>
        <w:pStyle w:val="SourceCode"/>
      </w:pPr>
      <w:r>
        <w:t xml:space="preserve">        string backup = Path.Combine("csharp", "inventory-backup.txt");</w:t>
      </w:r>
    </w:p>
    <w:p w14:paraId="4D1B4410" w14:textId="77777777" w:rsidR="00D5491C" w:rsidRDefault="00D5491C">
      <w:pPr>
        <w:pStyle w:val="SourceCode"/>
      </w:pPr>
    </w:p>
    <w:p w14:paraId="2A0EFDD8" w14:textId="77777777" w:rsidR="00D5491C" w:rsidRDefault="002E6F0C">
      <w:pPr>
        <w:pStyle w:val="SourceCode"/>
      </w:pPr>
      <w:r>
        <w:t xml:space="preserve">        // Safety first: if the backup name is already taken, that file</w:t>
      </w:r>
    </w:p>
    <w:p w14:paraId="1C2D0DC1" w14:textId="77777777" w:rsidR="00D5491C" w:rsidRDefault="002E6F0C">
      <w:pPr>
        <w:pStyle w:val="SourceCode"/>
      </w:pPr>
      <w:r>
        <w:t xml:space="preserve">        // may hold something you need, so the program stops before</w:t>
      </w:r>
    </w:p>
    <w:p w14:paraId="07756721" w14:textId="77777777" w:rsidR="00D5491C" w:rsidRDefault="002E6F0C">
      <w:pPr>
        <w:pStyle w:val="SourceCode"/>
      </w:pPr>
      <w:r>
        <w:t xml:space="preserve">        // changing anything. Remember, File.Exists checks that the path</w:t>
      </w:r>
    </w:p>
    <w:p w14:paraId="3E021170" w14:textId="77777777" w:rsidR="00D5491C" w:rsidRDefault="002E6F0C">
      <w:pPr>
        <w:pStyle w:val="SourceCode"/>
      </w:pPr>
      <w:r>
        <w:t xml:space="preserve">        // exists, and Console.Error is for errors only.</w:t>
      </w:r>
    </w:p>
    <w:p w14:paraId="7063D538" w14:textId="77777777" w:rsidR="00D5491C" w:rsidRDefault="002E6F0C">
      <w:pPr>
        <w:pStyle w:val="SourceCode"/>
      </w:pPr>
      <w:r>
        <w:t xml:space="preserve">        if (File.Exists(backup))</w:t>
      </w:r>
    </w:p>
    <w:p w14:paraId="40F7B5E3" w14:textId="77777777" w:rsidR="00D5491C" w:rsidRDefault="002E6F0C">
      <w:pPr>
        <w:pStyle w:val="SourceCode"/>
      </w:pPr>
      <w:r>
        <w:t xml:space="preserve">        {</w:t>
      </w:r>
    </w:p>
    <w:p w14:paraId="7A0998B5" w14:textId="77777777" w:rsidR="00D5491C" w:rsidRDefault="002E6F0C">
      <w:pPr>
        <w:pStyle w:val="SourceCode"/>
      </w:pPr>
      <w:r>
        <w:t xml:space="preserve">            Console.Error.WriteLine(</w:t>
      </w:r>
    </w:p>
    <w:p w14:paraId="5D345063" w14:textId="77777777" w:rsidR="00D5491C" w:rsidRDefault="002E6F0C">
      <w:pPr>
        <w:pStyle w:val="SourceCode"/>
      </w:pPr>
      <w:r>
        <w:t xml:space="preserve">                "Error: " + backup + " already exists; nothing was changed");</w:t>
      </w:r>
    </w:p>
    <w:p w14:paraId="3AFCD0E3" w14:textId="77777777" w:rsidR="00D5491C" w:rsidRDefault="002E6F0C">
      <w:pPr>
        <w:pStyle w:val="SourceCode"/>
      </w:pPr>
      <w:r>
        <w:t xml:space="preserve">            return 1;</w:t>
      </w:r>
    </w:p>
    <w:p w14:paraId="0FE67606" w14:textId="77777777" w:rsidR="00D5491C" w:rsidRDefault="002E6F0C">
      <w:pPr>
        <w:pStyle w:val="SourceCode"/>
      </w:pPr>
      <w:r>
        <w:t xml:space="preserve">        }</w:t>
      </w:r>
    </w:p>
    <w:p w14:paraId="174A8AB1" w14:textId="77777777" w:rsidR="00D5491C" w:rsidRDefault="00D5491C">
      <w:pPr>
        <w:pStyle w:val="SourceCode"/>
      </w:pPr>
    </w:p>
    <w:p w14:paraId="21B758DB" w14:textId="77777777" w:rsidR="00D5491C" w:rsidRDefault="002E6F0C">
      <w:pPr>
        <w:pStyle w:val="SourceCode"/>
      </w:pPr>
      <w:r>
        <w:t xml:space="preserve">        // File.Copy copies the whole file in one call: it creates backup</w:t>
      </w:r>
    </w:p>
    <w:p w14:paraId="11D89803" w14:textId="77777777" w:rsidR="00D5491C" w:rsidRDefault="002E6F0C">
      <w:pPr>
        <w:pStyle w:val="SourceCode"/>
      </w:pPr>
      <w:r>
        <w:t xml:space="preserve">        // and puts every byte of source into it, exactly as stored. The</w:t>
      </w:r>
    </w:p>
    <w:p w14:paraId="3D4C6562" w14:textId="77777777" w:rsidR="00D5491C" w:rsidRDefault="002E6F0C">
      <w:pPr>
        <w:pStyle w:val="SourceCode"/>
      </w:pPr>
      <w:r>
        <w:t xml:space="preserve">        // original is only read, never changed. On its own, File.Copy</w:t>
      </w:r>
    </w:p>
    <w:p w14:paraId="36DA4694" w14:textId="77777777" w:rsidR="00D5491C" w:rsidRDefault="002E6F0C">
      <w:pPr>
        <w:pStyle w:val="SourceCode"/>
      </w:pPr>
      <w:r>
        <w:t xml:space="preserve">        // also refuses an existing backup, by throwing an IOException; the</w:t>
      </w:r>
    </w:p>
    <w:p w14:paraId="6ED27DC5" w14:textId="77777777" w:rsidR="00D5491C" w:rsidRDefault="002E6F0C">
      <w:pPr>
        <w:pStyle w:val="SourceCode"/>
      </w:pPr>
      <w:r>
        <w:t xml:space="preserve">        // check above gives the same Error line as every other language.</w:t>
      </w:r>
    </w:p>
    <w:p w14:paraId="1C2FDEE3" w14:textId="77777777" w:rsidR="00D5491C" w:rsidRDefault="002E6F0C">
      <w:pPr>
        <w:pStyle w:val="SourceCode"/>
      </w:pPr>
      <w:r>
        <w:t xml:space="preserve">        // This Basic version trusts that the copy works.</w:t>
      </w:r>
    </w:p>
    <w:p w14:paraId="738668BA" w14:textId="77777777" w:rsidR="00D5491C" w:rsidRDefault="002E6F0C">
      <w:pPr>
        <w:pStyle w:val="SourceCode"/>
      </w:pPr>
      <w:r>
        <w:t xml:space="preserve">        File.Copy(source, backup);</w:t>
      </w:r>
    </w:p>
    <w:p w14:paraId="066CA59B" w14:textId="77777777" w:rsidR="00D5491C" w:rsidRDefault="002E6F0C">
      <w:pPr>
        <w:pStyle w:val="SourceCode"/>
      </w:pPr>
      <w:r>
        <w:t xml:space="preserve">        Console.WriteLine("Copied " + source + " to " + backup);</w:t>
      </w:r>
    </w:p>
    <w:p w14:paraId="1119CC81" w14:textId="77777777" w:rsidR="00D5491C" w:rsidRDefault="00D5491C">
      <w:pPr>
        <w:pStyle w:val="SourceCode"/>
      </w:pPr>
    </w:p>
    <w:p w14:paraId="25C73640" w14:textId="77777777" w:rsidR="00D5491C" w:rsidRDefault="002E6F0C">
      <w:pPr>
        <w:pStyle w:val="SourceCode"/>
      </w:pPr>
      <w:r>
        <w:t xml:space="preserve">        // Verify: a copy leaves the original in place, so both files must</w:t>
      </w:r>
    </w:p>
    <w:p w14:paraId="6678F05E" w14:textId="77777777" w:rsidR="00D5491C" w:rsidRDefault="002E6F0C">
      <w:pPr>
        <w:pStyle w:val="SourceCode"/>
      </w:pPr>
      <w:r>
        <w:t xml:space="preserve">        // exist now.</w:t>
      </w:r>
    </w:p>
    <w:p w14:paraId="48AA2C0D" w14:textId="77777777" w:rsidR="00D5491C" w:rsidRDefault="002E6F0C">
      <w:pPr>
        <w:pStyle w:val="SourceCode"/>
      </w:pPr>
      <w:r>
        <w:t xml:space="preserve">        if (File.Exists(source))</w:t>
      </w:r>
    </w:p>
    <w:p w14:paraId="4368C9C3" w14:textId="77777777" w:rsidR="00D5491C" w:rsidRDefault="002E6F0C">
      <w:pPr>
        <w:pStyle w:val="SourceCode"/>
      </w:pPr>
      <w:r>
        <w:t xml:space="preserve">        {</w:t>
      </w:r>
    </w:p>
    <w:p w14:paraId="26110BEB" w14:textId="77777777" w:rsidR="00D5491C" w:rsidRDefault="002E6F0C">
      <w:pPr>
        <w:pStyle w:val="SourceCode"/>
      </w:pPr>
      <w:r>
        <w:t xml:space="preserve">            Console.WriteLine(source + " exists: yes");</w:t>
      </w:r>
    </w:p>
    <w:p w14:paraId="7702F42F" w14:textId="77777777" w:rsidR="00D5491C" w:rsidRDefault="002E6F0C">
      <w:pPr>
        <w:pStyle w:val="SourceCode"/>
      </w:pPr>
      <w:r>
        <w:t xml:space="preserve">        }</w:t>
      </w:r>
    </w:p>
    <w:p w14:paraId="475EA9A8" w14:textId="77777777" w:rsidR="00D5491C" w:rsidRDefault="002E6F0C">
      <w:pPr>
        <w:pStyle w:val="SourceCode"/>
      </w:pPr>
      <w:r>
        <w:t xml:space="preserve">        else</w:t>
      </w:r>
    </w:p>
    <w:p w14:paraId="159F722B" w14:textId="77777777" w:rsidR="00D5491C" w:rsidRDefault="002E6F0C">
      <w:pPr>
        <w:pStyle w:val="SourceCode"/>
      </w:pPr>
      <w:r>
        <w:t xml:space="preserve">        {</w:t>
      </w:r>
    </w:p>
    <w:p w14:paraId="20EB90D3" w14:textId="77777777" w:rsidR="00D5491C" w:rsidRDefault="002E6F0C">
      <w:pPr>
        <w:pStyle w:val="SourceCode"/>
      </w:pPr>
      <w:r>
        <w:t xml:space="preserve">            Console.WriteLine(source + " exists: no");</w:t>
      </w:r>
    </w:p>
    <w:p w14:paraId="081FA0C8" w14:textId="77777777" w:rsidR="00D5491C" w:rsidRDefault="002E6F0C">
      <w:pPr>
        <w:pStyle w:val="SourceCode"/>
      </w:pPr>
      <w:r>
        <w:t xml:space="preserve">        }</w:t>
      </w:r>
    </w:p>
    <w:p w14:paraId="4067DFFD" w14:textId="77777777" w:rsidR="00D5491C" w:rsidRDefault="002E6F0C">
      <w:pPr>
        <w:pStyle w:val="SourceCode"/>
      </w:pPr>
      <w:r>
        <w:t xml:space="preserve">        if (File.Exists(backup))</w:t>
      </w:r>
    </w:p>
    <w:p w14:paraId="6C08C3C0" w14:textId="77777777" w:rsidR="00D5491C" w:rsidRDefault="002E6F0C">
      <w:pPr>
        <w:pStyle w:val="SourceCode"/>
      </w:pPr>
      <w:r>
        <w:t xml:space="preserve">        {</w:t>
      </w:r>
    </w:p>
    <w:p w14:paraId="274A8A99" w14:textId="77777777" w:rsidR="00D5491C" w:rsidRDefault="002E6F0C">
      <w:pPr>
        <w:pStyle w:val="SourceCode"/>
      </w:pPr>
      <w:r>
        <w:t xml:space="preserve">            Console.WriteLine(backup + " exists: yes");</w:t>
      </w:r>
    </w:p>
    <w:p w14:paraId="71B3CE25" w14:textId="77777777" w:rsidR="00D5491C" w:rsidRDefault="002E6F0C">
      <w:pPr>
        <w:pStyle w:val="SourceCode"/>
      </w:pPr>
      <w:r>
        <w:t xml:space="preserve">        }</w:t>
      </w:r>
    </w:p>
    <w:p w14:paraId="19F854FC" w14:textId="77777777" w:rsidR="00D5491C" w:rsidRDefault="002E6F0C">
      <w:pPr>
        <w:pStyle w:val="SourceCode"/>
      </w:pPr>
      <w:r>
        <w:t xml:space="preserve">        else</w:t>
      </w:r>
    </w:p>
    <w:p w14:paraId="66E0FE9E" w14:textId="77777777" w:rsidR="00D5491C" w:rsidRDefault="002E6F0C">
      <w:pPr>
        <w:pStyle w:val="SourceCode"/>
      </w:pPr>
      <w:r>
        <w:t xml:space="preserve">        {</w:t>
      </w:r>
    </w:p>
    <w:p w14:paraId="6094E0A4" w14:textId="77777777" w:rsidR="00D5491C" w:rsidRDefault="002E6F0C">
      <w:pPr>
        <w:pStyle w:val="SourceCode"/>
      </w:pPr>
      <w:r>
        <w:t xml:space="preserve">            Console.WriteLine(backup + " exists: no");</w:t>
      </w:r>
    </w:p>
    <w:p w14:paraId="4A7AED56" w14:textId="77777777" w:rsidR="00D5491C" w:rsidRDefault="002E6F0C">
      <w:pPr>
        <w:pStyle w:val="SourceCode"/>
      </w:pPr>
      <w:r>
        <w:t xml:space="preserve">        }</w:t>
      </w:r>
    </w:p>
    <w:p w14:paraId="68EFDC73" w14:textId="77777777" w:rsidR="00D5491C" w:rsidRDefault="002E6F0C">
      <w:pPr>
        <w:pStyle w:val="SourceCode"/>
        <w:keepNext/>
      </w:pPr>
      <w:r>
        <w:t xml:space="preserve">        return 0;</w:t>
      </w:r>
    </w:p>
    <w:p w14:paraId="54E90A4F" w14:textId="77777777" w:rsidR="00D5491C" w:rsidRDefault="002E6F0C">
      <w:pPr>
        <w:pStyle w:val="SourceCode"/>
        <w:keepNext/>
      </w:pPr>
      <w:r>
        <w:t xml:space="preserve">    }</w:t>
      </w:r>
    </w:p>
    <w:p w14:paraId="0B3D4D12" w14:textId="77777777" w:rsidR="00D5491C" w:rsidRDefault="002E6F0C">
      <w:pPr>
        <w:pStyle w:val="SourceCode"/>
      </w:pPr>
      <w:r>
        <w:t>}</w:t>
      </w:r>
    </w:p>
    <w:p w14:paraId="49C2733F" w14:textId="77777777" w:rsidR="00D5491C" w:rsidRDefault="00D5491C">
      <w:pPr>
        <w:keepNext/>
      </w:pPr>
    </w:p>
    <w:p w14:paraId="43CC0B35" w14:textId="77777777" w:rsidR="00D5491C" w:rsidRDefault="002E6F0C">
      <w:pPr>
        <w:pStyle w:val="Heading3"/>
      </w:pPr>
      <w:r>
        <w:t>Windows PowerShell Basic Build and Run</w:t>
      </w:r>
    </w:p>
    <w:p w14:paraId="05D6C97F" w14:textId="77777777" w:rsidR="00D5491C" w:rsidRDefault="002E6F0C">
      <w:pPr>
        <w:keepNext/>
      </w:pPr>
      <w:r>
        <w:t>Run the program once from the lesson-3.8 folder.</w:t>
      </w:r>
    </w:p>
    <w:p w14:paraId="1BFCCD6D" w14:textId="77777777" w:rsidR="00D5491C" w:rsidRDefault="00D5491C">
      <w:pPr>
        <w:keepNext/>
      </w:pPr>
    </w:p>
    <w:p w14:paraId="4C61A298" w14:textId="77777777" w:rsidR="00D5491C" w:rsidRDefault="002E6F0C">
      <w:pPr>
        <w:pStyle w:val="CommandBlock"/>
        <w:keepNext/>
      </w:pPr>
      <w:r>
        <w:t>dotnet build .\csharp\BasicCopyFile --nologo --warnaserror</w:t>
      </w:r>
    </w:p>
    <w:p w14:paraId="58A76C72" w14:textId="77777777" w:rsidR="00D5491C" w:rsidRDefault="002E6F0C">
      <w:pPr>
        <w:pStyle w:val="CommandBlock"/>
      </w:pPr>
      <w:r>
        <w:t>dotnet run --no-build --project .\csharp\BasicCopyFile</w:t>
      </w:r>
    </w:p>
    <w:p w14:paraId="29F83957" w14:textId="77777777" w:rsidR="00D5491C" w:rsidRDefault="00D5491C">
      <w:pPr>
        <w:keepNext/>
      </w:pPr>
    </w:p>
    <w:p w14:paraId="32BC95F9" w14:textId="77777777" w:rsidR="00D5491C" w:rsidRDefault="002E6F0C">
      <w:pPr>
        <w:pStyle w:val="Heading3"/>
      </w:pPr>
      <w:r>
        <w:t>Linux or macOS Basic Build and Run</w:t>
      </w:r>
    </w:p>
    <w:p w14:paraId="07D2435B" w14:textId="77777777" w:rsidR="00D5491C" w:rsidRDefault="002E6F0C">
      <w:pPr>
        <w:pStyle w:val="CommandBlock"/>
        <w:keepNext/>
      </w:pPr>
      <w:r>
        <w:t>dotnet build ./csharp/BasicCopyFile --nologo --warnaserror</w:t>
      </w:r>
    </w:p>
    <w:p w14:paraId="286EC1FE" w14:textId="77777777" w:rsidR="00D5491C" w:rsidRDefault="002E6F0C">
      <w:pPr>
        <w:pStyle w:val="CommandBlock"/>
      </w:pPr>
      <w:r>
        <w:t>dotnet run --no-build --project ./csharp/BasicCopyFile</w:t>
      </w:r>
    </w:p>
    <w:p w14:paraId="3C14EF23" w14:textId="77777777" w:rsidR="00D5491C" w:rsidRDefault="00D5491C">
      <w:pPr>
        <w:keepNext/>
      </w:pPr>
    </w:p>
    <w:p w14:paraId="0A26DE98" w14:textId="77777777" w:rsidR="00D5491C" w:rsidRDefault="002E6F0C">
      <w:pPr>
        <w:pStyle w:val="Heading3"/>
      </w:pPr>
      <w:r>
        <w:t>Check Your Results</w:t>
      </w:r>
    </w:p>
    <w:p w14:paraId="10362EA2" w14:textId="77777777" w:rsidR="00D5491C" w:rsidRDefault="002E6F0C">
      <w:pPr>
        <w:keepNext/>
      </w:pPr>
      <w:r>
        <w:t>dotnet build shows its progress first and ends with a line such as Build succeeded in 1.2s (your time differs); those lines are not part of the program's output. Your screen must show these lines, with the same spelling, spacing, and capitalization:</w:t>
      </w:r>
    </w:p>
    <w:p w14:paraId="09A7C649" w14:textId="77777777" w:rsidR="00D5491C" w:rsidRDefault="00D5491C">
      <w:pPr>
        <w:keepNext/>
      </w:pPr>
    </w:p>
    <w:p w14:paraId="046E924D" w14:textId="77777777" w:rsidR="00D5491C" w:rsidRDefault="002E6F0C">
      <w:pPr>
        <w:pStyle w:val="RequiredOutput"/>
        <w:keepNext/>
      </w:pPr>
      <w:r>
        <w:t>Copied csharp\inventory.txt to csharp\inventory-backup.txt</w:t>
      </w:r>
    </w:p>
    <w:p w14:paraId="20EF34CB" w14:textId="77777777" w:rsidR="00D5491C" w:rsidRDefault="002E6F0C">
      <w:pPr>
        <w:pStyle w:val="RequiredOutput"/>
        <w:keepNext/>
      </w:pPr>
      <w:r>
        <w:t>csharp\inventory.txt exists: yes</w:t>
      </w:r>
    </w:p>
    <w:p w14:paraId="13C918A8" w14:textId="77777777" w:rsidR="00D5491C" w:rsidRDefault="002E6F0C">
      <w:pPr>
        <w:pStyle w:val="RequiredOutput"/>
      </w:pPr>
      <w:r>
        <w:t>csharp\inventory-backup.txt exists: yes</w:t>
      </w:r>
    </w:p>
    <w:p w14:paraId="24C38E65" w14:textId="77777777" w:rsidR="00D5491C" w:rsidRDefault="00D5491C">
      <w:pPr>
        <w:keepNext/>
      </w:pPr>
    </w:p>
    <w:p w14:paraId="7D3A765B" w14:textId="77777777" w:rsidR="00D5491C" w:rsidRDefault="002E6F0C">
      <w:pPr>
        <w:pStyle w:val="ListBullet"/>
      </w:pPr>
      <w:r>
        <w:t>The Copied line names the two paths the program joined, csharp and then each file's name, and is printed after the copy has been made.</w:t>
      </w:r>
    </w:p>
    <w:p w14:paraId="46DB6DB4" w14:textId="77777777" w:rsidR="00D5491C" w:rsidRDefault="002E6F0C">
      <w:pPr>
        <w:pStyle w:val="ListBullet"/>
      </w:pPr>
      <w:r>
        <w:t>The first exists line proves the original, .\csharp\inventory.txt, is still there: copying only reads it.</w:t>
      </w:r>
    </w:p>
    <w:p w14:paraId="6B0C7AEA" w14:textId="77777777" w:rsidR="00D5491C" w:rsidRDefault="002E6F0C">
      <w:pPr>
        <w:pStyle w:val="ListBullet"/>
      </w:pPr>
      <w:r>
        <w:t>The second exists line proves the copy, .\csharp\inventory-backup.txt, was created next to it, in the same folder.</w:t>
      </w:r>
    </w:p>
    <w:p w14:paraId="58D44BC2" w14:textId="77777777" w:rsidR="00D5491C" w:rsidRDefault="002E6F0C">
      <w:pPr>
        <w:pStyle w:val="ListBullet"/>
      </w:pPr>
      <w:r>
        <w:t>The screen does not show what the files hold. The Both Files Check below looks inside both with Get-Content.</w:t>
      </w:r>
    </w:p>
    <w:p w14:paraId="636B28EB" w14:textId="77777777" w:rsidR="00D5491C" w:rsidRDefault="002E6F0C">
      <w:pPr>
        <w:pStyle w:val="ListBullet"/>
      </w:pPr>
      <w:r>
        <w:t>If the program ends with Unhandled exception. System.IO.FileNotFoundException: Could not find file, followed by a full path, .\csharp\inventory.txt is missing or you ran the program from another folder.</w:t>
      </w:r>
    </w:p>
    <w:p w14:paraId="210D983D" w14:textId="77777777" w:rsidR="00D5491C" w:rsidRDefault="002E6F0C">
      <w:pPr>
        <w:pStyle w:val="ListBullet"/>
      </w:pPr>
      <w:r>
        <w:t>If the program prints an Error line that ends in already exists; nothing was changed, the backup is still there from an earlier run. Remove it with Remove-Item .\csharp\inventory-backup.txt (rm on Linux or macOS), and run the program again.</w:t>
      </w:r>
    </w:p>
    <w:p w14:paraId="21961FF9" w14:textId="77777777" w:rsidR="00D5491C" w:rsidRDefault="002E6F0C">
      <w:pPr>
        <w:pStyle w:val="ListBullet"/>
      </w:pPr>
      <w:r>
        <w:t>Run every program from the lesson-3.8 folder. A relative path starts from the working directory, so a program run from another folder looks for .\csharp\inventory.txt there.</w:t>
      </w:r>
    </w:p>
    <w:p w14:paraId="175555B2" w14:textId="77777777" w:rsidR="00D5491C" w:rsidRDefault="002E6F0C">
      <w:pPr>
        <w:pStyle w:val="ListBullet"/>
      </w:pPr>
      <w:r>
        <w:t>If the build fails with another message, read the first error: it names the file and line to fix.</w:t>
      </w:r>
    </w:p>
    <w:p w14:paraId="3FC55705" w14:textId="77777777" w:rsidR="00D5491C" w:rsidRDefault="00D5491C">
      <w:pPr>
        <w:keepNext/>
      </w:pPr>
    </w:p>
    <w:p w14:paraId="10A82DFD" w14:textId="77777777" w:rsidR="00D5491C" w:rsidRDefault="002E6F0C">
      <w:pPr>
        <w:pStyle w:val="Heading3"/>
      </w:pPr>
      <w:r>
        <w:t>Windows PowerShell Both Files Check</w:t>
      </w:r>
    </w:p>
    <w:p w14:paraId="1EF90E37" w14:textId="77777777" w:rsidR="00D5491C" w:rsidRDefault="002E6F0C">
      <w:pPr>
        <w:keepNext/>
      </w:pPr>
      <w:r>
        <w:t>Now look inside both files. Get-Content prints each file's lines. Then Remove-Item removes the backup, by path, so the Production-Minded version can create it again, and Test-Path answers for both files, one line each.</w:t>
      </w:r>
    </w:p>
    <w:p w14:paraId="53A31C83" w14:textId="77777777" w:rsidR="00D5491C" w:rsidRDefault="00D5491C">
      <w:pPr>
        <w:keepNext/>
      </w:pPr>
    </w:p>
    <w:p w14:paraId="3389A0D6" w14:textId="77777777" w:rsidR="00D5491C" w:rsidRDefault="002E6F0C">
      <w:pPr>
        <w:pStyle w:val="CommandBlock"/>
        <w:keepNext/>
      </w:pPr>
      <w:r>
        <w:t>Get-Content .\csharp\inventory.txt</w:t>
      </w:r>
    </w:p>
    <w:p w14:paraId="41EC0403" w14:textId="77777777" w:rsidR="00D5491C" w:rsidRDefault="002E6F0C">
      <w:pPr>
        <w:pStyle w:val="CommandBlock"/>
        <w:keepNext/>
      </w:pPr>
      <w:r>
        <w:t>Get-Content .\csharp\inventory-backup.txt</w:t>
      </w:r>
    </w:p>
    <w:p w14:paraId="1662D1DE" w14:textId="77777777" w:rsidR="00D5491C" w:rsidRDefault="002E6F0C">
      <w:pPr>
        <w:pStyle w:val="CommandBlock"/>
        <w:keepNext/>
      </w:pPr>
      <w:r>
        <w:t>Remove-Item .\csharp\inventory-backup.txt</w:t>
      </w:r>
    </w:p>
    <w:p w14:paraId="6819DEE7" w14:textId="77777777" w:rsidR="00D5491C" w:rsidRDefault="002E6F0C">
      <w:pPr>
        <w:pStyle w:val="CommandBlock"/>
      </w:pPr>
      <w:r>
        <w:t>Test-Path .\csharp\inventory.txt, .\csharp\inventory-backup.txt</w:t>
      </w:r>
    </w:p>
    <w:p w14:paraId="43893908" w14:textId="77777777" w:rsidR="00D5491C" w:rsidRDefault="00D5491C">
      <w:pPr>
        <w:keepNext/>
      </w:pPr>
    </w:p>
    <w:p w14:paraId="025DBE14" w14:textId="77777777" w:rsidR="00D5491C" w:rsidRDefault="002E6F0C">
      <w:pPr>
        <w:pStyle w:val="Heading3"/>
      </w:pPr>
      <w:r>
        <w:t>Linux or macOS Both Files Check</w:t>
      </w:r>
    </w:p>
    <w:p w14:paraId="6151B465" w14:textId="77777777" w:rsidR="00D5491C" w:rsidRDefault="002E6F0C">
      <w:pPr>
        <w:keepNext/>
      </w:pPr>
      <w:r>
        <w:t>cat prints each file, rm removes the backup, and ls then lists the original and reports that the backup is no longer there.</w:t>
      </w:r>
    </w:p>
    <w:p w14:paraId="16826A34" w14:textId="77777777" w:rsidR="00D5491C" w:rsidRDefault="00D5491C">
      <w:pPr>
        <w:keepNext/>
      </w:pPr>
    </w:p>
    <w:p w14:paraId="2430F966" w14:textId="77777777" w:rsidR="00D5491C" w:rsidRDefault="002E6F0C">
      <w:pPr>
        <w:pStyle w:val="CommandBlock"/>
        <w:keepNext/>
      </w:pPr>
      <w:r>
        <w:t>cat ./csharp/inventory.txt</w:t>
      </w:r>
    </w:p>
    <w:p w14:paraId="05DC93DA" w14:textId="77777777" w:rsidR="00D5491C" w:rsidRDefault="002E6F0C">
      <w:pPr>
        <w:pStyle w:val="CommandBlock"/>
        <w:keepNext/>
      </w:pPr>
      <w:r>
        <w:t>cat ./csharp/inventory-backup.txt</w:t>
      </w:r>
    </w:p>
    <w:p w14:paraId="7A20C4D8" w14:textId="77777777" w:rsidR="00D5491C" w:rsidRDefault="002E6F0C">
      <w:pPr>
        <w:pStyle w:val="CommandBlock"/>
        <w:keepNext/>
      </w:pPr>
      <w:r>
        <w:t>rm ./csharp/inventory-backup.txt</w:t>
      </w:r>
    </w:p>
    <w:p w14:paraId="562C8A94" w14:textId="77777777" w:rsidR="00D5491C" w:rsidRDefault="002E6F0C">
      <w:pPr>
        <w:pStyle w:val="CommandBlock"/>
      </w:pPr>
      <w:r>
        <w:t>ls ./csharp/inventory.txt ./csharp/inventory-backup.txt</w:t>
      </w:r>
    </w:p>
    <w:p w14:paraId="05CD3034" w14:textId="77777777" w:rsidR="00D5491C" w:rsidRDefault="00D5491C">
      <w:pPr>
        <w:keepNext/>
      </w:pPr>
    </w:p>
    <w:p w14:paraId="2BBEE59A" w14:textId="77777777" w:rsidR="00D5491C" w:rsidRDefault="002E6F0C">
      <w:pPr>
        <w:keepNext/>
      </w:pPr>
      <w:r>
        <w:t>Your screen must show the three servers twice, then True and False:</w:t>
      </w:r>
    </w:p>
    <w:p w14:paraId="557B0CF3" w14:textId="77777777" w:rsidR="00D5491C" w:rsidRDefault="00D5491C">
      <w:pPr>
        <w:keepNext/>
      </w:pPr>
    </w:p>
    <w:p w14:paraId="6CACB578" w14:textId="77777777" w:rsidR="00D5491C" w:rsidRDefault="002E6F0C">
      <w:pPr>
        <w:pStyle w:val="RequiredOutput"/>
        <w:keepNext/>
      </w:pPr>
      <w:r>
        <w:t>web-01</w:t>
      </w:r>
    </w:p>
    <w:p w14:paraId="38BAABB7" w14:textId="77777777" w:rsidR="00D5491C" w:rsidRDefault="002E6F0C">
      <w:pPr>
        <w:pStyle w:val="RequiredOutput"/>
        <w:keepNext/>
      </w:pPr>
      <w:r>
        <w:t>db-01</w:t>
      </w:r>
    </w:p>
    <w:p w14:paraId="6C5A4D57" w14:textId="77777777" w:rsidR="00D5491C" w:rsidRDefault="002E6F0C">
      <w:pPr>
        <w:pStyle w:val="RequiredOutput"/>
        <w:keepNext/>
      </w:pPr>
      <w:r>
        <w:t>backup-01</w:t>
      </w:r>
    </w:p>
    <w:p w14:paraId="5F55F5D8" w14:textId="77777777" w:rsidR="00D5491C" w:rsidRDefault="002E6F0C">
      <w:pPr>
        <w:pStyle w:val="RequiredOutput"/>
        <w:keepNext/>
      </w:pPr>
      <w:r>
        <w:t>web-01</w:t>
      </w:r>
    </w:p>
    <w:p w14:paraId="7FC54764" w14:textId="77777777" w:rsidR="00D5491C" w:rsidRDefault="002E6F0C">
      <w:pPr>
        <w:pStyle w:val="RequiredOutput"/>
        <w:keepNext/>
      </w:pPr>
      <w:r>
        <w:t>db-01</w:t>
      </w:r>
    </w:p>
    <w:p w14:paraId="4E50C50F" w14:textId="77777777" w:rsidR="00D5491C" w:rsidRDefault="002E6F0C">
      <w:pPr>
        <w:pStyle w:val="RequiredOutput"/>
        <w:keepNext/>
      </w:pPr>
      <w:r>
        <w:t>backup-01</w:t>
      </w:r>
    </w:p>
    <w:p w14:paraId="0BA4A280" w14:textId="77777777" w:rsidR="00D5491C" w:rsidRDefault="002E6F0C">
      <w:pPr>
        <w:pStyle w:val="RequiredOutput"/>
        <w:keepNext/>
      </w:pPr>
      <w:r>
        <w:t>True</w:t>
      </w:r>
    </w:p>
    <w:p w14:paraId="45FAB801" w14:textId="77777777" w:rsidR="00D5491C" w:rsidRDefault="002E6F0C">
      <w:pPr>
        <w:pStyle w:val="RequiredOutput"/>
      </w:pPr>
      <w:r>
        <w:t>False</w:t>
      </w:r>
    </w:p>
    <w:p w14:paraId="3E71DE59" w14:textId="77777777" w:rsidR="00D5491C" w:rsidRDefault="00D5491C">
      <w:pPr>
        <w:keepNext/>
      </w:pPr>
    </w:p>
    <w:p w14:paraId="316BC9F5" w14:textId="77777777" w:rsidR="00D5491C" w:rsidRDefault="002E6F0C">
      <w:r>
        <w:t>On Linux or macOS the last two lines differ: ls prints the original's path, and then a message that it cannot access the backup. The first three lines are the original and the next three are the copy: the same lines in the same order, so the backup matches the original. True and False prove that the copy is a separate file: removing the backup left the original where it was.</w:t>
      </w:r>
    </w:p>
    <w:p w14:paraId="0F2F9CBD" w14:textId="77777777" w:rsidR="00D5491C" w:rsidRDefault="00D5491C">
      <w:pPr>
        <w:keepNext/>
      </w:pPr>
    </w:p>
    <w:p w14:paraId="309CC53E" w14:textId="77777777" w:rsidR="00D5491C" w:rsidRDefault="00D5491C">
      <w:pPr>
        <w:keepNext/>
      </w:pPr>
    </w:p>
    <w:p w14:paraId="0947B96A" w14:textId="77777777" w:rsidR="00D5491C" w:rsidRDefault="002E6F0C">
      <w:pPr>
        <w:pStyle w:val="Heading2"/>
      </w:pPr>
      <w:r>
        <w:t>Production-Minded Implementation</w:t>
      </w:r>
    </w:p>
    <w:p w14:paraId="1FA0BB7A" w14:textId="77777777" w:rsidR="00D5491C" w:rsidRDefault="002E6F0C">
      <w:r>
        <w:t>The production-minded version prints the same lines. CopyFile refuses an existing destination with an IOException, System.IO's exception for file problems, and then calls File.Copy, whose own exception reports any other failure. Main calls it inside a try block, so a failure skips the report, and the catch prints one Error line and returns 1, as in Lesson 2.11.</w:t>
      </w:r>
    </w:p>
    <w:p w14:paraId="7444F1FC" w14:textId="77777777" w:rsidR="00D5491C" w:rsidRDefault="00D5491C">
      <w:pPr>
        <w:keepNext/>
      </w:pPr>
    </w:p>
    <w:p w14:paraId="1404595E" w14:textId="77777777" w:rsidR="00D5491C" w:rsidRDefault="002E6F0C">
      <w:pPr>
        <w:pStyle w:val="Heading3"/>
      </w:pPr>
      <w:r>
        <w:t>csharp/CopyFile/Program.cs</w:t>
      </w:r>
    </w:p>
    <w:p w14:paraId="05E538B4" w14:textId="77777777" w:rsidR="00D5491C" w:rsidRDefault="002E6F0C">
      <w:pPr>
        <w:pStyle w:val="SourceCode"/>
        <w:keepNext/>
      </w:pPr>
      <w:r>
        <w:t>// Remember, using System; lets the program use Console, and using</w:t>
      </w:r>
    </w:p>
    <w:p w14:paraId="45BD04CB" w14:textId="77777777" w:rsidR="00D5491C" w:rsidRDefault="002E6F0C">
      <w:pPr>
        <w:pStyle w:val="SourceCode"/>
        <w:keepNext/>
      </w:pPr>
      <w:r>
        <w:t>// System.IO; adds File and Path.</w:t>
      </w:r>
    </w:p>
    <w:p w14:paraId="7F6DAA72" w14:textId="77777777" w:rsidR="00D5491C" w:rsidRDefault="002E6F0C">
      <w:pPr>
        <w:pStyle w:val="SourceCode"/>
      </w:pPr>
      <w:r>
        <w:t>using System;</w:t>
      </w:r>
    </w:p>
    <w:p w14:paraId="2D30DB4A" w14:textId="77777777" w:rsidR="00D5491C" w:rsidRDefault="002E6F0C">
      <w:pPr>
        <w:pStyle w:val="SourceCode"/>
      </w:pPr>
      <w:r>
        <w:t>using System.IO;</w:t>
      </w:r>
    </w:p>
    <w:p w14:paraId="465973BC" w14:textId="77777777" w:rsidR="00D5491C" w:rsidRDefault="00D5491C">
      <w:pPr>
        <w:pStyle w:val="SourceCode"/>
      </w:pPr>
    </w:p>
    <w:p w14:paraId="70B9C292" w14:textId="77777777" w:rsidR="00D5491C" w:rsidRDefault="002E6F0C">
      <w:pPr>
        <w:pStyle w:val="SourceCode"/>
      </w:pPr>
      <w:r>
        <w:t>internal static class Program</w:t>
      </w:r>
    </w:p>
    <w:p w14:paraId="216A3BA0" w14:textId="77777777" w:rsidR="00D5491C" w:rsidRDefault="002E6F0C">
      <w:pPr>
        <w:pStyle w:val="SourceCode"/>
      </w:pPr>
      <w:r>
        <w:t>{</w:t>
      </w:r>
    </w:p>
    <w:p w14:paraId="037E21DA" w14:textId="77777777" w:rsidR="00D5491C" w:rsidRDefault="002E6F0C">
      <w:pPr>
        <w:pStyle w:val="SourceCode"/>
      </w:pPr>
      <w:r>
        <w:t xml:space="preserve">    // Copies the file at source into a new file at destination. Throws an</w:t>
      </w:r>
    </w:p>
    <w:p w14:paraId="18E54891" w14:textId="77777777" w:rsidR="00D5491C" w:rsidRDefault="002E6F0C">
      <w:pPr>
        <w:pStyle w:val="SourceCode"/>
      </w:pPr>
      <w:r>
        <w:t xml:space="preserve">    // IOException when destination already exists, so an existing file is</w:t>
      </w:r>
    </w:p>
    <w:p w14:paraId="2F1DA823" w14:textId="77777777" w:rsidR="00D5491C" w:rsidRDefault="002E6F0C">
      <w:pPr>
        <w:pStyle w:val="SourceCode"/>
      </w:pPr>
      <w:r>
        <w:t xml:space="preserve">    // never replaced. When File.Copy itself fails, for example because</w:t>
      </w:r>
    </w:p>
    <w:p w14:paraId="1FC808CE" w14:textId="77777777" w:rsidR="00D5491C" w:rsidRDefault="002E6F0C">
      <w:pPr>
        <w:pStyle w:val="SourceCode"/>
      </w:pPr>
      <w:r>
        <w:t xml:space="preserve">    // source is missing, its own exception passes on to the caller.</w:t>
      </w:r>
    </w:p>
    <w:p w14:paraId="58068241" w14:textId="77777777" w:rsidR="00D5491C" w:rsidRDefault="002E6F0C">
      <w:pPr>
        <w:pStyle w:val="SourceCode"/>
      </w:pPr>
      <w:r>
        <w:t xml:space="preserve">    private static void CopyFile(string source, string destination)</w:t>
      </w:r>
    </w:p>
    <w:p w14:paraId="0CBFD307" w14:textId="77777777" w:rsidR="00D5491C" w:rsidRDefault="002E6F0C">
      <w:pPr>
        <w:pStyle w:val="SourceCode"/>
      </w:pPr>
      <w:r>
        <w:t xml:space="preserve">    {</w:t>
      </w:r>
    </w:p>
    <w:p w14:paraId="360F7E19" w14:textId="77777777" w:rsidR="00D5491C" w:rsidRDefault="002E6F0C">
      <w:pPr>
        <w:pStyle w:val="SourceCode"/>
      </w:pPr>
      <w:r>
        <w:t xml:space="preserve">        // Remember, throw jumps to the matching catch.</w:t>
      </w:r>
    </w:p>
    <w:p w14:paraId="0B6554A9" w14:textId="77777777" w:rsidR="00D5491C" w:rsidRDefault="002E6F0C">
      <w:pPr>
        <w:pStyle w:val="SourceCode"/>
      </w:pPr>
      <w:r>
        <w:t xml:space="preserve">        if (File.Exists(destination))</w:t>
      </w:r>
    </w:p>
    <w:p w14:paraId="496D8720" w14:textId="77777777" w:rsidR="00D5491C" w:rsidRDefault="002E6F0C">
      <w:pPr>
        <w:pStyle w:val="SourceCode"/>
      </w:pPr>
      <w:r>
        <w:t xml:space="preserve">        {</w:t>
      </w:r>
    </w:p>
    <w:p w14:paraId="09E5A527" w14:textId="77777777" w:rsidR="00D5491C" w:rsidRDefault="002E6F0C">
      <w:pPr>
        <w:pStyle w:val="SourceCode"/>
      </w:pPr>
      <w:r>
        <w:t xml:space="preserve">            throw new IOException(</w:t>
      </w:r>
    </w:p>
    <w:p w14:paraId="49FD8A6E" w14:textId="77777777" w:rsidR="00D5491C" w:rsidRDefault="002E6F0C">
      <w:pPr>
        <w:pStyle w:val="SourceCode"/>
      </w:pPr>
      <w:r>
        <w:t xml:space="preserve">                destination + " already exists; nothing was changed");</w:t>
      </w:r>
    </w:p>
    <w:p w14:paraId="1EB47FD2" w14:textId="77777777" w:rsidR="00D5491C" w:rsidRDefault="002E6F0C">
      <w:pPr>
        <w:pStyle w:val="SourceCode"/>
      </w:pPr>
      <w:r>
        <w:t xml:space="preserve">        }</w:t>
      </w:r>
    </w:p>
    <w:p w14:paraId="0D98574F" w14:textId="77777777" w:rsidR="00D5491C" w:rsidRDefault="002E6F0C">
      <w:pPr>
        <w:pStyle w:val="SourceCode"/>
      </w:pPr>
      <w:r>
        <w:t xml:space="preserve">        File.Copy(source, destination);</w:t>
      </w:r>
    </w:p>
    <w:p w14:paraId="285A3822" w14:textId="77777777" w:rsidR="00D5491C" w:rsidRDefault="002E6F0C">
      <w:pPr>
        <w:pStyle w:val="SourceCode"/>
      </w:pPr>
      <w:r>
        <w:t xml:space="preserve">    }</w:t>
      </w:r>
    </w:p>
    <w:p w14:paraId="2828404D" w14:textId="77777777" w:rsidR="00D5491C" w:rsidRDefault="00D5491C">
      <w:pPr>
        <w:pStyle w:val="SourceCode"/>
      </w:pPr>
    </w:p>
    <w:p w14:paraId="2B379C8C" w14:textId="77777777" w:rsidR="00D5491C" w:rsidRDefault="002E6F0C">
      <w:pPr>
        <w:pStyle w:val="SourceCode"/>
      </w:pPr>
      <w:r>
        <w:t xml:space="preserve">    // Remember, Main starts the program; 0 = success, 1 = failure.</w:t>
      </w:r>
    </w:p>
    <w:p w14:paraId="0F7D60C8" w14:textId="77777777" w:rsidR="00D5491C" w:rsidRDefault="002E6F0C">
      <w:pPr>
        <w:pStyle w:val="SourceCode"/>
      </w:pPr>
      <w:r>
        <w:t xml:space="preserve">    private static int Main()</w:t>
      </w:r>
    </w:p>
    <w:p w14:paraId="57F69BCA" w14:textId="77777777" w:rsidR="00D5491C" w:rsidRDefault="002E6F0C">
      <w:pPr>
        <w:pStyle w:val="SourceCode"/>
      </w:pPr>
      <w:r>
        <w:t xml:space="preserve">    {</w:t>
      </w:r>
    </w:p>
    <w:p w14:paraId="2AC38AFF" w14:textId="77777777" w:rsidR="00D5491C" w:rsidRDefault="002E6F0C">
      <w:pPr>
        <w:pStyle w:val="SourceCode"/>
      </w:pPr>
      <w:r>
        <w:t xml:space="preserve">        // Both files are in the csharp folder, so the C# programs write</w:t>
      </w:r>
    </w:p>
    <w:p w14:paraId="2AB820B8" w14:textId="77777777" w:rsidR="00D5491C" w:rsidRDefault="002E6F0C">
      <w:pPr>
        <w:pStyle w:val="SourceCode"/>
      </w:pPr>
      <w:r>
        <w:t xml:space="preserve">        // only inside their own folder. Remember, Path.Combine joins with</w:t>
      </w:r>
    </w:p>
    <w:p w14:paraId="74CC02A4" w14:textId="77777777" w:rsidR="00D5491C" w:rsidRDefault="002E6F0C">
      <w:pPr>
        <w:pStyle w:val="SourceCode"/>
      </w:pPr>
      <w:r>
        <w:t xml:space="preserve">        // the right separator.</w:t>
      </w:r>
    </w:p>
    <w:p w14:paraId="518E3893" w14:textId="77777777" w:rsidR="00D5491C" w:rsidRDefault="002E6F0C">
      <w:pPr>
        <w:pStyle w:val="SourceCode"/>
      </w:pPr>
      <w:r>
        <w:t xml:space="preserve">        string source = Path.Combine("csharp", "inventory.txt");</w:t>
      </w:r>
    </w:p>
    <w:p w14:paraId="581D47ED" w14:textId="77777777" w:rsidR="00D5491C" w:rsidRDefault="002E6F0C">
      <w:pPr>
        <w:pStyle w:val="SourceCode"/>
      </w:pPr>
      <w:r>
        <w:t xml:space="preserve">        string backup = Path.Combine("csharp", "inventory-backup.txt");</w:t>
      </w:r>
    </w:p>
    <w:p w14:paraId="765D37D8" w14:textId="77777777" w:rsidR="00D5491C" w:rsidRDefault="00D5491C">
      <w:pPr>
        <w:pStyle w:val="SourceCode"/>
      </w:pPr>
    </w:p>
    <w:p w14:paraId="7134571F" w14:textId="77777777" w:rsidR="00D5491C" w:rsidRDefault="002E6F0C">
      <w:pPr>
        <w:pStyle w:val="SourceCode"/>
      </w:pPr>
      <w:r>
        <w:t xml:space="preserve">        // Copy first and print after: if CopyFile throws, the lines after</w:t>
      </w:r>
    </w:p>
    <w:p w14:paraId="7FFF31A0" w14:textId="77777777" w:rsidR="00D5491C" w:rsidRDefault="002E6F0C">
      <w:pPr>
        <w:pStyle w:val="SourceCode"/>
      </w:pPr>
      <w:r>
        <w:t xml:space="preserve">        // it never run, and the catch prints one Error line instead.</w:t>
      </w:r>
    </w:p>
    <w:p w14:paraId="7C1FC095" w14:textId="77777777" w:rsidR="00D5491C" w:rsidRDefault="002E6F0C">
      <w:pPr>
        <w:pStyle w:val="SourceCode"/>
      </w:pPr>
      <w:r>
        <w:t xml:space="preserve">        // Remember, Console.Error is for errors only.</w:t>
      </w:r>
    </w:p>
    <w:p w14:paraId="692BFEE6" w14:textId="77777777" w:rsidR="00D5491C" w:rsidRDefault="002E6F0C">
      <w:pPr>
        <w:pStyle w:val="SourceCode"/>
      </w:pPr>
      <w:r>
        <w:t xml:space="preserve">        try</w:t>
      </w:r>
    </w:p>
    <w:p w14:paraId="57DEB79D" w14:textId="77777777" w:rsidR="00D5491C" w:rsidRDefault="002E6F0C">
      <w:pPr>
        <w:pStyle w:val="SourceCode"/>
      </w:pPr>
      <w:r>
        <w:t xml:space="preserve">        {</w:t>
      </w:r>
    </w:p>
    <w:p w14:paraId="1636D7C2" w14:textId="77777777" w:rsidR="00D5491C" w:rsidRDefault="002E6F0C">
      <w:pPr>
        <w:pStyle w:val="SourceCode"/>
      </w:pPr>
      <w:r>
        <w:t xml:space="preserve">            CopyFile(source, backup);</w:t>
      </w:r>
    </w:p>
    <w:p w14:paraId="50FFD929" w14:textId="77777777" w:rsidR="00D5491C" w:rsidRDefault="002E6F0C">
      <w:pPr>
        <w:pStyle w:val="SourceCode"/>
      </w:pPr>
      <w:r>
        <w:t xml:space="preserve">            Console.WriteLine("Copied " + source + " to " + backup);</w:t>
      </w:r>
    </w:p>
    <w:p w14:paraId="023ACFC4" w14:textId="77777777" w:rsidR="00D5491C" w:rsidRDefault="00D5491C">
      <w:pPr>
        <w:pStyle w:val="SourceCode"/>
      </w:pPr>
    </w:p>
    <w:p w14:paraId="25414BD3" w14:textId="77777777" w:rsidR="00D5491C" w:rsidRDefault="002E6F0C">
      <w:pPr>
        <w:pStyle w:val="SourceCode"/>
      </w:pPr>
      <w:r>
        <w:t xml:space="preserve">            // Verify with the existence check: both files must be there.</w:t>
      </w:r>
    </w:p>
    <w:p w14:paraId="5506AB48" w14:textId="77777777" w:rsidR="00D5491C" w:rsidRDefault="002E6F0C">
      <w:pPr>
        <w:pStyle w:val="SourceCode"/>
      </w:pPr>
      <w:r>
        <w:t xml:space="preserve">            if (File.Exists(source))</w:t>
      </w:r>
    </w:p>
    <w:p w14:paraId="7BE5BA86" w14:textId="77777777" w:rsidR="00D5491C" w:rsidRDefault="002E6F0C">
      <w:pPr>
        <w:pStyle w:val="SourceCode"/>
      </w:pPr>
      <w:r>
        <w:t xml:space="preserve">            {</w:t>
      </w:r>
    </w:p>
    <w:p w14:paraId="3731B0EC" w14:textId="77777777" w:rsidR="00D5491C" w:rsidRDefault="002E6F0C">
      <w:pPr>
        <w:pStyle w:val="SourceCode"/>
      </w:pPr>
      <w:r>
        <w:t xml:space="preserve">                Console.WriteLine(source + " exists: yes");</w:t>
      </w:r>
    </w:p>
    <w:p w14:paraId="085D2C86" w14:textId="77777777" w:rsidR="00D5491C" w:rsidRDefault="002E6F0C">
      <w:pPr>
        <w:pStyle w:val="SourceCode"/>
      </w:pPr>
      <w:r>
        <w:t xml:space="preserve">            }</w:t>
      </w:r>
    </w:p>
    <w:p w14:paraId="7981BB89" w14:textId="77777777" w:rsidR="00D5491C" w:rsidRDefault="002E6F0C">
      <w:pPr>
        <w:pStyle w:val="SourceCode"/>
      </w:pPr>
      <w:r>
        <w:t xml:space="preserve">            else</w:t>
      </w:r>
    </w:p>
    <w:p w14:paraId="01047314" w14:textId="77777777" w:rsidR="00D5491C" w:rsidRDefault="002E6F0C">
      <w:pPr>
        <w:pStyle w:val="SourceCode"/>
      </w:pPr>
      <w:r>
        <w:t xml:space="preserve">            {</w:t>
      </w:r>
    </w:p>
    <w:p w14:paraId="22BF86EE" w14:textId="77777777" w:rsidR="00D5491C" w:rsidRDefault="002E6F0C">
      <w:pPr>
        <w:pStyle w:val="SourceCode"/>
      </w:pPr>
      <w:r>
        <w:t xml:space="preserve">                Console.WriteLine(source + " exists: no");</w:t>
      </w:r>
    </w:p>
    <w:p w14:paraId="28A828F0" w14:textId="77777777" w:rsidR="00D5491C" w:rsidRDefault="002E6F0C">
      <w:pPr>
        <w:pStyle w:val="SourceCode"/>
      </w:pPr>
      <w:r>
        <w:t xml:space="preserve">            }</w:t>
      </w:r>
    </w:p>
    <w:p w14:paraId="56374150" w14:textId="77777777" w:rsidR="00D5491C" w:rsidRDefault="002E6F0C">
      <w:pPr>
        <w:pStyle w:val="SourceCode"/>
      </w:pPr>
      <w:r>
        <w:t xml:space="preserve">            if (File.Exists(backup))</w:t>
      </w:r>
    </w:p>
    <w:p w14:paraId="20D16C26" w14:textId="77777777" w:rsidR="00D5491C" w:rsidRDefault="002E6F0C">
      <w:pPr>
        <w:pStyle w:val="SourceCode"/>
      </w:pPr>
      <w:r>
        <w:t xml:space="preserve">            {</w:t>
      </w:r>
    </w:p>
    <w:p w14:paraId="1D2EB3F1" w14:textId="77777777" w:rsidR="00D5491C" w:rsidRDefault="002E6F0C">
      <w:pPr>
        <w:pStyle w:val="SourceCode"/>
      </w:pPr>
      <w:r>
        <w:t xml:space="preserve">                Console.WriteLine(backup + " exists: yes");</w:t>
      </w:r>
    </w:p>
    <w:p w14:paraId="23B9D8A1" w14:textId="77777777" w:rsidR="00D5491C" w:rsidRDefault="002E6F0C">
      <w:pPr>
        <w:pStyle w:val="SourceCode"/>
      </w:pPr>
      <w:r>
        <w:t xml:space="preserve">            }</w:t>
      </w:r>
    </w:p>
    <w:p w14:paraId="2BB8552F" w14:textId="77777777" w:rsidR="00D5491C" w:rsidRDefault="002E6F0C">
      <w:pPr>
        <w:pStyle w:val="SourceCode"/>
      </w:pPr>
      <w:r>
        <w:t xml:space="preserve">            else</w:t>
      </w:r>
    </w:p>
    <w:p w14:paraId="59A8A47E" w14:textId="77777777" w:rsidR="00D5491C" w:rsidRDefault="002E6F0C">
      <w:pPr>
        <w:pStyle w:val="SourceCode"/>
      </w:pPr>
      <w:r>
        <w:t xml:space="preserve">            {</w:t>
      </w:r>
    </w:p>
    <w:p w14:paraId="35BB6D5C" w14:textId="77777777" w:rsidR="00D5491C" w:rsidRDefault="002E6F0C">
      <w:pPr>
        <w:pStyle w:val="SourceCode"/>
      </w:pPr>
      <w:r>
        <w:t xml:space="preserve">                Console.WriteLine(backup + " exists: no");</w:t>
      </w:r>
    </w:p>
    <w:p w14:paraId="725F385D" w14:textId="77777777" w:rsidR="00D5491C" w:rsidRDefault="002E6F0C">
      <w:pPr>
        <w:pStyle w:val="SourceCode"/>
      </w:pPr>
      <w:r>
        <w:t xml:space="preserve">            }</w:t>
      </w:r>
    </w:p>
    <w:p w14:paraId="4A022EBD" w14:textId="77777777" w:rsidR="00D5491C" w:rsidRDefault="002E6F0C">
      <w:pPr>
        <w:pStyle w:val="SourceCode"/>
      </w:pPr>
      <w:r>
        <w:t xml:space="preserve">        }</w:t>
      </w:r>
    </w:p>
    <w:p w14:paraId="50C7D250" w14:textId="77777777" w:rsidR="00D5491C" w:rsidRDefault="002E6F0C">
      <w:pPr>
        <w:pStyle w:val="SourceCode"/>
      </w:pPr>
      <w:r>
        <w:t xml:space="preserve">        catch (Exception error)</w:t>
      </w:r>
    </w:p>
    <w:p w14:paraId="1CDC361C" w14:textId="77777777" w:rsidR="00D5491C" w:rsidRDefault="002E6F0C">
      <w:pPr>
        <w:pStyle w:val="SourceCode"/>
      </w:pPr>
      <w:r>
        <w:t xml:space="preserve">        {</w:t>
      </w:r>
    </w:p>
    <w:p w14:paraId="47148AFE" w14:textId="77777777" w:rsidR="00D5491C" w:rsidRDefault="002E6F0C">
      <w:pPr>
        <w:pStyle w:val="SourceCode"/>
      </w:pPr>
      <w:r>
        <w:t xml:space="preserve">            Console.Error.WriteLine("Error: " + error.Message);</w:t>
      </w:r>
    </w:p>
    <w:p w14:paraId="7A24FC4D" w14:textId="77777777" w:rsidR="00D5491C" w:rsidRDefault="002E6F0C">
      <w:pPr>
        <w:pStyle w:val="SourceCode"/>
      </w:pPr>
      <w:r>
        <w:t xml:space="preserve">            return 1;</w:t>
      </w:r>
    </w:p>
    <w:p w14:paraId="77F0017E" w14:textId="77777777" w:rsidR="00D5491C" w:rsidRDefault="002E6F0C">
      <w:pPr>
        <w:pStyle w:val="SourceCode"/>
      </w:pPr>
      <w:r>
        <w:t xml:space="preserve">        }</w:t>
      </w:r>
    </w:p>
    <w:p w14:paraId="4D7631CA" w14:textId="77777777" w:rsidR="00D5491C" w:rsidRDefault="002E6F0C">
      <w:pPr>
        <w:pStyle w:val="SourceCode"/>
        <w:keepNext/>
      </w:pPr>
      <w:r>
        <w:t xml:space="preserve">        return 0;</w:t>
      </w:r>
    </w:p>
    <w:p w14:paraId="4A60E554" w14:textId="77777777" w:rsidR="00D5491C" w:rsidRDefault="002E6F0C">
      <w:pPr>
        <w:pStyle w:val="SourceCode"/>
        <w:keepNext/>
      </w:pPr>
      <w:r>
        <w:t xml:space="preserve">    }</w:t>
      </w:r>
    </w:p>
    <w:p w14:paraId="024AA448" w14:textId="77777777" w:rsidR="00D5491C" w:rsidRDefault="002E6F0C">
      <w:pPr>
        <w:pStyle w:val="SourceCode"/>
      </w:pPr>
      <w:r>
        <w:t>}</w:t>
      </w:r>
    </w:p>
    <w:p w14:paraId="048D0CB1" w14:textId="77777777" w:rsidR="00D5491C" w:rsidRDefault="00D5491C">
      <w:pPr>
        <w:keepNext/>
      </w:pPr>
    </w:p>
    <w:p w14:paraId="322C8E10" w14:textId="77777777" w:rsidR="00D5491C" w:rsidRDefault="002E6F0C">
      <w:pPr>
        <w:pStyle w:val="Heading3"/>
      </w:pPr>
      <w:r>
        <w:t>Windows PowerShell Build and Run</w:t>
      </w:r>
    </w:p>
    <w:p w14:paraId="7252C947" w14:textId="77777777" w:rsidR="00D5491C" w:rsidRDefault="002E6F0C">
      <w:pPr>
        <w:keepNext/>
      </w:pPr>
      <w:r>
        <w:t>Run the program once, then show its exit code.</w:t>
      </w:r>
    </w:p>
    <w:p w14:paraId="6D0092B4" w14:textId="77777777" w:rsidR="00D5491C" w:rsidRDefault="00D5491C">
      <w:pPr>
        <w:keepNext/>
      </w:pPr>
    </w:p>
    <w:p w14:paraId="4A08E6D2" w14:textId="77777777" w:rsidR="00D5491C" w:rsidRDefault="002E6F0C">
      <w:pPr>
        <w:pStyle w:val="CommandBlock"/>
        <w:keepNext/>
      </w:pPr>
      <w:r>
        <w:t>dotnet build .\csharp\CopyFile --nologo --warnaserror</w:t>
      </w:r>
    </w:p>
    <w:p w14:paraId="528BE1A0" w14:textId="77777777" w:rsidR="00D5491C" w:rsidRDefault="002E6F0C">
      <w:pPr>
        <w:pStyle w:val="CommandBlock"/>
        <w:keepNext/>
      </w:pPr>
      <w:r>
        <w:t>dotnet run --no-build --project .\csharp\CopyFile</w:t>
      </w:r>
    </w:p>
    <w:p w14:paraId="5B5BA112" w14:textId="77777777" w:rsidR="00D5491C" w:rsidRDefault="002E6F0C">
      <w:pPr>
        <w:pStyle w:val="CommandBlock"/>
      </w:pPr>
      <w:r>
        <w:t>$LASTEXITCODE</w:t>
      </w:r>
    </w:p>
    <w:p w14:paraId="653F2998" w14:textId="77777777" w:rsidR="00D5491C" w:rsidRDefault="00D5491C">
      <w:pPr>
        <w:keepNext/>
      </w:pPr>
    </w:p>
    <w:p w14:paraId="432BA84D" w14:textId="77777777" w:rsidR="00D5491C" w:rsidRDefault="002E6F0C">
      <w:pPr>
        <w:pStyle w:val="Heading3"/>
      </w:pPr>
      <w:r>
        <w:t>Linux or macOS Build and Run</w:t>
      </w:r>
    </w:p>
    <w:p w14:paraId="7CE46404" w14:textId="77777777" w:rsidR="00D5491C" w:rsidRDefault="002E6F0C">
      <w:pPr>
        <w:pStyle w:val="CommandBlock"/>
        <w:keepNext/>
      </w:pPr>
      <w:r>
        <w:t>dotnet build ./csharp/CopyFile --nologo --warnaserror</w:t>
      </w:r>
    </w:p>
    <w:p w14:paraId="60DDE9AF" w14:textId="77777777" w:rsidR="00D5491C" w:rsidRDefault="002E6F0C">
      <w:pPr>
        <w:pStyle w:val="CommandBlock"/>
        <w:keepNext/>
      </w:pPr>
      <w:r>
        <w:t>dotnet run --no-build --project ./csharp/CopyFile</w:t>
      </w:r>
    </w:p>
    <w:p w14:paraId="3C5ABEB5" w14:textId="77777777" w:rsidR="00D5491C" w:rsidRDefault="002E6F0C">
      <w:pPr>
        <w:pStyle w:val="CommandBlock"/>
      </w:pPr>
      <w:r>
        <w:t>echo $?</w:t>
      </w:r>
    </w:p>
    <w:p w14:paraId="00530152" w14:textId="77777777" w:rsidR="00D5491C" w:rsidRDefault="00D5491C">
      <w:pPr>
        <w:keepNext/>
      </w:pPr>
    </w:p>
    <w:p w14:paraId="0B6658EB" w14:textId="77777777" w:rsidR="00D5491C" w:rsidRDefault="002E6F0C">
      <w:pPr>
        <w:pStyle w:val="Heading3"/>
      </w:pPr>
      <w:r>
        <w:t>Check Your Results</w:t>
      </w:r>
    </w:p>
    <w:p w14:paraId="706DF6B4" w14:textId="77777777" w:rsidR="00D5491C" w:rsidRDefault="002E6F0C">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w:t>
      </w:r>
    </w:p>
    <w:p w14:paraId="459E3C9C" w14:textId="77777777" w:rsidR="00D5491C" w:rsidRDefault="00D5491C">
      <w:pPr>
        <w:keepNext/>
      </w:pPr>
    </w:p>
    <w:p w14:paraId="62880682" w14:textId="77777777" w:rsidR="00D5491C" w:rsidRDefault="002E6F0C">
      <w:pPr>
        <w:pStyle w:val="RequiredOutput"/>
        <w:keepNext/>
      </w:pPr>
      <w:r>
        <w:t>Copied csharp\inventory.txt to csharp\inventory-backup.txt</w:t>
      </w:r>
    </w:p>
    <w:p w14:paraId="176EA144" w14:textId="77777777" w:rsidR="00D5491C" w:rsidRDefault="002E6F0C">
      <w:pPr>
        <w:pStyle w:val="RequiredOutput"/>
        <w:keepNext/>
      </w:pPr>
      <w:r>
        <w:t>csharp\inventory.txt exists: yes</w:t>
      </w:r>
    </w:p>
    <w:p w14:paraId="0A2D60BC" w14:textId="77777777" w:rsidR="00D5491C" w:rsidRDefault="002E6F0C">
      <w:pPr>
        <w:pStyle w:val="RequiredOutput"/>
      </w:pPr>
      <w:r>
        <w:t>csharp\inventory-backup.txt exists: yes</w:t>
      </w:r>
    </w:p>
    <w:p w14:paraId="09E4B42A" w14:textId="77777777" w:rsidR="00D5491C" w:rsidRDefault="00D5491C">
      <w:pPr>
        <w:keepNext/>
      </w:pPr>
    </w:p>
    <w:p w14:paraId="25E054A6" w14:textId="77777777" w:rsidR="00D5491C" w:rsidRDefault="002E6F0C">
      <w:pPr>
        <w:pStyle w:val="ListBullet"/>
      </w:pPr>
      <w:r>
        <w:t>The lines match the Basic version's because the Production-Minded program does the same work, through CopyFile.</w:t>
      </w:r>
    </w:p>
    <w:p w14:paraId="2A1C3049" w14:textId="77777777" w:rsidR="00D5491C" w:rsidRDefault="002E6F0C">
      <w:pPr>
        <w:pStyle w:val="ListBullet"/>
      </w:pPr>
      <w:r>
        <w:t>Exit code 0 proves that the copy succeeded. A failure prints one Error line on the error stream instead of these lines, and exit code 1; the Backup Exists Check below shows it.</w:t>
      </w:r>
    </w:p>
    <w:p w14:paraId="16751B0B" w14:textId="77777777" w:rsidR="00D5491C" w:rsidRDefault="002E6F0C">
      <w:pPr>
        <w:pStyle w:val="ListBullet"/>
      </w:pPr>
      <w:r>
        <w:t>Leave .\csharp\inventory-backup.txt where it is: the Backup Exists Check below writes old-backup into it and removes it at the end.</w:t>
      </w:r>
    </w:p>
    <w:p w14:paraId="259B2327" w14:textId="77777777" w:rsidR="00D5491C" w:rsidRDefault="002E6F0C">
      <w:pPr>
        <w:pStyle w:val="ListBullet"/>
      </w:pPr>
      <w:r>
        <w:t>If the program prints an Error line that ends in already exists; nothing was changed, the backup is still there from an earlier run. Remove it with Remove-Item .\csharp\inventory-backup.txt (rm on Linux or macOS), and run the program again.</w:t>
      </w:r>
    </w:p>
    <w:p w14:paraId="4BA064D0" w14:textId="77777777" w:rsidR="00D5491C" w:rsidRDefault="002E6F0C">
      <w:pPr>
        <w:pStyle w:val="ListBullet"/>
      </w:pPr>
      <w:r>
        <w:t>If the build fails with another message, read the first error: it names the file and line to fix.</w:t>
      </w:r>
    </w:p>
    <w:p w14:paraId="63484AA4" w14:textId="77777777" w:rsidR="00D5491C" w:rsidRDefault="00D5491C">
      <w:pPr>
        <w:keepNext/>
      </w:pPr>
    </w:p>
    <w:p w14:paraId="67644F91" w14:textId="77777777" w:rsidR="00D5491C" w:rsidRDefault="002E6F0C">
      <w:pPr>
        <w:pStyle w:val="Heading3"/>
      </w:pPr>
      <w:r>
        <w:t>Windows PowerShell Backup Exists Check</w:t>
      </w:r>
    </w:p>
    <w:p w14:paraId="0E4D4D4A" w14:textId="77777777" w:rsidR="00D5491C" w:rsidRDefault="002E6F0C">
      <w:pPr>
        <w:keepNext/>
      </w:pPr>
      <w:r>
        <w:t>Now prove that the program never replaces a backup that is already there. Set-Content writes old-backup into .\csharp\inventory-backup.txt, standing in for an older backup you want to keep. Then the program runs, $LASTEXITCODE shows its exit code, Get-Content shows both files, and Remove-Item and Test-Path remove the backup by path and confirm it is gone.</w:t>
      </w:r>
    </w:p>
    <w:p w14:paraId="469ABAAB" w14:textId="77777777" w:rsidR="00D5491C" w:rsidRDefault="00D5491C">
      <w:pPr>
        <w:keepNext/>
      </w:pPr>
    </w:p>
    <w:p w14:paraId="38F80119" w14:textId="77777777" w:rsidR="00D5491C" w:rsidRDefault="002E6F0C">
      <w:pPr>
        <w:pStyle w:val="CommandBlock"/>
        <w:keepNext/>
      </w:pPr>
      <w:r>
        <w:t>Set-Content .\csharp\inventory-backup.txt old-backup</w:t>
      </w:r>
    </w:p>
    <w:p w14:paraId="1D4EE0CB" w14:textId="77777777" w:rsidR="00D5491C" w:rsidRDefault="002E6F0C">
      <w:pPr>
        <w:pStyle w:val="CommandBlock"/>
        <w:keepNext/>
      </w:pPr>
      <w:r>
        <w:t>dotnet run --no-build --project .\csharp\CopyFile</w:t>
      </w:r>
    </w:p>
    <w:p w14:paraId="761294E0" w14:textId="77777777" w:rsidR="00D5491C" w:rsidRDefault="002E6F0C">
      <w:pPr>
        <w:pStyle w:val="CommandBlock"/>
        <w:keepNext/>
      </w:pPr>
      <w:r>
        <w:t>$LASTEXITCODE</w:t>
      </w:r>
    </w:p>
    <w:p w14:paraId="41E63A01" w14:textId="77777777" w:rsidR="00D5491C" w:rsidRDefault="002E6F0C">
      <w:pPr>
        <w:pStyle w:val="CommandBlock"/>
        <w:keepNext/>
      </w:pPr>
      <w:r>
        <w:t>Get-Content .\csharp\inventory-backup.txt</w:t>
      </w:r>
    </w:p>
    <w:p w14:paraId="384C101B" w14:textId="77777777" w:rsidR="00D5491C" w:rsidRDefault="002E6F0C">
      <w:pPr>
        <w:pStyle w:val="CommandBlock"/>
        <w:keepNext/>
      </w:pPr>
      <w:r>
        <w:t>Get-Content .\csharp\inventory.txt</w:t>
      </w:r>
    </w:p>
    <w:p w14:paraId="5912AA2F" w14:textId="77777777" w:rsidR="00D5491C" w:rsidRDefault="002E6F0C">
      <w:pPr>
        <w:pStyle w:val="CommandBlock"/>
        <w:keepNext/>
      </w:pPr>
      <w:r>
        <w:t>Remove-Item .\csharp\inventory-backup.txt</w:t>
      </w:r>
    </w:p>
    <w:p w14:paraId="3C17A6C4" w14:textId="77777777" w:rsidR="00D5491C" w:rsidRDefault="002E6F0C">
      <w:pPr>
        <w:pStyle w:val="CommandBlock"/>
      </w:pPr>
      <w:r>
        <w:t>Test-Path .\csharp\inventory-backup.txt</w:t>
      </w:r>
    </w:p>
    <w:p w14:paraId="726570F0" w14:textId="77777777" w:rsidR="00D5491C" w:rsidRDefault="00D5491C">
      <w:pPr>
        <w:keepNext/>
      </w:pPr>
    </w:p>
    <w:p w14:paraId="38AA88D2" w14:textId="77777777" w:rsidR="00D5491C" w:rsidRDefault="002E6F0C">
      <w:pPr>
        <w:pStyle w:val="Heading3"/>
      </w:pPr>
      <w:r>
        <w:t>Linux or macOS Backup Exists Check</w:t>
      </w:r>
    </w:p>
    <w:p w14:paraId="014FADD8" w14:textId="77777777" w:rsidR="00D5491C" w:rsidRDefault="002E6F0C">
      <w:pPr>
        <w:keepNext/>
      </w:pPr>
      <w:r>
        <w:t>echo ... &gt; writes the text into the file, echo $? shows the exit code, cat shows both files, rm removes the backup, and ls then reports that it is gone.</w:t>
      </w:r>
    </w:p>
    <w:p w14:paraId="68CCEADE" w14:textId="77777777" w:rsidR="00D5491C" w:rsidRDefault="00D5491C">
      <w:pPr>
        <w:keepNext/>
      </w:pPr>
    </w:p>
    <w:p w14:paraId="185B37B8" w14:textId="77777777" w:rsidR="00D5491C" w:rsidRDefault="002E6F0C">
      <w:pPr>
        <w:pStyle w:val="CommandBlock"/>
        <w:keepNext/>
      </w:pPr>
      <w:r>
        <w:t>echo old-backup &gt; ./csharp/inventory-backup.txt</w:t>
      </w:r>
    </w:p>
    <w:p w14:paraId="7E755074" w14:textId="77777777" w:rsidR="00D5491C" w:rsidRDefault="002E6F0C">
      <w:pPr>
        <w:pStyle w:val="CommandBlock"/>
        <w:keepNext/>
      </w:pPr>
      <w:r>
        <w:t>dotnet run --no-build --project ./csharp/CopyFile</w:t>
      </w:r>
    </w:p>
    <w:p w14:paraId="759C5E56" w14:textId="77777777" w:rsidR="00D5491C" w:rsidRDefault="002E6F0C">
      <w:pPr>
        <w:pStyle w:val="CommandBlock"/>
        <w:keepNext/>
      </w:pPr>
      <w:r>
        <w:t>echo $?</w:t>
      </w:r>
    </w:p>
    <w:p w14:paraId="0ADBEE2D" w14:textId="77777777" w:rsidR="00D5491C" w:rsidRDefault="002E6F0C">
      <w:pPr>
        <w:pStyle w:val="CommandBlock"/>
        <w:keepNext/>
      </w:pPr>
      <w:r>
        <w:t>cat ./csharp/inventory-backup.txt</w:t>
      </w:r>
    </w:p>
    <w:p w14:paraId="324CDB3D" w14:textId="77777777" w:rsidR="00D5491C" w:rsidRDefault="002E6F0C">
      <w:pPr>
        <w:pStyle w:val="CommandBlock"/>
        <w:keepNext/>
      </w:pPr>
      <w:r>
        <w:t>cat ./csharp/inventory.txt</w:t>
      </w:r>
    </w:p>
    <w:p w14:paraId="4983710D" w14:textId="77777777" w:rsidR="00D5491C" w:rsidRDefault="002E6F0C">
      <w:pPr>
        <w:pStyle w:val="CommandBlock"/>
        <w:keepNext/>
      </w:pPr>
      <w:r>
        <w:t>rm ./csharp/inventory-backup.txt</w:t>
      </w:r>
    </w:p>
    <w:p w14:paraId="5294DAE9" w14:textId="77777777" w:rsidR="00D5491C" w:rsidRDefault="002E6F0C">
      <w:pPr>
        <w:pStyle w:val="CommandBlock"/>
      </w:pPr>
      <w:r>
        <w:t>ls ./csharp/inventory-backup.txt</w:t>
      </w:r>
    </w:p>
    <w:p w14:paraId="339EF8A8" w14:textId="77777777" w:rsidR="00D5491C" w:rsidRDefault="00D5491C">
      <w:pPr>
        <w:keepNext/>
      </w:pPr>
    </w:p>
    <w:p w14:paraId="74B620F7" w14:textId="77777777" w:rsidR="00D5491C" w:rsidRDefault="002E6F0C">
      <w:pPr>
        <w:keepNext/>
      </w:pPr>
      <w:r>
        <w:t>The program must print only this line, on the error stream:</w:t>
      </w:r>
    </w:p>
    <w:p w14:paraId="0A1B9F11" w14:textId="77777777" w:rsidR="00D5491C" w:rsidRDefault="00D5491C">
      <w:pPr>
        <w:keepNext/>
      </w:pPr>
    </w:p>
    <w:p w14:paraId="60B2020D" w14:textId="77777777" w:rsidR="00D5491C" w:rsidRDefault="002E6F0C">
      <w:pPr>
        <w:pStyle w:val="RequiredOutput"/>
      </w:pPr>
      <w:r>
        <w:t>Error: csharp\inventory-backup.txt already exists; nothing was changed</w:t>
      </w:r>
    </w:p>
    <w:p w14:paraId="28059360" w14:textId="77777777" w:rsidR="00D5491C" w:rsidRDefault="00D5491C">
      <w:pPr>
        <w:keepNext/>
      </w:pPr>
    </w:p>
    <w:p w14:paraId="78F39DDE" w14:textId="77777777" w:rsidR="00D5491C" w:rsidRDefault="002E6F0C">
      <w:r>
        <w:t>Then $LASTEXITCODE prints 1, Get-Content prints old-backup and then the three servers, and Test-Path prints False (on Linux or macOS, echo $? prints 1, and ls reports that it cannot access the backup). Both files are exactly as they were, so the program changed nothing, and it printed no Copied line. Without the check, File.Copy would still refuse, with its own message, which names the backup's full path and ends in already exists. The check refuses before any copying starts and gives the same Error line as</w:t>
      </w:r>
      <w:r>
        <w:t xml:space="preserve"> every other language.</w:t>
      </w:r>
    </w:p>
    <w:p w14:paraId="34FC3F3E" w14:textId="77777777" w:rsidR="00D5491C" w:rsidRDefault="00D5491C">
      <w:pPr>
        <w:keepNext/>
      </w:pPr>
    </w:p>
    <w:p w14:paraId="4C12EF16" w14:textId="77777777" w:rsidR="00D5491C" w:rsidRDefault="00D5491C">
      <w:pPr>
        <w:keepNext/>
      </w:pPr>
    </w:p>
    <w:p w14:paraId="0D6AF65D" w14:textId="77777777" w:rsidR="00D5491C" w:rsidRDefault="002E6F0C">
      <w:pPr>
        <w:pStyle w:val="Heading2"/>
      </w:pPr>
      <w:r>
        <w:t>What to Notice</w:t>
      </w:r>
    </w:p>
    <w:p w14:paraId="5B79F951" w14:textId="77777777" w:rsidR="00D5491C" w:rsidRDefault="002E6F0C">
      <w:pPr>
        <w:pStyle w:val="ListBullet"/>
      </w:pPr>
      <w:r>
        <w:t>File.Copy(source, backup) refuses an existing backup on its own. A third argument, true, would let it replace one; this lesson never uses it, because a backup must never be replaced by accident.</w:t>
      </w:r>
    </w:p>
    <w:p w14:paraId="715E86B8" w14:textId="77777777" w:rsidR="00D5491C" w:rsidRDefault="002E6F0C">
      <w:pPr>
        <w:pStyle w:val="ListBullet"/>
      </w:pPr>
      <w:r>
        <w:t>File.Copy copies the bytes exactly, so the backup keeps the original's line endings.</w:t>
      </w:r>
    </w:p>
    <w:p w14:paraId="52632911" w14:textId="77777777" w:rsidR="00D5491C" w:rsidRDefault="002E6F0C">
      <w:pPr>
        <w:pStyle w:val="ListBullet"/>
      </w:pPr>
      <w:r>
        <w:t>The File.Exists check before the copy is not required in C#, but it makes the refusal the same in every language, and it happens before any copying starts.</w:t>
      </w:r>
    </w:p>
    <w:p w14:paraId="412B647E" w14:textId="77777777" w:rsidR="00D5491C" w:rsidRDefault="00D5491C">
      <w:pPr>
        <w:keepNext/>
      </w:pPr>
    </w:p>
    <w:p w14:paraId="38BAFE28" w14:textId="77777777" w:rsidR="00D5491C" w:rsidRDefault="002E6F0C">
      <w:pPr>
        <w:pStyle w:val="Heading3"/>
      </w:pPr>
      <w:r>
        <w:t>Basic and Production-Minded Comparison</w:t>
      </w:r>
    </w:p>
    <w:p w14:paraId="78B509D6" w14:textId="77777777" w:rsidR="00D5491C" w:rsidRDefault="002E6F0C">
      <w:r>
        <w:t>Both versions refuse to copy when .\csharp\inventory-backup.txt already exists, copy .\csharp\inventory.txt into a new .\csharp\inventory-backup.txt, and check that both files exist. The Basic version does it all in Main and trusts the copy. The Production-Minded version copies through CopyFile, which the Challenge and later lessons reuse, checks the copy the way Lesson 2.11 taught, and prints nothing until the copy has succeeded, so a failure shows one Error line and exit code 1.</w:t>
      </w:r>
    </w:p>
    <w:p w14:paraId="5447579E" w14:textId="77777777" w:rsidR="00D5491C" w:rsidRDefault="00D5491C">
      <w:pPr>
        <w:keepNext/>
      </w:pPr>
    </w:p>
    <w:p w14:paraId="4FF9326C" w14:textId="77777777" w:rsidR="00D5491C" w:rsidRDefault="00D5491C">
      <w:pPr>
        <w:keepNext/>
      </w:pPr>
    </w:p>
    <w:p w14:paraId="261033E6" w14:textId="77777777" w:rsidR="00D5491C" w:rsidRDefault="00D5491C">
      <w:pPr>
        <w:keepNext/>
      </w:pPr>
    </w:p>
    <w:p w14:paraId="56A3D027" w14:textId="77777777" w:rsidR="00D5491C" w:rsidRDefault="002E6F0C">
      <w:pPr>
        <w:pStyle w:val="Heading1"/>
      </w:pPr>
      <w:r>
        <w:t>Go Implementation</w:t>
      </w:r>
    </w:p>
    <w:p w14:paraId="65753A96" w14:textId="77777777" w:rsidR="00D5491C" w:rsidRDefault="002E6F0C">
      <w:r>
        <w:t>Go's standard library has no one-call file copy, so the program copies with two calls you already know: os.ReadFile reads every byte of the original into memory, as in Lesson 3.2, and os.WriteFile writes the same bytes into the new file, as in Lesson 3.3. os.ReadFile returns bytes, a []byte, which is exactly what os.WriteFile takes, so no conversion is needed, and every byte arrives exactly as stored. Because os.WriteFile empties a file that already exists, Go on its own would replace an existing backup wit</w:t>
      </w:r>
      <w:r>
        <w:t>hout asking.</w:t>
      </w:r>
    </w:p>
    <w:p w14:paraId="5D558533" w14:textId="77777777" w:rsidR="00D5491C" w:rsidRDefault="00D5491C">
      <w:pPr>
        <w:keepNext/>
      </w:pPr>
    </w:p>
    <w:p w14:paraId="34E3E745" w14:textId="77777777" w:rsidR="00D5491C" w:rsidRDefault="00D5491C">
      <w:pPr>
        <w:keepNext/>
      </w:pPr>
    </w:p>
    <w:p w14:paraId="262C1191" w14:textId="77777777" w:rsidR="00D5491C" w:rsidRDefault="002E6F0C">
      <w:pPr>
        <w:pStyle w:val="Heading2"/>
      </w:pPr>
      <w:r>
        <w:t>Basic Implementation</w:t>
      </w:r>
    </w:p>
    <w:p w14:paraId="03AAB6CE" w14:textId="77777777" w:rsidR="00D5491C" w:rsidRDefault="002E6F0C">
      <w:r>
        <w:t>Start with the most direct version: main joins the paths .\go\inventory.txt and .\go\inventory-backup.txt, checks with os.Stat that the backup does not exist yet and stops with an Error line if it does, reads the original with os.ReadFile, writes the same bytes into the backup with os.WriteFile, prints the Copied line, and checks with os.Stat that both files exist. This Basic version ignores both error values; the Production-Minded version checks them. Every step is commented, so read the comments as you ty</w:t>
      </w:r>
      <w:r>
        <w:t>pe it.</w:t>
      </w:r>
    </w:p>
    <w:p w14:paraId="4733A91E" w14:textId="77777777" w:rsidR="00D5491C" w:rsidRDefault="00D5491C">
      <w:pPr>
        <w:keepNext/>
      </w:pPr>
    </w:p>
    <w:p w14:paraId="23EBCB27" w14:textId="77777777" w:rsidR="00D5491C" w:rsidRDefault="002E6F0C">
      <w:pPr>
        <w:pStyle w:val="Heading3"/>
      </w:pPr>
      <w:r>
        <w:t>go/basic/main.go</w:t>
      </w:r>
    </w:p>
    <w:p w14:paraId="27DD562F" w14:textId="77777777" w:rsidR="00D5491C" w:rsidRDefault="002E6F0C">
      <w:pPr>
        <w:pStyle w:val="SourceCode"/>
        <w:keepNext/>
      </w:pPr>
      <w:r>
        <w:t>// package main marks this file as a program that Go can build and run.</w:t>
      </w:r>
    </w:p>
    <w:p w14:paraId="714019B2" w14:textId="77777777" w:rsidR="00D5491C" w:rsidRDefault="002E6F0C">
      <w:pPr>
        <w:pStyle w:val="SourceCode"/>
        <w:keepNext/>
      </w:pPr>
      <w:r>
        <w:t>package main</w:t>
      </w:r>
    </w:p>
    <w:p w14:paraId="4326AC96" w14:textId="77777777" w:rsidR="00D5491C" w:rsidRDefault="00D5491C">
      <w:pPr>
        <w:pStyle w:val="SourceCode"/>
        <w:keepNext/>
      </w:pPr>
    </w:p>
    <w:p w14:paraId="3DB7D820" w14:textId="77777777" w:rsidR="00D5491C" w:rsidRDefault="002E6F0C">
      <w:pPr>
        <w:pStyle w:val="SourceCode"/>
      </w:pPr>
      <w:r>
        <w:t>// Remember, import brings in ready-made packages: fmt prints, os holds</w:t>
      </w:r>
    </w:p>
    <w:p w14:paraId="50EB111A" w14:textId="77777777" w:rsidR="00D5491C" w:rsidRDefault="002E6F0C">
      <w:pPr>
        <w:pStyle w:val="SourceCode"/>
      </w:pPr>
      <w:r>
        <w:t>// Go's tools for files, and path/filepath joins paths.</w:t>
      </w:r>
    </w:p>
    <w:p w14:paraId="64FBE53D" w14:textId="77777777" w:rsidR="00D5491C" w:rsidRDefault="002E6F0C">
      <w:pPr>
        <w:pStyle w:val="SourceCode"/>
      </w:pPr>
      <w:r>
        <w:t>import (</w:t>
      </w:r>
    </w:p>
    <w:p w14:paraId="2E964A59" w14:textId="77777777" w:rsidR="00D5491C" w:rsidRDefault="002E6F0C">
      <w:pPr>
        <w:pStyle w:val="SourceCode"/>
      </w:pPr>
      <w:r>
        <w:t xml:space="preserve">    "fmt"</w:t>
      </w:r>
    </w:p>
    <w:p w14:paraId="56AF1578" w14:textId="77777777" w:rsidR="00D5491C" w:rsidRDefault="002E6F0C">
      <w:pPr>
        <w:pStyle w:val="SourceCode"/>
      </w:pPr>
      <w:r>
        <w:t xml:space="preserve">    "os"</w:t>
      </w:r>
    </w:p>
    <w:p w14:paraId="15D76DF8" w14:textId="77777777" w:rsidR="00D5491C" w:rsidRDefault="002E6F0C">
      <w:pPr>
        <w:pStyle w:val="SourceCode"/>
      </w:pPr>
      <w:r>
        <w:t xml:space="preserve">    "path/filepath"</w:t>
      </w:r>
    </w:p>
    <w:p w14:paraId="04A2809D" w14:textId="77777777" w:rsidR="00D5491C" w:rsidRDefault="002E6F0C">
      <w:pPr>
        <w:pStyle w:val="SourceCode"/>
      </w:pPr>
      <w:r>
        <w:t>)</w:t>
      </w:r>
    </w:p>
    <w:p w14:paraId="692CBF61" w14:textId="77777777" w:rsidR="00D5491C" w:rsidRDefault="00D5491C">
      <w:pPr>
        <w:pStyle w:val="SourceCode"/>
      </w:pPr>
    </w:p>
    <w:p w14:paraId="74B6DCDA" w14:textId="77777777" w:rsidR="00D5491C" w:rsidRDefault="002E6F0C">
      <w:pPr>
        <w:pStyle w:val="SourceCode"/>
      </w:pPr>
      <w:r>
        <w:t>// Remember, main starts the program.</w:t>
      </w:r>
    </w:p>
    <w:p w14:paraId="264397A0" w14:textId="77777777" w:rsidR="00D5491C" w:rsidRDefault="002E6F0C">
      <w:pPr>
        <w:pStyle w:val="SourceCode"/>
      </w:pPr>
      <w:r>
        <w:t>func main() {</w:t>
      </w:r>
    </w:p>
    <w:p w14:paraId="0A1C957E" w14:textId="77777777" w:rsidR="00D5491C" w:rsidRDefault="002E6F0C">
      <w:pPr>
        <w:pStyle w:val="SourceCode"/>
      </w:pPr>
      <w:r>
        <w:t xml:space="preserve">    // The file to copy, and the name of the copy, both in the go folder,</w:t>
      </w:r>
    </w:p>
    <w:p w14:paraId="059FB761" w14:textId="77777777" w:rsidR="00D5491C" w:rsidRDefault="002E6F0C">
      <w:pPr>
        <w:pStyle w:val="SourceCode"/>
      </w:pPr>
      <w:r>
        <w:t xml:space="preserve">    // so the Go programs write only inside their own folder. A backup is</w:t>
      </w:r>
    </w:p>
    <w:p w14:paraId="5B4AA4FB" w14:textId="77777777" w:rsidR="00D5491C" w:rsidRDefault="002E6F0C">
      <w:pPr>
        <w:pStyle w:val="SourceCode"/>
      </w:pPr>
      <w:r>
        <w:t xml:space="preserve">    // a copy kept so the original's contents can be brought back if the</w:t>
      </w:r>
    </w:p>
    <w:p w14:paraId="59A8197C" w14:textId="77777777" w:rsidR="00D5491C" w:rsidRDefault="002E6F0C">
      <w:pPr>
        <w:pStyle w:val="SourceCode"/>
      </w:pPr>
      <w:r>
        <w:t xml:space="preserve">    // original is lost or damaged. Remember, join builds the path with</w:t>
      </w:r>
    </w:p>
    <w:p w14:paraId="20E67DE5" w14:textId="77777777" w:rsidR="00D5491C" w:rsidRDefault="002E6F0C">
      <w:pPr>
        <w:pStyle w:val="SourceCode"/>
      </w:pPr>
      <w:r>
        <w:t xml:space="preserve">    // the right separator; in Go that is filepath.Join. A relative path</w:t>
      </w:r>
    </w:p>
    <w:p w14:paraId="4578777C" w14:textId="77777777" w:rsidR="00D5491C" w:rsidRDefault="002E6F0C">
      <w:pPr>
        <w:pStyle w:val="SourceCode"/>
      </w:pPr>
      <w:r>
        <w:t xml:space="preserve">    // starts from the working directory.</w:t>
      </w:r>
    </w:p>
    <w:p w14:paraId="398C99DA" w14:textId="77777777" w:rsidR="00D5491C" w:rsidRDefault="002E6F0C">
      <w:pPr>
        <w:pStyle w:val="SourceCode"/>
      </w:pPr>
      <w:r>
        <w:t xml:space="preserve">    var source string = filepath.Join("go", "inventory.txt")</w:t>
      </w:r>
    </w:p>
    <w:p w14:paraId="61F716D0" w14:textId="77777777" w:rsidR="00D5491C" w:rsidRDefault="002E6F0C">
      <w:pPr>
        <w:pStyle w:val="SourceCode"/>
      </w:pPr>
      <w:r>
        <w:t xml:space="preserve">    var backup string = filepath.Join("go", "inventory-backup.txt")</w:t>
      </w:r>
    </w:p>
    <w:p w14:paraId="5F330280" w14:textId="77777777" w:rsidR="00D5491C" w:rsidRDefault="00D5491C">
      <w:pPr>
        <w:pStyle w:val="SourceCode"/>
      </w:pPr>
    </w:p>
    <w:p w14:paraId="42F3D9A4" w14:textId="77777777" w:rsidR="00D5491C" w:rsidRDefault="002E6F0C">
      <w:pPr>
        <w:pStyle w:val="SourceCode"/>
      </w:pPr>
      <w:r>
        <w:t xml:space="preserve">    // Safety first: if the backup name is already taken, that file may</w:t>
      </w:r>
    </w:p>
    <w:p w14:paraId="1FF14D0F" w14:textId="77777777" w:rsidR="00D5491C" w:rsidRDefault="002E6F0C">
      <w:pPr>
        <w:pStyle w:val="SourceCode"/>
      </w:pPr>
      <w:r>
        <w:t xml:space="preserve">    // hold something you need, so the program stops before changing</w:t>
      </w:r>
    </w:p>
    <w:p w14:paraId="0726022F" w14:textId="77777777" w:rsidR="00D5491C" w:rsidRDefault="002E6F0C">
      <w:pPr>
        <w:pStyle w:val="SourceCode"/>
      </w:pPr>
      <w:r>
        <w:t xml:space="preserve">    // anything. Go has no one-call file copy: real Go code uses io.Copy,</w:t>
      </w:r>
    </w:p>
    <w:p w14:paraId="582E6E5C" w14:textId="77777777" w:rsidR="00D5491C" w:rsidRDefault="002E6F0C">
      <w:pPr>
        <w:pStyle w:val="SourceCode"/>
      </w:pPr>
      <w:r>
        <w:t xml:space="preserve">    // which copies in pieces. This program reads the whole file and</w:t>
      </w:r>
    </w:p>
    <w:p w14:paraId="084C9C7D" w14:textId="77777777" w:rsidR="00D5491C" w:rsidRDefault="002E6F0C">
      <w:pPr>
        <w:pStyle w:val="SourceCode"/>
      </w:pPr>
      <w:r>
        <w:t xml:space="preserve">    // writes it with os.WriteFile, to reuse Lessons 3.2 and 3.3, and</w:t>
      </w:r>
    </w:p>
    <w:p w14:paraId="7E1C0B72" w14:textId="77777777" w:rsidR="00D5491C" w:rsidRDefault="002E6F0C">
      <w:pPr>
        <w:pStyle w:val="SourceCode"/>
      </w:pPr>
      <w:r>
        <w:t xml:space="preserve">    // os.WriteFile would empty an existing file without asking.</w:t>
      </w:r>
    </w:p>
    <w:p w14:paraId="14F022C8" w14:textId="77777777" w:rsidR="00D5491C" w:rsidRDefault="002E6F0C">
      <w:pPr>
        <w:pStyle w:val="SourceCode"/>
      </w:pPr>
      <w:r>
        <w:t xml:space="preserve">    // Remember, := declares err, _ throws away the value not needed, and</w:t>
      </w:r>
    </w:p>
    <w:p w14:paraId="5B730AA0" w14:textId="77777777" w:rsidR="00D5491C" w:rsidRDefault="002E6F0C">
      <w:pPr>
        <w:pStyle w:val="SourceCode"/>
      </w:pPr>
      <w:r>
        <w:t xml:space="preserve">    // os.Stat's error value is nil when the path exists. os.Stderr is for</w:t>
      </w:r>
    </w:p>
    <w:p w14:paraId="676B9043" w14:textId="77777777" w:rsidR="00D5491C" w:rsidRDefault="002E6F0C">
      <w:pPr>
        <w:pStyle w:val="SourceCode"/>
      </w:pPr>
      <w:r>
        <w:t xml:space="preserve">    // errors only, and os.Exit(1) reports the failure. Remember, a line</w:t>
      </w:r>
    </w:p>
    <w:p w14:paraId="248A4903" w14:textId="77777777" w:rsidR="00D5491C" w:rsidRDefault="002E6F0C">
      <w:pPr>
        <w:pStyle w:val="SourceCode"/>
      </w:pPr>
      <w:r>
        <w:t xml:space="preserve">    // that ends with + continues on the next line, so the two lines are</w:t>
      </w:r>
    </w:p>
    <w:p w14:paraId="681FB66E" w14:textId="77777777" w:rsidR="00D5491C" w:rsidRDefault="002E6F0C">
      <w:pPr>
        <w:pStyle w:val="SourceCode"/>
      </w:pPr>
      <w:r>
        <w:t xml:space="preserve">    // one call.</w:t>
      </w:r>
    </w:p>
    <w:p w14:paraId="23A67899" w14:textId="77777777" w:rsidR="00D5491C" w:rsidRDefault="002E6F0C">
      <w:pPr>
        <w:pStyle w:val="SourceCode"/>
      </w:pPr>
      <w:r>
        <w:t xml:space="preserve">    _, err := os.Stat(backup)</w:t>
      </w:r>
    </w:p>
    <w:p w14:paraId="446D48DE" w14:textId="77777777" w:rsidR="00D5491C" w:rsidRDefault="002E6F0C">
      <w:pPr>
        <w:pStyle w:val="SourceCode"/>
      </w:pPr>
      <w:r>
        <w:t xml:space="preserve">    if err == nil {</w:t>
      </w:r>
    </w:p>
    <w:p w14:paraId="2F914AD6" w14:textId="77777777" w:rsidR="00D5491C" w:rsidRDefault="002E6F0C">
      <w:pPr>
        <w:pStyle w:val="SourceCode"/>
      </w:pPr>
      <w:r>
        <w:t xml:space="preserve">        fmt.Fprintln(os.Stderr, "Error: "+backup+</w:t>
      </w:r>
    </w:p>
    <w:p w14:paraId="73F0B394" w14:textId="77777777" w:rsidR="00D5491C" w:rsidRDefault="002E6F0C">
      <w:pPr>
        <w:pStyle w:val="SourceCode"/>
      </w:pPr>
      <w:r>
        <w:t xml:space="preserve">            " already exists; nothing was changed")</w:t>
      </w:r>
    </w:p>
    <w:p w14:paraId="74262BAD" w14:textId="77777777" w:rsidR="00D5491C" w:rsidRDefault="002E6F0C">
      <w:pPr>
        <w:pStyle w:val="SourceCode"/>
      </w:pPr>
      <w:r>
        <w:t xml:space="preserve">        os.Exit(1)</w:t>
      </w:r>
    </w:p>
    <w:p w14:paraId="77666FE0" w14:textId="77777777" w:rsidR="00D5491C" w:rsidRDefault="002E6F0C">
      <w:pPr>
        <w:pStyle w:val="SourceCode"/>
      </w:pPr>
      <w:r>
        <w:t xml:space="preserve">    }</w:t>
      </w:r>
    </w:p>
    <w:p w14:paraId="2FDED119" w14:textId="77777777" w:rsidR="00D5491C" w:rsidRDefault="00D5491C">
      <w:pPr>
        <w:pStyle w:val="SourceCode"/>
      </w:pPr>
    </w:p>
    <w:p w14:paraId="12087524" w14:textId="77777777" w:rsidR="00D5491C" w:rsidRDefault="002E6F0C">
      <w:pPr>
        <w:pStyle w:val="SourceCode"/>
      </w:pPr>
      <w:r>
        <w:t xml:space="preserve">    // Step 1 of the copy: os.ReadFile reads every byte of the original,</w:t>
      </w:r>
    </w:p>
    <w:p w14:paraId="69829D5F" w14:textId="77777777" w:rsidR="00D5491C" w:rsidRDefault="002E6F0C">
      <w:pPr>
        <w:pStyle w:val="SourceCode"/>
      </w:pPr>
      <w:r>
        <w:t xml:space="preserve">    // exactly as stored. Remember, _ throws away the error value; this</w:t>
      </w:r>
    </w:p>
    <w:p w14:paraId="52DC47A9" w14:textId="77777777" w:rsidR="00D5491C" w:rsidRDefault="002E6F0C">
      <w:pPr>
        <w:pStyle w:val="SourceCode"/>
      </w:pPr>
      <w:r>
        <w:t xml:space="preserve">    // Basic version trusts the read.</w:t>
      </w:r>
    </w:p>
    <w:p w14:paraId="67B60BCA" w14:textId="77777777" w:rsidR="00D5491C" w:rsidRDefault="002E6F0C">
      <w:pPr>
        <w:pStyle w:val="SourceCode"/>
      </w:pPr>
      <w:r>
        <w:t xml:space="preserve">    contents, _ := os.ReadFile(source)</w:t>
      </w:r>
    </w:p>
    <w:p w14:paraId="4DEF25B7" w14:textId="77777777" w:rsidR="00D5491C" w:rsidRDefault="00D5491C">
      <w:pPr>
        <w:pStyle w:val="SourceCode"/>
      </w:pPr>
    </w:p>
    <w:p w14:paraId="6A86B572" w14:textId="77777777" w:rsidR="00D5491C" w:rsidRDefault="002E6F0C">
      <w:pPr>
        <w:pStyle w:val="SourceCode"/>
      </w:pPr>
      <w:r>
        <w:t xml:space="preserve">    // Step 2: os.WriteFile creates backup and writes the same bytes into</w:t>
      </w:r>
    </w:p>
    <w:p w14:paraId="4CEBB9B2" w14:textId="77777777" w:rsidR="00D5491C" w:rsidRDefault="002E6F0C">
      <w:pPr>
        <w:pStyle w:val="SourceCode"/>
      </w:pPr>
      <w:r>
        <w:t xml:space="preserve">    // it. contents is already bytes, so no []byte(...) is needed.</w:t>
      </w:r>
    </w:p>
    <w:p w14:paraId="0A3FAEFE" w14:textId="77777777" w:rsidR="00D5491C" w:rsidRDefault="002E6F0C">
      <w:pPr>
        <w:pStyle w:val="SourceCode"/>
      </w:pPr>
      <w:r>
        <w:t xml:space="preserve">    // Remember, 0644 sets a new file's Linux and macOS permissions; Windows</w:t>
      </w:r>
    </w:p>
    <w:p w14:paraId="48290B22" w14:textId="77777777" w:rsidR="00D5491C" w:rsidRDefault="002E6F0C">
      <w:pPr>
        <w:pStyle w:val="SourceCode"/>
      </w:pPr>
      <w:r>
        <w:t xml:space="preserve">    // ignores it. This Basic version ignores the error value it returns.</w:t>
      </w:r>
    </w:p>
    <w:p w14:paraId="699CEE6B" w14:textId="77777777" w:rsidR="00D5491C" w:rsidRDefault="002E6F0C">
      <w:pPr>
        <w:pStyle w:val="SourceCode"/>
      </w:pPr>
      <w:r>
        <w:t xml:space="preserve">    os.WriteFile(backup, contents, 0644)</w:t>
      </w:r>
    </w:p>
    <w:p w14:paraId="44735B42" w14:textId="77777777" w:rsidR="00D5491C" w:rsidRDefault="002E6F0C">
      <w:pPr>
        <w:pStyle w:val="SourceCode"/>
      </w:pPr>
      <w:r>
        <w:t xml:space="preserve">    fmt.Println("Copied " + source + " to " + backup)</w:t>
      </w:r>
    </w:p>
    <w:p w14:paraId="1880CB65" w14:textId="77777777" w:rsidR="00D5491C" w:rsidRDefault="00D5491C">
      <w:pPr>
        <w:pStyle w:val="SourceCode"/>
      </w:pPr>
    </w:p>
    <w:p w14:paraId="2007A20F" w14:textId="77777777" w:rsidR="00D5491C" w:rsidRDefault="002E6F0C">
      <w:pPr>
        <w:pStyle w:val="SourceCode"/>
      </w:pPr>
      <w:r>
        <w:t xml:space="preserve">    // Verify: a copy leaves the original in place, so both files must</w:t>
      </w:r>
    </w:p>
    <w:p w14:paraId="5FE0CE0C" w14:textId="77777777" w:rsidR="00D5491C" w:rsidRDefault="002E6F0C">
      <w:pPr>
        <w:pStyle w:val="SourceCode"/>
      </w:pPr>
      <w:r>
        <w:t xml:space="preserve">    // exist now. Remember, = stores a new value in err.</w:t>
      </w:r>
    </w:p>
    <w:p w14:paraId="4E4D8FD4" w14:textId="77777777" w:rsidR="00D5491C" w:rsidRDefault="002E6F0C">
      <w:pPr>
        <w:pStyle w:val="SourceCode"/>
      </w:pPr>
      <w:r>
        <w:t xml:space="preserve">    _, err = os.Stat(source)</w:t>
      </w:r>
    </w:p>
    <w:p w14:paraId="1093A052" w14:textId="77777777" w:rsidR="00D5491C" w:rsidRDefault="002E6F0C">
      <w:pPr>
        <w:pStyle w:val="SourceCode"/>
      </w:pPr>
      <w:r>
        <w:t xml:space="preserve">    if err == nil {</w:t>
      </w:r>
    </w:p>
    <w:p w14:paraId="0A7A1746" w14:textId="77777777" w:rsidR="00D5491C" w:rsidRDefault="002E6F0C">
      <w:pPr>
        <w:pStyle w:val="SourceCode"/>
      </w:pPr>
      <w:r>
        <w:t xml:space="preserve">        fmt.Println(source + " exists: yes")</w:t>
      </w:r>
    </w:p>
    <w:p w14:paraId="08DB95BA" w14:textId="77777777" w:rsidR="00D5491C" w:rsidRDefault="002E6F0C">
      <w:pPr>
        <w:pStyle w:val="SourceCode"/>
      </w:pPr>
      <w:r>
        <w:t xml:space="preserve">    } else {</w:t>
      </w:r>
    </w:p>
    <w:p w14:paraId="6B0BA402" w14:textId="77777777" w:rsidR="00D5491C" w:rsidRDefault="002E6F0C">
      <w:pPr>
        <w:pStyle w:val="SourceCode"/>
      </w:pPr>
      <w:r>
        <w:t xml:space="preserve">        fmt.Println(source + " exists: no")</w:t>
      </w:r>
    </w:p>
    <w:p w14:paraId="389FDDB5" w14:textId="77777777" w:rsidR="00D5491C" w:rsidRDefault="002E6F0C">
      <w:pPr>
        <w:pStyle w:val="SourceCode"/>
      </w:pPr>
      <w:r>
        <w:t xml:space="preserve">    }</w:t>
      </w:r>
    </w:p>
    <w:p w14:paraId="680941B1" w14:textId="77777777" w:rsidR="00D5491C" w:rsidRDefault="002E6F0C">
      <w:pPr>
        <w:pStyle w:val="SourceCode"/>
      </w:pPr>
      <w:r>
        <w:t xml:space="preserve">    _, err = os.Stat(backup)</w:t>
      </w:r>
    </w:p>
    <w:p w14:paraId="462A1471" w14:textId="77777777" w:rsidR="00D5491C" w:rsidRDefault="002E6F0C">
      <w:pPr>
        <w:pStyle w:val="SourceCode"/>
      </w:pPr>
      <w:r>
        <w:t xml:space="preserve">    if err == nil {</w:t>
      </w:r>
    </w:p>
    <w:p w14:paraId="575F1787" w14:textId="77777777" w:rsidR="00D5491C" w:rsidRDefault="002E6F0C">
      <w:pPr>
        <w:pStyle w:val="SourceCode"/>
      </w:pPr>
      <w:r>
        <w:t xml:space="preserve">        fmt.Println(backup + " exists: yes")</w:t>
      </w:r>
    </w:p>
    <w:p w14:paraId="76168622" w14:textId="77777777" w:rsidR="00D5491C" w:rsidRDefault="002E6F0C">
      <w:pPr>
        <w:pStyle w:val="SourceCode"/>
      </w:pPr>
      <w:r>
        <w:t xml:space="preserve">    } else {</w:t>
      </w:r>
    </w:p>
    <w:p w14:paraId="5924BC5D" w14:textId="77777777" w:rsidR="00D5491C" w:rsidRDefault="002E6F0C">
      <w:pPr>
        <w:pStyle w:val="SourceCode"/>
        <w:keepNext/>
      </w:pPr>
      <w:r>
        <w:t xml:space="preserve">        fmt.Println(backup + " exists: no")</w:t>
      </w:r>
    </w:p>
    <w:p w14:paraId="715B18EB" w14:textId="77777777" w:rsidR="00D5491C" w:rsidRDefault="002E6F0C">
      <w:pPr>
        <w:pStyle w:val="SourceCode"/>
        <w:keepNext/>
      </w:pPr>
      <w:r>
        <w:t xml:space="preserve">    }</w:t>
      </w:r>
    </w:p>
    <w:p w14:paraId="4ED7E71B" w14:textId="77777777" w:rsidR="00D5491C" w:rsidRDefault="002E6F0C">
      <w:pPr>
        <w:pStyle w:val="SourceCode"/>
      </w:pPr>
      <w:r>
        <w:t>}</w:t>
      </w:r>
    </w:p>
    <w:p w14:paraId="4BC9DAD6" w14:textId="77777777" w:rsidR="00D5491C" w:rsidRDefault="00D5491C">
      <w:pPr>
        <w:keepNext/>
      </w:pPr>
    </w:p>
    <w:p w14:paraId="19DD3064" w14:textId="77777777" w:rsidR="00D5491C" w:rsidRDefault="002E6F0C">
      <w:pPr>
        <w:pStyle w:val="Heading3"/>
      </w:pPr>
      <w:r>
        <w:t>Windows PowerShell Basic Build and Run</w:t>
      </w:r>
    </w:p>
    <w:p w14:paraId="55962E57" w14:textId="77777777" w:rsidR="00D5491C" w:rsidRDefault="002E6F0C">
      <w:pPr>
        <w:keepNext/>
      </w:pPr>
      <w:r>
        <w:t>Run the program once from the lesson-3.8 folder.</w:t>
      </w:r>
    </w:p>
    <w:p w14:paraId="7D7C9A6A" w14:textId="77777777" w:rsidR="00D5491C" w:rsidRDefault="00D5491C">
      <w:pPr>
        <w:keepNext/>
      </w:pPr>
    </w:p>
    <w:p w14:paraId="303CDA68" w14:textId="77777777" w:rsidR="00D5491C" w:rsidRDefault="002E6F0C">
      <w:pPr>
        <w:pStyle w:val="CommandBlock"/>
        <w:keepNext/>
      </w:pPr>
      <w:r>
        <w:t>go -C .\go build -o basic-copy-file.exe .\basic</w:t>
      </w:r>
    </w:p>
    <w:p w14:paraId="29939209" w14:textId="77777777" w:rsidR="00D5491C" w:rsidRDefault="002E6F0C">
      <w:pPr>
        <w:pStyle w:val="CommandBlock"/>
      </w:pPr>
      <w:r>
        <w:t>.\go\basic-copy-file.exe</w:t>
      </w:r>
    </w:p>
    <w:p w14:paraId="1D563D56" w14:textId="77777777" w:rsidR="00D5491C" w:rsidRDefault="00D5491C">
      <w:pPr>
        <w:keepNext/>
      </w:pPr>
    </w:p>
    <w:p w14:paraId="107BCC75" w14:textId="77777777" w:rsidR="00D5491C" w:rsidRDefault="002E6F0C">
      <w:pPr>
        <w:pStyle w:val="Heading3"/>
      </w:pPr>
      <w:r>
        <w:t>Linux or macOS Basic Build and Run</w:t>
      </w:r>
    </w:p>
    <w:p w14:paraId="785F7187" w14:textId="77777777" w:rsidR="00D5491C" w:rsidRDefault="002E6F0C">
      <w:pPr>
        <w:pStyle w:val="CommandBlock"/>
        <w:keepNext/>
      </w:pPr>
      <w:r>
        <w:t>go -C ./go build -o basic-copy-file ./basic</w:t>
      </w:r>
    </w:p>
    <w:p w14:paraId="00933DC2" w14:textId="77777777" w:rsidR="00D5491C" w:rsidRDefault="002E6F0C">
      <w:pPr>
        <w:pStyle w:val="CommandBlock"/>
      </w:pPr>
      <w:r>
        <w:t>./go/basic-copy-file</w:t>
      </w:r>
    </w:p>
    <w:p w14:paraId="2BB4FCBE" w14:textId="77777777" w:rsidR="00D5491C" w:rsidRDefault="00D5491C">
      <w:pPr>
        <w:keepNext/>
      </w:pPr>
    </w:p>
    <w:p w14:paraId="5950C084" w14:textId="77777777" w:rsidR="00D5491C" w:rsidRDefault="002E6F0C">
      <w:pPr>
        <w:pStyle w:val="Heading3"/>
      </w:pPr>
      <w:r>
        <w:t>Check Your Results</w:t>
      </w:r>
    </w:p>
    <w:p w14:paraId="09F675D7" w14:textId="77777777" w:rsidR="00D5491C" w:rsidRDefault="002E6F0C">
      <w:pPr>
        <w:keepNext/>
      </w:pPr>
      <w:r>
        <w:t>Your screen must show these lines, with the same spelling, spacing, and capitalization:</w:t>
      </w:r>
    </w:p>
    <w:p w14:paraId="4F1367DC" w14:textId="77777777" w:rsidR="00D5491C" w:rsidRDefault="00D5491C">
      <w:pPr>
        <w:keepNext/>
      </w:pPr>
    </w:p>
    <w:p w14:paraId="368449F3" w14:textId="77777777" w:rsidR="00D5491C" w:rsidRDefault="002E6F0C">
      <w:pPr>
        <w:pStyle w:val="RequiredOutput"/>
        <w:keepNext/>
      </w:pPr>
      <w:r>
        <w:t>Copied go\inventory.txt to go\inventory-backup.txt</w:t>
      </w:r>
    </w:p>
    <w:p w14:paraId="0C15BFC1" w14:textId="77777777" w:rsidR="00D5491C" w:rsidRDefault="002E6F0C">
      <w:pPr>
        <w:pStyle w:val="RequiredOutput"/>
        <w:keepNext/>
      </w:pPr>
      <w:r>
        <w:t>go\inventory.txt exists: yes</w:t>
      </w:r>
    </w:p>
    <w:p w14:paraId="396A05BD" w14:textId="77777777" w:rsidR="00D5491C" w:rsidRDefault="002E6F0C">
      <w:pPr>
        <w:pStyle w:val="RequiredOutput"/>
      </w:pPr>
      <w:r>
        <w:t>go\inventory-backup.txt exists: yes</w:t>
      </w:r>
    </w:p>
    <w:p w14:paraId="336AE719" w14:textId="77777777" w:rsidR="00D5491C" w:rsidRDefault="00D5491C">
      <w:pPr>
        <w:keepNext/>
      </w:pPr>
    </w:p>
    <w:p w14:paraId="27306FD8" w14:textId="77777777" w:rsidR="00D5491C" w:rsidRDefault="002E6F0C">
      <w:pPr>
        <w:pStyle w:val="ListBullet"/>
      </w:pPr>
      <w:r>
        <w:t>The Copied line names the two paths the program joined, go and then each file's name, and is printed after the copy has been made.</w:t>
      </w:r>
    </w:p>
    <w:p w14:paraId="083F6912" w14:textId="77777777" w:rsidR="00D5491C" w:rsidRDefault="002E6F0C">
      <w:pPr>
        <w:pStyle w:val="ListBullet"/>
      </w:pPr>
      <w:r>
        <w:t>The first exists line proves the original, .\go\inventory.txt, is still there: copying only reads it.</w:t>
      </w:r>
    </w:p>
    <w:p w14:paraId="03AE827A" w14:textId="77777777" w:rsidR="00D5491C" w:rsidRDefault="002E6F0C">
      <w:pPr>
        <w:pStyle w:val="ListBullet"/>
      </w:pPr>
      <w:r>
        <w:t>The second exists line proves the copy, .\go\inventory-backup.txt, was created next to it, in the same folder.</w:t>
      </w:r>
    </w:p>
    <w:p w14:paraId="58D038DE" w14:textId="77777777" w:rsidR="00D5491C" w:rsidRDefault="002E6F0C">
      <w:pPr>
        <w:pStyle w:val="ListBullet"/>
      </w:pPr>
      <w:r>
        <w:t>The screen does not show what the files hold. The Both Files Check below looks inside both with Get-Content.</w:t>
      </w:r>
    </w:p>
    <w:p w14:paraId="47227F7B" w14:textId="77777777" w:rsidR="00D5491C" w:rsidRDefault="002E6F0C">
      <w:pPr>
        <w:pStyle w:val="ListBullet"/>
      </w:pPr>
      <w:r>
        <w:t>If the second line ends in inventory.txt exists: no, the original was missing: this Basic version throws away os.ReadFile's error value, so it wrote an empty backup anyway. The existence check caught what the Basic version ignored. Remove .\go\inventory-backup.txt, copy inventory-start.txt to .\go\inventory.txt as in Project Setup, and run the program again.</w:t>
      </w:r>
    </w:p>
    <w:p w14:paraId="11815B91" w14:textId="77777777" w:rsidR="00D5491C" w:rsidRDefault="002E6F0C">
      <w:pPr>
        <w:pStyle w:val="ListBullet"/>
      </w:pPr>
      <w:r>
        <w:t>If the program prints an Error line that ends in already exists; nothing was changed, the backup is still there from an earlier run. Remove it with Remove-Item .\go\inventory-backup.txt (rm on Linux or macOS), and run the program again.</w:t>
      </w:r>
    </w:p>
    <w:p w14:paraId="2AA280E6" w14:textId="77777777" w:rsidR="00D5491C" w:rsidRDefault="002E6F0C">
      <w:pPr>
        <w:pStyle w:val="ListBullet"/>
      </w:pPr>
      <w:r>
        <w:t>Run every program from the lesson-3.8 folder. A relative path starts from the working directory, so a program run from another folder looks for .\go\inventory.txt there.</w:t>
      </w:r>
    </w:p>
    <w:p w14:paraId="3737CC60" w14:textId="77777777" w:rsidR="00D5491C" w:rsidRDefault="002E6F0C">
      <w:pPr>
        <w:pStyle w:val="ListBullet"/>
      </w:pPr>
      <w:r>
        <w:t>If the build fails with another message, read the first error: it names the file and line to fix.</w:t>
      </w:r>
    </w:p>
    <w:p w14:paraId="72A84A06" w14:textId="77777777" w:rsidR="00D5491C" w:rsidRDefault="00D5491C">
      <w:pPr>
        <w:keepNext/>
      </w:pPr>
    </w:p>
    <w:p w14:paraId="3D2CCF80" w14:textId="77777777" w:rsidR="00D5491C" w:rsidRDefault="002E6F0C">
      <w:pPr>
        <w:pStyle w:val="Heading3"/>
      </w:pPr>
      <w:r>
        <w:t>Windows PowerShell Both Files Check</w:t>
      </w:r>
    </w:p>
    <w:p w14:paraId="7B213D22" w14:textId="77777777" w:rsidR="00D5491C" w:rsidRDefault="002E6F0C">
      <w:pPr>
        <w:keepNext/>
      </w:pPr>
      <w:r>
        <w:t>Now look inside both files. Get-Content prints each file's lines. Then Remove-Item removes the backup, by path, so the Production-Minded version can create it again, and Test-Path answers for both files, one line each.</w:t>
      </w:r>
    </w:p>
    <w:p w14:paraId="4533472C" w14:textId="77777777" w:rsidR="00D5491C" w:rsidRDefault="00D5491C">
      <w:pPr>
        <w:keepNext/>
      </w:pPr>
    </w:p>
    <w:p w14:paraId="5B3E4CB5" w14:textId="77777777" w:rsidR="00D5491C" w:rsidRDefault="002E6F0C">
      <w:pPr>
        <w:pStyle w:val="CommandBlock"/>
        <w:keepNext/>
      </w:pPr>
      <w:r>
        <w:t>Get-Content .\go\inventory.txt</w:t>
      </w:r>
    </w:p>
    <w:p w14:paraId="0011A0E9" w14:textId="77777777" w:rsidR="00D5491C" w:rsidRDefault="002E6F0C">
      <w:pPr>
        <w:pStyle w:val="CommandBlock"/>
        <w:keepNext/>
      </w:pPr>
      <w:r>
        <w:t>Get-Content .\go\inventory-backup.txt</w:t>
      </w:r>
    </w:p>
    <w:p w14:paraId="3F56C65D" w14:textId="77777777" w:rsidR="00D5491C" w:rsidRDefault="002E6F0C">
      <w:pPr>
        <w:pStyle w:val="CommandBlock"/>
        <w:keepNext/>
      </w:pPr>
      <w:r>
        <w:t>Remove-Item .\go\inventory-backup.txt</w:t>
      </w:r>
    </w:p>
    <w:p w14:paraId="7F04AEB5" w14:textId="77777777" w:rsidR="00D5491C" w:rsidRDefault="002E6F0C">
      <w:pPr>
        <w:pStyle w:val="CommandBlock"/>
      </w:pPr>
      <w:r>
        <w:t>Test-Path .\go\inventory.txt, .\go\inventory-backup.txt</w:t>
      </w:r>
    </w:p>
    <w:p w14:paraId="71AF43D2" w14:textId="77777777" w:rsidR="00D5491C" w:rsidRDefault="00D5491C">
      <w:pPr>
        <w:keepNext/>
      </w:pPr>
    </w:p>
    <w:p w14:paraId="6BC9C90C" w14:textId="77777777" w:rsidR="00D5491C" w:rsidRDefault="002E6F0C">
      <w:pPr>
        <w:pStyle w:val="Heading3"/>
      </w:pPr>
      <w:r>
        <w:t>Linux or macOS Both Files Check</w:t>
      </w:r>
    </w:p>
    <w:p w14:paraId="3732B1A5" w14:textId="77777777" w:rsidR="00D5491C" w:rsidRDefault="002E6F0C">
      <w:pPr>
        <w:keepNext/>
      </w:pPr>
      <w:r>
        <w:t>cat prints each file, rm removes the backup, and ls then lists the original and reports that the backup is no longer there.</w:t>
      </w:r>
    </w:p>
    <w:p w14:paraId="2ED5CA27" w14:textId="77777777" w:rsidR="00D5491C" w:rsidRDefault="00D5491C">
      <w:pPr>
        <w:keepNext/>
      </w:pPr>
    </w:p>
    <w:p w14:paraId="5AB91162" w14:textId="77777777" w:rsidR="00D5491C" w:rsidRDefault="002E6F0C">
      <w:pPr>
        <w:pStyle w:val="CommandBlock"/>
        <w:keepNext/>
      </w:pPr>
      <w:r>
        <w:t>cat ./go/inventory.txt</w:t>
      </w:r>
    </w:p>
    <w:p w14:paraId="08DCC6EE" w14:textId="77777777" w:rsidR="00D5491C" w:rsidRDefault="002E6F0C">
      <w:pPr>
        <w:pStyle w:val="CommandBlock"/>
        <w:keepNext/>
      </w:pPr>
      <w:r>
        <w:t>cat ./go/inventory-backup.txt</w:t>
      </w:r>
    </w:p>
    <w:p w14:paraId="18C84246" w14:textId="77777777" w:rsidR="00D5491C" w:rsidRDefault="002E6F0C">
      <w:pPr>
        <w:pStyle w:val="CommandBlock"/>
        <w:keepNext/>
      </w:pPr>
      <w:r>
        <w:t>rm ./go/inventory-backup.txt</w:t>
      </w:r>
    </w:p>
    <w:p w14:paraId="55A3388B" w14:textId="77777777" w:rsidR="00D5491C" w:rsidRDefault="002E6F0C">
      <w:pPr>
        <w:pStyle w:val="CommandBlock"/>
      </w:pPr>
      <w:r>
        <w:t>ls ./go/inventory.txt ./go/inventory-backup.txt</w:t>
      </w:r>
    </w:p>
    <w:p w14:paraId="71BD006A" w14:textId="77777777" w:rsidR="00D5491C" w:rsidRDefault="00D5491C">
      <w:pPr>
        <w:keepNext/>
      </w:pPr>
    </w:p>
    <w:p w14:paraId="7AC5CD21" w14:textId="77777777" w:rsidR="00D5491C" w:rsidRDefault="002E6F0C">
      <w:pPr>
        <w:keepNext/>
      </w:pPr>
      <w:r>
        <w:t>Your screen must show the three servers twice, then True and False:</w:t>
      </w:r>
    </w:p>
    <w:p w14:paraId="115B571D" w14:textId="77777777" w:rsidR="00D5491C" w:rsidRDefault="00D5491C">
      <w:pPr>
        <w:keepNext/>
      </w:pPr>
    </w:p>
    <w:p w14:paraId="7829AB34" w14:textId="77777777" w:rsidR="00D5491C" w:rsidRDefault="002E6F0C">
      <w:pPr>
        <w:pStyle w:val="RequiredOutput"/>
        <w:keepNext/>
      </w:pPr>
      <w:r>
        <w:t>web-01</w:t>
      </w:r>
    </w:p>
    <w:p w14:paraId="7199E884" w14:textId="77777777" w:rsidR="00D5491C" w:rsidRDefault="002E6F0C">
      <w:pPr>
        <w:pStyle w:val="RequiredOutput"/>
        <w:keepNext/>
      </w:pPr>
      <w:r>
        <w:t>db-01</w:t>
      </w:r>
    </w:p>
    <w:p w14:paraId="387A0F42" w14:textId="77777777" w:rsidR="00D5491C" w:rsidRDefault="002E6F0C">
      <w:pPr>
        <w:pStyle w:val="RequiredOutput"/>
        <w:keepNext/>
      </w:pPr>
      <w:r>
        <w:t>backup-01</w:t>
      </w:r>
    </w:p>
    <w:p w14:paraId="3DA821D5" w14:textId="77777777" w:rsidR="00D5491C" w:rsidRDefault="002E6F0C">
      <w:pPr>
        <w:pStyle w:val="RequiredOutput"/>
        <w:keepNext/>
      </w:pPr>
      <w:r>
        <w:t>web-01</w:t>
      </w:r>
    </w:p>
    <w:p w14:paraId="7626AD76" w14:textId="77777777" w:rsidR="00D5491C" w:rsidRDefault="002E6F0C">
      <w:pPr>
        <w:pStyle w:val="RequiredOutput"/>
        <w:keepNext/>
      </w:pPr>
      <w:r>
        <w:t>db-01</w:t>
      </w:r>
    </w:p>
    <w:p w14:paraId="44D973D7" w14:textId="77777777" w:rsidR="00D5491C" w:rsidRDefault="002E6F0C">
      <w:pPr>
        <w:pStyle w:val="RequiredOutput"/>
        <w:keepNext/>
      </w:pPr>
      <w:r>
        <w:t>backup-01</w:t>
      </w:r>
    </w:p>
    <w:p w14:paraId="653DCF34" w14:textId="77777777" w:rsidR="00D5491C" w:rsidRDefault="002E6F0C">
      <w:pPr>
        <w:pStyle w:val="RequiredOutput"/>
        <w:keepNext/>
      </w:pPr>
      <w:r>
        <w:t>True</w:t>
      </w:r>
    </w:p>
    <w:p w14:paraId="0F42DE67" w14:textId="77777777" w:rsidR="00D5491C" w:rsidRDefault="002E6F0C">
      <w:pPr>
        <w:pStyle w:val="RequiredOutput"/>
      </w:pPr>
      <w:r>
        <w:t>False</w:t>
      </w:r>
    </w:p>
    <w:p w14:paraId="135AC719" w14:textId="77777777" w:rsidR="00D5491C" w:rsidRDefault="00D5491C">
      <w:pPr>
        <w:keepNext/>
      </w:pPr>
    </w:p>
    <w:p w14:paraId="1C94CDF8" w14:textId="77777777" w:rsidR="00D5491C" w:rsidRDefault="002E6F0C">
      <w:r>
        <w:t>On Linux or macOS the last two lines differ: ls prints the original's path, and then a message that it cannot access the backup. The first three lines are the original and the next three are the copy: the same lines in the same order, so the backup matches the original. True and False prove that the copy is a separate file: removing the backup left the original where it was.</w:t>
      </w:r>
    </w:p>
    <w:p w14:paraId="13AE6C4D" w14:textId="77777777" w:rsidR="00D5491C" w:rsidRDefault="00D5491C">
      <w:pPr>
        <w:keepNext/>
      </w:pPr>
    </w:p>
    <w:p w14:paraId="257D8B35" w14:textId="77777777" w:rsidR="00D5491C" w:rsidRDefault="00D5491C">
      <w:pPr>
        <w:keepNext/>
      </w:pPr>
    </w:p>
    <w:p w14:paraId="5C5243CC" w14:textId="77777777" w:rsidR="00D5491C" w:rsidRDefault="002E6F0C">
      <w:pPr>
        <w:pStyle w:val="Heading2"/>
      </w:pPr>
      <w:r>
        <w:t>Production-Minded Implementation</w:t>
      </w:r>
    </w:p>
    <w:p w14:paraId="5AFFD741" w14:textId="77777777" w:rsidR="00D5491C" w:rsidRDefault="002E6F0C">
      <w:r>
        <w:t>The production-minded version prints the same lines. copyFile refuses an existing destination with an error value made by errors.New, then reads the original and writes the copy, and returns the first error value that is not nil, or nil when everything worked. main checks it before it prints anything and, on a failure, prints one Error line and ends with os.Exit(1), as in Lesson 2.11.</w:t>
      </w:r>
    </w:p>
    <w:p w14:paraId="23F1B2E7" w14:textId="77777777" w:rsidR="00D5491C" w:rsidRDefault="00D5491C">
      <w:pPr>
        <w:keepNext/>
      </w:pPr>
    </w:p>
    <w:p w14:paraId="0A691D0A" w14:textId="77777777" w:rsidR="00D5491C" w:rsidRDefault="002E6F0C">
      <w:pPr>
        <w:pStyle w:val="Heading3"/>
      </w:pPr>
      <w:r>
        <w:t>go/main.go</w:t>
      </w:r>
    </w:p>
    <w:p w14:paraId="7D8BC94B" w14:textId="77777777" w:rsidR="00D5491C" w:rsidRDefault="002E6F0C">
      <w:pPr>
        <w:pStyle w:val="SourceCode"/>
        <w:keepNext/>
      </w:pPr>
      <w:r>
        <w:t>package main</w:t>
      </w:r>
    </w:p>
    <w:p w14:paraId="76B63914" w14:textId="77777777" w:rsidR="00D5491C" w:rsidRDefault="00D5491C">
      <w:pPr>
        <w:pStyle w:val="SourceCode"/>
        <w:keepNext/>
      </w:pPr>
    </w:p>
    <w:p w14:paraId="47B8B7C4" w14:textId="77777777" w:rsidR="00D5491C" w:rsidRDefault="002E6F0C">
      <w:pPr>
        <w:pStyle w:val="SourceCode"/>
        <w:keepNext/>
      </w:pPr>
      <w:r>
        <w:t>// Remember, import brings in ready-made packages: errors creates error</w:t>
      </w:r>
    </w:p>
    <w:p w14:paraId="146EABA7" w14:textId="77777777" w:rsidR="00D5491C" w:rsidRDefault="002E6F0C">
      <w:pPr>
        <w:pStyle w:val="SourceCode"/>
      </w:pPr>
      <w:r>
        <w:t>// values, fmt prints, os holds Go's tools for files, and path/filepath</w:t>
      </w:r>
    </w:p>
    <w:p w14:paraId="74BBEA26" w14:textId="77777777" w:rsidR="00D5491C" w:rsidRDefault="002E6F0C">
      <w:pPr>
        <w:pStyle w:val="SourceCode"/>
      </w:pPr>
      <w:r>
        <w:t>// joins paths.</w:t>
      </w:r>
    </w:p>
    <w:p w14:paraId="6812B4C1" w14:textId="77777777" w:rsidR="00D5491C" w:rsidRDefault="002E6F0C">
      <w:pPr>
        <w:pStyle w:val="SourceCode"/>
      </w:pPr>
      <w:r>
        <w:t>import (</w:t>
      </w:r>
    </w:p>
    <w:p w14:paraId="30AD412E" w14:textId="77777777" w:rsidR="00D5491C" w:rsidRDefault="002E6F0C">
      <w:pPr>
        <w:pStyle w:val="SourceCode"/>
      </w:pPr>
      <w:r>
        <w:t xml:space="preserve">    "errors"</w:t>
      </w:r>
    </w:p>
    <w:p w14:paraId="01AA5F3A" w14:textId="77777777" w:rsidR="00D5491C" w:rsidRDefault="002E6F0C">
      <w:pPr>
        <w:pStyle w:val="SourceCode"/>
      </w:pPr>
      <w:r>
        <w:t xml:space="preserve">    "fmt"</w:t>
      </w:r>
    </w:p>
    <w:p w14:paraId="0013DB90" w14:textId="77777777" w:rsidR="00D5491C" w:rsidRDefault="002E6F0C">
      <w:pPr>
        <w:pStyle w:val="SourceCode"/>
      </w:pPr>
      <w:r>
        <w:t xml:space="preserve">    "os"</w:t>
      </w:r>
    </w:p>
    <w:p w14:paraId="14DACC3B" w14:textId="77777777" w:rsidR="00D5491C" w:rsidRDefault="002E6F0C">
      <w:pPr>
        <w:pStyle w:val="SourceCode"/>
      </w:pPr>
      <w:r>
        <w:t xml:space="preserve">    "path/filepath"</w:t>
      </w:r>
    </w:p>
    <w:p w14:paraId="28D99E4A" w14:textId="77777777" w:rsidR="00D5491C" w:rsidRDefault="002E6F0C">
      <w:pPr>
        <w:pStyle w:val="SourceCode"/>
      </w:pPr>
      <w:r>
        <w:t>)</w:t>
      </w:r>
    </w:p>
    <w:p w14:paraId="3F9A41DB" w14:textId="77777777" w:rsidR="00D5491C" w:rsidRDefault="00D5491C">
      <w:pPr>
        <w:pStyle w:val="SourceCode"/>
      </w:pPr>
    </w:p>
    <w:p w14:paraId="1BDD3CE6" w14:textId="77777777" w:rsidR="00D5491C" w:rsidRDefault="002E6F0C">
      <w:pPr>
        <w:pStyle w:val="SourceCode"/>
      </w:pPr>
      <w:r>
        <w:t>// Copies the file at source into a new file at destination. Returns an</w:t>
      </w:r>
    </w:p>
    <w:p w14:paraId="1176068B" w14:textId="77777777" w:rsidR="00D5491C" w:rsidRDefault="002E6F0C">
      <w:pPr>
        <w:pStyle w:val="SourceCode"/>
      </w:pPr>
      <w:r>
        <w:t>// error value when destination already exists, so an existing file is</w:t>
      </w:r>
    </w:p>
    <w:p w14:paraId="77E5C4CE" w14:textId="77777777" w:rsidR="00D5491C" w:rsidRDefault="002E6F0C">
      <w:pPr>
        <w:pStyle w:val="SourceCode"/>
      </w:pPr>
      <w:r>
        <w:t>// never replaced, or when the read or the write fails; nil when it</w:t>
      </w:r>
    </w:p>
    <w:p w14:paraId="44BC0986" w14:textId="77777777" w:rsidR="00D5491C" w:rsidRDefault="002E6F0C">
      <w:pPr>
        <w:pStyle w:val="SourceCode"/>
      </w:pPr>
      <w:r>
        <w:t>// worked. A copy is a read of the whole original followed by a write of</w:t>
      </w:r>
    </w:p>
    <w:p w14:paraId="7CC628BA" w14:textId="77777777" w:rsidR="00D5491C" w:rsidRDefault="002E6F0C">
      <w:pPr>
        <w:pStyle w:val="SourceCode"/>
      </w:pPr>
      <w:r>
        <w:t>// the same bytes into the new file. Remember, check err != nil.</w:t>
      </w:r>
    </w:p>
    <w:p w14:paraId="5915599C" w14:textId="77777777" w:rsidR="00D5491C" w:rsidRDefault="002E6F0C">
      <w:pPr>
        <w:pStyle w:val="SourceCode"/>
      </w:pPr>
      <w:r>
        <w:t>func copyFile(source string, destination string) error {</w:t>
      </w:r>
    </w:p>
    <w:p w14:paraId="231BA132" w14:textId="77777777" w:rsidR="00D5491C" w:rsidRDefault="002E6F0C">
      <w:pPr>
        <w:pStyle w:val="SourceCode"/>
      </w:pPr>
      <w:r>
        <w:t xml:space="preserve">    _, err := os.Stat(destination)</w:t>
      </w:r>
    </w:p>
    <w:p w14:paraId="7603C7BD" w14:textId="77777777" w:rsidR="00D5491C" w:rsidRDefault="002E6F0C">
      <w:pPr>
        <w:pStyle w:val="SourceCode"/>
      </w:pPr>
      <w:r>
        <w:t xml:space="preserve">    if err == nil {</w:t>
      </w:r>
    </w:p>
    <w:p w14:paraId="0A128FEE" w14:textId="77777777" w:rsidR="00D5491C" w:rsidRDefault="002E6F0C">
      <w:pPr>
        <w:pStyle w:val="SourceCode"/>
      </w:pPr>
      <w:r>
        <w:t xml:space="preserve">        return errors.New(destination + " already exists; nothing was changed")</w:t>
      </w:r>
    </w:p>
    <w:p w14:paraId="05285117" w14:textId="77777777" w:rsidR="00D5491C" w:rsidRDefault="002E6F0C">
      <w:pPr>
        <w:pStyle w:val="SourceCode"/>
      </w:pPr>
      <w:r>
        <w:t xml:space="preserve">    }</w:t>
      </w:r>
    </w:p>
    <w:p w14:paraId="76BB9899" w14:textId="77777777" w:rsidR="00D5491C" w:rsidRDefault="00D5491C">
      <w:pPr>
        <w:pStyle w:val="SourceCode"/>
      </w:pPr>
    </w:p>
    <w:p w14:paraId="15DA1D18" w14:textId="77777777" w:rsidR="00D5491C" w:rsidRDefault="002E6F0C">
      <w:pPr>
        <w:pStyle w:val="SourceCode"/>
      </w:pPr>
      <w:r>
        <w:t xml:space="preserve">    // := declares contents, which is new, and stores a new value in err.</w:t>
      </w:r>
    </w:p>
    <w:p w14:paraId="6B9AF0C4" w14:textId="77777777" w:rsidR="00D5491C" w:rsidRDefault="002E6F0C">
      <w:pPr>
        <w:pStyle w:val="SourceCode"/>
      </w:pPr>
      <w:r>
        <w:t xml:space="preserve">    contents, err := os.ReadFile(source)</w:t>
      </w:r>
    </w:p>
    <w:p w14:paraId="3213813F" w14:textId="77777777" w:rsidR="00D5491C" w:rsidRDefault="002E6F0C">
      <w:pPr>
        <w:pStyle w:val="SourceCode"/>
      </w:pPr>
      <w:r>
        <w:t xml:space="preserve">    if err != nil {</w:t>
      </w:r>
    </w:p>
    <w:p w14:paraId="3152130C" w14:textId="77777777" w:rsidR="00D5491C" w:rsidRDefault="002E6F0C">
      <w:pPr>
        <w:pStyle w:val="SourceCode"/>
      </w:pPr>
      <w:r>
        <w:t xml:space="preserve">        return err</w:t>
      </w:r>
    </w:p>
    <w:p w14:paraId="34B17FF0" w14:textId="77777777" w:rsidR="00D5491C" w:rsidRDefault="002E6F0C">
      <w:pPr>
        <w:pStyle w:val="SourceCode"/>
      </w:pPr>
      <w:r>
        <w:t xml:space="preserve">    }</w:t>
      </w:r>
    </w:p>
    <w:p w14:paraId="1885E618" w14:textId="77777777" w:rsidR="00D5491C" w:rsidRDefault="002E6F0C">
      <w:pPr>
        <w:pStyle w:val="SourceCode"/>
      </w:pPr>
      <w:r>
        <w:t xml:space="preserve">    return os.WriteFile(destination, contents, 0644)</w:t>
      </w:r>
    </w:p>
    <w:p w14:paraId="63D8DA44" w14:textId="77777777" w:rsidR="00D5491C" w:rsidRDefault="002E6F0C">
      <w:pPr>
        <w:pStyle w:val="SourceCode"/>
      </w:pPr>
      <w:r>
        <w:t>}</w:t>
      </w:r>
    </w:p>
    <w:p w14:paraId="113A61B6" w14:textId="77777777" w:rsidR="00D5491C" w:rsidRDefault="00D5491C">
      <w:pPr>
        <w:pStyle w:val="SourceCode"/>
      </w:pPr>
    </w:p>
    <w:p w14:paraId="07C33207" w14:textId="77777777" w:rsidR="00D5491C" w:rsidRDefault="002E6F0C">
      <w:pPr>
        <w:pStyle w:val="SourceCode"/>
      </w:pPr>
      <w:r>
        <w:t>// Remember, main starts the program.</w:t>
      </w:r>
    </w:p>
    <w:p w14:paraId="6662DEC7" w14:textId="77777777" w:rsidR="00D5491C" w:rsidRDefault="002E6F0C">
      <w:pPr>
        <w:pStyle w:val="SourceCode"/>
      </w:pPr>
      <w:r>
        <w:t>func main() {</w:t>
      </w:r>
    </w:p>
    <w:p w14:paraId="7A0966E2" w14:textId="77777777" w:rsidR="00D5491C" w:rsidRDefault="002E6F0C">
      <w:pPr>
        <w:pStyle w:val="SourceCode"/>
      </w:pPr>
      <w:r>
        <w:t xml:space="preserve">    // Both files are in the go folder, so the Go programs write only</w:t>
      </w:r>
    </w:p>
    <w:p w14:paraId="55BCF033" w14:textId="77777777" w:rsidR="00D5491C" w:rsidRDefault="002E6F0C">
      <w:pPr>
        <w:pStyle w:val="SourceCode"/>
      </w:pPr>
      <w:r>
        <w:t xml:space="preserve">    // inside their own folder. Remember, filepath.Join joins with the</w:t>
      </w:r>
    </w:p>
    <w:p w14:paraId="4C57B75B" w14:textId="77777777" w:rsidR="00D5491C" w:rsidRDefault="002E6F0C">
      <w:pPr>
        <w:pStyle w:val="SourceCode"/>
      </w:pPr>
      <w:r>
        <w:t xml:space="preserve">    // right separator.</w:t>
      </w:r>
    </w:p>
    <w:p w14:paraId="5C220E4D" w14:textId="77777777" w:rsidR="00D5491C" w:rsidRDefault="002E6F0C">
      <w:pPr>
        <w:pStyle w:val="SourceCode"/>
      </w:pPr>
      <w:r>
        <w:t xml:space="preserve">    var source string = filepath.Join("go", "inventory.txt")</w:t>
      </w:r>
    </w:p>
    <w:p w14:paraId="218B7D8F" w14:textId="77777777" w:rsidR="00D5491C" w:rsidRDefault="002E6F0C">
      <w:pPr>
        <w:pStyle w:val="SourceCode"/>
      </w:pPr>
      <w:r>
        <w:t xml:space="preserve">    var backup string = filepath.Join("go", "inventory-backup.txt")</w:t>
      </w:r>
    </w:p>
    <w:p w14:paraId="7F5CABC4" w14:textId="77777777" w:rsidR="00D5491C" w:rsidRDefault="00D5491C">
      <w:pPr>
        <w:pStyle w:val="SourceCode"/>
      </w:pPr>
    </w:p>
    <w:p w14:paraId="21366FB9" w14:textId="77777777" w:rsidR="00D5491C" w:rsidRDefault="002E6F0C">
      <w:pPr>
        <w:pStyle w:val="SourceCode"/>
      </w:pPr>
      <w:r>
        <w:t xml:space="preserve">    // Copy first and print after: if the copy fails, the program prints</w:t>
      </w:r>
    </w:p>
    <w:p w14:paraId="4068C6E0" w14:textId="77777777" w:rsidR="00D5491C" w:rsidRDefault="002E6F0C">
      <w:pPr>
        <w:pStyle w:val="SourceCode"/>
      </w:pPr>
      <w:r>
        <w:t xml:space="preserve">    // one Error line and nothing else. Remember, os.Stderr is for errors</w:t>
      </w:r>
    </w:p>
    <w:p w14:paraId="0EA261D6" w14:textId="77777777" w:rsidR="00D5491C" w:rsidRDefault="002E6F0C">
      <w:pPr>
        <w:pStyle w:val="SourceCode"/>
      </w:pPr>
      <w:r>
        <w:t xml:space="preserve">    // only, and os.Exit(1) reports the failure.</w:t>
      </w:r>
    </w:p>
    <w:p w14:paraId="068FF5C9" w14:textId="77777777" w:rsidR="00D5491C" w:rsidRDefault="002E6F0C">
      <w:pPr>
        <w:pStyle w:val="SourceCode"/>
      </w:pPr>
      <w:r>
        <w:t xml:space="preserve">    err := copyFile(source, backup)</w:t>
      </w:r>
    </w:p>
    <w:p w14:paraId="5BD4C57B" w14:textId="77777777" w:rsidR="00D5491C" w:rsidRDefault="002E6F0C">
      <w:pPr>
        <w:pStyle w:val="SourceCode"/>
      </w:pPr>
      <w:r>
        <w:t xml:space="preserve">    if err != nil {</w:t>
      </w:r>
    </w:p>
    <w:p w14:paraId="0CA8F8FF" w14:textId="77777777" w:rsidR="00D5491C" w:rsidRDefault="002E6F0C">
      <w:pPr>
        <w:pStyle w:val="SourceCode"/>
      </w:pPr>
      <w:r>
        <w:t xml:space="preserve">        fmt.Fprintln(os.Stderr, "Error:", err)</w:t>
      </w:r>
    </w:p>
    <w:p w14:paraId="49650509" w14:textId="77777777" w:rsidR="00D5491C" w:rsidRDefault="002E6F0C">
      <w:pPr>
        <w:pStyle w:val="SourceCode"/>
      </w:pPr>
      <w:r>
        <w:t xml:space="preserve">        os.Exit(1)</w:t>
      </w:r>
    </w:p>
    <w:p w14:paraId="437EFF2A" w14:textId="77777777" w:rsidR="00D5491C" w:rsidRDefault="002E6F0C">
      <w:pPr>
        <w:pStyle w:val="SourceCode"/>
      </w:pPr>
      <w:r>
        <w:t xml:space="preserve">    }</w:t>
      </w:r>
    </w:p>
    <w:p w14:paraId="7A0FC060" w14:textId="77777777" w:rsidR="00D5491C" w:rsidRDefault="002E6F0C">
      <w:pPr>
        <w:pStyle w:val="SourceCode"/>
      </w:pPr>
      <w:r>
        <w:t xml:space="preserve">    fmt.Println("Copied " + source + " to " + backup)</w:t>
      </w:r>
    </w:p>
    <w:p w14:paraId="49542613" w14:textId="77777777" w:rsidR="00D5491C" w:rsidRDefault="00D5491C">
      <w:pPr>
        <w:pStyle w:val="SourceCode"/>
      </w:pPr>
    </w:p>
    <w:p w14:paraId="3C4582D7" w14:textId="77777777" w:rsidR="00D5491C" w:rsidRDefault="002E6F0C">
      <w:pPr>
        <w:pStyle w:val="SourceCode"/>
      </w:pPr>
      <w:r>
        <w:t xml:space="preserve">    // Verify with the existence check: both files must be there.</w:t>
      </w:r>
    </w:p>
    <w:p w14:paraId="51B94713" w14:textId="77777777" w:rsidR="00D5491C" w:rsidRDefault="002E6F0C">
      <w:pPr>
        <w:pStyle w:val="SourceCode"/>
      </w:pPr>
      <w:r>
        <w:t xml:space="preserve">    _, err = os.Stat(source)</w:t>
      </w:r>
    </w:p>
    <w:p w14:paraId="4BE87CFE" w14:textId="77777777" w:rsidR="00D5491C" w:rsidRDefault="002E6F0C">
      <w:pPr>
        <w:pStyle w:val="SourceCode"/>
      </w:pPr>
      <w:r>
        <w:t xml:space="preserve">    if err == nil {</w:t>
      </w:r>
    </w:p>
    <w:p w14:paraId="310FF4FD" w14:textId="77777777" w:rsidR="00D5491C" w:rsidRDefault="002E6F0C">
      <w:pPr>
        <w:pStyle w:val="SourceCode"/>
      </w:pPr>
      <w:r>
        <w:t xml:space="preserve">        fmt.Println(source + " exists: yes")</w:t>
      </w:r>
    </w:p>
    <w:p w14:paraId="4C366A25" w14:textId="77777777" w:rsidR="00D5491C" w:rsidRDefault="002E6F0C">
      <w:pPr>
        <w:pStyle w:val="SourceCode"/>
      </w:pPr>
      <w:r>
        <w:t xml:space="preserve">    } else {</w:t>
      </w:r>
    </w:p>
    <w:p w14:paraId="5E92FE48" w14:textId="77777777" w:rsidR="00D5491C" w:rsidRDefault="002E6F0C">
      <w:pPr>
        <w:pStyle w:val="SourceCode"/>
      </w:pPr>
      <w:r>
        <w:t xml:space="preserve">        fmt.Println(source + " exists: no")</w:t>
      </w:r>
    </w:p>
    <w:p w14:paraId="4831FF20" w14:textId="77777777" w:rsidR="00D5491C" w:rsidRDefault="002E6F0C">
      <w:pPr>
        <w:pStyle w:val="SourceCode"/>
      </w:pPr>
      <w:r>
        <w:t xml:space="preserve">    }</w:t>
      </w:r>
    </w:p>
    <w:p w14:paraId="411548D7" w14:textId="77777777" w:rsidR="00D5491C" w:rsidRDefault="002E6F0C">
      <w:pPr>
        <w:pStyle w:val="SourceCode"/>
      </w:pPr>
      <w:r>
        <w:t xml:space="preserve">    _, err = os.Stat(backup)</w:t>
      </w:r>
    </w:p>
    <w:p w14:paraId="68982E41" w14:textId="77777777" w:rsidR="00D5491C" w:rsidRDefault="002E6F0C">
      <w:pPr>
        <w:pStyle w:val="SourceCode"/>
      </w:pPr>
      <w:r>
        <w:t xml:space="preserve">    if err == nil {</w:t>
      </w:r>
    </w:p>
    <w:p w14:paraId="31335EC3" w14:textId="77777777" w:rsidR="00D5491C" w:rsidRDefault="002E6F0C">
      <w:pPr>
        <w:pStyle w:val="SourceCode"/>
      </w:pPr>
      <w:r>
        <w:t xml:space="preserve">        fmt.Println(backup + " exists: yes")</w:t>
      </w:r>
    </w:p>
    <w:p w14:paraId="1AC72EF1" w14:textId="77777777" w:rsidR="00D5491C" w:rsidRDefault="002E6F0C">
      <w:pPr>
        <w:pStyle w:val="SourceCode"/>
      </w:pPr>
      <w:r>
        <w:t xml:space="preserve">    } else {</w:t>
      </w:r>
    </w:p>
    <w:p w14:paraId="66608DB1" w14:textId="77777777" w:rsidR="00D5491C" w:rsidRDefault="002E6F0C">
      <w:pPr>
        <w:pStyle w:val="SourceCode"/>
        <w:keepNext/>
      </w:pPr>
      <w:r>
        <w:t xml:space="preserve">        fmt.Println(backup + " exists: no")</w:t>
      </w:r>
    </w:p>
    <w:p w14:paraId="2128BDB5" w14:textId="77777777" w:rsidR="00D5491C" w:rsidRDefault="002E6F0C">
      <w:pPr>
        <w:pStyle w:val="SourceCode"/>
        <w:keepNext/>
      </w:pPr>
      <w:r>
        <w:t xml:space="preserve">    }</w:t>
      </w:r>
    </w:p>
    <w:p w14:paraId="33028CA4" w14:textId="77777777" w:rsidR="00D5491C" w:rsidRDefault="002E6F0C">
      <w:pPr>
        <w:pStyle w:val="SourceCode"/>
      </w:pPr>
      <w:r>
        <w:t>}</w:t>
      </w:r>
    </w:p>
    <w:p w14:paraId="03DA38C9" w14:textId="77777777" w:rsidR="00D5491C" w:rsidRDefault="00D5491C">
      <w:pPr>
        <w:keepNext/>
      </w:pPr>
    </w:p>
    <w:p w14:paraId="65C13C40" w14:textId="77777777" w:rsidR="00D5491C" w:rsidRDefault="002E6F0C">
      <w:pPr>
        <w:pStyle w:val="Heading3"/>
      </w:pPr>
      <w:r>
        <w:t>Windows PowerShell Build and Run</w:t>
      </w:r>
    </w:p>
    <w:p w14:paraId="41315D29" w14:textId="77777777" w:rsidR="00D5491C" w:rsidRDefault="002E6F0C">
      <w:pPr>
        <w:keepNext/>
      </w:pPr>
      <w:r>
        <w:t>Run the program once, then show its exit code.</w:t>
      </w:r>
    </w:p>
    <w:p w14:paraId="1DCFB5AE" w14:textId="77777777" w:rsidR="00D5491C" w:rsidRDefault="00D5491C">
      <w:pPr>
        <w:keepNext/>
      </w:pPr>
    </w:p>
    <w:p w14:paraId="44798823" w14:textId="77777777" w:rsidR="00D5491C" w:rsidRDefault="002E6F0C">
      <w:pPr>
        <w:pStyle w:val="CommandBlock"/>
        <w:keepNext/>
      </w:pPr>
      <w:r>
        <w:t>go -C .\go build -o copy-file.exe .</w:t>
      </w:r>
    </w:p>
    <w:p w14:paraId="05687BD6" w14:textId="77777777" w:rsidR="00D5491C" w:rsidRDefault="002E6F0C">
      <w:pPr>
        <w:pStyle w:val="CommandBlock"/>
        <w:keepNext/>
      </w:pPr>
      <w:r>
        <w:t>.\go\copy-file.exe</w:t>
      </w:r>
    </w:p>
    <w:p w14:paraId="14638169" w14:textId="77777777" w:rsidR="00D5491C" w:rsidRDefault="002E6F0C">
      <w:pPr>
        <w:pStyle w:val="CommandBlock"/>
      </w:pPr>
      <w:r>
        <w:t>$LASTEXITCODE</w:t>
      </w:r>
    </w:p>
    <w:p w14:paraId="48684341" w14:textId="77777777" w:rsidR="00D5491C" w:rsidRDefault="00D5491C">
      <w:pPr>
        <w:keepNext/>
      </w:pPr>
    </w:p>
    <w:p w14:paraId="62E8F199" w14:textId="77777777" w:rsidR="00D5491C" w:rsidRDefault="002E6F0C">
      <w:pPr>
        <w:pStyle w:val="Heading3"/>
      </w:pPr>
      <w:r>
        <w:t>Linux or macOS Build and Run</w:t>
      </w:r>
    </w:p>
    <w:p w14:paraId="1D896462" w14:textId="77777777" w:rsidR="00D5491C" w:rsidRDefault="002E6F0C">
      <w:pPr>
        <w:pStyle w:val="CommandBlock"/>
        <w:keepNext/>
      </w:pPr>
      <w:r>
        <w:t>go -C ./go build -o copy-file .</w:t>
      </w:r>
    </w:p>
    <w:p w14:paraId="3ADCC95C" w14:textId="77777777" w:rsidR="00D5491C" w:rsidRDefault="002E6F0C">
      <w:pPr>
        <w:pStyle w:val="CommandBlock"/>
        <w:keepNext/>
      </w:pPr>
      <w:r>
        <w:t>./go/copy-file</w:t>
      </w:r>
    </w:p>
    <w:p w14:paraId="4325AC62" w14:textId="77777777" w:rsidR="00D5491C" w:rsidRDefault="002E6F0C">
      <w:pPr>
        <w:pStyle w:val="CommandBlock"/>
      </w:pPr>
      <w:r>
        <w:t>echo $?</w:t>
      </w:r>
    </w:p>
    <w:p w14:paraId="1752FCE7" w14:textId="77777777" w:rsidR="00D5491C" w:rsidRDefault="00D5491C">
      <w:pPr>
        <w:keepNext/>
      </w:pPr>
    </w:p>
    <w:p w14:paraId="65BCE077" w14:textId="77777777" w:rsidR="00D5491C" w:rsidRDefault="002E6F0C">
      <w:pPr>
        <w:pStyle w:val="Heading3"/>
      </w:pPr>
      <w:r>
        <w:t>Check Your Results</w:t>
      </w:r>
    </w:p>
    <w:p w14:paraId="19FC1810" w14:textId="77777777" w:rsidR="00D5491C" w:rsidRDefault="002E6F0C">
      <w:pPr>
        <w:keepNext/>
      </w:pPr>
      <w:r>
        <w:t>Run the program once. After it, $LASTEXITCODE (echo $? on Linux or macOS) prints the exit code it ended with: 0. Your screen must show the same lines as the Basic version:</w:t>
      </w:r>
    </w:p>
    <w:p w14:paraId="7733E7B0" w14:textId="77777777" w:rsidR="00D5491C" w:rsidRDefault="00D5491C">
      <w:pPr>
        <w:keepNext/>
      </w:pPr>
    </w:p>
    <w:p w14:paraId="1D4C4EE3" w14:textId="77777777" w:rsidR="00D5491C" w:rsidRDefault="002E6F0C">
      <w:pPr>
        <w:pStyle w:val="RequiredOutput"/>
        <w:keepNext/>
      </w:pPr>
      <w:r>
        <w:t>Copied go\inventory.txt to go\inventory-backup.txt</w:t>
      </w:r>
    </w:p>
    <w:p w14:paraId="137B2F5D" w14:textId="77777777" w:rsidR="00D5491C" w:rsidRDefault="002E6F0C">
      <w:pPr>
        <w:pStyle w:val="RequiredOutput"/>
        <w:keepNext/>
      </w:pPr>
      <w:r>
        <w:t>go\inventory.txt exists: yes</w:t>
      </w:r>
    </w:p>
    <w:p w14:paraId="77D4AE8A" w14:textId="77777777" w:rsidR="00D5491C" w:rsidRDefault="002E6F0C">
      <w:pPr>
        <w:pStyle w:val="RequiredOutput"/>
      </w:pPr>
      <w:r>
        <w:t>go\inventory-backup.txt exists: yes</w:t>
      </w:r>
    </w:p>
    <w:p w14:paraId="3538E755" w14:textId="77777777" w:rsidR="00D5491C" w:rsidRDefault="00D5491C">
      <w:pPr>
        <w:keepNext/>
      </w:pPr>
    </w:p>
    <w:p w14:paraId="630F83D0" w14:textId="77777777" w:rsidR="00D5491C" w:rsidRDefault="002E6F0C">
      <w:pPr>
        <w:pStyle w:val="ListBullet"/>
      </w:pPr>
      <w:r>
        <w:t>The lines match the Basic version's because the Production-Minded program does the same work, through copyFile.</w:t>
      </w:r>
    </w:p>
    <w:p w14:paraId="6540BDE4" w14:textId="77777777" w:rsidR="00D5491C" w:rsidRDefault="002E6F0C">
      <w:pPr>
        <w:pStyle w:val="ListBullet"/>
      </w:pPr>
      <w:r>
        <w:t>Exit code 0 proves that the copy succeeded. A failure prints one Error line on the error stream instead of these lines, and exit code 1; the Backup Exists Check below shows it.</w:t>
      </w:r>
    </w:p>
    <w:p w14:paraId="7FC1D347" w14:textId="77777777" w:rsidR="00D5491C" w:rsidRDefault="002E6F0C">
      <w:pPr>
        <w:pStyle w:val="ListBullet"/>
      </w:pPr>
      <w:r>
        <w:t>Leave .\go\inventory-backup.txt where it is: the Backup Exists Check below writes old-backup into it and removes it at the end.</w:t>
      </w:r>
    </w:p>
    <w:p w14:paraId="49D349DF" w14:textId="77777777" w:rsidR="00D5491C" w:rsidRDefault="002E6F0C">
      <w:pPr>
        <w:pStyle w:val="ListBullet"/>
      </w:pPr>
      <w:r>
        <w:t>If the program prints an Error line that ends in already exists; nothing was changed, the backup is still there from an earlier run. Remove it with Remove-Item .\go\inventory-backup.txt (rm on Linux or macOS), and run the program again.</w:t>
      </w:r>
    </w:p>
    <w:p w14:paraId="49C5CC40" w14:textId="77777777" w:rsidR="00D5491C" w:rsidRDefault="002E6F0C">
      <w:pPr>
        <w:pStyle w:val="ListBullet"/>
      </w:pPr>
      <w:r>
        <w:t>If the build fails with another message, read the first error: it names the file and line to fix.</w:t>
      </w:r>
    </w:p>
    <w:p w14:paraId="44397DBB" w14:textId="77777777" w:rsidR="00D5491C" w:rsidRDefault="00D5491C">
      <w:pPr>
        <w:keepNext/>
      </w:pPr>
    </w:p>
    <w:p w14:paraId="6C993789" w14:textId="77777777" w:rsidR="00D5491C" w:rsidRDefault="002E6F0C">
      <w:pPr>
        <w:pStyle w:val="Heading3"/>
      </w:pPr>
      <w:r>
        <w:t>Windows PowerShell Backup Exists Check</w:t>
      </w:r>
    </w:p>
    <w:p w14:paraId="4CF48359" w14:textId="77777777" w:rsidR="00D5491C" w:rsidRDefault="002E6F0C">
      <w:pPr>
        <w:keepNext/>
      </w:pPr>
      <w:r>
        <w:t>Now prove that the program never replaces a backup that is already there. Set-Content writes old-backup into .\go\inventory-backup.txt, standing in for an older backup you want to keep. Then the program runs, $LASTEXITCODE shows its exit code, Get-Content shows both files, and Remove-Item and Test-Path remove the backup by path and confirm it is gone.</w:t>
      </w:r>
    </w:p>
    <w:p w14:paraId="5B5FBB7B" w14:textId="77777777" w:rsidR="00D5491C" w:rsidRDefault="00D5491C">
      <w:pPr>
        <w:keepNext/>
      </w:pPr>
    </w:p>
    <w:p w14:paraId="02A848D6" w14:textId="77777777" w:rsidR="00D5491C" w:rsidRDefault="002E6F0C">
      <w:pPr>
        <w:pStyle w:val="CommandBlock"/>
        <w:keepNext/>
      </w:pPr>
      <w:r>
        <w:t>Set-Content .\go\inventory-backup.txt old-backup</w:t>
      </w:r>
    </w:p>
    <w:p w14:paraId="0CFEE37B" w14:textId="77777777" w:rsidR="00D5491C" w:rsidRDefault="002E6F0C">
      <w:pPr>
        <w:pStyle w:val="CommandBlock"/>
        <w:keepNext/>
      </w:pPr>
      <w:r>
        <w:t>.\go\copy-file.exe</w:t>
      </w:r>
    </w:p>
    <w:p w14:paraId="29699FD5" w14:textId="77777777" w:rsidR="00D5491C" w:rsidRDefault="002E6F0C">
      <w:pPr>
        <w:pStyle w:val="CommandBlock"/>
        <w:keepNext/>
      </w:pPr>
      <w:r>
        <w:t>$LASTEXITCODE</w:t>
      </w:r>
    </w:p>
    <w:p w14:paraId="5425770D" w14:textId="77777777" w:rsidR="00D5491C" w:rsidRDefault="002E6F0C">
      <w:pPr>
        <w:pStyle w:val="CommandBlock"/>
        <w:keepNext/>
      </w:pPr>
      <w:r>
        <w:t>Get-Content .\go\inventory-backup.txt</w:t>
      </w:r>
    </w:p>
    <w:p w14:paraId="3C54FFA8" w14:textId="77777777" w:rsidR="00D5491C" w:rsidRDefault="002E6F0C">
      <w:pPr>
        <w:pStyle w:val="CommandBlock"/>
        <w:keepNext/>
      </w:pPr>
      <w:r>
        <w:t>Get-Content .\go\inventory.txt</w:t>
      </w:r>
    </w:p>
    <w:p w14:paraId="23E0AE98" w14:textId="77777777" w:rsidR="00D5491C" w:rsidRDefault="002E6F0C">
      <w:pPr>
        <w:pStyle w:val="CommandBlock"/>
        <w:keepNext/>
      </w:pPr>
      <w:r>
        <w:t>Remove-Item .\go\inventory-backup.txt</w:t>
      </w:r>
    </w:p>
    <w:p w14:paraId="7D96B988" w14:textId="77777777" w:rsidR="00D5491C" w:rsidRDefault="002E6F0C">
      <w:pPr>
        <w:pStyle w:val="CommandBlock"/>
      </w:pPr>
      <w:r>
        <w:t>Test-Path .\go\inventory-backup.txt</w:t>
      </w:r>
    </w:p>
    <w:p w14:paraId="1A589F14" w14:textId="77777777" w:rsidR="00D5491C" w:rsidRDefault="00D5491C">
      <w:pPr>
        <w:keepNext/>
      </w:pPr>
    </w:p>
    <w:p w14:paraId="54DB81BB" w14:textId="77777777" w:rsidR="00D5491C" w:rsidRDefault="002E6F0C">
      <w:pPr>
        <w:pStyle w:val="Heading3"/>
      </w:pPr>
      <w:r>
        <w:t>Linux or macOS Backup Exists Check</w:t>
      </w:r>
    </w:p>
    <w:p w14:paraId="040CB702" w14:textId="77777777" w:rsidR="00D5491C" w:rsidRDefault="002E6F0C">
      <w:pPr>
        <w:keepNext/>
      </w:pPr>
      <w:r>
        <w:t>echo ... &gt; writes the text into the file, echo $? shows the exit code, cat shows both files, rm removes the backup, and ls then reports that it is gone.</w:t>
      </w:r>
    </w:p>
    <w:p w14:paraId="76D5738E" w14:textId="77777777" w:rsidR="00D5491C" w:rsidRDefault="00D5491C">
      <w:pPr>
        <w:keepNext/>
      </w:pPr>
    </w:p>
    <w:p w14:paraId="75BF18C0" w14:textId="77777777" w:rsidR="00D5491C" w:rsidRDefault="002E6F0C">
      <w:pPr>
        <w:pStyle w:val="CommandBlock"/>
        <w:keepNext/>
      </w:pPr>
      <w:r>
        <w:t>echo old-backup &gt; ./go/inventory-backup.txt</w:t>
      </w:r>
    </w:p>
    <w:p w14:paraId="3F257BDB" w14:textId="77777777" w:rsidR="00D5491C" w:rsidRDefault="002E6F0C">
      <w:pPr>
        <w:pStyle w:val="CommandBlock"/>
        <w:keepNext/>
      </w:pPr>
      <w:r>
        <w:t>./go/copy-file</w:t>
      </w:r>
    </w:p>
    <w:p w14:paraId="1C0D4F03" w14:textId="77777777" w:rsidR="00D5491C" w:rsidRDefault="002E6F0C">
      <w:pPr>
        <w:pStyle w:val="CommandBlock"/>
        <w:keepNext/>
      </w:pPr>
      <w:r>
        <w:t>echo $?</w:t>
      </w:r>
    </w:p>
    <w:p w14:paraId="459CE062" w14:textId="77777777" w:rsidR="00D5491C" w:rsidRDefault="002E6F0C">
      <w:pPr>
        <w:pStyle w:val="CommandBlock"/>
        <w:keepNext/>
      </w:pPr>
      <w:r>
        <w:t>cat ./go/inventory-backup.txt</w:t>
      </w:r>
    </w:p>
    <w:p w14:paraId="2E58F595" w14:textId="77777777" w:rsidR="00D5491C" w:rsidRDefault="002E6F0C">
      <w:pPr>
        <w:pStyle w:val="CommandBlock"/>
        <w:keepNext/>
      </w:pPr>
      <w:r>
        <w:t>cat ./go/inventory.txt</w:t>
      </w:r>
    </w:p>
    <w:p w14:paraId="25D210C6" w14:textId="77777777" w:rsidR="00D5491C" w:rsidRDefault="002E6F0C">
      <w:pPr>
        <w:pStyle w:val="CommandBlock"/>
        <w:keepNext/>
      </w:pPr>
      <w:r>
        <w:t>rm ./go/inventory-backup.txt</w:t>
      </w:r>
    </w:p>
    <w:p w14:paraId="06DA45E3" w14:textId="77777777" w:rsidR="00D5491C" w:rsidRDefault="002E6F0C">
      <w:pPr>
        <w:pStyle w:val="CommandBlock"/>
      </w:pPr>
      <w:r>
        <w:t>ls ./go/inventory-backup.txt</w:t>
      </w:r>
    </w:p>
    <w:p w14:paraId="7EB7D3A7" w14:textId="77777777" w:rsidR="00D5491C" w:rsidRDefault="00D5491C">
      <w:pPr>
        <w:keepNext/>
      </w:pPr>
    </w:p>
    <w:p w14:paraId="6D3FA4BA" w14:textId="77777777" w:rsidR="00D5491C" w:rsidRDefault="002E6F0C">
      <w:pPr>
        <w:keepNext/>
      </w:pPr>
      <w:r>
        <w:t>The program must print only this line, on the error stream:</w:t>
      </w:r>
    </w:p>
    <w:p w14:paraId="3D9F6589" w14:textId="77777777" w:rsidR="00D5491C" w:rsidRDefault="00D5491C">
      <w:pPr>
        <w:keepNext/>
      </w:pPr>
    </w:p>
    <w:p w14:paraId="27071D40" w14:textId="77777777" w:rsidR="00D5491C" w:rsidRDefault="002E6F0C">
      <w:pPr>
        <w:pStyle w:val="RequiredOutput"/>
      </w:pPr>
      <w:r>
        <w:t>Error: go\inventory-backup.txt already exists; nothing was changed</w:t>
      </w:r>
    </w:p>
    <w:p w14:paraId="56F9E9FA" w14:textId="77777777" w:rsidR="00D5491C" w:rsidRDefault="00D5491C">
      <w:pPr>
        <w:keepNext/>
      </w:pPr>
    </w:p>
    <w:p w14:paraId="4C9211D5" w14:textId="77777777" w:rsidR="00D5491C" w:rsidRDefault="002E6F0C">
      <w:r>
        <w:t>Then $LASTEXITCODE prints 1, Get-Content prints old-backup and then the three servers, and Test-Path prints False (on Linux or macOS, echo $? prints 1, and ls reports that it cannot access the backup). Both files are exactly as they were, so the program changed nothing, and it printed no Copied line. If Get-Content prints the three servers instead of old-backup, the os.Stat check in copyFile is missing: os.WriteFile replaced your file without asking.</w:t>
      </w:r>
    </w:p>
    <w:p w14:paraId="1AC2F571" w14:textId="77777777" w:rsidR="00D5491C" w:rsidRDefault="00D5491C">
      <w:pPr>
        <w:keepNext/>
      </w:pPr>
    </w:p>
    <w:p w14:paraId="444EBA74" w14:textId="77777777" w:rsidR="00D5491C" w:rsidRDefault="00D5491C">
      <w:pPr>
        <w:keepNext/>
      </w:pPr>
    </w:p>
    <w:p w14:paraId="1B53DC25" w14:textId="77777777" w:rsidR="00D5491C" w:rsidRDefault="002E6F0C">
      <w:pPr>
        <w:pStyle w:val="Heading2"/>
      </w:pPr>
      <w:r>
        <w:t>What to Notice</w:t>
      </w:r>
    </w:p>
    <w:p w14:paraId="7B312F69" w14:textId="77777777" w:rsidR="00D5491C" w:rsidRDefault="002E6F0C">
      <w:pPr>
        <w:pStyle w:val="ListBullet"/>
      </w:pPr>
      <w:r>
        <w:t>Go has no one-call file copy. Real Go code opens the original with os.Open, creates the copy with os.Create, and hands both to io.Copy, which copies in pieces, so it needs only a small amount of memory for a file of any size. This lesson reads the whole original (Lesson 3.2) and writes the same bytes into the new file (Lesson 3.3), to reuse those two lessons. Bytes go in and the same bytes come out, so the backup keeps the original's line endings.</w:t>
      </w:r>
    </w:p>
    <w:p w14:paraId="28F4C349" w14:textId="77777777" w:rsidR="00D5491C" w:rsidRDefault="002E6F0C">
      <w:pPr>
        <w:pStyle w:val="ListBullet"/>
      </w:pPr>
      <w:r>
        <w:t>The whole file passes through memory on its way, which is fine for small files like this one; a file of several gigabytes needs that much free memory (Large files, in Concept).</w:t>
      </w:r>
    </w:p>
    <w:p w14:paraId="50F48FF9" w14:textId="77777777" w:rsidR="00D5491C" w:rsidRDefault="002E6F0C">
      <w:pPr>
        <w:pStyle w:val="ListBullet"/>
      </w:pPr>
      <w:r>
        <w:t>In copyFile, contents, err := os.ReadFile(source) declares contents and stores a new value in err, which already exists: := needs at least one new name on its left.</w:t>
      </w:r>
    </w:p>
    <w:p w14:paraId="51443619" w14:textId="77777777" w:rsidR="00D5491C" w:rsidRDefault="002E6F0C">
      <w:pPr>
        <w:pStyle w:val="ListBullet"/>
      </w:pPr>
      <w:r>
        <w:t>Go builds the Basic version even though it ignores two error values, but a failed read then looks like an empty file. The Production-Minded version checks both.</w:t>
      </w:r>
    </w:p>
    <w:p w14:paraId="40DC337A" w14:textId="77777777" w:rsidR="00D5491C" w:rsidRDefault="00D5491C">
      <w:pPr>
        <w:keepNext/>
      </w:pPr>
    </w:p>
    <w:p w14:paraId="5AAF935B" w14:textId="77777777" w:rsidR="00D5491C" w:rsidRDefault="002E6F0C">
      <w:pPr>
        <w:pStyle w:val="Heading3"/>
      </w:pPr>
      <w:r>
        <w:t>Basic and Production-Minded Comparison</w:t>
      </w:r>
    </w:p>
    <w:p w14:paraId="1CB4E134" w14:textId="77777777" w:rsidR="00D5491C" w:rsidRDefault="002E6F0C">
      <w:r>
        <w:t>Both versions refuse to copy when .\go\inventory-backup.txt already exists, copy .\go\inventory.txt into a new .\go\inventory-backup.txt, and check that both files exist. The Basic version does it all in main and trusts the copy. The Production-Minded version copies through copyFile, which the Challenge and later lessons reuse, checks the copy the way Lesson 2.11 taught, and prints nothing until the copy has succeeded, so a failure shows one Error line and exit code 1.</w:t>
      </w:r>
    </w:p>
    <w:p w14:paraId="623044E1" w14:textId="77777777" w:rsidR="00D5491C" w:rsidRDefault="00D5491C">
      <w:pPr>
        <w:keepNext/>
      </w:pPr>
    </w:p>
    <w:p w14:paraId="70CF6665" w14:textId="77777777" w:rsidR="00D5491C" w:rsidRDefault="00D5491C">
      <w:pPr>
        <w:keepNext/>
      </w:pPr>
    </w:p>
    <w:p w14:paraId="5F9817CB" w14:textId="77777777" w:rsidR="00D5491C" w:rsidRDefault="00D5491C">
      <w:pPr>
        <w:keepNext/>
      </w:pPr>
    </w:p>
    <w:p w14:paraId="68D59E2F" w14:textId="77777777" w:rsidR="00D5491C" w:rsidRDefault="002E6F0C">
      <w:pPr>
        <w:pStyle w:val="Heading1"/>
      </w:pPr>
      <w:r>
        <w:t>Python Implementation</w:t>
      </w:r>
    </w:p>
    <w:p w14:paraId="6622704D" w14:textId="77777777" w:rsidR="00D5491C" w:rsidRDefault="002E6F0C">
      <w:r>
        <w:t>Python copies a whole file with one call, shutil.copyfile, from the shutil module (shell utilities), which holds Python's tools for copying and moving whole files: it creates the new file, copies every byte of the original into it exactly as stored, and never changes the original. On its own it replaces an existing destination without asking. When it fails, it raises an OSError, such as FileNotFoundError for a missing original.</w:t>
      </w:r>
    </w:p>
    <w:p w14:paraId="523B2425" w14:textId="77777777" w:rsidR="00D5491C" w:rsidRDefault="00D5491C">
      <w:pPr>
        <w:keepNext/>
      </w:pPr>
    </w:p>
    <w:p w14:paraId="41E6880B" w14:textId="77777777" w:rsidR="00D5491C" w:rsidRDefault="00D5491C">
      <w:pPr>
        <w:keepNext/>
      </w:pPr>
    </w:p>
    <w:p w14:paraId="43FDD75A" w14:textId="77777777" w:rsidR="00D5491C" w:rsidRDefault="002E6F0C">
      <w:pPr>
        <w:pStyle w:val="Heading2"/>
      </w:pPr>
      <w:r>
        <w:t>Basic Implementation</w:t>
      </w:r>
    </w:p>
    <w:p w14:paraId="7C3B6ADD" w14:textId="77777777" w:rsidR="00D5491C" w:rsidRDefault="002E6F0C">
      <w:r>
        <w:t>Start with the most direct version: main joins the paths .\python\inventory.txt and .\python\inventory-backup.txt, checks with os.path.exists that the backup does not exist yet and stops with an Error line if it does, copies with shutil.copyfile, prints the Copied line, and checks that both files exist. This Basic version trusts that the copy works; the Production-Minded version checks. Every step is commented, so read the comments as you type it.</w:t>
      </w:r>
    </w:p>
    <w:p w14:paraId="0E7F91F4" w14:textId="77777777" w:rsidR="00D5491C" w:rsidRDefault="00D5491C">
      <w:pPr>
        <w:keepNext/>
      </w:pPr>
    </w:p>
    <w:p w14:paraId="4F0F063F" w14:textId="77777777" w:rsidR="00D5491C" w:rsidRDefault="002E6F0C">
      <w:pPr>
        <w:pStyle w:val="Heading3"/>
      </w:pPr>
      <w:r>
        <w:t>python/basic_copy_file.py</w:t>
      </w:r>
    </w:p>
    <w:p w14:paraId="0E6F791B" w14:textId="77777777" w:rsidR="00D5491C" w:rsidRDefault="002E6F0C">
      <w:pPr>
        <w:pStyle w:val="SourceCode"/>
        <w:keepNext/>
      </w:pPr>
      <w:r>
        <w:t># Remember, import sys makes the module usable under its name. os holds</w:t>
      </w:r>
    </w:p>
    <w:p w14:paraId="6585A898" w14:textId="77777777" w:rsidR="00D5491C" w:rsidRDefault="002E6F0C">
      <w:pPr>
        <w:pStyle w:val="SourceCode"/>
        <w:keepNext/>
      </w:pPr>
      <w:r>
        <w:t># os.path.exists, and os.path joins paths. shutil, the shell utilities</w:t>
      </w:r>
    </w:p>
    <w:p w14:paraId="53A1BA5E" w14:textId="77777777" w:rsidR="00D5491C" w:rsidRDefault="002E6F0C">
      <w:pPr>
        <w:pStyle w:val="SourceCode"/>
      </w:pPr>
      <w:r>
        <w:t># module, holds Python's tools for copying and moving whole files.</w:t>
      </w:r>
    </w:p>
    <w:p w14:paraId="7E77783E" w14:textId="77777777" w:rsidR="00D5491C" w:rsidRDefault="002E6F0C">
      <w:pPr>
        <w:pStyle w:val="SourceCode"/>
      </w:pPr>
      <w:r>
        <w:t>import os</w:t>
      </w:r>
    </w:p>
    <w:p w14:paraId="484CE965" w14:textId="77777777" w:rsidR="00D5491C" w:rsidRDefault="002E6F0C">
      <w:pPr>
        <w:pStyle w:val="SourceCode"/>
      </w:pPr>
      <w:r>
        <w:t>import shutil</w:t>
      </w:r>
    </w:p>
    <w:p w14:paraId="49A29FBB" w14:textId="77777777" w:rsidR="00D5491C" w:rsidRDefault="002E6F0C">
      <w:pPr>
        <w:pStyle w:val="SourceCode"/>
      </w:pPr>
      <w:r>
        <w:t>import sys</w:t>
      </w:r>
    </w:p>
    <w:p w14:paraId="7ED6B32E" w14:textId="77777777" w:rsidR="00D5491C" w:rsidRDefault="00D5491C">
      <w:pPr>
        <w:pStyle w:val="SourceCode"/>
      </w:pPr>
    </w:p>
    <w:p w14:paraId="0DA4DB48" w14:textId="77777777" w:rsidR="00D5491C" w:rsidRDefault="00D5491C">
      <w:pPr>
        <w:pStyle w:val="SourceCode"/>
      </w:pPr>
    </w:p>
    <w:p w14:paraId="087D1E78" w14:textId="77777777" w:rsidR="00D5491C" w:rsidRDefault="002E6F0C">
      <w:pPr>
        <w:pStyle w:val="SourceCode"/>
      </w:pPr>
      <w:r>
        <w:t># Remember, main returns the exit code: 0 for success, 1 for failure.</w:t>
      </w:r>
    </w:p>
    <w:p w14:paraId="430695BE" w14:textId="77777777" w:rsidR="00D5491C" w:rsidRDefault="002E6F0C">
      <w:pPr>
        <w:pStyle w:val="SourceCode"/>
      </w:pPr>
      <w:r>
        <w:t>def main() -&gt; int:</w:t>
      </w:r>
    </w:p>
    <w:p w14:paraId="6EAB840B" w14:textId="77777777" w:rsidR="00D5491C" w:rsidRDefault="002E6F0C">
      <w:pPr>
        <w:pStyle w:val="SourceCode"/>
      </w:pPr>
      <w:r>
        <w:t xml:space="preserve">    # The file to copy, and the name of the copy, both in the python</w:t>
      </w:r>
    </w:p>
    <w:p w14:paraId="44F59B06" w14:textId="77777777" w:rsidR="00D5491C" w:rsidRDefault="002E6F0C">
      <w:pPr>
        <w:pStyle w:val="SourceCode"/>
      </w:pPr>
      <w:r>
        <w:t xml:space="preserve">    # folder, so the Python programs write only inside their own folder.</w:t>
      </w:r>
    </w:p>
    <w:p w14:paraId="1D4906EE" w14:textId="77777777" w:rsidR="00D5491C" w:rsidRDefault="002E6F0C">
      <w:pPr>
        <w:pStyle w:val="SourceCode"/>
      </w:pPr>
      <w:r>
        <w:t xml:space="preserve">    # A backup is a copy kept so the original's contents can be brought</w:t>
      </w:r>
    </w:p>
    <w:p w14:paraId="159B9275" w14:textId="77777777" w:rsidR="00D5491C" w:rsidRDefault="002E6F0C">
      <w:pPr>
        <w:pStyle w:val="SourceCode"/>
      </w:pPr>
      <w:r>
        <w:t xml:space="preserve">    # back if the original is lost or damaged. Remember, join builds the</w:t>
      </w:r>
    </w:p>
    <w:p w14:paraId="0C4E5C9D" w14:textId="77777777" w:rsidR="00D5491C" w:rsidRDefault="002E6F0C">
      <w:pPr>
        <w:pStyle w:val="SourceCode"/>
      </w:pPr>
      <w:r>
        <w:t xml:space="preserve">    # path with the right separator; in Python that is os.path.join. A</w:t>
      </w:r>
    </w:p>
    <w:p w14:paraId="354398CD" w14:textId="77777777" w:rsidR="00D5491C" w:rsidRDefault="002E6F0C">
      <w:pPr>
        <w:pStyle w:val="SourceCode"/>
      </w:pPr>
      <w:r>
        <w:t xml:space="preserve">    # relative path starts from the working directory.</w:t>
      </w:r>
    </w:p>
    <w:p w14:paraId="7D49B8ED" w14:textId="77777777" w:rsidR="00D5491C" w:rsidRDefault="002E6F0C">
      <w:pPr>
        <w:pStyle w:val="SourceCode"/>
      </w:pPr>
      <w:r>
        <w:t xml:space="preserve">    source = os.path.join("python", "inventory.txt")</w:t>
      </w:r>
    </w:p>
    <w:p w14:paraId="10484EBE" w14:textId="77777777" w:rsidR="00D5491C" w:rsidRDefault="002E6F0C">
      <w:pPr>
        <w:pStyle w:val="SourceCode"/>
      </w:pPr>
      <w:r>
        <w:t xml:space="preserve">    backup = os.path.join("python", "inventory-backup.txt")</w:t>
      </w:r>
    </w:p>
    <w:p w14:paraId="41017F34" w14:textId="77777777" w:rsidR="00D5491C" w:rsidRDefault="00D5491C">
      <w:pPr>
        <w:pStyle w:val="SourceCode"/>
      </w:pPr>
    </w:p>
    <w:p w14:paraId="7179BFDC" w14:textId="77777777" w:rsidR="00D5491C" w:rsidRDefault="002E6F0C">
      <w:pPr>
        <w:pStyle w:val="SourceCode"/>
      </w:pPr>
      <w:r>
        <w:t xml:space="preserve">    # Safety first: if the backup name is already taken, that file may</w:t>
      </w:r>
    </w:p>
    <w:p w14:paraId="66C2502F" w14:textId="77777777" w:rsidR="00D5491C" w:rsidRDefault="002E6F0C">
      <w:pPr>
        <w:pStyle w:val="SourceCode"/>
      </w:pPr>
      <w:r>
        <w:t xml:space="preserve">    # hold something you need, so the program stops before changing</w:t>
      </w:r>
    </w:p>
    <w:p w14:paraId="478AFF41" w14:textId="77777777" w:rsidR="00D5491C" w:rsidRDefault="002E6F0C">
      <w:pPr>
        <w:pStyle w:val="SourceCode"/>
      </w:pPr>
      <w:r>
        <w:t xml:space="preserve">    # anything. shutil.copyfile would replace an existing file without</w:t>
      </w:r>
    </w:p>
    <w:p w14:paraId="3A6F34D5" w14:textId="77777777" w:rsidR="00D5491C" w:rsidRDefault="002E6F0C">
      <w:pPr>
        <w:pStyle w:val="SourceCode"/>
      </w:pPr>
      <w:r>
        <w:t xml:space="preserve">    # asking. Remember, os.path.exists checks that the path exists, and</w:t>
      </w:r>
    </w:p>
    <w:p w14:paraId="574AAF83" w14:textId="77777777" w:rsidR="00D5491C" w:rsidRDefault="002E6F0C">
      <w:pPr>
        <w:pStyle w:val="SourceCode"/>
      </w:pPr>
      <w:r>
        <w:t xml:space="preserve">    # stderr is for errors only.</w:t>
      </w:r>
    </w:p>
    <w:p w14:paraId="673C1026" w14:textId="77777777" w:rsidR="00D5491C" w:rsidRDefault="002E6F0C">
      <w:pPr>
        <w:pStyle w:val="SourceCode"/>
      </w:pPr>
      <w:r>
        <w:t xml:space="preserve">    if os.path.exists(backup):</w:t>
      </w:r>
    </w:p>
    <w:p w14:paraId="064480AA" w14:textId="77777777" w:rsidR="00D5491C" w:rsidRDefault="002E6F0C">
      <w:pPr>
        <w:pStyle w:val="SourceCode"/>
      </w:pPr>
      <w:r>
        <w:t xml:space="preserve">        print(f"Error: {backup} already exists; nothing was changed",</w:t>
      </w:r>
    </w:p>
    <w:p w14:paraId="0D089ABB" w14:textId="77777777" w:rsidR="00D5491C" w:rsidRDefault="002E6F0C">
      <w:pPr>
        <w:pStyle w:val="SourceCode"/>
      </w:pPr>
      <w:r>
        <w:t xml:space="preserve">              file=sys.stderr)</w:t>
      </w:r>
    </w:p>
    <w:p w14:paraId="1E24A86A" w14:textId="77777777" w:rsidR="00D5491C" w:rsidRDefault="002E6F0C">
      <w:pPr>
        <w:pStyle w:val="SourceCode"/>
      </w:pPr>
      <w:r>
        <w:t xml:space="preserve">        return 1</w:t>
      </w:r>
    </w:p>
    <w:p w14:paraId="7F5DB1FC" w14:textId="77777777" w:rsidR="00D5491C" w:rsidRDefault="00D5491C">
      <w:pPr>
        <w:pStyle w:val="SourceCode"/>
      </w:pPr>
    </w:p>
    <w:p w14:paraId="48821BB0" w14:textId="77777777" w:rsidR="00D5491C" w:rsidRDefault="002E6F0C">
      <w:pPr>
        <w:pStyle w:val="SourceCode"/>
      </w:pPr>
      <w:r>
        <w:t xml:space="preserve">    # shutil.copyfile copies the whole file in one call: it creates backup</w:t>
      </w:r>
    </w:p>
    <w:p w14:paraId="426D149E" w14:textId="77777777" w:rsidR="00D5491C" w:rsidRDefault="002E6F0C">
      <w:pPr>
        <w:pStyle w:val="SourceCode"/>
      </w:pPr>
      <w:r>
        <w:t xml:space="preserve">    # and puts every byte of source into it, exactly as stored. The</w:t>
      </w:r>
    </w:p>
    <w:p w14:paraId="6DBCB787" w14:textId="77777777" w:rsidR="00D5491C" w:rsidRDefault="002E6F0C">
      <w:pPr>
        <w:pStyle w:val="SourceCode"/>
      </w:pPr>
      <w:r>
        <w:t xml:space="preserve">    # original is only read, never changed. When it fails, it raises an</w:t>
      </w:r>
    </w:p>
    <w:p w14:paraId="7BD9B6D7" w14:textId="77777777" w:rsidR="00D5491C" w:rsidRDefault="002E6F0C">
      <w:pPr>
        <w:pStyle w:val="SourceCode"/>
      </w:pPr>
      <w:r>
        <w:t xml:space="preserve">    # OSError; this Basic version does not catch it.</w:t>
      </w:r>
    </w:p>
    <w:p w14:paraId="6A485F99" w14:textId="77777777" w:rsidR="00D5491C" w:rsidRDefault="002E6F0C">
      <w:pPr>
        <w:pStyle w:val="SourceCode"/>
      </w:pPr>
      <w:r>
        <w:t xml:space="preserve">    shutil.copyfile(source, backup)</w:t>
      </w:r>
    </w:p>
    <w:p w14:paraId="75885668" w14:textId="77777777" w:rsidR="00D5491C" w:rsidRDefault="002E6F0C">
      <w:pPr>
        <w:pStyle w:val="SourceCode"/>
      </w:pPr>
      <w:r>
        <w:t xml:space="preserve">    print(f"Copied {source} to {backup}")</w:t>
      </w:r>
    </w:p>
    <w:p w14:paraId="0A67CE38" w14:textId="77777777" w:rsidR="00D5491C" w:rsidRDefault="00D5491C">
      <w:pPr>
        <w:pStyle w:val="SourceCode"/>
      </w:pPr>
    </w:p>
    <w:p w14:paraId="4B5EE654" w14:textId="77777777" w:rsidR="00D5491C" w:rsidRDefault="002E6F0C">
      <w:pPr>
        <w:pStyle w:val="SourceCode"/>
      </w:pPr>
      <w:r>
        <w:t xml:space="preserve">    # Verify: a copy leaves the original in place, so both files must</w:t>
      </w:r>
    </w:p>
    <w:p w14:paraId="12B6EFE6" w14:textId="77777777" w:rsidR="00D5491C" w:rsidRDefault="002E6F0C">
      <w:pPr>
        <w:pStyle w:val="SourceCode"/>
      </w:pPr>
      <w:r>
        <w:t xml:space="preserve">    # exist now.</w:t>
      </w:r>
    </w:p>
    <w:p w14:paraId="0F1DF3B2" w14:textId="77777777" w:rsidR="00D5491C" w:rsidRDefault="002E6F0C">
      <w:pPr>
        <w:pStyle w:val="SourceCode"/>
      </w:pPr>
      <w:r>
        <w:t xml:space="preserve">    if os.path.exists(source):</w:t>
      </w:r>
    </w:p>
    <w:p w14:paraId="0B1A9C6E" w14:textId="77777777" w:rsidR="00D5491C" w:rsidRDefault="002E6F0C">
      <w:pPr>
        <w:pStyle w:val="SourceCode"/>
      </w:pPr>
      <w:r>
        <w:t xml:space="preserve">        print(f"{source} exists: yes")</w:t>
      </w:r>
    </w:p>
    <w:p w14:paraId="16EFD43F" w14:textId="77777777" w:rsidR="00D5491C" w:rsidRDefault="002E6F0C">
      <w:pPr>
        <w:pStyle w:val="SourceCode"/>
      </w:pPr>
      <w:r>
        <w:t xml:space="preserve">    else:</w:t>
      </w:r>
    </w:p>
    <w:p w14:paraId="09AE35C7" w14:textId="77777777" w:rsidR="00D5491C" w:rsidRDefault="002E6F0C">
      <w:pPr>
        <w:pStyle w:val="SourceCode"/>
      </w:pPr>
      <w:r>
        <w:t xml:space="preserve">        print(f"{source} exists: no")</w:t>
      </w:r>
    </w:p>
    <w:p w14:paraId="7B51D24E" w14:textId="77777777" w:rsidR="00D5491C" w:rsidRDefault="002E6F0C">
      <w:pPr>
        <w:pStyle w:val="SourceCode"/>
      </w:pPr>
      <w:r>
        <w:t xml:space="preserve">    if os.path.exists(backup):</w:t>
      </w:r>
    </w:p>
    <w:p w14:paraId="0CFDF153" w14:textId="77777777" w:rsidR="00D5491C" w:rsidRDefault="002E6F0C">
      <w:pPr>
        <w:pStyle w:val="SourceCode"/>
      </w:pPr>
      <w:r>
        <w:t xml:space="preserve">        print(f"{backup} exists: yes")</w:t>
      </w:r>
    </w:p>
    <w:p w14:paraId="051FC1B7" w14:textId="77777777" w:rsidR="00D5491C" w:rsidRDefault="002E6F0C">
      <w:pPr>
        <w:pStyle w:val="SourceCode"/>
      </w:pPr>
      <w:r>
        <w:t xml:space="preserve">    else:</w:t>
      </w:r>
    </w:p>
    <w:p w14:paraId="2E5744AD" w14:textId="77777777" w:rsidR="00D5491C" w:rsidRDefault="002E6F0C">
      <w:pPr>
        <w:pStyle w:val="SourceCode"/>
      </w:pPr>
      <w:r>
        <w:t xml:space="preserve">        print(f"{backup} exists: no")</w:t>
      </w:r>
    </w:p>
    <w:p w14:paraId="64F2675A" w14:textId="77777777" w:rsidR="00D5491C" w:rsidRDefault="002E6F0C">
      <w:pPr>
        <w:pStyle w:val="SourceCode"/>
      </w:pPr>
      <w:r>
        <w:t xml:space="preserve">    return 0</w:t>
      </w:r>
    </w:p>
    <w:p w14:paraId="4273E4FA" w14:textId="77777777" w:rsidR="00D5491C" w:rsidRDefault="00D5491C">
      <w:pPr>
        <w:pStyle w:val="SourceCode"/>
      </w:pPr>
    </w:p>
    <w:p w14:paraId="73241944" w14:textId="77777777" w:rsidR="00D5491C" w:rsidRDefault="00D5491C">
      <w:pPr>
        <w:pStyle w:val="SourceCode"/>
      </w:pPr>
    </w:p>
    <w:p w14:paraId="4AEA4CB9" w14:textId="77777777" w:rsidR="00D5491C" w:rsidRDefault="002E6F0C">
      <w:pPr>
        <w:pStyle w:val="SourceCode"/>
      </w:pPr>
      <w:r>
        <w:t># Remember, this runs only when started directly; sys.exit turns main's</w:t>
      </w:r>
    </w:p>
    <w:p w14:paraId="198E3B56" w14:textId="77777777" w:rsidR="00D5491C" w:rsidRDefault="002E6F0C">
      <w:pPr>
        <w:pStyle w:val="SourceCode"/>
        <w:keepNext/>
      </w:pPr>
      <w:r>
        <w:t># return value into the exit code.</w:t>
      </w:r>
    </w:p>
    <w:p w14:paraId="00871BD3" w14:textId="77777777" w:rsidR="00D5491C" w:rsidRDefault="002E6F0C">
      <w:pPr>
        <w:pStyle w:val="SourceCode"/>
        <w:keepNext/>
      </w:pPr>
      <w:r>
        <w:t>if __name__ == "__main__":</w:t>
      </w:r>
    </w:p>
    <w:p w14:paraId="5A432F5D" w14:textId="77777777" w:rsidR="00D5491C" w:rsidRDefault="002E6F0C">
      <w:pPr>
        <w:pStyle w:val="SourceCode"/>
      </w:pPr>
      <w:r>
        <w:t xml:space="preserve">    sys.exit(main())</w:t>
      </w:r>
    </w:p>
    <w:p w14:paraId="5E7CE816" w14:textId="77777777" w:rsidR="00D5491C" w:rsidRDefault="00D5491C">
      <w:pPr>
        <w:keepNext/>
      </w:pPr>
    </w:p>
    <w:p w14:paraId="78E08F79" w14:textId="77777777" w:rsidR="00D5491C" w:rsidRDefault="002E6F0C">
      <w:pPr>
        <w:pStyle w:val="Heading3"/>
      </w:pPr>
      <w:r>
        <w:t>Windows PowerShell Basic Build and Run</w:t>
      </w:r>
    </w:p>
    <w:p w14:paraId="59ECFBFB" w14:textId="77777777" w:rsidR="00D5491C" w:rsidRDefault="002E6F0C">
      <w:pPr>
        <w:keepNext/>
      </w:pPr>
      <w:r>
        <w:t>Run the program once from the lesson-3.8 folder. Python has no build step.</w:t>
      </w:r>
    </w:p>
    <w:p w14:paraId="738BC318" w14:textId="77777777" w:rsidR="00D5491C" w:rsidRDefault="00D5491C">
      <w:pPr>
        <w:keepNext/>
      </w:pPr>
    </w:p>
    <w:p w14:paraId="53C853AC" w14:textId="77777777" w:rsidR="00D5491C" w:rsidRDefault="002E6F0C">
      <w:pPr>
        <w:pStyle w:val="CommandBlock"/>
      </w:pPr>
      <w:r>
        <w:t>py .\python\basic_copy_file.py</w:t>
      </w:r>
    </w:p>
    <w:p w14:paraId="473ED350" w14:textId="77777777" w:rsidR="00D5491C" w:rsidRDefault="00D5491C">
      <w:pPr>
        <w:keepNext/>
      </w:pPr>
    </w:p>
    <w:p w14:paraId="503D7822" w14:textId="77777777" w:rsidR="00D5491C" w:rsidRDefault="002E6F0C">
      <w:pPr>
        <w:pStyle w:val="Heading3"/>
      </w:pPr>
      <w:r>
        <w:t>Linux or macOS Basic Build and Run</w:t>
      </w:r>
    </w:p>
    <w:p w14:paraId="6136828C" w14:textId="77777777" w:rsidR="00D5491C" w:rsidRDefault="002E6F0C">
      <w:pPr>
        <w:pStyle w:val="CommandBlock"/>
      </w:pPr>
      <w:r>
        <w:t>python3 ./python/basic_copy_file.py</w:t>
      </w:r>
    </w:p>
    <w:p w14:paraId="033B18AB" w14:textId="77777777" w:rsidR="00D5491C" w:rsidRDefault="00D5491C">
      <w:pPr>
        <w:keepNext/>
      </w:pPr>
    </w:p>
    <w:p w14:paraId="0D2E0981" w14:textId="77777777" w:rsidR="00D5491C" w:rsidRDefault="002E6F0C">
      <w:pPr>
        <w:pStyle w:val="Heading3"/>
      </w:pPr>
      <w:r>
        <w:t>Check Your Results</w:t>
      </w:r>
    </w:p>
    <w:p w14:paraId="3A2F41E1" w14:textId="77777777" w:rsidR="00D5491C" w:rsidRDefault="002E6F0C">
      <w:pPr>
        <w:keepNext/>
      </w:pPr>
      <w:r>
        <w:t>Your screen must show these lines, with the same spelling, spacing, and capitalization:</w:t>
      </w:r>
    </w:p>
    <w:p w14:paraId="41FF1F0F" w14:textId="77777777" w:rsidR="00D5491C" w:rsidRDefault="00D5491C">
      <w:pPr>
        <w:keepNext/>
      </w:pPr>
    </w:p>
    <w:p w14:paraId="73575431" w14:textId="77777777" w:rsidR="00D5491C" w:rsidRDefault="002E6F0C">
      <w:pPr>
        <w:pStyle w:val="RequiredOutput"/>
        <w:keepNext/>
      </w:pPr>
      <w:r>
        <w:t>Copied python\inventory.txt to python\inventory-backup.txt</w:t>
      </w:r>
    </w:p>
    <w:p w14:paraId="7845E285" w14:textId="77777777" w:rsidR="00D5491C" w:rsidRDefault="002E6F0C">
      <w:pPr>
        <w:pStyle w:val="RequiredOutput"/>
        <w:keepNext/>
      </w:pPr>
      <w:r>
        <w:t>python\inventory.txt exists: yes</w:t>
      </w:r>
    </w:p>
    <w:p w14:paraId="2C0FF8EF" w14:textId="77777777" w:rsidR="00D5491C" w:rsidRDefault="002E6F0C">
      <w:pPr>
        <w:pStyle w:val="RequiredOutput"/>
      </w:pPr>
      <w:r>
        <w:t>python\inventory-backup.txt exists: yes</w:t>
      </w:r>
    </w:p>
    <w:p w14:paraId="7BCDC2F6" w14:textId="77777777" w:rsidR="00D5491C" w:rsidRDefault="00D5491C">
      <w:pPr>
        <w:keepNext/>
      </w:pPr>
    </w:p>
    <w:p w14:paraId="1FBD44EA" w14:textId="77777777" w:rsidR="00D5491C" w:rsidRDefault="002E6F0C">
      <w:pPr>
        <w:pStyle w:val="ListBullet"/>
      </w:pPr>
      <w:r>
        <w:t>The Copied line names the two paths the program joined, python and then each file's name, and is printed after the copy has been made.</w:t>
      </w:r>
    </w:p>
    <w:p w14:paraId="3B098E10" w14:textId="77777777" w:rsidR="00D5491C" w:rsidRDefault="002E6F0C">
      <w:pPr>
        <w:pStyle w:val="ListBullet"/>
      </w:pPr>
      <w:r>
        <w:t>The first exists line proves the original, .\python\inventory.txt, is still there: copying only reads it.</w:t>
      </w:r>
    </w:p>
    <w:p w14:paraId="789BD978" w14:textId="77777777" w:rsidR="00D5491C" w:rsidRDefault="002E6F0C">
      <w:pPr>
        <w:pStyle w:val="ListBullet"/>
      </w:pPr>
      <w:r>
        <w:t>The second exists line proves the copy, .\python\inventory-backup.txt, was created next to it, in the same folder.</w:t>
      </w:r>
    </w:p>
    <w:p w14:paraId="0DF2D2BF" w14:textId="77777777" w:rsidR="00D5491C" w:rsidRDefault="002E6F0C">
      <w:pPr>
        <w:pStyle w:val="ListBullet"/>
      </w:pPr>
      <w:r>
        <w:t>The screen does not show what the files hold. The Both Files Check below looks inside both with Get-Content.</w:t>
      </w:r>
    </w:p>
    <w:p w14:paraId="378BB07F" w14:textId="77777777" w:rsidR="00D5491C" w:rsidRDefault="002E6F0C">
      <w:pPr>
        <w:pStyle w:val="ListBullet"/>
      </w:pPr>
      <w:r>
        <w:t>If the program stops with FileNotFoundError: [Errno 2] No such file or directory, followed by the path, .\python\inventory.txt is missing or you ran the program from another folder.</w:t>
      </w:r>
    </w:p>
    <w:p w14:paraId="04FEBA14" w14:textId="77777777" w:rsidR="00D5491C" w:rsidRDefault="002E6F0C">
      <w:pPr>
        <w:pStyle w:val="ListBullet"/>
      </w:pPr>
      <w:r>
        <w:t>If the program prints an Error line that ends in already exists; nothing was changed, the backup is still there from an earlier run. Remove it with Remove-Item .\python\inventory-backup.txt (rm on Linux or macOS), and run the program again.</w:t>
      </w:r>
    </w:p>
    <w:p w14:paraId="3B353EBF" w14:textId="77777777" w:rsidR="00D5491C" w:rsidRDefault="002E6F0C">
      <w:pPr>
        <w:pStyle w:val="ListBullet"/>
      </w:pPr>
      <w:r>
        <w:t>Run every program from the lesson-3.8 folder. A relative path starts from the working directory, so a program run from another folder looks for .\python\inventory.txt there.</w:t>
      </w:r>
    </w:p>
    <w:p w14:paraId="04B5090C" w14:textId="77777777" w:rsidR="00D5491C" w:rsidRDefault="002E6F0C">
      <w:pPr>
        <w:pStyle w:val="ListBullet"/>
      </w:pPr>
      <w:r>
        <w:t>If Python stops with another error, read the last line of the message: it names the problem, and the line above it names the file and line.</w:t>
      </w:r>
    </w:p>
    <w:p w14:paraId="3028B4CD" w14:textId="77777777" w:rsidR="00D5491C" w:rsidRDefault="00D5491C">
      <w:pPr>
        <w:keepNext/>
      </w:pPr>
    </w:p>
    <w:p w14:paraId="24ACF317" w14:textId="77777777" w:rsidR="00D5491C" w:rsidRDefault="002E6F0C">
      <w:pPr>
        <w:pStyle w:val="Heading3"/>
      </w:pPr>
      <w:r>
        <w:t>Windows PowerShell Both Files Check</w:t>
      </w:r>
    </w:p>
    <w:p w14:paraId="19F6924C" w14:textId="77777777" w:rsidR="00D5491C" w:rsidRDefault="002E6F0C">
      <w:pPr>
        <w:keepNext/>
      </w:pPr>
      <w:r>
        <w:t>Now look inside both files. Get-Content prints each file's lines. Then Remove-Item removes the backup, by path, so the Production-Minded version can create it again, and Test-Path answers for both files, one line each.</w:t>
      </w:r>
    </w:p>
    <w:p w14:paraId="23573864" w14:textId="77777777" w:rsidR="00D5491C" w:rsidRDefault="00D5491C">
      <w:pPr>
        <w:keepNext/>
      </w:pPr>
    </w:p>
    <w:p w14:paraId="641B1271" w14:textId="77777777" w:rsidR="00D5491C" w:rsidRDefault="002E6F0C">
      <w:pPr>
        <w:pStyle w:val="CommandBlock"/>
        <w:keepNext/>
      </w:pPr>
      <w:r>
        <w:t>Get-Content .\python\inventory.txt</w:t>
      </w:r>
    </w:p>
    <w:p w14:paraId="7D9F6924" w14:textId="77777777" w:rsidR="00D5491C" w:rsidRDefault="002E6F0C">
      <w:pPr>
        <w:pStyle w:val="CommandBlock"/>
        <w:keepNext/>
      </w:pPr>
      <w:r>
        <w:t>Get-Content .\python\inventory-backup.txt</w:t>
      </w:r>
    </w:p>
    <w:p w14:paraId="67918017" w14:textId="77777777" w:rsidR="00D5491C" w:rsidRDefault="002E6F0C">
      <w:pPr>
        <w:pStyle w:val="CommandBlock"/>
        <w:keepNext/>
      </w:pPr>
      <w:r>
        <w:t>Remove-Item .\python\inventory-backup.txt</w:t>
      </w:r>
    </w:p>
    <w:p w14:paraId="53EBCF7E" w14:textId="77777777" w:rsidR="00D5491C" w:rsidRDefault="002E6F0C">
      <w:pPr>
        <w:pStyle w:val="CommandBlock"/>
      </w:pPr>
      <w:r>
        <w:t>Test-Path .\python\inventory.txt, .\python\inventory-backup.txt</w:t>
      </w:r>
    </w:p>
    <w:p w14:paraId="1883E626" w14:textId="77777777" w:rsidR="00D5491C" w:rsidRDefault="00D5491C">
      <w:pPr>
        <w:keepNext/>
      </w:pPr>
    </w:p>
    <w:p w14:paraId="1720FD53" w14:textId="77777777" w:rsidR="00D5491C" w:rsidRDefault="002E6F0C">
      <w:pPr>
        <w:pStyle w:val="Heading3"/>
      </w:pPr>
      <w:r>
        <w:t>Linux or macOS Both Files Check</w:t>
      </w:r>
    </w:p>
    <w:p w14:paraId="67A3117F" w14:textId="77777777" w:rsidR="00D5491C" w:rsidRDefault="002E6F0C">
      <w:pPr>
        <w:keepNext/>
      </w:pPr>
      <w:r>
        <w:t>cat prints each file, rm removes the backup, and ls then lists the original and reports that the backup is no longer there.</w:t>
      </w:r>
    </w:p>
    <w:p w14:paraId="75E325C0" w14:textId="77777777" w:rsidR="00D5491C" w:rsidRDefault="00D5491C">
      <w:pPr>
        <w:keepNext/>
      </w:pPr>
    </w:p>
    <w:p w14:paraId="262C372E" w14:textId="77777777" w:rsidR="00D5491C" w:rsidRDefault="002E6F0C">
      <w:pPr>
        <w:pStyle w:val="CommandBlock"/>
        <w:keepNext/>
      </w:pPr>
      <w:r>
        <w:t>cat ./python/inventory.txt</w:t>
      </w:r>
    </w:p>
    <w:p w14:paraId="094DA014" w14:textId="77777777" w:rsidR="00D5491C" w:rsidRDefault="002E6F0C">
      <w:pPr>
        <w:pStyle w:val="CommandBlock"/>
        <w:keepNext/>
      </w:pPr>
      <w:r>
        <w:t>cat ./python/inventory-backup.txt</w:t>
      </w:r>
    </w:p>
    <w:p w14:paraId="0202D3DF" w14:textId="77777777" w:rsidR="00D5491C" w:rsidRDefault="002E6F0C">
      <w:pPr>
        <w:pStyle w:val="CommandBlock"/>
        <w:keepNext/>
      </w:pPr>
      <w:r>
        <w:t>rm ./python/inventory-backup.txt</w:t>
      </w:r>
    </w:p>
    <w:p w14:paraId="4186B2C1" w14:textId="77777777" w:rsidR="00D5491C" w:rsidRDefault="002E6F0C">
      <w:pPr>
        <w:pStyle w:val="CommandBlock"/>
      </w:pPr>
      <w:r>
        <w:t>ls ./python/inventory.txt ./python/inventory-backup.txt</w:t>
      </w:r>
    </w:p>
    <w:p w14:paraId="67847E6A" w14:textId="77777777" w:rsidR="00D5491C" w:rsidRDefault="00D5491C">
      <w:pPr>
        <w:keepNext/>
      </w:pPr>
    </w:p>
    <w:p w14:paraId="60F2935B" w14:textId="77777777" w:rsidR="00D5491C" w:rsidRDefault="002E6F0C">
      <w:pPr>
        <w:keepNext/>
      </w:pPr>
      <w:r>
        <w:t>Your screen must show the three servers twice, then True and False:</w:t>
      </w:r>
    </w:p>
    <w:p w14:paraId="550BE4A5" w14:textId="77777777" w:rsidR="00D5491C" w:rsidRDefault="00D5491C">
      <w:pPr>
        <w:keepNext/>
      </w:pPr>
    </w:p>
    <w:p w14:paraId="444F7EEF" w14:textId="77777777" w:rsidR="00D5491C" w:rsidRDefault="002E6F0C">
      <w:pPr>
        <w:pStyle w:val="RequiredOutput"/>
        <w:keepNext/>
      </w:pPr>
      <w:r>
        <w:t>web-01</w:t>
      </w:r>
    </w:p>
    <w:p w14:paraId="38C56D5E" w14:textId="77777777" w:rsidR="00D5491C" w:rsidRDefault="002E6F0C">
      <w:pPr>
        <w:pStyle w:val="RequiredOutput"/>
        <w:keepNext/>
      </w:pPr>
      <w:r>
        <w:t>db-01</w:t>
      </w:r>
    </w:p>
    <w:p w14:paraId="09018120" w14:textId="77777777" w:rsidR="00D5491C" w:rsidRDefault="002E6F0C">
      <w:pPr>
        <w:pStyle w:val="RequiredOutput"/>
        <w:keepNext/>
      </w:pPr>
      <w:r>
        <w:t>backup-01</w:t>
      </w:r>
    </w:p>
    <w:p w14:paraId="19C3512A" w14:textId="77777777" w:rsidR="00D5491C" w:rsidRDefault="002E6F0C">
      <w:pPr>
        <w:pStyle w:val="RequiredOutput"/>
        <w:keepNext/>
      </w:pPr>
      <w:r>
        <w:t>web-01</w:t>
      </w:r>
    </w:p>
    <w:p w14:paraId="750D75FF" w14:textId="77777777" w:rsidR="00D5491C" w:rsidRDefault="002E6F0C">
      <w:pPr>
        <w:pStyle w:val="RequiredOutput"/>
        <w:keepNext/>
      </w:pPr>
      <w:r>
        <w:t>db-01</w:t>
      </w:r>
    </w:p>
    <w:p w14:paraId="2074AB41" w14:textId="77777777" w:rsidR="00D5491C" w:rsidRDefault="002E6F0C">
      <w:pPr>
        <w:pStyle w:val="RequiredOutput"/>
        <w:keepNext/>
      </w:pPr>
      <w:r>
        <w:t>backup-01</w:t>
      </w:r>
    </w:p>
    <w:p w14:paraId="36DA9A94" w14:textId="77777777" w:rsidR="00D5491C" w:rsidRDefault="002E6F0C">
      <w:pPr>
        <w:pStyle w:val="RequiredOutput"/>
        <w:keepNext/>
      </w:pPr>
      <w:r>
        <w:t>True</w:t>
      </w:r>
    </w:p>
    <w:p w14:paraId="7B6901EB" w14:textId="77777777" w:rsidR="00D5491C" w:rsidRDefault="002E6F0C">
      <w:pPr>
        <w:pStyle w:val="RequiredOutput"/>
      </w:pPr>
      <w:r>
        <w:t>False</w:t>
      </w:r>
    </w:p>
    <w:p w14:paraId="067B92A1" w14:textId="77777777" w:rsidR="00D5491C" w:rsidRDefault="00D5491C">
      <w:pPr>
        <w:keepNext/>
      </w:pPr>
    </w:p>
    <w:p w14:paraId="4DB4E083" w14:textId="77777777" w:rsidR="00D5491C" w:rsidRDefault="002E6F0C">
      <w:r>
        <w:t>On Linux or macOS the last two lines differ: ls prints the original's path, and then a message that it cannot access the backup. The first three lines are the original and the next three are the copy: the same lines in the same order, so the backup matches the original. True and False prove that the copy is a separate file: removing the backup left the original where it was.</w:t>
      </w:r>
    </w:p>
    <w:p w14:paraId="2F15DA02" w14:textId="77777777" w:rsidR="00D5491C" w:rsidRDefault="00D5491C">
      <w:pPr>
        <w:keepNext/>
      </w:pPr>
    </w:p>
    <w:p w14:paraId="74593F16" w14:textId="77777777" w:rsidR="00D5491C" w:rsidRDefault="00D5491C">
      <w:pPr>
        <w:keepNext/>
      </w:pPr>
    </w:p>
    <w:p w14:paraId="1ED63052" w14:textId="77777777" w:rsidR="00D5491C" w:rsidRDefault="002E6F0C">
      <w:pPr>
        <w:pStyle w:val="Heading2"/>
      </w:pPr>
      <w:r>
        <w:t>Production-Minded Implementation</w:t>
      </w:r>
    </w:p>
    <w:p w14:paraId="1A08810C" w14:textId="77777777" w:rsidR="00D5491C" w:rsidRDefault="002E6F0C">
      <w:r>
        <w:t>The production-minded version prints the same lines. copy_file refuses an existing destination with a FileExistsError, a kind of OSError, and then calls shutil.copyfile, whose own OSError reports any other failure. main calls it inside a try block, so a failure skips the report, and the except prints one Error line and returns 1, as in Lesson 2.11.</w:t>
      </w:r>
    </w:p>
    <w:p w14:paraId="534B793B" w14:textId="77777777" w:rsidR="00D5491C" w:rsidRDefault="00D5491C">
      <w:pPr>
        <w:keepNext/>
      </w:pPr>
    </w:p>
    <w:p w14:paraId="1176BE67" w14:textId="77777777" w:rsidR="00D5491C" w:rsidRDefault="002E6F0C">
      <w:pPr>
        <w:pStyle w:val="Heading3"/>
      </w:pPr>
      <w:r>
        <w:t>python/copy_file.py</w:t>
      </w:r>
    </w:p>
    <w:p w14:paraId="13733376" w14:textId="77777777" w:rsidR="00D5491C" w:rsidRDefault="002E6F0C">
      <w:pPr>
        <w:pStyle w:val="SourceCode"/>
        <w:keepNext/>
      </w:pPr>
      <w:r>
        <w:t># Remember, import sys makes the module usable under its name; os holds</w:t>
      </w:r>
    </w:p>
    <w:p w14:paraId="4589F8A1" w14:textId="77777777" w:rsidR="00D5491C" w:rsidRDefault="002E6F0C">
      <w:pPr>
        <w:pStyle w:val="SourceCode"/>
        <w:keepNext/>
      </w:pPr>
      <w:r>
        <w:t># os.path.exists and os.path.join, and shutil holds shutil.copyfile.</w:t>
      </w:r>
    </w:p>
    <w:p w14:paraId="59140C42" w14:textId="77777777" w:rsidR="00D5491C" w:rsidRDefault="002E6F0C">
      <w:pPr>
        <w:pStyle w:val="SourceCode"/>
      </w:pPr>
      <w:r>
        <w:t>import os</w:t>
      </w:r>
    </w:p>
    <w:p w14:paraId="71271CA9" w14:textId="77777777" w:rsidR="00D5491C" w:rsidRDefault="002E6F0C">
      <w:pPr>
        <w:pStyle w:val="SourceCode"/>
      </w:pPr>
      <w:r>
        <w:t>import shutil</w:t>
      </w:r>
    </w:p>
    <w:p w14:paraId="048373B0" w14:textId="77777777" w:rsidR="00D5491C" w:rsidRDefault="002E6F0C">
      <w:pPr>
        <w:pStyle w:val="SourceCode"/>
      </w:pPr>
      <w:r>
        <w:t>import sys</w:t>
      </w:r>
    </w:p>
    <w:p w14:paraId="41F9D6D1" w14:textId="77777777" w:rsidR="00D5491C" w:rsidRDefault="00D5491C">
      <w:pPr>
        <w:pStyle w:val="SourceCode"/>
      </w:pPr>
    </w:p>
    <w:p w14:paraId="28B2EC64" w14:textId="77777777" w:rsidR="00D5491C" w:rsidRDefault="00D5491C">
      <w:pPr>
        <w:pStyle w:val="SourceCode"/>
      </w:pPr>
    </w:p>
    <w:p w14:paraId="73237159" w14:textId="77777777" w:rsidR="00D5491C" w:rsidRDefault="002E6F0C">
      <w:pPr>
        <w:pStyle w:val="SourceCode"/>
      </w:pPr>
      <w:r>
        <w:t># Copies the file at source into a new file at destination. Raises a</w:t>
      </w:r>
    </w:p>
    <w:p w14:paraId="31C045F0" w14:textId="77777777" w:rsidR="00D5491C" w:rsidRDefault="002E6F0C">
      <w:pPr>
        <w:pStyle w:val="SourceCode"/>
      </w:pPr>
      <w:r>
        <w:t># FileExistsError, a kind of OSError, when destination already exists, so</w:t>
      </w:r>
    </w:p>
    <w:p w14:paraId="3847E387" w14:textId="77777777" w:rsidR="00D5491C" w:rsidRDefault="002E6F0C">
      <w:pPr>
        <w:pStyle w:val="SourceCode"/>
      </w:pPr>
      <w:r>
        <w:t># an existing file is never replaced. When shutil.copyfile itself fails,</w:t>
      </w:r>
    </w:p>
    <w:p w14:paraId="38F075A1" w14:textId="77777777" w:rsidR="00D5491C" w:rsidRDefault="002E6F0C">
      <w:pPr>
        <w:pStyle w:val="SourceCode"/>
      </w:pPr>
      <w:r>
        <w:t># for example because source is missing, its own OSError passes on to the</w:t>
      </w:r>
    </w:p>
    <w:p w14:paraId="7BDD752E" w14:textId="77777777" w:rsidR="00D5491C" w:rsidRDefault="002E6F0C">
      <w:pPr>
        <w:pStyle w:val="SourceCode"/>
      </w:pPr>
      <w:r>
        <w:t># caller.</w:t>
      </w:r>
    </w:p>
    <w:p w14:paraId="79E561CA" w14:textId="77777777" w:rsidR="00D5491C" w:rsidRDefault="002E6F0C">
      <w:pPr>
        <w:pStyle w:val="SourceCode"/>
      </w:pPr>
      <w:r>
        <w:t>def copy_file(source: str, destination: str) -&gt; None:</w:t>
      </w:r>
    </w:p>
    <w:p w14:paraId="6FE57ACA" w14:textId="77777777" w:rsidR="00D5491C" w:rsidRDefault="002E6F0C">
      <w:pPr>
        <w:pStyle w:val="SourceCode"/>
      </w:pPr>
      <w:r>
        <w:t xml:space="preserve">    # Remember, raise jumps to the matching except.</w:t>
      </w:r>
    </w:p>
    <w:p w14:paraId="51A493B0" w14:textId="77777777" w:rsidR="00D5491C" w:rsidRDefault="002E6F0C">
      <w:pPr>
        <w:pStyle w:val="SourceCode"/>
      </w:pPr>
      <w:r>
        <w:t xml:space="preserve">    if os.path.exists(destination):</w:t>
      </w:r>
    </w:p>
    <w:p w14:paraId="31C2ADF7" w14:textId="77777777" w:rsidR="00D5491C" w:rsidRDefault="002E6F0C">
      <w:pPr>
        <w:pStyle w:val="SourceCode"/>
      </w:pPr>
      <w:r>
        <w:t xml:space="preserve">        raise FileExistsError(</w:t>
      </w:r>
    </w:p>
    <w:p w14:paraId="1498AD35" w14:textId="77777777" w:rsidR="00D5491C" w:rsidRDefault="002E6F0C">
      <w:pPr>
        <w:pStyle w:val="SourceCode"/>
      </w:pPr>
      <w:r>
        <w:t xml:space="preserve">            f"{destination} already exists; nothing was changed")</w:t>
      </w:r>
    </w:p>
    <w:p w14:paraId="403980E0" w14:textId="77777777" w:rsidR="00D5491C" w:rsidRDefault="002E6F0C">
      <w:pPr>
        <w:pStyle w:val="SourceCode"/>
      </w:pPr>
      <w:r>
        <w:t xml:space="preserve">    shutil.copyfile(source, destination)</w:t>
      </w:r>
    </w:p>
    <w:p w14:paraId="7911FB2C" w14:textId="77777777" w:rsidR="00D5491C" w:rsidRDefault="00D5491C">
      <w:pPr>
        <w:pStyle w:val="SourceCode"/>
      </w:pPr>
    </w:p>
    <w:p w14:paraId="41DDB31B" w14:textId="77777777" w:rsidR="00D5491C" w:rsidRDefault="00D5491C">
      <w:pPr>
        <w:pStyle w:val="SourceCode"/>
      </w:pPr>
    </w:p>
    <w:p w14:paraId="712CF0D7" w14:textId="77777777" w:rsidR="00D5491C" w:rsidRDefault="002E6F0C">
      <w:pPr>
        <w:pStyle w:val="SourceCode"/>
      </w:pPr>
      <w:r>
        <w:t># Remember, main returns the exit code: 0 for success, 1 for failure.</w:t>
      </w:r>
    </w:p>
    <w:p w14:paraId="642066BB" w14:textId="77777777" w:rsidR="00D5491C" w:rsidRDefault="002E6F0C">
      <w:pPr>
        <w:pStyle w:val="SourceCode"/>
      </w:pPr>
      <w:r>
        <w:t>def main() -&gt; int:</w:t>
      </w:r>
    </w:p>
    <w:p w14:paraId="4A12133D" w14:textId="77777777" w:rsidR="00D5491C" w:rsidRDefault="002E6F0C">
      <w:pPr>
        <w:pStyle w:val="SourceCode"/>
      </w:pPr>
      <w:r>
        <w:t xml:space="preserve">    # Both files are in the python folder, so the Python programs write</w:t>
      </w:r>
    </w:p>
    <w:p w14:paraId="3278D5F1" w14:textId="77777777" w:rsidR="00D5491C" w:rsidRDefault="002E6F0C">
      <w:pPr>
        <w:pStyle w:val="SourceCode"/>
      </w:pPr>
      <w:r>
        <w:t xml:space="preserve">    # only inside their own folder. Remember, os.path.join joins with the</w:t>
      </w:r>
    </w:p>
    <w:p w14:paraId="60B43CAA" w14:textId="77777777" w:rsidR="00D5491C" w:rsidRDefault="002E6F0C">
      <w:pPr>
        <w:pStyle w:val="SourceCode"/>
      </w:pPr>
      <w:r>
        <w:t xml:space="preserve">    # right separator.</w:t>
      </w:r>
    </w:p>
    <w:p w14:paraId="7D8835D9" w14:textId="77777777" w:rsidR="00D5491C" w:rsidRDefault="002E6F0C">
      <w:pPr>
        <w:pStyle w:val="SourceCode"/>
      </w:pPr>
      <w:r>
        <w:t xml:space="preserve">    source = os.path.join("python", "inventory.txt")</w:t>
      </w:r>
    </w:p>
    <w:p w14:paraId="6D86BBD7" w14:textId="77777777" w:rsidR="00D5491C" w:rsidRDefault="002E6F0C">
      <w:pPr>
        <w:pStyle w:val="SourceCode"/>
      </w:pPr>
      <w:r>
        <w:t xml:space="preserve">    backup = os.path.join("python", "inventory-backup.txt")</w:t>
      </w:r>
    </w:p>
    <w:p w14:paraId="64E12A9A" w14:textId="77777777" w:rsidR="00D5491C" w:rsidRDefault="00D5491C">
      <w:pPr>
        <w:pStyle w:val="SourceCode"/>
      </w:pPr>
    </w:p>
    <w:p w14:paraId="2D2C4DC2" w14:textId="77777777" w:rsidR="00D5491C" w:rsidRDefault="002E6F0C">
      <w:pPr>
        <w:pStyle w:val="SourceCode"/>
      </w:pPr>
      <w:r>
        <w:t xml:space="preserve">    # Copy first and print after: if copy_file raises, the lines after it</w:t>
      </w:r>
    </w:p>
    <w:p w14:paraId="17AFCFF7" w14:textId="77777777" w:rsidR="00D5491C" w:rsidRDefault="002E6F0C">
      <w:pPr>
        <w:pStyle w:val="SourceCode"/>
      </w:pPr>
      <w:r>
        <w:t xml:space="preserve">    # never run, and the except prints one Error line instead. Remember,</w:t>
      </w:r>
    </w:p>
    <w:p w14:paraId="4EC9EAF4" w14:textId="77777777" w:rsidR="00D5491C" w:rsidRDefault="002E6F0C">
      <w:pPr>
        <w:pStyle w:val="SourceCode"/>
      </w:pPr>
      <w:r>
        <w:t xml:space="preserve">    # stderr is for errors only.</w:t>
      </w:r>
    </w:p>
    <w:p w14:paraId="334783A2" w14:textId="77777777" w:rsidR="00D5491C" w:rsidRDefault="002E6F0C">
      <w:pPr>
        <w:pStyle w:val="SourceCode"/>
      </w:pPr>
      <w:r>
        <w:t xml:space="preserve">    try:</w:t>
      </w:r>
    </w:p>
    <w:p w14:paraId="5991B464" w14:textId="77777777" w:rsidR="00D5491C" w:rsidRDefault="002E6F0C">
      <w:pPr>
        <w:pStyle w:val="SourceCode"/>
      </w:pPr>
      <w:r>
        <w:t xml:space="preserve">        copy_file(source, backup)</w:t>
      </w:r>
    </w:p>
    <w:p w14:paraId="45C258AA" w14:textId="77777777" w:rsidR="00D5491C" w:rsidRDefault="002E6F0C">
      <w:pPr>
        <w:pStyle w:val="SourceCode"/>
      </w:pPr>
      <w:r>
        <w:t xml:space="preserve">        print(f"Copied {source} to {backup}")</w:t>
      </w:r>
    </w:p>
    <w:p w14:paraId="4BD040A8" w14:textId="77777777" w:rsidR="00D5491C" w:rsidRDefault="00D5491C">
      <w:pPr>
        <w:pStyle w:val="SourceCode"/>
      </w:pPr>
    </w:p>
    <w:p w14:paraId="0F4D5124" w14:textId="77777777" w:rsidR="00D5491C" w:rsidRDefault="002E6F0C">
      <w:pPr>
        <w:pStyle w:val="SourceCode"/>
      </w:pPr>
      <w:r>
        <w:t xml:space="preserve">        # Verify with the existence check: both files must be there.</w:t>
      </w:r>
    </w:p>
    <w:p w14:paraId="242E78F8" w14:textId="77777777" w:rsidR="00D5491C" w:rsidRDefault="002E6F0C">
      <w:pPr>
        <w:pStyle w:val="SourceCode"/>
      </w:pPr>
      <w:r>
        <w:t xml:space="preserve">        if os.path.exists(source):</w:t>
      </w:r>
    </w:p>
    <w:p w14:paraId="25E37FFD" w14:textId="77777777" w:rsidR="00D5491C" w:rsidRDefault="002E6F0C">
      <w:pPr>
        <w:pStyle w:val="SourceCode"/>
      </w:pPr>
      <w:r>
        <w:t xml:space="preserve">            print(f"{source} exists: yes")</w:t>
      </w:r>
    </w:p>
    <w:p w14:paraId="23B1C1BD" w14:textId="77777777" w:rsidR="00D5491C" w:rsidRDefault="002E6F0C">
      <w:pPr>
        <w:pStyle w:val="SourceCode"/>
      </w:pPr>
      <w:r>
        <w:t xml:space="preserve">        else:</w:t>
      </w:r>
    </w:p>
    <w:p w14:paraId="7562254E" w14:textId="77777777" w:rsidR="00D5491C" w:rsidRDefault="002E6F0C">
      <w:pPr>
        <w:pStyle w:val="SourceCode"/>
      </w:pPr>
      <w:r>
        <w:t xml:space="preserve">            print(f"{source} exists: no")</w:t>
      </w:r>
    </w:p>
    <w:p w14:paraId="513E23A3" w14:textId="77777777" w:rsidR="00D5491C" w:rsidRDefault="002E6F0C">
      <w:pPr>
        <w:pStyle w:val="SourceCode"/>
      </w:pPr>
      <w:r>
        <w:t xml:space="preserve">        if os.path.exists(backup):</w:t>
      </w:r>
    </w:p>
    <w:p w14:paraId="57E9F942" w14:textId="77777777" w:rsidR="00D5491C" w:rsidRDefault="002E6F0C">
      <w:pPr>
        <w:pStyle w:val="SourceCode"/>
      </w:pPr>
      <w:r>
        <w:t xml:space="preserve">            print(f"{backup} exists: yes")</w:t>
      </w:r>
    </w:p>
    <w:p w14:paraId="460C3909" w14:textId="77777777" w:rsidR="00D5491C" w:rsidRDefault="002E6F0C">
      <w:pPr>
        <w:pStyle w:val="SourceCode"/>
      </w:pPr>
      <w:r>
        <w:t xml:space="preserve">        else:</w:t>
      </w:r>
    </w:p>
    <w:p w14:paraId="5DF4E2DD" w14:textId="77777777" w:rsidR="00D5491C" w:rsidRDefault="002E6F0C">
      <w:pPr>
        <w:pStyle w:val="SourceCode"/>
      </w:pPr>
      <w:r>
        <w:t xml:space="preserve">            print(f"{backup} exists: no")</w:t>
      </w:r>
    </w:p>
    <w:p w14:paraId="16B014E6" w14:textId="77777777" w:rsidR="00D5491C" w:rsidRDefault="002E6F0C">
      <w:pPr>
        <w:pStyle w:val="SourceCode"/>
      </w:pPr>
      <w:r>
        <w:t xml:space="preserve">    except OSError as error:</w:t>
      </w:r>
    </w:p>
    <w:p w14:paraId="7C1E8282" w14:textId="77777777" w:rsidR="00D5491C" w:rsidRDefault="002E6F0C">
      <w:pPr>
        <w:pStyle w:val="SourceCode"/>
      </w:pPr>
      <w:r>
        <w:t xml:space="preserve">        print(f"Error: {error}", file=sys.stderr)</w:t>
      </w:r>
    </w:p>
    <w:p w14:paraId="3981B5F4" w14:textId="77777777" w:rsidR="00D5491C" w:rsidRDefault="002E6F0C">
      <w:pPr>
        <w:pStyle w:val="SourceCode"/>
      </w:pPr>
      <w:r>
        <w:t xml:space="preserve">        return 1</w:t>
      </w:r>
    </w:p>
    <w:p w14:paraId="402E2DE1" w14:textId="77777777" w:rsidR="00D5491C" w:rsidRDefault="002E6F0C">
      <w:pPr>
        <w:pStyle w:val="SourceCode"/>
      </w:pPr>
      <w:r>
        <w:t xml:space="preserve">    return 0</w:t>
      </w:r>
    </w:p>
    <w:p w14:paraId="46A2DB38" w14:textId="77777777" w:rsidR="00D5491C" w:rsidRDefault="00D5491C">
      <w:pPr>
        <w:pStyle w:val="SourceCode"/>
      </w:pPr>
    </w:p>
    <w:p w14:paraId="70C0BBF2" w14:textId="77777777" w:rsidR="00D5491C" w:rsidRDefault="00D5491C">
      <w:pPr>
        <w:pStyle w:val="SourceCode"/>
      </w:pPr>
    </w:p>
    <w:p w14:paraId="2CF7337E" w14:textId="77777777" w:rsidR="00D5491C" w:rsidRDefault="002E6F0C">
      <w:pPr>
        <w:pStyle w:val="SourceCode"/>
        <w:keepNext/>
      </w:pPr>
      <w:r>
        <w:t># Remember, sys.exit turns main's return value into the exit code.</w:t>
      </w:r>
    </w:p>
    <w:p w14:paraId="227F36ED" w14:textId="77777777" w:rsidR="00D5491C" w:rsidRDefault="002E6F0C">
      <w:pPr>
        <w:pStyle w:val="SourceCode"/>
        <w:keepNext/>
      </w:pPr>
      <w:r>
        <w:t>if __name__ == "__main__":</w:t>
      </w:r>
    </w:p>
    <w:p w14:paraId="056AE6E3" w14:textId="77777777" w:rsidR="00D5491C" w:rsidRDefault="002E6F0C">
      <w:pPr>
        <w:pStyle w:val="SourceCode"/>
      </w:pPr>
      <w:r>
        <w:t xml:space="preserve">    sys.exit(main())</w:t>
      </w:r>
    </w:p>
    <w:p w14:paraId="71283C32" w14:textId="77777777" w:rsidR="00D5491C" w:rsidRDefault="00D5491C">
      <w:pPr>
        <w:keepNext/>
      </w:pPr>
    </w:p>
    <w:p w14:paraId="2F9A5109" w14:textId="77777777" w:rsidR="00D5491C" w:rsidRDefault="002E6F0C">
      <w:pPr>
        <w:pStyle w:val="Heading3"/>
      </w:pPr>
      <w:r>
        <w:t>Windows PowerShell Build and Run</w:t>
      </w:r>
    </w:p>
    <w:p w14:paraId="4E239E4F" w14:textId="77777777" w:rsidR="00D5491C" w:rsidRDefault="002E6F0C">
      <w:pPr>
        <w:keepNext/>
      </w:pPr>
      <w:r>
        <w:t>Run the program once, then show its exit code.</w:t>
      </w:r>
    </w:p>
    <w:p w14:paraId="477D26F3" w14:textId="77777777" w:rsidR="00D5491C" w:rsidRDefault="00D5491C">
      <w:pPr>
        <w:keepNext/>
      </w:pPr>
    </w:p>
    <w:p w14:paraId="274C017C" w14:textId="77777777" w:rsidR="00D5491C" w:rsidRDefault="002E6F0C">
      <w:pPr>
        <w:pStyle w:val="CommandBlock"/>
        <w:keepNext/>
      </w:pPr>
      <w:r>
        <w:t>py .\python\copy_file.py</w:t>
      </w:r>
    </w:p>
    <w:p w14:paraId="29E1B748" w14:textId="77777777" w:rsidR="00D5491C" w:rsidRDefault="002E6F0C">
      <w:pPr>
        <w:pStyle w:val="CommandBlock"/>
      </w:pPr>
      <w:r>
        <w:t>$LASTEXITCODE</w:t>
      </w:r>
    </w:p>
    <w:p w14:paraId="534118B3" w14:textId="77777777" w:rsidR="00D5491C" w:rsidRDefault="00D5491C">
      <w:pPr>
        <w:keepNext/>
      </w:pPr>
    </w:p>
    <w:p w14:paraId="035D792D" w14:textId="77777777" w:rsidR="00D5491C" w:rsidRDefault="002E6F0C">
      <w:pPr>
        <w:pStyle w:val="Heading3"/>
      </w:pPr>
      <w:r>
        <w:t>Linux or macOS Build and Run</w:t>
      </w:r>
    </w:p>
    <w:p w14:paraId="33FE6746" w14:textId="77777777" w:rsidR="00D5491C" w:rsidRDefault="002E6F0C">
      <w:pPr>
        <w:pStyle w:val="CommandBlock"/>
        <w:keepNext/>
      </w:pPr>
      <w:r>
        <w:t>python3 ./python/copy_file.py</w:t>
      </w:r>
    </w:p>
    <w:p w14:paraId="41CCBD8C" w14:textId="77777777" w:rsidR="00D5491C" w:rsidRDefault="002E6F0C">
      <w:pPr>
        <w:pStyle w:val="CommandBlock"/>
      </w:pPr>
      <w:r>
        <w:t>echo $?</w:t>
      </w:r>
    </w:p>
    <w:p w14:paraId="66908AE2" w14:textId="77777777" w:rsidR="00D5491C" w:rsidRDefault="00D5491C">
      <w:pPr>
        <w:keepNext/>
      </w:pPr>
    </w:p>
    <w:p w14:paraId="522CF6F0" w14:textId="77777777" w:rsidR="00D5491C" w:rsidRDefault="002E6F0C">
      <w:pPr>
        <w:pStyle w:val="Heading3"/>
      </w:pPr>
      <w:r>
        <w:t>Check Your Results</w:t>
      </w:r>
    </w:p>
    <w:p w14:paraId="220A322D" w14:textId="77777777" w:rsidR="00D5491C" w:rsidRDefault="002E6F0C">
      <w:pPr>
        <w:keepNext/>
      </w:pPr>
      <w:r>
        <w:t>Run the program once. After it, $LASTEXITCODE (echo $? on Linux or macOS) prints the exit code it ended with: 0. Your screen must show the same lines as the Basic version:</w:t>
      </w:r>
    </w:p>
    <w:p w14:paraId="7C33ABC8" w14:textId="77777777" w:rsidR="00D5491C" w:rsidRDefault="00D5491C">
      <w:pPr>
        <w:keepNext/>
      </w:pPr>
    </w:p>
    <w:p w14:paraId="655203C7" w14:textId="77777777" w:rsidR="00D5491C" w:rsidRDefault="002E6F0C">
      <w:pPr>
        <w:pStyle w:val="RequiredOutput"/>
        <w:keepNext/>
      </w:pPr>
      <w:r>
        <w:t>Copied python\inventory.txt to python\inventory-backup.txt</w:t>
      </w:r>
    </w:p>
    <w:p w14:paraId="1667C755" w14:textId="77777777" w:rsidR="00D5491C" w:rsidRDefault="002E6F0C">
      <w:pPr>
        <w:pStyle w:val="RequiredOutput"/>
        <w:keepNext/>
      </w:pPr>
      <w:r>
        <w:t>python\inventory.txt exists: yes</w:t>
      </w:r>
    </w:p>
    <w:p w14:paraId="2656B9C8" w14:textId="77777777" w:rsidR="00D5491C" w:rsidRDefault="002E6F0C">
      <w:pPr>
        <w:pStyle w:val="RequiredOutput"/>
      </w:pPr>
      <w:r>
        <w:t>python\inventory-backup.txt exists: yes</w:t>
      </w:r>
    </w:p>
    <w:p w14:paraId="68220672" w14:textId="77777777" w:rsidR="00D5491C" w:rsidRDefault="00D5491C">
      <w:pPr>
        <w:keepNext/>
      </w:pPr>
    </w:p>
    <w:p w14:paraId="7C5E269E" w14:textId="77777777" w:rsidR="00D5491C" w:rsidRDefault="002E6F0C">
      <w:pPr>
        <w:pStyle w:val="ListBullet"/>
      </w:pPr>
      <w:r>
        <w:t>The lines match the Basic version's because the Production-Minded program does the same work, through copy_file.</w:t>
      </w:r>
    </w:p>
    <w:p w14:paraId="42FC681F" w14:textId="77777777" w:rsidR="00D5491C" w:rsidRDefault="002E6F0C">
      <w:pPr>
        <w:pStyle w:val="ListBullet"/>
      </w:pPr>
      <w:r>
        <w:t>Exit code 0 proves that the copy succeeded. A failure prints one Error line on the error stream instead of these lines, and exit code 1; the Backup Exists Check below shows it.</w:t>
      </w:r>
    </w:p>
    <w:p w14:paraId="68333651" w14:textId="77777777" w:rsidR="00D5491C" w:rsidRDefault="002E6F0C">
      <w:pPr>
        <w:pStyle w:val="ListBullet"/>
      </w:pPr>
      <w:r>
        <w:t>Leave .\python\inventory-backup.txt where it is: the Backup Exists Check below writes old-backup into it and removes it at the end.</w:t>
      </w:r>
    </w:p>
    <w:p w14:paraId="0FB79F17" w14:textId="77777777" w:rsidR="00D5491C" w:rsidRDefault="002E6F0C">
      <w:pPr>
        <w:pStyle w:val="ListBullet"/>
      </w:pPr>
      <w:r>
        <w:t>If the program prints an Error line that ends in already exists; nothing was changed, the backup is still there from an earlier run. Remove it with Remove-Item .\python\inventory-backup.txt (rm on Linux or macOS), and run the program again.</w:t>
      </w:r>
    </w:p>
    <w:p w14:paraId="125EEAC8" w14:textId="77777777" w:rsidR="00D5491C" w:rsidRDefault="002E6F0C">
      <w:pPr>
        <w:pStyle w:val="ListBullet"/>
      </w:pPr>
      <w:r>
        <w:t>If Python stops with another error, read the last line of the message: it names the problem, and the line above it names the file and line.</w:t>
      </w:r>
    </w:p>
    <w:p w14:paraId="5E61C1B0" w14:textId="77777777" w:rsidR="00D5491C" w:rsidRDefault="00D5491C">
      <w:pPr>
        <w:keepNext/>
      </w:pPr>
    </w:p>
    <w:p w14:paraId="67505E44" w14:textId="77777777" w:rsidR="00D5491C" w:rsidRDefault="002E6F0C">
      <w:pPr>
        <w:pStyle w:val="Heading3"/>
      </w:pPr>
      <w:r>
        <w:t>Windows PowerShell Backup Exists Check</w:t>
      </w:r>
    </w:p>
    <w:p w14:paraId="113D5509" w14:textId="77777777" w:rsidR="00D5491C" w:rsidRDefault="002E6F0C">
      <w:pPr>
        <w:keepNext/>
      </w:pPr>
      <w:r>
        <w:t>Now prove that the program never replaces a backup that is already there. Set-Content writes old-backup into .\python\inventory-backup.txt, standing in for an older backup you want to keep. Then the program runs, $LASTEXITCODE shows its exit code, Get-Content shows both files, and Remove-Item and Test-Path remove the backup by path and confirm it is gone.</w:t>
      </w:r>
    </w:p>
    <w:p w14:paraId="78F3F72F" w14:textId="77777777" w:rsidR="00D5491C" w:rsidRDefault="00D5491C">
      <w:pPr>
        <w:keepNext/>
      </w:pPr>
    </w:p>
    <w:p w14:paraId="425EB9C4" w14:textId="77777777" w:rsidR="00D5491C" w:rsidRDefault="002E6F0C">
      <w:pPr>
        <w:pStyle w:val="CommandBlock"/>
        <w:keepNext/>
      </w:pPr>
      <w:r>
        <w:t>Set-Content .\python\inventory-backup.txt old-backup</w:t>
      </w:r>
    </w:p>
    <w:p w14:paraId="47095910" w14:textId="77777777" w:rsidR="00D5491C" w:rsidRDefault="002E6F0C">
      <w:pPr>
        <w:pStyle w:val="CommandBlock"/>
        <w:keepNext/>
      </w:pPr>
      <w:r>
        <w:t>py .\python\copy_file.py</w:t>
      </w:r>
    </w:p>
    <w:p w14:paraId="4CAA91E1" w14:textId="77777777" w:rsidR="00D5491C" w:rsidRDefault="002E6F0C">
      <w:pPr>
        <w:pStyle w:val="CommandBlock"/>
        <w:keepNext/>
      </w:pPr>
      <w:r>
        <w:t>$LASTEXITCODE</w:t>
      </w:r>
    </w:p>
    <w:p w14:paraId="46AB4120" w14:textId="77777777" w:rsidR="00D5491C" w:rsidRDefault="002E6F0C">
      <w:pPr>
        <w:pStyle w:val="CommandBlock"/>
        <w:keepNext/>
      </w:pPr>
      <w:r>
        <w:t>Get-Content .\python\inventory-backup.txt</w:t>
      </w:r>
    </w:p>
    <w:p w14:paraId="32EE410B" w14:textId="77777777" w:rsidR="00D5491C" w:rsidRDefault="002E6F0C">
      <w:pPr>
        <w:pStyle w:val="CommandBlock"/>
        <w:keepNext/>
      </w:pPr>
      <w:r>
        <w:t>Get-Content .\python\inventory.txt</w:t>
      </w:r>
    </w:p>
    <w:p w14:paraId="7942035B" w14:textId="77777777" w:rsidR="00D5491C" w:rsidRDefault="002E6F0C">
      <w:pPr>
        <w:pStyle w:val="CommandBlock"/>
        <w:keepNext/>
      </w:pPr>
      <w:r>
        <w:t>Remove-Item .\python\inventory-backup.txt</w:t>
      </w:r>
    </w:p>
    <w:p w14:paraId="7487BB62" w14:textId="77777777" w:rsidR="00D5491C" w:rsidRDefault="002E6F0C">
      <w:pPr>
        <w:pStyle w:val="CommandBlock"/>
      </w:pPr>
      <w:r>
        <w:t>Test-Path .\python\inventory-backup.txt</w:t>
      </w:r>
    </w:p>
    <w:p w14:paraId="162C8C39" w14:textId="77777777" w:rsidR="00D5491C" w:rsidRDefault="00D5491C">
      <w:pPr>
        <w:keepNext/>
      </w:pPr>
    </w:p>
    <w:p w14:paraId="460C36A8" w14:textId="77777777" w:rsidR="00D5491C" w:rsidRDefault="002E6F0C">
      <w:pPr>
        <w:pStyle w:val="Heading3"/>
      </w:pPr>
      <w:r>
        <w:t>Linux or macOS Backup Exists Check</w:t>
      </w:r>
    </w:p>
    <w:p w14:paraId="5D999D9A" w14:textId="77777777" w:rsidR="00D5491C" w:rsidRDefault="002E6F0C">
      <w:pPr>
        <w:keepNext/>
      </w:pPr>
      <w:r>
        <w:t>echo ... &gt; writes the text into the file, echo $? shows the exit code, cat shows both files, rm removes the backup, and ls then reports that it is gone.</w:t>
      </w:r>
    </w:p>
    <w:p w14:paraId="693FFD3A" w14:textId="77777777" w:rsidR="00D5491C" w:rsidRDefault="00D5491C">
      <w:pPr>
        <w:keepNext/>
      </w:pPr>
    </w:p>
    <w:p w14:paraId="56E28391" w14:textId="77777777" w:rsidR="00D5491C" w:rsidRDefault="002E6F0C">
      <w:pPr>
        <w:pStyle w:val="CommandBlock"/>
        <w:keepNext/>
      </w:pPr>
      <w:r>
        <w:t>echo old-backup &gt; ./python/inventory-backup.txt</w:t>
      </w:r>
    </w:p>
    <w:p w14:paraId="4ADE4849" w14:textId="77777777" w:rsidR="00D5491C" w:rsidRDefault="002E6F0C">
      <w:pPr>
        <w:pStyle w:val="CommandBlock"/>
        <w:keepNext/>
      </w:pPr>
      <w:r>
        <w:t>python3 ./python/copy_file.py</w:t>
      </w:r>
    </w:p>
    <w:p w14:paraId="4C8806F7" w14:textId="77777777" w:rsidR="00D5491C" w:rsidRDefault="002E6F0C">
      <w:pPr>
        <w:pStyle w:val="CommandBlock"/>
        <w:keepNext/>
      </w:pPr>
      <w:r>
        <w:t>echo $?</w:t>
      </w:r>
    </w:p>
    <w:p w14:paraId="19800188" w14:textId="77777777" w:rsidR="00D5491C" w:rsidRDefault="002E6F0C">
      <w:pPr>
        <w:pStyle w:val="CommandBlock"/>
        <w:keepNext/>
      </w:pPr>
      <w:r>
        <w:t>cat ./python/inventory-backup.txt</w:t>
      </w:r>
    </w:p>
    <w:p w14:paraId="5EC7830A" w14:textId="77777777" w:rsidR="00D5491C" w:rsidRDefault="002E6F0C">
      <w:pPr>
        <w:pStyle w:val="CommandBlock"/>
        <w:keepNext/>
      </w:pPr>
      <w:r>
        <w:t>cat ./python/inventory.txt</w:t>
      </w:r>
    </w:p>
    <w:p w14:paraId="26FAFF29" w14:textId="77777777" w:rsidR="00D5491C" w:rsidRDefault="002E6F0C">
      <w:pPr>
        <w:pStyle w:val="CommandBlock"/>
        <w:keepNext/>
      </w:pPr>
      <w:r>
        <w:t>rm ./python/inventory-backup.txt</w:t>
      </w:r>
    </w:p>
    <w:p w14:paraId="061B8A49" w14:textId="77777777" w:rsidR="00D5491C" w:rsidRDefault="002E6F0C">
      <w:pPr>
        <w:pStyle w:val="CommandBlock"/>
      </w:pPr>
      <w:r>
        <w:t>ls ./python/inventory-backup.txt</w:t>
      </w:r>
    </w:p>
    <w:p w14:paraId="6994C372" w14:textId="77777777" w:rsidR="00D5491C" w:rsidRDefault="00D5491C">
      <w:pPr>
        <w:keepNext/>
      </w:pPr>
    </w:p>
    <w:p w14:paraId="0B1ADDB6" w14:textId="77777777" w:rsidR="00D5491C" w:rsidRDefault="002E6F0C">
      <w:pPr>
        <w:keepNext/>
      </w:pPr>
      <w:r>
        <w:t>The program must print only this line, on the error stream:</w:t>
      </w:r>
    </w:p>
    <w:p w14:paraId="20B834CF" w14:textId="77777777" w:rsidR="00D5491C" w:rsidRDefault="00D5491C">
      <w:pPr>
        <w:keepNext/>
      </w:pPr>
    </w:p>
    <w:p w14:paraId="55CEAAAF" w14:textId="77777777" w:rsidR="00D5491C" w:rsidRDefault="002E6F0C">
      <w:pPr>
        <w:pStyle w:val="RequiredOutput"/>
      </w:pPr>
      <w:r>
        <w:t>Error: python\inventory-backup.txt already exists; nothing was changed</w:t>
      </w:r>
    </w:p>
    <w:p w14:paraId="7476F255" w14:textId="77777777" w:rsidR="00D5491C" w:rsidRDefault="00D5491C">
      <w:pPr>
        <w:keepNext/>
      </w:pPr>
    </w:p>
    <w:p w14:paraId="123BA343" w14:textId="77777777" w:rsidR="00D5491C" w:rsidRDefault="002E6F0C">
      <w:r>
        <w:t>Then $LASTEXITCODE prints 1, Get-Content prints old-backup and then the three servers, and Test-Path prints False (on Linux or macOS, echo $? prints 1, and ls reports that it cannot access the backup). Both files are exactly as they were, so the program changed nothing, and it printed no Copied line. If Get-Content prints the three servers instead of old-backup, the check in copy_file is missing: shutil.copyfile replaced your file without asking.</w:t>
      </w:r>
    </w:p>
    <w:p w14:paraId="14F308E6" w14:textId="77777777" w:rsidR="00D5491C" w:rsidRDefault="00D5491C">
      <w:pPr>
        <w:keepNext/>
      </w:pPr>
    </w:p>
    <w:p w14:paraId="4AA924F0" w14:textId="77777777" w:rsidR="00D5491C" w:rsidRDefault="00D5491C">
      <w:pPr>
        <w:keepNext/>
      </w:pPr>
    </w:p>
    <w:p w14:paraId="55FAECAB" w14:textId="77777777" w:rsidR="00D5491C" w:rsidRDefault="002E6F0C">
      <w:pPr>
        <w:pStyle w:val="Heading2"/>
      </w:pPr>
      <w:r>
        <w:t>What to Notice</w:t>
      </w:r>
    </w:p>
    <w:p w14:paraId="16564207" w14:textId="77777777" w:rsidR="00D5491C" w:rsidRDefault="002E6F0C">
      <w:pPr>
        <w:pStyle w:val="ListBullet"/>
      </w:pPr>
      <w:r>
        <w:t>shutil.copyfile copies the bytes exactly, so no encoding or newline option is needed, and the backup keeps the original's line endings.</w:t>
      </w:r>
    </w:p>
    <w:p w14:paraId="062FBB39" w14:textId="77777777" w:rsidR="00D5491C" w:rsidRDefault="002E6F0C">
      <w:pPr>
        <w:pStyle w:val="ListBullet"/>
      </w:pPr>
      <w:r>
        <w:t>shutil.copyfile copies the contents only. shutil.copy and shutil.copy2 also copy some of the file's details, such as its modification time; file details are Lesson 3.10.</w:t>
      </w:r>
    </w:p>
    <w:p w14:paraId="702E216B" w14:textId="77777777" w:rsidR="00D5491C" w:rsidRDefault="002E6F0C">
      <w:pPr>
        <w:pStyle w:val="ListBullet"/>
      </w:pPr>
      <w:r>
        <w:t>The os.path.exists check is the only thing that stops shutil.copyfile from replacing an existing backup.</w:t>
      </w:r>
    </w:p>
    <w:p w14:paraId="34C4EA0D" w14:textId="77777777" w:rsidR="00D5491C" w:rsidRDefault="00D5491C">
      <w:pPr>
        <w:keepNext/>
      </w:pPr>
    </w:p>
    <w:p w14:paraId="0153C905" w14:textId="77777777" w:rsidR="00D5491C" w:rsidRDefault="002E6F0C">
      <w:pPr>
        <w:pStyle w:val="Heading3"/>
      </w:pPr>
      <w:r>
        <w:t>Basic and Production-Minded Comparison</w:t>
      </w:r>
    </w:p>
    <w:p w14:paraId="0653858F" w14:textId="77777777" w:rsidR="00D5491C" w:rsidRDefault="002E6F0C">
      <w:r>
        <w:t>Both versions refuse to copy when .\python\inventory-backup.txt already exists, copy .\python\inventory.txt into a new .\python\inventory-backup.txt, and check that both files exist. The Basic version does it all in main and trusts the copy. The Production-Minded version copies through copy_file, which the Challenge and later lessons reuse, checks the copy the way Lesson 2.11 taught, and prints nothing until the copy has succeeded, so a failure shows one Error line and exit code 1.</w:t>
      </w:r>
    </w:p>
    <w:p w14:paraId="4D377007" w14:textId="77777777" w:rsidR="00D5491C" w:rsidRDefault="00D5491C">
      <w:pPr>
        <w:keepNext/>
      </w:pPr>
    </w:p>
    <w:p w14:paraId="62D1A0E7" w14:textId="77777777" w:rsidR="00D5491C" w:rsidRDefault="00D5491C">
      <w:pPr>
        <w:keepNext/>
      </w:pPr>
    </w:p>
    <w:p w14:paraId="1F16AF23" w14:textId="77777777" w:rsidR="00D5491C" w:rsidRDefault="00D5491C">
      <w:pPr>
        <w:keepNext/>
      </w:pPr>
    </w:p>
    <w:p w14:paraId="444996CC" w14:textId="77777777" w:rsidR="00D5491C" w:rsidRDefault="002E6F0C">
      <w:pPr>
        <w:pStyle w:val="Heading1"/>
      </w:pPr>
      <w:r>
        <w:t>TypeScript Implementation</w:t>
      </w:r>
    </w:p>
    <w:p w14:paraId="562AFC14" w14:textId="77777777" w:rsidR="00D5491C" w:rsidRDefault="002E6F0C">
      <w:r>
        <w:t>TypeScript copies a whole file with one call, copyFileSync from Node's node:fs module: it creates the new file, copies every byte of the original into it exactly as stored, and never changes the original. On its own it replaces an existing destination without asking. When it fails, it throws an Error whose message starts with a code such as ENOENT, error, no entry: the file is not there.</w:t>
      </w:r>
    </w:p>
    <w:p w14:paraId="4A1581A7" w14:textId="77777777" w:rsidR="00D5491C" w:rsidRDefault="00D5491C">
      <w:pPr>
        <w:keepNext/>
      </w:pPr>
    </w:p>
    <w:p w14:paraId="361BBD35" w14:textId="77777777" w:rsidR="00D5491C" w:rsidRDefault="00D5491C">
      <w:pPr>
        <w:keepNext/>
      </w:pPr>
    </w:p>
    <w:p w14:paraId="6136766A" w14:textId="77777777" w:rsidR="00D5491C" w:rsidRDefault="002E6F0C">
      <w:pPr>
        <w:pStyle w:val="Heading2"/>
      </w:pPr>
      <w:r>
        <w:t>Basic Implementation</w:t>
      </w:r>
    </w:p>
    <w:p w14:paraId="0169AA63" w14:textId="77777777" w:rsidR="00D5491C" w:rsidRDefault="002E6F0C">
      <w:r>
        <w:t>Start with the most direct version: main joins the paths .\typescript\inventory.txt and .\typescript\inventory-backup.txt, checks with existsSync that the backup does not exist yet and stops with an Error line if it does, copies with copyFileSync, prints the Copied line, and checks that both files exist. This Basic version trusts that the copy works; the Production-Minded version checks. Every step is commented, so read the comments as you type it.</w:t>
      </w:r>
    </w:p>
    <w:p w14:paraId="4DBA3E54" w14:textId="77777777" w:rsidR="00D5491C" w:rsidRDefault="00D5491C">
      <w:pPr>
        <w:keepNext/>
      </w:pPr>
    </w:p>
    <w:p w14:paraId="7CF5F65A" w14:textId="77777777" w:rsidR="00D5491C" w:rsidRDefault="002E6F0C">
      <w:pPr>
        <w:pStyle w:val="Heading3"/>
      </w:pPr>
      <w:r>
        <w:t>typescript/src/basic.ts</w:t>
      </w:r>
    </w:p>
    <w:p w14:paraId="02F8DE33" w14:textId="77777777" w:rsidR="00D5491C" w:rsidRDefault="002E6F0C">
      <w:pPr>
        <w:pStyle w:val="SourceCode"/>
        <w:keepNext/>
      </w:pPr>
      <w:r>
        <w:t>// Remember, import { ... } from names what this file uses from another</w:t>
      </w:r>
    </w:p>
    <w:p w14:paraId="2070F59D" w14:textId="77777777" w:rsidR="00D5491C" w:rsidRDefault="002E6F0C">
      <w:pPr>
        <w:pStyle w:val="SourceCode"/>
        <w:keepNext/>
      </w:pPr>
      <w:r>
        <w:t>// module; node:fs holds Node's tools for files, and node:path joins paths.</w:t>
      </w:r>
    </w:p>
    <w:p w14:paraId="288B4C86" w14:textId="77777777" w:rsidR="00D5491C" w:rsidRDefault="002E6F0C">
      <w:pPr>
        <w:pStyle w:val="SourceCode"/>
      </w:pPr>
      <w:r>
        <w:t>import { copyFileSync, existsSync } from "node:fs";</w:t>
      </w:r>
    </w:p>
    <w:p w14:paraId="03037BE9" w14:textId="77777777" w:rsidR="00D5491C" w:rsidRDefault="002E6F0C">
      <w:pPr>
        <w:pStyle w:val="SourceCode"/>
      </w:pPr>
      <w:r>
        <w:t>import { join } from "node:path";</w:t>
      </w:r>
    </w:p>
    <w:p w14:paraId="37B55B35" w14:textId="77777777" w:rsidR="00D5491C" w:rsidRDefault="00D5491C">
      <w:pPr>
        <w:pStyle w:val="SourceCode"/>
      </w:pPr>
    </w:p>
    <w:p w14:paraId="4378D79F" w14:textId="77777777" w:rsidR="00D5491C" w:rsidRDefault="002E6F0C">
      <w:pPr>
        <w:pStyle w:val="SourceCode"/>
      </w:pPr>
      <w:r>
        <w:t>// Remember, main() on the last line runs the program.</w:t>
      </w:r>
    </w:p>
    <w:p w14:paraId="0DF4D7AA" w14:textId="77777777" w:rsidR="00D5491C" w:rsidRDefault="002E6F0C">
      <w:pPr>
        <w:pStyle w:val="SourceCode"/>
      </w:pPr>
      <w:r>
        <w:t>function main(): void {</w:t>
      </w:r>
    </w:p>
    <w:p w14:paraId="050253A0" w14:textId="77777777" w:rsidR="00D5491C" w:rsidRDefault="002E6F0C">
      <w:pPr>
        <w:pStyle w:val="SourceCode"/>
      </w:pPr>
      <w:r>
        <w:t xml:space="preserve">    // The file to copy, and the name of the copy, both in the typescript</w:t>
      </w:r>
    </w:p>
    <w:p w14:paraId="454EE3D0" w14:textId="77777777" w:rsidR="00D5491C" w:rsidRDefault="002E6F0C">
      <w:pPr>
        <w:pStyle w:val="SourceCode"/>
      </w:pPr>
      <w:r>
        <w:t xml:space="preserve">    // folder, so the TypeScript programs write only inside their own</w:t>
      </w:r>
    </w:p>
    <w:p w14:paraId="7E866F5C" w14:textId="77777777" w:rsidR="00D5491C" w:rsidRDefault="002E6F0C">
      <w:pPr>
        <w:pStyle w:val="SourceCode"/>
      </w:pPr>
      <w:r>
        <w:t xml:space="preserve">    // folder. A backup is a copy kept so the original's contents can be</w:t>
      </w:r>
    </w:p>
    <w:p w14:paraId="066B2399" w14:textId="77777777" w:rsidR="00D5491C" w:rsidRDefault="002E6F0C">
      <w:pPr>
        <w:pStyle w:val="SourceCode"/>
      </w:pPr>
      <w:r>
        <w:t xml:space="preserve">    // brought back if the original is lost or damaged. Remember, join</w:t>
      </w:r>
    </w:p>
    <w:p w14:paraId="57414BC5" w14:textId="77777777" w:rsidR="00D5491C" w:rsidRDefault="002E6F0C">
      <w:pPr>
        <w:pStyle w:val="SourceCode"/>
      </w:pPr>
      <w:r>
        <w:t xml:space="preserve">    // builds the path with the right separator, and a relative path</w:t>
      </w:r>
    </w:p>
    <w:p w14:paraId="7F049E54" w14:textId="77777777" w:rsidR="00D5491C" w:rsidRDefault="002E6F0C">
      <w:pPr>
        <w:pStyle w:val="SourceCode"/>
      </w:pPr>
      <w:r>
        <w:t xml:space="preserve">    // starts from the working directory.</w:t>
      </w:r>
    </w:p>
    <w:p w14:paraId="6F3AED94" w14:textId="77777777" w:rsidR="00D5491C" w:rsidRDefault="002E6F0C">
      <w:pPr>
        <w:pStyle w:val="SourceCode"/>
      </w:pPr>
      <w:r>
        <w:t xml:space="preserve">    const source: string = join("typescript", "inventory.txt");</w:t>
      </w:r>
    </w:p>
    <w:p w14:paraId="42B94AB7" w14:textId="77777777" w:rsidR="00D5491C" w:rsidRDefault="002E6F0C">
      <w:pPr>
        <w:pStyle w:val="SourceCode"/>
      </w:pPr>
      <w:r>
        <w:t xml:space="preserve">    const backup: string = join("typescript", "inventory-backup.txt");</w:t>
      </w:r>
    </w:p>
    <w:p w14:paraId="5974235F" w14:textId="77777777" w:rsidR="00D5491C" w:rsidRDefault="00D5491C">
      <w:pPr>
        <w:pStyle w:val="SourceCode"/>
      </w:pPr>
    </w:p>
    <w:p w14:paraId="577DEBFF" w14:textId="77777777" w:rsidR="00D5491C" w:rsidRDefault="002E6F0C">
      <w:pPr>
        <w:pStyle w:val="SourceCode"/>
      </w:pPr>
      <w:r>
        <w:t xml:space="preserve">    // Safety first: if the backup name is already taken, that file may</w:t>
      </w:r>
    </w:p>
    <w:p w14:paraId="14D3727A" w14:textId="77777777" w:rsidR="00D5491C" w:rsidRDefault="002E6F0C">
      <w:pPr>
        <w:pStyle w:val="SourceCode"/>
      </w:pPr>
      <w:r>
        <w:t xml:space="preserve">    // hold something you need, so the program stops before changing</w:t>
      </w:r>
    </w:p>
    <w:p w14:paraId="0EDB67D3" w14:textId="77777777" w:rsidR="00D5491C" w:rsidRDefault="002E6F0C">
      <w:pPr>
        <w:pStyle w:val="SourceCode"/>
      </w:pPr>
      <w:r>
        <w:t xml:space="preserve">    // anything. copyFileSync would replace an existing file without</w:t>
      </w:r>
    </w:p>
    <w:p w14:paraId="122AB14B" w14:textId="77777777" w:rsidR="00D5491C" w:rsidRDefault="002E6F0C">
      <w:pPr>
        <w:pStyle w:val="SourceCode"/>
      </w:pPr>
      <w:r>
        <w:t xml:space="preserve">    // asking. Remember, existsSync checks that the path exists,</w:t>
      </w:r>
    </w:p>
    <w:p w14:paraId="0AE04119" w14:textId="77777777" w:rsidR="00D5491C" w:rsidRDefault="002E6F0C">
      <w:pPr>
        <w:pStyle w:val="SourceCode"/>
      </w:pPr>
      <w:r>
        <w:t xml:space="preserve">    // console.error is for errors only, and exitCode 1 reports the</w:t>
      </w:r>
    </w:p>
    <w:p w14:paraId="582E0E0F" w14:textId="77777777" w:rsidR="00D5491C" w:rsidRDefault="002E6F0C">
      <w:pPr>
        <w:pStyle w:val="SourceCode"/>
      </w:pPr>
      <w:r>
        <w:t xml:space="preserve">    // failure; return ends main.</w:t>
      </w:r>
    </w:p>
    <w:p w14:paraId="79DE3534" w14:textId="77777777" w:rsidR="00D5491C" w:rsidRDefault="002E6F0C">
      <w:pPr>
        <w:pStyle w:val="SourceCode"/>
      </w:pPr>
      <w:r>
        <w:t xml:space="preserve">    if (existsSync(backup)) {</w:t>
      </w:r>
    </w:p>
    <w:p w14:paraId="5CAC1156" w14:textId="77777777" w:rsidR="00D5491C" w:rsidRDefault="002E6F0C">
      <w:pPr>
        <w:pStyle w:val="SourceCode"/>
      </w:pPr>
      <w:r>
        <w:t xml:space="preserve">        console.error(`Error: ${backup} already exists; nothing was changed`);</w:t>
      </w:r>
    </w:p>
    <w:p w14:paraId="5021FD69" w14:textId="77777777" w:rsidR="00D5491C" w:rsidRDefault="002E6F0C">
      <w:pPr>
        <w:pStyle w:val="SourceCode"/>
      </w:pPr>
      <w:r>
        <w:t xml:space="preserve">        process.exitCode = 1;</w:t>
      </w:r>
    </w:p>
    <w:p w14:paraId="430397EF" w14:textId="77777777" w:rsidR="00D5491C" w:rsidRDefault="002E6F0C">
      <w:pPr>
        <w:pStyle w:val="SourceCode"/>
      </w:pPr>
      <w:r>
        <w:t xml:space="preserve">        return;</w:t>
      </w:r>
    </w:p>
    <w:p w14:paraId="7BE89026" w14:textId="77777777" w:rsidR="00D5491C" w:rsidRDefault="002E6F0C">
      <w:pPr>
        <w:pStyle w:val="SourceCode"/>
      </w:pPr>
      <w:r>
        <w:t xml:space="preserve">    }</w:t>
      </w:r>
    </w:p>
    <w:p w14:paraId="23EF0A53" w14:textId="77777777" w:rsidR="00D5491C" w:rsidRDefault="00D5491C">
      <w:pPr>
        <w:pStyle w:val="SourceCode"/>
      </w:pPr>
    </w:p>
    <w:p w14:paraId="246BEA32" w14:textId="77777777" w:rsidR="00D5491C" w:rsidRDefault="002E6F0C">
      <w:pPr>
        <w:pStyle w:val="SourceCode"/>
      </w:pPr>
      <w:r>
        <w:t xml:space="preserve">    // copyFileSync copies the whole file in one call: it creates backup</w:t>
      </w:r>
    </w:p>
    <w:p w14:paraId="5B04440C" w14:textId="77777777" w:rsidR="00D5491C" w:rsidRDefault="002E6F0C">
      <w:pPr>
        <w:pStyle w:val="SourceCode"/>
      </w:pPr>
      <w:r>
        <w:t xml:space="preserve">    // and puts every byte of source into it, exactly as stored. The</w:t>
      </w:r>
    </w:p>
    <w:p w14:paraId="4DB36FED" w14:textId="77777777" w:rsidR="00D5491C" w:rsidRDefault="002E6F0C">
      <w:pPr>
        <w:pStyle w:val="SourceCode"/>
      </w:pPr>
      <w:r>
        <w:t xml:space="preserve">    // original is only read, never changed. When it fails, it throws an</w:t>
      </w:r>
    </w:p>
    <w:p w14:paraId="77D9C2B1" w14:textId="77777777" w:rsidR="00D5491C" w:rsidRDefault="002E6F0C">
      <w:pPr>
        <w:pStyle w:val="SourceCode"/>
      </w:pPr>
      <w:r>
        <w:t xml:space="preserve">    // Error; this Basic version does not catch it.</w:t>
      </w:r>
    </w:p>
    <w:p w14:paraId="780EFA35" w14:textId="77777777" w:rsidR="00D5491C" w:rsidRDefault="002E6F0C">
      <w:pPr>
        <w:pStyle w:val="SourceCode"/>
      </w:pPr>
      <w:r>
        <w:t xml:space="preserve">    copyFileSync(source, backup);</w:t>
      </w:r>
    </w:p>
    <w:p w14:paraId="71A1B179" w14:textId="77777777" w:rsidR="00D5491C" w:rsidRDefault="002E6F0C">
      <w:pPr>
        <w:pStyle w:val="SourceCode"/>
      </w:pPr>
      <w:r>
        <w:t xml:space="preserve">    console.log(`Copied ${source} to ${backup}`);</w:t>
      </w:r>
    </w:p>
    <w:p w14:paraId="63225049" w14:textId="77777777" w:rsidR="00D5491C" w:rsidRDefault="00D5491C">
      <w:pPr>
        <w:pStyle w:val="SourceCode"/>
      </w:pPr>
    </w:p>
    <w:p w14:paraId="366EFEED" w14:textId="77777777" w:rsidR="00D5491C" w:rsidRDefault="002E6F0C">
      <w:pPr>
        <w:pStyle w:val="SourceCode"/>
      </w:pPr>
      <w:r>
        <w:t xml:space="preserve">    // Verify: a copy leaves the original in place, so both files must</w:t>
      </w:r>
    </w:p>
    <w:p w14:paraId="5B368DFB" w14:textId="77777777" w:rsidR="00D5491C" w:rsidRDefault="002E6F0C">
      <w:pPr>
        <w:pStyle w:val="SourceCode"/>
      </w:pPr>
      <w:r>
        <w:t xml:space="preserve">    // exist now.</w:t>
      </w:r>
    </w:p>
    <w:p w14:paraId="56F1C5C0" w14:textId="77777777" w:rsidR="00D5491C" w:rsidRDefault="002E6F0C">
      <w:pPr>
        <w:pStyle w:val="SourceCode"/>
      </w:pPr>
      <w:r>
        <w:t xml:space="preserve">    if (existsSync(source)) {</w:t>
      </w:r>
    </w:p>
    <w:p w14:paraId="143C425A" w14:textId="77777777" w:rsidR="00D5491C" w:rsidRDefault="002E6F0C">
      <w:pPr>
        <w:pStyle w:val="SourceCode"/>
      </w:pPr>
      <w:r>
        <w:t xml:space="preserve">        console.log(`${source} exists: yes`);</w:t>
      </w:r>
    </w:p>
    <w:p w14:paraId="66CA23E0" w14:textId="77777777" w:rsidR="00D5491C" w:rsidRDefault="002E6F0C">
      <w:pPr>
        <w:pStyle w:val="SourceCode"/>
      </w:pPr>
      <w:r>
        <w:t xml:space="preserve">    } else {</w:t>
      </w:r>
    </w:p>
    <w:p w14:paraId="73CF3684" w14:textId="77777777" w:rsidR="00D5491C" w:rsidRDefault="002E6F0C">
      <w:pPr>
        <w:pStyle w:val="SourceCode"/>
      </w:pPr>
      <w:r>
        <w:t xml:space="preserve">        console.log(`${source} exists: no`);</w:t>
      </w:r>
    </w:p>
    <w:p w14:paraId="6F6B669A" w14:textId="77777777" w:rsidR="00D5491C" w:rsidRDefault="002E6F0C">
      <w:pPr>
        <w:pStyle w:val="SourceCode"/>
      </w:pPr>
      <w:r>
        <w:t xml:space="preserve">    }</w:t>
      </w:r>
    </w:p>
    <w:p w14:paraId="064C1D82" w14:textId="77777777" w:rsidR="00D5491C" w:rsidRDefault="002E6F0C">
      <w:pPr>
        <w:pStyle w:val="SourceCode"/>
      </w:pPr>
      <w:r>
        <w:t xml:space="preserve">    if (existsSync(backup)) {</w:t>
      </w:r>
    </w:p>
    <w:p w14:paraId="3114A592" w14:textId="77777777" w:rsidR="00D5491C" w:rsidRDefault="002E6F0C">
      <w:pPr>
        <w:pStyle w:val="SourceCode"/>
      </w:pPr>
      <w:r>
        <w:t xml:space="preserve">        console.log(`${backup} exists: yes`);</w:t>
      </w:r>
    </w:p>
    <w:p w14:paraId="0020A55D" w14:textId="77777777" w:rsidR="00D5491C" w:rsidRDefault="002E6F0C">
      <w:pPr>
        <w:pStyle w:val="SourceCode"/>
      </w:pPr>
      <w:r>
        <w:t xml:space="preserve">    } else {</w:t>
      </w:r>
    </w:p>
    <w:p w14:paraId="7F7493A8" w14:textId="77777777" w:rsidR="00D5491C" w:rsidRDefault="002E6F0C">
      <w:pPr>
        <w:pStyle w:val="SourceCode"/>
      </w:pPr>
      <w:r>
        <w:t xml:space="preserve">        console.log(`${backup} exists: no`);</w:t>
      </w:r>
    </w:p>
    <w:p w14:paraId="3651A10C" w14:textId="77777777" w:rsidR="00D5491C" w:rsidRDefault="002E6F0C">
      <w:pPr>
        <w:pStyle w:val="SourceCode"/>
      </w:pPr>
      <w:r>
        <w:t xml:space="preserve">    }</w:t>
      </w:r>
    </w:p>
    <w:p w14:paraId="749C2BBD" w14:textId="77777777" w:rsidR="00D5491C" w:rsidRDefault="002E6F0C">
      <w:pPr>
        <w:pStyle w:val="SourceCode"/>
        <w:keepNext/>
      </w:pPr>
      <w:r>
        <w:t>}</w:t>
      </w:r>
    </w:p>
    <w:p w14:paraId="2646DE75" w14:textId="77777777" w:rsidR="00D5491C" w:rsidRDefault="00D5491C">
      <w:pPr>
        <w:pStyle w:val="SourceCode"/>
        <w:keepNext/>
      </w:pPr>
    </w:p>
    <w:p w14:paraId="07D0FE75" w14:textId="77777777" w:rsidR="00D5491C" w:rsidRDefault="002E6F0C">
      <w:pPr>
        <w:pStyle w:val="SourceCode"/>
        <w:keepNext/>
      </w:pPr>
      <w:r>
        <w:t>// Remember, calling main() here runs the program.</w:t>
      </w:r>
    </w:p>
    <w:p w14:paraId="77BE7AB5" w14:textId="77777777" w:rsidR="00D5491C" w:rsidRDefault="002E6F0C">
      <w:pPr>
        <w:pStyle w:val="SourceCode"/>
      </w:pPr>
      <w:r>
        <w:t>main();</w:t>
      </w:r>
    </w:p>
    <w:p w14:paraId="61767866" w14:textId="77777777" w:rsidR="00D5491C" w:rsidRDefault="00D5491C">
      <w:pPr>
        <w:keepNext/>
      </w:pPr>
    </w:p>
    <w:p w14:paraId="18F5CAA2" w14:textId="77777777" w:rsidR="00D5491C" w:rsidRDefault="002E6F0C">
      <w:pPr>
        <w:pStyle w:val="Heading3"/>
      </w:pPr>
      <w:r>
        <w:t>Windows PowerShell Basic Build and Run</w:t>
      </w:r>
    </w:p>
    <w:p w14:paraId="286B59B5" w14:textId="77777777" w:rsidR="00D5491C" w:rsidRDefault="002E6F0C">
      <w:pPr>
        <w:keepNext/>
      </w:pPr>
      <w:r>
        <w:t>Run the program once from the lesson-3.8 folder.</w:t>
      </w:r>
    </w:p>
    <w:p w14:paraId="395D38B7" w14:textId="77777777" w:rsidR="00D5491C" w:rsidRDefault="00D5491C">
      <w:pPr>
        <w:keepNext/>
      </w:pPr>
    </w:p>
    <w:p w14:paraId="485594A7" w14:textId="77777777" w:rsidR="00D5491C" w:rsidRDefault="002E6F0C">
      <w:pPr>
        <w:pStyle w:val="CommandBlock"/>
        <w:keepNext/>
      </w:pPr>
      <w:r>
        <w:t>npm --prefix .\typescript run check</w:t>
      </w:r>
    </w:p>
    <w:p w14:paraId="1634B226" w14:textId="77777777" w:rsidR="00D5491C" w:rsidRDefault="002E6F0C">
      <w:pPr>
        <w:pStyle w:val="CommandBlock"/>
        <w:keepNext/>
      </w:pPr>
      <w:r>
        <w:t>npm --prefix .\typescript run build</w:t>
      </w:r>
    </w:p>
    <w:p w14:paraId="7EA3095C" w14:textId="77777777" w:rsidR="00D5491C" w:rsidRDefault="002E6F0C">
      <w:pPr>
        <w:pStyle w:val="CommandBlock"/>
      </w:pPr>
      <w:r>
        <w:t>node .\typescript\dist\basic.js</w:t>
      </w:r>
    </w:p>
    <w:p w14:paraId="4FAAF90B" w14:textId="77777777" w:rsidR="00D5491C" w:rsidRDefault="00D5491C">
      <w:pPr>
        <w:keepNext/>
      </w:pPr>
    </w:p>
    <w:p w14:paraId="6D21071D" w14:textId="77777777" w:rsidR="00D5491C" w:rsidRDefault="002E6F0C">
      <w:pPr>
        <w:pStyle w:val="Heading3"/>
      </w:pPr>
      <w:r>
        <w:t>Linux or macOS Basic Build and Run</w:t>
      </w:r>
    </w:p>
    <w:p w14:paraId="271AE7DC" w14:textId="77777777" w:rsidR="00D5491C" w:rsidRDefault="002E6F0C">
      <w:pPr>
        <w:pStyle w:val="CommandBlock"/>
        <w:keepNext/>
      </w:pPr>
      <w:r>
        <w:t>npm --prefix ./typescript run check</w:t>
      </w:r>
    </w:p>
    <w:p w14:paraId="4E3DB45E" w14:textId="77777777" w:rsidR="00D5491C" w:rsidRDefault="002E6F0C">
      <w:pPr>
        <w:pStyle w:val="CommandBlock"/>
        <w:keepNext/>
      </w:pPr>
      <w:r>
        <w:t>npm --prefix ./typescript run build</w:t>
      </w:r>
    </w:p>
    <w:p w14:paraId="303D64FF" w14:textId="77777777" w:rsidR="00D5491C" w:rsidRDefault="002E6F0C">
      <w:pPr>
        <w:pStyle w:val="CommandBlock"/>
      </w:pPr>
      <w:r>
        <w:t>node ./typescript/dist/basic.js</w:t>
      </w:r>
    </w:p>
    <w:p w14:paraId="3E58653A" w14:textId="77777777" w:rsidR="00D5491C" w:rsidRDefault="00D5491C">
      <w:pPr>
        <w:keepNext/>
      </w:pPr>
    </w:p>
    <w:p w14:paraId="60302CB2" w14:textId="77777777" w:rsidR="00D5491C" w:rsidRDefault="002E6F0C">
      <w:pPr>
        <w:pStyle w:val="Heading3"/>
      </w:pPr>
      <w:r>
        <w:t>Check Your Results</w:t>
      </w:r>
    </w:p>
    <w:p w14:paraId="332FA592" w14:textId="77777777" w:rsidR="00D5491C" w:rsidRDefault="002E6F0C">
      <w:pPr>
        <w:keepNext/>
      </w:pPr>
      <w:r>
        <w:t>The npm check and build steps print their own lines first; those are not part of the program's output. Your screen must show these lines, with the same spelling, spacing, and capitalization:</w:t>
      </w:r>
    </w:p>
    <w:p w14:paraId="45EFA403" w14:textId="77777777" w:rsidR="00D5491C" w:rsidRDefault="00D5491C">
      <w:pPr>
        <w:keepNext/>
      </w:pPr>
    </w:p>
    <w:p w14:paraId="1573D5FE" w14:textId="77777777" w:rsidR="00D5491C" w:rsidRDefault="002E6F0C">
      <w:pPr>
        <w:pStyle w:val="RequiredOutput"/>
        <w:keepNext/>
      </w:pPr>
      <w:r>
        <w:t>Copied typescript\inventory.txt to typescript\inventory-backup.txt</w:t>
      </w:r>
    </w:p>
    <w:p w14:paraId="17E52F04" w14:textId="77777777" w:rsidR="00D5491C" w:rsidRDefault="002E6F0C">
      <w:pPr>
        <w:pStyle w:val="RequiredOutput"/>
        <w:keepNext/>
      </w:pPr>
      <w:r>
        <w:t>typescript\inventory.txt exists: yes</w:t>
      </w:r>
    </w:p>
    <w:p w14:paraId="4E4979B4" w14:textId="77777777" w:rsidR="00D5491C" w:rsidRDefault="002E6F0C">
      <w:pPr>
        <w:pStyle w:val="RequiredOutput"/>
      </w:pPr>
      <w:r>
        <w:t>typescript\inventory-backup.txt exists: yes</w:t>
      </w:r>
    </w:p>
    <w:p w14:paraId="73CED2A4" w14:textId="77777777" w:rsidR="00D5491C" w:rsidRDefault="00D5491C">
      <w:pPr>
        <w:keepNext/>
      </w:pPr>
    </w:p>
    <w:p w14:paraId="6073DF21" w14:textId="77777777" w:rsidR="00D5491C" w:rsidRDefault="002E6F0C">
      <w:pPr>
        <w:pStyle w:val="ListBullet"/>
      </w:pPr>
      <w:r>
        <w:t>The Copied line names the two paths the program joined, typescript and then each file's name, and is printed after the copy has been made.</w:t>
      </w:r>
    </w:p>
    <w:p w14:paraId="5843D113" w14:textId="77777777" w:rsidR="00D5491C" w:rsidRDefault="002E6F0C">
      <w:pPr>
        <w:pStyle w:val="ListBullet"/>
      </w:pPr>
      <w:r>
        <w:t>The first exists line proves the original, .\typescript\inventory.txt, is still there: copying only reads it.</w:t>
      </w:r>
    </w:p>
    <w:p w14:paraId="3CB8A8CF" w14:textId="77777777" w:rsidR="00D5491C" w:rsidRDefault="002E6F0C">
      <w:pPr>
        <w:pStyle w:val="ListBullet"/>
      </w:pPr>
      <w:r>
        <w:t>The second exists line proves the copy, .\typescript\inventory-backup.txt, was created next to it, in the same folder.</w:t>
      </w:r>
    </w:p>
    <w:p w14:paraId="1330DE0D" w14:textId="77777777" w:rsidR="00D5491C" w:rsidRDefault="002E6F0C">
      <w:pPr>
        <w:pStyle w:val="ListBullet"/>
      </w:pPr>
      <w:r>
        <w:t>The screen does not show what the files hold. The Both Files Check below looks inside both with Get-Content.</w:t>
      </w:r>
    </w:p>
    <w:p w14:paraId="54C34BD3" w14:textId="77777777" w:rsidR="00D5491C" w:rsidRDefault="002E6F0C">
      <w:pPr>
        <w:pStyle w:val="ListBullet"/>
      </w:pPr>
      <w:r>
        <w:t>If the program stops with Error: ENOENT: no such file or directory, copyfile, followed by two full paths, .\typescript\inventory.txt is missing or you ran the program from another folder.</w:t>
      </w:r>
    </w:p>
    <w:p w14:paraId="6340B2D8" w14:textId="77777777" w:rsidR="00D5491C" w:rsidRDefault="002E6F0C">
      <w:pPr>
        <w:pStyle w:val="ListBullet"/>
      </w:pPr>
      <w:r>
        <w:t>If the program prints an Error line that ends in already exists; nothing was changed, the backup is still there from an earlier run. Remove it with Remove-Item .\typescript\inventory-backup.txt (rm on Linux or macOS), and run the program again.</w:t>
      </w:r>
    </w:p>
    <w:p w14:paraId="4419F677" w14:textId="77777777" w:rsidR="00D5491C" w:rsidRDefault="002E6F0C">
      <w:pPr>
        <w:pStyle w:val="ListBullet"/>
      </w:pPr>
      <w:r>
        <w:t>Run every program from the lesson-3.8 folder. A relative path starts from the working directory, so a program run from another folder looks for .\typescript\inventory.txt there.</w:t>
      </w:r>
    </w:p>
    <w:p w14:paraId="3310FF95" w14:textId="77777777" w:rsidR="00D5491C" w:rsidRDefault="002E6F0C">
      <w:pPr>
        <w:pStyle w:val="ListBullet"/>
      </w:pPr>
      <w:r>
        <w:t>If the build fails with another message, read the first error: it names the file and line to fix.</w:t>
      </w:r>
    </w:p>
    <w:p w14:paraId="2E29D47E" w14:textId="77777777" w:rsidR="00D5491C" w:rsidRDefault="00D5491C">
      <w:pPr>
        <w:keepNext/>
      </w:pPr>
    </w:p>
    <w:p w14:paraId="15C9A5B1" w14:textId="77777777" w:rsidR="00D5491C" w:rsidRDefault="002E6F0C">
      <w:pPr>
        <w:pStyle w:val="Heading3"/>
      </w:pPr>
      <w:r>
        <w:t>Windows PowerShell Both Files Check</w:t>
      </w:r>
    </w:p>
    <w:p w14:paraId="73E62873" w14:textId="77777777" w:rsidR="00D5491C" w:rsidRDefault="002E6F0C">
      <w:pPr>
        <w:keepNext/>
      </w:pPr>
      <w:r>
        <w:t>Now look inside both files. Get-Content prints each file's lines. Then Remove-Item removes the backup, by path, so the Production-Minded version can create it again, and Test-Path answers for both files, one line each.</w:t>
      </w:r>
    </w:p>
    <w:p w14:paraId="5FAAC9F9" w14:textId="77777777" w:rsidR="00D5491C" w:rsidRDefault="00D5491C">
      <w:pPr>
        <w:keepNext/>
      </w:pPr>
    </w:p>
    <w:p w14:paraId="36133B96" w14:textId="77777777" w:rsidR="00D5491C" w:rsidRDefault="002E6F0C">
      <w:pPr>
        <w:pStyle w:val="CommandBlock"/>
        <w:keepNext/>
      </w:pPr>
      <w:r>
        <w:t>Get-Content .\typescript\inventory.txt</w:t>
      </w:r>
    </w:p>
    <w:p w14:paraId="1AE1B313" w14:textId="77777777" w:rsidR="00D5491C" w:rsidRDefault="002E6F0C">
      <w:pPr>
        <w:pStyle w:val="CommandBlock"/>
        <w:keepNext/>
      </w:pPr>
      <w:r>
        <w:t>Get-Content .\typescript\inventory-backup.txt</w:t>
      </w:r>
    </w:p>
    <w:p w14:paraId="5F9FA19D" w14:textId="77777777" w:rsidR="00D5491C" w:rsidRDefault="002E6F0C">
      <w:pPr>
        <w:pStyle w:val="CommandBlock"/>
        <w:keepNext/>
      </w:pPr>
      <w:r>
        <w:t>Remove-Item .\typescript\inventory-backup.txt</w:t>
      </w:r>
    </w:p>
    <w:p w14:paraId="0A07E958" w14:textId="77777777" w:rsidR="00D5491C" w:rsidRDefault="002E6F0C">
      <w:pPr>
        <w:pStyle w:val="CommandBlock"/>
      </w:pPr>
      <w:r>
        <w:t>Test-Path .\typescript\inventory.txt, .\typescript\inventory-backup.txt</w:t>
      </w:r>
    </w:p>
    <w:p w14:paraId="6C8F7842" w14:textId="77777777" w:rsidR="00D5491C" w:rsidRDefault="00D5491C">
      <w:pPr>
        <w:keepNext/>
      </w:pPr>
    </w:p>
    <w:p w14:paraId="57056B05" w14:textId="77777777" w:rsidR="00D5491C" w:rsidRDefault="002E6F0C">
      <w:pPr>
        <w:pStyle w:val="Heading3"/>
      </w:pPr>
      <w:r>
        <w:t>Linux or macOS Both Files Check</w:t>
      </w:r>
    </w:p>
    <w:p w14:paraId="05E78027" w14:textId="77777777" w:rsidR="00D5491C" w:rsidRDefault="002E6F0C">
      <w:pPr>
        <w:keepNext/>
      </w:pPr>
      <w:r>
        <w:t>cat prints each file, rm removes the backup, and ls then lists the original and reports that the backup is no longer there.</w:t>
      </w:r>
    </w:p>
    <w:p w14:paraId="1D2C09C6" w14:textId="77777777" w:rsidR="00D5491C" w:rsidRDefault="00D5491C">
      <w:pPr>
        <w:keepNext/>
      </w:pPr>
    </w:p>
    <w:p w14:paraId="3D7FADD9" w14:textId="77777777" w:rsidR="00D5491C" w:rsidRDefault="002E6F0C">
      <w:pPr>
        <w:pStyle w:val="CommandBlock"/>
        <w:keepNext/>
      </w:pPr>
      <w:r>
        <w:t>cat ./typescript/inventory.txt</w:t>
      </w:r>
    </w:p>
    <w:p w14:paraId="663D2B28" w14:textId="77777777" w:rsidR="00D5491C" w:rsidRDefault="002E6F0C">
      <w:pPr>
        <w:pStyle w:val="CommandBlock"/>
        <w:keepNext/>
      </w:pPr>
      <w:r>
        <w:t>cat ./typescript/inventory-backup.txt</w:t>
      </w:r>
    </w:p>
    <w:p w14:paraId="53AD88C1" w14:textId="77777777" w:rsidR="00D5491C" w:rsidRDefault="002E6F0C">
      <w:pPr>
        <w:pStyle w:val="CommandBlock"/>
        <w:keepNext/>
      </w:pPr>
      <w:r>
        <w:t>rm ./typescript/inventory-backup.txt</w:t>
      </w:r>
    </w:p>
    <w:p w14:paraId="43642B2E" w14:textId="77777777" w:rsidR="00D5491C" w:rsidRDefault="002E6F0C">
      <w:pPr>
        <w:pStyle w:val="CommandBlock"/>
      </w:pPr>
      <w:r>
        <w:t>ls ./typescript/inventory.txt ./typescript/inventory-backup.txt</w:t>
      </w:r>
    </w:p>
    <w:p w14:paraId="74D96018" w14:textId="77777777" w:rsidR="00D5491C" w:rsidRDefault="00D5491C">
      <w:pPr>
        <w:keepNext/>
      </w:pPr>
    </w:p>
    <w:p w14:paraId="5248777F" w14:textId="77777777" w:rsidR="00D5491C" w:rsidRDefault="002E6F0C">
      <w:pPr>
        <w:keepNext/>
      </w:pPr>
      <w:r>
        <w:t>Your screen must show the three servers twice, then True and False:</w:t>
      </w:r>
    </w:p>
    <w:p w14:paraId="411D29DD" w14:textId="77777777" w:rsidR="00D5491C" w:rsidRDefault="00D5491C">
      <w:pPr>
        <w:keepNext/>
      </w:pPr>
    </w:p>
    <w:p w14:paraId="16DBDE40" w14:textId="77777777" w:rsidR="00D5491C" w:rsidRDefault="002E6F0C">
      <w:pPr>
        <w:pStyle w:val="RequiredOutput"/>
        <w:keepNext/>
      </w:pPr>
      <w:r>
        <w:t>web-01</w:t>
      </w:r>
    </w:p>
    <w:p w14:paraId="0BEA045C" w14:textId="77777777" w:rsidR="00D5491C" w:rsidRDefault="002E6F0C">
      <w:pPr>
        <w:pStyle w:val="RequiredOutput"/>
        <w:keepNext/>
      </w:pPr>
      <w:r>
        <w:t>db-01</w:t>
      </w:r>
    </w:p>
    <w:p w14:paraId="2BB5FF5C" w14:textId="77777777" w:rsidR="00D5491C" w:rsidRDefault="002E6F0C">
      <w:pPr>
        <w:pStyle w:val="RequiredOutput"/>
        <w:keepNext/>
      </w:pPr>
      <w:r>
        <w:t>backup-01</w:t>
      </w:r>
    </w:p>
    <w:p w14:paraId="00124045" w14:textId="77777777" w:rsidR="00D5491C" w:rsidRDefault="002E6F0C">
      <w:pPr>
        <w:pStyle w:val="RequiredOutput"/>
        <w:keepNext/>
      </w:pPr>
      <w:r>
        <w:t>web-01</w:t>
      </w:r>
    </w:p>
    <w:p w14:paraId="5738545B" w14:textId="77777777" w:rsidR="00D5491C" w:rsidRDefault="002E6F0C">
      <w:pPr>
        <w:pStyle w:val="RequiredOutput"/>
        <w:keepNext/>
      </w:pPr>
      <w:r>
        <w:t>db-01</w:t>
      </w:r>
    </w:p>
    <w:p w14:paraId="2709173B" w14:textId="77777777" w:rsidR="00D5491C" w:rsidRDefault="002E6F0C">
      <w:pPr>
        <w:pStyle w:val="RequiredOutput"/>
        <w:keepNext/>
      </w:pPr>
      <w:r>
        <w:t>backup-01</w:t>
      </w:r>
    </w:p>
    <w:p w14:paraId="22CCF054" w14:textId="77777777" w:rsidR="00D5491C" w:rsidRDefault="002E6F0C">
      <w:pPr>
        <w:pStyle w:val="RequiredOutput"/>
        <w:keepNext/>
      </w:pPr>
      <w:r>
        <w:t>True</w:t>
      </w:r>
    </w:p>
    <w:p w14:paraId="2B2C7B57" w14:textId="77777777" w:rsidR="00D5491C" w:rsidRDefault="002E6F0C">
      <w:pPr>
        <w:pStyle w:val="RequiredOutput"/>
      </w:pPr>
      <w:r>
        <w:t>False</w:t>
      </w:r>
    </w:p>
    <w:p w14:paraId="6484949E" w14:textId="77777777" w:rsidR="00D5491C" w:rsidRDefault="00D5491C">
      <w:pPr>
        <w:keepNext/>
      </w:pPr>
    </w:p>
    <w:p w14:paraId="4D464D56" w14:textId="77777777" w:rsidR="00D5491C" w:rsidRDefault="002E6F0C">
      <w:r>
        <w:t>On Linux or macOS the last two lines differ: ls prints the original's path, and then a message that it cannot access the backup. The first three lines are the original and the next three are the copy: the same lines in the same order, so the backup matches the original. True and False prove that the copy is a separate file: removing the backup left the original where it was.</w:t>
      </w:r>
    </w:p>
    <w:p w14:paraId="1D11B137" w14:textId="77777777" w:rsidR="00D5491C" w:rsidRDefault="00D5491C">
      <w:pPr>
        <w:keepNext/>
      </w:pPr>
    </w:p>
    <w:p w14:paraId="4AC83DB5" w14:textId="77777777" w:rsidR="00D5491C" w:rsidRDefault="00D5491C">
      <w:pPr>
        <w:keepNext/>
      </w:pPr>
    </w:p>
    <w:p w14:paraId="7EF42177" w14:textId="77777777" w:rsidR="00D5491C" w:rsidRDefault="002E6F0C">
      <w:pPr>
        <w:pStyle w:val="Heading2"/>
      </w:pPr>
      <w:r>
        <w:t>Production-Minded Implementation</w:t>
      </w:r>
    </w:p>
    <w:p w14:paraId="76B4D4D4" w14:textId="77777777" w:rsidR="00D5491C" w:rsidRDefault="002E6F0C">
      <w:r>
        <w:t>The production-minded version prints the same lines. copyFile refuses an existing destination with an Error and then calls copyFileSync, whose own Error reports any other failure. main calls it inside a try block, so a failure skips the report, and the catch prints one Error line and sets exit code 1, as in Lesson 2.11.</w:t>
      </w:r>
    </w:p>
    <w:p w14:paraId="1255B9F0" w14:textId="77777777" w:rsidR="00D5491C" w:rsidRDefault="00D5491C">
      <w:pPr>
        <w:keepNext/>
      </w:pPr>
    </w:p>
    <w:p w14:paraId="7DCAD578" w14:textId="77777777" w:rsidR="00D5491C" w:rsidRDefault="002E6F0C">
      <w:pPr>
        <w:pStyle w:val="Heading3"/>
      </w:pPr>
      <w:r>
        <w:t>typescript/src/main.ts</w:t>
      </w:r>
    </w:p>
    <w:p w14:paraId="696C6004" w14:textId="77777777" w:rsidR="00D5491C" w:rsidRDefault="002E6F0C">
      <w:pPr>
        <w:pStyle w:val="SourceCode"/>
        <w:keepNext/>
      </w:pPr>
      <w:r>
        <w:t>// Remember, import { ... } from names what this file uses: node:fs holds</w:t>
      </w:r>
    </w:p>
    <w:p w14:paraId="7DAC6A5E" w14:textId="77777777" w:rsidR="00D5491C" w:rsidRDefault="002E6F0C">
      <w:pPr>
        <w:pStyle w:val="SourceCode"/>
        <w:keepNext/>
      </w:pPr>
      <w:r>
        <w:t>// Node's tools for files, and node:path joins paths.</w:t>
      </w:r>
    </w:p>
    <w:p w14:paraId="5A798E16" w14:textId="77777777" w:rsidR="00D5491C" w:rsidRDefault="002E6F0C">
      <w:pPr>
        <w:pStyle w:val="SourceCode"/>
      </w:pPr>
      <w:r>
        <w:t>import { copyFileSync, existsSync } from "node:fs";</w:t>
      </w:r>
    </w:p>
    <w:p w14:paraId="044CB83D" w14:textId="77777777" w:rsidR="00D5491C" w:rsidRDefault="002E6F0C">
      <w:pPr>
        <w:pStyle w:val="SourceCode"/>
      </w:pPr>
      <w:r>
        <w:t>import { join } from "node:path";</w:t>
      </w:r>
    </w:p>
    <w:p w14:paraId="0E44B243" w14:textId="77777777" w:rsidR="00D5491C" w:rsidRDefault="00D5491C">
      <w:pPr>
        <w:pStyle w:val="SourceCode"/>
      </w:pPr>
    </w:p>
    <w:p w14:paraId="7C776D5B" w14:textId="77777777" w:rsidR="00D5491C" w:rsidRDefault="002E6F0C">
      <w:pPr>
        <w:pStyle w:val="SourceCode"/>
      </w:pPr>
      <w:r>
        <w:t>// Copies the file at source into a new file at destination. Throws an</w:t>
      </w:r>
    </w:p>
    <w:p w14:paraId="0CAB4508" w14:textId="77777777" w:rsidR="00D5491C" w:rsidRDefault="002E6F0C">
      <w:pPr>
        <w:pStyle w:val="SourceCode"/>
      </w:pPr>
      <w:r>
        <w:t>// Error when destination already exists, so an existing file is never</w:t>
      </w:r>
    </w:p>
    <w:p w14:paraId="2183F8E2" w14:textId="77777777" w:rsidR="00D5491C" w:rsidRDefault="002E6F0C">
      <w:pPr>
        <w:pStyle w:val="SourceCode"/>
      </w:pPr>
      <w:r>
        <w:t>// replaced. When copyFileSync itself fails, for example because source is</w:t>
      </w:r>
    </w:p>
    <w:p w14:paraId="5EEFB9AF" w14:textId="77777777" w:rsidR="00D5491C" w:rsidRDefault="002E6F0C">
      <w:pPr>
        <w:pStyle w:val="SourceCode"/>
      </w:pPr>
      <w:r>
        <w:t>// missing, its own Error passes on to the caller.</w:t>
      </w:r>
    </w:p>
    <w:p w14:paraId="2DB368A2" w14:textId="77777777" w:rsidR="00D5491C" w:rsidRDefault="002E6F0C">
      <w:pPr>
        <w:pStyle w:val="SourceCode"/>
      </w:pPr>
      <w:r>
        <w:t>function copyFile(source: string, destination: string): void {</w:t>
      </w:r>
    </w:p>
    <w:p w14:paraId="56C1E492" w14:textId="77777777" w:rsidR="00D5491C" w:rsidRDefault="002E6F0C">
      <w:pPr>
        <w:pStyle w:val="SourceCode"/>
      </w:pPr>
      <w:r>
        <w:t xml:space="preserve">    // Remember, throw jumps to the matching catch.</w:t>
      </w:r>
    </w:p>
    <w:p w14:paraId="676A8715" w14:textId="77777777" w:rsidR="00D5491C" w:rsidRDefault="002E6F0C">
      <w:pPr>
        <w:pStyle w:val="SourceCode"/>
      </w:pPr>
      <w:r>
        <w:t xml:space="preserve">    if (existsSync(destination)) {</w:t>
      </w:r>
    </w:p>
    <w:p w14:paraId="7CCD2CDB" w14:textId="77777777" w:rsidR="00D5491C" w:rsidRDefault="002E6F0C">
      <w:pPr>
        <w:pStyle w:val="SourceCode"/>
      </w:pPr>
      <w:r>
        <w:t xml:space="preserve">        throw new Error(`${destination} already exists; nothing was changed`);</w:t>
      </w:r>
    </w:p>
    <w:p w14:paraId="663ED3E7" w14:textId="77777777" w:rsidR="00D5491C" w:rsidRDefault="002E6F0C">
      <w:pPr>
        <w:pStyle w:val="SourceCode"/>
      </w:pPr>
      <w:r>
        <w:t xml:space="preserve">    }</w:t>
      </w:r>
    </w:p>
    <w:p w14:paraId="135438FC" w14:textId="77777777" w:rsidR="00D5491C" w:rsidRDefault="002E6F0C">
      <w:pPr>
        <w:pStyle w:val="SourceCode"/>
      </w:pPr>
      <w:r>
        <w:t xml:space="preserve">    copyFileSync(source, destination);</w:t>
      </w:r>
    </w:p>
    <w:p w14:paraId="211ADCE3" w14:textId="77777777" w:rsidR="00D5491C" w:rsidRDefault="002E6F0C">
      <w:pPr>
        <w:pStyle w:val="SourceCode"/>
      </w:pPr>
      <w:r>
        <w:t>}</w:t>
      </w:r>
    </w:p>
    <w:p w14:paraId="1E98B2EE" w14:textId="77777777" w:rsidR="00D5491C" w:rsidRDefault="00D5491C">
      <w:pPr>
        <w:pStyle w:val="SourceCode"/>
      </w:pPr>
    </w:p>
    <w:p w14:paraId="63150C5B" w14:textId="77777777" w:rsidR="00D5491C" w:rsidRDefault="002E6F0C">
      <w:pPr>
        <w:pStyle w:val="SourceCode"/>
      </w:pPr>
      <w:r>
        <w:t>// Remember, main() on the last line runs the program.</w:t>
      </w:r>
    </w:p>
    <w:p w14:paraId="3987EC3B" w14:textId="77777777" w:rsidR="00D5491C" w:rsidRDefault="002E6F0C">
      <w:pPr>
        <w:pStyle w:val="SourceCode"/>
      </w:pPr>
      <w:r>
        <w:t>function main(): void {</w:t>
      </w:r>
    </w:p>
    <w:p w14:paraId="2E7E5FDD" w14:textId="77777777" w:rsidR="00D5491C" w:rsidRDefault="002E6F0C">
      <w:pPr>
        <w:pStyle w:val="SourceCode"/>
      </w:pPr>
      <w:r>
        <w:t xml:space="preserve">    // Both files are in the typescript folder, so the TypeScript programs</w:t>
      </w:r>
    </w:p>
    <w:p w14:paraId="41305F40" w14:textId="77777777" w:rsidR="00D5491C" w:rsidRDefault="002E6F0C">
      <w:pPr>
        <w:pStyle w:val="SourceCode"/>
      </w:pPr>
      <w:r>
        <w:t xml:space="preserve">    // write only inside their own folder. Remember, join joins with the</w:t>
      </w:r>
    </w:p>
    <w:p w14:paraId="77C2FC67" w14:textId="77777777" w:rsidR="00D5491C" w:rsidRDefault="002E6F0C">
      <w:pPr>
        <w:pStyle w:val="SourceCode"/>
      </w:pPr>
      <w:r>
        <w:t xml:space="preserve">    // right separator.</w:t>
      </w:r>
    </w:p>
    <w:p w14:paraId="0E59F9AD" w14:textId="77777777" w:rsidR="00D5491C" w:rsidRDefault="002E6F0C">
      <w:pPr>
        <w:pStyle w:val="SourceCode"/>
      </w:pPr>
      <w:r>
        <w:t xml:space="preserve">    const source: string = join("typescript", "inventory.txt");</w:t>
      </w:r>
    </w:p>
    <w:p w14:paraId="2CCC17DF" w14:textId="77777777" w:rsidR="00D5491C" w:rsidRDefault="002E6F0C">
      <w:pPr>
        <w:pStyle w:val="SourceCode"/>
      </w:pPr>
      <w:r>
        <w:t xml:space="preserve">    const backup: string = join("typescript", "inventory-backup.txt");</w:t>
      </w:r>
    </w:p>
    <w:p w14:paraId="2CBC9E6E" w14:textId="77777777" w:rsidR="00D5491C" w:rsidRDefault="00D5491C">
      <w:pPr>
        <w:pStyle w:val="SourceCode"/>
      </w:pPr>
    </w:p>
    <w:p w14:paraId="5B16A253" w14:textId="77777777" w:rsidR="00D5491C" w:rsidRDefault="002E6F0C">
      <w:pPr>
        <w:pStyle w:val="SourceCode"/>
      </w:pPr>
      <w:r>
        <w:t xml:space="preserve">    // Copy first and print after: if copyFile throws, the lines after it</w:t>
      </w:r>
    </w:p>
    <w:p w14:paraId="0E5E251E" w14:textId="77777777" w:rsidR="00D5491C" w:rsidRDefault="002E6F0C">
      <w:pPr>
        <w:pStyle w:val="SourceCode"/>
      </w:pPr>
      <w:r>
        <w:t xml:space="preserve">    // never run, and the catch prints one Error line instead. Remember,</w:t>
      </w:r>
    </w:p>
    <w:p w14:paraId="4CC2B701" w14:textId="77777777" w:rsidR="00D5491C" w:rsidRDefault="002E6F0C">
      <w:pPr>
        <w:pStyle w:val="SourceCode"/>
      </w:pPr>
      <w:r>
        <w:t xml:space="preserve">    // console.error is for errors only, and exitCode 1 reports the</w:t>
      </w:r>
    </w:p>
    <w:p w14:paraId="64F389A9" w14:textId="77777777" w:rsidR="00D5491C" w:rsidRDefault="002E6F0C">
      <w:pPr>
        <w:pStyle w:val="SourceCode"/>
      </w:pPr>
      <w:r>
        <w:t xml:space="preserve">    // failure.</w:t>
      </w:r>
    </w:p>
    <w:p w14:paraId="6DF5129A" w14:textId="77777777" w:rsidR="00D5491C" w:rsidRDefault="002E6F0C">
      <w:pPr>
        <w:pStyle w:val="SourceCode"/>
      </w:pPr>
      <w:r>
        <w:t xml:space="preserve">    try {</w:t>
      </w:r>
    </w:p>
    <w:p w14:paraId="6DD78199" w14:textId="77777777" w:rsidR="00D5491C" w:rsidRDefault="002E6F0C">
      <w:pPr>
        <w:pStyle w:val="SourceCode"/>
      </w:pPr>
      <w:r>
        <w:t xml:space="preserve">        copyFile(source, backup);</w:t>
      </w:r>
    </w:p>
    <w:p w14:paraId="7F93BAE5" w14:textId="77777777" w:rsidR="00D5491C" w:rsidRDefault="002E6F0C">
      <w:pPr>
        <w:pStyle w:val="SourceCode"/>
      </w:pPr>
      <w:r>
        <w:t xml:space="preserve">        console.log(`Copied ${source} to ${backup}`);</w:t>
      </w:r>
    </w:p>
    <w:p w14:paraId="6175EE2F" w14:textId="77777777" w:rsidR="00D5491C" w:rsidRDefault="00D5491C">
      <w:pPr>
        <w:pStyle w:val="SourceCode"/>
      </w:pPr>
    </w:p>
    <w:p w14:paraId="043F58D2" w14:textId="77777777" w:rsidR="00D5491C" w:rsidRDefault="002E6F0C">
      <w:pPr>
        <w:pStyle w:val="SourceCode"/>
      </w:pPr>
      <w:r>
        <w:t xml:space="preserve">        // Verify with the existence check: both files must be there.</w:t>
      </w:r>
    </w:p>
    <w:p w14:paraId="0D3F184E" w14:textId="77777777" w:rsidR="00D5491C" w:rsidRDefault="002E6F0C">
      <w:pPr>
        <w:pStyle w:val="SourceCode"/>
      </w:pPr>
      <w:r>
        <w:t xml:space="preserve">        if (existsSync(source)) {</w:t>
      </w:r>
    </w:p>
    <w:p w14:paraId="48941BA9" w14:textId="77777777" w:rsidR="00D5491C" w:rsidRDefault="002E6F0C">
      <w:pPr>
        <w:pStyle w:val="SourceCode"/>
      </w:pPr>
      <w:r>
        <w:t xml:space="preserve">            console.log(`${source} exists: yes`);</w:t>
      </w:r>
    </w:p>
    <w:p w14:paraId="74F60C7D" w14:textId="77777777" w:rsidR="00D5491C" w:rsidRDefault="002E6F0C">
      <w:pPr>
        <w:pStyle w:val="SourceCode"/>
      </w:pPr>
      <w:r>
        <w:t xml:space="preserve">        } else {</w:t>
      </w:r>
    </w:p>
    <w:p w14:paraId="1E4A1F68" w14:textId="77777777" w:rsidR="00D5491C" w:rsidRDefault="002E6F0C">
      <w:pPr>
        <w:pStyle w:val="SourceCode"/>
      </w:pPr>
      <w:r>
        <w:t xml:space="preserve">            console.log(`${source} exists: no`);</w:t>
      </w:r>
    </w:p>
    <w:p w14:paraId="1CA3A656" w14:textId="77777777" w:rsidR="00D5491C" w:rsidRDefault="002E6F0C">
      <w:pPr>
        <w:pStyle w:val="SourceCode"/>
      </w:pPr>
      <w:r>
        <w:t xml:space="preserve">        }</w:t>
      </w:r>
    </w:p>
    <w:p w14:paraId="4D30E4A4" w14:textId="77777777" w:rsidR="00D5491C" w:rsidRDefault="002E6F0C">
      <w:pPr>
        <w:pStyle w:val="SourceCode"/>
      </w:pPr>
      <w:r>
        <w:t xml:space="preserve">        if (existsSync(backup)) {</w:t>
      </w:r>
    </w:p>
    <w:p w14:paraId="67C058A5" w14:textId="77777777" w:rsidR="00D5491C" w:rsidRDefault="002E6F0C">
      <w:pPr>
        <w:pStyle w:val="SourceCode"/>
      </w:pPr>
      <w:r>
        <w:t xml:space="preserve">            console.log(`${backup} exists: yes`);</w:t>
      </w:r>
    </w:p>
    <w:p w14:paraId="59158F73" w14:textId="77777777" w:rsidR="00D5491C" w:rsidRDefault="002E6F0C">
      <w:pPr>
        <w:pStyle w:val="SourceCode"/>
      </w:pPr>
      <w:r>
        <w:t xml:space="preserve">        } else {</w:t>
      </w:r>
    </w:p>
    <w:p w14:paraId="2B2D22FE" w14:textId="77777777" w:rsidR="00D5491C" w:rsidRDefault="002E6F0C">
      <w:pPr>
        <w:pStyle w:val="SourceCode"/>
      </w:pPr>
      <w:r>
        <w:t xml:space="preserve">            console.log(`${backup} exists: no`);</w:t>
      </w:r>
    </w:p>
    <w:p w14:paraId="7DA4398B" w14:textId="77777777" w:rsidR="00D5491C" w:rsidRDefault="002E6F0C">
      <w:pPr>
        <w:pStyle w:val="SourceCode"/>
      </w:pPr>
      <w:r>
        <w:t xml:space="preserve">        }</w:t>
      </w:r>
    </w:p>
    <w:p w14:paraId="20409072" w14:textId="77777777" w:rsidR="00D5491C" w:rsidRDefault="002E6F0C">
      <w:pPr>
        <w:pStyle w:val="SourceCode"/>
      </w:pPr>
      <w:r>
        <w:t xml:space="preserve">    } catch (error: unknown) {</w:t>
      </w:r>
    </w:p>
    <w:p w14:paraId="67F21E22" w14:textId="77777777" w:rsidR="00D5491C" w:rsidRDefault="002E6F0C">
      <w:pPr>
        <w:pStyle w:val="SourceCode"/>
      </w:pPr>
      <w:r>
        <w:t xml:space="preserve">        // Remember, instanceof Error checks that it is an Error, so</w:t>
      </w:r>
    </w:p>
    <w:p w14:paraId="4E7AEB72" w14:textId="77777777" w:rsidR="00D5491C" w:rsidRDefault="002E6F0C">
      <w:pPr>
        <w:pStyle w:val="SourceCode"/>
      </w:pPr>
      <w:r>
        <w:t xml:space="preserve">        // error.message can be read.</w:t>
      </w:r>
    </w:p>
    <w:p w14:paraId="5CA7603C" w14:textId="77777777" w:rsidR="00D5491C" w:rsidRDefault="002E6F0C">
      <w:pPr>
        <w:pStyle w:val="SourceCode"/>
      </w:pPr>
      <w:r>
        <w:t xml:space="preserve">        if (error instanceof Error) {</w:t>
      </w:r>
    </w:p>
    <w:p w14:paraId="1C23C640" w14:textId="77777777" w:rsidR="00D5491C" w:rsidRDefault="002E6F0C">
      <w:pPr>
        <w:pStyle w:val="SourceCode"/>
      </w:pPr>
      <w:r>
        <w:t xml:space="preserve">            console.error(`Error: ${error.message}`);</w:t>
      </w:r>
    </w:p>
    <w:p w14:paraId="237940AC" w14:textId="77777777" w:rsidR="00D5491C" w:rsidRDefault="002E6F0C">
      <w:pPr>
        <w:pStyle w:val="SourceCode"/>
      </w:pPr>
      <w:r>
        <w:t xml:space="preserve">        }</w:t>
      </w:r>
    </w:p>
    <w:p w14:paraId="7DB2BB88" w14:textId="77777777" w:rsidR="00D5491C" w:rsidRDefault="002E6F0C">
      <w:pPr>
        <w:pStyle w:val="SourceCode"/>
      </w:pPr>
      <w:r>
        <w:t xml:space="preserve">        process.exitCode = 1;</w:t>
      </w:r>
    </w:p>
    <w:p w14:paraId="4CD14153" w14:textId="77777777" w:rsidR="00D5491C" w:rsidRDefault="002E6F0C">
      <w:pPr>
        <w:pStyle w:val="SourceCode"/>
        <w:keepNext/>
      </w:pPr>
      <w:r>
        <w:t xml:space="preserve">    }</w:t>
      </w:r>
    </w:p>
    <w:p w14:paraId="12C3DCCE" w14:textId="77777777" w:rsidR="00D5491C" w:rsidRDefault="002E6F0C">
      <w:pPr>
        <w:pStyle w:val="SourceCode"/>
        <w:keepNext/>
      </w:pPr>
      <w:r>
        <w:t>}</w:t>
      </w:r>
    </w:p>
    <w:p w14:paraId="7EFA8188" w14:textId="77777777" w:rsidR="00D5491C" w:rsidRDefault="00D5491C">
      <w:pPr>
        <w:pStyle w:val="SourceCode"/>
        <w:keepNext/>
      </w:pPr>
    </w:p>
    <w:p w14:paraId="6B482F2C" w14:textId="77777777" w:rsidR="00D5491C" w:rsidRDefault="002E6F0C">
      <w:pPr>
        <w:pStyle w:val="SourceCode"/>
      </w:pPr>
      <w:r>
        <w:t>main();</w:t>
      </w:r>
    </w:p>
    <w:p w14:paraId="4B46930F" w14:textId="77777777" w:rsidR="00D5491C" w:rsidRDefault="00D5491C">
      <w:pPr>
        <w:keepNext/>
      </w:pPr>
    </w:p>
    <w:p w14:paraId="6D848BD3" w14:textId="77777777" w:rsidR="00D5491C" w:rsidRDefault="002E6F0C">
      <w:pPr>
        <w:pStyle w:val="Heading3"/>
      </w:pPr>
      <w:r>
        <w:t>Windows PowerShell Build and Run</w:t>
      </w:r>
    </w:p>
    <w:p w14:paraId="10F514A4" w14:textId="77777777" w:rsidR="00D5491C" w:rsidRDefault="002E6F0C">
      <w:pPr>
        <w:keepNext/>
      </w:pPr>
      <w:r>
        <w:t>Run the program once, then show its exit code.</w:t>
      </w:r>
    </w:p>
    <w:p w14:paraId="25259C24" w14:textId="77777777" w:rsidR="00D5491C" w:rsidRDefault="00D5491C">
      <w:pPr>
        <w:keepNext/>
      </w:pPr>
    </w:p>
    <w:p w14:paraId="2EE3CC46" w14:textId="77777777" w:rsidR="00D5491C" w:rsidRDefault="002E6F0C">
      <w:pPr>
        <w:pStyle w:val="CommandBlock"/>
        <w:keepNext/>
      </w:pPr>
      <w:r>
        <w:t>npm --prefix .\typescript run check</w:t>
      </w:r>
    </w:p>
    <w:p w14:paraId="74205FEF" w14:textId="77777777" w:rsidR="00D5491C" w:rsidRDefault="002E6F0C">
      <w:pPr>
        <w:pStyle w:val="CommandBlock"/>
        <w:keepNext/>
      </w:pPr>
      <w:r>
        <w:t>npm --prefix .\typescript run build</w:t>
      </w:r>
    </w:p>
    <w:p w14:paraId="190D511B" w14:textId="77777777" w:rsidR="00D5491C" w:rsidRDefault="002E6F0C">
      <w:pPr>
        <w:pStyle w:val="CommandBlock"/>
        <w:keepNext/>
      </w:pPr>
      <w:r>
        <w:t>node .\typescript\dist\main.js</w:t>
      </w:r>
    </w:p>
    <w:p w14:paraId="2EED4743" w14:textId="77777777" w:rsidR="00D5491C" w:rsidRDefault="002E6F0C">
      <w:pPr>
        <w:pStyle w:val="CommandBlock"/>
      </w:pPr>
      <w:r>
        <w:t>$LASTEXITCODE</w:t>
      </w:r>
    </w:p>
    <w:p w14:paraId="5FD38FA2" w14:textId="77777777" w:rsidR="00D5491C" w:rsidRDefault="00D5491C">
      <w:pPr>
        <w:keepNext/>
      </w:pPr>
    </w:p>
    <w:p w14:paraId="523A1FD4" w14:textId="77777777" w:rsidR="00D5491C" w:rsidRDefault="002E6F0C">
      <w:pPr>
        <w:pStyle w:val="Heading3"/>
      </w:pPr>
      <w:r>
        <w:t>Linux or macOS Build and Run</w:t>
      </w:r>
    </w:p>
    <w:p w14:paraId="1AE3EA06" w14:textId="77777777" w:rsidR="00D5491C" w:rsidRDefault="002E6F0C">
      <w:pPr>
        <w:pStyle w:val="CommandBlock"/>
        <w:keepNext/>
      </w:pPr>
      <w:r>
        <w:t>npm --prefix ./typescript run check</w:t>
      </w:r>
    </w:p>
    <w:p w14:paraId="3495B223" w14:textId="77777777" w:rsidR="00D5491C" w:rsidRDefault="002E6F0C">
      <w:pPr>
        <w:pStyle w:val="CommandBlock"/>
        <w:keepNext/>
      </w:pPr>
      <w:r>
        <w:t>npm --prefix ./typescript run build</w:t>
      </w:r>
    </w:p>
    <w:p w14:paraId="6DDFA6E7" w14:textId="77777777" w:rsidR="00D5491C" w:rsidRDefault="002E6F0C">
      <w:pPr>
        <w:pStyle w:val="CommandBlock"/>
        <w:keepNext/>
      </w:pPr>
      <w:r>
        <w:t>node ./typescript/dist/main.js</w:t>
      </w:r>
    </w:p>
    <w:p w14:paraId="3812E2FB" w14:textId="77777777" w:rsidR="00D5491C" w:rsidRDefault="002E6F0C">
      <w:pPr>
        <w:pStyle w:val="CommandBlock"/>
      </w:pPr>
      <w:r>
        <w:t>echo $?</w:t>
      </w:r>
    </w:p>
    <w:p w14:paraId="479A82C9" w14:textId="77777777" w:rsidR="00D5491C" w:rsidRDefault="00D5491C">
      <w:pPr>
        <w:keepNext/>
      </w:pPr>
    </w:p>
    <w:p w14:paraId="0D983D6D" w14:textId="77777777" w:rsidR="00D5491C" w:rsidRDefault="002E6F0C">
      <w:pPr>
        <w:pStyle w:val="Heading3"/>
      </w:pPr>
      <w:r>
        <w:t>Check Your Results</w:t>
      </w:r>
    </w:p>
    <w:p w14:paraId="2479415C" w14:textId="77777777" w:rsidR="00D5491C" w:rsidRDefault="002E6F0C">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w:t>
      </w:r>
    </w:p>
    <w:p w14:paraId="5ACD3A31" w14:textId="77777777" w:rsidR="00D5491C" w:rsidRDefault="00D5491C">
      <w:pPr>
        <w:keepNext/>
      </w:pPr>
    </w:p>
    <w:p w14:paraId="0E3E467E" w14:textId="77777777" w:rsidR="00D5491C" w:rsidRDefault="002E6F0C">
      <w:pPr>
        <w:pStyle w:val="RequiredOutput"/>
        <w:keepNext/>
      </w:pPr>
      <w:r>
        <w:t>Copied typescript\inventory.txt to typescript\inventory-backup.txt</w:t>
      </w:r>
    </w:p>
    <w:p w14:paraId="0622F757" w14:textId="77777777" w:rsidR="00D5491C" w:rsidRDefault="002E6F0C">
      <w:pPr>
        <w:pStyle w:val="RequiredOutput"/>
        <w:keepNext/>
      </w:pPr>
      <w:r>
        <w:t>typescript\inventory.txt exists: yes</w:t>
      </w:r>
    </w:p>
    <w:p w14:paraId="0677747D" w14:textId="77777777" w:rsidR="00D5491C" w:rsidRDefault="002E6F0C">
      <w:pPr>
        <w:pStyle w:val="RequiredOutput"/>
      </w:pPr>
      <w:r>
        <w:t>typescript\inventory-backup.txt exists: yes</w:t>
      </w:r>
    </w:p>
    <w:p w14:paraId="2FBC9582" w14:textId="77777777" w:rsidR="00D5491C" w:rsidRDefault="00D5491C">
      <w:pPr>
        <w:keepNext/>
      </w:pPr>
    </w:p>
    <w:p w14:paraId="70C07B9C" w14:textId="77777777" w:rsidR="00D5491C" w:rsidRDefault="002E6F0C">
      <w:pPr>
        <w:pStyle w:val="ListBullet"/>
      </w:pPr>
      <w:r>
        <w:t>The lines match the Basic version's because the Production-Minded program does the same work, through copyFile.</w:t>
      </w:r>
    </w:p>
    <w:p w14:paraId="2352F248" w14:textId="77777777" w:rsidR="00D5491C" w:rsidRDefault="002E6F0C">
      <w:pPr>
        <w:pStyle w:val="ListBullet"/>
      </w:pPr>
      <w:r>
        <w:t>Exit code 0 proves that the copy succeeded. A failure prints one Error line on the error stream instead of these lines, and exit code 1; the Backup Exists Check below shows it.</w:t>
      </w:r>
    </w:p>
    <w:p w14:paraId="40256922" w14:textId="77777777" w:rsidR="00D5491C" w:rsidRDefault="002E6F0C">
      <w:pPr>
        <w:pStyle w:val="ListBullet"/>
      </w:pPr>
      <w:r>
        <w:t>Leave .\typescript\inventory-backup.txt where it is: the Backup Exists Check below writes old-backup into it and removes it at the end.</w:t>
      </w:r>
    </w:p>
    <w:p w14:paraId="763F00EF" w14:textId="77777777" w:rsidR="00D5491C" w:rsidRDefault="002E6F0C">
      <w:pPr>
        <w:pStyle w:val="ListBullet"/>
      </w:pPr>
      <w:r>
        <w:t>If the program prints an Error line that ends in already exists; nothing was changed, the backup is still there from an earlier run. Remove it with Remove-Item .\typescript\inventory-backup.txt (rm on Linux or macOS), and run the program again.</w:t>
      </w:r>
    </w:p>
    <w:p w14:paraId="6A13CAE1" w14:textId="77777777" w:rsidR="00D5491C" w:rsidRDefault="002E6F0C">
      <w:pPr>
        <w:pStyle w:val="ListBullet"/>
      </w:pPr>
      <w:r>
        <w:t>If the build fails with another message, read the first error: it names the file and line to fix.</w:t>
      </w:r>
    </w:p>
    <w:p w14:paraId="145B15E6" w14:textId="77777777" w:rsidR="00D5491C" w:rsidRDefault="00D5491C">
      <w:pPr>
        <w:keepNext/>
      </w:pPr>
    </w:p>
    <w:p w14:paraId="0563CB36" w14:textId="77777777" w:rsidR="00D5491C" w:rsidRDefault="002E6F0C">
      <w:pPr>
        <w:pStyle w:val="Heading3"/>
      </w:pPr>
      <w:r>
        <w:t>Windows PowerShell Backup Exists Check</w:t>
      </w:r>
    </w:p>
    <w:p w14:paraId="60778200" w14:textId="77777777" w:rsidR="00D5491C" w:rsidRDefault="002E6F0C">
      <w:pPr>
        <w:keepNext/>
      </w:pPr>
      <w:r>
        <w:t>Now prove that the program never replaces a backup that is already there. Set-Content writes old-backup into .\typescript\inventory-backup.txt, standing in for an older backup you want to keep. Then the program runs, $LASTEXITCODE shows its exit code, Get-Content shows both files, and Remove-Item and Test-Path remove the backup by path and confirm it is gone.</w:t>
      </w:r>
    </w:p>
    <w:p w14:paraId="63C31A5B" w14:textId="77777777" w:rsidR="00D5491C" w:rsidRDefault="00D5491C">
      <w:pPr>
        <w:keepNext/>
      </w:pPr>
    </w:p>
    <w:p w14:paraId="4ED70586" w14:textId="77777777" w:rsidR="00D5491C" w:rsidRDefault="002E6F0C">
      <w:pPr>
        <w:pStyle w:val="CommandBlock"/>
        <w:keepNext/>
      </w:pPr>
      <w:r>
        <w:t>Set-Content .\typescript\inventory-backup.txt old-backup</w:t>
      </w:r>
    </w:p>
    <w:p w14:paraId="29FBD82C" w14:textId="77777777" w:rsidR="00D5491C" w:rsidRDefault="002E6F0C">
      <w:pPr>
        <w:pStyle w:val="CommandBlock"/>
        <w:keepNext/>
      </w:pPr>
      <w:r>
        <w:t>node .\typescript\dist\main.js</w:t>
      </w:r>
    </w:p>
    <w:p w14:paraId="3DA0D871" w14:textId="77777777" w:rsidR="00D5491C" w:rsidRDefault="002E6F0C">
      <w:pPr>
        <w:pStyle w:val="CommandBlock"/>
        <w:keepNext/>
      </w:pPr>
      <w:r>
        <w:t>$LASTEXITCODE</w:t>
      </w:r>
    </w:p>
    <w:p w14:paraId="5E9C3354" w14:textId="77777777" w:rsidR="00D5491C" w:rsidRDefault="002E6F0C">
      <w:pPr>
        <w:pStyle w:val="CommandBlock"/>
        <w:keepNext/>
      </w:pPr>
      <w:r>
        <w:t>Get-Content .\typescript\inventory-backup.txt</w:t>
      </w:r>
    </w:p>
    <w:p w14:paraId="2969F3E9" w14:textId="77777777" w:rsidR="00D5491C" w:rsidRDefault="002E6F0C">
      <w:pPr>
        <w:pStyle w:val="CommandBlock"/>
        <w:keepNext/>
      </w:pPr>
      <w:r>
        <w:t>Get-Content .\typescript\inventory.txt</w:t>
      </w:r>
    </w:p>
    <w:p w14:paraId="60BEF5AE" w14:textId="77777777" w:rsidR="00D5491C" w:rsidRDefault="002E6F0C">
      <w:pPr>
        <w:pStyle w:val="CommandBlock"/>
        <w:keepNext/>
      </w:pPr>
      <w:r>
        <w:t>Remove-Item .\typescript\inventory-backup.txt</w:t>
      </w:r>
    </w:p>
    <w:p w14:paraId="18E3EB5B" w14:textId="77777777" w:rsidR="00D5491C" w:rsidRDefault="002E6F0C">
      <w:pPr>
        <w:pStyle w:val="CommandBlock"/>
      </w:pPr>
      <w:r>
        <w:t>Test-Path .\typescript\inventory-backup.txt</w:t>
      </w:r>
    </w:p>
    <w:p w14:paraId="7AC8BF0C" w14:textId="77777777" w:rsidR="00D5491C" w:rsidRDefault="00D5491C">
      <w:pPr>
        <w:keepNext/>
      </w:pPr>
    </w:p>
    <w:p w14:paraId="02562A05" w14:textId="77777777" w:rsidR="00D5491C" w:rsidRDefault="002E6F0C">
      <w:pPr>
        <w:pStyle w:val="Heading3"/>
      </w:pPr>
      <w:r>
        <w:t>Linux or macOS Backup Exists Check</w:t>
      </w:r>
    </w:p>
    <w:p w14:paraId="3E96C2A1" w14:textId="77777777" w:rsidR="00D5491C" w:rsidRDefault="002E6F0C">
      <w:pPr>
        <w:keepNext/>
      </w:pPr>
      <w:r>
        <w:t>echo ... &gt; writes the text into the file, echo $? shows the exit code, cat shows both files, rm removes the backup, and ls then reports that it is gone.</w:t>
      </w:r>
    </w:p>
    <w:p w14:paraId="38B578E7" w14:textId="77777777" w:rsidR="00D5491C" w:rsidRDefault="00D5491C">
      <w:pPr>
        <w:keepNext/>
      </w:pPr>
    </w:p>
    <w:p w14:paraId="24EBFB4E" w14:textId="77777777" w:rsidR="00D5491C" w:rsidRDefault="002E6F0C">
      <w:pPr>
        <w:pStyle w:val="CommandBlock"/>
        <w:keepNext/>
      </w:pPr>
      <w:r>
        <w:t>echo old-backup &gt; ./typescript/inventory-backup.txt</w:t>
      </w:r>
    </w:p>
    <w:p w14:paraId="0C149A75" w14:textId="77777777" w:rsidR="00D5491C" w:rsidRDefault="002E6F0C">
      <w:pPr>
        <w:pStyle w:val="CommandBlock"/>
        <w:keepNext/>
      </w:pPr>
      <w:r>
        <w:t>node ./typescript/dist/main.js</w:t>
      </w:r>
    </w:p>
    <w:p w14:paraId="0D763A0C" w14:textId="77777777" w:rsidR="00D5491C" w:rsidRDefault="002E6F0C">
      <w:pPr>
        <w:pStyle w:val="CommandBlock"/>
        <w:keepNext/>
      </w:pPr>
      <w:r>
        <w:t>echo $?</w:t>
      </w:r>
    </w:p>
    <w:p w14:paraId="0B9D930A" w14:textId="77777777" w:rsidR="00D5491C" w:rsidRDefault="002E6F0C">
      <w:pPr>
        <w:pStyle w:val="CommandBlock"/>
        <w:keepNext/>
      </w:pPr>
      <w:r>
        <w:t>cat ./typescript/inventory-backup.txt</w:t>
      </w:r>
    </w:p>
    <w:p w14:paraId="371E8E58" w14:textId="77777777" w:rsidR="00D5491C" w:rsidRDefault="002E6F0C">
      <w:pPr>
        <w:pStyle w:val="CommandBlock"/>
        <w:keepNext/>
      </w:pPr>
      <w:r>
        <w:t>cat ./typescript/inventory.txt</w:t>
      </w:r>
    </w:p>
    <w:p w14:paraId="2A47AA26" w14:textId="77777777" w:rsidR="00D5491C" w:rsidRDefault="002E6F0C">
      <w:pPr>
        <w:pStyle w:val="CommandBlock"/>
        <w:keepNext/>
      </w:pPr>
      <w:r>
        <w:t>rm ./typescript/inventory-backup.txt</w:t>
      </w:r>
    </w:p>
    <w:p w14:paraId="1A574807" w14:textId="77777777" w:rsidR="00D5491C" w:rsidRDefault="002E6F0C">
      <w:pPr>
        <w:pStyle w:val="CommandBlock"/>
      </w:pPr>
      <w:r>
        <w:t>ls ./typescript/inventory-backup.txt</w:t>
      </w:r>
    </w:p>
    <w:p w14:paraId="2172EE51" w14:textId="77777777" w:rsidR="00D5491C" w:rsidRDefault="00D5491C">
      <w:pPr>
        <w:keepNext/>
      </w:pPr>
    </w:p>
    <w:p w14:paraId="512D4EA0" w14:textId="77777777" w:rsidR="00D5491C" w:rsidRDefault="002E6F0C">
      <w:pPr>
        <w:keepNext/>
      </w:pPr>
      <w:r>
        <w:t>The program must print only this line, on the error stream:</w:t>
      </w:r>
    </w:p>
    <w:p w14:paraId="522E289D" w14:textId="77777777" w:rsidR="00D5491C" w:rsidRDefault="00D5491C">
      <w:pPr>
        <w:keepNext/>
      </w:pPr>
    </w:p>
    <w:p w14:paraId="4FD8FCBB" w14:textId="77777777" w:rsidR="00D5491C" w:rsidRDefault="002E6F0C">
      <w:pPr>
        <w:pStyle w:val="RequiredOutput"/>
      </w:pPr>
      <w:r>
        <w:t>Error: typescript\inventory-backup.txt already exists; nothing was changed</w:t>
      </w:r>
    </w:p>
    <w:p w14:paraId="526468C6" w14:textId="77777777" w:rsidR="00D5491C" w:rsidRDefault="00D5491C">
      <w:pPr>
        <w:keepNext/>
      </w:pPr>
    </w:p>
    <w:p w14:paraId="711461C6" w14:textId="77777777" w:rsidR="00D5491C" w:rsidRDefault="002E6F0C">
      <w:r>
        <w:t>Then $LASTEXITCODE prints 1, Get-Content prints old-backup and then the three servers, and Test-Path prints False (on Linux or macOS, echo $? prints 1, and ls reports that it cannot access the backup). Both files are exactly as they were, so the program changed nothing, and it printed no Copied line. If Get-Content prints the three servers instead of old-backup, the check in copyFile is missing: copyFileSync replaced your file without asking.</w:t>
      </w:r>
    </w:p>
    <w:p w14:paraId="35F7CDB6" w14:textId="77777777" w:rsidR="00D5491C" w:rsidRDefault="00D5491C">
      <w:pPr>
        <w:keepNext/>
      </w:pPr>
    </w:p>
    <w:p w14:paraId="7E9B7E6E" w14:textId="77777777" w:rsidR="00D5491C" w:rsidRDefault="00D5491C">
      <w:pPr>
        <w:keepNext/>
      </w:pPr>
    </w:p>
    <w:p w14:paraId="2E4E2E75" w14:textId="77777777" w:rsidR="00D5491C" w:rsidRDefault="002E6F0C">
      <w:pPr>
        <w:pStyle w:val="Heading2"/>
      </w:pPr>
      <w:r>
        <w:t>What to Notice</w:t>
      </w:r>
    </w:p>
    <w:p w14:paraId="085918F2" w14:textId="77777777" w:rsidR="00D5491C" w:rsidRDefault="002E6F0C">
      <w:pPr>
        <w:pStyle w:val="ListBullet"/>
      </w:pPr>
      <w:r>
        <w:t>copyFileSync copies the bytes exactly, so no "utf-8" is needed, and the backup keeps the original's line endings.</w:t>
      </w:r>
    </w:p>
    <w:p w14:paraId="5D1EB89B" w14:textId="77777777" w:rsidR="00D5491C" w:rsidRDefault="002E6F0C">
      <w:pPr>
        <w:pStyle w:val="ListBullet"/>
      </w:pPr>
      <w:r>
        <w:t>Sync means copyFileSync finishes the whole copy before the next line runs.</w:t>
      </w:r>
    </w:p>
    <w:p w14:paraId="7E9CF117" w14:textId="77777777" w:rsidR="00D5491C" w:rsidRDefault="002E6F0C">
      <w:pPr>
        <w:pStyle w:val="ListBullet"/>
      </w:pPr>
      <w:r>
        <w:t>The existsSync check is the only thing that stops copyFileSync from replacing an existing backup.</w:t>
      </w:r>
    </w:p>
    <w:p w14:paraId="65D9F6F0" w14:textId="77777777" w:rsidR="00D5491C" w:rsidRDefault="002E6F0C">
      <w:pPr>
        <w:pStyle w:val="ListBullet"/>
      </w:pPr>
      <w:r>
        <w:t>copyFileSync(source, destination, constants.COPYFILE_EXCL), with constants imported from node:fs, refuses an existing destination by itself: it throws an Error with the code EEXIST. This lesson checks with existsSync instead, so its Error line is the same in every language.</w:t>
      </w:r>
    </w:p>
    <w:p w14:paraId="75E3517E" w14:textId="77777777" w:rsidR="00D5491C" w:rsidRDefault="00D5491C">
      <w:pPr>
        <w:keepNext/>
      </w:pPr>
    </w:p>
    <w:p w14:paraId="2CBA35BA" w14:textId="77777777" w:rsidR="00D5491C" w:rsidRDefault="002E6F0C">
      <w:pPr>
        <w:pStyle w:val="Heading3"/>
      </w:pPr>
      <w:r>
        <w:t>Basic and Production-Minded Comparison</w:t>
      </w:r>
    </w:p>
    <w:p w14:paraId="7EABEA39" w14:textId="77777777" w:rsidR="00D5491C" w:rsidRDefault="002E6F0C">
      <w:r>
        <w:t>Both versions refuse to copy when .\typescript\inventory-backup.txt already exists, copy .\typescript\inventory.txt into a new .\typescript\inventory-backup.txt, and check that both files exist. The Basic version does it all in main and trusts the copy. The Production-Minded version copies through copyFile, which the Challenge and later lessons reuse, checks the copy the way Lesson 2.11 taught, and prints nothing until the copy has succeeded, so a failure shows one Error line and exit code 1.</w:t>
      </w:r>
    </w:p>
    <w:p w14:paraId="24457BC1" w14:textId="77777777" w:rsidR="00D5491C" w:rsidRDefault="00D5491C">
      <w:pPr>
        <w:keepNext/>
      </w:pPr>
    </w:p>
    <w:p w14:paraId="18A95616" w14:textId="77777777" w:rsidR="00D5491C" w:rsidRDefault="00D5491C">
      <w:pPr>
        <w:keepNext/>
      </w:pPr>
    </w:p>
    <w:p w14:paraId="33583B99" w14:textId="77777777" w:rsidR="00D5491C" w:rsidRDefault="00D5491C">
      <w:pPr>
        <w:keepNext/>
      </w:pPr>
    </w:p>
    <w:p w14:paraId="5AF3197F" w14:textId="77777777" w:rsidR="00D5491C" w:rsidRDefault="002E6F0C">
      <w:pPr>
        <w:pStyle w:val="Heading1"/>
      </w:pPr>
      <w:r>
        <w:t>Supporting Files</w:t>
      </w:r>
    </w:p>
    <w:p w14:paraId="3B2610D4" w14:textId="77777777" w:rsidR="00D5491C" w:rsidRDefault="002E6F0C">
      <w:r>
        <w:t>These are the files the setup commands wrote, shown here so you can check yours. Your go line shows your own Go version, and the blank lines and the order of the package.json fields may differ.</w:t>
      </w:r>
    </w:p>
    <w:p w14:paraId="3E6059E0" w14:textId="77777777" w:rsidR="00D5491C" w:rsidRDefault="00D5491C">
      <w:pPr>
        <w:keepNext/>
      </w:pPr>
    </w:p>
    <w:p w14:paraId="1164BD72" w14:textId="77777777" w:rsidR="00D5491C" w:rsidRDefault="00D5491C">
      <w:pPr>
        <w:keepNext/>
      </w:pPr>
    </w:p>
    <w:p w14:paraId="60C47470" w14:textId="77777777" w:rsidR="00D5491C" w:rsidRDefault="002E6F0C">
      <w:pPr>
        <w:pStyle w:val="Heading2"/>
      </w:pPr>
      <w:r>
        <w:t>csharp/BasicCopyFile/BasicCopyFile.csproj</w:t>
      </w:r>
    </w:p>
    <w:p w14:paraId="6BB3C51A" w14:textId="77777777" w:rsidR="00D5491C" w:rsidRDefault="002E6F0C">
      <w:pPr>
        <w:pStyle w:val="SourceCode"/>
        <w:keepNext/>
      </w:pPr>
      <w:r>
        <w:t>&lt;Project Sdk="Microsoft.NET.Sdk"&gt;</w:t>
      </w:r>
    </w:p>
    <w:p w14:paraId="6A9D5D2B" w14:textId="77777777" w:rsidR="00D5491C" w:rsidRDefault="002E6F0C">
      <w:pPr>
        <w:pStyle w:val="SourceCode"/>
        <w:keepNext/>
      </w:pPr>
      <w:r>
        <w:t xml:space="preserve">  &lt;PropertyGroup&gt;</w:t>
      </w:r>
    </w:p>
    <w:p w14:paraId="320C3C06" w14:textId="77777777" w:rsidR="00D5491C" w:rsidRDefault="002E6F0C">
      <w:pPr>
        <w:pStyle w:val="SourceCode"/>
        <w:keepNext/>
      </w:pPr>
      <w:r>
        <w:t xml:space="preserve">    &lt;OutputType&gt;Exe&lt;/OutputType&gt;</w:t>
      </w:r>
    </w:p>
    <w:p w14:paraId="1A678042" w14:textId="77777777" w:rsidR="00D5491C" w:rsidRDefault="002E6F0C">
      <w:pPr>
        <w:pStyle w:val="SourceCode"/>
        <w:keepNext/>
      </w:pPr>
      <w:r>
        <w:t xml:space="preserve">    &lt;TargetFramework&gt;net10.0&lt;/TargetFramework&gt;</w:t>
      </w:r>
    </w:p>
    <w:p w14:paraId="0FB021CC" w14:textId="77777777" w:rsidR="00D5491C" w:rsidRDefault="002E6F0C">
      <w:pPr>
        <w:pStyle w:val="SourceCode"/>
        <w:keepNext/>
      </w:pPr>
      <w:r>
        <w:t xml:space="preserve">    &lt;ImplicitUsings&gt;enable&lt;/ImplicitUsings&gt;</w:t>
      </w:r>
    </w:p>
    <w:p w14:paraId="730D3CF6" w14:textId="77777777" w:rsidR="00D5491C" w:rsidRDefault="002E6F0C">
      <w:pPr>
        <w:pStyle w:val="SourceCode"/>
        <w:keepNext/>
      </w:pPr>
      <w:r>
        <w:t xml:space="preserve">    &lt;Nullable&gt;enable&lt;/Nullable&gt;</w:t>
      </w:r>
    </w:p>
    <w:p w14:paraId="5DE8AFDD" w14:textId="77777777" w:rsidR="00D5491C" w:rsidRDefault="002E6F0C">
      <w:pPr>
        <w:pStyle w:val="SourceCode"/>
        <w:keepNext/>
      </w:pPr>
      <w:r>
        <w:t xml:space="preserve">  &lt;/PropertyGroup&gt;</w:t>
      </w:r>
    </w:p>
    <w:p w14:paraId="42AF8CEC" w14:textId="77777777" w:rsidR="00D5491C" w:rsidRDefault="002E6F0C">
      <w:pPr>
        <w:pStyle w:val="SourceCode"/>
      </w:pPr>
      <w:r>
        <w:t>&lt;/Project&gt;</w:t>
      </w:r>
    </w:p>
    <w:p w14:paraId="63BE1931" w14:textId="77777777" w:rsidR="00D5491C" w:rsidRDefault="00D5491C">
      <w:pPr>
        <w:keepNext/>
      </w:pPr>
    </w:p>
    <w:p w14:paraId="0ED95661" w14:textId="77777777" w:rsidR="00D5491C" w:rsidRDefault="00D5491C">
      <w:pPr>
        <w:keepNext/>
      </w:pPr>
    </w:p>
    <w:p w14:paraId="42D37817" w14:textId="77777777" w:rsidR="00D5491C" w:rsidRDefault="002E6F0C">
      <w:pPr>
        <w:pStyle w:val="Heading2"/>
      </w:pPr>
      <w:r>
        <w:t>csharp/CopyFile/CopyFile.csproj</w:t>
      </w:r>
    </w:p>
    <w:p w14:paraId="45B2F4AE" w14:textId="77777777" w:rsidR="00D5491C" w:rsidRDefault="002E6F0C">
      <w:pPr>
        <w:pStyle w:val="SourceCode"/>
        <w:keepNext/>
      </w:pPr>
      <w:r>
        <w:t>&lt;Project Sdk="Microsoft.NET.Sdk"&gt;</w:t>
      </w:r>
    </w:p>
    <w:p w14:paraId="7D618761" w14:textId="77777777" w:rsidR="00D5491C" w:rsidRDefault="002E6F0C">
      <w:pPr>
        <w:pStyle w:val="SourceCode"/>
        <w:keepNext/>
      </w:pPr>
      <w:r>
        <w:t xml:space="preserve">  &lt;PropertyGroup&gt;</w:t>
      </w:r>
    </w:p>
    <w:p w14:paraId="2193A214" w14:textId="77777777" w:rsidR="00D5491C" w:rsidRDefault="002E6F0C">
      <w:pPr>
        <w:pStyle w:val="SourceCode"/>
        <w:keepNext/>
      </w:pPr>
      <w:r>
        <w:t xml:space="preserve">    &lt;OutputType&gt;Exe&lt;/OutputType&gt;</w:t>
      </w:r>
    </w:p>
    <w:p w14:paraId="37BDAD43" w14:textId="77777777" w:rsidR="00D5491C" w:rsidRDefault="002E6F0C">
      <w:pPr>
        <w:pStyle w:val="SourceCode"/>
        <w:keepNext/>
      </w:pPr>
      <w:r>
        <w:t xml:space="preserve">    &lt;TargetFramework&gt;net10.0&lt;/TargetFramework&gt;</w:t>
      </w:r>
    </w:p>
    <w:p w14:paraId="02ACAE92" w14:textId="77777777" w:rsidR="00D5491C" w:rsidRDefault="002E6F0C">
      <w:pPr>
        <w:pStyle w:val="SourceCode"/>
        <w:keepNext/>
      </w:pPr>
      <w:r>
        <w:t xml:space="preserve">    &lt;ImplicitUsings&gt;enable&lt;/ImplicitUsings&gt;</w:t>
      </w:r>
    </w:p>
    <w:p w14:paraId="35B1D89A" w14:textId="77777777" w:rsidR="00D5491C" w:rsidRDefault="002E6F0C">
      <w:pPr>
        <w:pStyle w:val="SourceCode"/>
        <w:keepNext/>
      </w:pPr>
      <w:r>
        <w:t xml:space="preserve">    &lt;Nullable&gt;enable&lt;/Nullable&gt;</w:t>
      </w:r>
    </w:p>
    <w:p w14:paraId="02CF6351" w14:textId="77777777" w:rsidR="00D5491C" w:rsidRDefault="002E6F0C">
      <w:pPr>
        <w:pStyle w:val="SourceCode"/>
        <w:keepNext/>
      </w:pPr>
      <w:r>
        <w:t xml:space="preserve">  &lt;/PropertyGroup&gt;</w:t>
      </w:r>
    </w:p>
    <w:p w14:paraId="6921DCF6" w14:textId="77777777" w:rsidR="00D5491C" w:rsidRDefault="002E6F0C">
      <w:pPr>
        <w:pStyle w:val="SourceCode"/>
      </w:pPr>
      <w:r>
        <w:t>&lt;/Project&gt;</w:t>
      </w:r>
    </w:p>
    <w:p w14:paraId="5326AE99" w14:textId="77777777" w:rsidR="00D5491C" w:rsidRDefault="00D5491C">
      <w:pPr>
        <w:keepNext/>
      </w:pPr>
    </w:p>
    <w:p w14:paraId="0E04FD46" w14:textId="77777777" w:rsidR="00D5491C" w:rsidRDefault="00D5491C">
      <w:pPr>
        <w:keepNext/>
      </w:pPr>
    </w:p>
    <w:p w14:paraId="70752A2A" w14:textId="77777777" w:rsidR="00D5491C" w:rsidRDefault="002E6F0C">
      <w:pPr>
        <w:pStyle w:val="Heading2"/>
      </w:pPr>
      <w:r>
        <w:t>go/go.mod</w:t>
      </w:r>
    </w:p>
    <w:p w14:paraId="59DF6EE3" w14:textId="77777777" w:rsidR="00D5491C" w:rsidRDefault="002E6F0C">
      <w:pPr>
        <w:pStyle w:val="SourceCode"/>
        <w:keepNext/>
      </w:pPr>
      <w:r>
        <w:t>module example.com/copyfile</w:t>
      </w:r>
    </w:p>
    <w:p w14:paraId="6BADEE60" w14:textId="77777777" w:rsidR="00D5491C" w:rsidRDefault="00D5491C">
      <w:pPr>
        <w:pStyle w:val="SourceCode"/>
        <w:keepNext/>
      </w:pPr>
    </w:p>
    <w:p w14:paraId="0A9ED902" w14:textId="77777777" w:rsidR="00D5491C" w:rsidRDefault="002E6F0C">
      <w:pPr>
        <w:pStyle w:val="SourceCode"/>
      </w:pPr>
      <w:r>
        <w:t>go 1.22</w:t>
      </w:r>
    </w:p>
    <w:p w14:paraId="0AF7C638" w14:textId="77777777" w:rsidR="00D5491C" w:rsidRDefault="00D5491C">
      <w:pPr>
        <w:keepNext/>
      </w:pPr>
    </w:p>
    <w:p w14:paraId="5E7C176D" w14:textId="77777777" w:rsidR="00D5491C" w:rsidRDefault="00D5491C">
      <w:pPr>
        <w:keepNext/>
      </w:pPr>
    </w:p>
    <w:p w14:paraId="599B9C91" w14:textId="77777777" w:rsidR="00D5491C" w:rsidRDefault="002E6F0C">
      <w:pPr>
        <w:pStyle w:val="Heading2"/>
      </w:pPr>
      <w:r>
        <w:t>typescript/package.json</w:t>
      </w:r>
    </w:p>
    <w:p w14:paraId="41D25D10" w14:textId="77777777" w:rsidR="00D5491C" w:rsidRDefault="002E6F0C">
      <w:pPr>
        <w:pStyle w:val="SourceCode"/>
        <w:keepNext/>
      </w:pPr>
      <w:r>
        <w:t>{</w:t>
      </w:r>
    </w:p>
    <w:p w14:paraId="3E49085A" w14:textId="77777777" w:rsidR="00D5491C" w:rsidRDefault="002E6F0C">
      <w:pPr>
        <w:pStyle w:val="SourceCode"/>
        <w:keepNext/>
      </w:pPr>
      <w:r>
        <w:t xml:space="preserve">  "name": "copy-file-typescript",</w:t>
      </w:r>
    </w:p>
    <w:p w14:paraId="12D240DC" w14:textId="77777777" w:rsidR="00D5491C" w:rsidRDefault="002E6F0C">
      <w:pPr>
        <w:pStyle w:val="SourceCode"/>
      </w:pPr>
      <w:r>
        <w:t xml:space="preserve">  "private": true,</w:t>
      </w:r>
    </w:p>
    <w:p w14:paraId="270EFB6F" w14:textId="77777777" w:rsidR="00D5491C" w:rsidRDefault="002E6F0C">
      <w:pPr>
        <w:pStyle w:val="SourceCode"/>
      </w:pPr>
      <w:r>
        <w:t xml:space="preserve">  "type": "module",</w:t>
      </w:r>
    </w:p>
    <w:p w14:paraId="04D09E0E" w14:textId="77777777" w:rsidR="00D5491C" w:rsidRDefault="002E6F0C">
      <w:pPr>
        <w:pStyle w:val="SourceCode"/>
      </w:pPr>
      <w:r>
        <w:t xml:space="preserve">  "scripts": {</w:t>
      </w:r>
    </w:p>
    <w:p w14:paraId="524C3290" w14:textId="77777777" w:rsidR="00D5491C" w:rsidRDefault="002E6F0C">
      <w:pPr>
        <w:pStyle w:val="SourceCode"/>
      </w:pPr>
      <w:r>
        <w:t xml:space="preserve">    "check": "tsc --noEmit",</w:t>
      </w:r>
    </w:p>
    <w:p w14:paraId="503C8FFC" w14:textId="77777777" w:rsidR="00D5491C" w:rsidRDefault="002E6F0C">
      <w:pPr>
        <w:pStyle w:val="SourceCode"/>
      </w:pPr>
      <w:r>
        <w:t xml:space="preserve">    "build": "tsc --noEmitOnError"</w:t>
      </w:r>
    </w:p>
    <w:p w14:paraId="3E6C8FF0" w14:textId="77777777" w:rsidR="00D5491C" w:rsidRDefault="002E6F0C">
      <w:pPr>
        <w:pStyle w:val="SourceCode"/>
      </w:pPr>
      <w:r>
        <w:t xml:space="preserve">  },</w:t>
      </w:r>
    </w:p>
    <w:p w14:paraId="65DAB869" w14:textId="77777777" w:rsidR="00D5491C" w:rsidRDefault="002E6F0C">
      <w:pPr>
        <w:pStyle w:val="SourceCode"/>
      </w:pPr>
      <w:r>
        <w:t xml:space="preserve">  "devDependencies": {</w:t>
      </w:r>
    </w:p>
    <w:p w14:paraId="12E18643" w14:textId="77777777" w:rsidR="00D5491C" w:rsidRDefault="002E6F0C">
      <w:pPr>
        <w:pStyle w:val="SourceCode"/>
      </w:pPr>
      <w:r>
        <w:t xml:space="preserve">    "@types/node": "24.13.5",</w:t>
      </w:r>
    </w:p>
    <w:p w14:paraId="70E88451" w14:textId="77777777" w:rsidR="00D5491C" w:rsidRDefault="002E6F0C">
      <w:pPr>
        <w:pStyle w:val="SourceCode"/>
        <w:keepNext/>
      </w:pPr>
      <w:r>
        <w:t xml:space="preserve">    "typescript": "7.0.2"</w:t>
      </w:r>
    </w:p>
    <w:p w14:paraId="2328F84F" w14:textId="77777777" w:rsidR="00D5491C" w:rsidRDefault="002E6F0C">
      <w:pPr>
        <w:pStyle w:val="SourceCode"/>
        <w:keepNext/>
      </w:pPr>
      <w:r>
        <w:t xml:space="preserve">  }</w:t>
      </w:r>
    </w:p>
    <w:p w14:paraId="75CAC34A" w14:textId="77777777" w:rsidR="00D5491C" w:rsidRDefault="002E6F0C">
      <w:pPr>
        <w:pStyle w:val="SourceCode"/>
      </w:pPr>
      <w:r>
        <w:t>}</w:t>
      </w:r>
    </w:p>
    <w:p w14:paraId="7EB2F0DB" w14:textId="77777777" w:rsidR="00D5491C" w:rsidRDefault="00D5491C">
      <w:pPr>
        <w:keepNext/>
      </w:pPr>
    </w:p>
    <w:p w14:paraId="31CEEEE1" w14:textId="77777777" w:rsidR="00D5491C" w:rsidRDefault="00D5491C">
      <w:pPr>
        <w:keepNext/>
      </w:pPr>
    </w:p>
    <w:p w14:paraId="6AAF082D" w14:textId="77777777" w:rsidR="00D5491C" w:rsidRDefault="00D5491C">
      <w:pPr>
        <w:keepNext/>
      </w:pPr>
    </w:p>
    <w:p w14:paraId="57D98967" w14:textId="77777777" w:rsidR="00D5491C" w:rsidRDefault="002E6F0C">
      <w:pPr>
        <w:pStyle w:val="Heading1"/>
      </w:pPr>
      <w:r>
        <w:t>Validation Rules</w:t>
      </w:r>
    </w:p>
    <w:p w14:paraId="4F791334" w14:textId="77777777" w:rsidR="00D5491C" w:rsidRDefault="002E6F0C">
      <w:r>
        <w:t>This lesson is checked by running each program, comparing what your screen shows with the required results, and looking inside both files with Get-Content (cat), by eye. No separate validator program is needed. Each language section ends the Basic layer with a Both Files Check and the Production-Minded layer with a Backup Exists Check.</w:t>
      </w:r>
    </w:p>
    <w:p w14:paraId="72E2831C" w14:textId="77777777" w:rsidR="00D5491C" w:rsidRDefault="00D5491C">
      <w:pPr>
        <w:keepNext/>
      </w:pPr>
    </w:p>
    <w:p w14:paraId="76CCC57A" w14:textId="77777777" w:rsidR="00D5491C" w:rsidRDefault="002E6F0C">
      <w:pPr>
        <w:pStyle w:val="ListBullet"/>
      </w:pPr>
      <w:r>
        <w:t>Run every program from the lesson-3.8 folder, with no inventory-backup.txt in the language's folder before each run.</w:t>
      </w:r>
    </w:p>
    <w:p w14:paraId="28C0C059" w14:textId="77777777" w:rsidR="00D5491C" w:rsidRDefault="002E6F0C">
      <w:pPr>
        <w:pStyle w:val="ListBullet"/>
      </w:pPr>
      <w:r>
        <w:t>Every line must match the expected lines exactly, in the same order, with nothing extra, not even a blank line.</w:t>
      </w:r>
    </w:p>
    <w:p w14:paraId="059FE6E2" w14:textId="77777777" w:rsidR="00D5491C" w:rsidRDefault="002E6F0C">
      <w:pPr>
        <w:pStyle w:val="ListBullet"/>
      </w:pPr>
      <w:r>
        <w:t>After every successful run, Get-Content shows the same three lines in the language's inventory.txt and inventory-backup.txt.</w:t>
      </w:r>
    </w:p>
    <w:p w14:paraId="626929B1" w14:textId="77777777" w:rsidR="00D5491C" w:rsidRDefault="002E6F0C">
      <w:pPr>
        <w:pStyle w:val="ListBullet"/>
      </w:pPr>
      <w:r>
        <w:t>The Both Files Check shows that removing the backup leaves the original in place.</w:t>
      </w:r>
    </w:p>
    <w:p w14:paraId="777150FA" w14:textId="77777777" w:rsidR="00D5491C" w:rsidRDefault="002E6F0C">
      <w:pPr>
        <w:pStyle w:val="ListBullet"/>
      </w:pPr>
      <w:r>
        <w:t>The Backup Exists Check shows one Error line, exit code 1, old-backup still in the backup, and the original unchanged.</w:t>
      </w:r>
    </w:p>
    <w:p w14:paraId="513C7351" w14:textId="77777777" w:rsidR="00D5491C" w:rsidRDefault="00D5491C">
      <w:pPr>
        <w:keepNext/>
      </w:pPr>
    </w:p>
    <w:p w14:paraId="1720C4DE" w14:textId="77777777" w:rsidR="00D5491C" w:rsidRDefault="00D5491C">
      <w:pPr>
        <w:keepNext/>
      </w:pPr>
    </w:p>
    <w:p w14:paraId="5F2D3557" w14:textId="77777777" w:rsidR="00D5491C" w:rsidRDefault="002E6F0C">
      <w:pPr>
        <w:pStyle w:val="Heading2"/>
      </w:pPr>
      <w:r>
        <w:t>Expected Values</w:t>
      </w:r>
    </w:p>
    <w:p w14:paraId="64642963" w14:textId="77777777" w:rsidR="00D5491C" w:rsidRDefault="002E6F0C">
      <w:pPr>
        <w:keepNext/>
      </w:pPr>
      <w:r>
        <w:t>Every program works with these values.</w:t>
      </w:r>
    </w:p>
    <w:p w14:paraId="7194B28C" w14:textId="77777777" w:rsidR="00D5491C" w:rsidRDefault="00D5491C">
      <w:pPr>
        <w:keepNext/>
      </w:pPr>
    </w:p>
    <w:p w14:paraId="7092A12A" w14:textId="77777777" w:rsidR="00D5491C" w:rsidRDefault="002E6F0C">
      <w:pPr>
        <w:pStyle w:val="RequiredOutput"/>
        <w:keepNext/>
      </w:pPr>
      <w:r>
        <w:t>Starting lines: inventory-start.txt, in the lesson-3.8 folder</w:t>
      </w:r>
    </w:p>
    <w:p w14:paraId="443DAF49" w14:textId="77777777" w:rsidR="00D5491C" w:rsidRDefault="002E6F0C">
      <w:pPr>
        <w:pStyle w:val="RequiredOutput"/>
        <w:keepNext/>
      </w:pPr>
      <w:r>
        <w:t>File to copy: c\inventory.txt, copied from inventory-start.txt</w:t>
      </w:r>
    </w:p>
    <w:p w14:paraId="0D7A5412" w14:textId="77777777" w:rsidR="00D5491C" w:rsidRDefault="002E6F0C">
      <w:pPr>
        <w:pStyle w:val="RequiredOutput"/>
        <w:keepNext/>
      </w:pPr>
      <w:r>
        <w:t>Its contents: web-01, db-01, backup-01, one per line</w:t>
      </w:r>
    </w:p>
    <w:p w14:paraId="28F7F422" w14:textId="77777777" w:rsidR="00D5491C" w:rsidRDefault="002E6F0C">
      <w:pPr>
        <w:pStyle w:val="RequiredOutput"/>
        <w:keepNext/>
      </w:pPr>
      <w:r>
        <w:t>New file: c\inventory-backup.txt, in the same folder</w:t>
      </w:r>
    </w:p>
    <w:p w14:paraId="4B5D7BAA" w14:textId="77777777" w:rsidR="00D5491C" w:rsidRDefault="002E6F0C">
      <w:pPr>
        <w:pStyle w:val="RequiredOutput"/>
        <w:keepNext/>
      </w:pPr>
      <w:r>
        <w:t>Before the first run: c\inventory-backup.txt does not exist</w:t>
      </w:r>
    </w:p>
    <w:p w14:paraId="5C5E1541" w14:textId="77777777" w:rsidR="00D5491C" w:rsidRDefault="002E6F0C">
      <w:pPr>
        <w:pStyle w:val="RequiredOutput"/>
        <w:keepNext/>
      </w:pPr>
      <w:r>
        <w:t>Backup Exists Check: c\inventory-backup.txt holds old-backup</w:t>
      </w:r>
    </w:p>
    <w:p w14:paraId="2062390E" w14:textId="77777777" w:rsidR="00D5491C" w:rsidRDefault="002E6F0C">
      <w:pPr>
        <w:pStyle w:val="RequiredOutput"/>
        <w:keepNext/>
      </w:pPr>
      <w:r>
        <w:t>Exercise: append cache-01 to c\inventory.txt after the copy</w:t>
      </w:r>
    </w:p>
    <w:p w14:paraId="73338AC6" w14:textId="77777777" w:rsidR="00D5491C" w:rsidRDefault="002E6F0C">
      <w:pPr>
        <w:pStyle w:val="RequiredOutput"/>
      </w:pPr>
      <w:r>
        <w:t>Challenge: also copy contacts.txt to c\contacts-backup.txt</w:t>
      </w:r>
    </w:p>
    <w:p w14:paraId="1B5FD314" w14:textId="77777777" w:rsidR="00D5491C" w:rsidRDefault="00D5491C">
      <w:pPr>
        <w:keepNext/>
      </w:pPr>
    </w:p>
    <w:p w14:paraId="46317790" w14:textId="77777777" w:rsidR="00D5491C" w:rsidRDefault="002E6F0C">
      <w:r>
        <w:t>These are the C values; each language uses its own folder name in place of c.</w:t>
      </w:r>
    </w:p>
    <w:p w14:paraId="72C4AC39" w14:textId="77777777" w:rsidR="00D5491C" w:rsidRDefault="00D5491C">
      <w:pPr>
        <w:keepNext/>
      </w:pPr>
    </w:p>
    <w:p w14:paraId="7E0FE989" w14:textId="77777777" w:rsidR="00D5491C" w:rsidRDefault="00D5491C">
      <w:pPr>
        <w:keepNext/>
      </w:pPr>
    </w:p>
    <w:p w14:paraId="437F1D16" w14:textId="77777777" w:rsidR="00D5491C" w:rsidRDefault="002E6F0C">
      <w:pPr>
        <w:pStyle w:val="Heading2"/>
      </w:pPr>
      <w:r>
        <w:t>Required Clean-Run Output</w:t>
      </w:r>
    </w:p>
    <w:p w14:paraId="7E8BB99E" w14:textId="77777777" w:rsidR="00D5491C" w:rsidRDefault="002E6F0C">
      <w:pPr>
        <w:keepNext/>
      </w:pPr>
      <w:r>
        <w:t>Both the Basic and the Production-Minded program show these lines and end with exit code 0.</w:t>
      </w:r>
    </w:p>
    <w:p w14:paraId="515CE06D" w14:textId="77777777" w:rsidR="00D5491C" w:rsidRDefault="00D5491C">
      <w:pPr>
        <w:keepNext/>
      </w:pPr>
    </w:p>
    <w:p w14:paraId="731AA384" w14:textId="77777777" w:rsidR="00D5491C" w:rsidRDefault="002E6F0C">
      <w:pPr>
        <w:pStyle w:val="RequiredOutput"/>
        <w:keepNext/>
      </w:pPr>
      <w:r>
        <w:t>Copied c\inventory.txt to c\inventory-backup.txt</w:t>
      </w:r>
    </w:p>
    <w:p w14:paraId="5FFFEAB3" w14:textId="77777777" w:rsidR="00D5491C" w:rsidRDefault="002E6F0C">
      <w:pPr>
        <w:pStyle w:val="RequiredOutput"/>
        <w:keepNext/>
      </w:pPr>
      <w:r>
        <w:t>c\inventory.txt exists: yes</w:t>
      </w:r>
    </w:p>
    <w:p w14:paraId="77DBB6A8" w14:textId="77777777" w:rsidR="00D5491C" w:rsidRDefault="002E6F0C">
      <w:pPr>
        <w:pStyle w:val="RequiredOutput"/>
      </w:pPr>
      <w:r>
        <w:t>c\inventory-backup.txt exists: yes</w:t>
      </w:r>
    </w:p>
    <w:p w14:paraId="42FB3EDF" w14:textId="77777777" w:rsidR="00D5491C" w:rsidRDefault="00D5491C">
      <w:pPr>
        <w:keepNext/>
      </w:pPr>
    </w:p>
    <w:p w14:paraId="3BA7C3F5" w14:textId="77777777" w:rsidR="00D5491C" w:rsidRDefault="002E6F0C">
      <w:r>
        <w:t>These are the C lines; each language prints its own folder name in place of c.</w:t>
      </w:r>
    </w:p>
    <w:p w14:paraId="2E156AC4" w14:textId="77777777" w:rsidR="00D5491C" w:rsidRDefault="00D5491C">
      <w:pPr>
        <w:keepNext/>
      </w:pPr>
    </w:p>
    <w:p w14:paraId="06ADB61A" w14:textId="77777777" w:rsidR="00D5491C" w:rsidRDefault="00D5491C">
      <w:pPr>
        <w:keepNext/>
      </w:pPr>
    </w:p>
    <w:p w14:paraId="512FAF34" w14:textId="77777777" w:rsidR="00D5491C" w:rsidRDefault="00D5491C">
      <w:pPr>
        <w:keepNext/>
      </w:pPr>
    </w:p>
    <w:p w14:paraId="2D613ABA" w14:textId="77777777" w:rsidR="00D5491C" w:rsidRDefault="002E6F0C">
      <w:pPr>
        <w:pStyle w:val="Heading1"/>
      </w:pPr>
      <w:r>
        <w:t>Common Mistakes</w:t>
      </w:r>
    </w:p>
    <w:p w14:paraId="0616CD70" w14:textId="77777777" w:rsidR="00D5491C" w:rsidRDefault="002E6F0C">
      <w:pPr>
        <w:pStyle w:val="ListBullet"/>
      </w:pPr>
      <w:r>
        <w:t>Running a program a second time without removing its inventory-backup.txt first. The program refuses, because the backup is already there; remove it with Remove-Item .\c\inventory-backup.txt, with the language's folder name in place of c.</w:t>
      </w:r>
    </w:p>
    <w:p w14:paraId="33D3E953" w14:textId="77777777" w:rsidR="00D5491C" w:rsidRDefault="002E6F0C">
      <w:pPr>
        <w:pStyle w:val="ListBullet"/>
      </w:pPr>
      <w:r>
        <w:t>Leaving out the existence check. In C, Go, Python, and TypeScript the copy then replaces an existing backup without asking, and whatever the old backup held is lost.</w:t>
      </w:r>
    </w:p>
    <w:p w14:paraId="63AAF25C" w14:textId="77777777" w:rsidR="00D5491C" w:rsidRDefault="002E6F0C">
      <w:pPr>
        <w:pStyle w:val="ListBullet"/>
      </w:pPr>
      <w:r>
        <w:t>Swapping the source and the destination. The program then refuses, because the original already exists; without the check, some languages would copy the old backup over your original.</w:t>
      </w:r>
    </w:p>
    <w:p w14:paraId="3020B220" w14:textId="77777777" w:rsidR="00D5491C" w:rsidRDefault="002E6F0C">
      <w:pPr>
        <w:pStyle w:val="ListBullet"/>
      </w:pPr>
      <w:r>
        <w:t>Expecting a copy to follow later changes. The backup holds the contents at the moment of copying; changing the original afterward does not change the backup.</w:t>
      </w:r>
    </w:p>
    <w:p w14:paraId="715E5561" w14:textId="77777777" w:rsidR="00D5491C" w:rsidRDefault="002E6F0C">
      <w:pPr>
        <w:pStyle w:val="ListBullet"/>
      </w:pPr>
      <w:r>
        <w:t>Running the program from another folder. A relative path starts from the working directory, so the program looks for its folder's inventory.txt wherever you are.</w:t>
      </w:r>
    </w:p>
    <w:p w14:paraId="4AFE6FAF" w14:textId="77777777" w:rsidR="00D5491C" w:rsidRDefault="002E6F0C">
      <w:pPr>
        <w:pStyle w:val="ListBullet"/>
      </w:pPr>
      <w:r>
        <w:t>In C, reading with "r" instead of "rb". On Windows, text mode turns each \r\n into \n as it reads, and the backup is then not byte for byte the same as the original.</w:t>
      </w:r>
    </w:p>
    <w:p w14:paraId="1E0F79BF" w14:textId="77777777" w:rsidR="00D5491C" w:rsidRDefault="00D5491C">
      <w:pPr>
        <w:keepNext/>
      </w:pPr>
    </w:p>
    <w:p w14:paraId="52BE60D0" w14:textId="77777777" w:rsidR="00D5491C" w:rsidRDefault="00D5491C">
      <w:pPr>
        <w:keepNext/>
      </w:pPr>
    </w:p>
    <w:p w14:paraId="6C94EFE4" w14:textId="77777777" w:rsidR="00D5491C" w:rsidRDefault="00D5491C">
      <w:pPr>
        <w:keepNext/>
      </w:pPr>
    </w:p>
    <w:p w14:paraId="28C3DFFC" w14:textId="77777777" w:rsidR="00D5491C" w:rsidRDefault="002E6F0C">
      <w:pPr>
        <w:pStyle w:val="Heading1"/>
      </w:pPr>
      <w:r>
        <w:t>Project Connection</w:t>
      </w:r>
    </w:p>
    <w:p w14:paraId="7D749E96" w14:textId="77777777" w:rsidR="00D5491C" w:rsidRDefault="002E6F0C">
      <w:r>
        <w:t>The Mini File Explorer, this chapter's first project, needs Copy. copy_file (copyFile, CopyFile) is that piece: it takes any source and any destination, copies every byte, and refuses a destination that already exists, so the explorer can never replace a file by accident. The Contact Manager, the chapter's capstone, saves its contacts to a file; backing that file up first keeps the last good copy if a save goes wrong. The Challenge makes exactly that backup, contacts-backup.txt, with the same function. Less</w:t>
      </w:r>
      <w:r>
        <w:t>on 3.9 moves a completed report from a working folder to an archive folder and explains how moving differs from copying.</w:t>
      </w:r>
    </w:p>
    <w:p w14:paraId="7DF4CABD" w14:textId="77777777" w:rsidR="00D5491C" w:rsidRDefault="00D5491C">
      <w:pPr>
        <w:keepNext/>
      </w:pPr>
    </w:p>
    <w:p w14:paraId="3312A461" w14:textId="77777777" w:rsidR="00D5491C" w:rsidRDefault="00D5491C">
      <w:pPr>
        <w:keepNext/>
      </w:pPr>
    </w:p>
    <w:p w14:paraId="6D38F07B" w14:textId="77777777" w:rsidR="00D5491C" w:rsidRDefault="00D5491C">
      <w:pPr>
        <w:keepNext/>
      </w:pPr>
    </w:p>
    <w:p w14:paraId="3C6E9752" w14:textId="77777777" w:rsidR="00D5491C" w:rsidRDefault="002E6F0C">
      <w:pPr>
        <w:pStyle w:val="Heading1"/>
      </w:pPr>
      <w:r>
        <w:t>Workbook Exercise</w:t>
      </w:r>
    </w:p>
    <w:p w14:paraId="79AFE958" w14:textId="77777777" w:rsidR="00D5491C" w:rsidRDefault="002E6F0C">
      <w:r>
        <w:t>A backup is only useful if it stays as it was when the original changes. Prove it: change the Production-Minded program so that, after the two exists lines, it appends the line cache-01 to the original, the language's own inventory.txt, and prints Appended cache-01 to, followed by the original's path.</w:t>
      </w:r>
    </w:p>
    <w:p w14:paraId="6C97DCE3" w14:textId="77777777" w:rsidR="00D5491C" w:rsidRDefault="00D5491C">
      <w:pPr>
        <w:keepNext/>
      </w:pPr>
    </w:p>
    <w:p w14:paraId="1901DD7D" w14:textId="77777777" w:rsidR="00D5491C" w:rsidRDefault="002E6F0C">
      <w:pPr>
        <w:pStyle w:val="ListBullet"/>
      </w:pPr>
      <w:r>
        <w:t>Append with Lesson 3.4's append_line (appendLine, AppendLine): copy it from your Lesson 3.4 program into this one, above main, with any #include or import it needs.</w:t>
      </w:r>
    </w:p>
    <w:p w14:paraId="779AC2F9" w14:textId="77777777" w:rsidR="00D5491C" w:rsidRDefault="002E6F0C">
      <w:pPr>
        <w:pStyle w:val="ListBullet"/>
      </w:pPr>
      <w:r>
        <w:t>Check it as Lesson 3.4 did: in C, a return-code check; in Go, an err check; elsewhere, the call inside the same try block.</w:t>
      </w:r>
    </w:p>
    <w:p w14:paraId="0736BE00" w14:textId="77777777" w:rsidR="00D5491C" w:rsidRDefault="002E6F0C">
      <w:pPr>
        <w:pStyle w:val="ListBullet"/>
      </w:pPr>
      <w:r>
        <w:t>Before you run anything, predict what Get-Content prints for each file afterward.</w:t>
      </w:r>
    </w:p>
    <w:p w14:paraId="5A23BD12" w14:textId="77777777" w:rsidR="00D5491C" w:rsidRDefault="00D5491C">
      <w:pPr>
        <w:keepNext/>
      </w:pPr>
    </w:p>
    <w:p w14:paraId="281948C9" w14:textId="77777777" w:rsidR="00D5491C" w:rsidRDefault="002E6F0C">
      <w:r>
        <w:t>Remove the language's inventory-backup.txt, then run the Production-Minded program in each language. The output must match the Required Exercise Output below, and the exit code must be 0. Then look inside both files. Get-Content .\c\inventory.txt (cat on Linux or macOS) shows four lines, web-01, db-01, backup-01, and cache-01; Get-Content .\c\inventory-backup.txt still shows the three it was copied with. For another language, type its folder name in place of c in each path. The backup is a separate file, so</w:t>
      </w:r>
      <w:r>
        <w:t xml:space="preserve"> changing the original left it alone.</w:t>
      </w:r>
    </w:p>
    <w:p w14:paraId="6D0A1A6A" w14:textId="77777777" w:rsidR="00D5491C" w:rsidRDefault="00D5491C">
      <w:pPr>
        <w:keepNext/>
      </w:pPr>
    </w:p>
    <w:p w14:paraId="37A434B7" w14:textId="77777777" w:rsidR="00D5491C" w:rsidRDefault="002E6F0C">
      <w:r>
        <w:t>Now use the backup for what it is for: Copy-Item .\c\inventory-backup.txt .\c\inventory.txt (cp ./c/inventory-backup.txt ./c/inventory.txt) copies it over the original and puts the three lines back. The shell's copy replaces an existing destination without asking, which is the conflict the programs refuse, so here you replace the original on purpose. Then Remove-Item .\c\inventory-backup.txt (rm ./c/inventory-backup.txt), so that language's folder is back where it started: the three lines and no backup. Use</w:t>
      </w:r>
      <w:r>
        <w:t xml:space="preserve"> each language's own folder name in place of c.</w:t>
      </w:r>
    </w:p>
    <w:p w14:paraId="31873303" w14:textId="77777777" w:rsidR="00D5491C" w:rsidRDefault="00D5491C">
      <w:pPr>
        <w:keepNext/>
      </w:pPr>
    </w:p>
    <w:p w14:paraId="2ABCCE76" w14:textId="77777777" w:rsidR="00D5491C" w:rsidRDefault="00D5491C">
      <w:pPr>
        <w:keepNext/>
      </w:pPr>
    </w:p>
    <w:p w14:paraId="28494C93" w14:textId="77777777" w:rsidR="00D5491C" w:rsidRDefault="002E6F0C">
      <w:pPr>
        <w:pStyle w:val="Heading2"/>
      </w:pPr>
      <w:r>
        <w:t>Required Exercise Output</w:t>
      </w:r>
    </w:p>
    <w:p w14:paraId="1F0B76BA" w14:textId="77777777" w:rsidR="00D5491C" w:rsidRDefault="002E6F0C">
      <w:pPr>
        <w:keepNext/>
      </w:pPr>
      <w:r>
        <w:t>With cache-01 appended to the original after the copy, and exit code 0:</w:t>
      </w:r>
    </w:p>
    <w:p w14:paraId="15D67073" w14:textId="77777777" w:rsidR="00D5491C" w:rsidRDefault="00D5491C">
      <w:pPr>
        <w:keepNext/>
      </w:pPr>
    </w:p>
    <w:p w14:paraId="5EA4AC10" w14:textId="77777777" w:rsidR="00D5491C" w:rsidRDefault="002E6F0C">
      <w:pPr>
        <w:pStyle w:val="RequiredOutput"/>
        <w:keepNext/>
      </w:pPr>
      <w:r>
        <w:t>Copied c\inventory.txt to c\inventory-backup.txt</w:t>
      </w:r>
    </w:p>
    <w:p w14:paraId="6E69DC2B" w14:textId="77777777" w:rsidR="00D5491C" w:rsidRDefault="002E6F0C">
      <w:pPr>
        <w:pStyle w:val="RequiredOutput"/>
        <w:keepNext/>
      </w:pPr>
      <w:r>
        <w:t>c\inventory.txt exists: yes</w:t>
      </w:r>
    </w:p>
    <w:p w14:paraId="6E304F36" w14:textId="77777777" w:rsidR="00D5491C" w:rsidRDefault="002E6F0C">
      <w:pPr>
        <w:pStyle w:val="RequiredOutput"/>
        <w:keepNext/>
      </w:pPr>
      <w:r>
        <w:t>c\inventory-backup.txt exists: yes</w:t>
      </w:r>
    </w:p>
    <w:p w14:paraId="4E5BB28B" w14:textId="77777777" w:rsidR="00D5491C" w:rsidRDefault="002E6F0C">
      <w:pPr>
        <w:pStyle w:val="RequiredOutput"/>
      </w:pPr>
      <w:r>
        <w:t>Appended cache-01 to c\inventory.txt</w:t>
      </w:r>
    </w:p>
    <w:p w14:paraId="2EDD55F0" w14:textId="77777777" w:rsidR="00D5491C" w:rsidRDefault="00D5491C">
      <w:pPr>
        <w:keepNext/>
      </w:pPr>
    </w:p>
    <w:p w14:paraId="7C36B10D" w14:textId="77777777" w:rsidR="00D5491C" w:rsidRDefault="002E6F0C">
      <w:r>
        <w:t>These are the C lines; each language prints its own folder name in place of c.</w:t>
      </w:r>
    </w:p>
    <w:p w14:paraId="593329E5" w14:textId="77777777" w:rsidR="00D5491C" w:rsidRDefault="00D5491C">
      <w:pPr>
        <w:keepNext/>
      </w:pPr>
    </w:p>
    <w:p w14:paraId="1ADB1EDE" w14:textId="77777777" w:rsidR="00D5491C" w:rsidRDefault="00D5491C">
      <w:pPr>
        <w:keepNext/>
      </w:pPr>
    </w:p>
    <w:p w14:paraId="633BFAF8" w14:textId="77777777" w:rsidR="00D5491C" w:rsidRDefault="00D5491C">
      <w:pPr>
        <w:keepNext/>
      </w:pPr>
    </w:p>
    <w:p w14:paraId="0F17F182" w14:textId="77777777" w:rsidR="00D5491C" w:rsidRDefault="002E6F0C">
      <w:pPr>
        <w:pStyle w:val="Heading1"/>
      </w:pPr>
      <w:r>
        <w:t>Challenge</w:t>
      </w:r>
    </w:p>
    <w:p w14:paraId="2498D3E8" w14:textId="77777777" w:rsidR="00D5491C" w:rsidRDefault="002E6F0C">
      <w:pPr>
        <w:keepNext/>
      </w:pPr>
      <w:r>
        <w:t>The Contact Manager keeps its contacts in contacts.txt. Save a contacts.txt in the lesson-3.8 folder with these two lines, pressing Enter after the last one, as in Lesson 3.2's Challenge:</w:t>
      </w:r>
    </w:p>
    <w:p w14:paraId="1606304B" w14:textId="77777777" w:rsidR="00D5491C" w:rsidRDefault="00D5491C">
      <w:pPr>
        <w:keepNext/>
      </w:pPr>
    </w:p>
    <w:p w14:paraId="06776BE4" w14:textId="77777777" w:rsidR="00D5491C" w:rsidRDefault="002E6F0C">
      <w:pPr>
        <w:pStyle w:val="RequiredOutput"/>
        <w:keepNext/>
      </w:pPr>
      <w:r>
        <w:t>Ada Lovelace</w:t>
      </w:r>
    </w:p>
    <w:p w14:paraId="2E72B79C" w14:textId="77777777" w:rsidR="00D5491C" w:rsidRDefault="002E6F0C">
      <w:pPr>
        <w:pStyle w:val="RequiredOutput"/>
      </w:pPr>
      <w:r>
        <w:t>Grace Hopper</w:t>
      </w:r>
    </w:p>
    <w:p w14:paraId="01FAB4D7" w14:textId="77777777" w:rsidR="00D5491C" w:rsidRDefault="00D5491C">
      <w:pPr>
        <w:keepNext/>
      </w:pPr>
    </w:p>
    <w:p w14:paraId="09F8556E" w14:textId="77777777" w:rsidR="00D5491C" w:rsidRDefault="002E6F0C">
      <w:r>
        <w:t>Then change the Production-Minded program so that it also backs contacts.txt up to contacts-backup.txt in the language's own folder. Every language only reads contacts.txt, so it stays shared in the lesson-3.8 folder and its path is just contacts.txt; join the folder name and contacts-backup.txt as the program joins the inventory paths.</w:t>
      </w:r>
    </w:p>
    <w:p w14:paraId="16F20EB8" w14:textId="77777777" w:rsidR="00D5491C" w:rsidRDefault="00D5491C">
      <w:pPr>
        <w:keepNext/>
      </w:pPr>
    </w:p>
    <w:p w14:paraId="5F2B6453" w14:textId="77777777" w:rsidR="00D5491C" w:rsidRDefault="002E6F0C">
      <w:pPr>
        <w:pStyle w:val="ListBullet"/>
      </w:pPr>
      <w:r>
        <w:t>Copy contacts.txt with the same function, right after the inventory copy, and check it the same way: in C, a second return-code check; in Go, a second err check; elsewhere, the call inside the same try block.</w:t>
      </w:r>
    </w:p>
    <w:p w14:paraId="1EB4BDA7" w14:textId="77777777" w:rsidR="00D5491C" w:rsidRDefault="002E6F0C">
      <w:pPr>
        <w:pStyle w:val="ListBullet"/>
      </w:pPr>
      <w:r>
        <w:t>Make both copies before printing anything, so a failed copy shows one Error line and no Copied lines.</w:t>
      </w:r>
    </w:p>
    <w:p w14:paraId="16DC6445" w14:textId="77777777" w:rsidR="00D5491C" w:rsidRDefault="002E6F0C">
      <w:pPr>
        <w:pStyle w:val="ListBullet"/>
      </w:pPr>
      <w:r>
        <w:t>After the inventory's lines, print the same three lines for the contacts: a Copied line from contacts.txt to the backup's path, contacts.txt exists: yes, and an exists: yes line for the backup.</w:t>
      </w:r>
    </w:p>
    <w:p w14:paraId="1FFF722D" w14:textId="77777777" w:rsidR="00D5491C" w:rsidRDefault="00D5491C">
      <w:pPr>
        <w:keepNext/>
      </w:pPr>
    </w:p>
    <w:p w14:paraId="25CBEA49" w14:textId="77777777" w:rsidR="00D5491C" w:rsidRDefault="002E6F0C">
      <w:r>
        <w:t>Remove both backups with Remove-Item .\c\inventory-backup.txt, .\c\contacts-backup.txt before each run, with the language's folder name in place of c. The output must match the Required Challenge Output below, and Get-Content .\c\contacts-backup.txt must show the two contacts. With the Exercise as well, the output must match the Required Combined Output after it.</w:t>
      </w:r>
    </w:p>
    <w:p w14:paraId="1AE7C65E" w14:textId="77777777" w:rsidR="00D5491C" w:rsidRDefault="00D5491C">
      <w:pPr>
        <w:keepNext/>
      </w:pPr>
    </w:p>
    <w:p w14:paraId="48B1C171" w14:textId="77777777" w:rsidR="00D5491C" w:rsidRDefault="00D5491C">
      <w:pPr>
        <w:keepNext/>
      </w:pPr>
    </w:p>
    <w:p w14:paraId="6656D5DA" w14:textId="77777777" w:rsidR="00D5491C" w:rsidRDefault="002E6F0C">
      <w:pPr>
        <w:pStyle w:val="Heading2"/>
      </w:pPr>
      <w:r>
        <w:t>Required Challenge Output</w:t>
      </w:r>
    </w:p>
    <w:p w14:paraId="2C57092D" w14:textId="77777777" w:rsidR="00D5491C" w:rsidRDefault="002E6F0C">
      <w:pPr>
        <w:keepNext/>
      </w:pPr>
      <w:r>
        <w:t>With contacts.txt copied as well, and exit code 0:</w:t>
      </w:r>
    </w:p>
    <w:p w14:paraId="2207DC4A" w14:textId="77777777" w:rsidR="00D5491C" w:rsidRDefault="00D5491C">
      <w:pPr>
        <w:keepNext/>
      </w:pPr>
    </w:p>
    <w:p w14:paraId="229ACDAA" w14:textId="77777777" w:rsidR="00D5491C" w:rsidRDefault="002E6F0C">
      <w:pPr>
        <w:pStyle w:val="RequiredOutput"/>
        <w:keepNext/>
      </w:pPr>
      <w:r>
        <w:t>Copied c\inventory.txt to c\inventory-backup.txt</w:t>
      </w:r>
    </w:p>
    <w:p w14:paraId="27D0B0E0" w14:textId="77777777" w:rsidR="00D5491C" w:rsidRDefault="002E6F0C">
      <w:pPr>
        <w:pStyle w:val="RequiredOutput"/>
        <w:keepNext/>
      </w:pPr>
      <w:r>
        <w:t>c\inventory.txt exists: yes</w:t>
      </w:r>
    </w:p>
    <w:p w14:paraId="0C1E4B1C" w14:textId="77777777" w:rsidR="00D5491C" w:rsidRDefault="002E6F0C">
      <w:pPr>
        <w:pStyle w:val="RequiredOutput"/>
        <w:keepNext/>
      </w:pPr>
      <w:r>
        <w:t>c\inventory-backup.txt exists: yes</w:t>
      </w:r>
    </w:p>
    <w:p w14:paraId="01341A76" w14:textId="77777777" w:rsidR="00D5491C" w:rsidRDefault="002E6F0C">
      <w:pPr>
        <w:pStyle w:val="RequiredOutput"/>
        <w:keepNext/>
      </w:pPr>
      <w:r>
        <w:t>Copied contacts.txt to c\contacts-backup.txt</w:t>
      </w:r>
    </w:p>
    <w:p w14:paraId="46E7D791" w14:textId="77777777" w:rsidR="00D5491C" w:rsidRDefault="002E6F0C">
      <w:pPr>
        <w:pStyle w:val="RequiredOutput"/>
        <w:keepNext/>
      </w:pPr>
      <w:r>
        <w:t>contacts.txt exists: yes</w:t>
      </w:r>
    </w:p>
    <w:p w14:paraId="4745A015" w14:textId="77777777" w:rsidR="00D5491C" w:rsidRDefault="002E6F0C">
      <w:pPr>
        <w:pStyle w:val="RequiredOutput"/>
      </w:pPr>
      <w:r>
        <w:t>c\contacts-backup.txt exists: yes</w:t>
      </w:r>
    </w:p>
    <w:p w14:paraId="551B12BB" w14:textId="77777777" w:rsidR="00D5491C" w:rsidRDefault="00D5491C">
      <w:pPr>
        <w:keepNext/>
      </w:pPr>
    </w:p>
    <w:p w14:paraId="0AAA6641" w14:textId="77777777" w:rsidR="00D5491C" w:rsidRDefault="002E6F0C">
      <w:r>
        <w:t>These are the C lines; each language prints its own folder name in place of c.</w:t>
      </w:r>
    </w:p>
    <w:p w14:paraId="462188AE" w14:textId="77777777" w:rsidR="00D5491C" w:rsidRDefault="00D5491C">
      <w:pPr>
        <w:keepNext/>
      </w:pPr>
    </w:p>
    <w:p w14:paraId="0F85567A" w14:textId="77777777" w:rsidR="00D5491C" w:rsidRDefault="00D5491C">
      <w:pPr>
        <w:keepNext/>
      </w:pPr>
    </w:p>
    <w:p w14:paraId="095342F1" w14:textId="77777777" w:rsidR="00D5491C" w:rsidRDefault="002E6F0C">
      <w:pPr>
        <w:pStyle w:val="Heading2"/>
      </w:pPr>
      <w:r>
        <w:t>Required Combined Output</w:t>
      </w:r>
    </w:p>
    <w:p w14:paraId="5A3BC901" w14:textId="77777777" w:rsidR="00D5491C" w:rsidRDefault="002E6F0C">
      <w:pPr>
        <w:keepNext/>
      </w:pPr>
      <w:r>
        <w:t>With both changes, and exit code 0:</w:t>
      </w:r>
    </w:p>
    <w:p w14:paraId="429B00B5" w14:textId="77777777" w:rsidR="00D5491C" w:rsidRDefault="00D5491C">
      <w:pPr>
        <w:keepNext/>
      </w:pPr>
    </w:p>
    <w:p w14:paraId="4F76F552" w14:textId="77777777" w:rsidR="00D5491C" w:rsidRDefault="002E6F0C">
      <w:pPr>
        <w:pStyle w:val="RequiredOutput"/>
        <w:keepNext/>
      </w:pPr>
      <w:r>
        <w:t>Copied c\inventory.txt to c\inventory-backup.txt</w:t>
      </w:r>
    </w:p>
    <w:p w14:paraId="21AE3544" w14:textId="77777777" w:rsidR="00D5491C" w:rsidRDefault="002E6F0C">
      <w:pPr>
        <w:pStyle w:val="RequiredOutput"/>
        <w:keepNext/>
      </w:pPr>
      <w:r>
        <w:t>c\inventory.txt exists: yes</w:t>
      </w:r>
    </w:p>
    <w:p w14:paraId="333E2973" w14:textId="77777777" w:rsidR="00D5491C" w:rsidRDefault="002E6F0C">
      <w:pPr>
        <w:pStyle w:val="RequiredOutput"/>
        <w:keepNext/>
      </w:pPr>
      <w:r>
        <w:t>c\inventory-backup.txt exists: yes</w:t>
      </w:r>
    </w:p>
    <w:p w14:paraId="72C90002" w14:textId="77777777" w:rsidR="00D5491C" w:rsidRDefault="002E6F0C">
      <w:pPr>
        <w:pStyle w:val="RequiredOutput"/>
        <w:keepNext/>
      </w:pPr>
      <w:r>
        <w:t>Appended cache-01 to c\inventory.txt</w:t>
      </w:r>
    </w:p>
    <w:p w14:paraId="241247C3" w14:textId="77777777" w:rsidR="00D5491C" w:rsidRDefault="002E6F0C">
      <w:pPr>
        <w:pStyle w:val="RequiredOutput"/>
        <w:keepNext/>
      </w:pPr>
      <w:r>
        <w:t>Copied contacts.txt to c\contacts-backup.txt</w:t>
      </w:r>
    </w:p>
    <w:p w14:paraId="6C57C134" w14:textId="77777777" w:rsidR="00D5491C" w:rsidRDefault="002E6F0C">
      <w:pPr>
        <w:pStyle w:val="RequiredOutput"/>
        <w:keepNext/>
      </w:pPr>
      <w:r>
        <w:t>contacts.txt exists: yes</w:t>
      </w:r>
    </w:p>
    <w:p w14:paraId="7D9BDF06" w14:textId="77777777" w:rsidR="00D5491C" w:rsidRDefault="002E6F0C">
      <w:pPr>
        <w:pStyle w:val="RequiredOutput"/>
      </w:pPr>
      <w:r>
        <w:t>c\contacts-backup.txt exists: yes</w:t>
      </w:r>
    </w:p>
    <w:p w14:paraId="5FC7E230" w14:textId="77777777" w:rsidR="00D5491C" w:rsidRDefault="00D5491C">
      <w:pPr>
        <w:keepNext/>
      </w:pPr>
    </w:p>
    <w:p w14:paraId="123D32C4" w14:textId="77777777" w:rsidR="00D5491C" w:rsidRDefault="002E6F0C">
      <w:r>
        <w:t>These are the C lines; each language prints its own folder name in place of c.</w:t>
      </w:r>
    </w:p>
    <w:p w14:paraId="50D14F2F" w14:textId="77777777" w:rsidR="00D5491C" w:rsidRDefault="00D5491C">
      <w:pPr>
        <w:keepNext/>
      </w:pPr>
    </w:p>
    <w:p w14:paraId="08D7B0F1" w14:textId="77777777" w:rsidR="00D5491C" w:rsidRDefault="00D5491C">
      <w:pPr>
        <w:keepNext/>
      </w:pPr>
    </w:p>
    <w:p w14:paraId="55ABD27C" w14:textId="77777777" w:rsidR="00D5491C" w:rsidRDefault="00D5491C">
      <w:pPr>
        <w:keepNext/>
      </w:pPr>
    </w:p>
    <w:p w14:paraId="3BB6BD15" w14:textId="77777777" w:rsidR="00D5491C" w:rsidRDefault="002E6F0C">
      <w:pPr>
        <w:pStyle w:val="Heading1"/>
      </w:pPr>
      <w:r>
        <w:t>Completion Checklist</w:t>
      </w:r>
    </w:p>
    <w:p w14:paraId="6C80A6E4" w14:textId="77777777" w:rsidR="00D5491C" w:rsidRDefault="002E6F0C">
      <w:pPr>
        <w:pStyle w:val="ListBullet"/>
      </w:pPr>
      <w:r>
        <w:t>I saved inventory-start.txt, copied it into each language's folder as inventory.txt, and confirmed that no inventory-backup.txt existed before my first run.</w:t>
      </w:r>
    </w:p>
    <w:p w14:paraId="1E8F77FC" w14:textId="77777777" w:rsidR="00D5491C" w:rsidRDefault="002E6F0C">
      <w:pPr>
        <w:pStyle w:val="ListBullet"/>
      </w:pPr>
      <w:r>
        <w:t>I built and ran the Basic and Production-Minded programs in every language, and ran each Both Files Check and Backup Exists Check.</w:t>
      </w:r>
    </w:p>
    <w:p w14:paraId="00FABB78" w14:textId="77777777" w:rsidR="00D5491C" w:rsidRDefault="002E6F0C">
      <w:pPr>
        <w:pStyle w:val="ListBullet"/>
      </w:pPr>
      <w:r>
        <w:t>My output matched the Check Your Results sections, and Get-Content showed the same three lines in both files.</w:t>
      </w:r>
    </w:p>
    <w:p w14:paraId="2DF6918F" w14:textId="77777777" w:rsidR="00D5491C" w:rsidRDefault="002E6F0C">
      <w:pPr>
        <w:pStyle w:val="ListBullet"/>
      </w:pPr>
      <w:r>
        <w:t>I can explain the difference between the source and the destination, and why a copy leaves two separate files.</w:t>
      </w:r>
    </w:p>
    <w:p w14:paraId="673ADFCF" w14:textId="77777777" w:rsidR="00D5491C" w:rsidRDefault="002E6F0C">
      <w:pPr>
        <w:pStyle w:val="ListBullet"/>
      </w:pPr>
      <w:r>
        <w:t>I can say which languages replace an existing destination on their own, and why every program checks first.</w:t>
      </w:r>
    </w:p>
    <w:p w14:paraId="58A8EAC4" w14:textId="77777777" w:rsidR="00D5491C" w:rsidRDefault="002E6F0C">
      <w:pPr>
        <w:pStyle w:val="ListBullet"/>
      </w:pPr>
      <w:r>
        <w:t>I changed the original after the copy and saw the backup stay the same, copied contacts.txt with the same function, and matched the Required Exercise, Challenge, and Combined Output.</w:t>
      </w:r>
    </w:p>
    <w:p w14:paraId="63434C33" w14:textId="77777777" w:rsidR="00D5491C" w:rsidRDefault="002E6F0C">
      <w:pPr>
        <w:pStyle w:val="ListBullet"/>
      </w:pPr>
      <w:r>
        <w:t>I removed each language's inventory-backup.txt and contacts-backup.txt when I finished.</w:t>
      </w:r>
    </w:p>
    <w:p w14:paraId="27CF290E" w14:textId="77777777" w:rsidR="00D5491C" w:rsidRDefault="00D5491C">
      <w:pPr>
        <w:keepNext/>
      </w:pPr>
    </w:p>
    <w:p w14:paraId="5166C079" w14:textId="77777777" w:rsidR="00D5491C" w:rsidRDefault="00D5491C">
      <w:pPr>
        <w:keepNext/>
      </w:pPr>
    </w:p>
    <w:p w14:paraId="6DF2B93F" w14:textId="77777777" w:rsidR="00D5491C" w:rsidRDefault="00D5491C">
      <w:pPr>
        <w:keepNext/>
      </w:pPr>
    </w:p>
    <w:p w14:paraId="13B9972E" w14:textId="77777777" w:rsidR="00D5491C" w:rsidRDefault="002E6F0C">
      <w:pPr>
        <w:pStyle w:val="Heading1"/>
      </w:pPr>
      <w:r>
        <w:t>Lesson Wrap-Up</w:t>
      </w:r>
    </w:p>
    <w:p w14:paraId="51E98BC3" w14:textId="77777777" w:rsidR="00D5491C" w:rsidRDefault="002E6F0C">
      <w:r>
        <w:t>Copying a file creates a second, separate file with exactly the same bytes, and only reads the original, which stays as it was. C++, C#, Python, and TypeScript copy with one call; C and Go read the whole original and write the same contents into the new file. When the destination already exists, C++ and C# refuse on their own, but C, Go, Python, and TypeScript would replace it without asking, so every program checks first and refuses with one Error line and exit code 1. Each program then proves the copy wit</w:t>
      </w:r>
      <w:r>
        <w:t>h the existence check on both files, and Get-Content shows that their contents match. Lesson 3.9 moves a file to another folder, where, unlike a copy, the original does not stay behind.</w:t>
      </w:r>
    </w:p>
    <w:sectPr w:rsidR="00D5491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262432">
    <w:abstractNumId w:val="8"/>
  </w:num>
  <w:num w:numId="2" w16cid:durableId="356808504">
    <w:abstractNumId w:val="6"/>
  </w:num>
  <w:num w:numId="3" w16cid:durableId="1247495727">
    <w:abstractNumId w:val="5"/>
  </w:num>
  <w:num w:numId="4" w16cid:durableId="1117211112">
    <w:abstractNumId w:val="4"/>
  </w:num>
  <w:num w:numId="5" w16cid:durableId="1198662960">
    <w:abstractNumId w:val="7"/>
  </w:num>
  <w:num w:numId="6" w16cid:durableId="915289262">
    <w:abstractNumId w:val="3"/>
  </w:num>
  <w:num w:numId="7" w16cid:durableId="1249509817">
    <w:abstractNumId w:val="2"/>
  </w:num>
  <w:num w:numId="8" w16cid:durableId="1921254563">
    <w:abstractNumId w:val="1"/>
  </w:num>
  <w:num w:numId="9" w16cid:durableId="401875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F0C"/>
    <w:rsid w:val="00326F90"/>
    <w:rsid w:val="007170A6"/>
    <w:rsid w:val="009771E3"/>
    <w:rsid w:val="00AA1D8D"/>
    <w:rsid w:val="00B47730"/>
    <w:rsid w:val="00CB0664"/>
    <w:rsid w:val="00D549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C7A99"/>
  <w14:defaultImageDpi w14:val="300"/>
  <w15:docId w15:val="{66D6C2BE-4889-4DCF-941D-B8378449D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15909</Words>
  <Characters>88454</Characters>
  <Application>Microsoft Office Word</Application>
  <DocSecurity>0</DocSecurity>
  <Lines>2405</Lines>
  <Paragraphs>1595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3.8 Copy File</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