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3CC5" w14:textId="77777777" w:rsidR="007643AF" w:rsidRDefault="007165FC">
      <w:pPr>
        <w:pStyle w:val="AcademyTitle"/>
      </w:pPr>
      <w:r>
        <w:t>SYSTEMS PROGRAMMING ACADEMY</w:t>
      </w:r>
    </w:p>
    <w:p w14:paraId="4A4C038B" w14:textId="77777777" w:rsidR="007643AF" w:rsidRDefault="007165FC">
      <w:pPr>
        <w:pStyle w:val="VolumeTitle"/>
      </w:pPr>
      <w:r>
        <w:t>Volume 1: Foundations of Systems Programming</w:t>
      </w:r>
    </w:p>
    <w:p w14:paraId="6130CB41" w14:textId="77777777" w:rsidR="007643AF" w:rsidRDefault="007165FC">
      <w:pPr>
        <w:pStyle w:val="ChapterTitle"/>
      </w:pPr>
      <w:r>
        <w:t>Chapter 7: Networking Basics</w:t>
      </w:r>
    </w:p>
    <w:p w14:paraId="27F25BB3" w14:textId="77777777" w:rsidR="007643AF" w:rsidRDefault="007165FC">
      <w:pPr>
        <w:pStyle w:val="LessonTitle"/>
      </w:pPr>
      <w:r>
        <w:t>Lesson 7.3: DNS Lookups</w:t>
      </w:r>
    </w:p>
    <w:p w14:paraId="17B4A8C3" w14:textId="77777777" w:rsidR="007643AF" w:rsidRDefault="007165FC">
      <w:pPr>
        <w:pStyle w:val="LessonSubtitle"/>
      </w:pPr>
      <w:r>
        <w:t>Asking the System Resolver What a Name Stands For</w:t>
      </w:r>
    </w:p>
    <w:p w14:paraId="08BB064D" w14:textId="77777777" w:rsidR="007643AF" w:rsidRDefault="007643AF">
      <w:pPr>
        <w:keepNext/>
      </w:pPr>
    </w:p>
    <w:p w14:paraId="09ED7A10" w14:textId="77777777" w:rsidR="007643AF" w:rsidRDefault="007643AF">
      <w:pPr>
        <w:keepNext/>
      </w:pPr>
    </w:p>
    <w:p w14:paraId="7670733A" w14:textId="77777777" w:rsidR="007643AF" w:rsidRDefault="007643AF">
      <w:pPr>
        <w:keepNext/>
      </w:pPr>
    </w:p>
    <w:p w14:paraId="530179D8" w14:textId="77777777" w:rsidR="007643AF" w:rsidRDefault="007165FC">
      <w:pPr>
        <w:pStyle w:val="Heading1"/>
      </w:pPr>
      <w:r>
        <w:t>Goal</w:t>
      </w:r>
    </w:p>
    <w:p w14:paraId="7AAC4462" w14:textId="77777777" w:rsidR="007643AF" w:rsidRDefault="007165FC">
      <w:r>
        <w:t xml:space="preserve">Ask the system resolver which addresses a host name stands for, in C, C++, C#, Go, Python, and TypeScript, and print them: the IPv4 addresses, then the IPv6 addresses, each sorted with duplicates removed. Every program looks up the same three names: localhost, the public name one.one.one.one, and no-such-host.invalid, a name that is guaranteed never to exist. Every name passes Lesson 7.2's is_valid_hostname before it is looked up. The Production-Minded programs also show each address's class, the address a </w:t>
      </w:r>
      <w:r>
        <w:t>program connecting by name tries first, and the resolver's own report of a failure; they use an address as it is, without a lookup, and refuse a text that is not a host name. The lookup goes into a new module, address_lookup, that the rest of Chapter 7 copies.</w:t>
      </w:r>
    </w:p>
    <w:p w14:paraId="3DC8598A" w14:textId="77777777" w:rsidR="007643AF" w:rsidRDefault="007643AF">
      <w:pPr>
        <w:keepNext/>
      </w:pPr>
    </w:p>
    <w:p w14:paraId="4A1FD960" w14:textId="77777777" w:rsidR="007643AF" w:rsidRDefault="007643AF">
      <w:pPr>
        <w:keepNext/>
      </w:pPr>
    </w:p>
    <w:p w14:paraId="42E31456" w14:textId="77777777" w:rsidR="007643AF" w:rsidRDefault="007643AF">
      <w:pPr>
        <w:keepNext/>
      </w:pPr>
    </w:p>
    <w:p w14:paraId="1C9006A1" w14:textId="77777777" w:rsidR="007643AF" w:rsidRDefault="007165FC">
      <w:pPr>
        <w:pStyle w:val="Heading1"/>
      </w:pPr>
      <w:r>
        <w:t>Why This Matters</w:t>
      </w:r>
    </w:p>
    <w:p w14:paraId="5C5B0ABB" w14:textId="77777777" w:rsidR="007643AF" w:rsidRDefault="007165FC">
      <w:r>
        <w:t xml:space="preserve">Every program that connects by name, a browser, curl, an SSH client, the chapter's Network Diagnostic Utility, first asks the resolver for the name's addresses, and only then connects to one of them. When a name does not work, the first question is always whether it resolves, and to what. Knowing what the resolver returns explains several things you will meet often: why a computer without IPv6 never connects to an IPv6 address it was never given, why localhost is slower than 127.0.0.1 against a server that </w:t>
      </w:r>
      <w:r>
        <w:t>listens only on 127.0.0.1, and why a typo in a name fails before any connection is tried.</w:t>
      </w:r>
    </w:p>
    <w:p w14:paraId="2BB78346" w14:textId="77777777" w:rsidR="007643AF" w:rsidRDefault="007643AF">
      <w:pPr>
        <w:keepNext/>
      </w:pPr>
    </w:p>
    <w:p w14:paraId="3A33D804" w14:textId="77777777" w:rsidR="007643AF" w:rsidRDefault="007643AF">
      <w:pPr>
        <w:keepNext/>
      </w:pPr>
    </w:p>
    <w:p w14:paraId="71F2E525" w14:textId="77777777" w:rsidR="007643AF" w:rsidRDefault="007643AF">
      <w:pPr>
        <w:keepNext/>
      </w:pPr>
    </w:p>
    <w:p w14:paraId="0E4DB887" w14:textId="77777777" w:rsidR="007643AF" w:rsidRDefault="007165FC">
      <w:pPr>
        <w:pStyle w:val="Heading1"/>
      </w:pPr>
      <w:r>
        <w:t>Concept</w:t>
      </w:r>
    </w:p>
    <w:p w14:paraId="56ACBEBA" w14:textId="77777777" w:rsidR="007643AF" w:rsidRDefault="007643AF">
      <w:pPr>
        <w:keepNext/>
      </w:pPr>
    </w:p>
    <w:p w14:paraId="3C1DBB70" w14:textId="77777777" w:rsidR="007643AF" w:rsidRDefault="007643AF">
      <w:pPr>
        <w:keepNext/>
      </w:pPr>
    </w:p>
    <w:p w14:paraId="5BAC97AB" w14:textId="77777777" w:rsidR="007643AF" w:rsidRDefault="007165FC">
      <w:pPr>
        <w:pStyle w:val="Heading2"/>
      </w:pPr>
      <w:r>
        <w:t>What a Lookup Is</w:t>
      </w:r>
    </w:p>
    <w:p w14:paraId="07436F1D" w14:textId="77777777" w:rsidR="007643AF" w:rsidRDefault="007165FC">
      <w:pPr>
        <w:pStyle w:val="ListBullet"/>
      </w:pPr>
      <w:r>
        <w:t>DNS, the Domain Name System, is the internet's directory: it keeps the addresses that each name stands for. Turning a name into its addresses is a lookup, also called resolving the name.</w:t>
      </w:r>
    </w:p>
    <w:p w14:paraId="410A65E8" w14:textId="77777777" w:rsidR="007643AF" w:rsidRDefault="007165FC">
      <w:pPr>
        <w:pStyle w:val="ListBullet"/>
      </w:pPr>
      <w:r>
        <w:t>A program does not ask DNS itself. It asks the system resolver, the part of the operating system that answers lookups for every program, through one call: getaddrinfo in C and C++, and a call of each language's own library that leads to it: Dns.GetHostAddresses in C#, net.LookupHost in Go, socket.getaddrinfo in Python, and lookup from node:dns/promises in TypeScript.</w:t>
      </w:r>
    </w:p>
    <w:p w14:paraId="46F43BDD" w14:textId="77777777" w:rsidR="007643AF" w:rsidRDefault="007165FC">
      <w:pPr>
        <w:pStyle w:val="ListBullet"/>
      </w:pPr>
      <w:r>
        <w:t>The resolver answers from the first place that knows the name: the hosts file, a small text file of names and addresses on this computer; then its cache, the answers it was given recently; then the DNS server this network gave it, usually your router, which asks other DNS servers on the internet.</w:t>
      </w:r>
    </w:p>
    <w:p w14:paraId="22A96B2C" w14:textId="77777777" w:rsidR="007643AF" w:rsidRDefault="007165FC">
      <w:pPr>
        <w:pStyle w:val="ListBullet"/>
      </w:pPr>
      <w:r>
        <w:t>A DNS server keeps each address in a record. An A record holds an IPv4 address, and an AAAA record holds an IPv6 address. One lookup asks for both kinds.</w:t>
      </w:r>
    </w:p>
    <w:p w14:paraId="58814150" w14:textId="77777777" w:rsidR="007643AF" w:rsidRDefault="007165FC">
      <w:pPr>
        <w:pStyle w:val="ListBullet"/>
      </w:pPr>
      <w:r>
        <w:t xml:space="preserve">The lookup has two sides. Your program is the client. The answering side is the resolver, the hosts file, and the DNS server; the Resolver Check in Project Setup looks at each of them without changing anything, and you build a part of that side yourself in Volume 4, Chapter 2 (its project is a DNS Forwarder). How DNS </w:t>
      </w:r>
      <w:r>
        <w:lastRenderedPageBreak/>
        <w:t>servers find an answer, the records, the messages they exchange, and their caches are Volume 4, Chapters 1 and 2.</w:t>
      </w:r>
    </w:p>
    <w:p w14:paraId="71B37B18" w14:textId="77777777" w:rsidR="007643AF" w:rsidRDefault="007643AF">
      <w:pPr>
        <w:keepNext/>
      </w:pPr>
    </w:p>
    <w:p w14:paraId="0D862A2E" w14:textId="77777777" w:rsidR="007643AF" w:rsidRDefault="007643AF">
      <w:pPr>
        <w:keepNext/>
      </w:pPr>
    </w:p>
    <w:p w14:paraId="6F0CCDE5" w14:textId="77777777" w:rsidR="007643AF" w:rsidRDefault="007165FC">
      <w:pPr>
        <w:pStyle w:val="Heading2"/>
      </w:pPr>
      <w:r>
        <w:t>Only the Addresses This Computer Can Use</w:t>
      </w:r>
    </w:p>
    <w:p w14:paraId="5943CA51" w14:textId="77777777" w:rsidR="007643AF" w:rsidRDefault="007165FC">
      <w:pPr>
        <w:pStyle w:val="ListBullet"/>
      </w:pPr>
      <w:r>
        <w:t>one.one.one.one is a public name whose addresses do not change: two A records, 1.0.0.1 and 1.1.1.1, and two AAAA records, 2606:4700:4700::1001 and 2606:4700:4700::1111. The Resolver Check asks a DNS server for each record type with Resolve-DnsName and shows all four.</w:t>
      </w:r>
    </w:p>
    <w:p w14:paraId="18B576A5" w14:textId="77777777" w:rsidR="007643AF" w:rsidRDefault="007165FC">
      <w:pPr>
        <w:pStyle w:val="ListBullet"/>
      </w:pPr>
      <w:r>
        <w:t>The system resolver gives a program only the addresses this computer can use. A computer whose adapters have no public IPv6 address (only ::1 and link-local fe80:: addresses, Lesson 7.1) cannot reach an IPv6 address on the internet, so on Windows getaddrinfo leaves the AAAA answers out, and the programs print IPv6: none returned. On a computer with a public IPv6 address, the same line shows both IPv6 addresses. Either line is correct; it tells you which kind of network this computer is on.</w:t>
      </w:r>
    </w:p>
    <w:p w14:paraId="04955D07" w14:textId="77777777" w:rsidR="007643AF" w:rsidRDefault="007165FC">
      <w:pPr>
        <w:pStyle w:val="ListBullet"/>
      </w:pPr>
      <w:r>
        <w:t>localhost is answered by Windows itself, without the DNS server: ::1 and 127.0.0.1 (Linux and macOS answer it from their hosts file). The Windows hosts file still mentions localhost, but only in comment lines that start with #, which the Resolver Check shows. Changing the hosts file needs administrator rights and changes every program's lookups, so this course only reads it.</w:t>
      </w:r>
    </w:p>
    <w:p w14:paraId="711E9B26" w14:textId="77777777" w:rsidR="007643AF" w:rsidRDefault="007643AF">
      <w:pPr>
        <w:keepNext/>
      </w:pPr>
    </w:p>
    <w:p w14:paraId="3E32F731" w14:textId="77777777" w:rsidR="007643AF" w:rsidRDefault="007643AF">
      <w:pPr>
        <w:keepNext/>
      </w:pPr>
    </w:p>
    <w:p w14:paraId="4441EC57" w14:textId="77777777" w:rsidR="007643AF" w:rsidRDefault="007165FC">
      <w:pPr>
        <w:pStyle w:val="Heading2"/>
      </w:pPr>
      <w:r>
        <w:t>Which Address Is Tried First</w:t>
      </w:r>
    </w:p>
    <w:p w14:paraId="3014A1C5" w14:textId="77777777" w:rsidR="007643AF" w:rsidRDefault="007165FC">
      <w:pPr>
        <w:pStyle w:val="ListBullet"/>
      </w:pPr>
      <w:r>
        <w:t>A program that connects by name tries the addresses in the order the resolver gave them, and the first one first. For localhost, every language here gets ::1 first: Windows prefers IPv6.</w:t>
      </w:r>
    </w:p>
    <w:p w14:paraId="228EC614" w14:textId="77777777" w:rsidR="007643AF" w:rsidRDefault="007165FC">
      <w:pPr>
        <w:pStyle w:val="ListBullet"/>
      </w:pPr>
      <w:r>
        <w:t>Chapter 6's servers listen on 127.0.0.1 only, an IPv4 address. A client that connects to localhost tries ::1 first, is refused, because nothing listens there, and only then tries 127.0.0.1. On Windows the refused attempt takes about 2 seconds, which Lesson 7.5 measures. That is why the course's clients write 127.0.0.1, not localhost.</w:t>
      </w:r>
    </w:p>
    <w:p w14:paraId="5A51B9FE" w14:textId="77777777" w:rsidR="007643AF" w:rsidRDefault="007165FC">
      <w:pPr>
        <w:pStyle w:val="ListBullet"/>
      </w:pPr>
      <w:r>
        <w:t>The Production-Minded programs print this first answer as Tried first. For one.one.one.one it can be any of its addresses, and it can change from one run to the next.</w:t>
      </w:r>
    </w:p>
    <w:p w14:paraId="0C591F1E" w14:textId="77777777" w:rsidR="007643AF" w:rsidRDefault="007643AF">
      <w:pPr>
        <w:keepNext/>
      </w:pPr>
    </w:p>
    <w:p w14:paraId="520B6D35" w14:textId="77777777" w:rsidR="007643AF" w:rsidRDefault="007643AF">
      <w:pPr>
        <w:keepNext/>
      </w:pPr>
    </w:p>
    <w:p w14:paraId="1B6963A5" w14:textId="77777777" w:rsidR="007643AF" w:rsidRDefault="007165FC">
      <w:pPr>
        <w:pStyle w:val="Heading2"/>
      </w:pPr>
      <w:r>
        <w:t>When a Name Is Not Found</w:t>
      </w:r>
    </w:p>
    <w:p w14:paraId="35207F2B" w14:textId="77777777" w:rsidR="007643AF" w:rsidRDefault="007165FC">
      <w:pPr>
        <w:pStyle w:val="ListBullet"/>
      </w:pPr>
      <w:r>
        <w:t>RFC 6761 reserves the top-level domain invalid, so a name such as no-such-host.invalid never exists, and its lookup always fails. It is the safe way to test a failure.</w:t>
      </w:r>
    </w:p>
    <w:p w14:paraId="3ABB6060" w14:textId="77777777" w:rsidR="007643AF" w:rsidRDefault="007165FC">
      <w:pPr>
        <w:pStyle w:val="ListBullet"/>
      </w:pPr>
      <w:r>
        <w:t>A name that is not found is an outcome, not a crash, and every program prints the same line: Error: no-such-host.invalid was not found, on the error stream.</w:t>
      </w:r>
    </w:p>
    <w:p w14:paraId="416D0EDA" w14:textId="77777777" w:rsidR="007643AF" w:rsidRDefault="007165FC">
      <w:pPr>
        <w:pStyle w:val="ListBullet"/>
      </w:pPr>
      <w:r>
        <w:t>Each library reports the failure in its own words, which the Production-Minded programs print as Reported as. On Windows, 11001 (C# HostNotFound) means the name does not exist, and 11002 (C# TryAgain, Node EAI_AGAIN) is a temporary failure, where trying again later may work. Which code a .invalid name gets depends on the Windows call each library makes: in one live run, C got 11001 while Python got 11002 and C# TryAgain at the same moment. Go says no such host, or a longer getaddrinfow: text for a temporary</w:t>
      </w:r>
      <w:r>
        <w:t xml:space="preserve"> failure; Node says ENOTFOUND. On Linux, getaddrinfo gives its own small negative codes instead, and on macOS small positive ones, such as EAI_NONAME. Every program prints the same Error line for both kinds, because there are no addresses either way.</w:t>
      </w:r>
    </w:p>
    <w:p w14:paraId="0FDFA215" w14:textId="77777777" w:rsidR="007643AF" w:rsidRDefault="007165FC">
      <w:pPr>
        <w:pStyle w:val="ListBullet"/>
      </w:pPr>
      <w:r>
        <w:t>When there is no network at all, public names fail the same way, but localhost still works, because Windows answers it itself.</w:t>
      </w:r>
    </w:p>
    <w:p w14:paraId="1159ADCA" w14:textId="77777777" w:rsidR="007643AF" w:rsidRDefault="007643AF">
      <w:pPr>
        <w:keepNext/>
      </w:pPr>
    </w:p>
    <w:p w14:paraId="386CCDAA" w14:textId="77777777" w:rsidR="007643AF" w:rsidRDefault="007643AF">
      <w:pPr>
        <w:keepNext/>
      </w:pPr>
    </w:p>
    <w:p w14:paraId="411ABDD6" w14:textId="77777777" w:rsidR="007643AF" w:rsidRDefault="007165FC">
      <w:pPr>
        <w:pStyle w:val="Heading2"/>
      </w:pPr>
      <w:r>
        <w:t>Sorting, Duplicates, and the Module</w:t>
      </w:r>
    </w:p>
    <w:p w14:paraId="39F194BB" w14:textId="77777777" w:rsidR="007643AF" w:rsidRDefault="007165FC">
      <w:pPr>
        <w:pStyle w:val="ListBullet"/>
      </w:pPr>
      <w:r>
        <w:t xml:space="preserve">The resolver promises no order, so each list is sorted, and the output is the same every time and in every language. The lists are sorted as text, character by character, as Lesson 2.7 sorted names: 1.0.0.1 comes </w:t>
      </w:r>
      <w:r>
        <w:lastRenderedPageBreak/>
        <w:t>before 1.1.1.1. Text order would put 10.0.0.2 before 9.0.0.1, which does not matter here, because the order only has to be the same every time.</w:t>
      </w:r>
    </w:p>
    <w:p w14:paraId="03E3A98C" w14:textId="77777777" w:rsidR="007643AF" w:rsidRDefault="007165FC">
      <w:pPr>
        <w:pStyle w:val="ListBullet"/>
      </w:pPr>
      <w:r>
        <w:t>getaddrinfo can give one address several times, once for each kind of connection, so each address is kept once.</w:t>
      </w:r>
    </w:p>
    <w:p w14:paraId="4FEC0AA5" w14:textId="77777777" w:rsidR="007643AF" w:rsidRDefault="007165FC">
      <w:pPr>
        <w:pStyle w:val="ListBullet"/>
      </w:pPr>
      <w:r>
        <w:t>lookup_addresses (lookupAddresses, LookupAddresses) goes into a new module, address_lookup, with its record, LookupResult: found, the resolver's own error detail, the first address, and the two sorted lists. Lessons 7.4 to 7.11 and the project copy it, as this lesson copies Lesson 7.1's address table and Lesson 7.2's host names from lesson-7.2. Remember, a module holds the code for one purpose (Lesson 2.10).</w:t>
      </w:r>
    </w:p>
    <w:p w14:paraId="2D612AEB" w14:textId="77777777" w:rsidR="007643AF" w:rsidRDefault="007165FC">
      <w:pPr>
        <w:pStyle w:val="ListBullet"/>
      </w:pPr>
      <w:r>
        <w:t>Every name passes is_valid_hostname first. A text with spaces or punctuation is never handed to the resolver, and an address such as 127.0.0.1 is used as it is: Remember, check the address form first, then the name shape (Lesson 7.2).</w:t>
      </w:r>
    </w:p>
    <w:p w14:paraId="03B83E16" w14:textId="77777777" w:rsidR="007643AF" w:rsidRDefault="007643AF">
      <w:pPr>
        <w:keepNext/>
      </w:pPr>
    </w:p>
    <w:p w14:paraId="4E3274C2" w14:textId="77777777" w:rsidR="007643AF" w:rsidRDefault="007643AF">
      <w:pPr>
        <w:keepNext/>
      </w:pPr>
    </w:p>
    <w:p w14:paraId="00B61B1C" w14:textId="77777777" w:rsidR="007643AF" w:rsidRDefault="007643AF">
      <w:pPr>
        <w:keepNext/>
      </w:pPr>
    </w:p>
    <w:p w14:paraId="653AB279" w14:textId="77777777" w:rsidR="007643AF" w:rsidRDefault="007165FC">
      <w:pPr>
        <w:pStyle w:val="Heading1"/>
      </w:pPr>
      <w:r>
        <w:t>Workflows</w:t>
      </w:r>
    </w:p>
    <w:p w14:paraId="17DDB9BB" w14:textId="77777777" w:rsidR="007643AF" w:rsidRDefault="007165FC">
      <w:pPr>
        <w:pStyle w:val="WorkflowText"/>
        <w:keepNext/>
      </w:pPr>
      <w:r>
        <w:t>Once: Copy the Two Modules From lesson-7.2, Then the Copy Check</w:t>
      </w:r>
    </w:p>
    <w:p w14:paraId="302AFDD9" w14:textId="77777777" w:rsidR="007643AF" w:rsidRDefault="007165FC">
      <w:pPr>
        <w:pStyle w:val="WorkflowText"/>
        <w:keepNext/>
      </w:pPr>
      <w:r>
        <w:t>↓</w:t>
      </w:r>
    </w:p>
    <w:p w14:paraId="7C59292C" w14:textId="77777777" w:rsidR="007643AF" w:rsidRDefault="007165FC">
      <w:pPr>
        <w:pStyle w:val="WorkflowText"/>
        <w:keepNext/>
      </w:pPr>
      <w:r>
        <w:t>Resolver Check: Both Record Types, the Hosts File, the DNS Server</w:t>
      </w:r>
    </w:p>
    <w:p w14:paraId="038D77CC" w14:textId="77777777" w:rsidR="007643AF" w:rsidRDefault="007165FC">
      <w:pPr>
        <w:pStyle w:val="WorkflowText"/>
        <w:keepNext/>
      </w:pPr>
      <w:r>
        <w:t>↓</w:t>
      </w:r>
    </w:p>
    <w:p w14:paraId="6539757E" w14:textId="77777777" w:rsidR="007643AF" w:rsidRDefault="007165FC">
      <w:pPr>
        <w:pStyle w:val="WorkflowText"/>
        <w:keepNext/>
      </w:pPr>
      <w:r>
        <w:t>Basic: Check the Name, Look It Up, Print IPv4 Then IPv6, Else an Error Line</w:t>
      </w:r>
    </w:p>
    <w:p w14:paraId="685D5F4D" w14:textId="77777777" w:rsidR="007643AF" w:rsidRDefault="007165FC">
      <w:pPr>
        <w:pStyle w:val="WorkflowText"/>
        <w:keepNext/>
      </w:pPr>
      <w:r>
        <w:t>↓</w:t>
      </w:r>
    </w:p>
    <w:p w14:paraId="611E08D4" w14:textId="77777777" w:rsidR="007643AF" w:rsidRDefault="007165FC">
      <w:pPr>
        <w:pStyle w:val="WorkflowText"/>
      </w:pPr>
      <w:r>
        <w:t>Production: Address First, Each Address's Class, the First Answer, the Code</w:t>
      </w:r>
    </w:p>
    <w:p w14:paraId="58459085" w14:textId="77777777" w:rsidR="007643AF" w:rsidRDefault="007643AF">
      <w:pPr>
        <w:keepNext/>
      </w:pPr>
    </w:p>
    <w:p w14:paraId="7FC6208B" w14:textId="77777777" w:rsidR="007643AF" w:rsidRDefault="007643AF">
      <w:pPr>
        <w:keepNext/>
      </w:pPr>
    </w:p>
    <w:p w14:paraId="6EDB79B7" w14:textId="77777777" w:rsidR="007643AF" w:rsidRDefault="007643AF">
      <w:pPr>
        <w:keepNext/>
      </w:pPr>
    </w:p>
    <w:p w14:paraId="74D9602E" w14:textId="77777777" w:rsidR="007643AF" w:rsidRDefault="007165FC">
      <w:pPr>
        <w:pStyle w:val="Heading1"/>
      </w:pPr>
      <w:r>
        <w:t>Shared Learning Contract</w:t>
      </w:r>
    </w:p>
    <w:p w14:paraId="524BCAE8" w14:textId="77777777" w:rsidR="007643AF" w:rsidRDefault="007165FC">
      <w:pPr>
        <w:pStyle w:val="ListBullet"/>
      </w:pPr>
      <w:r>
        <w:t>Every program checks each name with is_valid_hostname (Lesson 7.2's module) before any lookup, and the Production-Minded programs check the address form first with classify_address (Lesson 7.1's module), so 127.0.0.1 is used as it is.</w:t>
      </w:r>
    </w:p>
    <w:p w14:paraId="40B40C69" w14:textId="77777777" w:rsidR="007643AF" w:rsidRDefault="007165FC">
      <w:pPr>
        <w:pStyle w:val="ListBullet"/>
      </w:pPr>
      <w:r>
        <w:t>lookup_addresses (lookupAddresses, LookupAddresses) asks the system resolver for both families and returns a LookupResult: found; error_detail, the resolver's own code when the name is not found; first_address, the resolver's first answer; and the IPv4 and the IPv6 addresses, each sorted as text with duplicates removed.</w:t>
      </w:r>
    </w:p>
    <w:p w14:paraId="564CE1B9" w14:textId="77777777" w:rsidR="007643AF" w:rsidRDefault="007165FC">
      <w:pPr>
        <w:pStyle w:val="ListBullet"/>
      </w:pPr>
      <w:r>
        <w:t>Each found name prints its name, then an IPv4 line and an IPv6 line: the addresses joined by commas, or none returned. A name that is not found gives Error: &lt;name&gt; was not found on the error stream. Every program ends with exit code 0.</w:t>
      </w:r>
    </w:p>
    <w:p w14:paraId="5E7C5E48" w14:textId="77777777" w:rsidR="007643AF" w:rsidRDefault="007165FC">
      <w:pPr>
        <w:pStyle w:val="ListBullet"/>
      </w:pPr>
      <w:r>
        <w:t>The Production-Minded program adds each address's class in parentheses, a Tried first line, a Reported as line after a failure, the line An IPv4 address (loopback): used as it is, no lookup for 127.0.0.1, and Error: web..example is not a host name or an IP address on the error stream.</w:t>
      </w:r>
    </w:p>
    <w:p w14:paraId="6439D575" w14:textId="77777777" w:rsidR="007643AF" w:rsidRDefault="007643AF">
      <w:pPr>
        <w:keepNext/>
      </w:pPr>
    </w:p>
    <w:p w14:paraId="19BED986" w14:textId="77777777" w:rsidR="007643AF" w:rsidRDefault="007643AF">
      <w:pPr>
        <w:keepNext/>
      </w:pPr>
    </w:p>
    <w:p w14:paraId="49ABB25C" w14:textId="77777777" w:rsidR="007643AF" w:rsidRDefault="007643AF">
      <w:pPr>
        <w:keepNext/>
      </w:pPr>
    </w:p>
    <w:p w14:paraId="5AE6549A" w14:textId="77777777" w:rsidR="007643AF" w:rsidRDefault="007165FC">
      <w:pPr>
        <w:pStyle w:val="Heading1"/>
      </w:pPr>
      <w:r>
        <w:t>Project Layout</w:t>
      </w:r>
    </w:p>
    <w:p w14:paraId="51488856" w14:textId="77777777" w:rsidR="007643AF" w:rsidRDefault="007165FC">
      <w:pPr>
        <w:pStyle w:val="CommandBlock"/>
        <w:keepNext/>
      </w:pPr>
      <w:r>
        <w:t>lesson-7.3/</w:t>
      </w:r>
    </w:p>
    <w:p w14:paraId="66A336C3" w14:textId="77777777" w:rsidR="007643AF" w:rsidRDefault="007165FC">
      <w:pPr>
        <w:pStyle w:val="CommandBlock"/>
        <w:keepNext/>
      </w:pPr>
      <w:r>
        <w:t xml:space="preserve">  c/address_lookup.h</w:t>
      </w:r>
    </w:p>
    <w:p w14:paraId="1E78C9C8" w14:textId="77777777" w:rsidR="007643AF" w:rsidRDefault="007165FC">
      <w:pPr>
        <w:pStyle w:val="CommandBlock"/>
      </w:pPr>
      <w:r>
        <w:t xml:space="preserve">  c/address_lookup.c</w:t>
      </w:r>
    </w:p>
    <w:p w14:paraId="1AE1C990" w14:textId="77777777" w:rsidR="007643AF" w:rsidRDefault="007165FC">
      <w:pPr>
        <w:pStyle w:val="CommandBlock"/>
      </w:pPr>
      <w:r>
        <w:t xml:space="preserve">  c/basic_dns_lookups.c</w:t>
      </w:r>
    </w:p>
    <w:p w14:paraId="62FE4CDD" w14:textId="77777777" w:rsidR="007643AF" w:rsidRDefault="007165FC">
      <w:pPr>
        <w:pStyle w:val="CommandBlock"/>
      </w:pPr>
      <w:r>
        <w:t xml:space="preserve">  c/dns_lookups.c</w:t>
      </w:r>
    </w:p>
    <w:p w14:paraId="50D792ED" w14:textId="77777777" w:rsidR="007643AF" w:rsidRDefault="007165FC">
      <w:pPr>
        <w:pStyle w:val="CommandBlock"/>
      </w:pPr>
      <w:r>
        <w:t xml:space="preserve">  cpp/address_lookup.h</w:t>
      </w:r>
    </w:p>
    <w:p w14:paraId="792C635D" w14:textId="77777777" w:rsidR="007643AF" w:rsidRDefault="007165FC">
      <w:pPr>
        <w:pStyle w:val="CommandBlock"/>
      </w:pPr>
      <w:r>
        <w:t xml:space="preserve">  cpp/address_lookup.cpp</w:t>
      </w:r>
    </w:p>
    <w:p w14:paraId="36ECDBC0" w14:textId="77777777" w:rsidR="007643AF" w:rsidRDefault="007165FC">
      <w:pPr>
        <w:pStyle w:val="CommandBlock"/>
      </w:pPr>
      <w:r>
        <w:lastRenderedPageBreak/>
        <w:t xml:space="preserve">  cpp/basic_dns_lookups.cpp</w:t>
      </w:r>
    </w:p>
    <w:p w14:paraId="37B71D0E" w14:textId="77777777" w:rsidR="007643AF" w:rsidRDefault="007165FC">
      <w:pPr>
        <w:pStyle w:val="CommandBlock"/>
      </w:pPr>
      <w:r>
        <w:t xml:space="preserve">  cpp/dns_lookups.cpp</w:t>
      </w:r>
    </w:p>
    <w:p w14:paraId="06E286CB" w14:textId="77777777" w:rsidR="007643AF" w:rsidRDefault="007165FC">
      <w:pPr>
        <w:pStyle w:val="CommandBlock"/>
      </w:pPr>
      <w:r>
        <w:t xml:space="preserve">  csharp/BasicDnsLookups/BasicDnsLookups.csproj</w:t>
      </w:r>
    </w:p>
    <w:p w14:paraId="3B59D205" w14:textId="77777777" w:rsidR="007643AF" w:rsidRDefault="007165FC">
      <w:pPr>
        <w:pStyle w:val="CommandBlock"/>
      </w:pPr>
      <w:r>
        <w:t xml:space="preserve">  csharp/BasicDnsLookups/Program.cs</w:t>
      </w:r>
    </w:p>
    <w:p w14:paraId="7FDACD19" w14:textId="77777777" w:rsidR="007643AF" w:rsidRDefault="007165FC">
      <w:pPr>
        <w:pStyle w:val="CommandBlock"/>
      </w:pPr>
      <w:r>
        <w:t xml:space="preserve">  csharp/DnsLookups/AddressLookup.cs</w:t>
      </w:r>
    </w:p>
    <w:p w14:paraId="07FB3CA2" w14:textId="77777777" w:rsidR="007643AF" w:rsidRDefault="007165FC">
      <w:pPr>
        <w:pStyle w:val="CommandBlock"/>
      </w:pPr>
      <w:r>
        <w:t xml:space="preserve">  csharp/DnsLookups/Program.cs</w:t>
      </w:r>
    </w:p>
    <w:p w14:paraId="4C51D2C4" w14:textId="77777777" w:rsidR="007643AF" w:rsidRDefault="007165FC">
      <w:pPr>
        <w:pStyle w:val="CommandBlock"/>
      </w:pPr>
      <w:r>
        <w:t xml:space="preserve">  go/addresslookup/address_lookup.go</w:t>
      </w:r>
    </w:p>
    <w:p w14:paraId="7A0F80B7" w14:textId="77777777" w:rsidR="007643AF" w:rsidRDefault="007165FC">
      <w:pPr>
        <w:pStyle w:val="CommandBlock"/>
      </w:pPr>
      <w:r>
        <w:t xml:space="preserve">  go/basic/main.go</w:t>
      </w:r>
    </w:p>
    <w:p w14:paraId="3FC9F2AD" w14:textId="77777777" w:rsidR="007643AF" w:rsidRDefault="007165FC">
      <w:pPr>
        <w:pStyle w:val="CommandBlock"/>
      </w:pPr>
      <w:r>
        <w:t xml:space="preserve">  go/main.go</w:t>
      </w:r>
    </w:p>
    <w:p w14:paraId="416FBCFA" w14:textId="77777777" w:rsidR="007643AF" w:rsidRDefault="007165FC">
      <w:pPr>
        <w:pStyle w:val="CommandBlock"/>
      </w:pPr>
      <w:r>
        <w:t xml:space="preserve">  python/address_lookup.py</w:t>
      </w:r>
    </w:p>
    <w:p w14:paraId="76B18C66" w14:textId="77777777" w:rsidR="007643AF" w:rsidRDefault="007165FC">
      <w:pPr>
        <w:pStyle w:val="CommandBlock"/>
      </w:pPr>
      <w:r>
        <w:t xml:space="preserve">  python/basic_dns_lookups.py</w:t>
      </w:r>
    </w:p>
    <w:p w14:paraId="14640D22" w14:textId="77777777" w:rsidR="007643AF" w:rsidRDefault="007165FC">
      <w:pPr>
        <w:pStyle w:val="CommandBlock"/>
      </w:pPr>
      <w:r>
        <w:t xml:space="preserve">  python/dns_lookups.py</w:t>
      </w:r>
    </w:p>
    <w:p w14:paraId="5D58905D" w14:textId="77777777" w:rsidR="007643AF" w:rsidRDefault="007165FC">
      <w:pPr>
        <w:pStyle w:val="CommandBlock"/>
        <w:keepNext/>
      </w:pPr>
      <w:r>
        <w:t xml:space="preserve">  typescript/src/addressLookup.ts</w:t>
      </w:r>
    </w:p>
    <w:p w14:paraId="29A736C6" w14:textId="77777777" w:rsidR="007643AF" w:rsidRDefault="007165FC">
      <w:pPr>
        <w:pStyle w:val="CommandBlock"/>
        <w:keepNext/>
      </w:pPr>
      <w:r>
        <w:t xml:space="preserve">  typescript/src/basic.ts</w:t>
      </w:r>
    </w:p>
    <w:p w14:paraId="0EED0E7E" w14:textId="77777777" w:rsidR="007643AF" w:rsidRDefault="007165FC">
      <w:pPr>
        <w:pStyle w:val="CommandBlock"/>
      </w:pPr>
      <w:r>
        <w:t xml:space="preserve">  typescript/src/main.ts</w:t>
      </w:r>
    </w:p>
    <w:p w14:paraId="3751B2F8" w14:textId="77777777" w:rsidR="007643AF" w:rsidRDefault="007643AF">
      <w:pPr>
        <w:keepNext/>
      </w:pPr>
    </w:p>
    <w:p w14:paraId="544B9A9A" w14:textId="77777777" w:rsidR="007643AF" w:rsidRDefault="007165FC">
      <w:r>
        <w:t>The twenty files the Lesson 7.2 Copy Setup copies, the two modules in every language and four project files, are not printed in this lesson, so they are not in the layout.</w:t>
      </w:r>
    </w:p>
    <w:p w14:paraId="7376DCDC" w14:textId="77777777" w:rsidR="007643AF" w:rsidRDefault="007643AF">
      <w:pPr>
        <w:keepNext/>
      </w:pPr>
    </w:p>
    <w:p w14:paraId="3203D8BC" w14:textId="77777777" w:rsidR="007643AF" w:rsidRDefault="007643AF">
      <w:pPr>
        <w:keepNext/>
      </w:pPr>
    </w:p>
    <w:p w14:paraId="589E8507" w14:textId="77777777" w:rsidR="007643AF" w:rsidRDefault="007643AF">
      <w:pPr>
        <w:keepNext/>
      </w:pPr>
    </w:p>
    <w:p w14:paraId="54624A7D" w14:textId="77777777" w:rsidR="007643AF" w:rsidRDefault="007165FC">
      <w:pPr>
        <w:pStyle w:val="Heading1"/>
      </w:pPr>
      <w:r>
        <w:t>Project Setup</w:t>
      </w:r>
    </w:p>
    <w:p w14:paraId="59D07B4B" w14:textId="77777777" w:rsidR="007643AF" w:rsidRDefault="007165FC">
      <w:r>
        <w:t>This lesson needs your finished Lesson 7.2 folder for its two modules and four project files, and a working internet connection for one.one.one.one. It needs no server and no database.</w:t>
      </w:r>
    </w:p>
    <w:p w14:paraId="2E16DCF1" w14:textId="77777777" w:rsidR="007643AF" w:rsidRDefault="007643AF">
      <w:pPr>
        <w:keepNext/>
      </w:pPr>
    </w:p>
    <w:p w14:paraId="3E26C438" w14:textId="77777777" w:rsidR="007643AF" w:rsidRDefault="007643AF">
      <w:pPr>
        <w:keepNext/>
      </w:pPr>
    </w:p>
    <w:p w14:paraId="70427ACC" w14:textId="77777777" w:rsidR="007643AF" w:rsidRDefault="007165FC">
      <w:pPr>
        <w:pStyle w:val="Heading2"/>
      </w:pPr>
      <w:r>
        <w:t>Windows PowerShell Project Setup</w:t>
      </w:r>
    </w:p>
    <w:p w14:paraId="416DD7E0" w14:textId="77777777" w:rsidR="007643AF" w:rsidRDefault="007165F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lesson-7.3 sits beside the earlier lessons. Set-Location then moves into the lesson folder, where the rest of the lesson runs.</w:t>
      </w:r>
    </w:p>
    <w:p w14:paraId="2DFF7847" w14:textId="77777777" w:rsidR="007643AF" w:rsidRDefault="007643AF">
      <w:pPr>
        <w:keepNext/>
      </w:pPr>
    </w:p>
    <w:p w14:paraId="3CB615B5" w14:textId="77777777" w:rsidR="007643AF" w:rsidRDefault="007165FC">
      <w:pPr>
        <w:pStyle w:val="CommandBlock"/>
        <w:keepNext/>
      </w:pPr>
      <w:r>
        <w:t>New-Item -ItemType Directory -Force "$HOME\spa\lesson-7.3" | Out-Null</w:t>
      </w:r>
    </w:p>
    <w:p w14:paraId="306B9965" w14:textId="77777777" w:rsidR="007643AF" w:rsidRDefault="007165FC">
      <w:pPr>
        <w:pStyle w:val="CommandBlock"/>
        <w:keepNext/>
      </w:pPr>
      <w:r>
        <w:t>Set-Location "$HOME\spa\lesson-7.3"</w:t>
      </w:r>
    </w:p>
    <w:p w14:paraId="2AE88CF6" w14:textId="77777777" w:rsidR="007643AF" w:rsidRDefault="007165FC">
      <w:pPr>
        <w:pStyle w:val="CommandBlock"/>
      </w:pPr>
      <w:r>
        <w:t>New-Item -ItemType Directory -Force "$HOME\spa\lesson-7.3\c" | Out-Null</w:t>
      </w:r>
    </w:p>
    <w:p w14:paraId="367487F8" w14:textId="77777777" w:rsidR="007643AF" w:rsidRDefault="007165FC">
      <w:pPr>
        <w:pStyle w:val="CommandBlock"/>
      </w:pPr>
      <w:r>
        <w:t>New-Item -ItemType Directory -Force "$HOME\spa\lesson-7.3\cpp" | Out-Null</w:t>
      </w:r>
    </w:p>
    <w:p w14:paraId="2F90FD53" w14:textId="77777777" w:rsidR="007643AF" w:rsidRDefault="007165FC">
      <w:pPr>
        <w:pStyle w:val="CommandBlock"/>
      </w:pPr>
      <w:r>
        <w:t>New-Item -ItemType Directory -Force "$HOME\spa\lesson-7.3\python" | Out-Null</w:t>
      </w:r>
    </w:p>
    <w:p w14:paraId="685336E3" w14:textId="77777777" w:rsidR="007643AF" w:rsidRDefault="007165FC">
      <w:pPr>
        <w:pStyle w:val="CommandBlock"/>
      </w:pPr>
      <w:r>
        <w:t>New-Item -ItemType Directory -Force "$HOME\spa\lesson-7.3\typescript\src" |</w:t>
      </w:r>
    </w:p>
    <w:p w14:paraId="5B6D8538" w14:textId="77777777" w:rsidR="007643AF" w:rsidRDefault="007165FC">
      <w:pPr>
        <w:pStyle w:val="CommandBlock"/>
      </w:pPr>
      <w:r>
        <w:t xml:space="preserve">    Out-Null</w:t>
      </w:r>
    </w:p>
    <w:p w14:paraId="139C9E9F" w14:textId="77777777" w:rsidR="007643AF" w:rsidRDefault="007165FC">
      <w:pPr>
        <w:pStyle w:val="CommandBlock"/>
      </w:pPr>
      <w:r>
        <w:t>New-Item -ItemType Directory -Force "$HOME\spa\lesson-7.3\go\addresstable" |</w:t>
      </w:r>
    </w:p>
    <w:p w14:paraId="7A7DF51A" w14:textId="77777777" w:rsidR="007643AF" w:rsidRDefault="007165FC">
      <w:pPr>
        <w:pStyle w:val="CommandBlock"/>
      </w:pPr>
      <w:r>
        <w:t xml:space="preserve">    Out-Null</w:t>
      </w:r>
    </w:p>
    <w:p w14:paraId="4D30E141" w14:textId="77777777" w:rsidR="007643AF" w:rsidRDefault="007165FC">
      <w:pPr>
        <w:pStyle w:val="CommandBlock"/>
      </w:pPr>
      <w:r>
        <w:t>New-Item -ItemType Directory -Force "$HOME\spa\lesson-7.3\go\hostname" | Out-Null</w:t>
      </w:r>
    </w:p>
    <w:p w14:paraId="673E495C" w14:textId="77777777" w:rsidR="007643AF" w:rsidRDefault="007165FC">
      <w:pPr>
        <w:pStyle w:val="CommandBlock"/>
      </w:pPr>
      <w:r>
        <w:t>New-Item -ItemType Directory -Force "$HOME\spa\lesson-7.3\go\addresslookup" |</w:t>
      </w:r>
    </w:p>
    <w:p w14:paraId="5B914AF4" w14:textId="77777777" w:rsidR="007643AF" w:rsidRDefault="007165FC">
      <w:pPr>
        <w:pStyle w:val="CommandBlock"/>
      </w:pPr>
      <w:r>
        <w:t xml:space="preserve">    Out-Null</w:t>
      </w:r>
    </w:p>
    <w:p w14:paraId="6FF54822" w14:textId="77777777" w:rsidR="007643AF" w:rsidRDefault="007165FC">
      <w:pPr>
        <w:pStyle w:val="CommandBlock"/>
      </w:pPr>
      <w:r>
        <w:t>New-Item -ItemType Directory -Force "$HOME\spa\lesson-7.3\go\basic" | Out-Null</w:t>
      </w:r>
    </w:p>
    <w:p w14:paraId="2FDD23DC" w14:textId="77777777" w:rsidR="007643AF" w:rsidRDefault="007165FC">
      <w:pPr>
        <w:pStyle w:val="CommandBlock"/>
      </w:pPr>
      <w:r>
        <w:t>New-Item -ItemType Directory -Force `</w:t>
      </w:r>
    </w:p>
    <w:p w14:paraId="51B56ACA" w14:textId="77777777" w:rsidR="007643AF" w:rsidRDefault="007165FC">
      <w:pPr>
        <w:pStyle w:val="CommandBlock"/>
        <w:keepNext/>
      </w:pPr>
      <w:r>
        <w:t xml:space="preserve">    "$HOME\spa\lesson-7.3\csharp\BasicDnsLookups" | Out-Null</w:t>
      </w:r>
    </w:p>
    <w:p w14:paraId="37CEA63E" w14:textId="77777777" w:rsidR="007643AF" w:rsidRDefault="007165FC">
      <w:pPr>
        <w:pStyle w:val="CommandBlock"/>
        <w:keepNext/>
      </w:pPr>
      <w:r>
        <w:t>New-Item -ItemType Directory -Force "$HOME\spa\lesson-7.3\csharp\DnsLookups" |</w:t>
      </w:r>
    </w:p>
    <w:p w14:paraId="0DCC70B8" w14:textId="77777777" w:rsidR="007643AF" w:rsidRDefault="007165FC">
      <w:pPr>
        <w:pStyle w:val="CommandBlock"/>
      </w:pPr>
      <w:r>
        <w:t xml:space="preserve">    Out-Null</w:t>
      </w:r>
    </w:p>
    <w:p w14:paraId="770CEE4D" w14:textId="77777777" w:rsidR="007643AF" w:rsidRDefault="007643AF">
      <w:pPr>
        <w:keepNext/>
      </w:pPr>
    </w:p>
    <w:p w14:paraId="461EE74C" w14:textId="77777777" w:rsidR="007643AF" w:rsidRDefault="007165FC">
      <w:pPr>
        <w:pStyle w:val="Heading3"/>
      </w:pPr>
      <w:r>
        <w:t>Windows PowerShell Lesson 7.2 Copy Setup</w:t>
      </w:r>
    </w:p>
    <w:p w14:paraId="2A9C3B08" w14:textId="77777777" w:rsidR="007643AF" w:rsidRDefault="007165FC">
      <w:pPr>
        <w:keepNext/>
      </w:pPr>
      <w:r>
        <w:t>Still in lesson-7.3, copy what Lesson 7.2 already holds: the address table module (Lesson 7.1's classify_address) and the host name module (is_valid_hostname) in every language, and four project files. None of them changes in this lesson, so none is printed again. Hostnames.csproj becomes DnsLookups.csproj unchanged, because a .csproj builds every .cs file in its own folder whatever the project's name. Remember, the -replace lines put this lesson's names into go.mod's module name and package.json's name:</w:t>
      </w:r>
    </w:p>
    <w:p w14:paraId="46917560" w14:textId="77777777" w:rsidR="007643AF" w:rsidRDefault="007643AF">
      <w:pPr>
        <w:keepNext/>
      </w:pPr>
    </w:p>
    <w:p w14:paraId="5550CB0D" w14:textId="77777777" w:rsidR="007643AF" w:rsidRDefault="007165FC">
      <w:pPr>
        <w:pStyle w:val="CommandBlock"/>
        <w:keepNext/>
      </w:pPr>
      <w:r>
        <w:t>$previousLesson = "..\lesson-7.2"</w:t>
      </w:r>
    </w:p>
    <w:p w14:paraId="178A9023" w14:textId="77777777" w:rsidR="007643AF" w:rsidRDefault="007165FC">
      <w:pPr>
        <w:pStyle w:val="CommandBlock"/>
        <w:keepNext/>
      </w:pPr>
      <w:r>
        <w:t>Copy-Item "$previousLesson\c\address_table.*", "$previousLesson\c\host_names.*" `</w:t>
      </w:r>
    </w:p>
    <w:p w14:paraId="39C83D19" w14:textId="77777777" w:rsidR="007643AF" w:rsidRDefault="007165FC">
      <w:pPr>
        <w:pStyle w:val="CommandBlock"/>
      </w:pPr>
      <w:r>
        <w:t xml:space="preserve">    .\c</w:t>
      </w:r>
    </w:p>
    <w:p w14:paraId="51DCAC44" w14:textId="77777777" w:rsidR="007643AF" w:rsidRDefault="007165FC">
      <w:pPr>
        <w:pStyle w:val="CommandBlock"/>
      </w:pPr>
      <w:r>
        <w:t>Copy-Item "$previousLesson\cpp\address_table.*", `</w:t>
      </w:r>
    </w:p>
    <w:p w14:paraId="19C991C9" w14:textId="77777777" w:rsidR="007643AF" w:rsidRDefault="007165FC">
      <w:pPr>
        <w:pStyle w:val="CommandBlock"/>
      </w:pPr>
      <w:r>
        <w:t xml:space="preserve">    "$previousLesson\cpp\host_names.*" .\cpp</w:t>
      </w:r>
    </w:p>
    <w:p w14:paraId="64EA80C4" w14:textId="77777777" w:rsidR="007643AF" w:rsidRDefault="007165FC">
      <w:pPr>
        <w:pStyle w:val="CommandBlock"/>
      </w:pPr>
      <w:r>
        <w:t>Copy-Item "$previousLesson\csharp\Hostnames\AddressTable.cs", `</w:t>
      </w:r>
    </w:p>
    <w:p w14:paraId="135ADA9D" w14:textId="77777777" w:rsidR="007643AF" w:rsidRDefault="007165FC">
      <w:pPr>
        <w:pStyle w:val="CommandBlock"/>
      </w:pPr>
      <w:r>
        <w:t xml:space="preserve">    "$previousLesson\csharp\Hostnames\HostNames.cs" .\csharp\DnsLookups</w:t>
      </w:r>
    </w:p>
    <w:p w14:paraId="1F8172BB" w14:textId="77777777" w:rsidR="007643AF" w:rsidRDefault="007165FC">
      <w:pPr>
        <w:pStyle w:val="CommandBlock"/>
      </w:pPr>
      <w:r>
        <w:t>Copy-Item "$previousLesson\csharp\Hostnames\Hostnames.csproj" `</w:t>
      </w:r>
    </w:p>
    <w:p w14:paraId="441B4487" w14:textId="77777777" w:rsidR="007643AF" w:rsidRDefault="007165FC">
      <w:pPr>
        <w:pStyle w:val="CommandBlock"/>
      </w:pPr>
      <w:r>
        <w:t xml:space="preserve">    .\csharp\DnsLookups\DnsLookups.csproj</w:t>
      </w:r>
    </w:p>
    <w:p w14:paraId="6520CBA7" w14:textId="77777777" w:rsidR="007643AF" w:rsidRDefault="007165FC">
      <w:pPr>
        <w:pStyle w:val="CommandBlock"/>
      </w:pPr>
      <w:r>
        <w:t>Copy-Item "$previousLesson\go\addresstable\address_table.go" .\go\addresstable</w:t>
      </w:r>
    </w:p>
    <w:p w14:paraId="3631B2FD" w14:textId="77777777" w:rsidR="007643AF" w:rsidRDefault="007165FC">
      <w:pPr>
        <w:pStyle w:val="CommandBlock"/>
      </w:pPr>
      <w:r>
        <w:t>Copy-Item "$previousLesson\go\hostname\hostname.go" .\go\hostname</w:t>
      </w:r>
    </w:p>
    <w:p w14:paraId="2BAC6E46" w14:textId="77777777" w:rsidR="007643AF" w:rsidRDefault="007165FC">
      <w:pPr>
        <w:pStyle w:val="CommandBlock"/>
      </w:pPr>
      <w:r>
        <w:t>Copy-Item "$previousLesson\go\go.mod" .\go</w:t>
      </w:r>
    </w:p>
    <w:p w14:paraId="110F4F85" w14:textId="77777777" w:rsidR="007643AF" w:rsidRDefault="007165FC">
      <w:pPr>
        <w:pStyle w:val="CommandBlock"/>
      </w:pPr>
      <w:r>
        <w:t>(Get-Content .\go\go.mod) -replace "hostnames", "dnslookups" |</w:t>
      </w:r>
    </w:p>
    <w:p w14:paraId="136A5DDD" w14:textId="77777777" w:rsidR="007643AF" w:rsidRDefault="007165FC">
      <w:pPr>
        <w:pStyle w:val="CommandBlock"/>
      </w:pPr>
      <w:r>
        <w:t xml:space="preserve">    Set-Content .\go\go.mod</w:t>
      </w:r>
    </w:p>
    <w:p w14:paraId="729F91C4" w14:textId="77777777" w:rsidR="007643AF" w:rsidRDefault="007165FC">
      <w:pPr>
        <w:pStyle w:val="CommandBlock"/>
      </w:pPr>
      <w:r>
        <w:t>Copy-Item "$previousLesson\python\address_table.py", `</w:t>
      </w:r>
    </w:p>
    <w:p w14:paraId="6EA80C07" w14:textId="77777777" w:rsidR="007643AF" w:rsidRDefault="007165FC">
      <w:pPr>
        <w:pStyle w:val="CommandBlock"/>
      </w:pPr>
      <w:r>
        <w:t xml:space="preserve">    "$previousLesson\python\host_names.py" .\python</w:t>
      </w:r>
    </w:p>
    <w:p w14:paraId="3FE26440" w14:textId="77777777" w:rsidR="007643AF" w:rsidRDefault="007165FC">
      <w:pPr>
        <w:pStyle w:val="CommandBlock"/>
      </w:pPr>
      <w:r>
        <w:t>Copy-Item "$previousLesson\typescript\src\addressTable.ts", `</w:t>
      </w:r>
    </w:p>
    <w:p w14:paraId="6B2CC0E4" w14:textId="77777777" w:rsidR="007643AF" w:rsidRDefault="007165FC">
      <w:pPr>
        <w:pStyle w:val="CommandBlock"/>
      </w:pPr>
      <w:r>
        <w:t xml:space="preserve">    "$previousLesson\typescript\src\hostNames.ts" .\typescript\src</w:t>
      </w:r>
    </w:p>
    <w:p w14:paraId="2EF0DC45" w14:textId="77777777" w:rsidR="007643AF" w:rsidRDefault="007165FC">
      <w:pPr>
        <w:pStyle w:val="CommandBlock"/>
      </w:pPr>
      <w:r>
        <w:t>Copy-Item "$previousLesson\typescript\package.json", `</w:t>
      </w:r>
    </w:p>
    <w:p w14:paraId="693F1D34" w14:textId="77777777" w:rsidR="007643AF" w:rsidRDefault="007165FC">
      <w:pPr>
        <w:pStyle w:val="CommandBlock"/>
        <w:keepNext/>
      </w:pPr>
      <w:r>
        <w:t xml:space="preserve">    "$previousLesson\typescript\tsconfig.json" .\typescript</w:t>
      </w:r>
    </w:p>
    <w:p w14:paraId="35504170" w14:textId="77777777" w:rsidR="007643AF" w:rsidRDefault="007165FC">
      <w:pPr>
        <w:pStyle w:val="CommandBlock"/>
        <w:keepNext/>
      </w:pPr>
      <w:r>
        <w:t>(Get-Content .\typescript\package.json) -replace "hostnames", "dns-lookups" |</w:t>
      </w:r>
    </w:p>
    <w:p w14:paraId="62EB2E97" w14:textId="77777777" w:rsidR="007643AF" w:rsidRDefault="007165FC">
      <w:pPr>
        <w:pStyle w:val="CommandBlock"/>
      </w:pPr>
      <w:r>
        <w:t xml:space="preserve">    Set-Content .\typescript\package.json</w:t>
      </w:r>
    </w:p>
    <w:p w14:paraId="73674CF1" w14:textId="77777777" w:rsidR="007643AF" w:rsidRDefault="007643AF">
      <w:pPr>
        <w:keepNext/>
      </w:pPr>
    </w:p>
    <w:p w14:paraId="5CFF9D94" w14:textId="77777777" w:rsidR="007643AF" w:rsidRDefault="007165FC">
      <w:pPr>
        <w:pStyle w:val="Heading3"/>
      </w:pPr>
      <w:r>
        <w:t>Windows PowerShell Copy Check</w:t>
      </w:r>
    </w:p>
    <w:p w14:paraId="554D237C" w14:textId="77777777" w:rsidR="007643AF" w:rsidRDefault="007165FC">
      <w:pPr>
        <w:pStyle w:val="CommandBlock"/>
        <w:keepNext/>
      </w:pPr>
      <w:r>
        <w:t>$copiedFiles = ".\c\address_table.h", ".\c\address_table.c", `</w:t>
      </w:r>
    </w:p>
    <w:p w14:paraId="0B573B65" w14:textId="77777777" w:rsidR="007643AF" w:rsidRDefault="007165FC">
      <w:pPr>
        <w:pStyle w:val="CommandBlock"/>
        <w:keepNext/>
      </w:pPr>
      <w:r>
        <w:t xml:space="preserve">    ".\c\host_names.h", ".\c\host_names.c", ".\cpp\address_table.h", `</w:t>
      </w:r>
    </w:p>
    <w:p w14:paraId="2C8E4206" w14:textId="77777777" w:rsidR="007643AF" w:rsidRDefault="007165FC">
      <w:pPr>
        <w:pStyle w:val="CommandBlock"/>
        <w:keepNext/>
      </w:pPr>
      <w:r>
        <w:t xml:space="preserve">    ".\cpp\address_table.cpp", ".\cpp\host_names.h", ".\cpp\host_names.cpp", `</w:t>
      </w:r>
    </w:p>
    <w:p w14:paraId="688799B9" w14:textId="77777777" w:rsidR="007643AF" w:rsidRDefault="007165FC">
      <w:pPr>
        <w:pStyle w:val="CommandBlock"/>
        <w:keepNext/>
      </w:pPr>
      <w:r>
        <w:t xml:space="preserve">    ".\csharp\DnsLookups\AddressTable.cs", ".\csharp\DnsLookups\HostNames.cs", `</w:t>
      </w:r>
    </w:p>
    <w:p w14:paraId="35213B3B" w14:textId="77777777" w:rsidR="007643AF" w:rsidRDefault="007165FC">
      <w:pPr>
        <w:pStyle w:val="CommandBlock"/>
        <w:keepNext/>
      </w:pPr>
      <w:r>
        <w:t xml:space="preserve">    ".\csharp\DnsLookups\DnsLookups.csproj", ".\go\go.mod", `</w:t>
      </w:r>
    </w:p>
    <w:p w14:paraId="56EA04EC" w14:textId="77777777" w:rsidR="007643AF" w:rsidRDefault="007165FC">
      <w:pPr>
        <w:pStyle w:val="CommandBlock"/>
        <w:keepNext/>
      </w:pPr>
      <w:r>
        <w:t xml:space="preserve">    ".\go\addresstable\address_table.go", ".\go\hostname\hostname.go", `</w:t>
      </w:r>
    </w:p>
    <w:p w14:paraId="6ACBBE4E" w14:textId="77777777" w:rsidR="007643AF" w:rsidRDefault="007165FC">
      <w:pPr>
        <w:pStyle w:val="CommandBlock"/>
        <w:keepNext/>
      </w:pPr>
      <w:r>
        <w:t xml:space="preserve">    ".\python\address_table.py", ".\python\host_names.py", `</w:t>
      </w:r>
    </w:p>
    <w:p w14:paraId="255097BF" w14:textId="77777777" w:rsidR="007643AF" w:rsidRDefault="007165FC">
      <w:pPr>
        <w:pStyle w:val="CommandBlock"/>
        <w:keepNext/>
      </w:pPr>
      <w:r>
        <w:t xml:space="preserve">    ".\typescript\src\addressTable.ts", ".\typescript\src\hostNames.ts", `</w:t>
      </w:r>
    </w:p>
    <w:p w14:paraId="1FDA32F6" w14:textId="77777777" w:rsidR="007643AF" w:rsidRDefault="007165FC">
      <w:pPr>
        <w:pStyle w:val="CommandBlock"/>
        <w:keepNext/>
      </w:pPr>
      <w:r>
        <w:t xml:space="preserve">    ".\typescript\package.json", ".\typescript\tsconfig.json"</w:t>
      </w:r>
    </w:p>
    <w:p w14:paraId="10E1C02B" w14:textId="77777777" w:rsidR="007643AF" w:rsidRDefault="007165FC">
      <w:pPr>
        <w:pStyle w:val="CommandBlock"/>
        <w:keepNext/>
      </w:pPr>
      <w:r>
        <w:t>(Get-Item $copiedFiles).Count</w:t>
      </w:r>
    </w:p>
    <w:p w14:paraId="3F95D8F5" w14:textId="77777777" w:rsidR="007643AF" w:rsidRDefault="007165FC">
      <w:pPr>
        <w:pStyle w:val="CommandBlock"/>
        <w:keepNext/>
      </w:pPr>
      <w:r>
        <w:t>Get-Content .\go\go.mod -TotalCount 1</w:t>
      </w:r>
    </w:p>
    <w:p w14:paraId="72B116B4" w14:textId="77777777" w:rsidR="007643AF" w:rsidRDefault="007165FC">
      <w:pPr>
        <w:pStyle w:val="CommandBlock"/>
      </w:pPr>
      <w:r>
        <w:t>(Get-Content .\typescript\package.json -Raw | ConvertFrom-Json).name</w:t>
      </w:r>
    </w:p>
    <w:p w14:paraId="0EC0E038" w14:textId="77777777" w:rsidR="007643AF" w:rsidRDefault="007643AF">
      <w:pPr>
        <w:keepNext/>
      </w:pPr>
    </w:p>
    <w:p w14:paraId="18667C51" w14:textId="77777777" w:rsidR="007643AF" w:rsidRDefault="007165FC">
      <w:pPr>
        <w:keepNext/>
      </w:pPr>
      <w:r>
        <w:t>Get-Item finds all twenty copied files, go.mod names this lesson's Go module, and package.json names this lesson's TypeScript project:</w:t>
      </w:r>
    </w:p>
    <w:p w14:paraId="2EBBFD34" w14:textId="77777777" w:rsidR="007643AF" w:rsidRDefault="007643AF">
      <w:pPr>
        <w:keepNext/>
      </w:pPr>
    </w:p>
    <w:p w14:paraId="7CED7C31" w14:textId="77777777" w:rsidR="007643AF" w:rsidRDefault="007165FC">
      <w:pPr>
        <w:pStyle w:val="RequiredOutput"/>
        <w:keepNext/>
      </w:pPr>
      <w:r>
        <w:t>20</w:t>
      </w:r>
    </w:p>
    <w:p w14:paraId="3DC26EDE" w14:textId="77777777" w:rsidR="007643AF" w:rsidRDefault="007165FC">
      <w:pPr>
        <w:pStyle w:val="RequiredOutput"/>
        <w:keepNext/>
      </w:pPr>
      <w:r>
        <w:t>module example.com/dnslookups</w:t>
      </w:r>
    </w:p>
    <w:p w14:paraId="67241948" w14:textId="77777777" w:rsidR="007643AF" w:rsidRDefault="007165FC">
      <w:pPr>
        <w:pStyle w:val="RequiredOutput"/>
      </w:pPr>
      <w:r>
        <w:t>dns-lookups-typescript</w:t>
      </w:r>
    </w:p>
    <w:p w14:paraId="6EEAC8CD" w14:textId="77777777" w:rsidR="007643AF" w:rsidRDefault="007643AF">
      <w:pPr>
        <w:keepNext/>
      </w:pPr>
    </w:p>
    <w:p w14:paraId="40266505" w14:textId="77777777" w:rsidR="007643AF" w:rsidRDefault="007165FC">
      <w:pPr>
        <w:keepNext/>
      </w:pPr>
      <w:r>
        <w:t>Next, let dotnet create the Basic C# project, as in Lesson 7.2. Remember, -o names the project folder; the starter Program.cs is replaced by this lesson's code in the C# section.</w:t>
      </w:r>
    </w:p>
    <w:p w14:paraId="1BFE5719" w14:textId="77777777" w:rsidR="007643AF" w:rsidRDefault="007643AF">
      <w:pPr>
        <w:keepNext/>
      </w:pPr>
    </w:p>
    <w:p w14:paraId="07600B3D" w14:textId="77777777" w:rsidR="007643AF" w:rsidRDefault="007165FC">
      <w:pPr>
        <w:pStyle w:val="CommandBlock"/>
      </w:pPr>
      <w:r>
        <w:t>dotnet new console -o .\csharp\BasicDnsLookups</w:t>
      </w:r>
    </w:p>
    <w:p w14:paraId="0A9BDCA2" w14:textId="77777777" w:rsidR="007643AF" w:rsidRDefault="007643AF">
      <w:pPr>
        <w:keepNext/>
      </w:pPr>
    </w:p>
    <w:p w14:paraId="186BF28B" w14:textId="77777777" w:rsidR="007643AF" w:rsidRDefault="007165FC">
      <w:r>
        <w:t>BasicDnsLookups.csproj needs two lines the template does not write: it is Lesson 7.2's BasicHostnames.csproj with its two Compile items pointed at the DnsLookups folder's HostNames.cs and AddressLookup.cs. So type it over the one dotnet new made. notepad .\csharp\BasicDnsLookups\BasicDnsLookups.csproj opens the file: press Ctrl+A, type the file below in place of its lines, save it with Ctrl+S, and close Notepad.</w:t>
      </w:r>
    </w:p>
    <w:p w14:paraId="0044811D" w14:textId="77777777" w:rsidR="007643AF" w:rsidRDefault="007643AF">
      <w:pPr>
        <w:keepNext/>
      </w:pPr>
    </w:p>
    <w:p w14:paraId="5F19D501" w14:textId="77777777" w:rsidR="007643AF" w:rsidRDefault="007165FC">
      <w:pPr>
        <w:pStyle w:val="Heading3"/>
      </w:pPr>
      <w:r>
        <w:t>csharp/BasicDnsLookups/BasicDnsLookups.csproj</w:t>
      </w:r>
    </w:p>
    <w:p w14:paraId="7D0D6C4A" w14:textId="77777777" w:rsidR="007643AF" w:rsidRDefault="007165FC">
      <w:pPr>
        <w:pStyle w:val="SourceCode"/>
        <w:keepNext/>
      </w:pPr>
      <w:r>
        <w:t>&lt;Project Sdk="Microsoft.NET.Sdk"&gt;</w:t>
      </w:r>
    </w:p>
    <w:p w14:paraId="070054D0" w14:textId="77777777" w:rsidR="007643AF" w:rsidRDefault="007165FC">
      <w:pPr>
        <w:pStyle w:val="SourceCode"/>
        <w:keepNext/>
      </w:pPr>
      <w:r>
        <w:t xml:space="preserve">  &lt;PropertyGroup&gt;</w:t>
      </w:r>
    </w:p>
    <w:p w14:paraId="32C261D7" w14:textId="77777777" w:rsidR="007643AF" w:rsidRDefault="007165FC">
      <w:pPr>
        <w:pStyle w:val="SourceCode"/>
        <w:keepNext/>
      </w:pPr>
      <w:r>
        <w:t xml:space="preserve">    &lt;OutputType&gt;Exe&lt;/OutputType&gt;</w:t>
      </w:r>
    </w:p>
    <w:p w14:paraId="66304A5F" w14:textId="77777777" w:rsidR="007643AF" w:rsidRDefault="007165FC">
      <w:pPr>
        <w:pStyle w:val="SourceCode"/>
        <w:keepNext/>
      </w:pPr>
      <w:r>
        <w:t xml:space="preserve">    &lt;TargetFramework&gt;net10.0&lt;/TargetFramework&gt;</w:t>
      </w:r>
    </w:p>
    <w:p w14:paraId="65A21379" w14:textId="77777777" w:rsidR="007643AF" w:rsidRDefault="007165FC">
      <w:pPr>
        <w:pStyle w:val="SourceCode"/>
        <w:keepNext/>
      </w:pPr>
      <w:r>
        <w:t xml:space="preserve">    &lt;ImplicitUsings&gt;enable&lt;/ImplicitUsings&gt;</w:t>
      </w:r>
    </w:p>
    <w:p w14:paraId="15D1F78E" w14:textId="77777777" w:rsidR="007643AF" w:rsidRDefault="007165FC">
      <w:pPr>
        <w:pStyle w:val="SourceCode"/>
        <w:keepNext/>
      </w:pPr>
      <w:r>
        <w:t xml:space="preserve">    &lt;Nullable&gt;enable&lt;/Nullable&gt;</w:t>
      </w:r>
    </w:p>
    <w:p w14:paraId="3312B9F6" w14:textId="77777777" w:rsidR="007643AF" w:rsidRDefault="007165FC">
      <w:pPr>
        <w:pStyle w:val="SourceCode"/>
        <w:keepNext/>
      </w:pPr>
      <w:r>
        <w:t xml:space="preserve">  &lt;/PropertyGroup&gt;</w:t>
      </w:r>
    </w:p>
    <w:p w14:paraId="7074CEC2" w14:textId="77777777" w:rsidR="007643AF" w:rsidRDefault="007165FC">
      <w:pPr>
        <w:pStyle w:val="SourceCode"/>
        <w:keepNext/>
      </w:pPr>
      <w:r>
        <w:t xml:space="preserve">  &lt;ItemGroup&gt;</w:t>
      </w:r>
    </w:p>
    <w:p w14:paraId="4C2CD1C0" w14:textId="77777777" w:rsidR="007643AF" w:rsidRDefault="007165FC">
      <w:pPr>
        <w:pStyle w:val="SourceCode"/>
        <w:keepNext/>
      </w:pPr>
      <w:r>
        <w:t xml:space="preserve">    &lt;Compile Include="..\DnsLookups\HostNames.cs" /&gt;</w:t>
      </w:r>
    </w:p>
    <w:p w14:paraId="6E779487" w14:textId="77777777" w:rsidR="007643AF" w:rsidRDefault="007165FC">
      <w:pPr>
        <w:pStyle w:val="SourceCode"/>
        <w:keepNext/>
      </w:pPr>
      <w:r>
        <w:t xml:space="preserve">    &lt;Compile Include="..\DnsLookups\AddressLookup.cs" /&gt;</w:t>
      </w:r>
    </w:p>
    <w:p w14:paraId="7C8A00D1" w14:textId="77777777" w:rsidR="007643AF" w:rsidRDefault="007165FC">
      <w:pPr>
        <w:pStyle w:val="SourceCode"/>
        <w:keepNext/>
      </w:pPr>
      <w:r>
        <w:t xml:space="preserve">  &lt;/ItemGroup&gt;</w:t>
      </w:r>
    </w:p>
    <w:p w14:paraId="554E42D7" w14:textId="77777777" w:rsidR="007643AF" w:rsidRDefault="007165FC">
      <w:pPr>
        <w:pStyle w:val="SourceCode"/>
      </w:pPr>
      <w:r>
        <w:t>&lt;/Project&gt;</w:t>
      </w:r>
    </w:p>
    <w:p w14:paraId="3667281E" w14:textId="77777777" w:rsidR="007643AF" w:rsidRDefault="007643AF">
      <w:pPr>
        <w:keepNext/>
      </w:pPr>
    </w:p>
    <w:p w14:paraId="2E7AE3F6" w14:textId="77777777" w:rsidR="007643AF" w:rsidRDefault="007165FC">
      <w:pPr>
        <w:pStyle w:val="Heading3"/>
      </w:pPr>
      <w:r>
        <w:t>Windows PowerShell TypeScript Setup</w:t>
      </w:r>
    </w:p>
    <w:p w14:paraId="3B881EC6" w14:textId="77777777" w:rsidR="007643AF" w:rsidRDefault="007165FC">
      <w:pPr>
        <w:keepNext/>
      </w:pPr>
      <w:r>
        <w:t>Then install the TypeScript compiler for this project.</w:t>
      </w:r>
    </w:p>
    <w:p w14:paraId="70115390" w14:textId="77777777" w:rsidR="007643AF" w:rsidRDefault="007643AF">
      <w:pPr>
        <w:keepNext/>
      </w:pPr>
    </w:p>
    <w:p w14:paraId="63BFC002" w14:textId="77777777" w:rsidR="007643AF" w:rsidRDefault="007165FC">
      <w:pPr>
        <w:pStyle w:val="CommandBlock"/>
      </w:pPr>
      <w:r>
        <w:t>npm --prefix .\typescript install --ignore-scripts --no-audit --no-fund</w:t>
      </w:r>
    </w:p>
    <w:p w14:paraId="4E3600F1" w14:textId="77777777" w:rsidR="007643AF" w:rsidRDefault="007643AF">
      <w:pPr>
        <w:keepNext/>
      </w:pPr>
    </w:p>
    <w:p w14:paraId="08CEECD4" w14:textId="77777777" w:rsidR="007643AF" w:rsidRDefault="007165FC">
      <w:r>
        <w:t>You save each source file in its language's section below, as each is shown. As in Chapter 1, notepad .\c\address_lookup.h creates and opens one: choose Yes, type the file, save it with Ctrl+S, and close Notepad.</w:t>
      </w:r>
    </w:p>
    <w:p w14:paraId="05603B3D" w14:textId="77777777" w:rsidR="007643AF" w:rsidRDefault="007643AF">
      <w:pPr>
        <w:keepNext/>
      </w:pPr>
    </w:p>
    <w:p w14:paraId="57CD4BCE" w14:textId="77777777" w:rsidR="007643AF" w:rsidRDefault="007643AF">
      <w:pPr>
        <w:keepNext/>
      </w:pPr>
    </w:p>
    <w:p w14:paraId="79E203F6" w14:textId="77777777" w:rsidR="007643AF" w:rsidRDefault="007165FC">
      <w:pPr>
        <w:pStyle w:val="Heading2"/>
      </w:pPr>
      <w:r>
        <w:t>Linux or macOS Project Setup</w:t>
      </w:r>
    </w:p>
    <w:p w14:paraId="6EBEE44F" w14:textId="77777777" w:rsidR="007643AF" w:rsidRDefault="007165FC">
      <w:pPr>
        <w:keepNext/>
      </w:pPr>
      <w:r>
        <w:t>Each folder below is a full path that starts with $HOME/spa, your course folder from Chapter 1, so the commands work from any folder; cd then moves into the lesson folder.</w:t>
      </w:r>
    </w:p>
    <w:p w14:paraId="2C4992ED" w14:textId="77777777" w:rsidR="007643AF" w:rsidRDefault="007643AF">
      <w:pPr>
        <w:keepNext/>
      </w:pPr>
    </w:p>
    <w:p w14:paraId="1D965B0D" w14:textId="77777777" w:rsidR="007643AF" w:rsidRDefault="007165FC">
      <w:pPr>
        <w:pStyle w:val="CommandBlock"/>
        <w:keepNext/>
      </w:pPr>
      <w:r>
        <w:t>mkdir -p "$HOME/spa/lesson-7.3/"{c,cpp,python,typescript/src}</w:t>
      </w:r>
    </w:p>
    <w:p w14:paraId="2C2FCA1B" w14:textId="77777777" w:rsidR="007643AF" w:rsidRDefault="007165FC">
      <w:pPr>
        <w:pStyle w:val="CommandBlock"/>
        <w:keepNext/>
      </w:pPr>
      <w:r>
        <w:t>mkdir -p "$HOME/spa/lesson-7.3/go/"{addresstable,hostname,addresslookup,basic}</w:t>
      </w:r>
    </w:p>
    <w:p w14:paraId="4069331E" w14:textId="77777777" w:rsidR="007643AF" w:rsidRDefault="007165FC">
      <w:pPr>
        <w:pStyle w:val="CommandBlock"/>
        <w:keepNext/>
      </w:pPr>
      <w:r>
        <w:t>mkdir -p "$HOME/spa/lesson-7.3/csharp/"{BasicDnsLookups,DnsLookups}</w:t>
      </w:r>
    </w:p>
    <w:p w14:paraId="1EDAE06A" w14:textId="77777777" w:rsidR="007643AF" w:rsidRDefault="007165FC">
      <w:pPr>
        <w:pStyle w:val="CommandBlock"/>
      </w:pPr>
      <w:r>
        <w:t>cd "$HOME/spa/lesson-7.3"</w:t>
      </w:r>
    </w:p>
    <w:p w14:paraId="4DE0062B" w14:textId="77777777" w:rsidR="007643AF" w:rsidRDefault="007643AF">
      <w:pPr>
        <w:keepNext/>
      </w:pPr>
    </w:p>
    <w:p w14:paraId="26597A49" w14:textId="77777777" w:rsidR="007643AF" w:rsidRDefault="007165FC">
      <w:pPr>
        <w:keepNext/>
      </w:pPr>
      <w:r>
        <w:t>Copy the modules and project files from Lesson 7.2; sed -i.bak changes the file in place and keeps a .bak copy:</w:t>
      </w:r>
    </w:p>
    <w:p w14:paraId="51B5141E" w14:textId="77777777" w:rsidR="007643AF" w:rsidRDefault="007643AF">
      <w:pPr>
        <w:keepNext/>
      </w:pPr>
    </w:p>
    <w:p w14:paraId="2AD19552" w14:textId="77777777" w:rsidR="007643AF" w:rsidRDefault="007165FC">
      <w:pPr>
        <w:pStyle w:val="CommandBlock"/>
        <w:keepNext/>
      </w:pPr>
      <w:r>
        <w:t>cp ../lesson-7.2/c/address_table.[ch] ../lesson-7.2/c/host_names.[ch] ./c</w:t>
      </w:r>
    </w:p>
    <w:p w14:paraId="455A3D23" w14:textId="77777777" w:rsidR="007643AF" w:rsidRDefault="007165FC">
      <w:pPr>
        <w:pStyle w:val="CommandBlock"/>
        <w:keepNext/>
      </w:pPr>
      <w:r>
        <w:t>cp ../lesson-7.2/cpp/address_table.* ../lesson-7.2/cpp/host_names.* ./cpp</w:t>
      </w:r>
    </w:p>
    <w:p w14:paraId="31E83318" w14:textId="77777777" w:rsidR="007643AF" w:rsidRDefault="007165FC">
      <w:pPr>
        <w:pStyle w:val="CommandBlock"/>
      </w:pPr>
      <w:r>
        <w:t>cp ../lesson-7.2/csharp/Hostnames/AddressTable.cs \</w:t>
      </w:r>
    </w:p>
    <w:p w14:paraId="33FCEF38" w14:textId="77777777" w:rsidR="007643AF" w:rsidRDefault="007165FC">
      <w:pPr>
        <w:pStyle w:val="CommandBlock"/>
      </w:pPr>
      <w:r>
        <w:t xml:space="preserve">    ../lesson-7.2/csharp/Hostnames/HostNames.cs ./csharp/DnsLookups</w:t>
      </w:r>
    </w:p>
    <w:p w14:paraId="09720679" w14:textId="77777777" w:rsidR="007643AF" w:rsidRDefault="007165FC">
      <w:pPr>
        <w:pStyle w:val="CommandBlock"/>
      </w:pPr>
      <w:r>
        <w:t>cp ../lesson-7.2/csharp/Hostnames/Hostnames.csproj \</w:t>
      </w:r>
    </w:p>
    <w:p w14:paraId="766EFC3D" w14:textId="77777777" w:rsidR="007643AF" w:rsidRDefault="007165FC">
      <w:pPr>
        <w:pStyle w:val="CommandBlock"/>
      </w:pPr>
      <w:r>
        <w:t xml:space="preserve">    ./csharp/DnsLookups/DnsLookups.csproj</w:t>
      </w:r>
    </w:p>
    <w:p w14:paraId="1ACF976A" w14:textId="77777777" w:rsidR="007643AF" w:rsidRDefault="007165FC">
      <w:pPr>
        <w:pStyle w:val="CommandBlock"/>
      </w:pPr>
      <w:r>
        <w:t>cp ../lesson-7.2/go/addresstable/address_table.go ./go/addresstable</w:t>
      </w:r>
    </w:p>
    <w:p w14:paraId="28F07CAD" w14:textId="77777777" w:rsidR="007643AF" w:rsidRDefault="007165FC">
      <w:pPr>
        <w:pStyle w:val="CommandBlock"/>
      </w:pPr>
      <w:r>
        <w:t>cp ../lesson-7.2/go/hostname/hostname.go ./go/hostname</w:t>
      </w:r>
    </w:p>
    <w:p w14:paraId="2CEBB10C" w14:textId="77777777" w:rsidR="007643AF" w:rsidRDefault="007165FC">
      <w:pPr>
        <w:pStyle w:val="CommandBlock"/>
      </w:pPr>
      <w:r>
        <w:t>cp ../lesson-7.2/go/go.mod ./go</w:t>
      </w:r>
    </w:p>
    <w:p w14:paraId="68F3D5AD" w14:textId="77777777" w:rsidR="007643AF" w:rsidRDefault="007165FC">
      <w:pPr>
        <w:pStyle w:val="CommandBlock"/>
      </w:pPr>
      <w:r>
        <w:t>sed -i.bak 's/hostnames/dnslookups/' ./go/go.mod</w:t>
      </w:r>
    </w:p>
    <w:p w14:paraId="6D593027" w14:textId="77777777" w:rsidR="007643AF" w:rsidRDefault="007165FC">
      <w:pPr>
        <w:pStyle w:val="CommandBlock"/>
      </w:pPr>
      <w:r>
        <w:t>cp ../lesson-7.2/python/address_table.py ../lesson-7.2/python/host_names.py \</w:t>
      </w:r>
    </w:p>
    <w:p w14:paraId="11992E00" w14:textId="77777777" w:rsidR="007643AF" w:rsidRDefault="007165FC">
      <w:pPr>
        <w:pStyle w:val="CommandBlock"/>
      </w:pPr>
      <w:r>
        <w:t xml:space="preserve">    ./python</w:t>
      </w:r>
    </w:p>
    <w:p w14:paraId="3C8663C8" w14:textId="77777777" w:rsidR="007643AF" w:rsidRDefault="007165FC">
      <w:pPr>
        <w:pStyle w:val="CommandBlock"/>
      </w:pPr>
      <w:r>
        <w:t>cp ../lesson-7.2/typescript/src/addressTable.ts \</w:t>
      </w:r>
    </w:p>
    <w:p w14:paraId="0AAEC8D3" w14:textId="77777777" w:rsidR="007643AF" w:rsidRDefault="007165FC">
      <w:pPr>
        <w:pStyle w:val="CommandBlock"/>
      </w:pPr>
      <w:r>
        <w:t xml:space="preserve">    ../lesson-7.2/typescript/src/hostNames.ts ./typescript/src</w:t>
      </w:r>
    </w:p>
    <w:p w14:paraId="6E5AFFF8" w14:textId="77777777" w:rsidR="007643AF" w:rsidRDefault="007165FC">
      <w:pPr>
        <w:pStyle w:val="CommandBlock"/>
        <w:keepNext/>
      </w:pPr>
      <w:r>
        <w:t>cp ../lesson-7.2/typescript/package.json \</w:t>
      </w:r>
    </w:p>
    <w:p w14:paraId="341ACB93" w14:textId="77777777" w:rsidR="007643AF" w:rsidRDefault="007165FC">
      <w:pPr>
        <w:pStyle w:val="CommandBlock"/>
        <w:keepNext/>
      </w:pPr>
      <w:r>
        <w:t xml:space="preserve">    ../lesson-7.2/typescript/tsconfig.json ./typescript</w:t>
      </w:r>
    </w:p>
    <w:p w14:paraId="03009142" w14:textId="77777777" w:rsidR="007643AF" w:rsidRDefault="007165FC">
      <w:pPr>
        <w:pStyle w:val="CommandBlock"/>
      </w:pPr>
      <w:r>
        <w:t>sed -i.bak 's/hostnames/dns-lookups/' ./typescript/package.json</w:t>
      </w:r>
    </w:p>
    <w:p w14:paraId="47D1560F" w14:textId="77777777" w:rsidR="007643AF" w:rsidRDefault="007643AF">
      <w:pPr>
        <w:keepNext/>
      </w:pPr>
    </w:p>
    <w:p w14:paraId="44DF696C" w14:textId="77777777" w:rsidR="007643AF" w:rsidRDefault="007165FC">
      <w:pPr>
        <w:keepNext/>
      </w:pPr>
      <w:r>
        <w:t>Then create the Basic C# project with the same command as on Windows, and type csharp/BasicDnsLookups/BasicDnsLookups.csproj exactly as shown in the Windows setup, over the file dotnet new wrote.</w:t>
      </w:r>
    </w:p>
    <w:p w14:paraId="49DC3B43" w14:textId="77777777" w:rsidR="007643AF" w:rsidRDefault="007643AF">
      <w:pPr>
        <w:keepNext/>
      </w:pPr>
    </w:p>
    <w:p w14:paraId="20DA49D1" w14:textId="77777777" w:rsidR="007643AF" w:rsidRDefault="007165FC">
      <w:pPr>
        <w:pStyle w:val="CommandBlock"/>
      </w:pPr>
      <w:r>
        <w:t>dotnet new console -o ./csharp/BasicDnsLookups</w:t>
      </w:r>
    </w:p>
    <w:p w14:paraId="714E8D8C" w14:textId="77777777" w:rsidR="007643AF" w:rsidRDefault="007643AF">
      <w:pPr>
        <w:keepNext/>
      </w:pPr>
    </w:p>
    <w:p w14:paraId="6D991DA8" w14:textId="77777777" w:rsidR="007643AF" w:rsidRDefault="007165FC">
      <w:pPr>
        <w:keepNext/>
      </w:pPr>
      <w:r>
        <w:t>Then install the TypeScript compiler for this project.</w:t>
      </w:r>
    </w:p>
    <w:p w14:paraId="2613A228" w14:textId="77777777" w:rsidR="007643AF" w:rsidRDefault="007643AF">
      <w:pPr>
        <w:keepNext/>
      </w:pPr>
    </w:p>
    <w:p w14:paraId="5A409034" w14:textId="77777777" w:rsidR="007643AF" w:rsidRDefault="007165FC">
      <w:pPr>
        <w:pStyle w:val="CommandBlock"/>
      </w:pPr>
      <w:r>
        <w:t>npm --prefix ./typescript install --ignore-scripts --no-audit --no-fund</w:t>
      </w:r>
    </w:p>
    <w:p w14:paraId="79E8F327" w14:textId="77777777" w:rsidR="007643AF" w:rsidRDefault="007643AF">
      <w:pPr>
        <w:keepNext/>
      </w:pPr>
    </w:p>
    <w:p w14:paraId="78C51E51" w14:textId="77777777" w:rsidR="007643AF" w:rsidRDefault="007165FC">
      <w:r>
        <w:t>You save each source file in its language's section below, as each is shown. As in Chapter 1, nano ./c/address_lookup.h creates and opens one: type the file, then save and close it with Ctrl+O, Enter, then Ctrl+X.</w:t>
      </w:r>
    </w:p>
    <w:p w14:paraId="3D291312" w14:textId="77777777" w:rsidR="007643AF" w:rsidRDefault="007643AF">
      <w:pPr>
        <w:keepNext/>
      </w:pPr>
    </w:p>
    <w:p w14:paraId="6BCD66F0" w14:textId="77777777" w:rsidR="007643AF" w:rsidRDefault="007643AF">
      <w:pPr>
        <w:keepNext/>
      </w:pPr>
    </w:p>
    <w:p w14:paraId="41F2F761" w14:textId="77777777" w:rsidR="007643AF" w:rsidRDefault="007165FC">
      <w:pPr>
        <w:pStyle w:val="Heading2"/>
      </w:pPr>
      <w:r>
        <w:t>The Answering Side</w:t>
      </w:r>
    </w:p>
    <w:p w14:paraId="21091730" w14:textId="77777777" w:rsidR="007643AF" w:rsidRDefault="007165FC">
      <w:r>
        <w:t>These commands only read: they look at the answering side of a lookup and change nothing.</w:t>
      </w:r>
    </w:p>
    <w:p w14:paraId="74CB42D5" w14:textId="77777777" w:rsidR="007643AF" w:rsidRDefault="007643AF">
      <w:pPr>
        <w:keepNext/>
      </w:pPr>
    </w:p>
    <w:p w14:paraId="34CFE0A3" w14:textId="77777777" w:rsidR="007643AF" w:rsidRDefault="007165FC">
      <w:pPr>
        <w:pStyle w:val="Heading3"/>
      </w:pPr>
      <w:r>
        <w:t>Windows PowerShell Resolver Check</w:t>
      </w:r>
    </w:p>
    <w:p w14:paraId="25E99F6A" w14:textId="77777777" w:rsidR="007643AF" w:rsidRDefault="007165FC">
      <w:pPr>
        <w:pStyle w:val="CommandBlock"/>
        <w:keepNext/>
      </w:pPr>
      <w:r>
        <w:t>(Resolve-DnsName one.one.one.one -Type A).IPAddress | Sort-Object</w:t>
      </w:r>
    </w:p>
    <w:p w14:paraId="0E9562F4" w14:textId="77777777" w:rsidR="007643AF" w:rsidRDefault="007165FC">
      <w:pPr>
        <w:pStyle w:val="CommandBlock"/>
        <w:keepNext/>
      </w:pPr>
      <w:r>
        <w:t>(Resolve-DnsName one.one.one.one -Type AAAA).IPAddress | Sort-Object</w:t>
      </w:r>
    </w:p>
    <w:p w14:paraId="1401DC05" w14:textId="77777777" w:rsidR="007643AF" w:rsidRDefault="007165FC">
      <w:pPr>
        <w:pStyle w:val="CommandBlock"/>
        <w:keepNext/>
      </w:pPr>
      <w:r>
        <w:t>$hostsFile = "$env:SystemRoot\System32\drivers\etc\hosts"</w:t>
      </w:r>
    </w:p>
    <w:p w14:paraId="26627A31" w14:textId="77777777" w:rsidR="007643AF" w:rsidRDefault="007165FC">
      <w:pPr>
        <w:pStyle w:val="CommandBlock"/>
        <w:keepNext/>
      </w:pPr>
      <w:r>
        <w:t>(Select-String -Path $hostsFile -Pattern "localhost").Line -replace "\s+", " "</w:t>
      </w:r>
    </w:p>
    <w:p w14:paraId="2AF6837E" w14:textId="77777777" w:rsidR="007643AF" w:rsidRDefault="007165FC">
      <w:pPr>
        <w:pStyle w:val="CommandBlock"/>
      </w:pPr>
      <w:r>
        <w:t>(Get-DnsClientServerAddress -AddressFamily IPv4).ServerAddresses</w:t>
      </w:r>
    </w:p>
    <w:p w14:paraId="4E1F3C82" w14:textId="77777777" w:rsidR="007643AF" w:rsidRDefault="007643AF">
      <w:pPr>
        <w:keepNext/>
      </w:pPr>
    </w:p>
    <w:p w14:paraId="1F6128DC" w14:textId="77777777" w:rsidR="007643AF" w:rsidRDefault="007165FC">
      <w:pPr>
        <w:pStyle w:val="ListBullet"/>
      </w:pPr>
      <w:r>
        <w:t>Resolve-DnsName asks the DNS server directly for one record type, -Type A for IPv4 and -Type AAAA for IPv6, so it shows both of one.one.one.one's IPv6 addresses even on a computer that cannot use them; .IPAddress keeps only the addresses, and Sort-Object puts them in order.</w:t>
      </w:r>
    </w:p>
    <w:p w14:paraId="6D694D65" w14:textId="77777777" w:rsidR="007643AF" w:rsidRDefault="007165FC">
      <w:pPr>
        <w:pStyle w:val="ListBullet"/>
      </w:pPr>
      <w:r>
        <w:t>Select-String finds the hosts file's lines that mention localhost; .Line keeps the text, and -replace "\s+", " " turns each run of spaces and tabs into one space. All three lines start with #, so they are comments: Windows answers localhost itself.</w:t>
      </w:r>
    </w:p>
    <w:p w14:paraId="7BCB14D9" w14:textId="77777777" w:rsidR="007643AF" w:rsidRDefault="007165FC">
      <w:pPr>
        <w:pStyle w:val="ListBullet"/>
      </w:pPr>
      <w:r>
        <w:t>Get-DnsClientServerAddress shows the DNS server each adapter asks, usually your router, so the last line shows your own network's address instead of 192.168.1.1, sometimes more than one.</w:t>
      </w:r>
    </w:p>
    <w:p w14:paraId="38EBBE18" w14:textId="77777777" w:rsidR="007643AF" w:rsidRDefault="007643AF">
      <w:pPr>
        <w:keepNext/>
      </w:pPr>
    </w:p>
    <w:p w14:paraId="46E882E6" w14:textId="77777777" w:rsidR="007643AF" w:rsidRDefault="007165FC">
      <w:pPr>
        <w:pStyle w:val="RequiredOutput"/>
        <w:keepNext/>
      </w:pPr>
      <w:r>
        <w:t>1.0.0.1</w:t>
      </w:r>
    </w:p>
    <w:p w14:paraId="60F285C6" w14:textId="77777777" w:rsidR="007643AF" w:rsidRDefault="007165FC">
      <w:pPr>
        <w:pStyle w:val="RequiredOutput"/>
        <w:keepNext/>
      </w:pPr>
      <w:r>
        <w:t>1.1.1.1</w:t>
      </w:r>
    </w:p>
    <w:p w14:paraId="5302DD10" w14:textId="77777777" w:rsidR="007643AF" w:rsidRDefault="007165FC">
      <w:pPr>
        <w:pStyle w:val="RequiredOutput"/>
        <w:keepNext/>
      </w:pPr>
      <w:r>
        <w:t>2606:4700:4700::1001</w:t>
      </w:r>
    </w:p>
    <w:p w14:paraId="2FE78A60" w14:textId="77777777" w:rsidR="007643AF" w:rsidRDefault="007165FC">
      <w:pPr>
        <w:pStyle w:val="RequiredOutput"/>
        <w:keepNext/>
      </w:pPr>
      <w:r>
        <w:t>2606:4700:4700::1111</w:t>
      </w:r>
    </w:p>
    <w:p w14:paraId="60B45D5D" w14:textId="77777777" w:rsidR="007643AF" w:rsidRDefault="007165FC">
      <w:pPr>
        <w:pStyle w:val="RequiredOutput"/>
        <w:keepNext/>
      </w:pPr>
      <w:r>
        <w:t># localhost name resolution is handled within DNS itself.</w:t>
      </w:r>
    </w:p>
    <w:p w14:paraId="026EA67C" w14:textId="77777777" w:rsidR="007643AF" w:rsidRDefault="007165FC">
      <w:pPr>
        <w:pStyle w:val="RequiredOutput"/>
        <w:keepNext/>
      </w:pPr>
      <w:r>
        <w:t># 127.0.0.1 localhost</w:t>
      </w:r>
    </w:p>
    <w:p w14:paraId="69F59386" w14:textId="77777777" w:rsidR="007643AF" w:rsidRDefault="007165FC">
      <w:pPr>
        <w:pStyle w:val="RequiredOutput"/>
        <w:keepNext/>
      </w:pPr>
      <w:r>
        <w:t># ::1 localhost</w:t>
      </w:r>
    </w:p>
    <w:p w14:paraId="0D296988" w14:textId="77777777" w:rsidR="007643AF" w:rsidRDefault="007165FC">
      <w:pPr>
        <w:pStyle w:val="RequiredOutput"/>
      </w:pPr>
      <w:r>
        <w:t>192.168.1.1</w:t>
      </w:r>
    </w:p>
    <w:p w14:paraId="08C23577" w14:textId="77777777" w:rsidR="007643AF" w:rsidRDefault="007643AF">
      <w:pPr>
        <w:keepNext/>
      </w:pPr>
    </w:p>
    <w:p w14:paraId="1D89CC68" w14:textId="77777777" w:rsidR="007643AF" w:rsidRDefault="007165FC">
      <w:pPr>
        <w:pStyle w:val="Heading3"/>
      </w:pPr>
      <w:r>
        <w:t>Linux or macOS Resolver Check</w:t>
      </w:r>
    </w:p>
    <w:p w14:paraId="4A7371C5" w14:textId="77777777" w:rsidR="007643AF" w:rsidRDefault="007165FC">
      <w:pPr>
        <w:keepNext/>
      </w:pPr>
      <w:r>
        <w:t>getent asks the system resolver, as the programs do, for IPv4 (ahostsv4) or IPv6 (ahostsv6) answers; cut keeps the first column and sort -u sorts and removes duplicates. /etc/hosts is the hosts file, and /etc/resolv.conf names the DNS server:</w:t>
      </w:r>
    </w:p>
    <w:p w14:paraId="49E0710D" w14:textId="77777777" w:rsidR="007643AF" w:rsidRDefault="007643AF">
      <w:pPr>
        <w:keepNext/>
      </w:pPr>
    </w:p>
    <w:p w14:paraId="425DDB6F" w14:textId="77777777" w:rsidR="007643AF" w:rsidRDefault="007165FC">
      <w:pPr>
        <w:pStyle w:val="CommandBlock"/>
        <w:keepNext/>
      </w:pPr>
      <w:r>
        <w:t>getent ahostsv4 one.one.one.one | cut -d ' ' -f 1 | sort -u</w:t>
      </w:r>
    </w:p>
    <w:p w14:paraId="25B817C1" w14:textId="77777777" w:rsidR="007643AF" w:rsidRDefault="007165FC">
      <w:pPr>
        <w:pStyle w:val="CommandBlock"/>
        <w:keepNext/>
      </w:pPr>
      <w:r>
        <w:t>getent ahostsv6 one.one.one.one | cut -d ' ' -f 1 | sort -u</w:t>
      </w:r>
    </w:p>
    <w:p w14:paraId="22740634" w14:textId="77777777" w:rsidR="007643AF" w:rsidRDefault="007165FC">
      <w:pPr>
        <w:pStyle w:val="CommandBlock"/>
        <w:keepNext/>
      </w:pPr>
      <w:r>
        <w:t>grep localhost /etc/hosts</w:t>
      </w:r>
    </w:p>
    <w:p w14:paraId="581ED07B" w14:textId="77777777" w:rsidR="007643AF" w:rsidRDefault="007165FC">
      <w:pPr>
        <w:pStyle w:val="CommandBlock"/>
      </w:pPr>
      <w:r>
        <w:t>grep nameserver /etc/resolv.conf</w:t>
      </w:r>
    </w:p>
    <w:p w14:paraId="3130E57D" w14:textId="77777777" w:rsidR="007643AF" w:rsidRDefault="007643AF">
      <w:pPr>
        <w:keepNext/>
      </w:pPr>
    </w:p>
    <w:p w14:paraId="3BE0A7FB" w14:textId="77777777" w:rsidR="007643AF" w:rsidRDefault="007643AF">
      <w:pPr>
        <w:keepNext/>
      </w:pPr>
    </w:p>
    <w:p w14:paraId="34990B2C" w14:textId="77777777" w:rsidR="007643AF" w:rsidRDefault="007165FC">
      <w:pPr>
        <w:pStyle w:val="Heading2"/>
      </w:pPr>
      <w:r>
        <w:t>When a Program Run Fails</w:t>
      </w:r>
    </w:p>
    <w:p w14:paraId="6E4E594B" w14:textId="77777777" w:rsidR="007643AF" w:rsidRDefault="007165FC">
      <w:pPr>
        <w:pStyle w:val="ListBullet"/>
      </w:pPr>
      <w:r>
        <w:t>A build cannot find host_names.h, address_table.h, DnsLookups.csproj, go.mod, or package.json, or Go reports that package example.com/hostnames is not found: the Lesson 7.2 Copy Setup did not run, lesson-7.2 is not beside lesson-7.3, or a -replace line was missed. The Copy Check must match.</w:t>
      </w:r>
    </w:p>
    <w:p w14:paraId="4EC488EF" w14:textId="77777777" w:rsidR="007643AF" w:rsidRDefault="007165FC">
      <w:pPr>
        <w:pStyle w:val="ListBullet"/>
      </w:pPr>
      <w:r>
        <w:t>A C or C++ build reports undefined reference to getaddrinfo, WSAStartup, or lookup_addresses: the build line must name address_lookup.c (.cpp) and the other modules, with -lws2_32 after them on Windows.</w:t>
      </w:r>
    </w:p>
    <w:p w14:paraId="64C607DF" w14:textId="77777777" w:rsidR="007643AF" w:rsidRDefault="007165FC">
      <w:pPr>
        <w:pStyle w:val="ListBullet"/>
      </w:pPr>
      <w:r>
        <w:t>one.one.one.one is not found, or every name but localhost fails: this computer has no working internet connection or DNS server; check the connection, then run the Resolver Check.</w:t>
      </w:r>
    </w:p>
    <w:p w14:paraId="1C28E80E" w14:textId="77777777" w:rsidR="007643AF" w:rsidRDefault="007165FC">
      <w:pPr>
        <w:pStyle w:val="ListBullet"/>
      </w:pPr>
      <w:r>
        <w:t>localhost prints only IPv4: 127.0.0.1, or an extra line appears: the hosts file was changed by you or a program. The Resolver Check shows its localhost lines.</w:t>
      </w:r>
    </w:p>
    <w:p w14:paraId="685B2618" w14:textId="77777777" w:rsidR="007643AF" w:rsidRDefault="007643AF">
      <w:pPr>
        <w:keepNext/>
      </w:pPr>
    </w:p>
    <w:p w14:paraId="0BD14BBA" w14:textId="77777777" w:rsidR="007643AF" w:rsidRDefault="007643AF">
      <w:pPr>
        <w:keepNext/>
      </w:pPr>
    </w:p>
    <w:p w14:paraId="7752CC59" w14:textId="77777777" w:rsidR="007643AF" w:rsidRDefault="007643AF">
      <w:pPr>
        <w:keepNext/>
      </w:pPr>
    </w:p>
    <w:p w14:paraId="3E7671DC" w14:textId="77777777" w:rsidR="007643AF" w:rsidRDefault="007165FC">
      <w:pPr>
        <w:pStyle w:val="Heading1"/>
      </w:pPr>
      <w:r>
        <w:t>C Implementation</w:t>
      </w:r>
    </w:p>
    <w:p w14:paraId="60FAE4C1" w14:textId="77777777" w:rsidR="007643AF" w:rsidRDefault="007165FC">
      <w:r>
        <w:t>C calls getaddrinfo, the system resolver, directly. On Windows it lives in Windows' network library, Winsock: the program links it with -lws2_32, as in Lesson 7.1, and must start it with WSAStartup before a lookup and stop it with WSACleanup after. lookup_addresses does both, so its callers need not know. The build lines name the program and each module's .c file.</w:t>
      </w:r>
    </w:p>
    <w:p w14:paraId="1426A62B" w14:textId="77777777" w:rsidR="007643AF" w:rsidRDefault="007643AF">
      <w:pPr>
        <w:keepNext/>
      </w:pPr>
    </w:p>
    <w:p w14:paraId="29C1823C" w14:textId="77777777" w:rsidR="007643AF" w:rsidRDefault="007643AF">
      <w:pPr>
        <w:keepNext/>
      </w:pPr>
    </w:p>
    <w:p w14:paraId="7FADFDA0" w14:textId="77777777" w:rsidR="007643AF" w:rsidRDefault="007165FC">
      <w:pPr>
        <w:pStyle w:val="Heading2"/>
      </w:pPr>
      <w:r>
        <w:t>Basic Implementation</w:t>
      </w:r>
    </w:p>
    <w:p w14:paraId="50E7EE6A" w14:textId="77777777" w:rsidR="007643AF" w:rsidRDefault="007165FC">
      <w:r>
        <w:t>Start with the new module, then the most direct program. address_lookup.h holds the AddressList and LookupResult records and declares lookup_addresses; address_lookup.c asks getaddrinfo for both families, walks its chain of answers, keeps each address once in its family's list, and sorts both lists with qsort. basic_dns_lookups.c checks each name with is_valid_hostname, looks it up, and prints the IPv4 line and the IPv6 line, or an Error line. Every new step is commented in full, and the ones from earlier l</w:t>
      </w:r>
      <w:r>
        <w:t>essons have short reminders.</w:t>
      </w:r>
    </w:p>
    <w:p w14:paraId="6CB24C1F" w14:textId="77777777" w:rsidR="007643AF" w:rsidRDefault="007643AF">
      <w:pPr>
        <w:keepNext/>
      </w:pPr>
    </w:p>
    <w:p w14:paraId="0F1F2585" w14:textId="77777777" w:rsidR="007643AF" w:rsidRDefault="007165FC">
      <w:pPr>
        <w:pStyle w:val="Heading3"/>
      </w:pPr>
      <w:r>
        <w:t>c/address_lookup.h</w:t>
      </w:r>
    </w:p>
    <w:p w14:paraId="38EF144B" w14:textId="77777777" w:rsidR="007643AF" w:rsidRDefault="007165FC">
      <w:pPr>
        <w:pStyle w:val="SourceCode"/>
        <w:keepNext/>
      </w:pPr>
      <w:r>
        <w:t>// The address lookup module: lookup_addresses asks the system resolver</w:t>
      </w:r>
    </w:p>
    <w:p w14:paraId="46EA44D5" w14:textId="77777777" w:rsidR="007643AF" w:rsidRDefault="007165FC">
      <w:pPr>
        <w:pStyle w:val="SourceCode"/>
        <w:keepNext/>
      </w:pPr>
      <w:r>
        <w:t>// which addresses a host name stands for. The rest of Chapter 7 and its</w:t>
      </w:r>
    </w:p>
    <w:p w14:paraId="245F7313" w14:textId="77777777" w:rsidR="007643AF" w:rsidRDefault="007165FC">
      <w:pPr>
        <w:pStyle w:val="SourceCode"/>
      </w:pPr>
      <w:r>
        <w:t>// project copy this module. Remember, a header holds the types and the</w:t>
      </w:r>
    </w:p>
    <w:p w14:paraId="7CCE759E" w14:textId="77777777" w:rsidR="007643AF" w:rsidRDefault="007165FC">
      <w:pPr>
        <w:pStyle w:val="SourceCode"/>
      </w:pPr>
      <w:r>
        <w:t>// declarations other files use, and the include guard skips a second</w:t>
      </w:r>
    </w:p>
    <w:p w14:paraId="178326D0" w14:textId="77777777" w:rsidR="007643AF" w:rsidRDefault="007165FC">
      <w:pPr>
        <w:pStyle w:val="SourceCode"/>
      </w:pPr>
      <w:r>
        <w:t>// include of it. INET6_ADDRSTRLEN, the room for the longest address text,</w:t>
      </w:r>
    </w:p>
    <w:p w14:paraId="1D74A925" w14:textId="77777777" w:rsidR="007643AF" w:rsidRDefault="007165FC">
      <w:pPr>
        <w:pStyle w:val="SourceCode"/>
      </w:pPr>
      <w:r>
        <w:t>// comes from ws2tcpip.h (after winsock2.h) on Windows and arpa/inet.h</w:t>
      </w:r>
    </w:p>
    <w:p w14:paraId="1F89B108" w14:textId="77777777" w:rsidR="007643AF" w:rsidRDefault="007165FC">
      <w:pPr>
        <w:pStyle w:val="SourceCode"/>
      </w:pPr>
      <w:r>
        <w:t>// elsewhere.</w:t>
      </w:r>
    </w:p>
    <w:p w14:paraId="0059496A" w14:textId="77777777" w:rsidR="007643AF" w:rsidRDefault="007165FC">
      <w:pPr>
        <w:pStyle w:val="SourceCode"/>
      </w:pPr>
      <w:r>
        <w:t>#ifndef ADDRESS_LOOKUP_H</w:t>
      </w:r>
    </w:p>
    <w:p w14:paraId="7C622240" w14:textId="77777777" w:rsidR="007643AF" w:rsidRDefault="007165FC">
      <w:pPr>
        <w:pStyle w:val="SourceCode"/>
      </w:pPr>
      <w:r>
        <w:t>#define ADDRESS_LOOKUP_H</w:t>
      </w:r>
    </w:p>
    <w:p w14:paraId="5BC8DAAD" w14:textId="77777777" w:rsidR="007643AF" w:rsidRDefault="007643AF">
      <w:pPr>
        <w:pStyle w:val="SourceCode"/>
      </w:pPr>
    </w:p>
    <w:p w14:paraId="4379F697" w14:textId="77777777" w:rsidR="007643AF" w:rsidRDefault="007165FC">
      <w:pPr>
        <w:pStyle w:val="SourceCode"/>
      </w:pPr>
      <w:r>
        <w:t>// Remember, #ifdef _WIN32 picks the Windows lines.</w:t>
      </w:r>
    </w:p>
    <w:p w14:paraId="38F5CD3B" w14:textId="77777777" w:rsidR="007643AF" w:rsidRDefault="007165FC">
      <w:pPr>
        <w:pStyle w:val="SourceCode"/>
      </w:pPr>
      <w:r>
        <w:t>#ifdef _WIN32</w:t>
      </w:r>
    </w:p>
    <w:p w14:paraId="48CF2A1F" w14:textId="77777777" w:rsidR="007643AF" w:rsidRDefault="007165FC">
      <w:pPr>
        <w:pStyle w:val="SourceCode"/>
      </w:pPr>
      <w:r>
        <w:t>#include &lt;winsock2.h&gt;</w:t>
      </w:r>
    </w:p>
    <w:p w14:paraId="4E8FD15C" w14:textId="77777777" w:rsidR="007643AF" w:rsidRDefault="007165FC">
      <w:pPr>
        <w:pStyle w:val="SourceCode"/>
      </w:pPr>
      <w:r>
        <w:t>#include &lt;ws2tcpip.h&gt;</w:t>
      </w:r>
    </w:p>
    <w:p w14:paraId="7E5F980D" w14:textId="77777777" w:rsidR="007643AF" w:rsidRDefault="007165FC">
      <w:pPr>
        <w:pStyle w:val="SourceCode"/>
      </w:pPr>
      <w:r>
        <w:t>#else</w:t>
      </w:r>
    </w:p>
    <w:p w14:paraId="34591E90" w14:textId="77777777" w:rsidR="007643AF" w:rsidRDefault="007165FC">
      <w:pPr>
        <w:pStyle w:val="SourceCode"/>
      </w:pPr>
      <w:r>
        <w:t>#include &lt;arpa/inet.h&gt;</w:t>
      </w:r>
    </w:p>
    <w:p w14:paraId="59F64D42" w14:textId="77777777" w:rsidR="007643AF" w:rsidRDefault="007165FC">
      <w:pPr>
        <w:pStyle w:val="SourceCode"/>
      </w:pPr>
      <w:r>
        <w:t>#endif</w:t>
      </w:r>
    </w:p>
    <w:p w14:paraId="58FEB9BD" w14:textId="77777777" w:rsidR="007643AF" w:rsidRDefault="007643AF">
      <w:pPr>
        <w:pStyle w:val="SourceCode"/>
      </w:pPr>
    </w:p>
    <w:p w14:paraId="3F285C8E" w14:textId="77777777" w:rsidR="007643AF" w:rsidRDefault="007165FC">
      <w:pPr>
        <w:pStyle w:val="SourceCode"/>
      </w:pPr>
      <w:r>
        <w:t>// The most addresses kept for one family; a name rarely has more.</w:t>
      </w:r>
    </w:p>
    <w:p w14:paraId="0A7385B6" w14:textId="77777777" w:rsidR="007643AF" w:rsidRDefault="007165FC">
      <w:pPr>
        <w:pStyle w:val="SourceCode"/>
      </w:pPr>
      <w:r>
        <w:t>#define MAX_ADDRESSES 16</w:t>
      </w:r>
    </w:p>
    <w:p w14:paraId="0CDD4D98" w14:textId="77777777" w:rsidR="007643AF" w:rsidRDefault="007643AF">
      <w:pPr>
        <w:pStyle w:val="SourceCode"/>
      </w:pPr>
    </w:p>
    <w:p w14:paraId="20F675B8" w14:textId="77777777" w:rsidR="007643AF" w:rsidRDefault="007165FC">
      <w:pPr>
        <w:pStyle w:val="SourceCode"/>
      </w:pPr>
      <w:r>
        <w:t>// One family's addresses as text, sorted, each one once.</w:t>
      </w:r>
    </w:p>
    <w:p w14:paraId="2A0EE1D9" w14:textId="77777777" w:rsidR="007643AF" w:rsidRDefault="007165FC">
      <w:pPr>
        <w:pStyle w:val="SourceCode"/>
      </w:pPr>
      <w:r>
        <w:t>struct AddressList {</w:t>
      </w:r>
    </w:p>
    <w:p w14:paraId="17FAF8AF" w14:textId="77777777" w:rsidR="007643AF" w:rsidRDefault="007165FC">
      <w:pPr>
        <w:pStyle w:val="SourceCode"/>
      </w:pPr>
      <w:r>
        <w:t xml:space="preserve">    int count;</w:t>
      </w:r>
    </w:p>
    <w:p w14:paraId="1223038E" w14:textId="77777777" w:rsidR="007643AF" w:rsidRDefault="007165FC">
      <w:pPr>
        <w:pStyle w:val="SourceCode"/>
      </w:pPr>
      <w:r>
        <w:t xml:space="preserve">    char addresses[MAX_ADDRESSES][INET6_ADDRSTRLEN];</w:t>
      </w:r>
    </w:p>
    <w:p w14:paraId="644C17FB" w14:textId="77777777" w:rsidR="007643AF" w:rsidRDefault="007165FC">
      <w:pPr>
        <w:pStyle w:val="SourceCode"/>
      </w:pPr>
      <w:r>
        <w:t>};</w:t>
      </w:r>
    </w:p>
    <w:p w14:paraId="5640D744" w14:textId="77777777" w:rsidR="007643AF" w:rsidRDefault="007643AF">
      <w:pPr>
        <w:pStyle w:val="SourceCode"/>
      </w:pPr>
    </w:p>
    <w:p w14:paraId="108F38CD" w14:textId="77777777" w:rsidR="007643AF" w:rsidRDefault="007165FC">
      <w:pPr>
        <w:pStyle w:val="SourceCode"/>
      </w:pPr>
      <w:r>
        <w:t>// What lookup_addresses learns about one name. Remember, a record keeps</w:t>
      </w:r>
    </w:p>
    <w:p w14:paraId="6182D5EE" w14:textId="77777777" w:rsidR="007643AF" w:rsidRDefault="007165FC">
      <w:pPr>
        <w:pStyle w:val="SourceCode"/>
      </w:pPr>
      <w:r>
        <w:t>// related values together. found is 1 when the resolver answered with</w:t>
      </w:r>
    </w:p>
    <w:p w14:paraId="7355F3E8" w14:textId="77777777" w:rsidR="007643AF" w:rsidRDefault="007165FC">
      <w:pPr>
        <w:pStyle w:val="SourceCode"/>
      </w:pPr>
      <w:r>
        <w:t>// addresses. first_address is the resolver's first answer, the address a</w:t>
      </w:r>
    </w:p>
    <w:p w14:paraId="437B136D" w14:textId="77777777" w:rsidR="007643AF" w:rsidRDefault="007165FC">
      <w:pPr>
        <w:pStyle w:val="SourceCode"/>
      </w:pPr>
      <w:r>
        <w:t>// program connecting by name tries first. error_detail is the resolver's</w:t>
      </w:r>
    </w:p>
    <w:p w14:paraId="63A51815" w14:textId="77777777" w:rsidR="007643AF" w:rsidRDefault="007165FC">
      <w:pPr>
        <w:pStyle w:val="SourceCode"/>
      </w:pPr>
      <w:r>
        <w:t>// own code when found is 0, and empty otherwise.</w:t>
      </w:r>
    </w:p>
    <w:p w14:paraId="4F99D583" w14:textId="77777777" w:rsidR="007643AF" w:rsidRDefault="007165FC">
      <w:pPr>
        <w:pStyle w:val="SourceCode"/>
      </w:pPr>
      <w:r>
        <w:t>struct LookupResult {</w:t>
      </w:r>
    </w:p>
    <w:p w14:paraId="5BA0F468" w14:textId="77777777" w:rsidR="007643AF" w:rsidRDefault="007165FC">
      <w:pPr>
        <w:pStyle w:val="SourceCode"/>
      </w:pPr>
      <w:r>
        <w:t xml:space="preserve">    int found;</w:t>
      </w:r>
    </w:p>
    <w:p w14:paraId="48CD1040" w14:textId="77777777" w:rsidR="007643AF" w:rsidRDefault="007165FC">
      <w:pPr>
        <w:pStyle w:val="SourceCode"/>
      </w:pPr>
      <w:r>
        <w:t xml:space="preserve">    char error_detail[32];</w:t>
      </w:r>
    </w:p>
    <w:p w14:paraId="7DF53240" w14:textId="77777777" w:rsidR="007643AF" w:rsidRDefault="007165FC">
      <w:pPr>
        <w:pStyle w:val="SourceCode"/>
      </w:pPr>
      <w:r>
        <w:t xml:space="preserve">    char first_address[INET6_ADDRSTRLEN];</w:t>
      </w:r>
    </w:p>
    <w:p w14:paraId="4295BAA2" w14:textId="77777777" w:rsidR="007643AF" w:rsidRDefault="007165FC">
      <w:pPr>
        <w:pStyle w:val="SourceCode"/>
      </w:pPr>
      <w:r>
        <w:t xml:space="preserve">    struct AddressList ipv4;</w:t>
      </w:r>
    </w:p>
    <w:p w14:paraId="0525BC96" w14:textId="77777777" w:rsidR="007643AF" w:rsidRDefault="007165FC">
      <w:pPr>
        <w:pStyle w:val="SourceCode"/>
      </w:pPr>
      <w:r>
        <w:t xml:space="preserve">    struct AddressList ipv6;</w:t>
      </w:r>
    </w:p>
    <w:p w14:paraId="13C070E8" w14:textId="77777777" w:rsidR="007643AF" w:rsidRDefault="007165FC">
      <w:pPr>
        <w:pStyle w:val="SourceCode"/>
      </w:pPr>
      <w:r>
        <w:t>};</w:t>
      </w:r>
    </w:p>
    <w:p w14:paraId="58B8206A" w14:textId="77777777" w:rsidR="007643AF" w:rsidRDefault="007643AF">
      <w:pPr>
        <w:pStyle w:val="SourceCode"/>
      </w:pPr>
    </w:p>
    <w:p w14:paraId="2AC05BD3" w14:textId="77777777" w:rsidR="007643AF" w:rsidRDefault="007165FC">
      <w:pPr>
        <w:pStyle w:val="SourceCode"/>
      </w:pPr>
      <w:r>
        <w:t>// Looks up host_name with the system resolver: the IPv4 addresses, then</w:t>
      </w:r>
    </w:p>
    <w:p w14:paraId="308F74E9" w14:textId="77777777" w:rsidR="007643AF" w:rsidRDefault="007165FC">
      <w:pPr>
        <w:pStyle w:val="SourceCode"/>
      </w:pPr>
      <w:r>
        <w:t>// the IPv6 addresses, each sorted with duplicates removed, or the failure.</w:t>
      </w:r>
    </w:p>
    <w:p w14:paraId="0A84DE86" w14:textId="77777777" w:rsidR="007643AF" w:rsidRDefault="007165FC">
      <w:pPr>
        <w:pStyle w:val="SourceCode"/>
      </w:pPr>
      <w:r>
        <w:t>// The caller checks the name with is_valid_hostname first.</w:t>
      </w:r>
    </w:p>
    <w:p w14:paraId="26595FEC" w14:textId="77777777" w:rsidR="007643AF" w:rsidRDefault="007165FC">
      <w:pPr>
        <w:pStyle w:val="SourceCode"/>
        <w:keepNext/>
      </w:pPr>
      <w:r>
        <w:t>struct LookupResult lookup_addresses(const char *host_name);</w:t>
      </w:r>
    </w:p>
    <w:p w14:paraId="4DC19EC6" w14:textId="77777777" w:rsidR="007643AF" w:rsidRDefault="007643AF">
      <w:pPr>
        <w:pStyle w:val="SourceCode"/>
        <w:keepNext/>
      </w:pPr>
    </w:p>
    <w:p w14:paraId="17F4FB0F" w14:textId="77777777" w:rsidR="007643AF" w:rsidRDefault="007165FC">
      <w:pPr>
        <w:pStyle w:val="SourceCode"/>
        <w:keepNext/>
      </w:pPr>
      <w:r>
        <w:t>// The end of the include guard.</w:t>
      </w:r>
    </w:p>
    <w:p w14:paraId="2C501BDB" w14:textId="77777777" w:rsidR="007643AF" w:rsidRDefault="007165FC">
      <w:pPr>
        <w:pStyle w:val="SourceCode"/>
      </w:pPr>
      <w:r>
        <w:t>#endif</w:t>
      </w:r>
    </w:p>
    <w:p w14:paraId="18497D3F" w14:textId="77777777" w:rsidR="007643AF" w:rsidRDefault="007643AF">
      <w:pPr>
        <w:keepNext/>
      </w:pPr>
    </w:p>
    <w:p w14:paraId="5656A7D0" w14:textId="77777777" w:rsidR="007643AF" w:rsidRDefault="007165FC">
      <w:pPr>
        <w:pStyle w:val="Heading3"/>
      </w:pPr>
      <w:r>
        <w:t>c/address_lookup.c</w:t>
      </w:r>
    </w:p>
    <w:p w14:paraId="5570ACCE" w14:textId="77777777" w:rsidR="007643AF" w:rsidRDefault="007165FC">
      <w:pPr>
        <w:pStyle w:val="SourceCode"/>
        <w:keepNext/>
      </w:pPr>
      <w:r>
        <w:t>// The address lookup module's functions. On Linux and macOS,</w:t>
      </w:r>
    </w:p>
    <w:p w14:paraId="5EA2374C" w14:textId="77777777" w:rsidR="007643AF" w:rsidRDefault="007165FC">
      <w:pPr>
        <w:pStyle w:val="SourceCode"/>
        <w:keepNext/>
      </w:pPr>
      <w:r>
        <w:t>// _DEFAULT_SOURCE asks the strict C standard to declare getaddrinfo; it</w:t>
      </w:r>
    </w:p>
    <w:p w14:paraId="10303DFF" w14:textId="77777777" w:rsidR="007643AF" w:rsidRDefault="007165FC">
      <w:pPr>
        <w:pStyle w:val="SourceCode"/>
      </w:pPr>
      <w:r>
        <w:t>// comes before every #include. Remember, #include adds declarations:</w:t>
      </w:r>
    </w:p>
    <w:p w14:paraId="25C71BE2" w14:textId="77777777" w:rsidR="007643AF" w:rsidRDefault="007165FC">
      <w:pPr>
        <w:pStyle w:val="SourceCode"/>
      </w:pPr>
      <w:r>
        <w:t>// stdio.h for snprintf, stdlib.h for qsort, string.h for strcmp, and on</w:t>
      </w:r>
    </w:p>
    <w:p w14:paraId="62856213" w14:textId="77777777" w:rsidR="007643AF" w:rsidRDefault="007165FC">
      <w:pPr>
        <w:pStyle w:val="SourceCode"/>
      </w:pPr>
      <w:r>
        <w:t>// Linux and macOS netdb.h for getaddrinfo (Windows declares it in</w:t>
      </w:r>
    </w:p>
    <w:p w14:paraId="32105CDA" w14:textId="77777777" w:rsidR="007643AF" w:rsidRDefault="007165FC">
      <w:pPr>
        <w:pStyle w:val="SourceCode"/>
      </w:pPr>
      <w:r>
        <w:t>// ws2tcpip.h, which address_lookup.h includes).</w:t>
      </w:r>
    </w:p>
    <w:p w14:paraId="38C6EAE4" w14:textId="77777777" w:rsidR="007643AF" w:rsidRDefault="007165FC">
      <w:pPr>
        <w:pStyle w:val="SourceCode"/>
      </w:pPr>
      <w:r>
        <w:t>#ifndef _WIN32</w:t>
      </w:r>
    </w:p>
    <w:p w14:paraId="422E028C" w14:textId="77777777" w:rsidR="007643AF" w:rsidRDefault="007165FC">
      <w:pPr>
        <w:pStyle w:val="SourceCode"/>
      </w:pPr>
      <w:r>
        <w:t>#define _DEFAULT_SOURCE</w:t>
      </w:r>
    </w:p>
    <w:p w14:paraId="7A2486E7" w14:textId="77777777" w:rsidR="007643AF" w:rsidRDefault="007165FC">
      <w:pPr>
        <w:pStyle w:val="SourceCode"/>
      </w:pPr>
      <w:r>
        <w:t>#endif</w:t>
      </w:r>
    </w:p>
    <w:p w14:paraId="66584826" w14:textId="77777777" w:rsidR="007643AF" w:rsidRDefault="007165FC">
      <w:pPr>
        <w:pStyle w:val="SourceCode"/>
      </w:pPr>
      <w:r>
        <w:t>#include &lt;stdio.h&gt;</w:t>
      </w:r>
    </w:p>
    <w:p w14:paraId="63D4B9F0" w14:textId="77777777" w:rsidR="007643AF" w:rsidRDefault="007165FC">
      <w:pPr>
        <w:pStyle w:val="SourceCode"/>
      </w:pPr>
      <w:r>
        <w:t>#include &lt;stdlib.h&gt;</w:t>
      </w:r>
    </w:p>
    <w:p w14:paraId="72EE07BF" w14:textId="77777777" w:rsidR="007643AF" w:rsidRDefault="007165FC">
      <w:pPr>
        <w:pStyle w:val="SourceCode"/>
      </w:pPr>
      <w:r>
        <w:t>#include &lt;string.h&gt;</w:t>
      </w:r>
    </w:p>
    <w:p w14:paraId="30AC293E" w14:textId="77777777" w:rsidR="007643AF" w:rsidRDefault="007643AF">
      <w:pPr>
        <w:pStyle w:val="SourceCode"/>
      </w:pPr>
    </w:p>
    <w:p w14:paraId="57B6F6EE" w14:textId="77777777" w:rsidR="007643AF" w:rsidRDefault="007165FC">
      <w:pPr>
        <w:pStyle w:val="SourceCode"/>
      </w:pPr>
      <w:r>
        <w:t>#include "address_lookup.h"</w:t>
      </w:r>
    </w:p>
    <w:p w14:paraId="212BE646" w14:textId="77777777" w:rsidR="007643AF" w:rsidRDefault="007643AF">
      <w:pPr>
        <w:pStyle w:val="SourceCode"/>
      </w:pPr>
    </w:p>
    <w:p w14:paraId="2C2DCECB" w14:textId="77777777" w:rsidR="007643AF" w:rsidRDefault="007165FC">
      <w:pPr>
        <w:pStyle w:val="SourceCode"/>
      </w:pPr>
      <w:r>
        <w:t>#ifndef _WIN32</w:t>
      </w:r>
    </w:p>
    <w:p w14:paraId="74630088" w14:textId="77777777" w:rsidR="007643AF" w:rsidRDefault="007165FC">
      <w:pPr>
        <w:pStyle w:val="SourceCode"/>
      </w:pPr>
      <w:r>
        <w:t>#include &lt;netdb.h&gt;</w:t>
      </w:r>
    </w:p>
    <w:p w14:paraId="151869DB" w14:textId="77777777" w:rsidR="007643AF" w:rsidRDefault="007165FC">
      <w:pPr>
        <w:pStyle w:val="SourceCode"/>
      </w:pPr>
      <w:r>
        <w:t>#endif</w:t>
      </w:r>
    </w:p>
    <w:p w14:paraId="64A1A131" w14:textId="77777777" w:rsidR="007643AF" w:rsidRDefault="007643AF">
      <w:pPr>
        <w:pStyle w:val="SourceCode"/>
      </w:pPr>
    </w:p>
    <w:p w14:paraId="27B1BC34" w14:textId="77777777" w:rsidR="007643AF" w:rsidRDefault="007165FC">
      <w:pPr>
        <w:pStyle w:val="SourceCode"/>
      </w:pPr>
      <w:r>
        <w:t>// Remember, qsort's comparison takes the locations of two items as</w:t>
      </w:r>
    </w:p>
    <w:p w14:paraId="688DE3D7" w14:textId="77777777" w:rsidR="007643AF" w:rsidRDefault="007165FC">
      <w:pPr>
        <w:pStyle w:val="SourceCode"/>
      </w:pPr>
      <w:r>
        <w:t>// const void *; each item here is one address text, so strcmp compares</w:t>
      </w:r>
    </w:p>
    <w:p w14:paraId="266A9DDA" w14:textId="77777777" w:rsidR="007643AF" w:rsidRDefault="007165FC">
      <w:pPr>
        <w:pStyle w:val="SourceCode"/>
      </w:pPr>
      <w:r>
        <w:t>// them (Lesson 2.7).</w:t>
      </w:r>
    </w:p>
    <w:p w14:paraId="63367981" w14:textId="77777777" w:rsidR="007643AF" w:rsidRDefault="007165FC">
      <w:pPr>
        <w:pStyle w:val="SourceCode"/>
      </w:pPr>
      <w:r>
        <w:t>static int compare_addresses(const void *first, const void *second) {</w:t>
      </w:r>
    </w:p>
    <w:p w14:paraId="3BE02461" w14:textId="77777777" w:rsidR="007643AF" w:rsidRDefault="007165FC">
      <w:pPr>
        <w:pStyle w:val="SourceCode"/>
      </w:pPr>
      <w:r>
        <w:t xml:space="preserve">    return strcmp((const char *)first, (const char *)second);</w:t>
      </w:r>
    </w:p>
    <w:p w14:paraId="20E060E7" w14:textId="77777777" w:rsidR="007643AF" w:rsidRDefault="007165FC">
      <w:pPr>
        <w:pStyle w:val="SourceCode"/>
      </w:pPr>
      <w:r>
        <w:t>}</w:t>
      </w:r>
    </w:p>
    <w:p w14:paraId="5AF23237" w14:textId="77777777" w:rsidR="007643AF" w:rsidRDefault="007643AF">
      <w:pPr>
        <w:pStyle w:val="SourceCode"/>
      </w:pPr>
    </w:p>
    <w:p w14:paraId="187D5FF2" w14:textId="77777777" w:rsidR="007643AF" w:rsidRDefault="007165FC">
      <w:pPr>
        <w:pStyle w:val="SourceCode"/>
      </w:pPr>
      <w:r>
        <w:t>// Adds one address to a list unless it is already there. The resolver</w:t>
      </w:r>
    </w:p>
    <w:p w14:paraId="1CD672F9" w14:textId="77777777" w:rsidR="007643AF" w:rsidRDefault="007165FC">
      <w:pPr>
        <w:pStyle w:val="SourceCode"/>
      </w:pPr>
      <w:r>
        <w:t>// can give one address more than once, so each is kept once. Remember,</w:t>
      </w:r>
    </w:p>
    <w:p w14:paraId="6A058CCD" w14:textId="77777777" w:rsidR="007643AF" w:rsidRDefault="007165FC">
      <w:pPr>
        <w:pStyle w:val="SourceCode"/>
      </w:pPr>
      <w:r>
        <w:t>// list-&gt; reaches a field through the record's location.</w:t>
      </w:r>
    </w:p>
    <w:p w14:paraId="71F78636" w14:textId="77777777" w:rsidR="007643AF" w:rsidRDefault="007165FC">
      <w:pPr>
        <w:pStyle w:val="SourceCode"/>
      </w:pPr>
      <w:r>
        <w:t>static void add_unique(struct AddressList *list, const char *address_text) {</w:t>
      </w:r>
    </w:p>
    <w:p w14:paraId="3FE4BB7B" w14:textId="77777777" w:rsidR="007643AF" w:rsidRDefault="007165FC">
      <w:pPr>
        <w:pStyle w:val="SourceCode"/>
      </w:pPr>
      <w:r>
        <w:t xml:space="preserve">    for (int index = 0; index &lt; list-&gt;count; index++) {</w:t>
      </w:r>
    </w:p>
    <w:p w14:paraId="44F92CE2" w14:textId="77777777" w:rsidR="007643AF" w:rsidRDefault="007165FC">
      <w:pPr>
        <w:pStyle w:val="SourceCode"/>
      </w:pPr>
      <w:r>
        <w:t xml:space="preserve">        if (strcmp(list-&gt;addresses[index], address_text) == 0) {</w:t>
      </w:r>
    </w:p>
    <w:p w14:paraId="263BB3B8" w14:textId="77777777" w:rsidR="007643AF" w:rsidRDefault="007165FC">
      <w:pPr>
        <w:pStyle w:val="SourceCode"/>
      </w:pPr>
      <w:r>
        <w:t xml:space="preserve">            return;</w:t>
      </w:r>
    </w:p>
    <w:p w14:paraId="5B6A569C" w14:textId="77777777" w:rsidR="007643AF" w:rsidRDefault="007165FC">
      <w:pPr>
        <w:pStyle w:val="SourceCode"/>
      </w:pPr>
      <w:r>
        <w:t xml:space="preserve">        }</w:t>
      </w:r>
    </w:p>
    <w:p w14:paraId="1989846D" w14:textId="77777777" w:rsidR="007643AF" w:rsidRDefault="007165FC">
      <w:pPr>
        <w:pStyle w:val="SourceCode"/>
      </w:pPr>
      <w:r>
        <w:t xml:space="preserve">    }</w:t>
      </w:r>
    </w:p>
    <w:p w14:paraId="4BAA16B3" w14:textId="77777777" w:rsidR="007643AF" w:rsidRDefault="007165FC">
      <w:pPr>
        <w:pStyle w:val="SourceCode"/>
      </w:pPr>
      <w:r>
        <w:t xml:space="preserve">    if (list-&gt;count &lt; MAX_ADDRESSES) {</w:t>
      </w:r>
    </w:p>
    <w:p w14:paraId="5735A758" w14:textId="77777777" w:rsidR="007643AF" w:rsidRDefault="007165FC">
      <w:pPr>
        <w:pStyle w:val="SourceCode"/>
      </w:pPr>
      <w:r>
        <w:t xml:space="preserve">        snprintf(list-&gt;addresses[list-&gt;count], INET6_ADDRSTRLEN, "%s",</w:t>
      </w:r>
    </w:p>
    <w:p w14:paraId="4061BE66" w14:textId="77777777" w:rsidR="007643AF" w:rsidRDefault="007165FC">
      <w:pPr>
        <w:pStyle w:val="SourceCode"/>
      </w:pPr>
      <w:r>
        <w:t xml:space="preserve">                 address_text);</w:t>
      </w:r>
    </w:p>
    <w:p w14:paraId="00D22A52" w14:textId="77777777" w:rsidR="007643AF" w:rsidRDefault="007165FC">
      <w:pPr>
        <w:pStyle w:val="SourceCode"/>
      </w:pPr>
      <w:r>
        <w:t xml:space="preserve">        list-&gt;count++;</w:t>
      </w:r>
    </w:p>
    <w:p w14:paraId="19AE4869" w14:textId="77777777" w:rsidR="007643AF" w:rsidRDefault="007165FC">
      <w:pPr>
        <w:pStyle w:val="SourceCode"/>
      </w:pPr>
      <w:r>
        <w:t xml:space="preserve">    }</w:t>
      </w:r>
    </w:p>
    <w:p w14:paraId="4E1C9599" w14:textId="77777777" w:rsidR="007643AF" w:rsidRDefault="007165FC">
      <w:pPr>
        <w:pStyle w:val="SourceCode"/>
      </w:pPr>
      <w:r>
        <w:t>}</w:t>
      </w:r>
    </w:p>
    <w:p w14:paraId="39A3EF6D" w14:textId="77777777" w:rsidR="007643AF" w:rsidRDefault="007643AF">
      <w:pPr>
        <w:pStyle w:val="SourceCode"/>
      </w:pPr>
    </w:p>
    <w:p w14:paraId="61250CDA" w14:textId="77777777" w:rsidR="007643AF" w:rsidRDefault="007165FC">
      <w:pPr>
        <w:pStyle w:val="SourceCode"/>
      </w:pPr>
      <w:r>
        <w:t>// Declared, with what it returns, in address_lookup.h.</w:t>
      </w:r>
    </w:p>
    <w:p w14:paraId="656AE262" w14:textId="77777777" w:rsidR="007643AF" w:rsidRDefault="007165FC">
      <w:pPr>
        <w:pStyle w:val="SourceCode"/>
      </w:pPr>
      <w:r>
        <w:t>struct LookupResult lookup_addresses(const char *host_name) {</w:t>
      </w:r>
    </w:p>
    <w:p w14:paraId="507BA59D" w14:textId="77777777" w:rsidR="007643AF" w:rsidRDefault="007165FC">
      <w:pPr>
        <w:pStyle w:val="SourceCode"/>
      </w:pPr>
      <w:r>
        <w:t xml:space="preserve">    // = {0} starts every field at zero: not found, empty texts, no</w:t>
      </w:r>
    </w:p>
    <w:p w14:paraId="328D53F9" w14:textId="77777777" w:rsidR="007643AF" w:rsidRDefault="007165FC">
      <w:pPr>
        <w:pStyle w:val="SourceCode"/>
      </w:pPr>
      <w:r>
        <w:t xml:space="preserve">    // addresses.</w:t>
      </w:r>
    </w:p>
    <w:p w14:paraId="72DB4C6C" w14:textId="77777777" w:rsidR="007643AF" w:rsidRDefault="007165FC">
      <w:pPr>
        <w:pStyle w:val="SourceCode"/>
      </w:pPr>
      <w:r>
        <w:t xml:space="preserve">    struct LookupResult lookup_result = {0};</w:t>
      </w:r>
    </w:p>
    <w:p w14:paraId="620FCAB0" w14:textId="77777777" w:rsidR="007643AF" w:rsidRDefault="007643AF">
      <w:pPr>
        <w:pStyle w:val="SourceCode"/>
      </w:pPr>
    </w:p>
    <w:p w14:paraId="12DF9ABB" w14:textId="77777777" w:rsidR="007643AF" w:rsidRDefault="007165FC">
      <w:pPr>
        <w:pStyle w:val="SourceCode"/>
      </w:pPr>
      <w:r>
        <w:t>#ifdef _WIN32</w:t>
      </w:r>
    </w:p>
    <w:p w14:paraId="273FB4C7" w14:textId="77777777" w:rsidR="007643AF" w:rsidRDefault="007165FC">
      <w:pPr>
        <w:pStyle w:val="SourceCode"/>
      </w:pPr>
      <w:r>
        <w:t xml:space="preserve">    // Windows' network library must be started before a lookup; Lesson</w:t>
      </w:r>
    </w:p>
    <w:p w14:paraId="5206FCA6" w14:textId="77777777" w:rsidR="007643AF" w:rsidRDefault="007165FC">
      <w:pPr>
        <w:pStyle w:val="SourceCode"/>
      </w:pPr>
      <w:r>
        <w:t xml:space="preserve">    // 7.1's inet_pton only read text. WSAStartup asks for version 2.2,</w:t>
      </w:r>
    </w:p>
    <w:p w14:paraId="71175BA5" w14:textId="77777777" w:rsidR="007643AF" w:rsidRDefault="007165FC">
      <w:pPr>
        <w:pStyle w:val="SourceCode"/>
      </w:pPr>
      <w:r>
        <w:t xml:space="preserve">    // fills winsock_data with details unused here, and returns 0 on success.</w:t>
      </w:r>
    </w:p>
    <w:p w14:paraId="2823C600" w14:textId="77777777" w:rsidR="007643AF" w:rsidRDefault="007165FC">
      <w:pPr>
        <w:pStyle w:val="SourceCode"/>
      </w:pPr>
      <w:r>
        <w:t xml:space="preserve">    WSADATA winsock_data;</w:t>
      </w:r>
    </w:p>
    <w:p w14:paraId="7F6FA79E" w14:textId="77777777" w:rsidR="007643AF" w:rsidRDefault="007165FC">
      <w:pPr>
        <w:pStyle w:val="SourceCode"/>
      </w:pPr>
      <w:r>
        <w:t xml:space="preserve">    if (WSAStartup(MAKEWORD(2, 2), &amp;winsock_data) != 0) {</w:t>
      </w:r>
    </w:p>
    <w:p w14:paraId="797E4C62" w14:textId="77777777" w:rsidR="007643AF" w:rsidRDefault="007165FC">
      <w:pPr>
        <w:pStyle w:val="SourceCode"/>
      </w:pPr>
      <w:r>
        <w:t xml:space="preserve">        snprintf(lookup_result.error_detail,</w:t>
      </w:r>
    </w:p>
    <w:p w14:paraId="7D4552B2" w14:textId="77777777" w:rsidR="007643AF" w:rsidRDefault="007165FC">
      <w:pPr>
        <w:pStyle w:val="SourceCode"/>
      </w:pPr>
      <w:r>
        <w:t xml:space="preserve">                 sizeof lookup_result.error_detail, "%s", "WSAStartup failed");</w:t>
      </w:r>
    </w:p>
    <w:p w14:paraId="678263AF" w14:textId="77777777" w:rsidR="007643AF" w:rsidRDefault="007165FC">
      <w:pPr>
        <w:pStyle w:val="SourceCode"/>
      </w:pPr>
      <w:r>
        <w:t xml:space="preserve">        return lookup_result;</w:t>
      </w:r>
    </w:p>
    <w:p w14:paraId="10371582" w14:textId="77777777" w:rsidR="007643AF" w:rsidRDefault="007165FC">
      <w:pPr>
        <w:pStyle w:val="SourceCode"/>
      </w:pPr>
      <w:r>
        <w:t xml:space="preserve">    }</w:t>
      </w:r>
    </w:p>
    <w:p w14:paraId="2C40C30A" w14:textId="77777777" w:rsidR="007643AF" w:rsidRDefault="007165FC">
      <w:pPr>
        <w:pStyle w:val="SourceCode"/>
      </w:pPr>
      <w:r>
        <w:t>#endif</w:t>
      </w:r>
    </w:p>
    <w:p w14:paraId="4B8733EB" w14:textId="77777777" w:rsidR="007643AF" w:rsidRDefault="007643AF">
      <w:pPr>
        <w:pStyle w:val="SourceCode"/>
      </w:pPr>
    </w:p>
    <w:p w14:paraId="1CDF9DAF" w14:textId="77777777" w:rsidR="007643AF" w:rsidRDefault="007165FC">
      <w:pPr>
        <w:pStyle w:val="SourceCode"/>
      </w:pPr>
      <w:r>
        <w:t xml:space="preserve">    // hints says what kind of answers to give back. AF_UNSPEC asks for</w:t>
      </w:r>
    </w:p>
    <w:p w14:paraId="49B0F7D9" w14:textId="77777777" w:rsidR="007643AF" w:rsidRDefault="007165FC">
      <w:pPr>
        <w:pStyle w:val="SourceCode"/>
      </w:pPr>
      <w:r>
        <w:t xml:space="preserve">    // both families, IPv4 and IPv6. SOCK_STREAM asks for the addresses a</w:t>
      </w:r>
    </w:p>
    <w:p w14:paraId="25211F4B" w14:textId="77777777" w:rsidR="007643AF" w:rsidRDefault="007165FC">
      <w:pPr>
        <w:pStyle w:val="SourceCode"/>
      </w:pPr>
      <w:r>
        <w:t xml:space="preserve">    // connection would use (Lesson 7.10), so each address comes once per</w:t>
      </w:r>
    </w:p>
    <w:p w14:paraId="02BA4376" w14:textId="77777777" w:rsidR="007643AF" w:rsidRDefault="007165FC">
      <w:pPr>
        <w:pStyle w:val="SourceCode"/>
      </w:pPr>
      <w:r>
        <w:t xml:space="preserve">    // family instead of once for each kind of socket.</w:t>
      </w:r>
    </w:p>
    <w:p w14:paraId="3EBAB6B9" w14:textId="77777777" w:rsidR="007643AF" w:rsidRDefault="007165FC">
      <w:pPr>
        <w:pStyle w:val="SourceCode"/>
      </w:pPr>
      <w:r>
        <w:t xml:space="preserve">    struct addrinfo hints = {0};</w:t>
      </w:r>
    </w:p>
    <w:p w14:paraId="1C009B2C" w14:textId="77777777" w:rsidR="007643AF" w:rsidRDefault="007165FC">
      <w:pPr>
        <w:pStyle w:val="SourceCode"/>
      </w:pPr>
      <w:r>
        <w:t xml:space="preserve">    hints.ai_family = AF_UNSPEC;</w:t>
      </w:r>
    </w:p>
    <w:p w14:paraId="5E4DA7CC" w14:textId="77777777" w:rsidR="007643AF" w:rsidRDefault="007165FC">
      <w:pPr>
        <w:pStyle w:val="SourceCode"/>
      </w:pPr>
      <w:r>
        <w:t xml:space="preserve">    hints.ai_socktype = SOCK_STREAM;</w:t>
      </w:r>
    </w:p>
    <w:p w14:paraId="642B1B84" w14:textId="77777777" w:rsidR="007643AF" w:rsidRDefault="007643AF">
      <w:pPr>
        <w:pStyle w:val="SourceCode"/>
      </w:pPr>
    </w:p>
    <w:p w14:paraId="64CB920F" w14:textId="77777777" w:rsidR="007643AF" w:rsidRDefault="007165FC">
      <w:pPr>
        <w:pStyle w:val="SourceCode"/>
      </w:pPr>
      <w:r>
        <w:t xml:space="preserve">    // getaddrinfo is the system resolver: it reads the hosts file, its</w:t>
      </w:r>
    </w:p>
    <w:p w14:paraId="70AF33FF" w14:textId="77777777" w:rsidR="007643AF" w:rsidRDefault="007165FC">
      <w:pPr>
        <w:pStyle w:val="SourceCode"/>
      </w:pPr>
      <w:r>
        <w:t xml:space="preserve">    // cache, and the DNS server, and fills answers with a chain of</w:t>
      </w:r>
    </w:p>
    <w:p w14:paraId="0C6AA2B8" w14:textId="77777777" w:rsidR="007643AF" w:rsidRDefault="007165FC">
      <w:pPr>
        <w:pStyle w:val="SourceCode"/>
      </w:pPr>
      <w:r>
        <w:t xml:space="preserve">    // records, one per address. NULL means no port. It returns 0 when it</w:t>
      </w:r>
    </w:p>
    <w:p w14:paraId="71F121AA" w14:textId="77777777" w:rsidR="007643AF" w:rsidRDefault="007165FC">
      <w:pPr>
        <w:pStyle w:val="SourceCode"/>
      </w:pPr>
      <w:r>
        <w:t xml:space="preserve">    // found the name, and an error code otherwise.</w:t>
      </w:r>
    </w:p>
    <w:p w14:paraId="4AA57922" w14:textId="77777777" w:rsidR="007643AF" w:rsidRDefault="007165FC">
      <w:pPr>
        <w:pStyle w:val="SourceCode"/>
      </w:pPr>
      <w:r>
        <w:t xml:space="preserve">    struct addrinfo *answers = NULL;</w:t>
      </w:r>
    </w:p>
    <w:p w14:paraId="4924E94A" w14:textId="77777777" w:rsidR="007643AF" w:rsidRDefault="007165FC">
      <w:pPr>
        <w:pStyle w:val="SourceCode"/>
      </w:pPr>
      <w:r>
        <w:t xml:space="preserve">    int code = getaddrinfo(host_name, NULL, &amp;hints, &amp;answers);</w:t>
      </w:r>
    </w:p>
    <w:p w14:paraId="281690DA" w14:textId="77777777" w:rsidR="007643AF" w:rsidRDefault="007165FC">
      <w:pPr>
        <w:pStyle w:val="SourceCode"/>
      </w:pPr>
      <w:r>
        <w:t xml:space="preserve">    if (code != 0) {</w:t>
      </w:r>
    </w:p>
    <w:p w14:paraId="04BFD44A" w14:textId="77777777" w:rsidR="007643AF" w:rsidRDefault="007165FC">
      <w:pPr>
        <w:pStyle w:val="SourceCode"/>
      </w:pPr>
      <w:r>
        <w:t xml:space="preserve">        snprintf(lookup_result.error_detail,</w:t>
      </w:r>
    </w:p>
    <w:p w14:paraId="4E3FCD3C" w14:textId="77777777" w:rsidR="007643AF" w:rsidRDefault="007165FC">
      <w:pPr>
        <w:pStyle w:val="SourceCode"/>
      </w:pPr>
      <w:r>
        <w:t xml:space="preserve">                 sizeof lookup_result.error_detail, "%d", code);</w:t>
      </w:r>
    </w:p>
    <w:p w14:paraId="00B1530A" w14:textId="77777777" w:rsidR="007643AF" w:rsidRDefault="007165FC">
      <w:pPr>
        <w:pStyle w:val="SourceCode"/>
      </w:pPr>
      <w:r>
        <w:t xml:space="preserve">    } else {</w:t>
      </w:r>
    </w:p>
    <w:p w14:paraId="2DCB4AC0" w14:textId="77777777" w:rsidR="007643AF" w:rsidRDefault="007165FC">
      <w:pPr>
        <w:pStyle w:val="SourceCode"/>
      </w:pPr>
      <w:r>
        <w:t xml:space="preserve">        lookup_result.found = 1;</w:t>
      </w:r>
    </w:p>
    <w:p w14:paraId="6AFF705B" w14:textId="77777777" w:rsidR="007643AF" w:rsidRDefault="007165FC">
      <w:pPr>
        <w:pStyle w:val="SourceCode"/>
      </w:pPr>
      <w:r>
        <w:t xml:space="preserve">        // Remember, each record holds the next one's location, and the</w:t>
      </w:r>
    </w:p>
    <w:p w14:paraId="648638C6" w14:textId="77777777" w:rsidR="007643AF" w:rsidRDefault="007165FC">
      <w:pPr>
        <w:pStyle w:val="SourceCode"/>
      </w:pPr>
      <w:r>
        <w:t xml:space="preserve">        // chain ends at NULL (Lesson 2.16).</w:t>
      </w:r>
    </w:p>
    <w:p w14:paraId="0C3CE0C5" w14:textId="77777777" w:rsidR="007643AF" w:rsidRDefault="007165FC">
      <w:pPr>
        <w:pStyle w:val="SourceCode"/>
      </w:pPr>
      <w:r>
        <w:t xml:space="preserve">        for (struct addrinfo *answer = answers; answer != NULL;</w:t>
      </w:r>
    </w:p>
    <w:p w14:paraId="16879B11" w14:textId="77777777" w:rsidR="007643AF" w:rsidRDefault="007165FC">
      <w:pPr>
        <w:pStyle w:val="SourceCode"/>
      </w:pPr>
      <w:r>
        <w:t xml:space="preserve">             answer = answer-&gt;ai_next) {</w:t>
      </w:r>
    </w:p>
    <w:p w14:paraId="6B54A92C" w14:textId="77777777" w:rsidR="007643AF" w:rsidRDefault="007165FC">
      <w:pPr>
        <w:pStyle w:val="SourceCode"/>
      </w:pPr>
      <w:r>
        <w:t xml:space="preserve">            char address_text[INET6_ADDRSTRLEN] = "";</w:t>
      </w:r>
    </w:p>
    <w:p w14:paraId="29EB008F" w14:textId="77777777" w:rsidR="007643AF" w:rsidRDefault="007165FC">
      <w:pPr>
        <w:pStyle w:val="SourceCode"/>
      </w:pPr>
      <w:r>
        <w:t xml:space="preserve">            // Remember, check the family, then cast the general address</w:t>
      </w:r>
    </w:p>
    <w:p w14:paraId="3781464A" w14:textId="77777777" w:rsidR="007643AF" w:rsidRDefault="007165FC">
      <w:pPr>
        <w:pStyle w:val="SourceCode"/>
      </w:pPr>
      <w:r>
        <w:t xml:space="preserve">            // record to that family's record; inet_ntop writes the</w:t>
      </w:r>
    </w:p>
    <w:p w14:paraId="757264A3" w14:textId="77777777" w:rsidR="007643AF" w:rsidRDefault="007165FC">
      <w:pPr>
        <w:pStyle w:val="SourceCode"/>
      </w:pPr>
      <w:r>
        <w:t xml:space="preserve">            // address as text (Lesson 2.16).</w:t>
      </w:r>
    </w:p>
    <w:p w14:paraId="408BC6AA" w14:textId="77777777" w:rsidR="007643AF" w:rsidRDefault="007165FC">
      <w:pPr>
        <w:pStyle w:val="SourceCode"/>
      </w:pPr>
      <w:r>
        <w:t xml:space="preserve">            if (answer-&gt;ai_family == AF_INET) {</w:t>
      </w:r>
    </w:p>
    <w:p w14:paraId="4D512E91" w14:textId="77777777" w:rsidR="007643AF" w:rsidRDefault="007165FC">
      <w:pPr>
        <w:pStyle w:val="SourceCode"/>
      </w:pPr>
      <w:r>
        <w:t xml:space="preserve">                struct sockaddr_in *ipv4_record =</w:t>
      </w:r>
    </w:p>
    <w:p w14:paraId="3E743D1A" w14:textId="77777777" w:rsidR="007643AF" w:rsidRDefault="007165FC">
      <w:pPr>
        <w:pStyle w:val="SourceCode"/>
      </w:pPr>
      <w:r>
        <w:t xml:space="preserve">                    (struct sockaddr_in *)answer-&gt;ai_addr;</w:t>
      </w:r>
    </w:p>
    <w:p w14:paraId="0C58F2C7" w14:textId="77777777" w:rsidR="007643AF" w:rsidRDefault="007165FC">
      <w:pPr>
        <w:pStyle w:val="SourceCode"/>
      </w:pPr>
      <w:r>
        <w:t xml:space="preserve">                inet_ntop(AF_INET, &amp;ipv4_record-&gt;sin_addr, address_text,</w:t>
      </w:r>
    </w:p>
    <w:p w14:paraId="4B667816" w14:textId="77777777" w:rsidR="007643AF" w:rsidRDefault="007165FC">
      <w:pPr>
        <w:pStyle w:val="SourceCode"/>
      </w:pPr>
      <w:r>
        <w:t xml:space="preserve">                          sizeof address_text);</w:t>
      </w:r>
    </w:p>
    <w:p w14:paraId="3519BBE2" w14:textId="77777777" w:rsidR="007643AF" w:rsidRDefault="007165FC">
      <w:pPr>
        <w:pStyle w:val="SourceCode"/>
      </w:pPr>
      <w:r>
        <w:t xml:space="preserve">                add_unique(&amp;lookup_result.ipv4, address_text);</w:t>
      </w:r>
    </w:p>
    <w:p w14:paraId="3749A96A" w14:textId="77777777" w:rsidR="007643AF" w:rsidRDefault="007165FC">
      <w:pPr>
        <w:pStyle w:val="SourceCode"/>
      </w:pPr>
      <w:r>
        <w:t xml:space="preserve">            } else if (answer-&gt;ai_family == AF_INET6) {</w:t>
      </w:r>
    </w:p>
    <w:p w14:paraId="1FF518F5" w14:textId="77777777" w:rsidR="007643AF" w:rsidRDefault="007165FC">
      <w:pPr>
        <w:pStyle w:val="SourceCode"/>
      </w:pPr>
      <w:r>
        <w:t xml:space="preserve">                struct sockaddr_in6 *ipv6_record =</w:t>
      </w:r>
    </w:p>
    <w:p w14:paraId="18CB337E" w14:textId="77777777" w:rsidR="007643AF" w:rsidRDefault="007165FC">
      <w:pPr>
        <w:pStyle w:val="SourceCode"/>
      </w:pPr>
      <w:r>
        <w:t xml:space="preserve">                    (struct sockaddr_in6 *)answer-&gt;ai_addr;</w:t>
      </w:r>
    </w:p>
    <w:p w14:paraId="46831D00" w14:textId="77777777" w:rsidR="007643AF" w:rsidRDefault="007165FC">
      <w:pPr>
        <w:pStyle w:val="SourceCode"/>
      </w:pPr>
      <w:r>
        <w:t xml:space="preserve">                inet_ntop(AF_INET6, &amp;ipv6_record-&gt;sin6_addr, address_text,</w:t>
      </w:r>
    </w:p>
    <w:p w14:paraId="2EFC53A1" w14:textId="77777777" w:rsidR="007643AF" w:rsidRDefault="007165FC">
      <w:pPr>
        <w:pStyle w:val="SourceCode"/>
      </w:pPr>
      <w:r>
        <w:t xml:space="preserve">                          sizeof address_text);</w:t>
      </w:r>
    </w:p>
    <w:p w14:paraId="21211E08" w14:textId="77777777" w:rsidR="007643AF" w:rsidRDefault="007165FC">
      <w:pPr>
        <w:pStyle w:val="SourceCode"/>
      </w:pPr>
      <w:r>
        <w:t xml:space="preserve">                add_unique(&amp;lookup_result.ipv6, address_text);</w:t>
      </w:r>
    </w:p>
    <w:p w14:paraId="0E89EAE2" w14:textId="77777777" w:rsidR="007643AF" w:rsidRDefault="007165FC">
      <w:pPr>
        <w:pStyle w:val="SourceCode"/>
      </w:pPr>
      <w:r>
        <w:t xml:space="preserve">            }</w:t>
      </w:r>
    </w:p>
    <w:p w14:paraId="5C0488A3" w14:textId="77777777" w:rsidR="007643AF" w:rsidRDefault="007165FC">
      <w:pPr>
        <w:pStyle w:val="SourceCode"/>
      </w:pPr>
      <w:r>
        <w:t xml:space="preserve">            // The first answer is the one a connecting program tries</w:t>
      </w:r>
    </w:p>
    <w:p w14:paraId="34FAB952" w14:textId="77777777" w:rsidR="007643AF" w:rsidRDefault="007165FC">
      <w:pPr>
        <w:pStyle w:val="SourceCode"/>
      </w:pPr>
      <w:r>
        <w:t xml:space="preserve">            // first, so it is kept before the lists are sorted.</w:t>
      </w:r>
    </w:p>
    <w:p w14:paraId="11A44C0B" w14:textId="77777777" w:rsidR="007643AF" w:rsidRDefault="007165FC">
      <w:pPr>
        <w:pStyle w:val="SourceCode"/>
      </w:pPr>
      <w:r>
        <w:t xml:space="preserve">            if (lookup_result.first_address[0] == '\0') {</w:t>
      </w:r>
    </w:p>
    <w:p w14:paraId="6705FFE3" w14:textId="77777777" w:rsidR="007643AF" w:rsidRDefault="007165FC">
      <w:pPr>
        <w:pStyle w:val="SourceCode"/>
      </w:pPr>
      <w:r>
        <w:t xml:space="preserve">                snprintf(lookup_result.first_address,</w:t>
      </w:r>
    </w:p>
    <w:p w14:paraId="6C3682A6" w14:textId="77777777" w:rsidR="007643AF" w:rsidRDefault="007165FC">
      <w:pPr>
        <w:pStyle w:val="SourceCode"/>
      </w:pPr>
      <w:r>
        <w:t xml:space="preserve">                         sizeof lookup_result.first_address, "%s",</w:t>
      </w:r>
    </w:p>
    <w:p w14:paraId="023F1CAF" w14:textId="77777777" w:rsidR="007643AF" w:rsidRDefault="007165FC">
      <w:pPr>
        <w:pStyle w:val="SourceCode"/>
      </w:pPr>
      <w:r>
        <w:t xml:space="preserve">                         address_text);</w:t>
      </w:r>
    </w:p>
    <w:p w14:paraId="4A3C1B26" w14:textId="77777777" w:rsidR="007643AF" w:rsidRDefault="007165FC">
      <w:pPr>
        <w:pStyle w:val="SourceCode"/>
      </w:pPr>
      <w:r>
        <w:t xml:space="preserve">            }</w:t>
      </w:r>
    </w:p>
    <w:p w14:paraId="7EEA55C6" w14:textId="77777777" w:rsidR="007643AF" w:rsidRDefault="007165FC">
      <w:pPr>
        <w:pStyle w:val="SourceCode"/>
      </w:pPr>
      <w:r>
        <w:t xml:space="preserve">        }</w:t>
      </w:r>
    </w:p>
    <w:p w14:paraId="7EE97D05" w14:textId="77777777" w:rsidR="007643AF" w:rsidRDefault="007165FC">
      <w:pPr>
        <w:pStyle w:val="SourceCode"/>
      </w:pPr>
      <w:r>
        <w:t xml:space="preserve">        // getaddrinfo made the chain, so freeaddrinfo gives its memory</w:t>
      </w:r>
    </w:p>
    <w:p w14:paraId="5E6E1ED4" w14:textId="77777777" w:rsidR="007643AF" w:rsidRDefault="007165FC">
      <w:pPr>
        <w:pStyle w:val="SourceCode"/>
      </w:pPr>
      <w:r>
        <w:t xml:space="preserve">        // back.</w:t>
      </w:r>
    </w:p>
    <w:p w14:paraId="41A18827" w14:textId="77777777" w:rsidR="007643AF" w:rsidRDefault="007165FC">
      <w:pPr>
        <w:pStyle w:val="SourceCode"/>
      </w:pPr>
      <w:r>
        <w:t xml:space="preserve">        freeaddrinfo(answers);</w:t>
      </w:r>
    </w:p>
    <w:p w14:paraId="6CF1118A" w14:textId="77777777" w:rsidR="007643AF" w:rsidRDefault="007643AF">
      <w:pPr>
        <w:pStyle w:val="SourceCode"/>
      </w:pPr>
    </w:p>
    <w:p w14:paraId="773ABF02" w14:textId="77777777" w:rsidR="007643AF" w:rsidRDefault="007165FC">
      <w:pPr>
        <w:pStyle w:val="SourceCode"/>
      </w:pPr>
      <w:r>
        <w:t xml:space="preserve">        // The resolver promises no order, so each list is sorted as text,</w:t>
      </w:r>
    </w:p>
    <w:p w14:paraId="23BEB4E0" w14:textId="77777777" w:rsidR="007643AF" w:rsidRDefault="007165FC">
      <w:pPr>
        <w:pStyle w:val="SourceCode"/>
      </w:pPr>
      <w:r>
        <w:t xml:space="preserve">        // the same way in every language (Lesson 2.7's qsort).</w:t>
      </w:r>
    </w:p>
    <w:p w14:paraId="662DC6AC" w14:textId="77777777" w:rsidR="007643AF" w:rsidRDefault="007165FC">
      <w:pPr>
        <w:pStyle w:val="SourceCode"/>
      </w:pPr>
      <w:r>
        <w:t xml:space="preserve">        qsort(lookup_result.ipv4.addresses, lookup_result.ipv4.count,</w:t>
      </w:r>
    </w:p>
    <w:p w14:paraId="052B9166" w14:textId="77777777" w:rsidR="007643AF" w:rsidRDefault="007165FC">
      <w:pPr>
        <w:pStyle w:val="SourceCode"/>
      </w:pPr>
      <w:r>
        <w:t xml:space="preserve">              sizeof lookup_result.ipv4.addresses[0], compare_addresses);</w:t>
      </w:r>
    </w:p>
    <w:p w14:paraId="7375B285" w14:textId="77777777" w:rsidR="007643AF" w:rsidRDefault="007165FC">
      <w:pPr>
        <w:pStyle w:val="SourceCode"/>
      </w:pPr>
      <w:r>
        <w:t xml:space="preserve">        qsort(lookup_result.ipv6.addresses, lookup_result.ipv6.count,</w:t>
      </w:r>
    </w:p>
    <w:p w14:paraId="054E8890" w14:textId="77777777" w:rsidR="007643AF" w:rsidRDefault="007165FC">
      <w:pPr>
        <w:pStyle w:val="SourceCode"/>
      </w:pPr>
      <w:r>
        <w:t xml:space="preserve">              sizeof lookup_result.ipv6.addresses[0], compare_addresses);</w:t>
      </w:r>
    </w:p>
    <w:p w14:paraId="30D9B3B0" w14:textId="77777777" w:rsidR="007643AF" w:rsidRDefault="007165FC">
      <w:pPr>
        <w:pStyle w:val="SourceCode"/>
      </w:pPr>
      <w:r>
        <w:t xml:space="preserve">    }</w:t>
      </w:r>
    </w:p>
    <w:p w14:paraId="2ACF2355" w14:textId="77777777" w:rsidR="007643AF" w:rsidRDefault="007643AF">
      <w:pPr>
        <w:pStyle w:val="SourceCode"/>
      </w:pPr>
    </w:p>
    <w:p w14:paraId="678B36CA" w14:textId="77777777" w:rsidR="007643AF" w:rsidRDefault="007165FC">
      <w:pPr>
        <w:pStyle w:val="SourceCode"/>
      </w:pPr>
      <w:r>
        <w:t>#ifdef _WIN32</w:t>
      </w:r>
    </w:p>
    <w:p w14:paraId="62C1C516" w14:textId="77777777" w:rsidR="007643AF" w:rsidRDefault="007165FC">
      <w:pPr>
        <w:pStyle w:val="SourceCode"/>
      </w:pPr>
      <w:r>
        <w:t xml:space="preserve">    // Stops Windows' network library, as every WSAStartup needs.</w:t>
      </w:r>
    </w:p>
    <w:p w14:paraId="3EB2D7CD" w14:textId="77777777" w:rsidR="007643AF" w:rsidRDefault="007165FC">
      <w:pPr>
        <w:pStyle w:val="SourceCode"/>
      </w:pPr>
      <w:r>
        <w:t xml:space="preserve">    WSACleanup();</w:t>
      </w:r>
    </w:p>
    <w:p w14:paraId="6E0DA225" w14:textId="77777777" w:rsidR="007643AF" w:rsidRDefault="007165FC">
      <w:pPr>
        <w:pStyle w:val="SourceCode"/>
        <w:keepNext/>
      </w:pPr>
      <w:r>
        <w:t>#endif</w:t>
      </w:r>
    </w:p>
    <w:p w14:paraId="1C125B02" w14:textId="77777777" w:rsidR="007643AF" w:rsidRDefault="007165FC">
      <w:pPr>
        <w:pStyle w:val="SourceCode"/>
        <w:keepNext/>
      </w:pPr>
      <w:r>
        <w:t xml:space="preserve">    return lookup_result;</w:t>
      </w:r>
    </w:p>
    <w:p w14:paraId="073A0F0E" w14:textId="77777777" w:rsidR="007643AF" w:rsidRDefault="007165FC">
      <w:pPr>
        <w:pStyle w:val="SourceCode"/>
      </w:pPr>
      <w:r>
        <w:t>}</w:t>
      </w:r>
    </w:p>
    <w:p w14:paraId="59604FD2" w14:textId="77777777" w:rsidR="007643AF" w:rsidRDefault="007643AF">
      <w:pPr>
        <w:keepNext/>
      </w:pPr>
    </w:p>
    <w:p w14:paraId="5EE30CEB" w14:textId="77777777" w:rsidR="007643AF" w:rsidRDefault="007165FC">
      <w:pPr>
        <w:pStyle w:val="Heading3"/>
      </w:pPr>
      <w:r>
        <w:t>c/basic_dns_lookups.c</w:t>
      </w:r>
    </w:p>
    <w:p w14:paraId="47738736" w14:textId="77777777" w:rsidR="007643AF" w:rsidRDefault="007165FC">
      <w:pPr>
        <w:pStyle w:val="SourceCode"/>
        <w:keepNext/>
      </w:pPr>
      <w:r>
        <w:t>// Remember, #include adds declarations: stdio.h for printf and fprintf,</w:t>
      </w:r>
    </w:p>
    <w:p w14:paraId="3616F56A" w14:textId="77777777" w:rsidR="007643AF" w:rsidRDefault="007165FC">
      <w:pPr>
        <w:pStyle w:val="SourceCode"/>
        <w:keepNext/>
      </w:pPr>
      <w:r>
        <w:t>// and the two modules for is_valid_hostname (Lesson 7.2) and</w:t>
      </w:r>
    </w:p>
    <w:p w14:paraId="29D1B256" w14:textId="77777777" w:rsidR="007643AF" w:rsidRDefault="007165FC">
      <w:pPr>
        <w:pStyle w:val="SourceCode"/>
      </w:pPr>
      <w:r>
        <w:t>// lookup_addresses. On Linux and macOS, _DEFAULT_SOURCE asks the strict C</w:t>
      </w:r>
    </w:p>
    <w:p w14:paraId="6CB34403" w14:textId="77777777" w:rsidR="007643AF" w:rsidRDefault="007165FC">
      <w:pPr>
        <w:pStyle w:val="SourceCode"/>
      </w:pPr>
      <w:r>
        <w:t>// standard for the network declarations; it comes first.</w:t>
      </w:r>
    </w:p>
    <w:p w14:paraId="34451ED4" w14:textId="77777777" w:rsidR="007643AF" w:rsidRDefault="007165FC">
      <w:pPr>
        <w:pStyle w:val="SourceCode"/>
      </w:pPr>
      <w:r>
        <w:t>#ifndef _WIN32</w:t>
      </w:r>
    </w:p>
    <w:p w14:paraId="5ABC68AE" w14:textId="77777777" w:rsidR="007643AF" w:rsidRDefault="007165FC">
      <w:pPr>
        <w:pStyle w:val="SourceCode"/>
      </w:pPr>
      <w:r>
        <w:t>#define _DEFAULT_SOURCE</w:t>
      </w:r>
    </w:p>
    <w:p w14:paraId="0908C7DC" w14:textId="77777777" w:rsidR="007643AF" w:rsidRDefault="007165FC">
      <w:pPr>
        <w:pStyle w:val="SourceCode"/>
      </w:pPr>
      <w:r>
        <w:t>#endif</w:t>
      </w:r>
    </w:p>
    <w:p w14:paraId="30E804EF" w14:textId="77777777" w:rsidR="007643AF" w:rsidRDefault="007165FC">
      <w:pPr>
        <w:pStyle w:val="SourceCode"/>
      </w:pPr>
      <w:r>
        <w:t>#include &lt;stdio.h&gt;</w:t>
      </w:r>
    </w:p>
    <w:p w14:paraId="50121FA3" w14:textId="77777777" w:rsidR="007643AF" w:rsidRDefault="007643AF">
      <w:pPr>
        <w:pStyle w:val="SourceCode"/>
      </w:pPr>
    </w:p>
    <w:p w14:paraId="62548FBF" w14:textId="77777777" w:rsidR="007643AF" w:rsidRDefault="007165FC">
      <w:pPr>
        <w:pStyle w:val="SourceCode"/>
      </w:pPr>
      <w:r>
        <w:t>// Remember, quotes find a header in the program's own folder.</w:t>
      </w:r>
    </w:p>
    <w:p w14:paraId="611B82ED" w14:textId="77777777" w:rsidR="007643AF" w:rsidRDefault="007165FC">
      <w:pPr>
        <w:pStyle w:val="SourceCode"/>
      </w:pPr>
      <w:r>
        <w:t>#include "address_lookup.h"</w:t>
      </w:r>
    </w:p>
    <w:p w14:paraId="777AB78E" w14:textId="77777777" w:rsidR="007643AF" w:rsidRDefault="007165FC">
      <w:pPr>
        <w:pStyle w:val="SourceCode"/>
      </w:pPr>
      <w:r>
        <w:t>#include "host_names.h"</w:t>
      </w:r>
    </w:p>
    <w:p w14:paraId="39E0AD49" w14:textId="77777777" w:rsidR="007643AF" w:rsidRDefault="007643AF">
      <w:pPr>
        <w:pStyle w:val="SourceCode"/>
      </w:pPr>
    </w:p>
    <w:p w14:paraId="7B64962B" w14:textId="77777777" w:rsidR="007643AF" w:rsidRDefault="007165FC">
      <w:pPr>
        <w:pStyle w:val="SourceCode"/>
      </w:pPr>
      <w:r>
        <w:t>// Prints one family's line: its addresses joined by commas, or none</w:t>
      </w:r>
    </w:p>
    <w:p w14:paraId="5CE1E8DB" w14:textId="77777777" w:rsidR="007643AF" w:rsidRDefault="007165FC">
      <w:pPr>
        <w:pStyle w:val="SourceCode"/>
      </w:pPr>
      <w:r>
        <w:t>// returned. Remember, &amp; passes the list's location; -&gt; reads through it.</w:t>
      </w:r>
    </w:p>
    <w:p w14:paraId="61AEEF80" w14:textId="77777777" w:rsidR="007643AF" w:rsidRDefault="007165FC">
      <w:pPr>
        <w:pStyle w:val="SourceCode"/>
      </w:pPr>
      <w:r>
        <w:t>static void print_family(const char *family, const struct AddressList *list) {</w:t>
      </w:r>
    </w:p>
    <w:p w14:paraId="0F26E874" w14:textId="77777777" w:rsidR="007643AF" w:rsidRDefault="007165FC">
      <w:pPr>
        <w:pStyle w:val="SourceCode"/>
      </w:pPr>
      <w:r>
        <w:t xml:space="preserve">    printf("  %s: ", family);</w:t>
      </w:r>
    </w:p>
    <w:p w14:paraId="62B073A5" w14:textId="77777777" w:rsidR="007643AF" w:rsidRDefault="007165FC">
      <w:pPr>
        <w:pStyle w:val="SourceCode"/>
      </w:pPr>
      <w:r>
        <w:t xml:space="preserve">    if (list-&gt;count == 0) {</w:t>
      </w:r>
    </w:p>
    <w:p w14:paraId="2651620D" w14:textId="77777777" w:rsidR="007643AF" w:rsidRDefault="007165FC">
      <w:pPr>
        <w:pStyle w:val="SourceCode"/>
      </w:pPr>
      <w:r>
        <w:t xml:space="preserve">        printf("none returned");</w:t>
      </w:r>
    </w:p>
    <w:p w14:paraId="1B2B4FC9" w14:textId="77777777" w:rsidR="007643AF" w:rsidRDefault="007165FC">
      <w:pPr>
        <w:pStyle w:val="SourceCode"/>
      </w:pPr>
      <w:r>
        <w:t xml:space="preserve">    }</w:t>
      </w:r>
    </w:p>
    <w:p w14:paraId="67A09B4C" w14:textId="77777777" w:rsidR="007643AF" w:rsidRDefault="007165FC">
      <w:pPr>
        <w:pStyle w:val="SourceCode"/>
      </w:pPr>
      <w:r>
        <w:t xml:space="preserve">    for (int index = 0; index &lt; list-&gt;count; index++) {</w:t>
      </w:r>
    </w:p>
    <w:p w14:paraId="1772A52D" w14:textId="77777777" w:rsidR="007643AF" w:rsidRDefault="007165FC">
      <w:pPr>
        <w:pStyle w:val="SourceCode"/>
      </w:pPr>
      <w:r>
        <w:t xml:space="preserve">        // A comma goes before every address but the first.</w:t>
      </w:r>
    </w:p>
    <w:p w14:paraId="24377EC6" w14:textId="77777777" w:rsidR="007643AF" w:rsidRDefault="007165FC">
      <w:pPr>
        <w:pStyle w:val="SourceCode"/>
      </w:pPr>
      <w:r>
        <w:t xml:space="preserve">        if (index &gt; 0) {</w:t>
      </w:r>
    </w:p>
    <w:p w14:paraId="00073A17" w14:textId="77777777" w:rsidR="007643AF" w:rsidRDefault="007165FC">
      <w:pPr>
        <w:pStyle w:val="SourceCode"/>
      </w:pPr>
      <w:r>
        <w:t xml:space="preserve">            printf(", ");</w:t>
      </w:r>
    </w:p>
    <w:p w14:paraId="304C34C3" w14:textId="77777777" w:rsidR="007643AF" w:rsidRDefault="007165FC">
      <w:pPr>
        <w:pStyle w:val="SourceCode"/>
      </w:pPr>
      <w:r>
        <w:t xml:space="preserve">        }</w:t>
      </w:r>
    </w:p>
    <w:p w14:paraId="7690DD5A" w14:textId="77777777" w:rsidR="007643AF" w:rsidRDefault="007165FC">
      <w:pPr>
        <w:pStyle w:val="SourceCode"/>
      </w:pPr>
      <w:r>
        <w:t xml:space="preserve">        printf("%s", list-&gt;addresses[index]);</w:t>
      </w:r>
    </w:p>
    <w:p w14:paraId="2E88BC3C" w14:textId="77777777" w:rsidR="007643AF" w:rsidRDefault="007165FC">
      <w:pPr>
        <w:pStyle w:val="SourceCode"/>
      </w:pPr>
      <w:r>
        <w:t xml:space="preserve">    }</w:t>
      </w:r>
    </w:p>
    <w:p w14:paraId="4EAA0B0F" w14:textId="77777777" w:rsidR="007643AF" w:rsidRDefault="007165FC">
      <w:pPr>
        <w:pStyle w:val="SourceCode"/>
      </w:pPr>
      <w:r>
        <w:t xml:space="preserve">    printf("\n");</w:t>
      </w:r>
    </w:p>
    <w:p w14:paraId="6C77204E" w14:textId="77777777" w:rsidR="007643AF" w:rsidRDefault="007165FC">
      <w:pPr>
        <w:pStyle w:val="SourceCode"/>
      </w:pPr>
      <w:r>
        <w:t>}</w:t>
      </w:r>
    </w:p>
    <w:p w14:paraId="311F32B8" w14:textId="77777777" w:rsidR="007643AF" w:rsidRDefault="007643AF">
      <w:pPr>
        <w:pStyle w:val="SourceCode"/>
      </w:pPr>
    </w:p>
    <w:p w14:paraId="14E9835B" w14:textId="77777777" w:rsidR="007643AF" w:rsidRDefault="007165FC">
      <w:pPr>
        <w:pStyle w:val="SourceCode"/>
      </w:pPr>
      <w:r>
        <w:t>// Remember, main starts the program; 0 = success, 1 = failure.</w:t>
      </w:r>
    </w:p>
    <w:p w14:paraId="5D60EA9C" w14:textId="77777777" w:rsidR="007643AF" w:rsidRDefault="007165FC">
      <w:pPr>
        <w:pStyle w:val="SourceCode"/>
      </w:pPr>
      <w:r>
        <w:t>int main(void) {</w:t>
      </w:r>
    </w:p>
    <w:p w14:paraId="6A15577C" w14:textId="77777777" w:rsidR="007643AF" w:rsidRDefault="007165FC">
      <w:pPr>
        <w:pStyle w:val="SourceCode"/>
      </w:pPr>
      <w:r>
        <w:t xml:space="preserve">    // localhost is this computer; one.one.one.one is a public name whose</w:t>
      </w:r>
    </w:p>
    <w:p w14:paraId="4FCA10B4" w14:textId="77777777" w:rsidR="007643AF" w:rsidRDefault="007165FC">
      <w:pPr>
        <w:pStyle w:val="SourceCode"/>
      </w:pPr>
      <w:r>
        <w:t xml:space="preserve">    // addresses do not change; a .invalid name is never found (RFC 6761).</w:t>
      </w:r>
    </w:p>
    <w:p w14:paraId="15EFAF5F" w14:textId="77777777" w:rsidR="007643AF" w:rsidRDefault="007165FC">
      <w:pPr>
        <w:pStyle w:val="SourceCode"/>
      </w:pPr>
      <w:r>
        <w:t xml:space="preserve">    // Remember, sizeof the array / sizeof one name gives the count.</w:t>
      </w:r>
    </w:p>
    <w:p w14:paraId="27278B28" w14:textId="77777777" w:rsidR="007643AF" w:rsidRDefault="007165FC">
      <w:pPr>
        <w:pStyle w:val="SourceCode"/>
      </w:pPr>
      <w:r>
        <w:t xml:space="preserve">    const char *host_names[] = {</w:t>
      </w:r>
    </w:p>
    <w:p w14:paraId="3312477D" w14:textId="77777777" w:rsidR="007643AF" w:rsidRDefault="007165FC">
      <w:pPr>
        <w:pStyle w:val="SourceCode"/>
      </w:pPr>
      <w:r>
        <w:t xml:space="preserve">        "localhost", "one.one.one.one", "no-such-host.invalid",</w:t>
      </w:r>
    </w:p>
    <w:p w14:paraId="5F4D4499" w14:textId="77777777" w:rsidR="007643AF" w:rsidRDefault="007165FC">
      <w:pPr>
        <w:pStyle w:val="SourceCode"/>
      </w:pPr>
      <w:r>
        <w:t xml:space="preserve">    };</w:t>
      </w:r>
    </w:p>
    <w:p w14:paraId="324D98A5" w14:textId="77777777" w:rsidR="007643AF" w:rsidRDefault="007165FC">
      <w:pPr>
        <w:pStyle w:val="SourceCode"/>
      </w:pPr>
      <w:r>
        <w:t xml:space="preserve">    int name_count = sizeof host_names / sizeof host_names[0];</w:t>
      </w:r>
    </w:p>
    <w:p w14:paraId="65E5BD78" w14:textId="77777777" w:rsidR="007643AF" w:rsidRDefault="007643AF">
      <w:pPr>
        <w:pStyle w:val="SourceCode"/>
      </w:pPr>
    </w:p>
    <w:p w14:paraId="39A28208" w14:textId="77777777" w:rsidR="007643AF" w:rsidRDefault="007165FC">
      <w:pPr>
        <w:pStyle w:val="SourceCode"/>
      </w:pPr>
      <w:r>
        <w:t xml:space="preserve">    for (int index = 0; index &lt; name_count; index++) {</w:t>
      </w:r>
    </w:p>
    <w:p w14:paraId="2A6333CA" w14:textId="77777777" w:rsidR="007643AF" w:rsidRDefault="007165FC">
      <w:pPr>
        <w:pStyle w:val="SourceCode"/>
      </w:pPr>
      <w:r>
        <w:t xml:space="preserve">        const char *host_name = host_names[index];</w:t>
      </w:r>
    </w:p>
    <w:p w14:paraId="3AC69FC7" w14:textId="77777777" w:rsidR="007643AF" w:rsidRDefault="007165FC">
      <w:pPr>
        <w:pStyle w:val="SourceCode"/>
      </w:pPr>
      <w:r>
        <w:t xml:space="preserve">        printf("%s\n", host_name);</w:t>
      </w:r>
    </w:p>
    <w:p w14:paraId="70EC7580" w14:textId="77777777" w:rsidR="007643AF" w:rsidRDefault="007165FC">
      <w:pPr>
        <w:pStyle w:val="SourceCode"/>
      </w:pPr>
      <w:r>
        <w:t xml:space="preserve">        // Remember, check the name's shape before it goes anywhere</w:t>
      </w:r>
    </w:p>
    <w:p w14:paraId="3A649208" w14:textId="77777777" w:rsidR="007643AF" w:rsidRDefault="007165FC">
      <w:pPr>
        <w:pStyle w:val="SourceCode"/>
      </w:pPr>
      <w:r>
        <w:t xml:space="preserve">        // (Lesson 7.2).</w:t>
      </w:r>
    </w:p>
    <w:p w14:paraId="3F43115A" w14:textId="77777777" w:rsidR="007643AF" w:rsidRDefault="007165FC">
      <w:pPr>
        <w:pStyle w:val="SourceCode"/>
      </w:pPr>
      <w:r>
        <w:t xml:space="preserve">        if (!is_valid_hostname(host_name)) {</w:t>
      </w:r>
    </w:p>
    <w:p w14:paraId="0AFD7860" w14:textId="77777777" w:rsidR="007643AF" w:rsidRDefault="007165FC">
      <w:pPr>
        <w:pStyle w:val="SourceCode"/>
      </w:pPr>
      <w:r>
        <w:t xml:space="preserve">            fprintf(stderr, "Error: %s is not a host name\n", host_name);</w:t>
      </w:r>
    </w:p>
    <w:p w14:paraId="38FFA3B6" w14:textId="77777777" w:rsidR="007643AF" w:rsidRDefault="007165FC">
      <w:pPr>
        <w:pStyle w:val="SourceCode"/>
      </w:pPr>
      <w:r>
        <w:t xml:space="preserve">            continue;</w:t>
      </w:r>
    </w:p>
    <w:p w14:paraId="423856BB" w14:textId="77777777" w:rsidR="007643AF" w:rsidRDefault="007165FC">
      <w:pPr>
        <w:pStyle w:val="SourceCode"/>
      </w:pPr>
      <w:r>
        <w:t xml:space="preserve">        }</w:t>
      </w:r>
    </w:p>
    <w:p w14:paraId="06642711" w14:textId="77777777" w:rsidR="007643AF" w:rsidRDefault="007165FC">
      <w:pPr>
        <w:pStyle w:val="SourceCode"/>
      </w:pPr>
      <w:r>
        <w:t xml:space="preserve">        struct LookupResult lookup_result = lookup_addresses(host_name);</w:t>
      </w:r>
    </w:p>
    <w:p w14:paraId="4B3B7691" w14:textId="77777777" w:rsidR="007643AF" w:rsidRDefault="007165FC">
      <w:pPr>
        <w:pStyle w:val="SourceCode"/>
      </w:pPr>
      <w:r>
        <w:t xml:space="preserve">        if (!lookup_result.found) {</w:t>
      </w:r>
    </w:p>
    <w:p w14:paraId="434065C7" w14:textId="77777777" w:rsidR="007643AF" w:rsidRDefault="007165FC">
      <w:pPr>
        <w:pStyle w:val="SourceCode"/>
      </w:pPr>
      <w:r>
        <w:t xml:space="preserve">            // A name that is not found is an outcome, not a crash: the</w:t>
      </w:r>
    </w:p>
    <w:p w14:paraId="188D599D" w14:textId="77777777" w:rsidR="007643AF" w:rsidRDefault="007165FC">
      <w:pPr>
        <w:pStyle w:val="SourceCode"/>
      </w:pPr>
      <w:r>
        <w:t xml:space="preserve">            // program says so on the error stream and goes on.</w:t>
      </w:r>
    </w:p>
    <w:p w14:paraId="01B3991B" w14:textId="77777777" w:rsidR="007643AF" w:rsidRDefault="007165FC">
      <w:pPr>
        <w:pStyle w:val="SourceCode"/>
      </w:pPr>
      <w:r>
        <w:t xml:space="preserve">            fprintf(stderr, "Error: %s was not found\n", host_name);</w:t>
      </w:r>
    </w:p>
    <w:p w14:paraId="620555B5" w14:textId="77777777" w:rsidR="007643AF" w:rsidRDefault="007165FC">
      <w:pPr>
        <w:pStyle w:val="SourceCode"/>
      </w:pPr>
      <w:r>
        <w:t xml:space="preserve">            continue;</w:t>
      </w:r>
    </w:p>
    <w:p w14:paraId="01B5E3BE" w14:textId="77777777" w:rsidR="007643AF" w:rsidRDefault="007165FC">
      <w:pPr>
        <w:pStyle w:val="SourceCode"/>
      </w:pPr>
      <w:r>
        <w:t xml:space="preserve">        }</w:t>
      </w:r>
    </w:p>
    <w:p w14:paraId="39EE921E" w14:textId="77777777" w:rsidR="007643AF" w:rsidRDefault="007165FC">
      <w:pPr>
        <w:pStyle w:val="SourceCode"/>
      </w:pPr>
      <w:r>
        <w:t xml:space="preserve">        print_family("IPv4", &amp;lookup_result.ipv4);</w:t>
      </w:r>
    </w:p>
    <w:p w14:paraId="1068552E" w14:textId="77777777" w:rsidR="007643AF" w:rsidRDefault="007165FC">
      <w:pPr>
        <w:pStyle w:val="SourceCode"/>
      </w:pPr>
      <w:r>
        <w:t xml:space="preserve">        print_family("IPv6", &amp;lookup_result.ipv6);</w:t>
      </w:r>
    </w:p>
    <w:p w14:paraId="0D988CBF" w14:textId="77777777" w:rsidR="007643AF" w:rsidRDefault="007165FC">
      <w:pPr>
        <w:pStyle w:val="SourceCode"/>
        <w:keepNext/>
      </w:pPr>
      <w:r>
        <w:t xml:space="preserve">    }</w:t>
      </w:r>
    </w:p>
    <w:p w14:paraId="305C365B" w14:textId="77777777" w:rsidR="007643AF" w:rsidRDefault="007165FC">
      <w:pPr>
        <w:pStyle w:val="SourceCode"/>
        <w:keepNext/>
      </w:pPr>
      <w:r>
        <w:t xml:space="preserve">    return 0;</w:t>
      </w:r>
    </w:p>
    <w:p w14:paraId="5C9E1906" w14:textId="77777777" w:rsidR="007643AF" w:rsidRDefault="007165FC">
      <w:pPr>
        <w:pStyle w:val="SourceCode"/>
      </w:pPr>
      <w:r>
        <w:t>}</w:t>
      </w:r>
    </w:p>
    <w:p w14:paraId="3832DE76" w14:textId="77777777" w:rsidR="007643AF" w:rsidRDefault="007643AF">
      <w:pPr>
        <w:keepNext/>
      </w:pPr>
    </w:p>
    <w:p w14:paraId="128D2232" w14:textId="77777777" w:rsidR="007643AF" w:rsidRDefault="007165FC">
      <w:pPr>
        <w:pStyle w:val="Heading3"/>
      </w:pPr>
      <w:r>
        <w:t>Windows PowerShell Basic Build and Run</w:t>
      </w:r>
    </w:p>
    <w:p w14:paraId="4B659D06" w14:textId="77777777" w:rsidR="007643AF" w:rsidRDefault="007165FC">
      <w:pPr>
        <w:keepNext/>
      </w:pPr>
      <w:r>
        <w:t>Run the program from the lesson-7.3 folder.</w:t>
      </w:r>
    </w:p>
    <w:p w14:paraId="1445C640" w14:textId="77777777" w:rsidR="007643AF" w:rsidRDefault="007643AF">
      <w:pPr>
        <w:keepNext/>
      </w:pPr>
    </w:p>
    <w:p w14:paraId="53D33B46" w14:textId="77777777" w:rsidR="007643AF" w:rsidRDefault="007165FC">
      <w:pPr>
        <w:pStyle w:val="CommandBlock"/>
        <w:keepNext/>
      </w:pPr>
      <w:r>
        <w:t>gcc -std=c17 -Wall -Wextra -Wpedantic -Werror .\c\basic_dns_lookups.c `</w:t>
      </w:r>
    </w:p>
    <w:p w14:paraId="6995C4D8" w14:textId="77777777" w:rsidR="007643AF" w:rsidRDefault="007165FC">
      <w:pPr>
        <w:pStyle w:val="CommandBlock"/>
        <w:keepNext/>
      </w:pPr>
      <w:r>
        <w:t xml:space="preserve">    .\c\host_names.c .\c\address_lookup.c -lws2_32 -o .\c\basic-dns-lookups.exe</w:t>
      </w:r>
    </w:p>
    <w:p w14:paraId="31AD7932" w14:textId="77777777" w:rsidR="007643AF" w:rsidRDefault="007165FC">
      <w:pPr>
        <w:pStyle w:val="CommandBlock"/>
      </w:pPr>
      <w:r>
        <w:t>.\c\basic-dns-lookups.exe</w:t>
      </w:r>
    </w:p>
    <w:p w14:paraId="670F4E20" w14:textId="77777777" w:rsidR="007643AF" w:rsidRDefault="007643AF">
      <w:pPr>
        <w:keepNext/>
      </w:pPr>
    </w:p>
    <w:p w14:paraId="51350F18" w14:textId="77777777" w:rsidR="007643AF" w:rsidRDefault="007165FC">
      <w:pPr>
        <w:pStyle w:val="Heading3"/>
      </w:pPr>
      <w:r>
        <w:t>Linux or macOS Basic Build and Run</w:t>
      </w:r>
    </w:p>
    <w:p w14:paraId="7B90F404" w14:textId="77777777" w:rsidR="007643AF" w:rsidRDefault="007165FC">
      <w:pPr>
        <w:pStyle w:val="CommandBlock"/>
        <w:keepNext/>
      </w:pPr>
      <w:r>
        <w:t>gcc -std=c17 -Wall -Wextra -Wpedantic -Werror ./c/basic_dns_lookups.c \</w:t>
      </w:r>
    </w:p>
    <w:p w14:paraId="02EE37AA" w14:textId="77777777" w:rsidR="007643AF" w:rsidRDefault="007165FC">
      <w:pPr>
        <w:pStyle w:val="CommandBlock"/>
        <w:keepNext/>
      </w:pPr>
      <w:r>
        <w:t xml:space="preserve">    ./c/host_names.c ./c/address_lookup.c -o ./c/basic-dns-lookups</w:t>
      </w:r>
    </w:p>
    <w:p w14:paraId="07DA3221" w14:textId="77777777" w:rsidR="007643AF" w:rsidRDefault="007165FC">
      <w:pPr>
        <w:pStyle w:val="CommandBlock"/>
      </w:pPr>
      <w:r>
        <w:t>./c/basic-dns-lookups</w:t>
      </w:r>
    </w:p>
    <w:p w14:paraId="58C1C666" w14:textId="77777777" w:rsidR="007643AF" w:rsidRDefault="007643AF">
      <w:pPr>
        <w:keepNext/>
      </w:pPr>
    </w:p>
    <w:p w14:paraId="1CE5208C" w14:textId="77777777" w:rsidR="007643AF" w:rsidRDefault="007165FC">
      <w:pPr>
        <w:pStyle w:val="Heading3"/>
      </w:pPr>
      <w:r>
        <w:t>Check Your Results</w:t>
      </w:r>
    </w:p>
    <w:p w14:paraId="1D1E5BD3" w14:textId="77777777" w:rsidR="007643AF" w:rsidRDefault="007165FC">
      <w:r>
        <w:t>Your screen must show the Basic program's lines of the Required Clean-Run Output in Validation Rules; the Error line comes on the error stream.</w:t>
      </w:r>
    </w:p>
    <w:p w14:paraId="30B573A3" w14:textId="77777777" w:rsidR="007643AF" w:rsidRDefault="007643AF">
      <w:pPr>
        <w:keepNext/>
      </w:pPr>
    </w:p>
    <w:p w14:paraId="3C2200B8" w14:textId="77777777" w:rsidR="007643AF" w:rsidRDefault="007643AF">
      <w:pPr>
        <w:keepNext/>
      </w:pPr>
    </w:p>
    <w:p w14:paraId="7F8257C6" w14:textId="77777777" w:rsidR="007643AF" w:rsidRDefault="007165FC">
      <w:pPr>
        <w:pStyle w:val="Heading2"/>
      </w:pPr>
      <w:r>
        <w:t>Production-Minded Implementation</w:t>
      </w:r>
    </w:p>
    <w:p w14:paraId="466E4B54" w14:textId="77777777" w:rsidR="007643AF" w:rsidRDefault="007165FC">
      <w:r>
        <w:t>The Production-Minded program uses all three modules. print_target checks the address form first with classify_address, then the name shape, then looks the name up; print_family adds each address's class, and the program prints the first answer, or the resolver's code after a failure.</w:t>
      </w:r>
    </w:p>
    <w:p w14:paraId="104CADDC" w14:textId="77777777" w:rsidR="007643AF" w:rsidRDefault="007643AF">
      <w:pPr>
        <w:keepNext/>
      </w:pPr>
    </w:p>
    <w:p w14:paraId="68B68A51" w14:textId="77777777" w:rsidR="007643AF" w:rsidRDefault="007165FC">
      <w:pPr>
        <w:pStyle w:val="Heading3"/>
      </w:pPr>
      <w:r>
        <w:t>c/dns_lookups.c</w:t>
      </w:r>
    </w:p>
    <w:p w14:paraId="3DE52483" w14:textId="77777777" w:rsidR="007643AF" w:rsidRDefault="007165FC">
      <w:pPr>
        <w:pStyle w:val="SourceCode"/>
        <w:keepNext/>
      </w:pPr>
      <w:r>
        <w:t>// Remember, #include adds declarations: stdio.h for printf and fprintf,</w:t>
      </w:r>
    </w:p>
    <w:p w14:paraId="1AB67C53" w14:textId="77777777" w:rsidR="007643AF" w:rsidRDefault="007165FC">
      <w:pPr>
        <w:pStyle w:val="SourceCode"/>
        <w:keepNext/>
      </w:pPr>
      <w:r>
        <w:t>// string.h for strcmp, and the three modules for classify_address (Lesson</w:t>
      </w:r>
    </w:p>
    <w:p w14:paraId="65CC419C" w14:textId="77777777" w:rsidR="007643AF" w:rsidRDefault="007165FC">
      <w:pPr>
        <w:pStyle w:val="SourceCode"/>
      </w:pPr>
      <w:r>
        <w:t>// 7.1), is_valid_hostname (Lesson 7.2), and lookup_addresses. On Linux and</w:t>
      </w:r>
    </w:p>
    <w:p w14:paraId="67FDE61F" w14:textId="77777777" w:rsidR="007643AF" w:rsidRDefault="007165FC">
      <w:pPr>
        <w:pStyle w:val="SourceCode"/>
      </w:pPr>
      <w:r>
        <w:t>// macOS, _DEFAULT_SOURCE asks the strict C standard for the network</w:t>
      </w:r>
    </w:p>
    <w:p w14:paraId="1272150C" w14:textId="77777777" w:rsidR="007643AF" w:rsidRDefault="007165FC">
      <w:pPr>
        <w:pStyle w:val="SourceCode"/>
      </w:pPr>
      <w:r>
        <w:t>// declarations; it comes first.</w:t>
      </w:r>
    </w:p>
    <w:p w14:paraId="3D9E2269" w14:textId="77777777" w:rsidR="007643AF" w:rsidRDefault="007165FC">
      <w:pPr>
        <w:pStyle w:val="SourceCode"/>
      </w:pPr>
      <w:r>
        <w:t>#ifndef _WIN32</w:t>
      </w:r>
    </w:p>
    <w:p w14:paraId="769AE0B2" w14:textId="77777777" w:rsidR="007643AF" w:rsidRDefault="007165FC">
      <w:pPr>
        <w:pStyle w:val="SourceCode"/>
      </w:pPr>
      <w:r>
        <w:t>#define _DEFAULT_SOURCE</w:t>
      </w:r>
    </w:p>
    <w:p w14:paraId="2EAB029A" w14:textId="77777777" w:rsidR="007643AF" w:rsidRDefault="007165FC">
      <w:pPr>
        <w:pStyle w:val="SourceCode"/>
      </w:pPr>
      <w:r>
        <w:t>#endif</w:t>
      </w:r>
    </w:p>
    <w:p w14:paraId="718FA42F" w14:textId="77777777" w:rsidR="007643AF" w:rsidRDefault="007165FC">
      <w:pPr>
        <w:pStyle w:val="SourceCode"/>
      </w:pPr>
      <w:r>
        <w:t>#include &lt;stdio.h&gt;</w:t>
      </w:r>
    </w:p>
    <w:p w14:paraId="2E9AA1E7" w14:textId="77777777" w:rsidR="007643AF" w:rsidRDefault="007165FC">
      <w:pPr>
        <w:pStyle w:val="SourceCode"/>
      </w:pPr>
      <w:r>
        <w:t>#include &lt;string.h&gt;</w:t>
      </w:r>
    </w:p>
    <w:p w14:paraId="7D41D416" w14:textId="77777777" w:rsidR="007643AF" w:rsidRDefault="007643AF">
      <w:pPr>
        <w:pStyle w:val="SourceCode"/>
      </w:pPr>
    </w:p>
    <w:p w14:paraId="61724088" w14:textId="77777777" w:rsidR="007643AF" w:rsidRDefault="007165FC">
      <w:pPr>
        <w:pStyle w:val="SourceCode"/>
      </w:pPr>
      <w:r>
        <w:t>// Remember, quotes find a header in the program's own folder.</w:t>
      </w:r>
    </w:p>
    <w:p w14:paraId="77229B03" w14:textId="77777777" w:rsidR="007643AF" w:rsidRDefault="007165FC">
      <w:pPr>
        <w:pStyle w:val="SourceCode"/>
      </w:pPr>
      <w:r>
        <w:t>#include "address_lookup.h"</w:t>
      </w:r>
    </w:p>
    <w:p w14:paraId="05A1BABA" w14:textId="77777777" w:rsidR="007643AF" w:rsidRDefault="007165FC">
      <w:pPr>
        <w:pStyle w:val="SourceCode"/>
      </w:pPr>
      <w:r>
        <w:t>#include "address_table.h"</w:t>
      </w:r>
    </w:p>
    <w:p w14:paraId="28853622" w14:textId="77777777" w:rsidR="007643AF" w:rsidRDefault="007165FC">
      <w:pPr>
        <w:pStyle w:val="SourceCode"/>
      </w:pPr>
      <w:r>
        <w:t>#include "host_names.h"</w:t>
      </w:r>
    </w:p>
    <w:p w14:paraId="197A718C" w14:textId="77777777" w:rsidR="007643AF" w:rsidRDefault="007643AF">
      <w:pPr>
        <w:pStyle w:val="SourceCode"/>
      </w:pPr>
    </w:p>
    <w:p w14:paraId="0962CE5F" w14:textId="77777777" w:rsidR="007643AF" w:rsidRDefault="007165FC">
      <w:pPr>
        <w:pStyle w:val="SourceCode"/>
      </w:pPr>
      <w:r>
        <w:t>// Prints one family's line, each address followed by its class from the</w:t>
      </w:r>
    </w:p>
    <w:p w14:paraId="2E93C311" w14:textId="77777777" w:rsidR="007643AF" w:rsidRDefault="007165FC">
      <w:pPr>
        <w:pStyle w:val="SourceCode"/>
      </w:pPr>
      <w:r>
        <w:t>// address table (Lesson 7.1), or none returned.</w:t>
      </w:r>
    </w:p>
    <w:p w14:paraId="75AF319F" w14:textId="77777777" w:rsidR="007643AF" w:rsidRDefault="007165FC">
      <w:pPr>
        <w:pStyle w:val="SourceCode"/>
      </w:pPr>
      <w:r>
        <w:t>static void print_family(const char *family, const struct AddressList *list) {</w:t>
      </w:r>
    </w:p>
    <w:p w14:paraId="5D0FA7C8" w14:textId="77777777" w:rsidR="007643AF" w:rsidRDefault="007165FC">
      <w:pPr>
        <w:pStyle w:val="SourceCode"/>
      </w:pPr>
      <w:r>
        <w:t xml:space="preserve">    printf("  %s: ", family);</w:t>
      </w:r>
    </w:p>
    <w:p w14:paraId="3CA489C9" w14:textId="77777777" w:rsidR="007643AF" w:rsidRDefault="007165FC">
      <w:pPr>
        <w:pStyle w:val="SourceCode"/>
      </w:pPr>
      <w:r>
        <w:t xml:space="preserve">    if (list-&gt;count == 0) {</w:t>
      </w:r>
    </w:p>
    <w:p w14:paraId="0F46AD9A" w14:textId="77777777" w:rsidR="007643AF" w:rsidRDefault="007165FC">
      <w:pPr>
        <w:pStyle w:val="SourceCode"/>
      </w:pPr>
      <w:r>
        <w:t xml:space="preserve">        printf("none returned");</w:t>
      </w:r>
    </w:p>
    <w:p w14:paraId="257EAEA9" w14:textId="77777777" w:rsidR="007643AF" w:rsidRDefault="007165FC">
      <w:pPr>
        <w:pStyle w:val="SourceCode"/>
      </w:pPr>
      <w:r>
        <w:t xml:space="preserve">    }</w:t>
      </w:r>
    </w:p>
    <w:p w14:paraId="07FF4857" w14:textId="77777777" w:rsidR="007643AF" w:rsidRDefault="007165FC">
      <w:pPr>
        <w:pStyle w:val="SourceCode"/>
      </w:pPr>
      <w:r>
        <w:t xml:space="preserve">    for (int index = 0; index &lt; list-&gt;count; index++) {</w:t>
      </w:r>
    </w:p>
    <w:p w14:paraId="6786D4E5" w14:textId="77777777" w:rsidR="007643AF" w:rsidRDefault="007165FC">
      <w:pPr>
        <w:pStyle w:val="SourceCode"/>
      </w:pPr>
      <w:r>
        <w:t xml:space="preserve">        if (index &gt; 0) {</w:t>
      </w:r>
    </w:p>
    <w:p w14:paraId="3AA2443C" w14:textId="77777777" w:rsidR="007643AF" w:rsidRDefault="007165FC">
      <w:pPr>
        <w:pStyle w:val="SourceCode"/>
      </w:pPr>
      <w:r>
        <w:t xml:space="preserve">            printf(", ");</w:t>
      </w:r>
    </w:p>
    <w:p w14:paraId="7E2092FA" w14:textId="77777777" w:rsidR="007643AF" w:rsidRDefault="007165FC">
      <w:pPr>
        <w:pStyle w:val="SourceCode"/>
      </w:pPr>
      <w:r>
        <w:t xml:space="preserve">        }</w:t>
      </w:r>
    </w:p>
    <w:p w14:paraId="42B37137" w14:textId="77777777" w:rsidR="007643AF" w:rsidRDefault="007165FC">
      <w:pPr>
        <w:pStyle w:val="SourceCode"/>
      </w:pPr>
      <w:r>
        <w:t xml:space="preserve">        struct AddressDetails details =</w:t>
      </w:r>
    </w:p>
    <w:p w14:paraId="790B1023" w14:textId="77777777" w:rsidR="007643AF" w:rsidRDefault="007165FC">
      <w:pPr>
        <w:pStyle w:val="SourceCode"/>
      </w:pPr>
      <w:r>
        <w:t xml:space="preserve">            classify_address(list-&gt;addresses[index]);</w:t>
      </w:r>
    </w:p>
    <w:p w14:paraId="387701A8" w14:textId="77777777" w:rsidR="007643AF" w:rsidRDefault="007165FC">
      <w:pPr>
        <w:pStyle w:val="SourceCode"/>
      </w:pPr>
      <w:r>
        <w:t xml:space="preserve">        printf("%s (%s)", list-&gt;addresses[index], details.address_class);</w:t>
      </w:r>
    </w:p>
    <w:p w14:paraId="48875615" w14:textId="77777777" w:rsidR="007643AF" w:rsidRDefault="007165FC">
      <w:pPr>
        <w:pStyle w:val="SourceCode"/>
      </w:pPr>
      <w:r>
        <w:t xml:space="preserve">    }</w:t>
      </w:r>
    </w:p>
    <w:p w14:paraId="0AFE4B7C" w14:textId="77777777" w:rsidR="007643AF" w:rsidRDefault="007165FC">
      <w:pPr>
        <w:pStyle w:val="SourceCode"/>
      </w:pPr>
      <w:r>
        <w:t xml:space="preserve">    printf("\n");</w:t>
      </w:r>
    </w:p>
    <w:p w14:paraId="58A27E15" w14:textId="77777777" w:rsidR="007643AF" w:rsidRDefault="007165FC">
      <w:pPr>
        <w:pStyle w:val="SourceCode"/>
      </w:pPr>
      <w:r>
        <w:t>}</w:t>
      </w:r>
    </w:p>
    <w:p w14:paraId="6CCBC1A5" w14:textId="77777777" w:rsidR="007643AF" w:rsidRDefault="007643AF">
      <w:pPr>
        <w:pStyle w:val="SourceCode"/>
      </w:pPr>
    </w:p>
    <w:p w14:paraId="5FD0C4DC" w14:textId="77777777" w:rsidR="007643AF" w:rsidRDefault="007165FC">
      <w:pPr>
        <w:pStyle w:val="SourceCode"/>
      </w:pPr>
      <w:r>
        <w:t>// Handles one target: an address is used as it is; a valid host name is</w:t>
      </w:r>
    </w:p>
    <w:p w14:paraId="671D17BE" w14:textId="77777777" w:rsidR="007643AF" w:rsidRDefault="007165FC">
      <w:pPr>
        <w:pStyle w:val="SourceCode"/>
      </w:pPr>
      <w:r>
        <w:t>// looked up; anything else gives an Error line and is never looked up.</w:t>
      </w:r>
    </w:p>
    <w:p w14:paraId="6224BC79" w14:textId="77777777" w:rsidR="007643AF" w:rsidRDefault="007165FC">
      <w:pPr>
        <w:pStyle w:val="SourceCode"/>
      </w:pPr>
      <w:r>
        <w:t>static void print_target(const char *target_text) {</w:t>
      </w:r>
    </w:p>
    <w:p w14:paraId="365F4FBD" w14:textId="77777777" w:rsidR="007643AF" w:rsidRDefault="007165FC">
      <w:pPr>
        <w:pStyle w:val="SourceCode"/>
      </w:pPr>
      <w:r>
        <w:t xml:space="preserve">    printf("%s\n", target_text);</w:t>
      </w:r>
    </w:p>
    <w:p w14:paraId="0182E114" w14:textId="77777777" w:rsidR="007643AF" w:rsidRDefault="007165FC">
      <w:pPr>
        <w:pStyle w:val="SourceCode"/>
      </w:pPr>
      <w:r>
        <w:t xml:space="preserve">    // Remember, the address form is checked first (Lesson 7.2).</w:t>
      </w:r>
    </w:p>
    <w:p w14:paraId="15016075" w14:textId="77777777" w:rsidR="007643AF" w:rsidRDefault="007165FC">
      <w:pPr>
        <w:pStyle w:val="SourceCode"/>
      </w:pPr>
      <w:r>
        <w:t xml:space="preserve">    struct AddressDetails details = classify_address(target_text);</w:t>
      </w:r>
    </w:p>
    <w:p w14:paraId="70DE3814" w14:textId="77777777" w:rsidR="007643AF" w:rsidRDefault="007165FC">
      <w:pPr>
        <w:pStyle w:val="SourceCode"/>
      </w:pPr>
      <w:r>
        <w:t xml:space="preserve">    if (strcmp(details.address_class, "Error") != 0) {</w:t>
      </w:r>
    </w:p>
    <w:p w14:paraId="181A38DD" w14:textId="77777777" w:rsidR="007643AF" w:rsidRDefault="007165FC">
      <w:pPr>
        <w:pStyle w:val="SourceCode"/>
      </w:pPr>
      <w:r>
        <w:t xml:space="preserve">        printf("  An %s address (%s): used as it is, no lookup\n",</w:t>
      </w:r>
    </w:p>
    <w:p w14:paraId="41042D35" w14:textId="77777777" w:rsidR="007643AF" w:rsidRDefault="007165FC">
      <w:pPr>
        <w:pStyle w:val="SourceCode"/>
      </w:pPr>
      <w:r>
        <w:t xml:space="preserve">               details.version, details.address_class);</w:t>
      </w:r>
    </w:p>
    <w:p w14:paraId="58472990" w14:textId="77777777" w:rsidR="007643AF" w:rsidRDefault="007165FC">
      <w:pPr>
        <w:pStyle w:val="SourceCode"/>
      </w:pPr>
      <w:r>
        <w:t xml:space="preserve">        return;</w:t>
      </w:r>
    </w:p>
    <w:p w14:paraId="3D1254F3" w14:textId="77777777" w:rsidR="007643AF" w:rsidRDefault="007165FC">
      <w:pPr>
        <w:pStyle w:val="SourceCode"/>
      </w:pPr>
      <w:r>
        <w:t xml:space="preserve">    }</w:t>
      </w:r>
    </w:p>
    <w:p w14:paraId="0351CDBD" w14:textId="77777777" w:rsidR="007643AF" w:rsidRDefault="007165FC">
      <w:pPr>
        <w:pStyle w:val="SourceCode"/>
      </w:pPr>
      <w:r>
        <w:t xml:space="preserve">    if (!is_valid_hostname(target_text)) {</w:t>
      </w:r>
    </w:p>
    <w:p w14:paraId="744E8EDE" w14:textId="77777777" w:rsidR="007643AF" w:rsidRDefault="007165FC">
      <w:pPr>
        <w:pStyle w:val="SourceCode"/>
      </w:pPr>
      <w:r>
        <w:t xml:space="preserve">        fprintf(stderr, "Error: %s is not a host name or an IP address\n",</w:t>
      </w:r>
    </w:p>
    <w:p w14:paraId="04CBD83C" w14:textId="77777777" w:rsidR="007643AF" w:rsidRDefault="007165FC">
      <w:pPr>
        <w:pStyle w:val="SourceCode"/>
      </w:pPr>
      <w:r>
        <w:t xml:space="preserve">                target_text);</w:t>
      </w:r>
    </w:p>
    <w:p w14:paraId="1B332A79" w14:textId="77777777" w:rsidR="007643AF" w:rsidRDefault="007165FC">
      <w:pPr>
        <w:pStyle w:val="SourceCode"/>
      </w:pPr>
      <w:r>
        <w:t xml:space="preserve">        return;</w:t>
      </w:r>
    </w:p>
    <w:p w14:paraId="14F13209" w14:textId="77777777" w:rsidR="007643AF" w:rsidRDefault="007165FC">
      <w:pPr>
        <w:pStyle w:val="SourceCode"/>
      </w:pPr>
      <w:r>
        <w:t xml:space="preserve">    }</w:t>
      </w:r>
    </w:p>
    <w:p w14:paraId="04194117" w14:textId="77777777" w:rsidR="007643AF" w:rsidRDefault="007165FC">
      <w:pPr>
        <w:pStyle w:val="SourceCode"/>
      </w:pPr>
      <w:r>
        <w:t xml:space="preserve">    struct LookupResult lookup_result = lookup_addresses(target_text);</w:t>
      </w:r>
    </w:p>
    <w:p w14:paraId="57E2BD36" w14:textId="77777777" w:rsidR="007643AF" w:rsidRDefault="007165FC">
      <w:pPr>
        <w:pStyle w:val="SourceCode"/>
      </w:pPr>
      <w:r>
        <w:t xml:space="preserve">    if (!lookup_result.found) {</w:t>
      </w:r>
    </w:p>
    <w:p w14:paraId="3081A0C0" w14:textId="77777777" w:rsidR="007643AF" w:rsidRDefault="007165FC">
      <w:pPr>
        <w:pStyle w:val="SourceCode"/>
      </w:pPr>
      <w:r>
        <w:t xml:space="preserve">        fprintf(stderr, "Error: %s was not found\n", target_text);</w:t>
      </w:r>
    </w:p>
    <w:p w14:paraId="7800C14F" w14:textId="77777777" w:rsidR="007643AF" w:rsidRDefault="007165FC">
      <w:pPr>
        <w:pStyle w:val="SourceCode"/>
      </w:pPr>
      <w:r>
        <w:t xml:space="preserve">        // The resolver's own code says why: on Windows 11001 means the</w:t>
      </w:r>
    </w:p>
    <w:p w14:paraId="5004F28D" w14:textId="77777777" w:rsidR="007643AF" w:rsidRDefault="007165FC">
      <w:pPr>
        <w:pStyle w:val="SourceCode"/>
      </w:pPr>
      <w:r>
        <w:t xml:space="preserve">        // name does not exist, and 11002 is a temporary failure, where</w:t>
      </w:r>
    </w:p>
    <w:p w14:paraId="68D9F8FE" w14:textId="77777777" w:rsidR="007643AF" w:rsidRDefault="007165FC">
      <w:pPr>
        <w:pStyle w:val="SourceCode"/>
      </w:pPr>
      <w:r>
        <w:t xml:space="preserve">        // trying again later may work. Either way, there are no addresses.</w:t>
      </w:r>
    </w:p>
    <w:p w14:paraId="0D320616" w14:textId="77777777" w:rsidR="007643AF" w:rsidRDefault="007165FC">
      <w:pPr>
        <w:pStyle w:val="SourceCode"/>
      </w:pPr>
      <w:r>
        <w:t xml:space="preserve">        printf("  Reported as: %s\n", lookup_result.error_detail);</w:t>
      </w:r>
    </w:p>
    <w:p w14:paraId="53203D5A" w14:textId="77777777" w:rsidR="007643AF" w:rsidRDefault="007165FC">
      <w:pPr>
        <w:pStyle w:val="SourceCode"/>
      </w:pPr>
      <w:r>
        <w:t xml:space="preserve">        return;</w:t>
      </w:r>
    </w:p>
    <w:p w14:paraId="16DE8ADA" w14:textId="77777777" w:rsidR="007643AF" w:rsidRDefault="007165FC">
      <w:pPr>
        <w:pStyle w:val="SourceCode"/>
      </w:pPr>
      <w:r>
        <w:t xml:space="preserve">    }</w:t>
      </w:r>
    </w:p>
    <w:p w14:paraId="728188E9" w14:textId="77777777" w:rsidR="007643AF" w:rsidRDefault="007165FC">
      <w:pPr>
        <w:pStyle w:val="SourceCode"/>
      </w:pPr>
      <w:r>
        <w:t xml:space="preserve">    // &amp;lookup_result.ipv4 hands print_family the list's location, so the</w:t>
      </w:r>
    </w:p>
    <w:p w14:paraId="6E6E49EE" w14:textId="77777777" w:rsidR="007643AF" w:rsidRDefault="007165FC">
      <w:pPr>
        <w:pStyle w:val="SourceCode"/>
      </w:pPr>
      <w:r>
        <w:t xml:space="preserve">    // list is read where it is instead of being copied.</w:t>
      </w:r>
    </w:p>
    <w:p w14:paraId="18170FE5" w14:textId="77777777" w:rsidR="007643AF" w:rsidRDefault="007165FC">
      <w:pPr>
        <w:pStyle w:val="SourceCode"/>
      </w:pPr>
      <w:r>
        <w:t xml:space="preserve">    print_family("IPv4", &amp;lookup_result.ipv4);</w:t>
      </w:r>
    </w:p>
    <w:p w14:paraId="47C99557" w14:textId="77777777" w:rsidR="007643AF" w:rsidRDefault="007165FC">
      <w:pPr>
        <w:pStyle w:val="SourceCode"/>
      </w:pPr>
      <w:r>
        <w:t xml:space="preserve">    print_family("IPv6", &amp;lookup_result.ipv6);</w:t>
      </w:r>
    </w:p>
    <w:p w14:paraId="1B72F995" w14:textId="77777777" w:rsidR="007643AF" w:rsidRDefault="007165FC">
      <w:pPr>
        <w:pStyle w:val="SourceCode"/>
      </w:pPr>
      <w:r>
        <w:t xml:space="preserve">    printf("  Tried first: %s\n", lookup_result.first_address);</w:t>
      </w:r>
    </w:p>
    <w:p w14:paraId="24DD8DD7" w14:textId="77777777" w:rsidR="007643AF" w:rsidRDefault="007165FC">
      <w:pPr>
        <w:pStyle w:val="SourceCode"/>
      </w:pPr>
      <w:r>
        <w:t>}</w:t>
      </w:r>
    </w:p>
    <w:p w14:paraId="62973A3C" w14:textId="77777777" w:rsidR="007643AF" w:rsidRDefault="007643AF">
      <w:pPr>
        <w:pStyle w:val="SourceCode"/>
      </w:pPr>
    </w:p>
    <w:p w14:paraId="5EA1F46D" w14:textId="77777777" w:rsidR="007643AF" w:rsidRDefault="007165FC">
      <w:pPr>
        <w:pStyle w:val="SourceCode"/>
      </w:pPr>
      <w:r>
        <w:t>// Remember, main starts the program; 0 = success, 1 = failure.</w:t>
      </w:r>
    </w:p>
    <w:p w14:paraId="062AD145" w14:textId="77777777" w:rsidR="007643AF" w:rsidRDefault="007165FC">
      <w:pPr>
        <w:pStyle w:val="SourceCode"/>
      </w:pPr>
      <w:r>
        <w:t>int main(void) {</w:t>
      </w:r>
    </w:p>
    <w:p w14:paraId="33AAE51C" w14:textId="77777777" w:rsidR="007643AF" w:rsidRDefault="007165FC">
      <w:pPr>
        <w:pStyle w:val="SourceCode"/>
      </w:pPr>
      <w:r>
        <w:t xml:space="preserve">    // The Basic names, then an address, which is never looked up, and a</w:t>
      </w:r>
    </w:p>
    <w:p w14:paraId="3E2440FC" w14:textId="77777777" w:rsidR="007643AF" w:rsidRDefault="007165FC">
      <w:pPr>
        <w:pStyle w:val="SourceCode"/>
      </w:pPr>
      <w:r>
        <w:t xml:space="preserve">    // text that is not a host name, which is refused before any lookup.</w:t>
      </w:r>
    </w:p>
    <w:p w14:paraId="0FDDC6E9" w14:textId="77777777" w:rsidR="007643AF" w:rsidRDefault="007165FC">
      <w:pPr>
        <w:pStyle w:val="SourceCode"/>
      </w:pPr>
      <w:r>
        <w:t xml:space="preserve">    const char *target_texts[] = {</w:t>
      </w:r>
    </w:p>
    <w:p w14:paraId="4A24976F" w14:textId="77777777" w:rsidR="007643AF" w:rsidRDefault="007165FC">
      <w:pPr>
        <w:pStyle w:val="SourceCode"/>
      </w:pPr>
      <w:r>
        <w:t xml:space="preserve">        "localhost", "one.one.one.one", "no-such-host.invalid",</w:t>
      </w:r>
    </w:p>
    <w:p w14:paraId="78D25F67" w14:textId="77777777" w:rsidR="007643AF" w:rsidRDefault="007165FC">
      <w:pPr>
        <w:pStyle w:val="SourceCode"/>
      </w:pPr>
      <w:r>
        <w:t xml:space="preserve">        "127.0.0.1", "web..example",</w:t>
      </w:r>
    </w:p>
    <w:p w14:paraId="39A2E9B4" w14:textId="77777777" w:rsidR="007643AF" w:rsidRDefault="007165FC">
      <w:pPr>
        <w:pStyle w:val="SourceCode"/>
      </w:pPr>
      <w:r>
        <w:t xml:space="preserve">    };</w:t>
      </w:r>
    </w:p>
    <w:p w14:paraId="39EC7ED3" w14:textId="77777777" w:rsidR="007643AF" w:rsidRDefault="007165FC">
      <w:pPr>
        <w:pStyle w:val="SourceCode"/>
      </w:pPr>
      <w:r>
        <w:t xml:space="preserve">    int target_count = sizeof target_texts / sizeof target_texts[0];</w:t>
      </w:r>
    </w:p>
    <w:p w14:paraId="40CA35BA" w14:textId="77777777" w:rsidR="007643AF" w:rsidRDefault="007643AF">
      <w:pPr>
        <w:pStyle w:val="SourceCode"/>
      </w:pPr>
    </w:p>
    <w:p w14:paraId="287BE894" w14:textId="77777777" w:rsidR="007643AF" w:rsidRDefault="007165FC">
      <w:pPr>
        <w:pStyle w:val="SourceCode"/>
      </w:pPr>
      <w:r>
        <w:t xml:space="preserve">    for (int index = 0; index &lt; target_count; index++) {</w:t>
      </w:r>
    </w:p>
    <w:p w14:paraId="34963E99" w14:textId="77777777" w:rsidR="007643AF" w:rsidRDefault="007165FC">
      <w:pPr>
        <w:pStyle w:val="SourceCode"/>
      </w:pPr>
      <w:r>
        <w:t xml:space="preserve">        print_target(target_texts[index]);</w:t>
      </w:r>
    </w:p>
    <w:p w14:paraId="02EC3C57" w14:textId="77777777" w:rsidR="007643AF" w:rsidRDefault="007165FC">
      <w:pPr>
        <w:pStyle w:val="SourceCode"/>
        <w:keepNext/>
      </w:pPr>
      <w:r>
        <w:t xml:space="preserve">    }</w:t>
      </w:r>
    </w:p>
    <w:p w14:paraId="3BD39765" w14:textId="77777777" w:rsidR="007643AF" w:rsidRDefault="007165FC">
      <w:pPr>
        <w:pStyle w:val="SourceCode"/>
        <w:keepNext/>
      </w:pPr>
      <w:r>
        <w:t xml:space="preserve">    return 0;</w:t>
      </w:r>
    </w:p>
    <w:p w14:paraId="3F63C39A" w14:textId="77777777" w:rsidR="007643AF" w:rsidRDefault="007165FC">
      <w:pPr>
        <w:pStyle w:val="SourceCode"/>
      </w:pPr>
      <w:r>
        <w:t>}</w:t>
      </w:r>
    </w:p>
    <w:p w14:paraId="7153C77B" w14:textId="77777777" w:rsidR="007643AF" w:rsidRDefault="007643AF">
      <w:pPr>
        <w:keepNext/>
      </w:pPr>
    </w:p>
    <w:p w14:paraId="3618A009" w14:textId="77777777" w:rsidR="007643AF" w:rsidRDefault="007165FC">
      <w:pPr>
        <w:pStyle w:val="Heading3"/>
      </w:pPr>
      <w:r>
        <w:t>Windows PowerShell Build and Run</w:t>
      </w:r>
    </w:p>
    <w:p w14:paraId="69C057E7" w14:textId="77777777" w:rsidR="007643AF" w:rsidRDefault="007165FC">
      <w:pPr>
        <w:pStyle w:val="CommandBlock"/>
        <w:keepNext/>
      </w:pPr>
      <w:r>
        <w:t>gcc -std=c17 -Wall -Wextra -Wpedantic -Werror .\c\dns_lookups.c `</w:t>
      </w:r>
    </w:p>
    <w:p w14:paraId="12F92292" w14:textId="77777777" w:rsidR="007643AF" w:rsidRDefault="007165FC">
      <w:pPr>
        <w:pStyle w:val="CommandBlock"/>
        <w:keepNext/>
      </w:pPr>
      <w:r>
        <w:t xml:space="preserve">    .\c\address_table.c .\c\host_names.c .\c\address_lookup.c `</w:t>
      </w:r>
    </w:p>
    <w:p w14:paraId="7AAFF2DB" w14:textId="77777777" w:rsidR="007643AF" w:rsidRDefault="007165FC">
      <w:pPr>
        <w:pStyle w:val="CommandBlock"/>
        <w:keepNext/>
      </w:pPr>
      <w:r>
        <w:t xml:space="preserve">    -lws2_32 -o .\c\dns-lookups.exe</w:t>
      </w:r>
    </w:p>
    <w:p w14:paraId="4B04C820" w14:textId="77777777" w:rsidR="007643AF" w:rsidRDefault="007165FC">
      <w:pPr>
        <w:pStyle w:val="CommandBlock"/>
        <w:keepNext/>
      </w:pPr>
      <w:r>
        <w:t>.\c\dns-lookups.exe</w:t>
      </w:r>
    </w:p>
    <w:p w14:paraId="117E442D" w14:textId="77777777" w:rsidR="007643AF" w:rsidRDefault="007165FC">
      <w:pPr>
        <w:pStyle w:val="CommandBlock"/>
      </w:pPr>
      <w:r>
        <w:t>$LASTEXITCODE</w:t>
      </w:r>
    </w:p>
    <w:p w14:paraId="340A2FF1" w14:textId="77777777" w:rsidR="007643AF" w:rsidRDefault="007643AF">
      <w:pPr>
        <w:keepNext/>
      </w:pPr>
    </w:p>
    <w:p w14:paraId="05DDEFDE" w14:textId="77777777" w:rsidR="007643AF" w:rsidRDefault="007165FC">
      <w:pPr>
        <w:pStyle w:val="Heading3"/>
      </w:pPr>
      <w:r>
        <w:t>Linux or macOS Build and Run</w:t>
      </w:r>
    </w:p>
    <w:p w14:paraId="2E47DDC8" w14:textId="77777777" w:rsidR="007643AF" w:rsidRDefault="007165FC">
      <w:pPr>
        <w:pStyle w:val="CommandBlock"/>
        <w:keepNext/>
      </w:pPr>
      <w:r>
        <w:t>gcc -std=c17 -Wall -Wextra -Wpedantic -Werror ./c/dns_lookups.c \</w:t>
      </w:r>
    </w:p>
    <w:p w14:paraId="16141C19" w14:textId="77777777" w:rsidR="007643AF" w:rsidRDefault="007165FC">
      <w:pPr>
        <w:pStyle w:val="CommandBlock"/>
        <w:keepNext/>
      </w:pPr>
      <w:r>
        <w:t xml:space="preserve">    ./c/address_table.c ./c/host_names.c ./c/address_lookup.c \</w:t>
      </w:r>
    </w:p>
    <w:p w14:paraId="1C86A7C7" w14:textId="77777777" w:rsidR="007643AF" w:rsidRDefault="007165FC">
      <w:pPr>
        <w:pStyle w:val="CommandBlock"/>
        <w:keepNext/>
      </w:pPr>
      <w:r>
        <w:t xml:space="preserve">    -o ./c/dns-lookups</w:t>
      </w:r>
    </w:p>
    <w:p w14:paraId="74DF35B6" w14:textId="77777777" w:rsidR="007643AF" w:rsidRDefault="007165FC">
      <w:pPr>
        <w:pStyle w:val="CommandBlock"/>
        <w:keepNext/>
      </w:pPr>
      <w:r>
        <w:t>./c/dns-lookups</w:t>
      </w:r>
    </w:p>
    <w:p w14:paraId="321C7EB4" w14:textId="77777777" w:rsidR="007643AF" w:rsidRDefault="007165FC">
      <w:pPr>
        <w:pStyle w:val="CommandBlock"/>
      </w:pPr>
      <w:r>
        <w:t>echo $?</w:t>
      </w:r>
    </w:p>
    <w:p w14:paraId="0A359556" w14:textId="77777777" w:rsidR="007643AF" w:rsidRDefault="007643AF">
      <w:pPr>
        <w:keepNext/>
      </w:pPr>
    </w:p>
    <w:p w14:paraId="44AEC4D5" w14:textId="77777777" w:rsidR="007643AF" w:rsidRDefault="007165FC">
      <w:pPr>
        <w:pStyle w:val="Heading3"/>
      </w:pPr>
      <w:r>
        <w:t>Check Your Results</w:t>
      </w:r>
    </w:p>
    <w:p w14:paraId="7FC1E8E1" w14:textId="77777777" w:rsidR="007643AF" w:rsidRDefault="007165FC">
      <w:r>
        <w:t>Your screen must show the Production-Minded lines of the Required Clean-Run Output in Validation Rules, with Reported as: 11001 or 11002, then $LASTEXITCODE prints 0 (echo $? on Linux or macOS).</w:t>
      </w:r>
    </w:p>
    <w:p w14:paraId="4D100735" w14:textId="77777777" w:rsidR="007643AF" w:rsidRDefault="007643AF">
      <w:pPr>
        <w:keepNext/>
      </w:pPr>
    </w:p>
    <w:p w14:paraId="7AF165AD" w14:textId="77777777" w:rsidR="007643AF" w:rsidRDefault="007643AF">
      <w:pPr>
        <w:keepNext/>
      </w:pPr>
    </w:p>
    <w:p w14:paraId="19D68D7E" w14:textId="77777777" w:rsidR="007643AF" w:rsidRDefault="007165FC">
      <w:pPr>
        <w:pStyle w:val="Heading2"/>
      </w:pPr>
      <w:r>
        <w:t>What to Notice</w:t>
      </w:r>
    </w:p>
    <w:p w14:paraId="56FEE720" w14:textId="77777777" w:rsidR="007643AF" w:rsidRDefault="007165FC">
      <w:pPr>
        <w:pStyle w:val="ListBullet"/>
      </w:pPr>
      <w:r>
        <w:t>getaddrinfo makes the chain of answers, so freeaddrinfo must give it back, and every WSAStartup needs its WSACleanup; lookup_addresses does both on every path.</w:t>
      </w:r>
    </w:p>
    <w:p w14:paraId="0BF593FD" w14:textId="77777777" w:rsidR="007643AF" w:rsidRDefault="007165FC">
      <w:pPr>
        <w:pStyle w:val="ListBullet"/>
      </w:pPr>
      <w:r>
        <w:t>struct LookupResult result = {0}; sets every field to zero, so both lists start with count 0 and the texts start empty; that is why first_address[0] == '\0' means no first address yet.</w:t>
      </w:r>
    </w:p>
    <w:p w14:paraId="673B10D2" w14:textId="77777777" w:rsidR="007643AF" w:rsidRDefault="007165FC">
      <w:pPr>
        <w:pStyle w:val="ListBullet"/>
      </w:pPr>
      <w:r>
        <w:t>On Linux and macOS getaddrinfo needs no WSAStartup and no -lws2_32, and gives its own codes, such as EAI_NONAME (a small negative number on Linux, a small positive one on macOS), instead of 11001.</w:t>
      </w:r>
    </w:p>
    <w:p w14:paraId="6001462B" w14:textId="77777777" w:rsidR="007643AF" w:rsidRDefault="007643AF">
      <w:pPr>
        <w:keepNext/>
      </w:pPr>
    </w:p>
    <w:p w14:paraId="2BEDBF75" w14:textId="77777777" w:rsidR="007643AF" w:rsidRDefault="007165FC">
      <w:pPr>
        <w:pStyle w:val="Heading3"/>
      </w:pPr>
      <w:r>
        <w:t>Basic and Production-Minded Comparison</w:t>
      </w:r>
    </w:p>
    <w:p w14:paraId="5AD6AB31" w14:textId="77777777" w:rsidR="007643AF" w:rsidRDefault="007165FC">
      <w:r>
        <w:t>Both C programs check each name with is_valid_hostname and look it up with lookup_addresses from the same module; the Production-Minded program adds the address check first, each address's class, the first answer, and the resolver's code.</w:t>
      </w:r>
    </w:p>
    <w:p w14:paraId="78725FC6" w14:textId="77777777" w:rsidR="007643AF" w:rsidRDefault="007643AF">
      <w:pPr>
        <w:keepNext/>
      </w:pPr>
    </w:p>
    <w:p w14:paraId="56D11B20" w14:textId="77777777" w:rsidR="007643AF" w:rsidRDefault="007643AF">
      <w:pPr>
        <w:keepNext/>
      </w:pPr>
    </w:p>
    <w:p w14:paraId="2F0A7F8E" w14:textId="77777777" w:rsidR="007643AF" w:rsidRDefault="007643AF">
      <w:pPr>
        <w:keepNext/>
      </w:pPr>
    </w:p>
    <w:p w14:paraId="40CC37C3" w14:textId="77777777" w:rsidR="007643AF" w:rsidRDefault="007165FC">
      <w:pPr>
        <w:pStyle w:val="Heading1"/>
      </w:pPr>
      <w:r>
        <w:t>C++ Implementation</w:t>
      </w:r>
    </w:p>
    <w:p w14:paraId="7584111F" w14:textId="77777777" w:rsidR="007643AF" w:rsidRDefault="007165FC">
      <w:r>
        <w:t>C++ has no network library of its own, so it calls the same getaddrinfo as C, with Winsock started by WSAStartup and linked with -lws2_32 on Windows (Asio, a widely used C++ network library, is named in Lesson 7.10). The record holds std::string and std::vector, so the module needs no fixed sizes. The build lines name the program and each module's .cpp file.</w:t>
      </w:r>
    </w:p>
    <w:p w14:paraId="6691D7EF" w14:textId="77777777" w:rsidR="007643AF" w:rsidRDefault="007643AF">
      <w:pPr>
        <w:keepNext/>
      </w:pPr>
    </w:p>
    <w:p w14:paraId="0415C777" w14:textId="77777777" w:rsidR="007643AF" w:rsidRDefault="007643AF">
      <w:pPr>
        <w:keepNext/>
      </w:pPr>
    </w:p>
    <w:p w14:paraId="5291D953" w14:textId="77777777" w:rsidR="007643AF" w:rsidRDefault="007165FC">
      <w:pPr>
        <w:pStyle w:val="Heading2"/>
      </w:pPr>
      <w:r>
        <w:t>Basic Implementation</w:t>
      </w:r>
    </w:p>
    <w:p w14:paraId="404B2EBA" w14:textId="77777777" w:rsidR="007643AF" w:rsidRDefault="007165FC">
      <w:r>
        <w:t>Start with the new module, then the most direct program. address_lookup.h holds the LookupResult record and declares lookupAddresses; address_lookup.cpp asks getaddrinfo for both families, walks its chain of answers, keeps each address once with addUnique, and sorts both vectors with std::sort. basic_dns_lookups.cpp checks each name with isValidHostname, looks it up, and prints the IPv4 line and the IPv6 line, or an Error line. Every new step is commented in full, and the ones from earlier lessons have shor</w:t>
      </w:r>
      <w:r>
        <w:t>t reminders.</w:t>
      </w:r>
    </w:p>
    <w:p w14:paraId="1F4C6CCA" w14:textId="77777777" w:rsidR="007643AF" w:rsidRDefault="007643AF">
      <w:pPr>
        <w:keepNext/>
      </w:pPr>
    </w:p>
    <w:p w14:paraId="51F64558" w14:textId="77777777" w:rsidR="007643AF" w:rsidRDefault="007165FC">
      <w:pPr>
        <w:pStyle w:val="Heading3"/>
      </w:pPr>
      <w:r>
        <w:t>cpp/address_lookup.h</w:t>
      </w:r>
    </w:p>
    <w:p w14:paraId="6FCF1124" w14:textId="77777777" w:rsidR="007643AF" w:rsidRDefault="007165FC">
      <w:pPr>
        <w:pStyle w:val="SourceCode"/>
        <w:keepNext/>
      </w:pPr>
      <w:r>
        <w:t>// The address lookup module: lookupAddresses asks the system resolver</w:t>
      </w:r>
    </w:p>
    <w:p w14:paraId="75D1798D" w14:textId="77777777" w:rsidR="007643AF" w:rsidRDefault="007165FC">
      <w:pPr>
        <w:pStyle w:val="SourceCode"/>
        <w:keepNext/>
      </w:pPr>
      <w:r>
        <w:t>// which addresses a host name stands for. The rest of Chapter 7 and its</w:t>
      </w:r>
    </w:p>
    <w:p w14:paraId="00311096" w14:textId="77777777" w:rsidR="007643AF" w:rsidRDefault="007165FC">
      <w:pPr>
        <w:pStyle w:val="SourceCode"/>
      </w:pPr>
      <w:r>
        <w:t>// project copy this module. Remember, a header holds the types and the</w:t>
      </w:r>
    </w:p>
    <w:p w14:paraId="7555EF6E" w14:textId="77777777" w:rsidR="007643AF" w:rsidRDefault="007165FC">
      <w:pPr>
        <w:pStyle w:val="SourceCode"/>
      </w:pPr>
      <w:r>
        <w:t>// declarations other files use, and the include guard skips a second</w:t>
      </w:r>
    </w:p>
    <w:p w14:paraId="7CCF3DDA" w14:textId="77777777" w:rsidR="007643AF" w:rsidRDefault="007165FC">
      <w:pPr>
        <w:pStyle w:val="SourceCode"/>
      </w:pPr>
      <w:r>
        <w:t>// include of it.</w:t>
      </w:r>
    </w:p>
    <w:p w14:paraId="3584DC31" w14:textId="77777777" w:rsidR="007643AF" w:rsidRDefault="007165FC">
      <w:pPr>
        <w:pStyle w:val="SourceCode"/>
      </w:pPr>
      <w:r>
        <w:t>#ifndef ADDRESS_LOOKUP_H</w:t>
      </w:r>
    </w:p>
    <w:p w14:paraId="4500115A" w14:textId="77777777" w:rsidR="007643AF" w:rsidRDefault="007165FC">
      <w:pPr>
        <w:pStyle w:val="SourceCode"/>
      </w:pPr>
      <w:r>
        <w:t>#define ADDRESS_LOOKUP_H</w:t>
      </w:r>
    </w:p>
    <w:p w14:paraId="2EA68376" w14:textId="77777777" w:rsidR="007643AF" w:rsidRDefault="007643AF">
      <w:pPr>
        <w:pStyle w:val="SourceCode"/>
      </w:pPr>
    </w:p>
    <w:p w14:paraId="450E1092" w14:textId="77777777" w:rsidR="007643AF" w:rsidRDefault="007165FC">
      <w:pPr>
        <w:pStyle w:val="SourceCode"/>
      </w:pPr>
      <w:r>
        <w:t>// Remember, string declares std::string and vector std::vector.</w:t>
      </w:r>
    </w:p>
    <w:p w14:paraId="479E8E8D" w14:textId="77777777" w:rsidR="007643AF" w:rsidRDefault="007165FC">
      <w:pPr>
        <w:pStyle w:val="SourceCode"/>
      </w:pPr>
      <w:r>
        <w:t>#include &lt;string&gt;</w:t>
      </w:r>
    </w:p>
    <w:p w14:paraId="28CF8513" w14:textId="77777777" w:rsidR="007643AF" w:rsidRDefault="007165FC">
      <w:pPr>
        <w:pStyle w:val="SourceCode"/>
      </w:pPr>
      <w:r>
        <w:t>#include &lt;vector&gt;</w:t>
      </w:r>
    </w:p>
    <w:p w14:paraId="3C30F92D" w14:textId="77777777" w:rsidR="007643AF" w:rsidRDefault="007643AF">
      <w:pPr>
        <w:pStyle w:val="SourceCode"/>
      </w:pPr>
    </w:p>
    <w:p w14:paraId="3DD413EE" w14:textId="77777777" w:rsidR="007643AF" w:rsidRDefault="007165FC">
      <w:pPr>
        <w:pStyle w:val="SourceCode"/>
      </w:pPr>
      <w:r>
        <w:t>// What lookupAddresses learns about one name. Remember, a record keeps</w:t>
      </w:r>
    </w:p>
    <w:p w14:paraId="0C0D7079" w14:textId="77777777" w:rsidR="007643AF" w:rsidRDefault="007165FC">
      <w:pPr>
        <w:pStyle w:val="SourceCode"/>
      </w:pPr>
      <w:r>
        <w:t>// related values together. found is true when the resolver answered with</w:t>
      </w:r>
    </w:p>
    <w:p w14:paraId="7AA091B8" w14:textId="77777777" w:rsidR="007643AF" w:rsidRDefault="007165FC">
      <w:pPr>
        <w:pStyle w:val="SourceCode"/>
      </w:pPr>
      <w:r>
        <w:t>// addresses. ipv4Addresses and ipv6Addresses are sorted, each address</w:t>
      </w:r>
    </w:p>
    <w:p w14:paraId="7D032FC9" w14:textId="77777777" w:rsidR="007643AF" w:rsidRDefault="007165FC">
      <w:pPr>
        <w:pStyle w:val="SourceCode"/>
      </w:pPr>
      <w:r>
        <w:t>// once. firstAddress is the resolver's first answer, the address a program</w:t>
      </w:r>
    </w:p>
    <w:p w14:paraId="7E4D1A3E" w14:textId="77777777" w:rsidR="007643AF" w:rsidRDefault="007165FC">
      <w:pPr>
        <w:pStyle w:val="SourceCode"/>
      </w:pPr>
      <w:r>
        <w:t>// connecting by name tries first. errorDetail is the resolver's own code</w:t>
      </w:r>
    </w:p>
    <w:p w14:paraId="6EF4AFD6" w14:textId="77777777" w:rsidR="007643AF" w:rsidRDefault="007165FC">
      <w:pPr>
        <w:pStyle w:val="SourceCode"/>
      </w:pPr>
      <w:r>
        <w:t>// when found is false, and empty otherwise.</w:t>
      </w:r>
    </w:p>
    <w:p w14:paraId="3C0A9390" w14:textId="77777777" w:rsidR="007643AF" w:rsidRDefault="007165FC">
      <w:pPr>
        <w:pStyle w:val="SourceCode"/>
      </w:pPr>
      <w:r>
        <w:t>struct LookupResult {</w:t>
      </w:r>
    </w:p>
    <w:p w14:paraId="7CCBC7A9" w14:textId="77777777" w:rsidR="007643AF" w:rsidRDefault="007165FC">
      <w:pPr>
        <w:pStyle w:val="SourceCode"/>
      </w:pPr>
      <w:r>
        <w:t xml:space="preserve">    bool found = false;</w:t>
      </w:r>
    </w:p>
    <w:p w14:paraId="30B7A21F" w14:textId="77777777" w:rsidR="007643AF" w:rsidRDefault="007165FC">
      <w:pPr>
        <w:pStyle w:val="SourceCode"/>
      </w:pPr>
      <w:r>
        <w:t xml:space="preserve">    std::string errorDetail;</w:t>
      </w:r>
    </w:p>
    <w:p w14:paraId="0FD33F54" w14:textId="77777777" w:rsidR="007643AF" w:rsidRDefault="007165FC">
      <w:pPr>
        <w:pStyle w:val="SourceCode"/>
      </w:pPr>
      <w:r>
        <w:t xml:space="preserve">    std::string firstAddress;</w:t>
      </w:r>
    </w:p>
    <w:p w14:paraId="3631389B" w14:textId="77777777" w:rsidR="007643AF" w:rsidRDefault="007165FC">
      <w:pPr>
        <w:pStyle w:val="SourceCode"/>
      </w:pPr>
      <w:r>
        <w:t xml:space="preserve">    std::vector&lt;std::string&gt; ipv4Addresses;</w:t>
      </w:r>
    </w:p>
    <w:p w14:paraId="195569E7" w14:textId="77777777" w:rsidR="007643AF" w:rsidRDefault="007165FC">
      <w:pPr>
        <w:pStyle w:val="SourceCode"/>
      </w:pPr>
      <w:r>
        <w:t xml:space="preserve">    std::vector&lt;std::string&gt; ipv6Addresses;</w:t>
      </w:r>
    </w:p>
    <w:p w14:paraId="7CCC835A" w14:textId="77777777" w:rsidR="007643AF" w:rsidRDefault="007165FC">
      <w:pPr>
        <w:pStyle w:val="SourceCode"/>
      </w:pPr>
      <w:r>
        <w:t>};</w:t>
      </w:r>
    </w:p>
    <w:p w14:paraId="4CD81BFD" w14:textId="77777777" w:rsidR="007643AF" w:rsidRDefault="007643AF">
      <w:pPr>
        <w:pStyle w:val="SourceCode"/>
      </w:pPr>
    </w:p>
    <w:p w14:paraId="19B6A256" w14:textId="77777777" w:rsidR="007643AF" w:rsidRDefault="007165FC">
      <w:pPr>
        <w:pStyle w:val="SourceCode"/>
      </w:pPr>
      <w:r>
        <w:t>// Looks up hostName with the system resolver: the IPv4 addresses, then the</w:t>
      </w:r>
    </w:p>
    <w:p w14:paraId="0E7E8687" w14:textId="77777777" w:rsidR="007643AF" w:rsidRDefault="007165FC">
      <w:pPr>
        <w:pStyle w:val="SourceCode"/>
      </w:pPr>
      <w:r>
        <w:t>// IPv6 addresses, each sorted with duplicates removed, or the failure. The</w:t>
      </w:r>
    </w:p>
    <w:p w14:paraId="26FB8EE2" w14:textId="77777777" w:rsidR="007643AF" w:rsidRDefault="007165FC">
      <w:pPr>
        <w:pStyle w:val="SourceCode"/>
      </w:pPr>
      <w:r>
        <w:t>// caller checks the name with isValidHostname first.</w:t>
      </w:r>
    </w:p>
    <w:p w14:paraId="1BA54387" w14:textId="77777777" w:rsidR="007643AF" w:rsidRDefault="007165FC">
      <w:pPr>
        <w:pStyle w:val="SourceCode"/>
        <w:keepNext/>
      </w:pPr>
      <w:r>
        <w:t>LookupResult lookupAddresses(const std::string &amp;hostName);</w:t>
      </w:r>
    </w:p>
    <w:p w14:paraId="2E1C5A33" w14:textId="77777777" w:rsidR="007643AF" w:rsidRDefault="007643AF">
      <w:pPr>
        <w:pStyle w:val="SourceCode"/>
        <w:keepNext/>
      </w:pPr>
    </w:p>
    <w:p w14:paraId="10BD2D4C" w14:textId="77777777" w:rsidR="007643AF" w:rsidRDefault="007165FC">
      <w:pPr>
        <w:pStyle w:val="SourceCode"/>
        <w:keepNext/>
      </w:pPr>
      <w:r>
        <w:t>// The end of the include guard.</w:t>
      </w:r>
    </w:p>
    <w:p w14:paraId="447F7D1F" w14:textId="77777777" w:rsidR="007643AF" w:rsidRDefault="007165FC">
      <w:pPr>
        <w:pStyle w:val="SourceCode"/>
      </w:pPr>
      <w:r>
        <w:t>#endif</w:t>
      </w:r>
    </w:p>
    <w:p w14:paraId="69EFF729" w14:textId="77777777" w:rsidR="007643AF" w:rsidRDefault="007643AF">
      <w:pPr>
        <w:keepNext/>
      </w:pPr>
    </w:p>
    <w:p w14:paraId="35E9C520" w14:textId="77777777" w:rsidR="007643AF" w:rsidRDefault="007165FC">
      <w:pPr>
        <w:pStyle w:val="Heading3"/>
      </w:pPr>
      <w:r>
        <w:t>cpp/address_lookup.cpp</w:t>
      </w:r>
    </w:p>
    <w:p w14:paraId="643C1F4F" w14:textId="77777777" w:rsidR="007643AF" w:rsidRDefault="007165FC">
      <w:pPr>
        <w:pStyle w:val="SourceCode"/>
        <w:keepNext/>
      </w:pPr>
      <w:r>
        <w:t>// The address lookup module's functions. Remember, #include adds</w:t>
      </w:r>
    </w:p>
    <w:p w14:paraId="718A0CDC" w14:textId="77777777" w:rsidR="007643AF" w:rsidRDefault="007165FC">
      <w:pPr>
        <w:pStyle w:val="SourceCode"/>
        <w:keepNext/>
      </w:pPr>
      <w:r>
        <w:t>// declarations: algorithm for std::find and std::sort, string, and vector.</w:t>
      </w:r>
    </w:p>
    <w:p w14:paraId="581C5B17" w14:textId="77777777" w:rsidR="007643AF" w:rsidRDefault="007165FC">
      <w:pPr>
        <w:pStyle w:val="SourceCode"/>
      </w:pPr>
      <w:r>
        <w:t>// ws2tcpip.h (after winsock2.h) on Windows, and netdb.h with arpa/inet.h</w:t>
      </w:r>
    </w:p>
    <w:p w14:paraId="52DF7545" w14:textId="77777777" w:rsidR="007643AF" w:rsidRDefault="007165FC">
      <w:pPr>
        <w:pStyle w:val="SourceCode"/>
      </w:pPr>
      <w:r>
        <w:t>// elsewhere, declare getaddrinfo and inet_ntop.</w:t>
      </w:r>
    </w:p>
    <w:p w14:paraId="61A2B1D4" w14:textId="77777777" w:rsidR="007643AF" w:rsidRDefault="007165FC">
      <w:pPr>
        <w:pStyle w:val="SourceCode"/>
      </w:pPr>
      <w:r>
        <w:t>#include &lt;algorithm&gt;</w:t>
      </w:r>
    </w:p>
    <w:p w14:paraId="398D0315" w14:textId="77777777" w:rsidR="007643AF" w:rsidRDefault="007165FC">
      <w:pPr>
        <w:pStyle w:val="SourceCode"/>
      </w:pPr>
      <w:r>
        <w:t>#include &lt;string&gt;</w:t>
      </w:r>
    </w:p>
    <w:p w14:paraId="71BC1A23" w14:textId="77777777" w:rsidR="007643AF" w:rsidRDefault="007165FC">
      <w:pPr>
        <w:pStyle w:val="SourceCode"/>
      </w:pPr>
      <w:r>
        <w:t>#include &lt;vector&gt;</w:t>
      </w:r>
    </w:p>
    <w:p w14:paraId="5843A4ED" w14:textId="77777777" w:rsidR="007643AF" w:rsidRDefault="007643AF">
      <w:pPr>
        <w:pStyle w:val="SourceCode"/>
      </w:pPr>
    </w:p>
    <w:p w14:paraId="361B0DD0" w14:textId="77777777" w:rsidR="007643AF" w:rsidRDefault="007165FC">
      <w:pPr>
        <w:pStyle w:val="SourceCode"/>
      </w:pPr>
      <w:r>
        <w:t>// Remember, #ifdef _WIN32 picks the Windows lines, and a module includes</w:t>
      </w:r>
    </w:p>
    <w:p w14:paraId="46EDA5C0" w14:textId="77777777" w:rsidR="007643AF" w:rsidRDefault="007165FC">
      <w:pPr>
        <w:pStyle w:val="SourceCode"/>
      </w:pPr>
      <w:r>
        <w:t>// its own header.</w:t>
      </w:r>
    </w:p>
    <w:p w14:paraId="25FC91A4" w14:textId="77777777" w:rsidR="007643AF" w:rsidRDefault="007165FC">
      <w:pPr>
        <w:pStyle w:val="SourceCode"/>
      </w:pPr>
      <w:r>
        <w:t>#ifdef _WIN32</w:t>
      </w:r>
    </w:p>
    <w:p w14:paraId="656C00B7" w14:textId="77777777" w:rsidR="007643AF" w:rsidRDefault="007165FC">
      <w:pPr>
        <w:pStyle w:val="SourceCode"/>
      </w:pPr>
      <w:r>
        <w:t>#include &lt;winsock2.h&gt;</w:t>
      </w:r>
    </w:p>
    <w:p w14:paraId="7B6458E6" w14:textId="77777777" w:rsidR="007643AF" w:rsidRDefault="007165FC">
      <w:pPr>
        <w:pStyle w:val="SourceCode"/>
      </w:pPr>
      <w:r>
        <w:t>#include &lt;ws2tcpip.h&gt;</w:t>
      </w:r>
    </w:p>
    <w:p w14:paraId="53B36963" w14:textId="77777777" w:rsidR="007643AF" w:rsidRDefault="007165FC">
      <w:pPr>
        <w:pStyle w:val="SourceCode"/>
      </w:pPr>
      <w:r>
        <w:t>#else</w:t>
      </w:r>
    </w:p>
    <w:p w14:paraId="24DEE24B" w14:textId="77777777" w:rsidR="007643AF" w:rsidRDefault="007165FC">
      <w:pPr>
        <w:pStyle w:val="SourceCode"/>
      </w:pPr>
      <w:r>
        <w:t>#include &lt;arpa/inet.h&gt;</w:t>
      </w:r>
    </w:p>
    <w:p w14:paraId="159C1D3B" w14:textId="77777777" w:rsidR="007643AF" w:rsidRDefault="007165FC">
      <w:pPr>
        <w:pStyle w:val="SourceCode"/>
      </w:pPr>
      <w:r>
        <w:t>#include &lt;netdb.h&gt;</w:t>
      </w:r>
    </w:p>
    <w:p w14:paraId="211A2CF0" w14:textId="77777777" w:rsidR="007643AF" w:rsidRDefault="007165FC">
      <w:pPr>
        <w:pStyle w:val="SourceCode"/>
      </w:pPr>
      <w:r>
        <w:t>#endif</w:t>
      </w:r>
    </w:p>
    <w:p w14:paraId="043AB820" w14:textId="77777777" w:rsidR="007643AF" w:rsidRDefault="007165FC">
      <w:pPr>
        <w:pStyle w:val="SourceCode"/>
      </w:pPr>
      <w:r>
        <w:t>#include "address_lookup.h"</w:t>
      </w:r>
    </w:p>
    <w:p w14:paraId="5BB65B4C" w14:textId="77777777" w:rsidR="007643AF" w:rsidRDefault="007643AF">
      <w:pPr>
        <w:pStyle w:val="SourceCode"/>
      </w:pPr>
    </w:p>
    <w:p w14:paraId="7DD94ADF" w14:textId="77777777" w:rsidR="007643AF" w:rsidRDefault="007165FC">
      <w:pPr>
        <w:pStyle w:val="SourceCode"/>
      </w:pPr>
      <w:r>
        <w:t>// Adds one address to a list unless it is already there. The resolver can</w:t>
      </w:r>
    </w:p>
    <w:p w14:paraId="141A4C2B" w14:textId="77777777" w:rsidR="007643AF" w:rsidRDefault="007165FC">
      <w:pPr>
        <w:pStyle w:val="SourceCode"/>
      </w:pPr>
      <w:r>
        <w:t>// give one address more than once, so each is kept once. std::find looks</w:t>
      </w:r>
    </w:p>
    <w:p w14:paraId="4FE8CA8A" w14:textId="77777777" w:rsidR="007643AF" w:rsidRDefault="007165FC">
      <w:pPr>
        <w:pStyle w:val="SourceCode"/>
      </w:pPr>
      <w:r>
        <w:t>// for the text from begin() to end() and gives end() when it is not</w:t>
      </w:r>
    </w:p>
    <w:p w14:paraId="30AEDD76" w14:textId="77777777" w:rsidR="007643AF" w:rsidRDefault="007165FC">
      <w:pPr>
        <w:pStyle w:val="SourceCode"/>
      </w:pPr>
      <w:r>
        <w:t>// there. Remember, static keeps the helper private to this file, and &amp;</w:t>
      </w:r>
    </w:p>
    <w:p w14:paraId="3F72BCBA" w14:textId="77777777" w:rsidR="007643AF" w:rsidRDefault="007165FC">
      <w:pPr>
        <w:pStyle w:val="SourceCode"/>
      </w:pPr>
      <w:r>
        <w:t>// lets it change the caller's list.</w:t>
      </w:r>
    </w:p>
    <w:p w14:paraId="2FBF02A3" w14:textId="77777777" w:rsidR="007643AF" w:rsidRDefault="007165FC">
      <w:pPr>
        <w:pStyle w:val="SourceCode"/>
      </w:pPr>
      <w:r>
        <w:t>static void addUnique(std::vector&lt;std::string&gt; &amp;addresses,</w:t>
      </w:r>
    </w:p>
    <w:p w14:paraId="4DD5039A" w14:textId="77777777" w:rsidR="007643AF" w:rsidRDefault="007165FC">
      <w:pPr>
        <w:pStyle w:val="SourceCode"/>
      </w:pPr>
      <w:r>
        <w:t xml:space="preserve">                      const std::string &amp;addressText) {</w:t>
      </w:r>
    </w:p>
    <w:p w14:paraId="7FF8035B" w14:textId="77777777" w:rsidR="007643AF" w:rsidRDefault="007165FC">
      <w:pPr>
        <w:pStyle w:val="SourceCode"/>
      </w:pPr>
      <w:r>
        <w:t xml:space="preserve">    if (std::find(addresses.begin(), addresses.end(), addressText) ==</w:t>
      </w:r>
    </w:p>
    <w:p w14:paraId="68A5C725" w14:textId="77777777" w:rsidR="007643AF" w:rsidRDefault="007165FC">
      <w:pPr>
        <w:pStyle w:val="SourceCode"/>
      </w:pPr>
      <w:r>
        <w:t xml:space="preserve">        addresses.end()) {</w:t>
      </w:r>
    </w:p>
    <w:p w14:paraId="3AD5D7D8" w14:textId="77777777" w:rsidR="007643AF" w:rsidRDefault="007165FC">
      <w:pPr>
        <w:pStyle w:val="SourceCode"/>
      </w:pPr>
      <w:r>
        <w:t xml:space="preserve">        addresses.push_back(addressText);</w:t>
      </w:r>
    </w:p>
    <w:p w14:paraId="38C6478B" w14:textId="77777777" w:rsidR="007643AF" w:rsidRDefault="007165FC">
      <w:pPr>
        <w:pStyle w:val="SourceCode"/>
      </w:pPr>
      <w:r>
        <w:t xml:space="preserve">    }</w:t>
      </w:r>
    </w:p>
    <w:p w14:paraId="29B383AD" w14:textId="77777777" w:rsidR="007643AF" w:rsidRDefault="007165FC">
      <w:pPr>
        <w:pStyle w:val="SourceCode"/>
      </w:pPr>
      <w:r>
        <w:t>}</w:t>
      </w:r>
    </w:p>
    <w:p w14:paraId="66CF5811" w14:textId="77777777" w:rsidR="007643AF" w:rsidRDefault="007643AF">
      <w:pPr>
        <w:pStyle w:val="SourceCode"/>
      </w:pPr>
    </w:p>
    <w:p w14:paraId="3B72644F" w14:textId="77777777" w:rsidR="007643AF" w:rsidRDefault="007165FC">
      <w:pPr>
        <w:pStyle w:val="SourceCode"/>
      </w:pPr>
      <w:r>
        <w:t>// Declared, with what it returns, in address_lookup.h.</w:t>
      </w:r>
    </w:p>
    <w:p w14:paraId="2E7F0643" w14:textId="77777777" w:rsidR="007643AF" w:rsidRDefault="007165FC">
      <w:pPr>
        <w:pStyle w:val="SourceCode"/>
      </w:pPr>
      <w:r>
        <w:t>LookupResult lookupAddresses(const std::string &amp;hostName) {</w:t>
      </w:r>
    </w:p>
    <w:p w14:paraId="5A2010D4" w14:textId="77777777" w:rsidR="007643AF" w:rsidRDefault="007165FC">
      <w:pPr>
        <w:pStyle w:val="SourceCode"/>
      </w:pPr>
      <w:r>
        <w:t xml:space="preserve">    LookupResult lookupResult;</w:t>
      </w:r>
    </w:p>
    <w:p w14:paraId="1B3282B7" w14:textId="77777777" w:rsidR="007643AF" w:rsidRDefault="007643AF">
      <w:pPr>
        <w:pStyle w:val="SourceCode"/>
      </w:pPr>
    </w:p>
    <w:p w14:paraId="7BCD56F5" w14:textId="77777777" w:rsidR="007643AF" w:rsidRDefault="007165FC">
      <w:pPr>
        <w:pStyle w:val="SourceCode"/>
      </w:pPr>
      <w:r>
        <w:t>#ifdef _WIN32</w:t>
      </w:r>
    </w:p>
    <w:p w14:paraId="0F8DE2DA" w14:textId="77777777" w:rsidR="007643AF" w:rsidRDefault="007165FC">
      <w:pPr>
        <w:pStyle w:val="SourceCode"/>
      </w:pPr>
      <w:r>
        <w:t xml:space="preserve">    // Windows' network library must be started before a lookup; Lesson</w:t>
      </w:r>
    </w:p>
    <w:p w14:paraId="514483C2" w14:textId="77777777" w:rsidR="007643AF" w:rsidRDefault="007165FC">
      <w:pPr>
        <w:pStyle w:val="SourceCode"/>
      </w:pPr>
      <w:r>
        <w:t xml:space="preserve">    // 7.1's inet_pton only read text. WSAStartup asks for version 2.2,</w:t>
      </w:r>
    </w:p>
    <w:p w14:paraId="4C7F9D04" w14:textId="77777777" w:rsidR="007643AF" w:rsidRDefault="007165FC">
      <w:pPr>
        <w:pStyle w:val="SourceCode"/>
      </w:pPr>
      <w:r>
        <w:t xml:space="preserve">    // fills winsockData with details unused here, and returns 0 on success.</w:t>
      </w:r>
    </w:p>
    <w:p w14:paraId="56B77FBD" w14:textId="77777777" w:rsidR="007643AF" w:rsidRDefault="007165FC">
      <w:pPr>
        <w:pStyle w:val="SourceCode"/>
      </w:pPr>
      <w:r>
        <w:t xml:space="preserve">    WSADATA winsockData;</w:t>
      </w:r>
    </w:p>
    <w:p w14:paraId="58AC54F8" w14:textId="77777777" w:rsidR="007643AF" w:rsidRDefault="007165FC">
      <w:pPr>
        <w:pStyle w:val="SourceCode"/>
      </w:pPr>
      <w:r>
        <w:t xml:space="preserve">    if (WSAStartup(MAKEWORD(2, 2), &amp;winsockData) != 0) {</w:t>
      </w:r>
    </w:p>
    <w:p w14:paraId="664489BB" w14:textId="77777777" w:rsidR="007643AF" w:rsidRDefault="007165FC">
      <w:pPr>
        <w:pStyle w:val="SourceCode"/>
      </w:pPr>
      <w:r>
        <w:t xml:space="preserve">        lookupResult.errorDetail = "WSAStartup failed";</w:t>
      </w:r>
    </w:p>
    <w:p w14:paraId="6E64AA64" w14:textId="77777777" w:rsidR="007643AF" w:rsidRDefault="007165FC">
      <w:pPr>
        <w:pStyle w:val="SourceCode"/>
      </w:pPr>
      <w:r>
        <w:t xml:space="preserve">        return lookupResult;</w:t>
      </w:r>
    </w:p>
    <w:p w14:paraId="26E9A7E7" w14:textId="77777777" w:rsidR="007643AF" w:rsidRDefault="007165FC">
      <w:pPr>
        <w:pStyle w:val="SourceCode"/>
      </w:pPr>
      <w:r>
        <w:t xml:space="preserve">    }</w:t>
      </w:r>
    </w:p>
    <w:p w14:paraId="6CDB2035" w14:textId="77777777" w:rsidR="007643AF" w:rsidRDefault="007165FC">
      <w:pPr>
        <w:pStyle w:val="SourceCode"/>
      </w:pPr>
      <w:r>
        <w:t>#endif</w:t>
      </w:r>
    </w:p>
    <w:p w14:paraId="2D6F828C" w14:textId="77777777" w:rsidR="007643AF" w:rsidRDefault="007643AF">
      <w:pPr>
        <w:pStyle w:val="SourceCode"/>
      </w:pPr>
    </w:p>
    <w:p w14:paraId="29F000EA" w14:textId="77777777" w:rsidR="007643AF" w:rsidRDefault="007165FC">
      <w:pPr>
        <w:pStyle w:val="SourceCode"/>
      </w:pPr>
      <w:r>
        <w:t xml:space="preserve">    // hints says what kind of answers to give back. {} starts every field</w:t>
      </w:r>
    </w:p>
    <w:p w14:paraId="775FD27E" w14:textId="77777777" w:rsidR="007643AF" w:rsidRDefault="007165FC">
      <w:pPr>
        <w:pStyle w:val="SourceCode"/>
      </w:pPr>
      <w:r>
        <w:t xml:space="preserve">    // at zero. AF_UNSPEC asks for both families, IPv4 and IPv6.</w:t>
      </w:r>
    </w:p>
    <w:p w14:paraId="321B2289" w14:textId="77777777" w:rsidR="007643AF" w:rsidRDefault="007165FC">
      <w:pPr>
        <w:pStyle w:val="SourceCode"/>
      </w:pPr>
      <w:r>
        <w:t xml:space="preserve">    // SOCK_STREAM asks for the addresses a connection would use (Lesson</w:t>
      </w:r>
    </w:p>
    <w:p w14:paraId="5608B7DC" w14:textId="77777777" w:rsidR="007643AF" w:rsidRDefault="007165FC">
      <w:pPr>
        <w:pStyle w:val="SourceCode"/>
      </w:pPr>
      <w:r>
        <w:t xml:space="preserve">    // 7.10), so each address comes once per family instead of once for</w:t>
      </w:r>
    </w:p>
    <w:p w14:paraId="278267D0" w14:textId="77777777" w:rsidR="007643AF" w:rsidRDefault="007165FC">
      <w:pPr>
        <w:pStyle w:val="SourceCode"/>
      </w:pPr>
      <w:r>
        <w:t xml:space="preserve">    // each kind of socket.</w:t>
      </w:r>
    </w:p>
    <w:p w14:paraId="50D557D3" w14:textId="77777777" w:rsidR="007643AF" w:rsidRDefault="007165FC">
      <w:pPr>
        <w:pStyle w:val="SourceCode"/>
      </w:pPr>
      <w:r>
        <w:t xml:space="preserve">    addrinfo hints{};</w:t>
      </w:r>
    </w:p>
    <w:p w14:paraId="23971B83" w14:textId="77777777" w:rsidR="007643AF" w:rsidRDefault="007165FC">
      <w:pPr>
        <w:pStyle w:val="SourceCode"/>
      </w:pPr>
      <w:r>
        <w:t xml:space="preserve">    hints.ai_family = AF_UNSPEC;</w:t>
      </w:r>
    </w:p>
    <w:p w14:paraId="77072C9B" w14:textId="77777777" w:rsidR="007643AF" w:rsidRDefault="007165FC">
      <w:pPr>
        <w:pStyle w:val="SourceCode"/>
      </w:pPr>
      <w:r>
        <w:t xml:space="preserve">    hints.ai_socktype = SOCK_STREAM;</w:t>
      </w:r>
    </w:p>
    <w:p w14:paraId="6947231A" w14:textId="77777777" w:rsidR="007643AF" w:rsidRDefault="007643AF">
      <w:pPr>
        <w:pStyle w:val="SourceCode"/>
      </w:pPr>
    </w:p>
    <w:p w14:paraId="691A92C1" w14:textId="77777777" w:rsidR="007643AF" w:rsidRDefault="007165FC">
      <w:pPr>
        <w:pStyle w:val="SourceCode"/>
      </w:pPr>
      <w:r>
        <w:t xml:space="preserve">    // getaddrinfo is the system resolver: it reads the hosts file, its</w:t>
      </w:r>
    </w:p>
    <w:p w14:paraId="3B7CEF0C" w14:textId="77777777" w:rsidR="007643AF" w:rsidRDefault="007165FC">
      <w:pPr>
        <w:pStyle w:val="SourceCode"/>
      </w:pPr>
      <w:r>
        <w:t xml:space="preserve">    // cache, and the DNS server, and fills answers with a chain of records,</w:t>
      </w:r>
    </w:p>
    <w:p w14:paraId="42EB7FA4" w14:textId="77777777" w:rsidR="007643AF" w:rsidRDefault="007165FC">
      <w:pPr>
        <w:pStyle w:val="SourceCode"/>
      </w:pPr>
      <w:r>
        <w:t xml:space="preserve">    // one per address. nullptr means no port. It returns 0 when it found</w:t>
      </w:r>
    </w:p>
    <w:p w14:paraId="5F8CA013" w14:textId="77777777" w:rsidR="007643AF" w:rsidRDefault="007165FC">
      <w:pPr>
        <w:pStyle w:val="SourceCode"/>
      </w:pPr>
      <w:r>
        <w:t xml:space="preserve">    // the name, and an error code otherwise. c_str() gives the C text it</w:t>
      </w:r>
    </w:p>
    <w:p w14:paraId="30E5EF84" w14:textId="77777777" w:rsidR="007643AF" w:rsidRDefault="007165FC">
      <w:pPr>
        <w:pStyle w:val="SourceCode"/>
      </w:pPr>
      <w:r>
        <w:t xml:space="preserve">    // needs.</w:t>
      </w:r>
    </w:p>
    <w:p w14:paraId="0022630A" w14:textId="77777777" w:rsidR="007643AF" w:rsidRDefault="007165FC">
      <w:pPr>
        <w:pStyle w:val="SourceCode"/>
      </w:pPr>
      <w:r>
        <w:t xml:space="preserve">    addrinfo *answers = nullptr;</w:t>
      </w:r>
    </w:p>
    <w:p w14:paraId="423E2011" w14:textId="77777777" w:rsidR="007643AF" w:rsidRDefault="007165FC">
      <w:pPr>
        <w:pStyle w:val="SourceCode"/>
      </w:pPr>
      <w:r>
        <w:t xml:space="preserve">    int code = getaddrinfo(hostName.c_str(), nullptr, &amp;hints, &amp;answers);</w:t>
      </w:r>
    </w:p>
    <w:p w14:paraId="6461172C" w14:textId="77777777" w:rsidR="007643AF" w:rsidRDefault="007165FC">
      <w:pPr>
        <w:pStyle w:val="SourceCode"/>
      </w:pPr>
      <w:r>
        <w:t xml:space="preserve">    if (code != 0) {</w:t>
      </w:r>
    </w:p>
    <w:p w14:paraId="7BC2E9E4" w14:textId="77777777" w:rsidR="007643AF" w:rsidRDefault="007165FC">
      <w:pPr>
        <w:pStyle w:val="SourceCode"/>
      </w:pPr>
      <w:r>
        <w:t xml:space="preserve">        lookupResult.errorDetail = std::to_string(code);</w:t>
      </w:r>
    </w:p>
    <w:p w14:paraId="7F93DA24" w14:textId="77777777" w:rsidR="007643AF" w:rsidRDefault="007165FC">
      <w:pPr>
        <w:pStyle w:val="SourceCode"/>
      </w:pPr>
      <w:r>
        <w:t xml:space="preserve">    } else {</w:t>
      </w:r>
    </w:p>
    <w:p w14:paraId="6624A344" w14:textId="77777777" w:rsidR="007643AF" w:rsidRDefault="007165FC">
      <w:pPr>
        <w:pStyle w:val="SourceCode"/>
      </w:pPr>
      <w:r>
        <w:t xml:space="preserve">        lookupResult.found = true;</w:t>
      </w:r>
    </w:p>
    <w:p w14:paraId="26986236" w14:textId="77777777" w:rsidR="007643AF" w:rsidRDefault="007165FC">
      <w:pPr>
        <w:pStyle w:val="SourceCode"/>
      </w:pPr>
      <w:r>
        <w:t xml:space="preserve">        // Remember, each record holds the next one's location, and the</w:t>
      </w:r>
    </w:p>
    <w:p w14:paraId="3EFC8AC8" w14:textId="77777777" w:rsidR="007643AF" w:rsidRDefault="007165FC">
      <w:pPr>
        <w:pStyle w:val="SourceCode"/>
      </w:pPr>
      <w:r>
        <w:t xml:space="preserve">        // chain ends at nullptr (Lesson 2.16).</w:t>
      </w:r>
    </w:p>
    <w:p w14:paraId="7964FA56" w14:textId="77777777" w:rsidR="007643AF" w:rsidRDefault="007165FC">
      <w:pPr>
        <w:pStyle w:val="SourceCode"/>
      </w:pPr>
      <w:r>
        <w:t xml:space="preserve">        for (addrinfo *answer = answers; answer != nullptr;</w:t>
      </w:r>
    </w:p>
    <w:p w14:paraId="31E4B3B9" w14:textId="77777777" w:rsidR="007643AF" w:rsidRDefault="007165FC">
      <w:pPr>
        <w:pStyle w:val="SourceCode"/>
      </w:pPr>
      <w:r>
        <w:t xml:space="preserve">             answer = answer-&gt;ai_next) {</w:t>
      </w:r>
    </w:p>
    <w:p w14:paraId="2DCF8B10" w14:textId="77777777" w:rsidR="007643AF" w:rsidRDefault="007165FC">
      <w:pPr>
        <w:pStyle w:val="SourceCode"/>
      </w:pPr>
      <w:r>
        <w:t xml:space="preserve">            char addressText[INET6_ADDRSTRLEN] = "";</w:t>
      </w:r>
    </w:p>
    <w:p w14:paraId="0E16A9E6" w14:textId="77777777" w:rsidR="007643AF" w:rsidRDefault="007165FC">
      <w:pPr>
        <w:pStyle w:val="SourceCode"/>
      </w:pPr>
      <w:r>
        <w:t xml:space="preserve">            // Remember, check the family, then cast the general address</w:t>
      </w:r>
    </w:p>
    <w:p w14:paraId="1680A22A" w14:textId="77777777" w:rsidR="007643AF" w:rsidRDefault="007165FC">
      <w:pPr>
        <w:pStyle w:val="SourceCode"/>
      </w:pPr>
      <w:r>
        <w:t xml:space="preserve">            // record to that family's record; inet_ntop writes the address</w:t>
      </w:r>
    </w:p>
    <w:p w14:paraId="5FD9F548" w14:textId="77777777" w:rsidR="007643AF" w:rsidRDefault="007165FC">
      <w:pPr>
        <w:pStyle w:val="SourceCode"/>
      </w:pPr>
      <w:r>
        <w:t xml:space="preserve">            // as text (Lesson 2.16).</w:t>
      </w:r>
    </w:p>
    <w:p w14:paraId="47A3A4B2" w14:textId="77777777" w:rsidR="007643AF" w:rsidRDefault="007165FC">
      <w:pPr>
        <w:pStyle w:val="SourceCode"/>
      </w:pPr>
      <w:r>
        <w:t xml:space="preserve">            if (answer-&gt;ai_family == AF_INET) {</w:t>
      </w:r>
    </w:p>
    <w:p w14:paraId="6BF21CD3" w14:textId="77777777" w:rsidR="007643AF" w:rsidRDefault="007165FC">
      <w:pPr>
        <w:pStyle w:val="SourceCode"/>
      </w:pPr>
      <w:r>
        <w:t xml:space="preserve">                sockaddr_in *ipv4Record = (sockaddr_in *)answer-&gt;ai_addr;</w:t>
      </w:r>
    </w:p>
    <w:p w14:paraId="4248B487" w14:textId="77777777" w:rsidR="007643AF" w:rsidRDefault="007165FC">
      <w:pPr>
        <w:pStyle w:val="SourceCode"/>
      </w:pPr>
      <w:r>
        <w:t xml:space="preserve">                inet_ntop(AF_INET, &amp;ipv4Record-&gt;sin_addr, addressText,</w:t>
      </w:r>
    </w:p>
    <w:p w14:paraId="7A426BD7" w14:textId="77777777" w:rsidR="007643AF" w:rsidRDefault="007165FC">
      <w:pPr>
        <w:pStyle w:val="SourceCode"/>
      </w:pPr>
      <w:r>
        <w:t xml:space="preserve">                          sizeof addressText);</w:t>
      </w:r>
    </w:p>
    <w:p w14:paraId="61301E46" w14:textId="77777777" w:rsidR="007643AF" w:rsidRDefault="007165FC">
      <w:pPr>
        <w:pStyle w:val="SourceCode"/>
      </w:pPr>
      <w:r>
        <w:t xml:space="preserve">                addUnique(lookupResult.ipv4Addresses, addressText);</w:t>
      </w:r>
    </w:p>
    <w:p w14:paraId="0E065759" w14:textId="77777777" w:rsidR="007643AF" w:rsidRDefault="007165FC">
      <w:pPr>
        <w:pStyle w:val="SourceCode"/>
      </w:pPr>
      <w:r>
        <w:t xml:space="preserve">            } else if (answer-&gt;ai_family == AF_INET6) {</w:t>
      </w:r>
    </w:p>
    <w:p w14:paraId="2451A4BC" w14:textId="77777777" w:rsidR="007643AF" w:rsidRDefault="007165FC">
      <w:pPr>
        <w:pStyle w:val="SourceCode"/>
      </w:pPr>
      <w:r>
        <w:t xml:space="preserve">                sockaddr_in6 *ipv6Record = (sockaddr_in6 *)answer-&gt;ai_addr;</w:t>
      </w:r>
    </w:p>
    <w:p w14:paraId="6B298B00" w14:textId="77777777" w:rsidR="007643AF" w:rsidRDefault="007165FC">
      <w:pPr>
        <w:pStyle w:val="SourceCode"/>
      </w:pPr>
      <w:r>
        <w:t xml:space="preserve">                inet_ntop(AF_INET6, &amp;ipv6Record-&gt;sin6_addr, addressText,</w:t>
      </w:r>
    </w:p>
    <w:p w14:paraId="33C65C83" w14:textId="77777777" w:rsidR="007643AF" w:rsidRDefault="007165FC">
      <w:pPr>
        <w:pStyle w:val="SourceCode"/>
      </w:pPr>
      <w:r>
        <w:t xml:space="preserve">                          sizeof addressText);</w:t>
      </w:r>
    </w:p>
    <w:p w14:paraId="5BD7DB70" w14:textId="77777777" w:rsidR="007643AF" w:rsidRDefault="007165FC">
      <w:pPr>
        <w:pStyle w:val="SourceCode"/>
      </w:pPr>
      <w:r>
        <w:t xml:space="preserve">                addUnique(lookupResult.ipv6Addresses, addressText);</w:t>
      </w:r>
    </w:p>
    <w:p w14:paraId="030A4D54" w14:textId="77777777" w:rsidR="007643AF" w:rsidRDefault="007165FC">
      <w:pPr>
        <w:pStyle w:val="SourceCode"/>
      </w:pPr>
      <w:r>
        <w:t xml:space="preserve">            }</w:t>
      </w:r>
    </w:p>
    <w:p w14:paraId="3D4549BC" w14:textId="77777777" w:rsidR="007643AF" w:rsidRDefault="007165FC">
      <w:pPr>
        <w:pStyle w:val="SourceCode"/>
      </w:pPr>
      <w:r>
        <w:t xml:space="preserve">            // The first answer is the one a connecting program tries</w:t>
      </w:r>
    </w:p>
    <w:p w14:paraId="262A904F" w14:textId="77777777" w:rsidR="007643AF" w:rsidRDefault="007165FC">
      <w:pPr>
        <w:pStyle w:val="SourceCode"/>
      </w:pPr>
      <w:r>
        <w:t xml:space="preserve">            // first, so it is kept before the lists are sorted.</w:t>
      </w:r>
    </w:p>
    <w:p w14:paraId="49EEFD77" w14:textId="77777777" w:rsidR="007643AF" w:rsidRDefault="007165FC">
      <w:pPr>
        <w:pStyle w:val="SourceCode"/>
      </w:pPr>
      <w:r>
        <w:t xml:space="preserve">            if (lookupResult.firstAddress.empty()) {</w:t>
      </w:r>
    </w:p>
    <w:p w14:paraId="707EA51B" w14:textId="77777777" w:rsidR="007643AF" w:rsidRDefault="007165FC">
      <w:pPr>
        <w:pStyle w:val="SourceCode"/>
      </w:pPr>
      <w:r>
        <w:t xml:space="preserve">                lookupResult.firstAddress = addressText;</w:t>
      </w:r>
    </w:p>
    <w:p w14:paraId="4590E5B5" w14:textId="77777777" w:rsidR="007643AF" w:rsidRDefault="007165FC">
      <w:pPr>
        <w:pStyle w:val="SourceCode"/>
      </w:pPr>
      <w:r>
        <w:t xml:space="preserve">            }</w:t>
      </w:r>
    </w:p>
    <w:p w14:paraId="62C935FB" w14:textId="77777777" w:rsidR="007643AF" w:rsidRDefault="007165FC">
      <w:pPr>
        <w:pStyle w:val="SourceCode"/>
      </w:pPr>
      <w:r>
        <w:t xml:space="preserve">        }</w:t>
      </w:r>
    </w:p>
    <w:p w14:paraId="5C28C73B" w14:textId="77777777" w:rsidR="007643AF" w:rsidRDefault="007165FC">
      <w:pPr>
        <w:pStyle w:val="SourceCode"/>
      </w:pPr>
      <w:r>
        <w:t xml:space="preserve">        // getaddrinfo made the chain, so freeaddrinfo gives its memory</w:t>
      </w:r>
    </w:p>
    <w:p w14:paraId="2370159A" w14:textId="77777777" w:rsidR="007643AF" w:rsidRDefault="007165FC">
      <w:pPr>
        <w:pStyle w:val="SourceCode"/>
      </w:pPr>
      <w:r>
        <w:t xml:space="preserve">        // back.</w:t>
      </w:r>
    </w:p>
    <w:p w14:paraId="1DF96F64" w14:textId="77777777" w:rsidR="007643AF" w:rsidRDefault="007165FC">
      <w:pPr>
        <w:pStyle w:val="SourceCode"/>
      </w:pPr>
      <w:r>
        <w:t xml:space="preserve">        freeaddrinfo(answers);</w:t>
      </w:r>
    </w:p>
    <w:p w14:paraId="05331CE2" w14:textId="77777777" w:rsidR="007643AF" w:rsidRDefault="007643AF">
      <w:pPr>
        <w:pStyle w:val="SourceCode"/>
      </w:pPr>
    </w:p>
    <w:p w14:paraId="14E7BD81" w14:textId="77777777" w:rsidR="007643AF" w:rsidRDefault="007165FC">
      <w:pPr>
        <w:pStyle w:val="SourceCode"/>
      </w:pPr>
      <w:r>
        <w:t xml:space="preserve">        // The resolver promises no order, so each list is sorted as text,</w:t>
      </w:r>
    </w:p>
    <w:p w14:paraId="195DC892" w14:textId="77777777" w:rsidR="007643AF" w:rsidRDefault="007165FC">
      <w:pPr>
        <w:pStyle w:val="SourceCode"/>
      </w:pPr>
      <w:r>
        <w:t xml:space="preserve">        // the same way in every language (Lesson 2.7's std::sort).</w:t>
      </w:r>
    </w:p>
    <w:p w14:paraId="3DE44030" w14:textId="77777777" w:rsidR="007643AF" w:rsidRDefault="007165FC">
      <w:pPr>
        <w:pStyle w:val="SourceCode"/>
      </w:pPr>
      <w:r>
        <w:t xml:space="preserve">        std::sort(lookupResult.ipv4Addresses.begin(),</w:t>
      </w:r>
    </w:p>
    <w:p w14:paraId="787F3F49" w14:textId="77777777" w:rsidR="007643AF" w:rsidRDefault="007165FC">
      <w:pPr>
        <w:pStyle w:val="SourceCode"/>
      </w:pPr>
      <w:r>
        <w:t xml:space="preserve">                  lookupResult.ipv4Addresses.end());</w:t>
      </w:r>
    </w:p>
    <w:p w14:paraId="44ABC928" w14:textId="77777777" w:rsidR="007643AF" w:rsidRDefault="007165FC">
      <w:pPr>
        <w:pStyle w:val="SourceCode"/>
      </w:pPr>
      <w:r>
        <w:t xml:space="preserve">        std::sort(lookupResult.ipv6Addresses.begin(),</w:t>
      </w:r>
    </w:p>
    <w:p w14:paraId="0D50E444" w14:textId="77777777" w:rsidR="007643AF" w:rsidRDefault="007165FC">
      <w:pPr>
        <w:pStyle w:val="SourceCode"/>
      </w:pPr>
      <w:r>
        <w:t xml:space="preserve">                  lookupResult.ipv6Addresses.end());</w:t>
      </w:r>
    </w:p>
    <w:p w14:paraId="7351CB48" w14:textId="77777777" w:rsidR="007643AF" w:rsidRDefault="007165FC">
      <w:pPr>
        <w:pStyle w:val="SourceCode"/>
      </w:pPr>
      <w:r>
        <w:t xml:space="preserve">    }</w:t>
      </w:r>
    </w:p>
    <w:p w14:paraId="23F08D68" w14:textId="77777777" w:rsidR="007643AF" w:rsidRDefault="007643AF">
      <w:pPr>
        <w:pStyle w:val="SourceCode"/>
      </w:pPr>
    </w:p>
    <w:p w14:paraId="5E6D992F" w14:textId="77777777" w:rsidR="007643AF" w:rsidRDefault="007165FC">
      <w:pPr>
        <w:pStyle w:val="SourceCode"/>
      </w:pPr>
      <w:r>
        <w:t>#ifdef _WIN32</w:t>
      </w:r>
    </w:p>
    <w:p w14:paraId="2D9A8813" w14:textId="77777777" w:rsidR="007643AF" w:rsidRDefault="007165FC">
      <w:pPr>
        <w:pStyle w:val="SourceCode"/>
      </w:pPr>
      <w:r>
        <w:t xml:space="preserve">    // Stops Windows' network library, as every WSAStartup needs.</w:t>
      </w:r>
    </w:p>
    <w:p w14:paraId="1C631F3D" w14:textId="77777777" w:rsidR="007643AF" w:rsidRDefault="007165FC">
      <w:pPr>
        <w:pStyle w:val="SourceCode"/>
      </w:pPr>
      <w:r>
        <w:t xml:space="preserve">    WSACleanup();</w:t>
      </w:r>
    </w:p>
    <w:p w14:paraId="21B234F0" w14:textId="77777777" w:rsidR="007643AF" w:rsidRDefault="007165FC">
      <w:pPr>
        <w:pStyle w:val="SourceCode"/>
        <w:keepNext/>
      </w:pPr>
      <w:r>
        <w:t>#endif</w:t>
      </w:r>
    </w:p>
    <w:p w14:paraId="4CA5A37E" w14:textId="77777777" w:rsidR="007643AF" w:rsidRDefault="007165FC">
      <w:pPr>
        <w:pStyle w:val="SourceCode"/>
        <w:keepNext/>
      </w:pPr>
      <w:r>
        <w:t xml:space="preserve">    return lookupResult;</w:t>
      </w:r>
    </w:p>
    <w:p w14:paraId="097DFD7B" w14:textId="77777777" w:rsidR="007643AF" w:rsidRDefault="007165FC">
      <w:pPr>
        <w:pStyle w:val="SourceCode"/>
      </w:pPr>
      <w:r>
        <w:t>}</w:t>
      </w:r>
    </w:p>
    <w:p w14:paraId="41720FF4" w14:textId="77777777" w:rsidR="007643AF" w:rsidRDefault="007643AF">
      <w:pPr>
        <w:keepNext/>
      </w:pPr>
    </w:p>
    <w:p w14:paraId="4FDAED4A" w14:textId="77777777" w:rsidR="007643AF" w:rsidRDefault="007165FC">
      <w:pPr>
        <w:pStyle w:val="Heading3"/>
      </w:pPr>
      <w:r>
        <w:t>cpp/basic_dns_lookups.cpp</w:t>
      </w:r>
    </w:p>
    <w:p w14:paraId="1CCE0E12" w14:textId="77777777" w:rsidR="007643AF" w:rsidRDefault="007165FC">
      <w:pPr>
        <w:pStyle w:val="SourceCode"/>
        <w:keepNext/>
      </w:pPr>
      <w:r>
        <w:t>// Remember, #include adds declarations: iostream for std::cout and</w:t>
      </w:r>
    </w:p>
    <w:p w14:paraId="27FE8861" w14:textId="77777777" w:rsidR="007643AF" w:rsidRDefault="007165FC">
      <w:pPr>
        <w:pStyle w:val="SourceCode"/>
        <w:keepNext/>
      </w:pPr>
      <w:r>
        <w:t>// std::cerr, string, vector, and the two modules for isValidHostname</w:t>
      </w:r>
    </w:p>
    <w:p w14:paraId="6AC2C1C9" w14:textId="77777777" w:rsidR="007643AF" w:rsidRDefault="007165FC">
      <w:pPr>
        <w:pStyle w:val="SourceCode"/>
      </w:pPr>
      <w:r>
        <w:t>// (Lesson 7.2) and lookupAddresses.</w:t>
      </w:r>
    </w:p>
    <w:p w14:paraId="4C911FF9" w14:textId="77777777" w:rsidR="007643AF" w:rsidRDefault="007165FC">
      <w:pPr>
        <w:pStyle w:val="SourceCode"/>
      </w:pPr>
      <w:r>
        <w:t>#include &lt;iostream&gt;</w:t>
      </w:r>
    </w:p>
    <w:p w14:paraId="76847922" w14:textId="77777777" w:rsidR="007643AF" w:rsidRDefault="007165FC">
      <w:pPr>
        <w:pStyle w:val="SourceCode"/>
      </w:pPr>
      <w:r>
        <w:t>#include &lt;string&gt;</w:t>
      </w:r>
    </w:p>
    <w:p w14:paraId="5327F9D9" w14:textId="77777777" w:rsidR="007643AF" w:rsidRDefault="007165FC">
      <w:pPr>
        <w:pStyle w:val="SourceCode"/>
      </w:pPr>
      <w:r>
        <w:t>#include &lt;vector&gt;</w:t>
      </w:r>
    </w:p>
    <w:p w14:paraId="3FA8D445" w14:textId="77777777" w:rsidR="007643AF" w:rsidRDefault="007643AF">
      <w:pPr>
        <w:pStyle w:val="SourceCode"/>
      </w:pPr>
    </w:p>
    <w:p w14:paraId="4AE43E1F" w14:textId="77777777" w:rsidR="007643AF" w:rsidRDefault="007165FC">
      <w:pPr>
        <w:pStyle w:val="SourceCode"/>
      </w:pPr>
      <w:r>
        <w:t>// Remember, quotes find a header in the program's own folder.</w:t>
      </w:r>
    </w:p>
    <w:p w14:paraId="31300A0C" w14:textId="77777777" w:rsidR="007643AF" w:rsidRDefault="007165FC">
      <w:pPr>
        <w:pStyle w:val="SourceCode"/>
      </w:pPr>
      <w:r>
        <w:t>#include "address_lookup.h"</w:t>
      </w:r>
    </w:p>
    <w:p w14:paraId="1AFE3F96" w14:textId="77777777" w:rsidR="007643AF" w:rsidRDefault="007165FC">
      <w:pPr>
        <w:pStyle w:val="SourceCode"/>
      </w:pPr>
      <w:r>
        <w:t>#include "host_names.h"</w:t>
      </w:r>
    </w:p>
    <w:p w14:paraId="26DA0D13" w14:textId="77777777" w:rsidR="007643AF" w:rsidRDefault="007643AF">
      <w:pPr>
        <w:pStyle w:val="SourceCode"/>
      </w:pPr>
    </w:p>
    <w:p w14:paraId="1634527E" w14:textId="77777777" w:rsidR="007643AF" w:rsidRDefault="007165FC">
      <w:pPr>
        <w:pStyle w:val="SourceCode"/>
      </w:pPr>
      <w:r>
        <w:t>// Prints one family's line: its addresses joined by commas, or none</w:t>
      </w:r>
    </w:p>
    <w:p w14:paraId="704D7547" w14:textId="77777777" w:rsidR="007643AF" w:rsidRDefault="007165FC">
      <w:pPr>
        <w:pStyle w:val="SourceCode"/>
      </w:pPr>
      <w:r>
        <w:t>// returned when the resolver gave none of that family.</w:t>
      </w:r>
    </w:p>
    <w:p w14:paraId="669905E6" w14:textId="77777777" w:rsidR="007643AF" w:rsidRDefault="007165FC">
      <w:pPr>
        <w:pStyle w:val="SourceCode"/>
      </w:pPr>
      <w:r>
        <w:t>static void printFamily(const std::string &amp;family,</w:t>
      </w:r>
    </w:p>
    <w:p w14:paraId="178431FB" w14:textId="77777777" w:rsidR="007643AF" w:rsidRDefault="007165FC">
      <w:pPr>
        <w:pStyle w:val="SourceCode"/>
      </w:pPr>
      <w:r>
        <w:t xml:space="preserve">                        const std::vector&lt;std::string&gt; &amp;addresses) {</w:t>
      </w:r>
    </w:p>
    <w:p w14:paraId="457E3377" w14:textId="77777777" w:rsidR="007643AF" w:rsidRDefault="007165FC">
      <w:pPr>
        <w:pStyle w:val="SourceCode"/>
      </w:pPr>
      <w:r>
        <w:t xml:space="preserve">    std::cout &lt;&lt; "  " &lt;&lt; family &lt;&lt; ": ";</w:t>
      </w:r>
    </w:p>
    <w:p w14:paraId="1589286F" w14:textId="77777777" w:rsidR="007643AF" w:rsidRDefault="007165FC">
      <w:pPr>
        <w:pStyle w:val="SourceCode"/>
      </w:pPr>
      <w:r>
        <w:t xml:space="preserve">    if (addresses.empty()) {</w:t>
      </w:r>
    </w:p>
    <w:p w14:paraId="49E0F9BF" w14:textId="77777777" w:rsidR="007643AF" w:rsidRDefault="007165FC">
      <w:pPr>
        <w:pStyle w:val="SourceCode"/>
      </w:pPr>
      <w:r>
        <w:t xml:space="preserve">        std::cout &lt;&lt; "none returned";</w:t>
      </w:r>
    </w:p>
    <w:p w14:paraId="56DA02E8" w14:textId="77777777" w:rsidR="007643AF" w:rsidRDefault="007165FC">
      <w:pPr>
        <w:pStyle w:val="SourceCode"/>
      </w:pPr>
      <w:r>
        <w:t xml:space="preserve">    }</w:t>
      </w:r>
    </w:p>
    <w:p w14:paraId="04AE550D" w14:textId="77777777" w:rsidR="007643AF" w:rsidRDefault="007165FC">
      <w:pPr>
        <w:pStyle w:val="SourceCode"/>
      </w:pPr>
      <w:r>
        <w:t xml:space="preserve">    for (std::size_t index = 0; index &lt; addresses.size(); index++) {</w:t>
      </w:r>
    </w:p>
    <w:p w14:paraId="2F01943D" w14:textId="77777777" w:rsidR="007643AF" w:rsidRDefault="007165FC">
      <w:pPr>
        <w:pStyle w:val="SourceCode"/>
      </w:pPr>
      <w:r>
        <w:t xml:space="preserve">        // A comma goes before every address but the first.</w:t>
      </w:r>
    </w:p>
    <w:p w14:paraId="6AA0AAB2" w14:textId="77777777" w:rsidR="007643AF" w:rsidRDefault="007165FC">
      <w:pPr>
        <w:pStyle w:val="SourceCode"/>
      </w:pPr>
      <w:r>
        <w:t xml:space="preserve">        if (index &gt; 0) {</w:t>
      </w:r>
    </w:p>
    <w:p w14:paraId="30C153E5" w14:textId="77777777" w:rsidR="007643AF" w:rsidRDefault="007165FC">
      <w:pPr>
        <w:pStyle w:val="SourceCode"/>
      </w:pPr>
      <w:r>
        <w:t xml:space="preserve">            std::cout &lt;&lt; ", ";</w:t>
      </w:r>
    </w:p>
    <w:p w14:paraId="03BC3AE2" w14:textId="77777777" w:rsidR="007643AF" w:rsidRDefault="007165FC">
      <w:pPr>
        <w:pStyle w:val="SourceCode"/>
      </w:pPr>
      <w:r>
        <w:t xml:space="preserve">        }</w:t>
      </w:r>
    </w:p>
    <w:p w14:paraId="672B968A" w14:textId="77777777" w:rsidR="007643AF" w:rsidRDefault="007165FC">
      <w:pPr>
        <w:pStyle w:val="SourceCode"/>
      </w:pPr>
      <w:r>
        <w:t xml:space="preserve">        std::cout &lt;&lt; addresses[index];</w:t>
      </w:r>
    </w:p>
    <w:p w14:paraId="0E3B0CF2" w14:textId="77777777" w:rsidR="007643AF" w:rsidRDefault="007165FC">
      <w:pPr>
        <w:pStyle w:val="SourceCode"/>
      </w:pPr>
      <w:r>
        <w:t xml:space="preserve">    }</w:t>
      </w:r>
    </w:p>
    <w:p w14:paraId="0A6C471B" w14:textId="77777777" w:rsidR="007643AF" w:rsidRDefault="007165FC">
      <w:pPr>
        <w:pStyle w:val="SourceCode"/>
      </w:pPr>
      <w:r>
        <w:t xml:space="preserve">    std::cout &lt;&lt; '\n';</w:t>
      </w:r>
    </w:p>
    <w:p w14:paraId="76F08A35" w14:textId="77777777" w:rsidR="007643AF" w:rsidRDefault="007165FC">
      <w:pPr>
        <w:pStyle w:val="SourceCode"/>
      </w:pPr>
      <w:r>
        <w:t>}</w:t>
      </w:r>
    </w:p>
    <w:p w14:paraId="04F30453" w14:textId="77777777" w:rsidR="007643AF" w:rsidRDefault="007643AF">
      <w:pPr>
        <w:pStyle w:val="SourceCode"/>
      </w:pPr>
    </w:p>
    <w:p w14:paraId="79F99B5F" w14:textId="77777777" w:rsidR="007643AF" w:rsidRDefault="007165FC">
      <w:pPr>
        <w:pStyle w:val="SourceCode"/>
      </w:pPr>
      <w:r>
        <w:t>// Remember, main starts the program; 0 = success, 1 = failure.</w:t>
      </w:r>
    </w:p>
    <w:p w14:paraId="77CA86B1" w14:textId="77777777" w:rsidR="007643AF" w:rsidRDefault="007165FC">
      <w:pPr>
        <w:pStyle w:val="SourceCode"/>
      </w:pPr>
      <w:r>
        <w:t>int main() {</w:t>
      </w:r>
    </w:p>
    <w:p w14:paraId="2F9E25D2" w14:textId="77777777" w:rsidR="007643AF" w:rsidRDefault="007165FC">
      <w:pPr>
        <w:pStyle w:val="SourceCode"/>
      </w:pPr>
      <w:r>
        <w:t xml:space="preserve">    // localhost is this computer; one.one.one.one is a public name whose</w:t>
      </w:r>
    </w:p>
    <w:p w14:paraId="611DA3F5" w14:textId="77777777" w:rsidR="007643AF" w:rsidRDefault="007165FC">
      <w:pPr>
        <w:pStyle w:val="SourceCode"/>
      </w:pPr>
      <w:r>
        <w:t xml:space="preserve">    // addresses do not change; a name ending in .invalid is never found</w:t>
      </w:r>
    </w:p>
    <w:p w14:paraId="4927D076" w14:textId="77777777" w:rsidR="007643AF" w:rsidRDefault="007165FC">
      <w:pPr>
        <w:pStyle w:val="SourceCode"/>
      </w:pPr>
      <w:r>
        <w:t xml:space="preserve">    // (RFC 6761).</w:t>
      </w:r>
    </w:p>
    <w:p w14:paraId="17750C45" w14:textId="77777777" w:rsidR="007643AF" w:rsidRDefault="007165FC">
      <w:pPr>
        <w:pStyle w:val="SourceCode"/>
      </w:pPr>
      <w:r>
        <w:t xml:space="preserve">    const std::vector&lt;std::string&gt; hostNames = {</w:t>
      </w:r>
    </w:p>
    <w:p w14:paraId="00647EE6" w14:textId="77777777" w:rsidR="007643AF" w:rsidRDefault="007165FC">
      <w:pPr>
        <w:pStyle w:val="SourceCode"/>
      </w:pPr>
      <w:r>
        <w:t xml:space="preserve">        "localhost", "one.one.one.one", "no-such-host.invalid",</w:t>
      </w:r>
    </w:p>
    <w:p w14:paraId="2A64EA23" w14:textId="77777777" w:rsidR="007643AF" w:rsidRDefault="007165FC">
      <w:pPr>
        <w:pStyle w:val="SourceCode"/>
      </w:pPr>
      <w:r>
        <w:t xml:space="preserve">    };</w:t>
      </w:r>
    </w:p>
    <w:p w14:paraId="7C771D79" w14:textId="77777777" w:rsidR="007643AF" w:rsidRDefault="007643AF">
      <w:pPr>
        <w:pStyle w:val="SourceCode"/>
      </w:pPr>
    </w:p>
    <w:p w14:paraId="00B2B49B" w14:textId="77777777" w:rsidR="007643AF" w:rsidRDefault="007165FC">
      <w:pPr>
        <w:pStyle w:val="SourceCode"/>
      </w:pPr>
      <w:r>
        <w:t xml:space="preserve">    for (const std::string &amp;hostName : hostNames) {</w:t>
      </w:r>
    </w:p>
    <w:p w14:paraId="62C74558" w14:textId="77777777" w:rsidR="007643AF" w:rsidRDefault="007165FC">
      <w:pPr>
        <w:pStyle w:val="SourceCode"/>
      </w:pPr>
      <w:r>
        <w:t xml:space="preserve">        std::cout &lt;&lt; hostName &lt;&lt; '\n';</w:t>
      </w:r>
    </w:p>
    <w:p w14:paraId="11BC332A" w14:textId="77777777" w:rsidR="007643AF" w:rsidRDefault="007165FC">
      <w:pPr>
        <w:pStyle w:val="SourceCode"/>
      </w:pPr>
      <w:r>
        <w:t xml:space="preserve">        // Remember, check the name's shape before it goes anywhere</w:t>
      </w:r>
    </w:p>
    <w:p w14:paraId="7C038A4D" w14:textId="77777777" w:rsidR="007643AF" w:rsidRDefault="007165FC">
      <w:pPr>
        <w:pStyle w:val="SourceCode"/>
      </w:pPr>
      <w:r>
        <w:t xml:space="preserve">        // (Lesson 7.2).</w:t>
      </w:r>
    </w:p>
    <w:p w14:paraId="2EDDA715" w14:textId="77777777" w:rsidR="007643AF" w:rsidRDefault="007165FC">
      <w:pPr>
        <w:pStyle w:val="SourceCode"/>
      </w:pPr>
      <w:r>
        <w:t xml:space="preserve">        if (!isValidHostname(hostName)) {</w:t>
      </w:r>
    </w:p>
    <w:p w14:paraId="085F94E4" w14:textId="77777777" w:rsidR="007643AF" w:rsidRDefault="007165FC">
      <w:pPr>
        <w:pStyle w:val="SourceCode"/>
      </w:pPr>
      <w:r>
        <w:t xml:space="preserve">            std::cerr &lt;&lt; "Error: " &lt;&lt; hostName &lt;&lt; " is not a host name\n";</w:t>
      </w:r>
    </w:p>
    <w:p w14:paraId="55DFB483" w14:textId="77777777" w:rsidR="007643AF" w:rsidRDefault="007165FC">
      <w:pPr>
        <w:pStyle w:val="SourceCode"/>
      </w:pPr>
      <w:r>
        <w:t xml:space="preserve">            continue;</w:t>
      </w:r>
    </w:p>
    <w:p w14:paraId="021CDC96" w14:textId="77777777" w:rsidR="007643AF" w:rsidRDefault="007165FC">
      <w:pPr>
        <w:pStyle w:val="SourceCode"/>
      </w:pPr>
      <w:r>
        <w:t xml:space="preserve">        }</w:t>
      </w:r>
    </w:p>
    <w:p w14:paraId="2847158D" w14:textId="77777777" w:rsidR="007643AF" w:rsidRDefault="007165FC">
      <w:pPr>
        <w:pStyle w:val="SourceCode"/>
      </w:pPr>
      <w:r>
        <w:t xml:space="preserve">        LookupResult lookupResult = lookupAddresses(hostName);</w:t>
      </w:r>
    </w:p>
    <w:p w14:paraId="4A127866" w14:textId="77777777" w:rsidR="007643AF" w:rsidRDefault="007165FC">
      <w:pPr>
        <w:pStyle w:val="SourceCode"/>
      </w:pPr>
      <w:r>
        <w:t xml:space="preserve">        if (!lookupResult.found) {</w:t>
      </w:r>
    </w:p>
    <w:p w14:paraId="41A1B80C" w14:textId="77777777" w:rsidR="007643AF" w:rsidRDefault="007165FC">
      <w:pPr>
        <w:pStyle w:val="SourceCode"/>
      </w:pPr>
      <w:r>
        <w:t xml:space="preserve">            // A name that is not found is an outcome, not a crash: the</w:t>
      </w:r>
    </w:p>
    <w:p w14:paraId="741E79C6" w14:textId="77777777" w:rsidR="007643AF" w:rsidRDefault="007165FC">
      <w:pPr>
        <w:pStyle w:val="SourceCode"/>
      </w:pPr>
      <w:r>
        <w:t xml:space="preserve">            // program says so on the error stream and goes on.</w:t>
      </w:r>
    </w:p>
    <w:p w14:paraId="5032A3D4" w14:textId="77777777" w:rsidR="007643AF" w:rsidRDefault="007165FC">
      <w:pPr>
        <w:pStyle w:val="SourceCode"/>
      </w:pPr>
      <w:r>
        <w:t xml:space="preserve">            std::cerr &lt;&lt; "Error: " &lt;&lt; hostName &lt;&lt; " was not found\n";</w:t>
      </w:r>
    </w:p>
    <w:p w14:paraId="41C3E271" w14:textId="77777777" w:rsidR="007643AF" w:rsidRDefault="007165FC">
      <w:pPr>
        <w:pStyle w:val="SourceCode"/>
      </w:pPr>
      <w:r>
        <w:t xml:space="preserve">            continue;</w:t>
      </w:r>
    </w:p>
    <w:p w14:paraId="12D2EE82" w14:textId="77777777" w:rsidR="007643AF" w:rsidRDefault="007165FC">
      <w:pPr>
        <w:pStyle w:val="SourceCode"/>
      </w:pPr>
      <w:r>
        <w:t xml:space="preserve">        }</w:t>
      </w:r>
    </w:p>
    <w:p w14:paraId="4114A274" w14:textId="77777777" w:rsidR="007643AF" w:rsidRDefault="007165FC">
      <w:pPr>
        <w:pStyle w:val="SourceCode"/>
      </w:pPr>
      <w:r>
        <w:t xml:space="preserve">        printFamily("IPv4", lookupResult.ipv4Addresses);</w:t>
      </w:r>
    </w:p>
    <w:p w14:paraId="4FA922F1" w14:textId="77777777" w:rsidR="007643AF" w:rsidRDefault="007165FC">
      <w:pPr>
        <w:pStyle w:val="SourceCode"/>
      </w:pPr>
      <w:r>
        <w:t xml:space="preserve">        printFamily("IPv6", lookupResult.ipv6Addresses);</w:t>
      </w:r>
    </w:p>
    <w:p w14:paraId="26AE597C" w14:textId="77777777" w:rsidR="007643AF" w:rsidRDefault="007165FC">
      <w:pPr>
        <w:pStyle w:val="SourceCode"/>
        <w:keepNext/>
      </w:pPr>
      <w:r>
        <w:t xml:space="preserve">    }</w:t>
      </w:r>
    </w:p>
    <w:p w14:paraId="09ABAD09" w14:textId="77777777" w:rsidR="007643AF" w:rsidRDefault="007165FC">
      <w:pPr>
        <w:pStyle w:val="SourceCode"/>
        <w:keepNext/>
      </w:pPr>
      <w:r>
        <w:t xml:space="preserve">    return 0;</w:t>
      </w:r>
    </w:p>
    <w:p w14:paraId="1A19F495" w14:textId="77777777" w:rsidR="007643AF" w:rsidRDefault="007165FC">
      <w:pPr>
        <w:pStyle w:val="SourceCode"/>
      </w:pPr>
      <w:r>
        <w:t>}</w:t>
      </w:r>
    </w:p>
    <w:p w14:paraId="70C8C873" w14:textId="77777777" w:rsidR="007643AF" w:rsidRDefault="007643AF">
      <w:pPr>
        <w:keepNext/>
      </w:pPr>
    </w:p>
    <w:p w14:paraId="61BED930" w14:textId="77777777" w:rsidR="007643AF" w:rsidRDefault="007165FC">
      <w:pPr>
        <w:pStyle w:val="Heading3"/>
      </w:pPr>
      <w:r>
        <w:t>Windows PowerShell Basic Build and Run</w:t>
      </w:r>
    </w:p>
    <w:p w14:paraId="719EF88D" w14:textId="77777777" w:rsidR="007643AF" w:rsidRDefault="007165FC">
      <w:pPr>
        <w:keepNext/>
      </w:pPr>
      <w:r>
        <w:t>Run the program from the lesson-7.3 folder.</w:t>
      </w:r>
    </w:p>
    <w:p w14:paraId="7AB22B8F" w14:textId="77777777" w:rsidR="007643AF" w:rsidRDefault="007643AF">
      <w:pPr>
        <w:keepNext/>
      </w:pPr>
    </w:p>
    <w:p w14:paraId="203E1459" w14:textId="77777777" w:rsidR="007643AF" w:rsidRDefault="007165FC">
      <w:pPr>
        <w:pStyle w:val="CommandBlock"/>
        <w:keepNext/>
      </w:pPr>
      <w:r>
        <w:t>g++ -std=c++20 -Wall -Wextra -Wpedantic -Werror .\cpp\basic_dns_lookups.cpp `</w:t>
      </w:r>
    </w:p>
    <w:p w14:paraId="089F5681" w14:textId="77777777" w:rsidR="007643AF" w:rsidRDefault="007165FC">
      <w:pPr>
        <w:pStyle w:val="CommandBlock"/>
        <w:keepNext/>
      </w:pPr>
      <w:r>
        <w:t xml:space="preserve">    .\cpp\host_names.cpp .\cpp\address_lookup.cpp -lws2_32 `</w:t>
      </w:r>
    </w:p>
    <w:p w14:paraId="63C640DE" w14:textId="77777777" w:rsidR="007643AF" w:rsidRDefault="007165FC">
      <w:pPr>
        <w:pStyle w:val="CommandBlock"/>
        <w:keepNext/>
      </w:pPr>
      <w:r>
        <w:t xml:space="preserve">    -o .\cpp\basic-dns-lookups.exe</w:t>
      </w:r>
    </w:p>
    <w:p w14:paraId="47B372B8" w14:textId="77777777" w:rsidR="007643AF" w:rsidRDefault="007165FC">
      <w:pPr>
        <w:pStyle w:val="CommandBlock"/>
      </w:pPr>
      <w:r>
        <w:t>.\cpp\basic-dns-lookups.exe</w:t>
      </w:r>
    </w:p>
    <w:p w14:paraId="4A44D02A" w14:textId="77777777" w:rsidR="007643AF" w:rsidRDefault="007643AF">
      <w:pPr>
        <w:keepNext/>
      </w:pPr>
    </w:p>
    <w:p w14:paraId="4CF2B47F" w14:textId="77777777" w:rsidR="007643AF" w:rsidRDefault="007165FC">
      <w:pPr>
        <w:pStyle w:val="Heading3"/>
      </w:pPr>
      <w:r>
        <w:t>Linux or macOS Basic Build and Run</w:t>
      </w:r>
    </w:p>
    <w:p w14:paraId="160352CB" w14:textId="77777777" w:rsidR="007643AF" w:rsidRDefault="007165FC">
      <w:pPr>
        <w:pStyle w:val="CommandBlock"/>
        <w:keepNext/>
      </w:pPr>
      <w:r>
        <w:t>g++ -std=c++20 -Wall -Wextra -Wpedantic -Werror ./cpp/basic_dns_lookups.cpp \</w:t>
      </w:r>
    </w:p>
    <w:p w14:paraId="188BE361" w14:textId="77777777" w:rsidR="007643AF" w:rsidRDefault="007165FC">
      <w:pPr>
        <w:pStyle w:val="CommandBlock"/>
        <w:keepNext/>
      </w:pPr>
      <w:r>
        <w:t xml:space="preserve">    ./cpp/host_names.cpp ./cpp/address_lookup.cpp -o ./cpp/basic-dns-lookups</w:t>
      </w:r>
    </w:p>
    <w:p w14:paraId="499ECB77" w14:textId="77777777" w:rsidR="007643AF" w:rsidRDefault="007165FC">
      <w:pPr>
        <w:pStyle w:val="CommandBlock"/>
      </w:pPr>
      <w:r>
        <w:t>./cpp/basic-dns-lookups</w:t>
      </w:r>
    </w:p>
    <w:p w14:paraId="6BF07C27" w14:textId="77777777" w:rsidR="007643AF" w:rsidRDefault="007643AF">
      <w:pPr>
        <w:keepNext/>
      </w:pPr>
    </w:p>
    <w:p w14:paraId="03D7E1E7" w14:textId="77777777" w:rsidR="007643AF" w:rsidRDefault="007165FC">
      <w:pPr>
        <w:pStyle w:val="Heading3"/>
      </w:pPr>
      <w:r>
        <w:t>Check Your Results</w:t>
      </w:r>
    </w:p>
    <w:p w14:paraId="0C02069B" w14:textId="77777777" w:rsidR="007643AF" w:rsidRDefault="007165FC">
      <w:r>
        <w:t>Your screen must show the Basic program's lines of the Required Clean-Run Output in Validation Rules; the Error line comes on the error stream.</w:t>
      </w:r>
    </w:p>
    <w:p w14:paraId="44C417D0" w14:textId="77777777" w:rsidR="007643AF" w:rsidRDefault="007643AF">
      <w:pPr>
        <w:keepNext/>
      </w:pPr>
    </w:p>
    <w:p w14:paraId="31D2668C" w14:textId="77777777" w:rsidR="007643AF" w:rsidRDefault="007643AF">
      <w:pPr>
        <w:keepNext/>
      </w:pPr>
    </w:p>
    <w:p w14:paraId="6FB4D67C" w14:textId="77777777" w:rsidR="007643AF" w:rsidRDefault="007165FC">
      <w:pPr>
        <w:pStyle w:val="Heading2"/>
      </w:pPr>
      <w:r>
        <w:t>Production-Minded Implementation</w:t>
      </w:r>
    </w:p>
    <w:p w14:paraId="079533C8" w14:textId="77777777" w:rsidR="007643AF" w:rsidRDefault="007165FC">
      <w:r>
        <w:t>The Production-Minded program uses all three modules. printTarget checks the address form first with classifyAddress, then the name shape, then looks the name up; printFamily adds each address's class, and the program prints the first answer, or the resolver's code after a failure.</w:t>
      </w:r>
    </w:p>
    <w:p w14:paraId="01F04651" w14:textId="77777777" w:rsidR="007643AF" w:rsidRDefault="007643AF">
      <w:pPr>
        <w:keepNext/>
      </w:pPr>
    </w:p>
    <w:p w14:paraId="79C64FEA" w14:textId="77777777" w:rsidR="007643AF" w:rsidRDefault="007165FC">
      <w:pPr>
        <w:pStyle w:val="Heading3"/>
      </w:pPr>
      <w:r>
        <w:t>cpp/dns_lookups.cpp</w:t>
      </w:r>
    </w:p>
    <w:p w14:paraId="47F4B095" w14:textId="77777777" w:rsidR="007643AF" w:rsidRDefault="007165FC">
      <w:pPr>
        <w:pStyle w:val="SourceCode"/>
        <w:keepNext/>
      </w:pPr>
      <w:r>
        <w:t>// Remember, #include adds declarations: iostream for std::cout and</w:t>
      </w:r>
    </w:p>
    <w:p w14:paraId="1127162E" w14:textId="77777777" w:rsidR="007643AF" w:rsidRDefault="007165FC">
      <w:pPr>
        <w:pStyle w:val="SourceCode"/>
        <w:keepNext/>
      </w:pPr>
      <w:r>
        <w:t>// std::cerr, string, vector, and the three modules for classifyAddress</w:t>
      </w:r>
    </w:p>
    <w:p w14:paraId="238A9238" w14:textId="77777777" w:rsidR="007643AF" w:rsidRDefault="007165FC">
      <w:pPr>
        <w:pStyle w:val="SourceCode"/>
      </w:pPr>
      <w:r>
        <w:t>// (Lesson 7.1), isValidHostname (Lesson 7.2), and lookupAddresses.</w:t>
      </w:r>
    </w:p>
    <w:p w14:paraId="161827F7" w14:textId="77777777" w:rsidR="007643AF" w:rsidRDefault="007165FC">
      <w:pPr>
        <w:pStyle w:val="SourceCode"/>
      </w:pPr>
      <w:r>
        <w:t>#include &lt;iostream&gt;</w:t>
      </w:r>
    </w:p>
    <w:p w14:paraId="37C1FC5B" w14:textId="77777777" w:rsidR="007643AF" w:rsidRDefault="007165FC">
      <w:pPr>
        <w:pStyle w:val="SourceCode"/>
      </w:pPr>
      <w:r>
        <w:t>#include &lt;string&gt;</w:t>
      </w:r>
    </w:p>
    <w:p w14:paraId="27FB0FCB" w14:textId="77777777" w:rsidR="007643AF" w:rsidRDefault="007165FC">
      <w:pPr>
        <w:pStyle w:val="SourceCode"/>
      </w:pPr>
      <w:r>
        <w:t>#include &lt;vector&gt;</w:t>
      </w:r>
    </w:p>
    <w:p w14:paraId="6599A554" w14:textId="77777777" w:rsidR="007643AF" w:rsidRDefault="007643AF">
      <w:pPr>
        <w:pStyle w:val="SourceCode"/>
      </w:pPr>
    </w:p>
    <w:p w14:paraId="52686566" w14:textId="77777777" w:rsidR="007643AF" w:rsidRDefault="007165FC">
      <w:pPr>
        <w:pStyle w:val="SourceCode"/>
      </w:pPr>
      <w:r>
        <w:t>// Remember, quotes find a header in the program's own folder.</w:t>
      </w:r>
    </w:p>
    <w:p w14:paraId="0A06EAC0" w14:textId="77777777" w:rsidR="007643AF" w:rsidRDefault="007165FC">
      <w:pPr>
        <w:pStyle w:val="SourceCode"/>
      </w:pPr>
      <w:r>
        <w:t>#include "address_lookup.h"</w:t>
      </w:r>
    </w:p>
    <w:p w14:paraId="4668826B" w14:textId="77777777" w:rsidR="007643AF" w:rsidRDefault="007165FC">
      <w:pPr>
        <w:pStyle w:val="SourceCode"/>
      </w:pPr>
      <w:r>
        <w:t>#include "address_table.h"</w:t>
      </w:r>
    </w:p>
    <w:p w14:paraId="32602554" w14:textId="77777777" w:rsidR="007643AF" w:rsidRDefault="007165FC">
      <w:pPr>
        <w:pStyle w:val="SourceCode"/>
      </w:pPr>
      <w:r>
        <w:t>#include "host_names.h"</w:t>
      </w:r>
    </w:p>
    <w:p w14:paraId="2D84D4EB" w14:textId="77777777" w:rsidR="007643AF" w:rsidRDefault="007643AF">
      <w:pPr>
        <w:pStyle w:val="SourceCode"/>
      </w:pPr>
    </w:p>
    <w:p w14:paraId="5BE90732" w14:textId="77777777" w:rsidR="007643AF" w:rsidRDefault="007165FC">
      <w:pPr>
        <w:pStyle w:val="SourceCode"/>
      </w:pPr>
      <w:r>
        <w:t>// Prints one family's line, each address followed by its class from the</w:t>
      </w:r>
    </w:p>
    <w:p w14:paraId="15C6027A" w14:textId="77777777" w:rsidR="007643AF" w:rsidRDefault="007165FC">
      <w:pPr>
        <w:pStyle w:val="SourceCode"/>
      </w:pPr>
      <w:r>
        <w:t>// address table (Lesson 7.1), or none returned.</w:t>
      </w:r>
    </w:p>
    <w:p w14:paraId="6859B8B7" w14:textId="77777777" w:rsidR="007643AF" w:rsidRDefault="007165FC">
      <w:pPr>
        <w:pStyle w:val="SourceCode"/>
      </w:pPr>
      <w:r>
        <w:t>static void printFamily(const std::string &amp;family,</w:t>
      </w:r>
    </w:p>
    <w:p w14:paraId="55103FBD" w14:textId="77777777" w:rsidR="007643AF" w:rsidRDefault="007165FC">
      <w:pPr>
        <w:pStyle w:val="SourceCode"/>
      </w:pPr>
      <w:r>
        <w:t xml:space="preserve">                        const std::vector&lt;std::string&gt; &amp;addresses) {</w:t>
      </w:r>
    </w:p>
    <w:p w14:paraId="6B6A07C7" w14:textId="77777777" w:rsidR="007643AF" w:rsidRDefault="007165FC">
      <w:pPr>
        <w:pStyle w:val="SourceCode"/>
      </w:pPr>
      <w:r>
        <w:t xml:space="preserve">    std::cout &lt;&lt; "  " &lt;&lt; family &lt;&lt; ": ";</w:t>
      </w:r>
    </w:p>
    <w:p w14:paraId="5DB9607E" w14:textId="77777777" w:rsidR="007643AF" w:rsidRDefault="007165FC">
      <w:pPr>
        <w:pStyle w:val="SourceCode"/>
      </w:pPr>
      <w:r>
        <w:t xml:space="preserve">    if (addresses.empty()) {</w:t>
      </w:r>
    </w:p>
    <w:p w14:paraId="2BB79DB6" w14:textId="77777777" w:rsidR="007643AF" w:rsidRDefault="007165FC">
      <w:pPr>
        <w:pStyle w:val="SourceCode"/>
      </w:pPr>
      <w:r>
        <w:t xml:space="preserve">        std::cout &lt;&lt; "none returned";</w:t>
      </w:r>
    </w:p>
    <w:p w14:paraId="3E2A2416" w14:textId="77777777" w:rsidR="007643AF" w:rsidRDefault="007165FC">
      <w:pPr>
        <w:pStyle w:val="SourceCode"/>
      </w:pPr>
      <w:r>
        <w:t xml:space="preserve">    }</w:t>
      </w:r>
    </w:p>
    <w:p w14:paraId="71B73914" w14:textId="77777777" w:rsidR="007643AF" w:rsidRDefault="007165FC">
      <w:pPr>
        <w:pStyle w:val="SourceCode"/>
      </w:pPr>
      <w:r>
        <w:t xml:space="preserve">    for (std::size_t index = 0; index &lt; addresses.size(); index++) {</w:t>
      </w:r>
    </w:p>
    <w:p w14:paraId="1D15B359" w14:textId="77777777" w:rsidR="007643AF" w:rsidRDefault="007165FC">
      <w:pPr>
        <w:pStyle w:val="SourceCode"/>
      </w:pPr>
      <w:r>
        <w:t xml:space="preserve">        if (index &gt; 0) {</w:t>
      </w:r>
    </w:p>
    <w:p w14:paraId="648E1334" w14:textId="77777777" w:rsidR="007643AF" w:rsidRDefault="007165FC">
      <w:pPr>
        <w:pStyle w:val="SourceCode"/>
      </w:pPr>
      <w:r>
        <w:t xml:space="preserve">            std::cout &lt;&lt; ", ";</w:t>
      </w:r>
    </w:p>
    <w:p w14:paraId="3983A2BC" w14:textId="77777777" w:rsidR="007643AF" w:rsidRDefault="007165FC">
      <w:pPr>
        <w:pStyle w:val="SourceCode"/>
      </w:pPr>
      <w:r>
        <w:t xml:space="preserve">        }</w:t>
      </w:r>
    </w:p>
    <w:p w14:paraId="0A06CEE8" w14:textId="77777777" w:rsidR="007643AF" w:rsidRDefault="007165FC">
      <w:pPr>
        <w:pStyle w:val="SourceCode"/>
      </w:pPr>
      <w:r>
        <w:t xml:space="preserve">        AddressDetails details = classifyAddress(addresses[index]);</w:t>
      </w:r>
    </w:p>
    <w:p w14:paraId="423C4E22" w14:textId="77777777" w:rsidR="007643AF" w:rsidRDefault="007165FC">
      <w:pPr>
        <w:pStyle w:val="SourceCode"/>
      </w:pPr>
      <w:r>
        <w:t xml:space="preserve">        std::cout &lt;&lt; addresses[index] &lt;&lt; " (" &lt;&lt; details.addressClass &lt;&lt; ")";</w:t>
      </w:r>
    </w:p>
    <w:p w14:paraId="1E8E3C81" w14:textId="77777777" w:rsidR="007643AF" w:rsidRDefault="007165FC">
      <w:pPr>
        <w:pStyle w:val="SourceCode"/>
      </w:pPr>
      <w:r>
        <w:t xml:space="preserve">    }</w:t>
      </w:r>
    </w:p>
    <w:p w14:paraId="51B3E5A6" w14:textId="77777777" w:rsidR="007643AF" w:rsidRDefault="007165FC">
      <w:pPr>
        <w:pStyle w:val="SourceCode"/>
      </w:pPr>
      <w:r>
        <w:t xml:space="preserve">    std::cout &lt;&lt; '\n';</w:t>
      </w:r>
    </w:p>
    <w:p w14:paraId="7D7DE166" w14:textId="77777777" w:rsidR="007643AF" w:rsidRDefault="007165FC">
      <w:pPr>
        <w:pStyle w:val="SourceCode"/>
      </w:pPr>
      <w:r>
        <w:t>}</w:t>
      </w:r>
    </w:p>
    <w:p w14:paraId="613D0CED" w14:textId="77777777" w:rsidR="007643AF" w:rsidRDefault="007643AF">
      <w:pPr>
        <w:pStyle w:val="SourceCode"/>
      </w:pPr>
    </w:p>
    <w:p w14:paraId="7E25B823" w14:textId="77777777" w:rsidR="007643AF" w:rsidRDefault="007165FC">
      <w:pPr>
        <w:pStyle w:val="SourceCode"/>
      </w:pPr>
      <w:r>
        <w:t>// Handles one target: an address is used as it is; a valid host name is</w:t>
      </w:r>
    </w:p>
    <w:p w14:paraId="081600F8" w14:textId="77777777" w:rsidR="007643AF" w:rsidRDefault="007165FC">
      <w:pPr>
        <w:pStyle w:val="SourceCode"/>
      </w:pPr>
      <w:r>
        <w:t>// looked up; anything else gives an Error line and is never looked up.</w:t>
      </w:r>
    </w:p>
    <w:p w14:paraId="4F2FCD16" w14:textId="77777777" w:rsidR="007643AF" w:rsidRDefault="007165FC">
      <w:pPr>
        <w:pStyle w:val="SourceCode"/>
      </w:pPr>
      <w:r>
        <w:t>static void printTarget(const std::string &amp;targetText) {</w:t>
      </w:r>
    </w:p>
    <w:p w14:paraId="77DB9829" w14:textId="77777777" w:rsidR="007643AF" w:rsidRDefault="007165FC">
      <w:pPr>
        <w:pStyle w:val="SourceCode"/>
      </w:pPr>
      <w:r>
        <w:t xml:space="preserve">    std::cout &lt;&lt; targetText &lt;&lt; '\n';</w:t>
      </w:r>
    </w:p>
    <w:p w14:paraId="3E694E90" w14:textId="77777777" w:rsidR="007643AF" w:rsidRDefault="007165FC">
      <w:pPr>
        <w:pStyle w:val="SourceCode"/>
      </w:pPr>
      <w:r>
        <w:t xml:space="preserve">    // Remember, the address form is checked first (Lesson 7.2).</w:t>
      </w:r>
    </w:p>
    <w:p w14:paraId="68F7B2EA" w14:textId="77777777" w:rsidR="007643AF" w:rsidRDefault="007165FC">
      <w:pPr>
        <w:pStyle w:val="SourceCode"/>
      </w:pPr>
      <w:r>
        <w:t xml:space="preserve">    AddressDetails details = classifyAddress(targetText);</w:t>
      </w:r>
    </w:p>
    <w:p w14:paraId="0197BB97" w14:textId="77777777" w:rsidR="007643AF" w:rsidRDefault="007165FC">
      <w:pPr>
        <w:pStyle w:val="SourceCode"/>
      </w:pPr>
      <w:r>
        <w:t xml:space="preserve">    if (details.addressClass != "Error") {</w:t>
      </w:r>
    </w:p>
    <w:p w14:paraId="350437A5" w14:textId="77777777" w:rsidR="007643AF" w:rsidRDefault="007165FC">
      <w:pPr>
        <w:pStyle w:val="SourceCode"/>
      </w:pPr>
      <w:r>
        <w:t xml:space="preserve">        std::cout &lt;&lt; "  An " &lt;&lt; details.version &lt;&lt; " address ("</w:t>
      </w:r>
    </w:p>
    <w:p w14:paraId="7DD779B9" w14:textId="77777777" w:rsidR="007643AF" w:rsidRDefault="007165FC">
      <w:pPr>
        <w:pStyle w:val="SourceCode"/>
      </w:pPr>
      <w:r>
        <w:t xml:space="preserve">                  &lt;&lt; details.addressClass &lt;&lt; "): used as it is, no lookup\n";</w:t>
      </w:r>
    </w:p>
    <w:p w14:paraId="4E65B02B" w14:textId="77777777" w:rsidR="007643AF" w:rsidRDefault="007165FC">
      <w:pPr>
        <w:pStyle w:val="SourceCode"/>
      </w:pPr>
      <w:r>
        <w:t xml:space="preserve">        return;</w:t>
      </w:r>
    </w:p>
    <w:p w14:paraId="2E2450E4" w14:textId="77777777" w:rsidR="007643AF" w:rsidRDefault="007165FC">
      <w:pPr>
        <w:pStyle w:val="SourceCode"/>
      </w:pPr>
      <w:r>
        <w:t xml:space="preserve">    }</w:t>
      </w:r>
    </w:p>
    <w:p w14:paraId="42400A8D" w14:textId="77777777" w:rsidR="007643AF" w:rsidRDefault="007165FC">
      <w:pPr>
        <w:pStyle w:val="SourceCode"/>
      </w:pPr>
      <w:r>
        <w:t xml:space="preserve">    if (!isValidHostname(targetText)) {</w:t>
      </w:r>
    </w:p>
    <w:p w14:paraId="2DE1A741" w14:textId="77777777" w:rsidR="007643AF" w:rsidRDefault="007165FC">
      <w:pPr>
        <w:pStyle w:val="SourceCode"/>
      </w:pPr>
      <w:r>
        <w:t xml:space="preserve">        std::cerr &lt;&lt; "Error: " &lt;&lt; targetText</w:t>
      </w:r>
    </w:p>
    <w:p w14:paraId="44DA2EE5" w14:textId="77777777" w:rsidR="007643AF" w:rsidRDefault="007165FC">
      <w:pPr>
        <w:pStyle w:val="SourceCode"/>
      </w:pPr>
      <w:r>
        <w:t xml:space="preserve">                  &lt;&lt; " is not a host name or an IP address\n";</w:t>
      </w:r>
    </w:p>
    <w:p w14:paraId="0145EF92" w14:textId="77777777" w:rsidR="007643AF" w:rsidRDefault="007165FC">
      <w:pPr>
        <w:pStyle w:val="SourceCode"/>
      </w:pPr>
      <w:r>
        <w:t xml:space="preserve">        return;</w:t>
      </w:r>
    </w:p>
    <w:p w14:paraId="7304687C" w14:textId="77777777" w:rsidR="007643AF" w:rsidRDefault="007165FC">
      <w:pPr>
        <w:pStyle w:val="SourceCode"/>
      </w:pPr>
      <w:r>
        <w:t xml:space="preserve">    }</w:t>
      </w:r>
    </w:p>
    <w:p w14:paraId="0B2962F3" w14:textId="77777777" w:rsidR="007643AF" w:rsidRDefault="007165FC">
      <w:pPr>
        <w:pStyle w:val="SourceCode"/>
      </w:pPr>
      <w:r>
        <w:t xml:space="preserve">    LookupResult lookupResult = lookupAddresses(targetText);</w:t>
      </w:r>
    </w:p>
    <w:p w14:paraId="4DC5B3B5" w14:textId="77777777" w:rsidR="007643AF" w:rsidRDefault="007165FC">
      <w:pPr>
        <w:pStyle w:val="SourceCode"/>
      </w:pPr>
      <w:r>
        <w:t xml:space="preserve">    if (!lookupResult.found) {</w:t>
      </w:r>
    </w:p>
    <w:p w14:paraId="348BFFC5" w14:textId="77777777" w:rsidR="007643AF" w:rsidRDefault="007165FC">
      <w:pPr>
        <w:pStyle w:val="SourceCode"/>
      </w:pPr>
      <w:r>
        <w:t xml:space="preserve">        std::cerr &lt;&lt; "Error: " &lt;&lt; targetText &lt;&lt; " was not found\n";</w:t>
      </w:r>
    </w:p>
    <w:p w14:paraId="79DFFA4F" w14:textId="77777777" w:rsidR="007643AF" w:rsidRDefault="007165FC">
      <w:pPr>
        <w:pStyle w:val="SourceCode"/>
      </w:pPr>
      <w:r>
        <w:t xml:space="preserve">        // The resolver's own code says why: on Windows 11001 means the</w:t>
      </w:r>
    </w:p>
    <w:p w14:paraId="2092AF6C" w14:textId="77777777" w:rsidR="007643AF" w:rsidRDefault="007165FC">
      <w:pPr>
        <w:pStyle w:val="SourceCode"/>
      </w:pPr>
      <w:r>
        <w:t xml:space="preserve">        // name does not exist, and 11002 is a temporary failure, where</w:t>
      </w:r>
    </w:p>
    <w:p w14:paraId="36608C7D" w14:textId="77777777" w:rsidR="007643AF" w:rsidRDefault="007165FC">
      <w:pPr>
        <w:pStyle w:val="SourceCode"/>
      </w:pPr>
      <w:r>
        <w:t xml:space="preserve">        // trying again later may work. Either way, there are no addresses.</w:t>
      </w:r>
    </w:p>
    <w:p w14:paraId="30FA717A" w14:textId="77777777" w:rsidR="007643AF" w:rsidRDefault="007165FC">
      <w:pPr>
        <w:pStyle w:val="SourceCode"/>
      </w:pPr>
      <w:r>
        <w:t xml:space="preserve">        std::cout &lt;&lt; "  Reported as: " &lt;&lt; lookupResult.errorDetail &lt;&lt; '\n';</w:t>
      </w:r>
    </w:p>
    <w:p w14:paraId="12E01589" w14:textId="77777777" w:rsidR="007643AF" w:rsidRDefault="007165FC">
      <w:pPr>
        <w:pStyle w:val="SourceCode"/>
      </w:pPr>
      <w:r>
        <w:t xml:space="preserve">        return;</w:t>
      </w:r>
    </w:p>
    <w:p w14:paraId="39A6F5CC" w14:textId="77777777" w:rsidR="007643AF" w:rsidRDefault="007165FC">
      <w:pPr>
        <w:pStyle w:val="SourceCode"/>
      </w:pPr>
      <w:r>
        <w:t xml:space="preserve">    }</w:t>
      </w:r>
    </w:p>
    <w:p w14:paraId="55306275" w14:textId="77777777" w:rsidR="007643AF" w:rsidRDefault="007165FC">
      <w:pPr>
        <w:pStyle w:val="SourceCode"/>
      </w:pPr>
      <w:r>
        <w:t xml:space="preserve">    printFamily("IPv4", lookupResult.ipv4Addresses);</w:t>
      </w:r>
    </w:p>
    <w:p w14:paraId="3C3E0A0E" w14:textId="77777777" w:rsidR="007643AF" w:rsidRDefault="007165FC">
      <w:pPr>
        <w:pStyle w:val="SourceCode"/>
      </w:pPr>
      <w:r>
        <w:t xml:space="preserve">    printFamily("IPv6", lookupResult.ipv6Addresses);</w:t>
      </w:r>
    </w:p>
    <w:p w14:paraId="331495FA" w14:textId="77777777" w:rsidR="007643AF" w:rsidRDefault="007165FC">
      <w:pPr>
        <w:pStyle w:val="SourceCode"/>
      </w:pPr>
      <w:r>
        <w:t xml:space="preserve">    std::cout &lt;&lt; "  Tried first: " &lt;&lt; lookupResult.firstAddress &lt;&lt; '\n';</w:t>
      </w:r>
    </w:p>
    <w:p w14:paraId="37CA57F6" w14:textId="77777777" w:rsidR="007643AF" w:rsidRDefault="007165FC">
      <w:pPr>
        <w:pStyle w:val="SourceCode"/>
      </w:pPr>
      <w:r>
        <w:t>}</w:t>
      </w:r>
    </w:p>
    <w:p w14:paraId="689D3E6C" w14:textId="77777777" w:rsidR="007643AF" w:rsidRDefault="007643AF">
      <w:pPr>
        <w:pStyle w:val="SourceCode"/>
      </w:pPr>
    </w:p>
    <w:p w14:paraId="7370AF11" w14:textId="77777777" w:rsidR="007643AF" w:rsidRDefault="007165FC">
      <w:pPr>
        <w:pStyle w:val="SourceCode"/>
      </w:pPr>
      <w:r>
        <w:t>// Remember, main starts the program; 0 = success, 1 = failure.</w:t>
      </w:r>
    </w:p>
    <w:p w14:paraId="44F9065A" w14:textId="77777777" w:rsidR="007643AF" w:rsidRDefault="007165FC">
      <w:pPr>
        <w:pStyle w:val="SourceCode"/>
      </w:pPr>
      <w:r>
        <w:t>int main() {</w:t>
      </w:r>
    </w:p>
    <w:p w14:paraId="2075892F" w14:textId="77777777" w:rsidR="007643AF" w:rsidRDefault="007165FC">
      <w:pPr>
        <w:pStyle w:val="SourceCode"/>
      </w:pPr>
      <w:r>
        <w:t xml:space="preserve">    // The Basic names, then an address, which is never looked up, and a</w:t>
      </w:r>
    </w:p>
    <w:p w14:paraId="581C856C" w14:textId="77777777" w:rsidR="007643AF" w:rsidRDefault="007165FC">
      <w:pPr>
        <w:pStyle w:val="SourceCode"/>
      </w:pPr>
      <w:r>
        <w:t xml:space="preserve">    // text that is not a host name, which is refused before any lookup.</w:t>
      </w:r>
    </w:p>
    <w:p w14:paraId="593766A9" w14:textId="77777777" w:rsidR="007643AF" w:rsidRDefault="007165FC">
      <w:pPr>
        <w:pStyle w:val="SourceCode"/>
      </w:pPr>
      <w:r>
        <w:t xml:space="preserve">    const std::vector&lt;std::string&gt; targetTexts = {</w:t>
      </w:r>
    </w:p>
    <w:p w14:paraId="3D6A46D9" w14:textId="77777777" w:rsidR="007643AF" w:rsidRDefault="007165FC">
      <w:pPr>
        <w:pStyle w:val="SourceCode"/>
      </w:pPr>
      <w:r>
        <w:t xml:space="preserve">        "localhost", "one.one.one.one", "no-such-host.invalid",</w:t>
      </w:r>
    </w:p>
    <w:p w14:paraId="312CCA6D" w14:textId="77777777" w:rsidR="007643AF" w:rsidRDefault="007165FC">
      <w:pPr>
        <w:pStyle w:val="SourceCode"/>
      </w:pPr>
      <w:r>
        <w:t xml:space="preserve">        "127.0.0.1", "web..example",</w:t>
      </w:r>
    </w:p>
    <w:p w14:paraId="1E5E780A" w14:textId="77777777" w:rsidR="007643AF" w:rsidRDefault="007165FC">
      <w:pPr>
        <w:pStyle w:val="SourceCode"/>
      </w:pPr>
      <w:r>
        <w:t xml:space="preserve">    };</w:t>
      </w:r>
    </w:p>
    <w:p w14:paraId="292FD334" w14:textId="77777777" w:rsidR="007643AF" w:rsidRDefault="007643AF">
      <w:pPr>
        <w:pStyle w:val="SourceCode"/>
      </w:pPr>
    </w:p>
    <w:p w14:paraId="2AC634E1" w14:textId="77777777" w:rsidR="007643AF" w:rsidRDefault="007165FC">
      <w:pPr>
        <w:pStyle w:val="SourceCode"/>
      </w:pPr>
      <w:r>
        <w:t xml:space="preserve">    for (const std::string &amp;targetText : targetTexts) {</w:t>
      </w:r>
    </w:p>
    <w:p w14:paraId="10E75E0E" w14:textId="77777777" w:rsidR="007643AF" w:rsidRDefault="007165FC">
      <w:pPr>
        <w:pStyle w:val="SourceCode"/>
      </w:pPr>
      <w:r>
        <w:t xml:space="preserve">        printTarget(targetText);</w:t>
      </w:r>
    </w:p>
    <w:p w14:paraId="170FE90C" w14:textId="77777777" w:rsidR="007643AF" w:rsidRDefault="007165FC">
      <w:pPr>
        <w:pStyle w:val="SourceCode"/>
        <w:keepNext/>
      </w:pPr>
      <w:r>
        <w:t xml:space="preserve">    }</w:t>
      </w:r>
    </w:p>
    <w:p w14:paraId="586C4068" w14:textId="77777777" w:rsidR="007643AF" w:rsidRDefault="007165FC">
      <w:pPr>
        <w:pStyle w:val="SourceCode"/>
        <w:keepNext/>
      </w:pPr>
      <w:r>
        <w:t xml:space="preserve">    return 0;</w:t>
      </w:r>
    </w:p>
    <w:p w14:paraId="4BEFC7D2" w14:textId="77777777" w:rsidR="007643AF" w:rsidRDefault="007165FC">
      <w:pPr>
        <w:pStyle w:val="SourceCode"/>
      </w:pPr>
      <w:r>
        <w:t>}</w:t>
      </w:r>
    </w:p>
    <w:p w14:paraId="48D1AEA9" w14:textId="77777777" w:rsidR="007643AF" w:rsidRDefault="007643AF">
      <w:pPr>
        <w:keepNext/>
      </w:pPr>
    </w:p>
    <w:p w14:paraId="2F266E66" w14:textId="77777777" w:rsidR="007643AF" w:rsidRDefault="007165FC">
      <w:pPr>
        <w:pStyle w:val="Heading3"/>
      </w:pPr>
      <w:r>
        <w:t>Windows PowerShell Build and Run</w:t>
      </w:r>
    </w:p>
    <w:p w14:paraId="70661332" w14:textId="77777777" w:rsidR="007643AF" w:rsidRDefault="007165FC">
      <w:pPr>
        <w:pStyle w:val="CommandBlock"/>
        <w:keepNext/>
      </w:pPr>
      <w:r>
        <w:t>g++ -std=c++20 -Wall -Wextra -Wpedantic -Werror .\cpp\dns_lookups.cpp `</w:t>
      </w:r>
    </w:p>
    <w:p w14:paraId="16FB64B2" w14:textId="77777777" w:rsidR="007643AF" w:rsidRDefault="007165FC">
      <w:pPr>
        <w:pStyle w:val="CommandBlock"/>
        <w:keepNext/>
      </w:pPr>
      <w:r>
        <w:t xml:space="preserve">    .\cpp\address_table.cpp .\cpp\host_names.cpp .\cpp\address_lookup.cpp `</w:t>
      </w:r>
    </w:p>
    <w:p w14:paraId="4552BA22" w14:textId="77777777" w:rsidR="007643AF" w:rsidRDefault="007165FC">
      <w:pPr>
        <w:pStyle w:val="CommandBlock"/>
        <w:keepNext/>
      </w:pPr>
      <w:r>
        <w:t xml:space="preserve">    -lws2_32 -o .\cpp\dns-lookups.exe</w:t>
      </w:r>
    </w:p>
    <w:p w14:paraId="11BB9068" w14:textId="77777777" w:rsidR="007643AF" w:rsidRDefault="007165FC">
      <w:pPr>
        <w:pStyle w:val="CommandBlock"/>
        <w:keepNext/>
      </w:pPr>
      <w:r>
        <w:t>.\cpp\dns-lookups.exe</w:t>
      </w:r>
    </w:p>
    <w:p w14:paraId="639FA864" w14:textId="77777777" w:rsidR="007643AF" w:rsidRDefault="007165FC">
      <w:pPr>
        <w:pStyle w:val="CommandBlock"/>
      </w:pPr>
      <w:r>
        <w:t>$LASTEXITCODE</w:t>
      </w:r>
    </w:p>
    <w:p w14:paraId="7F0BF085" w14:textId="77777777" w:rsidR="007643AF" w:rsidRDefault="007643AF">
      <w:pPr>
        <w:keepNext/>
      </w:pPr>
    </w:p>
    <w:p w14:paraId="0817299D" w14:textId="77777777" w:rsidR="007643AF" w:rsidRDefault="007165FC">
      <w:pPr>
        <w:pStyle w:val="Heading3"/>
      </w:pPr>
      <w:r>
        <w:t>Linux or macOS Build and Run</w:t>
      </w:r>
    </w:p>
    <w:p w14:paraId="7BA412EB" w14:textId="77777777" w:rsidR="007643AF" w:rsidRDefault="007165FC">
      <w:pPr>
        <w:pStyle w:val="CommandBlock"/>
        <w:keepNext/>
      </w:pPr>
      <w:r>
        <w:t>g++ -std=c++20 -Wall -Wextra -Wpedantic -Werror ./cpp/dns_lookups.cpp \</w:t>
      </w:r>
    </w:p>
    <w:p w14:paraId="6076CBFD" w14:textId="77777777" w:rsidR="007643AF" w:rsidRDefault="007165FC">
      <w:pPr>
        <w:pStyle w:val="CommandBlock"/>
        <w:keepNext/>
      </w:pPr>
      <w:r>
        <w:t xml:space="preserve">    ./cpp/address_table.cpp ./cpp/host_names.cpp ./cpp/address_lookup.cpp \</w:t>
      </w:r>
    </w:p>
    <w:p w14:paraId="487C843F" w14:textId="77777777" w:rsidR="007643AF" w:rsidRDefault="007165FC">
      <w:pPr>
        <w:pStyle w:val="CommandBlock"/>
        <w:keepNext/>
      </w:pPr>
      <w:r>
        <w:t xml:space="preserve">    -o ./cpp/dns-lookups</w:t>
      </w:r>
    </w:p>
    <w:p w14:paraId="6BEA4ED5" w14:textId="77777777" w:rsidR="007643AF" w:rsidRDefault="007165FC">
      <w:pPr>
        <w:pStyle w:val="CommandBlock"/>
        <w:keepNext/>
      </w:pPr>
      <w:r>
        <w:t>./cpp/dns-lookups</w:t>
      </w:r>
    </w:p>
    <w:p w14:paraId="16DF3B71" w14:textId="77777777" w:rsidR="007643AF" w:rsidRDefault="007165FC">
      <w:pPr>
        <w:pStyle w:val="CommandBlock"/>
      </w:pPr>
      <w:r>
        <w:t>echo $?</w:t>
      </w:r>
    </w:p>
    <w:p w14:paraId="0CF80D7C" w14:textId="77777777" w:rsidR="007643AF" w:rsidRDefault="007643AF">
      <w:pPr>
        <w:keepNext/>
      </w:pPr>
    </w:p>
    <w:p w14:paraId="232A00B3" w14:textId="77777777" w:rsidR="007643AF" w:rsidRDefault="007165FC">
      <w:pPr>
        <w:pStyle w:val="Heading3"/>
      </w:pPr>
      <w:r>
        <w:t>Check Your Results</w:t>
      </w:r>
    </w:p>
    <w:p w14:paraId="1D69A4C7" w14:textId="77777777" w:rsidR="007643AF" w:rsidRDefault="007165FC">
      <w:r>
        <w:t>Your screen must show the Production-Minded lines of the Required Clean-Run Output in Validation Rules, with Reported as: 11001 or 11002, then $LASTEXITCODE prints 0 (echo $? on Linux or macOS).</w:t>
      </w:r>
    </w:p>
    <w:p w14:paraId="78E32049" w14:textId="77777777" w:rsidR="007643AF" w:rsidRDefault="007643AF">
      <w:pPr>
        <w:keepNext/>
      </w:pPr>
    </w:p>
    <w:p w14:paraId="3C5A80FD" w14:textId="77777777" w:rsidR="007643AF" w:rsidRDefault="007643AF">
      <w:pPr>
        <w:keepNext/>
      </w:pPr>
    </w:p>
    <w:p w14:paraId="7713361C" w14:textId="77777777" w:rsidR="007643AF" w:rsidRDefault="007165FC">
      <w:pPr>
        <w:pStyle w:val="Heading2"/>
      </w:pPr>
      <w:r>
        <w:t>What to Notice</w:t>
      </w:r>
    </w:p>
    <w:p w14:paraId="370FC5F6" w14:textId="77777777" w:rsidR="007643AF" w:rsidRDefault="007165FC">
      <w:pPr>
        <w:pStyle w:val="ListBullet"/>
      </w:pPr>
      <w:r>
        <w:t>addrinfo hints{}; starts every field at zero, as C's = {0} does, before the two fields the lookup needs are set.</w:t>
      </w:r>
    </w:p>
    <w:p w14:paraId="732A3685" w14:textId="77777777" w:rsidR="007643AF" w:rsidRDefault="007165FC">
      <w:pPr>
        <w:pStyle w:val="ListBullet"/>
      </w:pPr>
      <w:r>
        <w:t>std::find gives end() when the text is not in the vector, so comparing with end() asks "is it missing?"; std::to_string turns the error code into text.</w:t>
      </w:r>
    </w:p>
    <w:p w14:paraId="357A8973" w14:textId="77777777" w:rsidR="007643AF" w:rsidRDefault="007165FC">
      <w:pPr>
        <w:pStyle w:val="ListBullet"/>
      </w:pPr>
      <w:r>
        <w:t>getaddrinfo takes C text, so the name is passed as hostName.c_str(); the addresses come back as C text and become std::string when they are pushed into the vector.</w:t>
      </w:r>
    </w:p>
    <w:p w14:paraId="38F7C171" w14:textId="77777777" w:rsidR="007643AF" w:rsidRDefault="007643AF">
      <w:pPr>
        <w:keepNext/>
      </w:pPr>
    </w:p>
    <w:p w14:paraId="13C4DC87" w14:textId="77777777" w:rsidR="007643AF" w:rsidRDefault="007165FC">
      <w:pPr>
        <w:pStyle w:val="Heading3"/>
      </w:pPr>
      <w:r>
        <w:t>Basic and Production-Minded Comparison</w:t>
      </w:r>
    </w:p>
    <w:p w14:paraId="024CDDAB" w14:textId="77777777" w:rsidR="007643AF" w:rsidRDefault="007165FC">
      <w:r>
        <w:t>Both C++ programs check each name with isValidHostname and look it up with lookupAddresses from the same module; the Production-Minded program adds the address check first, each address's class, the first answer, and the resolver's code.</w:t>
      </w:r>
    </w:p>
    <w:p w14:paraId="59E0AC8E" w14:textId="77777777" w:rsidR="007643AF" w:rsidRDefault="007643AF">
      <w:pPr>
        <w:keepNext/>
      </w:pPr>
    </w:p>
    <w:p w14:paraId="1B48AFB6" w14:textId="77777777" w:rsidR="007643AF" w:rsidRDefault="007643AF">
      <w:pPr>
        <w:keepNext/>
      </w:pPr>
    </w:p>
    <w:p w14:paraId="4E89A7B7" w14:textId="77777777" w:rsidR="007643AF" w:rsidRDefault="007643AF">
      <w:pPr>
        <w:keepNext/>
      </w:pPr>
    </w:p>
    <w:p w14:paraId="11F40614" w14:textId="77777777" w:rsidR="007643AF" w:rsidRDefault="007165FC">
      <w:pPr>
        <w:pStyle w:val="Heading1"/>
      </w:pPr>
      <w:r>
        <w:t>C# Implementation</w:t>
      </w:r>
    </w:p>
    <w:p w14:paraId="5999E4A3" w14:textId="77777777" w:rsidR="007643AF" w:rsidRDefault="007165FC">
      <w:r>
        <w:t>C# looks names up with Dns.GetHostAddresses, which asks the system resolver and returns an IPAddress for each answer. The DnsLookups project's AddressTable.cs, HostNames.cs, and AddressLookup.cs need no import line, because every .cs file in a project's folder is compiled together (Lesson 2.10). The BasicDnsLookups project lives in its own folder, so its .csproj names HostNames.cs and AddressLookup.cs with Compile items, as Lesson 7.2's did; you type it in Project Setup.</w:t>
      </w:r>
    </w:p>
    <w:p w14:paraId="7FE523F7" w14:textId="77777777" w:rsidR="007643AF" w:rsidRDefault="007643AF">
      <w:pPr>
        <w:keepNext/>
      </w:pPr>
    </w:p>
    <w:p w14:paraId="14A1CA5F" w14:textId="77777777" w:rsidR="007643AF" w:rsidRDefault="007643AF">
      <w:pPr>
        <w:keepNext/>
      </w:pPr>
    </w:p>
    <w:p w14:paraId="1DDD59EF" w14:textId="77777777" w:rsidR="007643AF" w:rsidRDefault="007165FC">
      <w:pPr>
        <w:pStyle w:val="Heading2"/>
      </w:pPr>
      <w:r>
        <w:t>Basic Implementation</w:t>
      </w:r>
    </w:p>
    <w:p w14:paraId="4FCFDADF" w14:textId="77777777" w:rsidR="007643AF" w:rsidRDefault="007165FC">
      <w:r>
        <w:t>Start with the new module, then the most direct program. AddressLookup.cs holds the LookupResult record and AddressLookup.LookupAddresses, which calls Dns.GetHostAddresses, keeps each address once in its family's list, and sorts both lists with StringComparer.Ordinal. BasicDnsLookups checks each name with IsValidHostname, looks it up, and prints the IPv4 line and the IPv6 line, or an Error line. Every new step is commented in full, and the ones from earlier lessons have short reminders.</w:t>
      </w:r>
    </w:p>
    <w:p w14:paraId="740C8DED" w14:textId="77777777" w:rsidR="007643AF" w:rsidRDefault="007643AF">
      <w:pPr>
        <w:keepNext/>
      </w:pPr>
    </w:p>
    <w:p w14:paraId="20ADB309" w14:textId="77777777" w:rsidR="007643AF" w:rsidRDefault="007165FC">
      <w:pPr>
        <w:pStyle w:val="Heading3"/>
      </w:pPr>
      <w:r>
        <w:t>csharp/DnsLookups/AddressLookup.cs</w:t>
      </w:r>
    </w:p>
    <w:p w14:paraId="42BA3683" w14:textId="77777777" w:rsidR="007643AF" w:rsidRDefault="007165FC">
      <w:pPr>
        <w:pStyle w:val="SourceCode"/>
        <w:keepNext/>
      </w:pPr>
      <w:r>
        <w:t>// The address lookup module: LookupAddresses asks the system resolver</w:t>
      </w:r>
    </w:p>
    <w:p w14:paraId="7CCA1C0C" w14:textId="77777777" w:rsidR="007643AF" w:rsidRDefault="007165FC">
      <w:pPr>
        <w:pStyle w:val="SourceCode"/>
        <w:keepNext/>
      </w:pPr>
      <w:r>
        <w:t>// which addresses a host name stands for. The rest of Chapter 7 and its</w:t>
      </w:r>
    </w:p>
    <w:p w14:paraId="70A2FE1B" w14:textId="77777777" w:rsidR="007643AF" w:rsidRDefault="007165FC">
      <w:pPr>
        <w:pStyle w:val="SourceCode"/>
      </w:pPr>
      <w:r>
        <w:t>// project copy this file. Remember, every .cs file in the project is</w:t>
      </w:r>
    </w:p>
    <w:p w14:paraId="37FB347D" w14:textId="77777777" w:rsidR="007643AF" w:rsidRDefault="007165FC">
      <w:pPr>
        <w:pStyle w:val="SourceCode"/>
      </w:pPr>
      <w:r>
        <w:t>// compiled together, and a static class holds only static methods.</w:t>
      </w:r>
    </w:p>
    <w:p w14:paraId="3B1981CB" w14:textId="77777777" w:rsidR="007643AF" w:rsidRDefault="007165FC">
      <w:pPr>
        <w:pStyle w:val="SourceCode"/>
      </w:pPr>
      <w:r>
        <w:t>// using System.Net; adds Dns and IPAddress, and using System.Net.Sockets;</w:t>
      </w:r>
    </w:p>
    <w:p w14:paraId="5C950F2D" w14:textId="77777777" w:rsidR="007643AF" w:rsidRDefault="007165FC">
      <w:pPr>
        <w:pStyle w:val="SourceCode"/>
      </w:pPr>
      <w:r>
        <w:t>// adds AddressFamily and SocketException.</w:t>
      </w:r>
    </w:p>
    <w:p w14:paraId="5D7427A8" w14:textId="77777777" w:rsidR="007643AF" w:rsidRDefault="007165FC">
      <w:pPr>
        <w:pStyle w:val="SourceCode"/>
      </w:pPr>
      <w:r>
        <w:t>using System;</w:t>
      </w:r>
    </w:p>
    <w:p w14:paraId="4C2250F7" w14:textId="77777777" w:rsidR="007643AF" w:rsidRDefault="007165FC">
      <w:pPr>
        <w:pStyle w:val="SourceCode"/>
      </w:pPr>
      <w:r>
        <w:t>using System.Collections.Generic;</w:t>
      </w:r>
    </w:p>
    <w:p w14:paraId="5B88F403" w14:textId="77777777" w:rsidR="007643AF" w:rsidRDefault="007165FC">
      <w:pPr>
        <w:pStyle w:val="SourceCode"/>
      </w:pPr>
      <w:r>
        <w:t>using System.Net;</w:t>
      </w:r>
    </w:p>
    <w:p w14:paraId="30060097" w14:textId="77777777" w:rsidR="007643AF" w:rsidRDefault="007165FC">
      <w:pPr>
        <w:pStyle w:val="SourceCode"/>
      </w:pPr>
      <w:r>
        <w:t>using System.Net.Sockets;</w:t>
      </w:r>
    </w:p>
    <w:p w14:paraId="7151711A" w14:textId="77777777" w:rsidR="007643AF" w:rsidRDefault="007643AF">
      <w:pPr>
        <w:pStyle w:val="SourceCode"/>
      </w:pPr>
    </w:p>
    <w:p w14:paraId="5C6CE0E3" w14:textId="77777777" w:rsidR="007643AF" w:rsidRDefault="007165FC">
      <w:pPr>
        <w:pStyle w:val="SourceCode"/>
      </w:pPr>
      <w:r>
        <w:t>// What LookupAddresses learns about one name. Remember, the constructor</w:t>
      </w:r>
    </w:p>
    <w:p w14:paraId="57FC5AC7" w14:textId="77777777" w:rsidR="007643AF" w:rsidRDefault="007165FC">
      <w:pPr>
        <w:pStyle w:val="SourceCode"/>
      </w:pPr>
      <w:r>
        <w:t>// fills the new instance's fields. Found is true when the resolver answered</w:t>
      </w:r>
    </w:p>
    <w:p w14:paraId="073356DE" w14:textId="77777777" w:rsidR="007643AF" w:rsidRDefault="007165FC">
      <w:pPr>
        <w:pStyle w:val="SourceCode"/>
      </w:pPr>
      <w:r>
        <w:t>// with addresses. Ipv4Addresses and Ipv6Addresses are sorted, each address</w:t>
      </w:r>
    </w:p>
    <w:p w14:paraId="57983C91" w14:textId="77777777" w:rsidR="007643AF" w:rsidRDefault="007165FC">
      <w:pPr>
        <w:pStyle w:val="SourceCode"/>
      </w:pPr>
      <w:r>
        <w:t>// once. FirstAddress is the resolver's first answer, the address a program</w:t>
      </w:r>
    </w:p>
    <w:p w14:paraId="0658702E" w14:textId="77777777" w:rsidR="007643AF" w:rsidRDefault="007165FC">
      <w:pPr>
        <w:pStyle w:val="SourceCode"/>
      </w:pPr>
      <w:r>
        <w:t>// connecting by name tries first. ErrorDetail is the resolver's own code</w:t>
      </w:r>
    </w:p>
    <w:p w14:paraId="09D43E99" w14:textId="77777777" w:rsidR="007643AF" w:rsidRDefault="007165FC">
      <w:pPr>
        <w:pStyle w:val="SourceCode"/>
      </w:pPr>
      <w:r>
        <w:t>// when Found is false, and empty otherwise.</w:t>
      </w:r>
    </w:p>
    <w:p w14:paraId="2E723BAA" w14:textId="77777777" w:rsidR="007643AF" w:rsidRDefault="007165FC">
      <w:pPr>
        <w:pStyle w:val="SourceCode"/>
      </w:pPr>
      <w:r>
        <w:t>internal class LookupResult</w:t>
      </w:r>
    </w:p>
    <w:p w14:paraId="6F67B88E" w14:textId="77777777" w:rsidR="007643AF" w:rsidRDefault="007165FC">
      <w:pPr>
        <w:pStyle w:val="SourceCode"/>
      </w:pPr>
      <w:r>
        <w:t>{</w:t>
      </w:r>
    </w:p>
    <w:p w14:paraId="79200A95" w14:textId="77777777" w:rsidR="007643AF" w:rsidRDefault="007165FC">
      <w:pPr>
        <w:pStyle w:val="SourceCode"/>
      </w:pPr>
      <w:r>
        <w:t xml:space="preserve">    public bool Found;</w:t>
      </w:r>
    </w:p>
    <w:p w14:paraId="5D42DEA7" w14:textId="77777777" w:rsidR="007643AF" w:rsidRDefault="007165FC">
      <w:pPr>
        <w:pStyle w:val="SourceCode"/>
      </w:pPr>
      <w:r>
        <w:t xml:space="preserve">    public string ErrorDetail;</w:t>
      </w:r>
    </w:p>
    <w:p w14:paraId="6964957E" w14:textId="77777777" w:rsidR="007643AF" w:rsidRDefault="007165FC">
      <w:pPr>
        <w:pStyle w:val="SourceCode"/>
      </w:pPr>
      <w:r>
        <w:t xml:space="preserve">    public string FirstAddress;</w:t>
      </w:r>
    </w:p>
    <w:p w14:paraId="52C7E108" w14:textId="77777777" w:rsidR="007643AF" w:rsidRDefault="007165FC">
      <w:pPr>
        <w:pStyle w:val="SourceCode"/>
      </w:pPr>
      <w:r>
        <w:t xml:space="preserve">    public List&lt;string&gt; Ipv4Addresses;</w:t>
      </w:r>
    </w:p>
    <w:p w14:paraId="5910DD13" w14:textId="77777777" w:rsidR="007643AF" w:rsidRDefault="007165FC">
      <w:pPr>
        <w:pStyle w:val="SourceCode"/>
      </w:pPr>
      <w:r>
        <w:t xml:space="preserve">    public List&lt;string&gt; Ipv6Addresses;</w:t>
      </w:r>
    </w:p>
    <w:p w14:paraId="76FE14B1" w14:textId="77777777" w:rsidR="007643AF" w:rsidRDefault="007643AF">
      <w:pPr>
        <w:pStyle w:val="SourceCode"/>
      </w:pPr>
    </w:p>
    <w:p w14:paraId="0C6CAEA2" w14:textId="77777777" w:rsidR="007643AF" w:rsidRDefault="007165FC">
      <w:pPr>
        <w:pStyle w:val="SourceCode"/>
      </w:pPr>
      <w:r>
        <w:t xml:space="preserve">    public LookupResult(bool found, string errorDetail, string firstAddress,</w:t>
      </w:r>
    </w:p>
    <w:p w14:paraId="407438B8" w14:textId="77777777" w:rsidR="007643AF" w:rsidRDefault="007165FC">
      <w:pPr>
        <w:pStyle w:val="SourceCode"/>
      </w:pPr>
      <w:r>
        <w:t xml:space="preserve">                        List&lt;string&gt; ipv4Addresses, List&lt;string&gt; ipv6Addresses)</w:t>
      </w:r>
    </w:p>
    <w:p w14:paraId="45B0C9B4" w14:textId="77777777" w:rsidR="007643AF" w:rsidRDefault="007165FC">
      <w:pPr>
        <w:pStyle w:val="SourceCode"/>
      </w:pPr>
      <w:r>
        <w:t xml:space="preserve">    {</w:t>
      </w:r>
    </w:p>
    <w:p w14:paraId="2A36D695" w14:textId="77777777" w:rsidR="007643AF" w:rsidRDefault="007165FC">
      <w:pPr>
        <w:pStyle w:val="SourceCode"/>
      </w:pPr>
      <w:r>
        <w:t xml:space="preserve">        this.Found = found;</w:t>
      </w:r>
    </w:p>
    <w:p w14:paraId="14D2E3F4" w14:textId="77777777" w:rsidR="007643AF" w:rsidRDefault="007165FC">
      <w:pPr>
        <w:pStyle w:val="SourceCode"/>
      </w:pPr>
      <w:r>
        <w:t xml:space="preserve">        this.ErrorDetail = errorDetail;</w:t>
      </w:r>
    </w:p>
    <w:p w14:paraId="797FC89A" w14:textId="77777777" w:rsidR="007643AF" w:rsidRDefault="007165FC">
      <w:pPr>
        <w:pStyle w:val="SourceCode"/>
      </w:pPr>
      <w:r>
        <w:t xml:space="preserve">        this.FirstAddress = firstAddress;</w:t>
      </w:r>
    </w:p>
    <w:p w14:paraId="363FA84B" w14:textId="77777777" w:rsidR="007643AF" w:rsidRDefault="007165FC">
      <w:pPr>
        <w:pStyle w:val="SourceCode"/>
      </w:pPr>
      <w:r>
        <w:t xml:space="preserve">        this.Ipv4Addresses = ipv4Addresses;</w:t>
      </w:r>
    </w:p>
    <w:p w14:paraId="432811E6" w14:textId="77777777" w:rsidR="007643AF" w:rsidRDefault="007165FC">
      <w:pPr>
        <w:pStyle w:val="SourceCode"/>
      </w:pPr>
      <w:r>
        <w:t xml:space="preserve">        this.Ipv6Addresses = ipv6Addresses;</w:t>
      </w:r>
    </w:p>
    <w:p w14:paraId="7343776C" w14:textId="77777777" w:rsidR="007643AF" w:rsidRDefault="007165FC">
      <w:pPr>
        <w:pStyle w:val="SourceCode"/>
      </w:pPr>
      <w:r>
        <w:t xml:space="preserve">    }</w:t>
      </w:r>
    </w:p>
    <w:p w14:paraId="7E496663" w14:textId="77777777" w:rsidR="007643AF" w:rsidRDefault="007165FC">
      <w:pPr>
        <w:pStyle w:val="SourceCode"/>
      </w:pPr>
      <w:r>
        <w:t>}</w:t>
      </w:r>
    </w:p>
    <w:p w14:paraId="60E9E36B" w14:textId="77777777" w:rsidR="007643AF" w:rsidRDefault="007643AF">
      <w:pPr>
        <w:pStyle w:val="SourceCode"/>
      </w:pPr>
    </w:p>
    <w:p w14:paraId="07C658AA" w14:textId="77777777" w:rsidR="007643AF" w:rsidRDefault="007165FC">
      <w:pPr>
        <w:pStyle w:val="SourceCode"/>
      </w:pPr>
      <w:r>
        <w:t>internal static class AddressLookup</w:t>
      </w:r>
    </w:p>
    <w:p w14:paraId="5F442E99" w14:textId="77777777" w:rsidR="007643AF" w:rsidRDefault="007165FC">
      <w:pPr>
        <w:pStyle w:val="SourceCode"/>
      </w:pPr>
      <w:r>
        <w:t>{</w:t>
      </w:r>
    </w:p>
    <w:p w14:paraId="55BC904D" w14:textId="77777777" w:rsidR="007643AF" w:rsidRDefault="007165FC">
      <w:pPr>
        <w:pStyle w:val="SourceCode"/>
      </w:pPr>
      <w:r>
        <w:t xml:space="preserve">    // Looks up hostName with the system resolver: the IPv4 addresses, then</w:t>
      </w:r>
    </w:p>
    <w:p w14:paraId="3DF8C951" w14:textId="77777777" w:rsidR="007643AF" w:rsidRDefault="007165FC">
      <w:pPr>
        <w:pStyle w:val="SourceCode"/>
      </w:pPr>
      <w:r>
        <w:t xml:space="preserve">    // the IPv6 addresses, each sorted with duplicates removed, or the</w:t>
      </w:r>
    </w:p>
    <w:p w14:paraId="0C4FFF1F" w14:textId="77777777" w:rsidR="007643AF" w:rsidRDefault="007165FC">
      <w:pPr>
        <w:pStyle w:val="SourceCode"/>
      </w:pPr>
      <w:r>
        <w:t xml:space="preserve">    // failure. The caller checks the name with IsValidHostname first.</w:t>
      </w:r>
    </w:p>
    <w:p w14:paraId="73FB01CE" w14:textId="77777777" w:rsidR="007643AF" w:rsidRDefault="007165FC">
      <w:pPr>
        <w:pStyle w:val="SourceCode"/>
      </w:pPr>
      <w:r>
        <w:t xml:space="preserve">    public static LookupResult LookupAddresses(string hostName)</w:t>
      </w:r>
    </w:p>
    <w:p w14:paraId="7F8128DA" w14:textId="77777777" w:rsidR="007643AF" w:rsidRDefault="007165FC">
      <w:pPr>
        <w:pStyle w:val="SourceCode"/>
      </w:pPr>
      <w:r>
        <w:t xml:space="preserve">    {</w:t>
      </w:r>
    </w:p>
    <w:p w14:paraId="19093E7D" w14:textId="77777777" w:rsidR="007643AF" w:rsidRDefault="007165FC">
      <w:pPr>
        <w:pStyle w:val="SourceCode"/>
      </w:pPr>
      <w:r>
        <w:t xml:space="preserve">        // Dns.GetHostAddresses is the system resolver: it reads the hosts</w:t>
      </w:r>
    </w:p>
    <w:p w14:paraId="12AF0EAA" w14:textId="77777777" w:rsidR="007643AF" w:rsidRDefault="007165FC">
      <w:pPr>
        <w:pStyle w:val="SourceCode"/>
      </w:pPr>
      <w:r>
        <w:t xml:space="preserve">        // file, its cache, and the DNS server, and returns every address</w:t>
      </w:r>
    </w:p>
    <w:p w14:paraId="60D24DA6" w14:textId="77777777" w:rsidR="007643AF" w:rsidRDefault="007165FC">
      <w:pPr>
        <w:pStyle w:val="SourceCode"/>
      </w:pPr>
      <w:r>
        <w:t xml:space="preserve">        // the name stands for. A name that is not found throws a</w:t>
      </w:r>
    </w:p>
    <w:p w14:paraId="7EF9B47D" w14:textId="77777777" w:rsidR="007643AF" w:rsidRDefault="007165FC">
      <w:pPr>
        <w:pStyle w:val="SourceCode"/>
      </w:pPr>
      <w:r>
        <w:t xml:space="preserve">        // SocketException; SocketErrorCode names the reason, such as</w:t>
      </w:r>
    </w:p>
    <w:p w14:paraId="4C8E21C9" w14:textId="77777777" w:rsidR="007643AF" w:rsidRDefault="007165FC">
      <w:pPr>
        <w:pStyle w:val="SourceCode"/>
      </w:pPr>
      <w:r>
        <w:t xml:space="preserve">        // HostNotFound. Remember, answers is declared before the try so it</w:t>
      </w:r>
    </w:p>
    <w:p w14:paraId="03B2F7F6" w14:textId="77777777" w:rsidR="007643AF" w:rsidRDefault="007165FC">
      <w:pPr>
        <w:pStyle w:val="SourceCode"/>
      </w:pPr>
      <w:r>
        <w:t xml:space="preserve">        // can be used after it.</w:t>
      </w:r>
    </w:p>
    <w:p w14:paraId="03DF46FA" w14:textId="77777777" w:rsidR="007643AF" w:rsidRDefault="007165FC">
      <w:pPr>
        <w:pStyle w:val="SourceCode"/>
      </w:pPr>
      <w:r>
        <w:t xml:space="preserve">        IPAddress[] answers;</w:t>
      </w:r>
    </w:p>
    <w:p w14:paraId="27B2978C" w14:textId="77777777" w:rsidR="007643AF" w:rsidRDefault="007165FC">
      <w:pPr>
        <w:pStyle w:val="SourceCode"/>
      </w:pPr>
      <w:r>
        <w:t xml:space="preserve">        try</w:t>
      </w:r>
    </w:p>
    <w:p w14:paraId="096CAE94" w14:textId="77777777" w:rsidR="007643AF" w:rsidRDefault="007165FC">
      <w:pPr>
        <w:pStyle w:val="SourceCode"/>
      </w:pPr>
      <w:r>
        <w:t xml:space="preserve">        {</w:t>
      </w:r>
    </w:p>
    <w:p w14:paraId="297219A4" w14:textId="77777777" w:rsidR="007643AF" w:rsidRDefault="007165FC">
      <w:pPr>
        <w:pStyle w:val="SourceCode"/>
      </w:pPr>
      <w:r>
        <w:t xml:space="preserve">            answers = Dns.GetHostAddresses(hostName);</w:t>
      </w:r>
    </w:p>
    <w:p w14:paraId="194E730F" w14:textId="77777777" w:rsidR="007643AF" w:rsidRDefault="007165FC">
      <w:pPr>
        <w:pStyle w:val="SourceCode"/>
      </w:pPr>
      <w:r>
        <w:t xml:space="preserve">        }</w:t>
      </w:r>
    </w:p>
    <w:p w14:paraId="71A0CF0D" w14:textId="77777777" w:rsidR="007643AF" w:rsidRDefault="007165FC">
      <w:pPr>
        <w:pStyle w:val="SourceCode"/>
      </w:pPr>
      <w:r>
        <w:t xml:space="preserve">        catch (SocketException error)</w:t>
      </w:r>
    </w:p>
    <w:p w14:paraId="4134264D" w14:textId="77777777" w:rsidR="007643AF" w:rsidRDefault="007165FC">
      <w:pPr>
        <w:pStyle w:val="SourceCode"/>
      </w:pPr>
      <w:r>
        <w:t xml:space="preserve">        {</w:t>
      </w:r>
    </w:p>
    <w:p w14:paraId="08AE2620" w14:textId="77777777" w:rsidR="007643AF" w:rsidRDefault="007165FC">
      <w:pPr>
        <w:pStyle w:val="SourceCode"/>
      </w:pPr>
      <w:r>
        <w:t xml:space="preserve">            return new LookupResult(false, error.SocketErrorCode.ToString(),</w:t>
      </w:r>
    </w:p>
    <w:p w14:paraId="1BF95E69" w14:textId="77777777" w:rsidR="007643AF" w:rsidRDefault="007165FC">
      <w:pPr>
        <w:pStyle w:val="SourceCode"/>
      </w:pPr>
      <w:r>
        <w:t xml:space="preserve">                                    "", new List&lt;string&gt;(), new List&lt;string&gt;());</w:t>
      </w:r>
    </w:p>
    <w:p w14:paraId="48A7B23E" w14:textId="77777777" w:rsidR="007643AF" w:rsidRDefault="007165FC">
      <w:pPr>
        <w:pStyle w:val="SourceCode"/>
      </w:pPr>
      <w:r>
        <w:t xml:space="preserve">        }</w:t>
      </w:r>
    </w:p>
    <w:p w14:paraId="646DD507" w14:textId="77777777" w:rsidR="007643AF" w:rsidRDefault="007643AF">
      <w:pPr>
        <w:pStyle w:val="SourceCode"/>
      </w:pPr>
    </w:p>
    <w:p w14:paraId="64926BF2" w14:textId="77777777" w:rsidR="007643AF" w:rsidRDefault="007165FC">
      <w:pPr>
        <w:pStyle w:val="SourceCode"/>
      </w:pPr>
      <w:r>
        <w:t xml:space="preserve">        List&lt;string&gt; ipv4Addresses = new List&lt;string&gt;();</w:t>
      </w:r>
    </w:p>
    <w:p w14:paraId="60440D29" w14:textId="77777777" w:rsidR="007643AF" w:rsidRDefault="007165FC">
      <w:pPr>
        <w:pStyle w:val="SourceCode"/>
      </w:pPr>
      <w:r>
        <w:t xml:space="preserve">        List&lt;string&gt; ipv6Addresses = new List&lt;string&gt;();</w:t>
      </w:r>
    </w:p>
    <w:p w14:paraId="2DB9CD77" w14:textId="77777777" w:rsidR="007643AF" w:rsidRDefault="007165FC">
      <w:pPr>
        <w:pStyle w:val="SourceCode"/>
      </w:pPr>
      <w:r>
        <w:t xml:space="preserve">        foreach (IPAddress answer in answers)</w:t>
      </w:r>
    </w:p>
    <w:p w14:paraId="4C0C1377" w14:textId="77777777" w:rsidR="007643AF" w:rsidRDefault="007165FC">
      <w:pPr>
        <w:pStyle w:val="SourceCode"/>
      </w:pPr>
      <w:r>
        <w:t xml:space="preserve">        {</w:t>
      </w:r>
    </w:p>
    <w:p w14:paraId="06538FC8" w14:textId="77777777" w:rsidR="007643AF" w:rsidRDefault="007165FC">
      <w:pPr>
        <w:pStyle w:val="SourceCode"/>
      </w:pPr>
      <w:r>
        <w:t xml:space="preserve">            // Remember, ToString writes the address as text, and</w:t>
      </w:r>
    </w:p>
    <w:p w14:paraId="4EBF8D13" w14:textId="77777777" w:rsidR="007643AF" w:rsidRDefault="007165FC">
      <w:pPr>
        <w:pStyle w:val="SourceCode"/>
      </w:pPr>
      <w:r>
        <w:t xml:space="preserve">            // AddressFamily says which family it is (Lesson 7.1).</w:t>
      </w:r>
    </w:p>
    <w:p w14:paraId="2593EC31" w14:textId="77777777" w:rsidR="007643AF" w:rsidRDefault="007165FC">
      <w:pPr>
        <w:pStyle w:val="SourceCode"/>
      </w:pPr>
      <w:r>
        <w:t xml:space="preserve">            // Contains asks whether the list already holds the text: the</w:t>
      </w:r>
    </w:p>
    <w:p w14:paraId="36D8E8EC" w14:textId="77777777" w:rsidR="007643AF" w:rsidRDefault="007165FC">
      <w:pPr>
        <w:pStyle w:val="SourceCode"/>
      </w:pPr>
      <w:r>
        <w:t xml:space="preserve">            // resolver can give one address more than once, so each is</w:t>
      </w:r>
    </w:p>
    <w:p w14:paraId="3A6C6666" w14:textId="77777777" w:rsidR="007643AF" w:rsidRDefault="007165FC">
      <w:pPr>
        <w:pStyle w:val="SourceCode"/>
      </w:pPr>
      <w:r>
        <w:t xml:space="preserve">            // kept once.</w:t>
      </w:r>
    </w:p>
    <w:p w14:paraId="6BA12786" w14:textId="77777777" w:rsidR="007643AF" w:rsidRDefault="007165FC">
      <w:pPr>
        <w:pStyle w:val="SourceCode"/>
      </w:pPr>
      <w:r>
        <w:t xml:space="preserve">            string addressText = answer.ToString();</w:t>
      </w:r>
    </w:p>
    <w:p w14:paraId="20764308" w14:textId="77777777" w:rsidR="007643AF" w:rsidRDefault="007165FC">
      <w:pPr>
        <w:pStyle w:val="SourceCode"/>
      </w:pPr>
      <w:r>
        <w:t xml:space="preserve">            if (answer.AddressFamily == AddressFamily.InterNetwork)</w:t>
      </w:r>
    </w:p>
    <w:p w14:paraId="73F64D6A" w14:textId="77777777" w:rsidR="007643AF" w:rsidRDefault="007165FC">
      <w:pPr>
        <w:pStyle w:val="SourceCode"/>
      </w:pPr>
      <w:r>
        <w:t xml:space="preserve">            {</w:t>
      </w:r>
    </w:p>
    <w:p w14:paraId="4B04CE99" w14:textId="77777777" w:rsidR="007643AF" w:rsidRDefault="007165FC">
      <w:pPr>
        <w:pStyle w:val="SourceCode"/>
      </w:pPr>
      <w:r>
        <w:t xml:space="preserve">                if (!ipv4Addresses.Contains(addressText))</w:t>
      </w:r>
    </w:p>
    <w:p w14:paraId="12769D6D" w14:textId="77777777" w:rsidR="007643AF" w:rsidRDefault="007165FC">
      <w:pPr>
        <w:pStyle w:val="SourceCode"/>
      </w:pPr>
      <w:r>
        <w:t xml:space="preserve">                {</w:t>
      </w:r>
    </w:p>
    <w:p w14:paraId="6B8209E7" w14:textId="77777777" w:rsidR="007643AF" w:rsidRDefault="007165FC">
      <w:pPr>
        <w:pStyle w:val="SourceCode"/>
      </w:pPr>
      <w:r>
        <w:t xml:space="preserve">                    ipv4Addresses.Add(addressText);</w:t>
      </w:r>
    </w:p>
    <w:p w14:paraId="76C2E2AB" w14:textId="77777777" w:rsidR="007643AF" w:rsidRDefault="007165FC">
      <w:pPr>
        <w:pStyle w:val="SourceCode"/>
      </w:pPr>
      <w:r>
        <w:t xml:space="preserve">                }</w:t>
      </w:r>
    </w:p>
    <w:p w14:paraId="2D7EAEC9" w14:textId="77777777" w:rsidR="007643AF" w:rsidRDefault="007165FC">
      <w:pPr>
        <w:pStyle w:val="SourceCode"/>
      </w:pPr>
      <w:r>
        <w:t xml:space="preserve">            }</w:t>
      </w:r>
    </w:p>
    <w:p w14:paraId="700427D0" w14:textId="77777777" w:rsidR="007643AF" w:rsidRDefault="007165FC">
      <w:pPr>
        <w:pStyle w:val="SourceCode"/>
      </w:pPr>
      <w:r>
        <w:t xml:space="preserve">            else if (answer.AddressFamily == AddressFamily.InterNetworkV6)</w:t>
      </w:r>
    </w:p>
    <w:p w14:paraId="6A784BC0" w14:textId="77777777" w:rsidR="007643AF" w:rsidRDefault="007165FC">
      <w:pPr>
        <w:pStyle w:val="SourceCode"/>
      </w:pPr>
      <w:r>
        <w:t xml:space="preserve">            {</w:t>
      </w:r>
    </w:p>
    <w:p w14:paraId="23FEE1E3" w14:textId="77777777" w:rsidR="007643AF" w:rsidRDefault="007165FC">
      <w:pPr>
        <w:pStyle w:val="SourceCode"/>
      </w:pPr>
      <w:r>
        <w:t xml:space="preserve">                if (!ipv6Addresses.Contains(addressText))</w:t>
      </w:r>
    </w:p>
    <w:p w14:paraId="042C92D7" w14:textId="77777777" w:rsidR="007643AF" w:rsidRDefault="007165FC">
      <w:pPr>
        <w:pStyle w:val="SourceCode"/>
      </w:pPr>
      <w:r>
        <w:t xml:space="preserve">                {</w:t>
      </w:r>
    </w:p>
    <w:p w14:paraId="3D09FF9F" w14:textId="77777777" w:rsidR="007643AF" w:rsidRDefault="007165FC">
      <w:pPr>
        <w:pStyle w:val="SourceCode"/>
      </w:pPr>
      <w:r>
        <w:t xml:space="preserve">                    ipv6Addresses.Add(addressText);</w:t>
      </w:r>
    </w:p>
    <w:p w14:paraId="43A05579" w14:textId="77777777" w:rsidR="007643AF" w:rsidRDefault="007165FC">
      <w:pPr>
        <w:pStyle w:val="SourceCode"/>
      </w:pPr>
      <w:r>
        <w:t xml:space="preserve">                }</w:t>
      </w:r>
    </w:p>
    <w:p w14:paraId="78FBCD35" w14:textId="77777777" w:rsidR="007643AF" w:rsidRDefault="007165FC">
      <w:pPr>
        <w:pStyle w:val="SourceCode"/>
      </w:pPr>
      <w:r>
        <w:t xml:space="preserve">            }</w:t>
      </w:r>
    </w:p>
    <w:p w14:paraId="6EFC6AAE" w14:textId="77777777" w:rsidR="007643AF" w:rsidRDefault="007165FC">
      <w:pPr>
        <w:pStyle w:val="SourceCode"/>
      </w:pPr>
      <w:r>
        <w:t xml:space="preserve">        }</w:t>
      </w:r>
    </w:p>
    <w:p w14:paraId="64957BF0" w14:textId="77777777" w:rsidR="007643AF" w:rsidRDefault="007643AF">
      <w:pPr>
        <w:pStyle w:val="SourceCode"/>
      </w:pPr>
    </w:p>
    <w:p w14:paraId="55C08139" w14:textId="77777777" w:rsidR="007643AF" w:rsidRDefault="007165FC">
      <w:pPr>
        <w:pStyle w:val="SourceCode"/>
      </w:pPr>
      <w:r>
        <w:t xml:space="preserve">        // The first answer is the one a connecting program tries first, so</w:t>
      </w:r>
    </w:p>
    <w:p w14:paraId="552A5C25" w14:textId="77777777" w:rsidR="007643AF" w:rsidRDefault="007165FC">
      <w:pPr>
        <w:pStyle w:val="SourceCode"/>
      </w:pPr>
      <w:r>
        <w:t xml:space="preserve">        // it is kept before the lists are sorted. Remember, a ? b : c gives</w:t>
      </w:r>
    </w:p>
    <w:p w14:paraId="551DDB9F" w14:textId="77777777" w:rsidR="007643AF" w:rsidRDefault="007165FC">
      <w:pPr>
        <w:pStyle w:val="SourceCode"/>
      </w:pPr>
      <w:r>
        <w:t xml:space="preserve">        // b when a is true, else c. The resolver promises no order, so each</w:t>
      </w:r>
    </w:p>
    <w:p w14:paraId="757F36FA" w14:textId="77777777" w:rsidR="007643AF" w:rsidRDefault="007165FC">
      <w:pPr>
        <w:pStyle w:val="SourceCode"/>
      </w:pPr>
      <w:r>
        <w:t xml:space="preserve">        // list is sorted as text, the same in every language. Remember,</w:t>
      </w:r>
    </w:p>
    <w:p w14:paraId="2C6D1B51" w14:textId="77777777" w:rsidR="007643AF" w:rsidRDefault="007165FC">
      <w:pPr>
        <w:pStyle w:val="SourceCode"/>
      </w:pPr>
      <w:r>
        <w:t xml:space="preserve">        // StringComparer.Ordinal sorts by character code (Lesson 2.7).</w:t>
      </w:r>
    </w:p>
    <w:p w14:paraId="70BDCE0F" w14:textId="77777777" w:rsidR="007643AF" w:rsidRDefault="007165FC">
      <w:pPr>
        <w:pStyle w:val="SourceCode"/>
      </w:pPr>
      <w:r>
        <w:t xml:space="preserve">        string firstAddress = answers.Length &gt; 0 ? answers[0].ToString() : "";</w:t>
      </w:r>
    </w:p>
    <w:p w14:paraId="3C971B46" w14:textId="77777777" w:rsidR="007643AF" w:rsidRDefault="007165FC">
      <w:pPr>
        <w:pStyle w:val="SourceCode"/>
      </w:pPr>
      <w:r>
        <w:t xml:space="preserve">        ipv4Addresses.Sort(StringComparer.Ordinal);</w:t>
      </w:r>
    </w:p>
    <w:p w14:paraId="0BFE0FCB" w14:textId="77777777" w:rsidR="007643AF" w:rsidRDefault="007165FC">
      <w:pPr>
        <w:pStyle w:val="SourceCode"/>
      </w:pPr>
      <w:r>
        <w:t xml:space="preserve">        ipv6Addresses.Sort(StringComparer.Ordinal);</w:t>
      </w:r>
    </w:p>
    <w:p w14:paraId="2CB09D8A" w14:textId="77777777" w:rsidR="007643AF" w:rsidRDefault="007165FC">
      <w:pPr>
        <w:pStyle w:val="SourceCode"/>
      </w:pPr>
      <w:r>
        <w:t xml:space="preserve">        return new LookupResult(true, "", firstAddress, ipv4Addresses,</w:t>
      </w:r>
    </w:p>
    <w:p w14:paraId="0E9872DB" w14:textId="77777777" w:rsidR="007643AF" w:rsidRDefault="007165FC">
      <w:pPr>
        <w:pStyle w:val="SourceCode"/>
        <w:keepNext/>
      </w:pPr>
      <w:r>
        <w:t xml:space="preserve">                                ipv6Addresses);</w:t>
      </w:r>
    </w:p>
    <w:p w14:paraId="097AE61F" w14:textId="77777777" w:rsidR="007643AF" w:rsidRDefault="007165FC">
      <w:pPr>
        <w:pStyle w:val="SourceCode"/>
        <w:keepNext/>
      </w:pPr>
      <w:r>
        <w:t xml:space="preserve">    }</w:t>
      </w:r>
    </w:p>
    <w:p w14:paraId="4ADAED55" w14:textId="77777777" w:rsidR="007643AF" w:rsidRDefault="007165FC">
      <w:pPr>
        <w:pStyle w:val="SourceCode"/>
      </w:pPr>
      <w:r>
        <w:t>}</w:t>
      </w:r>
    </w:p>
    <w:p w14:paraId="4BCFA6F3" w14:textId="77777777" w:rsidR="007643AF" w:rsidRDefault="007643AF">
      <w:pPr>
        <w:keepNext/>
      </w:pPr>
    </w:p>
    <w:p w14:paraId="7844A6A5" w14:textId="77777777" w:rsidR="007643AF" w:rsidRDefault="007165FC">
      <w:pPr>
        <w:pStyle w:val="Heading3"/>
      </w:pPr>
      <w:r>
        <w:t>csharp/BasicDnsLookups/Program.cs</w:t>
      </w:r>
    </w:p>
    <w:p w14:paraId="7CB9F722" w14:textId="77777777" w:rsidR="007643AF" w:rsidRDefault="007165FC">
      <w:pPr>
        <w:pStyle w:val="SourceCode"/>
        <w:keepNext/>
      </w:pPr>
      <w:r>
        <w:t>// Remember, using System; lets the program use Console. HostNames and</w:t>
      </w:r>
    </w:p>
    <w:p w14:paraId="054AC279" w14:textId="77777777" w:rsidR="007643AF" w:rsidRDefault="007165FC">
      <w:pPr>
        <w:pStyle w:val="SourceCode"/>
        <w:keepNext/>
      </w:pPr>
      <w:r>
        <w:t>// AddressLookup come from the DnsLookups folder: BasicDnsLookups.csproj</w:t>
      </w:r>
    </w:p>
    <w:p w14:paraId="20135DD2" w14:textId="77777777" w:rsidR="007643AF" w:rsidRDefault="007165FC">
      <w:pPr>
        <w:pStyle w:val="SourceCode"/>
      </w:pPr>
      <w:r>
        <w:t>// names both files in Compile items, so they are compiled with this one.</w:t>
      </w:r>
    </w:p>
    <w:p w14:paraId="22030E2B" w14:textId="77777777" w:rsidR="007643AF" w:rsidRDefault="007165FC">
      <w:pPr>
        <w:pStyle w:val="SourceCode"/>
      </w:pPr>
      <w:r>
        <w:t>using System;</w:t>
      </w:r>
    </w:p>
    <w:p w14:paraId="6A434908" w14:textId="77777777" w:rsidR="007643AF" w:rsidRDefault="007165FC">
      <w:pPr>
        <w:pStyle w:val="SourceCode"/>
      </w:pPr>
      <w:r>
        <w:t>using System.Collections.Generic;</w:t>
      </w:r>
    </w:p>
    <w:p w14:paraId="3255A7B3" w14:textId="77777777" w:rsidR="007643AF" w:rsidRDefault="007643AF">
      <w:pPr>
        <w:pStyle w:val="SourceCode"/>
      </w:pPr>
    </w:p>
    <w:p w14:paraId="1B0F582B" w14:textId="77777777" w:rsidR="007643AF" w:rsidRDefault="007165FC">
      <w:pPr>
        <w:pStyle w:val="SourceCode"/>
      </w:pPr>
      <w:r>
        <w:t>internal static class Program</w:t>
      </w:r>
    </w:p>
    <w:p w14:paraId="36B630CE" w14:textId="77777777" w:rsidR="007643AF" w:rsidRDefault="007165FC">
      <w:pPr>
        <w:pStyle w:val="SourceCode"/>
      </w:pPr>
      <w:r>
        <w:t>{</w:t>
      </w:r>
    </w:p>
    <w:p w14:paraId="067B17BF" w14:textId="77777777" w:rsidR="007643AF" w:rsidRDefault="007165FC">
      <w:pPr>
        <w:pStyle w:val="SourceCode"/>
      </w:pPr>
      <w:r>
        <w:t xml:space="preserve">    // Prints one family's line: its addresses joined by commas, or none</w:t>
      </w:r>
    </w:p>
    <w:p w14:paraId="3B4AA3BF" w14:textId="77777777" w:rsidR="007643AF" w:rsidRDefault="007165FC">
      <w:pPr>
        <w:pStyle w:val="SourceCode"/>
      </w:pPr>
      <w:r>
        <w:t xml:space="preserve">    // returned. Remember, a ? b : c gives b when a is true, otherwise c,</w:t>
      </w:r>
    </w:p>
    <w:p w14:paraId="3978BA6B" w14:textId="77777777" w:rsidR="007643AF" w:rsidRDefault="007165FC">
      <w:pPr>
        <w:pStyle w:val="SourceCode"/>
      </w:pPr>
      <w:r>
        <w:t xml:space="preserve">    // and string.Join puts the separator between the items.</w:t>
      </w:r>
    </w:p>
    <w:p w14:paraId="67946127" w14:textId="77777777" w:rsidR="007643AF" w:rsidRDefault="007165FC">
      <w:pPr>
        <w:pStyle w:val="SourceCode"/>
      </w:pPr>
      <w:r>
        <w:t xml:space="preserve">    private static void PrintFamily(string family, List&lt;string&gt; addresses)</w:t>
      </w:r>
    </w:p>
    <w:p w14:paraId="425FFD8B" w14:textId="77777777" w:rsidR="007643AF" w:rsidRDefault="007165FC">
      <w:pPr>
        <w:pStyle w:val="SourceCode"/>
      </w:pPr>
      <w:r>
        <w:t xml:space="preserve">    {</w:t>
      </w:r>
    </w:p>
    <w:p w14:paraId="778E984E" w14:textId="77777777" w:rsidR="007643AF" w:rsidRDefault="007165FC">
      <w:pPr>
        <w:pStyle w:val="SourceCode"/>
      </w:pPr>
      <w:r>
        <w:t xml:space="preserve">        string shown = addresses.Count == 0 ? "none returned"</w:t>
      </w:r>
    </w:p>
    <w:p w14:paraId="3475EE3C" w14:textId="77777777" w:rsidR="007643AF" w:rsidRDefault="007165FC">
      <w:pPr>
        <w:pStyle w:val="SourceCode"/>
      </w:pPr>
      <w:r>
        <w:t xml:space="preserve">                                            : string.Join(", ", addresses);</w:t>
      </w:r>
    </w:p>
    <w:p w14:paraId="2B413E0D" w14:textId="77777777" w:rsidR="007643AF" w:rsidRDefault="007165FC">
      <w:pPr>
        <w:pStyle w:val="SourceCode"/>
      </w:pPr>
      <w:r>
        <w:t xml:space="preserve">        Console.WriteLine("  " + family + ": " + shown);</w:t>
      </w:r>
    </w:p>
    <w:p w14:paraId="00F652CA" w14:textId="77777777" w:rsidR="007643AF" w:rsidRDefault="007165FC">
      <w:pPr>
        <w:pStyle w:val="SourceCode"/>
      </w:pPr>
      <w:r>
        <w:t xml:space="preserve">    }</w:t>
      </w:r>
    </w:p>
    <w:p w14:paraId="04D2CF9A" w14:textId="77777777" w:rsidR="007643AF" w:rsidRDefault="007643AF">
      <w:pPr>
        <w:pStyle w:val="SourceCode"/>
      </w:pPr>
    </w:p>
    <w:p w14:paraId="2672ED9D" w14:textId="77777777" w:rsidR="007643AF" w:rsidRDefault="007165FC">
      <w:pPr>
        <w:pStyle w:val="SourceCode"/>
      </w:pPr>
      <w:r>
        <w:t xml:space="preserve">    // Remember, Main starts the program; 0 = success.</w:t>
      </w:r>
    </w:p>
    <w:p w14:paraId="22125485" w14:textId="77777777" w:rsidR="007643AF" w:rsidRDefault="007165FC">
      <w:pPr>
        <w:pStyle w:val="SourceCode"/>
      </w:pPr>
      <w:r>
        <w:t xml:space="preserve">    private static int Main()</w:t>
      </w:r>
    </w:p>
    <w:p w14:paraId="34413A83" w14:textId="77777777" w:rsidR="007643AF" w:rsidRDefault="007165FC">
      <w:pPr>
        <w:pStyle w:val="SourceCode"/>
      </w:pPr>
      <w:r>
        <w:t xml:space="preserve">    {</w:t>
      </w:r>
    </w:p>
    <w:p w14:paraId="456E7AA9" w14:textId="77777777" w:rsidR="007643AF" w:rsidRDefault="007165FC">
      <w:pPr>
        <w:pStyle w:val="SourceCode"/>
      </w:pPr>
      <w:r>
        <w:t xml:space="preserve">        // localhost is this computer; one.one.one.one is a public name</w:t>
      </w:r>
    </w:p>
    <w:p w14:paraId="3A647708" w14:textId="77777777" w:rsidR="007643AF" w:rsidRDefault="007165FC">
      <w:pPr>
        <w:pStyle w:val="SourceCode"/>
      </w:pPr>
      <w:r>
        <w:t xml:space="preserve">        // whose addresses do not change; a name ending in .invalid is never</w:t>
      </w:r>
    </w:p>
    <w:p w14:paraId="3B373098" w14:textId="77777777" w:rsidR="007643AF" w:rsidRDefault="007165FC">
      <w:pPr>
        <w:pStyle w:val="SourceCode"/>
      </w:pPr>
      <w:r>
        <w:t xml:space="preserve">        // found (RFC 6761).</w:t>
      </w:r>
    </w:p>
    <w:p w14:paraId="4F500405" w14:textId="77777777" w:rsidR="007643AF" w:rsidRDefault="007165FC">
      <w:pPr>
        <w:pStyle w:val="SourceCode"/>
      </w:pPr>
      <w:r>
        <w:t xml:space="preserve">        string[] hostNames =</w:t>
      </w:r>
    </w:p>
    <w:p w14:paraId="4BB714A0" w14:textId="77777777" w:rsidR="007643AF" w:rsidRDefault="007165FC">
      <w:pPr>
        <w:pStyle w:val="SourceCode"/>
      </w:pPr>
      <w:r>
        <w:t xml:space="preserve">        {</w:t>
      </w:r>
    </w:p>
    <w:p w14:paraId="499F0BAD" w14:textId="77777777" w:rsidR="007643AF" w:rsidRDefault="007165FC">
      <w:pPr>
        <w:pStyle w:val="SourceCode"/>
      </w:pPr>
      <w:r>
        <w:t xml:space="preserve">            "localhost", "one.one.one.one", "no-such-host.invalid",</w:t>
      </w:r>
    </w:p>
    <w:p w14:paraId="758FC59C" w14:textId="77777777" w:rsidR="007643AF" w:rsidRDefault="007165FC">
      <w:pPr>
        <w:pStyle w:val="SourceCode"/>
      </w:pPr>
      <w:r>
        <w:t xml:space="preserve">        };</w:t>
      </w:r>
    </w:p>
    <w:p w14:paraId="279CE2BE" w14:textId="77777777" w:rsidR="007643AF" w:rsidRDefault="007643AF">
      <w:pPr>
        <w:pStyle w:val="SourceCode"/>
      </w:pPr>
    </w:p>
    <w:p w14:paraId="48B34A3F" w14:textId="77777777" w:rsidR="007643AF" w:rsidRDefault="007165FC">
      <w:pPr>
        <w:pStyle w:val="SourceCode"/>
      </w:pPr>
      <w:r>
        <w:t xml:space="preserve">        foreach (string hostName in hostNames)</w:t>
      </w:r>
    </w:p>
    <w:p w14:paraId="213427B5" w14:textId="77777777" w:rsidR="007643AF" w:rsidRDefault="007165FC">
      <w:pPr>
        <w:pStyle w:val="SourceCode"/>
      </w:pPr>
      <w:r>
        <w:t xml:space="preserve">        {</w:t>
      </w:r>
    </w:p>
    <w:p w14:paraId="68E415E8" w14:textId="77777777" w:rsidR="007643AF" w:rsidRDefault="007165FC">
      <w:pPr>
        <w:pStyle w:val="SourceCode"/>
      </w:pPr>
      <w:r>
        <w:t xml:space="preserve">            Console.WriteLine(hostName);</w:t>
      </w:r>
    </w:p>
    <w:p w14:paraId="1129463E" w14:textId="77777777" w:rsidR="007643AF" w:rsidRDefault="007165FC">
      <w:pPr>
        <w:pStyle w:val="SourceCode"/>
      </w:pPr>
      <w:r>
        <w:t xml:space="preserve">            // Remember, check the name's shape before it goes anywhere</w:t>
      </w:r>
    </w:p>
    <w:p w14:paraId="77786DA5" w14:textId="77777777" w:rsidR="007643AF" w:rsidRDefault="007165FC">
      <w:pPr>
        <w:pStyle w:val="SourceCode"/>
      </w:pPr>
      <w:r>
        <w:t xml:space="preserve">            // (Lesson 7.2).</w:t>
      </w:r>
    </w:p>
    <w:p w14:paraId="62134AD3" w14:textId="77777777" w:rsidR="007643AF" w:rsidRDefault="007165FC">
      <w:pPr>
        <w:pStyle w:val="SourceCode"/>
      </w:pPr>
      <w:r>
        <w:t xml:space="preserve">            if (!HostNames.IsValidHostname(hostName))</w:t>
      </w:r>
    </w:p>
    <w:p w14:paraId="192A7279" w14:textId="77777777" w:rsidR="007643AF" w:rsidRDefault="007165FC">
      <w:pPr>
        <w:pStyle w:val="SourceCode"/>
      </w:pPr>
      <w:r>
        <w:t xml:space="preserve">            {</w:t>
      </w:r>
    </w:p>
    <w:p w14:paraId="0C763C11" w14:textId="77777777" w:rsidR="007643AF" w:rsidRDefault="007165FC">
      <w:pPr>
        <w:pStyle w:val="SourceCode"/>
      </w:pPr>
      <w:r>
        <w:t xml:space="preserve">                Console.Error.WriteLine(</w:t>
      </w:r>
    </w:p>
    <w:p w14:paraId="2EEAFCD1" w14:textId="77777777" w:rsidR="007643AF" w:rsidRDefault="007165FC">
      <w:pPr>
        <w:pStyle w:val="SourceCode"/>
      </w:pPr>
      <w:r>
        <w:t xml:space="preserve">                    $"Error: {hostName} is not a host name");</w:t>
      </w:r>
    </w:p>
    <w:p w14:paraId="07F1B0F3" w14:textId="77777777" w:rsidR="007643AF" w:rsidRDefault="007165FC">
      <w:pPr>
        <w:pStyle w:val="SourceCode"/>
      </w:pPr>
      <w:r>
        <w:t xml:space="preserve">                continue;</w:t>
      </w:r>
    </w:p>
    <w:p w14:paraId="5E1E17A4" w14:textId="77777777" w:rsidR="007643AF" w:rsidRDefault="007165FC">
      <w:pPr>
        <w:pStyle w:val="SourceCode"/>
      </w:pPr>
      <w:r>
        <w:t xml:space="preserve">            }</w:t>
      </w:r>
    </w:p>
    <w:p w14:paraId="437DE5B7" w14:textId="77777777" w:rsidR="007643AF" w:rsidRDefault="007165FC">
      <w:pPr>
        <w:pStyle w:val="SourceCode"/>
      </w:pPr>
      <w:r>
        <w:t xml:space="preserve">            LookupResult lookupResult = AddressLookup.LookupAddresses(hostName);</w:t>
      </w:r>
    </w:p>
    <w:p w14:paraId="4FE26FFA" w14:textId="77777777" w:rsidR="007643AF" w:rsidRDefault="007165FC">
      <w:pPr>
        <w:pStyle w:val="SourceCode"/>
      </w:pPr>
      <w:r>
        <w:t xml:space="preserve">            if (!lookupResult.Found)</w:t>
      </w:r>
    </w:p>
    <w:p w14:paraId="3CEEA323" w14:textId="77777777" w:rsidR="007643AF" w:rsidRDefault="007165FC">
      <w:pPr>
        <w:pStyle w:val="SourceCode"/>
      </w:pPr>
      <w:r>
        <w:t xml:space="preserve">            {</w:t>
      </w:r>
    </w:p>
    <w:p w14:paraId="29F53CF9" w14:textId="77777777" w:rsidR="007643AF" w:rsidRDefault="007165FC">
      <w:pPr>
        <w:pStyle w:val="SourceCode"/>
      </w:pPr>
      <w:r>
        <w:t xml:space="preserve">                // A name that is not found is an outcome, not a crash: the</w:t>
      </w:r>
    </w:p>
    <w:p w14:paraId="4030EC55" w14:textId="77777777" w:rsidR="007643AF" w:rsidRDefault="007165FC">
      <w:pPr>
        <w:pStyle w:val="SourceCode"/>
      </w:pPr>
      <w:r>
        <w:t xml:space="preserve">                // program says so on the error stream and goes on.</w:t>
      </w:r>
    </w:p>
    <w:p w14:paraId="2FE7447C" w14:textId="77777777" w:rsidR="007643AF" w:rsidRDefault="007165FC">
      <w:pPr>
        <w:pStyle w:val="SourceCode"/>
      </w:pPr>
      <w:r>
        <w:t xml:space="preserve">                Console.Error.WriteLine($"Error: {hostName} was not found");</w:t>
      </w:r>
    </w:p>
    <w:p w14:paraId="563B0716" w14:textId="77777777" w:rsidR="007643AF" w:rsidRDefault="007165FC">
      <w:pPr>
        <w:pStyle w:val="SourceCode"/>
      </w:pPr>
      <w:r>
        <w:t xml:space="preserve">                continue;</w:t>
      </w:r>
    </w:p>
    <w:p w14:paraId="318BC01E" w14:textId="77777777" w:rsidR="007643AF" w:rsidRDefault="007165FC">
      <w:pPr>
        <w:pStyle w:val="SourceCode"/>
      </w:pPr>
      <w:r>
        <w:t xml:space="preserve">            }</w:t>
      </w:r>
    </w:p>
    <w:p w14:paraId="595612AB" w14:textId="77777777" w:rsidR="007643AF" w:rsidRDefault="007165FC">
      <w:pPr>
        <w:pStyle w:val="SourceCode"/>
      </w:pPr>
      <w:r>
        <w:t xml:space="preserve">            PrintFamily("IPv4", lookupResult.Ipv4Addresses);</w:t>
      </w:r>
    </w:p>
    <w:p w14:paraId="561706CE" w14:textId="77777777" w:rsidR="007643AF" w:rsidRDefault="007165FC">
      <w:pPr>
        <w:pStyle w:val="SourceCode"/>
      </w:pPr>
      <w:r>
        <w:t xml:space="preserve">            PrintFamily("IPv6", lookupResult.Ipv6Addresses);</w:t>
      </w:r>
    </w:p>
    <w:p w14:paraId="4C6D0120" w14:textId="77777777" w:rsidR="007643AF" w:rsidRDefault="007165FC">
      <w:pPr>
        <w:pStyle w:val="SourceCode"/>
      </w:pPr>
      <w:r>
        <w:t xml:space="preserve">        }</w:t>
      </w:r>
    </w:p>
    <w:p w14:paraId="0CD0FEDF" w14:textId="77777777" w:rsidR="007643AF" w:rsidRDefault="007165FC">
      <w:pPr>
        <w:pStyle w:val="SourceCode"/>
        <w:keepNext/>
      </w:pPr>
      <w:r>
        <w:t xml:space="preserve">        return 0;</w:t>
      </w:r>
    </w:p>
    <w:p w14:paraId="48CE671C" w14:textId="77777777" w:rsidR="007643AF" w:rsidRDefault="007165FC">
      <w:pPr>
        <w:pStyle w:val="SourceCode"/>
        <w:keepNext/>
      </w:pPr>
      <w:r>
        <w:t xml:space="preserve">    }</w:t>
      </w:r>
    </w:p>
    <w:p w14:paraId="31567C8F" w14:textId="77777777" w:rsidR="007643AF" w:rsidRDefault="007165FC">
      <w:pPr>
        <w:pStyle w:val="SourceCode"/>
      </w:pPr>
      <w:r>
        <w:t>}</w:t>
      </w:r>
    </w:p>
    <w:p w14:paraId="5DF53631" w14:textId="77777777" w:rsidR="007643AF" w:rsidRDefault="007643AF">
      <w:pPr>
        <w:keepNext/>
      </w:pPr>
    </w:p>
    <w:p w14:paraId="232CD124" w14:textId="77777777" w:rsidR="007643AF" w:rsidRDefault="007165FC">
      <w:pPr>
        <w:pStyle w:val="Heading3"/>
      </w:pPr>
      <w:r>
        <w:t>Windows PowerShell Basic Build and Run</w:t>
      </w:r>
    </w:p>
    <w:p w14:paraId="096015AB" w14:textId="77777777" w:rsidR="007643AF" w:rsidRDefault="007165FC">
      <w:pPr>
        <w:keepNext/>
      </w:pPr>
      <w:r>
        <w:t>Run the program from the lesson-7.3 folder.</w:t>
      </w:r>
    </w:p>
    <w:p w14:paraId="462BEE74" w14:textId="77777777" w:rsidR="007643AF" w:rsidRDefault="007643AF">
      <w:pPr>
        <w:keepNext/>
      </w:pPr>
    </w:p>
    <w:p w14:paraId="1E67ADDC" w14:textId="77777777" w:rsidR="007643AF" w:rsidRDefault="007165FC">
      <w:pPr>
        <w:pStyle w:val="CommandBlock"/>
        <w:keepNext/>
      </w:pPr>
      <w:r>
        <w:t>dotnet build .\csharp\BasicDnsLookups --nologo --warnaserror</w:t>
      </w:r>
    </w:p>
    <w:p w14:paraId="0A85A2F9" w14:textId="77777777" w:rsidR="007643AF" w:rsidRDefault="007165FC">
      <w:pPr>
        <w:pStyle w:val="CommandBlock"/>
      </w:pPr>
      <w:r>
        <w:t>dotnet run --no-build --project .\csharp\BasicDnsLookups</w:t>
      </w:r>
    </w:p>
    <w:p w14:paraId="43C9D9F6" w14:textId="77777777" w:rsidR="007643AF" w:rsidRDefault="007643AF">
      <w:pPr>
        <w:keepNext/>
      </w:pPr>
    </w:p>
    <w:p w14:paraId="31BB925A" w14:textId="77777777" w:rsidR="007643AF" w:rsidRDefault="007165FC">
      <w:pPr>
        <w:pStyle w:val="Heading3"/>
      </w:pPr>
      <w:r>
        <w:t>Linux or macOS Basic Build and Run</w:t>
      </w:r>
    </w:p>
    <w:p w14:paraId="03EA5453" w14:textId="77777777" w:rsidR="007643AF" w:rsidRDefault="007165FC">
      <w:pPr>
        <w:pStyle w:val="CommandBlock"/>
        <w:keepNext/>
      </w:pPr>
      <w:r>
        <w:t>dotnet build ./csharp/BasicDnsLookups --nologo --warnaserror</w:t>
      </w:r>
    </w:p>
    <w:p w14:paraId="4FB1AE85" w14:textId="77777777" w:rsidR="007643AF" w:rsidRDefault="007165FC">
      <w:pPr>
        <w:pStyle w:val="CommandBlock"/>
      </w:pPr>
      <w:r>
        <w:t>dotnet run --no-build --project ./csharp/BasicDnsLookups</w:t>
      </w:r>
    </w:p>
    <w:p w14:paraId="6E811142" w14:textId="77777777" w:rsidR="007643AF" w:rsidRDefault="007643AF">
      <w:pPr>
        <w:keepNext/>
      </w:pPr>
    </w:p>
    <w:p w14:paraId="68801539" w14:textId="77777777" w:rsidR="007643AF" w:rsidRDefault="007165FC">
      <w:pPr>
        <w:pStyle w:val="Heading3"/>
      </w:pPr>
      <w:r>
        <w:t>Check Your Results</w:t>
      </w:r>
    </w:p>
    <w:p w14:paraId="14BB1C7A" w14:textId="77777777" w:rsidR="007643AF" w:rsidRDefault="007165FC">
      <w:r>
        <w:t>Your screen must show the Basic program's lines of the Required Clean-Run Output in Validation Rules; the Error line comes on the error stream.</w:t>
      </w:r>
    </w:p>
    <w:p w14:paraId="694035F5" w14:textId="77777777" w:rsidR="007643AF" w:rsidRDefault="007643AF">
      <w:pPr>
        <w:keepNext/>
      </w:pPr>
    </w:p>
    <w:p w14:paraId="5F62D656" w14:textId="77777777" w:rsidR="007643AF" w:rsidRDefault="007643AF">
      <w:pPr>
        <w:keepNext/>
      </w:pPr>
    </w:p>
    <w:p w14:paraId="6DC59561" w14:textId="77777777" w:rsidR="007643AF" w:rsidRDefault="007165FC">
      <w:pPr>
        <w:pStyle w:val="Heading2"/>
      </w:pPr>
      <w:r>
        <w:t>Production-Minded Implementation</w:t>
      </w:r>
    </w:p>
    <w:p w14:paraId="500098E8" w14:textId="77777777" w:rsidR="007643AF" w:rsidRDefault="007165FC">
      <w:r>
        <w:t>The Production-Minded program uses all three files. PrintTarget checks the address form first with ClassifyAddress, then the name shape, then looks the name up; PrintFamily adds each address's class, and the program prints the first answer, or the resolver's code after a failure.</w:t>
      </w:r>
    </w:p>
    <w:p w14:paraId="41F6E10F" w14:textId="77777777" w:rsidR="007643AF" w:rsidRDefault="007643AF">
      <w:pPr>
        <w:keepNext/>
      </w:pPr>
    </w:p>
    <w:p w14:paraId="3724E20E" w14:textId="77777777" w:rsidR="007643AF" w:rsidRDefault="007165FC">
      <w:pPr>
        <w:pStyle w:val="Heading3"/>
      </w:pPr>
      <w:r>
        <w:t>csharp/DnsLookups/Program.cs</w:t>
      </w:r>
    </w:p>
    <w:p w14:paraId="1D00F241" w14:textId="77777777" w:rsidR="007643AF" w:rsidRDefault="007165FC">
      <w:pPr>
        <w:pStyle w:val="SourceCode"/>
        <w:keepNext/>
      </w:pPr>
      <w:r>
        <w:t>// Remember, using System; lets the program use Console. AddressTable.cs,</w:t>
      </w:r>
    </w:p>
    <w:p w14:paraId="485A5FCF" w14:textId="77777777" w:rsidR="007643AF" w:rsidRDefault="007165FC">
      <w:pPr>
        <w:pStyle w:val="SourceCode"/>
        <w:keepNext/>
      </w:pPr>
      <w:r>
        <w:t>// HostNames.cs, and AddressLookup.cs sit in this project's folder, so they</w:t>
      </w:r>
    </w:p>
    <w:p w14:paraId="4E1A6AE1" w14:textId="77777777" w:rsidR="007643AF" w:rsidRDefault="007165FC">
      <w:pPr>
        <w:pStyle w:val="SourceCode"/>
      </w:pPr>
      <w:r>
        <w:t>// are compiled with this file.</w:t>
      </w:r>
    </w:p>
    <w:p w14:paraId="66831C0B" w14:textId="77777777" w:rsidR="007643AF" w:rsidRDefault="007165FC">
      <w:pPr>
        <w:pStyle w:val="SourceCode"/>
      </w:pPr>
      <w:r>
        <w:t>using System;</w:t>
      </w:r>
    </w:p>
    <w:p w14:paraId="4ED7B7D3" w14:textId="77777777" w:rsidR="007643AF" w:rsidRDefault="007165FC">
      <w:pPr>
        <w:pStyle w:val="SourceCode"/>
      </w:pPr>
      <w:r>
        <w:t>using System.Collections.Generic;</w:t>
      </w:r>
    </w:p>
    <w:p w14:paraId="44B3EDB9" w14:textId="77777777" w:rsidR="007643AF" w:rsidRDefault="007643AF">
      <w:pPr>
        <w:pStyle w:val="SourceCode"/>
      </w:pPr>
    </w:p>
    <w:p w14:paraId="45B3A467" w14:textId="77777777" w:rsidR="007643AF" w:rsidRDefault="007165FC">
      <w:pPr>
        <w:pStyle w:val="SourceCode"/>
      </w:pPr>
      <w:r>
        <w:t>internal static class Program</w:t>
      </w:r>
    </w:p>
    <w:p w14:paraId="17B6E73A" w14:textId="77777777" w:rsidR="007643AF" w:rsidRDefault="007165FC">
      <w:pPr>
        <w:pStyle w:val="SourceCode"/>
      </w:pPr>
      <w:r>
        <w:t>{</w:t>
      </w:r>
    </w:p>
    <w:p w14:paraId="5ED14D72" w14:textId="77777777" w:rsidR="007643AF" w:rsidRDefault="007165FC">
      <w:pPr>
        <w:pStyle w:val="SourceCode"/>
      </w:pPr>
      <w:r>
        <w:t xml:space="preserve">    // Prints one family's line, each address followed by its class from the</w:t>
      </w:r>
    </w:p>
    <w:p w14:paraId="1E950328" w14:textId="77777777" w:rsidR="007643AF" w:rsidRDefault="007165FC">
      <w:pPr>
        <w:pStyle w:val="SourceCode"/>
      </w:pPr>
      <w:r>
        <w:t xml:space="preserve">    // address table (Lesson 7.1), or none returned.</w:t>
      </w:r>
    </w:p>
    <w:p w14:paraId="55A6C8DB" w14:textId="77777777" w:rsidR="007643AF" w:rsidRDefault="007165FC">
      <w:pPr>
        <w:pStyle w:val="SourceCode"/>
      </w:pPr>
      <w:r>
        <w:t xml:space="preserve">    private static void PrintFamily(string family, List&lt;string&gt; addresses)</w:t>
      </w:r>
    </w:p>
    <w:p w14:paraId="7A7463A7" w14:textId="77777777" w:rsidR="007643AF" w:rsidRDefault="007165FC">
      <w:pPr>
        <w:pStyle w:val="SourceCode"/>
      </w:pPr>
      <w:r>
        <w:t xml:space="preserve">    {</w:t>
      </w:r>
    </w:p>
    <w:p w14:paraId="5E2005A9" w14:textId="77777777" w:rsidR="007643AF" w:rsidRDefault="007165FC">
      <w:pPr>
        <w:pStyle w:val="SourceCode"/>
      </w:pPr>
      <w:r>
        <w:t xml:space="preserve">        List&lt;string&gt; shownAddresses = new List&lt;string&gt;();</w:t>
      </w:r>
    </w:p>
    <w:p w14:paraId="0D861850" w14:textId="77777777" w:rsidR="007643AF" w:rsidRDefault="007165FC">
      <w:pPr>
        <w:pStyle w:val="SourceCode"/>
      </w:pPr>
      <w:r>
        <w:t xml:space="preserve">        foreach (string addressText in addresses)</w:t>
      </w:r>
    </w:p>
    <w:p w14:paraId="6C5F6876" w14:textId="77777777" w:rsidR="007643AF" w:rsidRDefault="007165FC">
      <w:pPr>
        <w:pStyle w:val="SourceCode"/>
      </w:pPr>
      <w:r>
        <w:t xml:space="preserve">        {</w:t>
      </w:r>
    </w:p>
    <w:p w14:paraId="233767F0" w14:textId="77777777" w:rsidR="007643AF" w:rsidRDefault="007165FC">
      <w:pPr>
        <w:pStyle w:val="SourceCode"/>
      </w:pPr>
      <w:r>
        <w:t xml:space="preserve">            AddressDetails details = AddressTable.ClassifyAddress(addressText);</w:t>
      </w:r>
    </w:p>
    <w:p w14:paraId="1F9B1969" w14:textId="77777777" w:rsidR="007643AF" w:rsidRDefault="007165FC">
      <w:pPr>
        <w:pStyle w:val="SourceCode"/>
      </w:pPr>
      <w:r>
        <w:t xml:space="preserve">            shownAddresses.Add(addressText + " (" + details.AddressClass + ")");</w:t>
      </w:r>
    </w:p>
    <w:p w14:paraId="1C2AA5F7" w14:textId="77777777" w:rsidR="007643AF" w:rsidRDefault="007165FC">
      <w:pPr>
        <w:pStyle w:val="SourceCode"/>
      </w:pPr>
      <w:r>
        <w:t xml:space="preserve">        }</w:t>
      </w:r>
    </w:p>
    <w:p w14:paraId="2B2DBFE3" w14:textId="77777777" w:rsidR="007643AF" w:rsidRDefault="007165FC">
      <w:pPr>
        <w:pStyle w:val="SourceCode"/>
      </w:pPr>
      <w:r>
        <w:t xml:space="preserve">        string shown = shownAddresses.Count == 0</w:t>
      </w:r>
    </w:p>
    <w:p w14:paraId="15272210" w14:textId="77777777" w:rsidR="007643AF" w:rsidRDefault="007165FC">
      <w:pPr>
        <w:pStyle w:val="SourceCode"/>
      </w:pPr>
      <w:r>
        <w:t xml:space="preserve">            ? "none returned" : string.Join(", ", shownAddresses);</w:t>
      </w:r>
    </w:p>
    <w:p w14:paraId="195274F0" w14:textId="77777777" w:rsidR="007643AF" w:rsidRDefault="007165FC">
      <w:pPr>
        <w:pStyle w:val="SourceCode"/>
      </w:pPr>
      <w:r>
        <w:t xml:space="preserve">        Console.WriteLine("  " + family + ": " + shown);</w:t>
      </w:r>
    </w:p>
    <w:p w14:paraId="0B5CECB7" w14:textId="77777777" w:rsidR="007643AF" w:rsidRDefault="007165FC">
      <w:pPr>
        <w:pStyle w:val="SourceCode"/>
      </w:pPr>
      <w:r>
        <w:t xml:space="preserve">    }</w:t>
      </w:r>
    </w:p>
    <w:p w14:paraId="06F1CD93" w14:textId="77777777" w:rsidR="007643AF" w:rsidRDefault="007643AF">
      <w:pPr>
        <w:pStyle w:val="SourceCode"/>
      </w:pPr>
    </w:p>
    <w:p w14:paraId="05683083" w14:textId="77777777" w:rsidR="007643AF" w:rsidRDefault="007165FC">
      <w:pPr>
        <w:pStyle w:val="SourceCode"/>
      </w:pPr>
      <w:r>
        <w:t xml:space="preserve">    // Handles one target: an address is used as it is; a valid host name is</w:t>
      </w:r>
    </w:p>
    <w:p w14:paraId="0919B63C" w14:textId="77777777" w:rsidR="007643AF" w:rsidRDefault="007165FC">
      <w:pPr>
        <w:pStyle w:val="SourceCode"/>
      </w:pPr>
      <w:r>
        <w:t xml:space="preserve">    // looked up; anything else gives an Error line and is never looked up.</w:t>
      </w:r>
    </w:p>
    <w:p w14:paraId="3A70C874" w14:textId="77777777" w:rsidR="007643AF" w:rsidRDefault="007165FC">
      <w:pPr>
        <w:pStyle w:val="SourceCode"/>
      </w:pPr>
      <w:r>
        <w:t xml:space="preserve">    private static void PrintTarget(string targetText)</w:t>
      </w:r>
    </w:p>
    <w:p w14:paraId="13C6EDE0" w14:textId="77777777" w:rsidR="007643AF" w:rsidRDefault="007165FC">
      <w:pPr>
        <w:pStyle w:val="SourceCode"/>
      </w:pPr>
      <w:r>
        <w:t xml:space="preserve">    {</w:t>
      </w:r>
    </w:p>
    <w:p w14:paraId="51A054C9" w14:textId="77777777" w:rsidR="007643AF" w:rsidRDefault="007165FC">
      <w:pPr>
        <w:pStyle w:val="SourceCode"/>
      </w:pPr>
      <w:r>
        <w:t xml:space="preserve">        Console.WriteLine(targetText);</w:t>
      </w:r>
    </w:p>
    <w:p w14:paraId="0EE17585" w14:textId="77777777" w:rsidR="007643AF" w:rsidRDefault="007165FC">
      <w:pPr>
        <w:pStyle w:val="SourceCode"/>
      </w:pPr>
      <w:r>
        <w:t xml:space="preserve">        // Remember, the address form is checked first (Lesson 7.2).</w:t>
      </w:r>
    </w:p>
    <w:p w14:paraId="7A662244" w14:textId="77777777" w:rsidR="007643AF" w:rsidRDefault="007165FC">
      <w:pPr>
        <w:pStyle w:val="SourceCode"/>
      </w:pPr>
      <w:r>
        <w:t xml:space="preserve">        AddressDetails details = AddressTable.ClassifyAddress(targetText);</w:t>
      </w:r>
    </w:p>
    <w:p w14:paraId="3B3D7853" w14:textId="77777777" w:rsidR="007643AF" w:rsidRDefault="007165FC">
      <w:pPr>
        <w:pStyle w:val="SourceCode"/>
      </w:pPr>
      <w:r>
        <w:t xml:space="preserve">        if (details.AddressClass != "Error")</w:t>
      </w:r>
    </w:p>
    <w:p w14:paraId="403DD81A" w14:textId="77777777" w:rsidR="007643AF" w:rsidRDefault="007165FC">
      <w:pPr>
        <w:pStyle w:val="SourceCode"/>
      </w:pPr>
      <w:r>
        <w:t xml:space="preserve">        {</w:t>
      </w:r>
    </w:p>
    <w:p w14:paraId="1F983005" w14:textId="77777777" w:rsidR="007643AF" w:rsidRDefault="007165FC">
      <w:pPr>
        <w:pStyle w:val="SourceCode"/>
      </w:pPr>
      <w:r>
        <w:t xml:space="preserve">            Console.WriteLine("  An " + details.Version + " address ("</w:t>
      </w:r>
    </w:p>
    <w:p w14:paraId="2C76E9BD" w14:textId="77777777" w:rsidR="007643AF" w:rsidRDefault="007165FC">
      <w:pPr>
        <w:pStyle w:val="SourceCode"/>
      </w:pPr>
      <w:r>
        <w:t xml:space="preserve">                              + details.AddressClass</w:t>
      </w:r>
    </w:p>
    <w:p w14:paraId="68F1BACB" w14:textId="77777777" w:rsidR="007643AF" w:rsidRDefault="007165FC">
      <w:pPr>
        <w:pStyle w:val="SourceCode"/>
      </w:pPr>
      <w:r>
        <w:t xml:space="preserve">                              + "): used as it is, no lookup");</w:t>
      </w:r>
    </w:p>
    <w:p w14:paraId="1C97F45C" w14:textId="77777777" w:rsidR="007643AF" w:rsidRDefault="007165FC">
      <w:pPr>
        <w:pStyle w:val="SourceCode"/>
      </w:pPr>
      <w:r>
        <w:t xml:space="preserve">            return;</w:t>
      </w:r>
    </w:p>
    <w:p w14:paraId="0C863582" w14:textId="77777777" w:rsidR="007643AF" w:rsidRDefault="007165FC">
      <w:pPr>
        <w:pStyle w:val="SourceCode"/>
      </w:pPr>
      <w:r>
        <w:t xml:space="preserve">        }</w:t>
      </w:r>
    </w:p>
    <w:p w14:paraId="13BF65AA" w14:textId="77777777" w:rsidR="007643AF" w:rsidRDefault="007165FC">
      <w:pPr>
        <w:pStyle w:val="SourceCode"/>
      </w:pPr>
      <w:r>
        <w:t xml:space="preserve">        if (!HostNames.IsValidHostname(targetText))</w:t>
      </w:r>
    </w:p>
    <w:p w14:paraId="30ABEF65" w14:textId="77777777" w:rsidR="007643AF" w:rsidRDefault="007165FC">
      <w:pPr>
        <w:pStyle w:val="SourceCode"/>
      </w:pPr>
      <w:r>
        <w:t xml:space="preserve">        {</w:t>
      </w:r>
    </w:p>
    <w:p w14:paraId="4F0BB7DA" w14:textId="77777777" w:rsidR="007643AF" w:rsidRDefault="007165FC">
      <w:pPr>
        <w:pStyle w:val="SourceCode"/>
      </w:pPr>
      <w:r>
        <w:t xml:space="preserve">            Console.Error.WriteLine(</w:t>
      </w:r>
    </w:p>
    <w:p w14:paraId="0F990EF3" w14:textId="77777777" w:rsidR="007643AF" w:rsidRDefault="007165FC">
      <w:pPr>
        <w:pStyle w:val="SourceCode"/>
      </w:pPr>
      <w:r>
        <w:t xml:space="preserve">                $"Error: {targetText} is not a host name or an IP address");</w:t>
      </w:r>
    </w:p>
    <w:p w14:paraId="7DDF3134" w14:textId="77777777" w:rsidR="007643AF" w:rsidRDefault="007165FC">
      <w:pPr>
        <w:pStyle w:val="SourceCode"/>
      </w:pPr>
      <w:r>
        <w:t xml:space="preserve">            return;</w:t>
      </w:r>
    </w:p>
    <w:p w14:paraId="766F892E" w14:textId="77777777" w:rsidR="007643AF" w:rsidRDefault="007165FC">
      <w:pPr>
        <w:pStyle w:val="SourceCode"/>
      </w:pPr>
      <w:r>
        <w:t xml:space="preserve">        }</w:t>
      </w:r>
    </w:p>
    <w:p w14:paraId="2FEE9C21" w14:textId="77777777" w:rsidR="007643AF" w:rsidRDefault="007165FC">
      <w:pPr>
        <w:pStyle w:val="SourceCode"/>
      </w:pPr>
      <w:r>
        <w:t xml:space="preserve">        LookupResult lookupResult = AddressLookup.LookupAddresses(targetText);</w:t>
      </w:r>
    </w:p>
    <w:p w14:paraId="6FE85F8C" w14:textId="77777777" w:rsidR="007643AF" w:rsidRDefault="007165FC">
      <w:pPr>
        <w:pStyle w:val="SourceCode"/>
      </w:pPr>
      <w:r>
        <w:t xml:space="preserve">        if (!lookupResult.Found)</w:t>
      </w:r>
    </w:p>
    <w:p w14:paraId="40A67B97" w14:textId="77777777" w:rsidR="007643AF" w:rsidRDefault="007165FC">
      <w:pPr>
        <w:pStyle w:val="SourceCode"/>
      </w:pPr>
      <w:r>
        <w:t xml:space="preserve">        {</w:t>
      </w:r>
    </w:p>
    <w:p w14:paraId="4DE021E7" w14:textId="77777777" w:rsidR="007643AF" w:rsidRDefault="007165FC">
      <w:pPr>
        <w:pStyle w:val="SourceCode"/>
      </w:pPr>
      <w:r>
        <w:t xml:space="preserve">            Console.Error.WriteLine($"Error: {targetText} was not found");</w:t>
      </w:r>
    </w:p>
    <w:p w14:paraId="2A8170CA" w14:textId="77777777" w:rsidR="007643AF" w:rsidRDefault="007165FC">
      <w:pPr>
        <w:pStyle w:val="SourceCode"/>
      </w:pPr>
      <w:r>
        <w:t xml:space="preserve">            // The resolver's own words say why: HostNotFound means the name</w:t>
      </w:r>
    </w:p>
    <w:p w14:paraId="42D0AF01" w14:textId="77777777" w:rsidR="007643AF" w:rsidRDefault="007165FC">
      <w:pPr>
        <w:pStyle w:val="SourceCode"/>
      </w:pPr>
      <w:r>
        <w:t xml:space="preserve">            // does not exist, and TryAgain is a temporary failure, where</w:t>
      </w:r>
    </w:p>
    <w:p w14:paraId="5AD686FD" w14:textId="77777777" w:rsidR="007643AF" w:rsidRDefault="007165FC">
      <w:pPr>
        <w:pStyle w:val="SourceCode"/>
      </w:pPr>
      <w:r>
        <w:t xml:space="preserve">            // trying again later may work. Either way, there are no addresses.</w:t>
      </w:r>
    </w:p>
    <w:p w14:paraId="730578A4" w14:textId="77777777" w:rsidR="007643AF" w:rsidRDefault="007165FC">
      <w:pPr>
        <w:pStyle w:val="SourceCode"/>
      </w:pPr>
      <w:r>
        <w:t xml:space="preserve">            Console.WriteLine("  Reported as: " + lookupResult.ErrorDetail);</w:t>
      </w:r>
    </w:p>
    <w:p w14:paraId="33F21886" w14:textId="77777777" w:rsidR="007643AF" w:rsidRDefault="007165FC">
      <w:pPr>
        <w:pStyle w:val="SourceCode"/>
      </w:pPr>
      <w:r>
        <w:t xml:space="preserve">            return;</w:t>
      </w:r>
    </w:p>
    <w:p w14:paraId="69A3AAB6" w14:textId="77777777" w:rsidR="007643AF" w:rsidRDefault="007165FC">
      <w:pPr>
        <w:pStyle w:val="SourceCode"/>
      </w:pPr>
      <w:r>
        <w:t xml:space="preserve">        }</w:t>
      </w:r>
    </w:p>
    <w:p w14:paraId="46D906BF" w14:textId="77777777" w:rsidR="007643AF" w:rsidRDefault="007165FC">
      <w:pPr>
        <w:pStyle w:val="SourceCode"/>
      </w:pPr>
      <w:r>
        <w:t xml:space="preserve">        PrintFamily("IPv4", lookupResult.Ipv4Addresses);</w:t>
      </w:r>
    </w:p>
    <w:p w14:paraId="0EE4A62E" w14:textId="77777777" w:rsidR="007643AF" w:rsidRDefault="007165FC">
      <w:pPr>
        <w:pStyle w:val="SourceCode"/>
      </w:pPr>
      <w:r>
        <w:t xml:space="preserve">        PrintFamily("IPv6", lookupResult.Ipv6Addresses);</w:t>
      </w:r>
    </w:p>
    <w:p w14:paraId="74C7EF8D" w14:textId="77777777" w:rsidR="007643AF" w:rsidRDefault="007165FC">
      <w:pPr>
        <w:pStyle w:val="SourceCode"/>
      </w:pPr>
      <w:r>
        <w:t xml:space="preserve">        Console.WriteLine("  Tried first: " + lookupResult.FirstAddress);</w:t>
      </w:r>
    </w:p>
    <w:p w14:paraId="353DE0F2" w14:textId="77777777" w:rsidR="007643AF" w:rsidRDefault="007165FC">
      <w:pPr>
        <w:pStyle w:val="SourceCode"/>
      </w:pPr>
      <w:r>
        <w:t xml:space="preserve">    }</w:t>
      </w:r>
    </w:p>
    <w:p w14:paraId="21EB6CF9" w14:textId="77777777" w:rsidR="007643AF" w:rsidRDefault="007643AF">
      <w:pPr>
        <w:pStyle w:val="SourceCode"/>
      </w:pPr>
    </w:p>
    <w:p w14:paraId="5FC043C1" w14:textId="77777777" w:rsidR="007643AF" w:rsidRDefault="007165FC">
      <w:pPr>
        <w:pStyle w:val="SourceCode"/>
      </w:pPr>
      <w:r>
        <w:t xml:space="preserve">    // Remember, Main starts the program; 0 = success.</w:t>
      </w:r>
    </w:p>
    <w:p w14:paraId="6DF41EE6" w14:textId="77777777" w:rsidR="007643AF" w:rsidRDefault="007165FC">
      <w:pPr>
        <w:pStyle w:val="SourceCode"/>
      </w:pPr>
      <w:r>
        <w:t xml:space="preserve">    private static int Main()</w:t>
      </w:r>
    </w:p>
    <w:p w14:paraId="49524AF3" w14:textId="77777777" w:rsidR="007643AF" w:rsidRDefault="007165FC">
      <w:pPr>
        <w:pStyle w:val="SourceCode"/>
      </w:pPr>
      <w:r>
        <w:t xml:space="preserve">    {</w:t>
      </w:r>
    </w:p>
    <w:p w14:paraId="75122D9B" w14:textId="77777777" w:rsidR="007643AF" w:rsidRDefault="007165FC">
      <w:pPr>
        <w:pStyle w:val="SourceCode"/>
      </w:pPr>
      <w:r>
        <w:t xml:space="preserve">        // The Basic names, then an address, which is never looked up, and a</w:t>
      </w:r>
    </w:p>
    <w:p w14:paraId="556C91A3" w14:textId="77777777" w:rsidR="007643AF" w:rsidRDefault="007165FC">
      <w:pPr>
        <w:pStyle w:val="SourceCode"/>
      </w:pPr>
      <w:r>
        <w:t xml:space="preserve">        // text that is not a host name, which is refused before any lookup.</w:t>
      </w:r>
    </w:p>
    <w:p w14:paraId="411BFDA5" w14:textId="77777777" w:rsidR="007643AF" w:rsidRDefault="007165FC">
      <w:pPr>
        <w:pStyle w:val="SourceCode"/>
      </w:pPr>
      <w:r>
        <w:t xml:space="preserve">        string[] targetTexts =</w:t>
      </w:r>
    </w:p>
    <w:p w14:paraId="69DE7E34" w14:textId="77777777" w:rsidR="007643AF" w:rsidRDefault="007165FC">
      <w:pPr>
        <w:pStyle w:val="SourceCode"/>
      </w:pPr>
      <w:r>
        <w:t xml:space="preserve">        {</w:t>
      </w:r>
    </w:p>
    <w:p w14:paraId="179C73E0" w14:textId="77777777" w:rsidR="007643AF" w:rsidRDefault="007165FC">
      <w:pPr>
        <w:pStyle w:val="SourceCode"/>
      </w:pPr>
      <w:r>
        <w:t xml:space="preserve">            "localhost", "one.one.one.one", "no-such-host.invalid",</w:t>
      </w:r>
    </w:p>
    <w:p w14:paraId="681609D3" w14:textId="77777777" w:rsidR="007643AF" w:rsidRDefault="007165FC">
      <w:pPr>
        <w:pStyle w:val="SourceCode"/>
      </w:pPr>
      <w:r>
        <w:t xml:space="preserve">            "127.0.0.1", "web..example",</w:t>
      </w:r>
    </w:p>
    <w:p w14:paraId="3083DF5C" w14:textId="77777777" w:rsidR="007643AF" w:rsidRDefault="007165FC">
      <w:pPr>
        <w:pStyle w:val="SourceCode"/>
      </w:pPr>
      <w:r>
        <w:t xml:space="preserve">        };</w:t>
      </w:r>
    </w:p>
    <w:p w14:paraId="4E1CA1FD" w14:textId="77777777" w:rsidR="007643AF" w:rsidRDefault="007643AF">
      <w:pPr>
        <w:pStyle w:val="SourceCode"/>
      </w:pPr>
    </w:p>
    <w:p w14:paraId="3B7F5162" w14:textId="77777777" w:rsidR="007643AF" w:rsidRDefault="007165FC">
      <w:pPr>
        <w:pStyle w:val="SourceCode"/>
      </w:pPr>
      <w:r>
        <w:t xml:space="preserve">        foreach (string targetText in targetTexts)</w:t>
      </w:r>
    </w:p>
    <w:p w14:paraId="1E61FAB7" w14:textId="77777777" w:rsidR="007643AF" w:rsidRDefault="007165FC">
      <w:pPr>
        <w:pStyle w:val="SourceCode"/>
      </w:pPr>
      <w:r>
        <w:t xml:space="preserve">        {</w:t>
      </w:r>
    </w:p>
    <w:p w14:paraId="2FDBF75A" w14:textId="77777777" w:rsidR="007643AF" w:rsidRDefault="007165FC">
      <w:pPr>
        <w:pStyle w:val="SourceCode"/>
      </w:pPr>
      <w:r>
        <w:t xml:space="preserve">            PrintTarget(targetText);</w:t>
      </w:r>
    </w:p>
    <w:p w14:paraId="24AD0C5E" w14:textId="77777777" w:rsidR="007643AF" w:rsidRDefault="007165FC">
      <w:pPr>
        <w:pStyle w:val="SourceCode"/>
      </w:pPr>
      <w:r>
        <w:t xml:space="preserve">        }</w:t>
      </w:r>
    </w:p>
    <w:p w14:paraId="1DC02F5E" w14:textId="77777777" w:rsidR="007643AF" w:rsidRDefault="007165FC">
      <w:pPr>
        <w:pStyle w:val="SourceCode"/>
        <w:keepNext/>
      </w:pPr>
      <w:r>
        <w:t xml:space="preserve">        return 0;</w:t>
      </w:r>
    </w:p>
    <w:p w14:paraId="70E5EBFB" w14:textId="77777777" w:rsidR="007643AF" w:rsidRDefault="007165FC">
      <w:pPr>
        <w:pStyle w:val="SourceCode"/>
        <w:keepNext/>
      </w:pPr>
      <w:r>
        <w:t xml:space="preserve">    }</w:t>
      </w:r>
    </w:p>
    <w:p w14:paraId="3F9AFD49" w14:textId="77777777" w:rsidR="007643AF" w:rsidRDefault="007165FC">
      <w:pPr>
        <w:pStyle w:val="SourceCode"/>
      </w:pPr>
      <w:r>
        <w:t>}</w:t>
      </w:r>
    </w:p>
    <w:p w14:paraId="37F3B229" w14:textId="77777777" w:rsidR="007643AF" w:rsidRDefault="007643AF">
      <w:pPr>
        <w:keepNext/>
      </w:pPr>
    </w:p>
    <w:p w14:paraId="1B06A42A" w14:textId="77777777" w:rsidR="007643AF" w:rsidRDefault="007165FC">
      <w:pPr>
        <w:pStyle w:val="Heading3"/>
      </w:pPr>
      <w:r>
        <w:t>Windows PowerShell Build and Run</w:t>
      </w:r>
    </w:p>
    <w:p w14:paraId="68D4ADDB" w14:textId="77777777" w:rsidR="007643AF" w:rsidRDefault="007165FC">
      <w:pPr>
        <w:pStyle w:val="CommandBlock"/>
        <w:keepNext/>
      </w:pPr>
      <w:r>
        <w:t>dotnet build .\csharp\DnsLookups --nologo --warnaserror</w:t>
      </w:r>
    </w:p>
    <w:p w14:paraId="421E9927" w14:textId="77777777" w:rsidR="007643AF" w:rsidRDefault="007165FC">
      <w:pPr>
        <w:pStyle w:val="CommandBlock"/>
        <w:keepNext/>
      </w:pPr>
      <w:r>
        <w:t>dotnet run --no-build --project .\csharp\DnsLookups</w:t>
      </w:r>
    </w:p>
    <w:p w14:paraId="2AE64AE8" w14:textId="77777777" w:rsidR="007643AF" w:rsidRDefault="007165FC">
      <w:pPr>
        <w:pStyle w:val="CommandBlock"/>
      </w:pPr>
      <w:r>
        <w:t>$LASTEXITCODE</w:t>
      </w:r>
    </w:p>
    <w:p w14:paraId="5FD462AC" w14:textId="77777777" w:rsidR="007643AF" w:rsidRDefault="007643AF">
      <w:pPr>
        <w:keepNext/>
      </w:pPr>
    </w:p>
    <w:p w14:paraId="71DA49C2" w14:textId="77777777" w:rsidR="007643AF" w:rsidRDefault="007165FC">
      <w:pPr>
        <w:pStyle w:val="Heading3"/>
      </w:pPr>
      <w:r>
        <w:t>Linux or macOS Build and Run</w:t>
      </w:r>
    </w:p>
    <w:p w14:paraId="5E4C792E" w14:textId="77777777" w:rsidR="007643AF" w:rsidRDefault="007165FC">
      <w:pPr>
        <w:pStyle w:val="CommandBlock"/>
        <w:keepNext/>
      </w:pPr>
      <w:r>
        <w:t>dotnet build ./csharp/DnsLookups --nologo --warnaserror</w:t>
      </w:r>
    </w:p>
    <w:p w14:paraId="36D1D485" w14:textId="77777777" w:rsidR="007643AF" w:rsidRDefault="007165FC">
      <w:pPr>
        <w:pStyle w:val="CommandBlock"/>
        <w:keepNext/>
      </w:pPr>
      <w:r>
        <w:t>dotnet run --no-build --project ./csharp/DnsLookups</w:t>
      </w:r>
    </w:p>
    <w:p w14:paraId="2AD2C0FE" w14:textId="77777777" w:rsidR="007643AF" w:rsidRDefault="007165FC">
      <w:pPr>
        <w:pStyle w:val="CommandBlock"/>
      </w:pPr>
      <w:r>
        <w:t>echo $?</w:t>
      </w:r>
    </w:p>
    <w:p w14:paraId="72429F78" w14:textId="77777777" w:rsidR="007643AF" w:rsidRDefault="007643AF">
      <w:pPr>
        <w:keepNext/>
      </w:pPr>
    </w:p>
    <w:p w14:paraId="00ECBE93" w14:textId="77777777" w:rsidR="007643AF" w:rsidRDefault="007165FC">
      <w:pPr>
        <w:pStyle w:val="Heading3"/>
      </w:pPr>
      <w:r>
        <w:t>Check Your Results</w:t>
      </w:r>
    </w:p>
    <w:p w14:paraId="1557CA2C" w14:textId="77777777" w:rsidR="007643AF" w:rsidRDefault="007165FC">
      <w:r>
        <w:t>Your screen must show the Production-Minded lines of the Required Clean-Run Output in Validation Rules, with Reported as: HostNotFound or TryAgain, then $LASTEXITCODE prints 0 (echo $? on Linux or macOS).</w:t>
      </w:r>
    </w:p>
    <w:p w14:paraId="63F3B95F" w14:textId="77777777" w:rsidR="007643AF" w:rsidRDefault="007643AF">
      <w:pPr>
        <w:keepNext/>
      </w:pPr>
    </w:p>
    <w:p w14:paraId="181B707B" w14:textId="77777777" w:rsidR="007643AF" w:rsidRDefault="007643AF">
      <w:pPr>
        <w:keepNext/>
      </w:pPr>
    </w:p>
    <w:p w14:paraId="6FB6DD52" w14:textId="77777777" w:rsidR="007643AF" w:rsidRDefault="007165FC">
      <w:pPr>
        <w:pStyle w:val="Heading2"/>
      </w:pPr>
      <w:r>
        <w:t>What to Notice</w:t>
      </w:r>
    </w:p>
    <w:p w14:paraId="55558D4C" w14:textId="77777777" w:rsidR="007643AF" w:rsidRDefault="007165FC">
      <w:pPr>
        <w:pStyle w:val="ListBullet"/>
      </w:pPr>
      <w:r>
        <w:t>SocketErrorCode names Windows' codes: HostNotFound is 11001 and TryAgain is 11002, the numbers C and Python print.</w:t>
      </w:r>
    </w:p>
    <w:p w14:paraId="4E1A75D9" w14:textId="77777777" w:rsidR="007643AF" w:rsidRDefault="007165FC">
      <w:pPr>
        <w:pStyle w:val="ListBullet"/>
      </w:pPr>
      <w:r>
        <w:t>Dns.GetHostAddresses waits for the answer. Dns.GetHostAddressesAsync, which Lesson 6.4's await could wait for, is the form servers use so that they can do other work meanwhile; this program has nothing else to do.</w:t>
      </w:r>
    </w:p>
    <w:p w14:paraId="6827EC7B" w14:textId="77777777" w:rsidR="007643AF" w:rsidRDefault="007165FC">
      <w:pPr>
        <w:pStyle w:val="ListBullet"/>
      </w:pPr>
      <w:r>
        <w:t>Contains searches the whole list each time, which is quick for a few addresses.</w:t>
      </w:r>
    </w:p>
    <w:p w14:paraId="5EA8250A" w14:textId="77777777" w:rsidR="007643AF" w:rsidRDefault="007643AF">
      <w:pPr>
        <w:keepNext/>
      </w:pPr>
    </w:p>
    <w:p w14:paraId="73A1E239" w14:textId="77777777" w:rsidR="007643AF" w:rsidRDefault="007165FC">
      <w:pPr>
        <w:pStyle w:val="Heading3"/>
      </w:pPr>
      <w:r>
        <w:t>Basic and Production-Minded Comparison</w:t>
      </w:r>
    </w:p>
    <w:p w14:paraId="24708CA2" w14:textId="77777777" w:rsidR="007643AF" w:rsidRDefault="007165FC">
      <w:r>
        <w:t>Both C# programs check each name with IsValidHostname and look it up with LookupAddresses from the same file; the Production-Minded program adds the address check first, each address's class, the first answer, and the resolver's code.</w:t>
      </w:r>
    </w:p>
    <w:p w14:paraId="0CCFFA4C" w14:textId="77777777" w:rsidR="007643AF" w:rsidRDefault="007643AF">
      <w:pPr>
        <w:keepNext/>
      </w:pPr>
    </w:p>
    <w:p w14:paraId="21C1E81D" w14:textId="77777777" w:rsidR="007643AF" w:rsidRDefault="007643AF">
      <w:pPr>
        <w:keepNext/>
      </w:pPr>
    </w:p>
    <w:p w14:paraId="26F26459" w14:textId="77777777" w:rsidR="007643AF" w:rsidRDefault="007643AF">
      <w:pPr>
        <w:keepNext/>
      </w:pPr>
    </w:p>
    <w:p w14:paraId="3C006C92" w14:textId="77777777" w:rsidR="007643AF" w:rsidRDefault="007165FC">
      <w:pPr>
        <w:pStyle w:val="Heading1"/>
      </w:pPr>
      <w:r>
        <w:t>Go Implementation</w:t>
      </w:r>
    </w:p>
    <w:p w14:paraId="7751E664" w14:textId="77777777" w:rsidR="007643AF" w:rsidRDefault="007165FC">
      <w:r>
        <w:t>Go looks names up with net.LookupHost, which on Windows asks the system resolver and returns each address as text. The new package addresslookup sits in its own folder, imported as example.com/dnslookups/addresslookup, beside Lesson 7.2's addresstable and hostname packages (Lesson 2.10).</w:t>
      </w:r>
    </w:p>
    <w:p w14:paraId="1C0083DD" w14:textId="77777777" w:rsidR="007643AF" w:rsidRDefault="007643AF">
      <w:pPr>
        <w:keepNext/>
      </w:pPr>
    </w:p>
    <w:p w14:paraId="5ACF80BD" w14:textId="77777777" w:rsidR="007643AF" w:rsidRDefault="007643AF">
      <w:pPr>
        <w:keepNext/>
      </w:pPr>
    </w:p>
    <w:p w14:paraId="658AA920" w14:textId="77777777" w:rsidR="007643AF" w:rsidRDefault="007165FC">
      <w:pPr>
        <w:pStyle w:val="Heading2"/>
      </w:pPr>
      <w:r>
        <w:t>Basic Implementation</w:t>
      </w:r>
    </w:p>
    <w:p w14:paraId="138721FF" w14:textId="77777777" w:rsidR="007643AF" w:rsidRDefault="007165FC">
      <w:r>
        <w:t>Start with the new package, then the most direct program. address_lookup.go holds the LookupResult record and LookupAddresses, which calls net.LookupHost, keeps each address once in its family's slice, and sorts both with slices.Sort; a failure's words come from the *net.DNSError inside the error. basic/main.go checks each name with IsValidHostname, looks it up, and prints the IPv4 line and the IPv6 line, or an Error line. Every new step is commented in full, and the ones from earlier lessons have short rem</w:t>
      </w:r>
      <w:r>
        <w:t>inders.</w:t>
      </w:r>
    </w:p>
    <w:p w14:paraId="422FE04B" w14:textId="77777777" w:rsidR="007643AF" w:rsidRDefault="007643AF">
      <w:pPr>
        <w:keepNext/>
      </w:pPr>
    </w:p>
    <w:p w14:paraId="41BC80FA" w14:textId="77777777" w:rsidR="007643AF" w:rsidRDefault="007165FC">
      <w:pPr>
        <w:pStyle w:val="Heading3"/>
      </w:pPr>
      <w:r>
        <w:t>go/addresslookup/address_lookup.go</w:t>
      </w:r>
    </w:p>
    <w:p w14:paraId="77ACC797" w14:textId="77777777" w:rsidR="007643AF" w:rsidRDefault="007165FC">
      <w:pPr>
        <w:pStyle w:val="SourceCode"/>
        <w:keepNext/>
      </w:pPr>
      <w:r>
        <w:t>// Package addresslookup holds LookupAddresses, which asks the system</w:t>
      </w:r>
    </w:p>
    <w:p w14:paraId="3A71E4B7" w14:textId="77777777" w:rsidR="007643AF" w:rsidRDefault="007165FC">
      <w:pPr>
        <w:pStyle w:val="SourceCode"/>
        <w:keepNext/>
      </w:pPr>
      <w:r>
        <w:t>// resolver which addresses a host name stands for. The rest of Chapter 7</w:t>
      </w:r>
    </w:p>
    <w:p w14:paraId="3E6019DF" w14:textId="77777777" w:rsidR="007643AF" w:rsidRDefault="007165FC">
      <w:pPr>
        <w:pStyle w:val="SourceCode"/>
      </w:pPr>
      <w:r>
        <w:t>// and its project copy this package. Remember, a capital first letter</w:t>
      </w:r>
    </w:p>
    <w:p w14:paraId="07CD4E3E" w14:textId="77777777" w:rsidR="007643AF" w:rsidRDefault="007165FC">
      <w:pPr>
        <w:pStyle w:val="SourceCode"/>
      </w:pPr>
      <w:r>
        <w:t>// makes a name usable from other packages.</w:t>
      </w:r>
    </w:p>
    <w:p w14:paraId="6A3F45E9" w14:textId="77777777" w:rsidR="007643AF" w:rsidRDefault="007165FC">
      <w:pPr>
        <w:pStyle w:val="SourceCode"/>
      </w:pPr>
      <w:r>
        <w:t>package addresslookup</w:t>
      </w:r>
    </w:p>
    <w:p w14:paraId="1869EDFD" w14:textId="77777777" w:rsidR="007643AF" w:rsidRDefault="007643AF">
      <w:pPr>
        <w:pStyle w:val="SourceCode"/>
      </w:pPr>
    </w:p>
    <w:p w14:paraId="32DBBD6E" w14:textId="77777777" w:rsidR="007643AF" w:rsidRDefault="007165FC">
      <w:pPr>
        <w:pStyle w:val="SourceCode"/>
      </w:pPr>
      <w:r>
        <w:t>// Remember, import brings in packages: errors looks inside an error, net</w:t>
      </w:r>
    </w:p>
    <w:p w14:paraId="32FEF97B" w14:textId="77777777" w:rsidR="007643AF" w:rsidRDefault="007165FC">
      <w:pPr>
        <w:pStyle w:val="SourceCode"/>
      </w:pPr>
      <w:r>
        <w:t>// looks names up, net/netip reads address text, and slices sorts and</w:t>
      </w:r>
    </w:p>
    <w:p w14:paraId="7AB5B953" w14:textId="77777777" w:rsidR="007643AF" w:rsidRDefault="007165FC">
      <w:pPr>
        <w:pStyle w:val="SourceCode"/>
      </w:pPr>
      <w:r>
        <w:t>// searches a slice.</w:t>
      </w:r>
    </w:p>
    <w:p w14:paraId="28939698" w14:textId="77777777" w:rsidR="007643AF" w:rsidRDefault="007165FC">
      <w:pPr>
        <w:pStyle w:val="SourceCode"/>
      </w:pPr>
      <w:r>
        <w:t>import (</w:t>
      </w:r>
    </w:p>
    <w:p w14:paraId="41051F5C" w14:textId="77777777" w:rsidR="007643AF" w:rsidRDefault="007165FC">
      <w:pPr>
        <w:pStyle w:val="SourceCode"/>
      </w:pPr>
      <w:r>
        <w:tab/>
        <w:t>"errors"</w:t>
      </w:r>
    </w:p>
    <w:p w14:paraId="7C90D39A" w14:textId="77777777" w:rsidR="007643AF" w:rsidRDefault="007165FC">
      <w:pPr>
        <w:pStyle w:val="SourceCode"/>
      </w:pPr>
      <w:r>
        <w:tab/>
        <w:t>"net"</w:t>
      </w:r>
    </w:p>
    <w:p w14:paraId="5B12AA36" w14:textId="77777777" w:rsidR="007643AF" w:rsidRDefault="007165FC">
      <w:pPr>
        <w:pStyle w:val="SourceCode"/>
      </w:pPr>
      <w:r>
        <w:tab/>
      </w:r>
      <w:r>
        <w:t>"net/netip"</w:t>
      </w:r>
    </w:p>
    <w:p w14:paraId="7618CFC7" w14:textId="77777777" w:rsidR="007643AF" w:rsidRDefault="007165FC">
      <w:pPr>
        <w:pStyle w:val="SourceCode"/>
      </w:pPr>
      <w:r>
        <w:tab/>
        <w:t>"slices"</w:t>
      </w:r>
    </w:p>
    <w:p w14:paraId="30E7F04B" w14:textId="77777777" w:rsidR="007643AF" w:rsidRDefault="007165FC">
      <w:pPr>
        <w:pStyle w:val="SourceCode"/>
      </w:pPr>
      <w:r>
        <w:t>)</w:t>
      </w:r>
    </w:p>
    <w:p w14:paraId="4CFA2F68" w14:textId="77777777" w:rsidR="007643AF" w:rsidRDefault="007643AF">
      <w:pPr>
        <w:pStyle w:val="SourceCode"/>
      </w:pPr>
    </w:p>
    <w:p w14:paraId="34F99188" w14:textId="77777777" w:rsidR="007643AF" w:rsidRDefault="007165FC">
      <w:pPr>
        <w:pStyle w:val="SourceCode"/>
      </w:pPr>
      <w:r>
        <w:t>// What LookupAddresses learns about one name. Remember, a record keeps</w:t>
      </w:r>
    </w:p>
    <w:p w14:paraId="6550E5B2" w14:textId="77777777" w:rsidR="007643AF" w:rsidRDefault="007165FC">
      <w:pPr>
        <w:pStyle w:val="SourceCode"/>
      </w:pPr>
      <w:r>
        <w:t>// related values together. Found is true when the resolver answered with</w:t>
      </w:r>
    </w:p>
    <w:p w14:paraId="6B88CEF4" w14:textId="77777777" w:rsidR="007643AF" w:rsidRDefault="007165FC">
      <w:pPr>
        <w:pStyle w:val="SourceCode"/>
      </w:pPr>
      <w:r>
        <w:t>// addresses. IPv4Addresses and IPv6Addresses are sorted, each address once.</w:t>
      </w:r>
    </w:p>
    <w:p w14:paraId="7A78590E" w14:textId="77777777" w:rsidR="007643AF" w:rsidRDefault="007165FC">
      <w:pPr>
        <w:pStyle w:val="SourceCode"/>
      </w:pPr>
      <w:r>
        <w:t>// FirstAddress is the resolver's first answer, the address a program</w:t>
      </w:r>
    </w:p>
    <w:p w14:paraId="75FD5602" w14:textId="77777777" w:rsidR="007643AF" w:rsidRDefault="007165FC">
      <w:pPr>
        <w:pStyle w:val="SourceCode"/>
      </w:pPr>
      <w:r>
        <w:t>// connecting by name tries first. ErrorDetail is the resolver's own words</w:t>
      </w:r>
    </w:p>
    <w:p w14:paraId="12D98889" w14:textId="77777777" w:rsidR="007643AF" w:rsidRDefault="007165FC">
      <w:pPr>
        <w:pStyle w:val="SourceCode"/>
      </w:pPr>
      <w:r>
        <w:t>// when Found is false, and empty otherwise.</w:t>
      </w:r>
    </w:p>
    <w:p w14:paraId="3E57A259" w14:textId="77777777" w:rsidR="007643AF" w:rsidRDefault="007165FC">
      <w:pPr>
        <w:pStyle w:val="SourceCode"/>
      </w:pPr>
      <w:r>
        <w:t>type LookupResult struct {</w:t>
      </w:r>
    </w:p>
    <w:p w14:paraId="42FBFB1C" w14:textId="77777777" w:rsidR="007643AF" w:rsidRDefault="007165FC">
      <w:pPr>
        <w:pStyle w:val="SourceCode"/>
      </w:pPr>
      <w:r>
        <w:tab/>
        <w:t>Found         bool</w:t>
      </w:r>
    </w:p>
    <w:p w14:paraId="57DD45A6" w14:textId="77777777" w:rsidR="007643AF" w:rsidRDefault="007165FC">
      <w:pPr>
        <w:pStyle w:val="SourceCode"/>
      </w:pPr>
      <w:r>
        <w:tab/>
        <w:t>ErrorDetail   string</w:t>
      </w:r>
    </w:p>
    <w:p w14:paraId="5EC5E165" w14:textId="77777777" w:rsidR="007643AF" w:rsidRDefault="007165FC">
      <w:pPr>
        <w:pStyle w:val="SourceCode"/>
      </w:pPr>
      <w:r>
        <w:tab/>
      </w:r>
      <w:r>
        <w:t>FirstAddress  string</w:t>
      </w:r>
    </w:p>
    <w:p w14:paraId="6864D5B4" w14:textId="77777777" w:rsidR="007643AF" w:rsidRDefault="007165FC">
      <w:pPr>
        <w:pStyle w:val="SourceCode"/>
      </w:pPr>
      <w:r>
        <w:tab/>
        <w:t>IPv4Addresses []string</w:t>
      </w:r>
    </w:p>
    <w:p w14:paraId="7F673773" w14:textId="77777777" w:rsidR="007643AF" w:rsidRDefault="007165FC">
      <w:pPr>
        <w:pStyle w:val="SourceCode"/>
      </w:pPr>
      <w:r>
        <w:tab/>
        <w:t>IPv6Addresses []string</w:t>
      </w:r>
    </w:p>
    <w:p w14:paraId="35C7278C" w14:textId="77777777" w:rsidR="007643AF" w:rsidRDefault="007165FC">
      <w:pPr>
        <w:pStyle w:val="SourceCode"/>
      </w:pPr>
      <w:r>
        <w:t>}</w:t>
      </w:r>
    </w:p>
    <w:p w14:paraId="3444E793" w14:textId="77777777" w:rsidR="007643AF" w:rsidRDefault="007643AF">
      <w:pPr>
        <w:pStyle w:val="SourceCode"/>
      </w:pPr>
    </w:p>
    <w:p w14:paraId="5274B157" w14:textId="77777777" w:rsidR="007643AF" w:rsidRDefault="007165FC">
      <w:pPr>
        <w:pStyle w:val="SourceCode"/>
      </w:pPr>
      <w:r>
        <w:t>// addUnique adds one address to a slice unless it is already there, and</w:t>
      </w:r>
    </w:p>
    <w:p w14:paraId="61C4469F" w14:textId="77777777" w:rsidR="007643AF" w:rsidRDefault="007165FC">
      <w:pPr>
        <w:pStyle w:val="SourceCode"/>
      </w:pPr>
      <w:r>
        <w:t>// returns the slice. The resolver can give one address more than once, so</w:t>
      </w:r>
    </w:p>
    <w:p w14:paraId="41D630CE" w14:textId="77777777" w:rsidR="007643AF" w:rsidRDefault="007165FC">
      <w:pPr>
        <w:pStyle w:val="SourceCode"/>
      </w:pPr>
      <w:r>
        <w:t>// each is kept once. slices.Contains asks whether the slice holds the</w:t>
      </w:r>
    </w:p>
    <w:p w14:paraId="511B3004" w14:textId="77777777" w:rsidR="007643AF" w:rsidRDefault="007165FC">
      <w:pPr>
        <w:pStyle w:val="SourceCode"/>
      </w:pPr>
      <w:r>
        <w:t>// text. Remember, append's result is stored back.</w:t>
      </w:r>
    </w:p>
    <w:p w14:paraId="1B0DF9D9" w14:textId="77777777" w:rsidR="007643AF" w:rsidRDefault="007165FC">
      <w:pPr>
        <w:pStyle w:val="SourceCode"/>
      </w:pPr>
      <w:r>
        <w:t>func addUnique(addresses []string, addressText string) []string {</w:t>
      </w:r>
    </w:p>
    <w:p w14:paraId="0236BEFF" w14:textId="77777777" w:rsidR="007643AF" w:rsidRDefault="007165FC">
      <w:pPr>
        <w:pStyle w:val="SourceCode"/>
      </w:pPr>
      <w:r>
        <w:tab/>
        <w:t>if !slices.Contains(addresses, addressText) {</w:t>
      </w:r>
    </w:p>
    <w:p w14:paraId="0949E2DB" w14:textId="77777777" w:rsidR="007643AF" w:rsidRDefault="007165FC">
      <w:pPr>
        <w:pStyle w:val="SourceCode"/>
      </w:pPr>
      <w:r>
        <w:tab/>
      </w:r>
      <w:r>
        <w:tab/>
        <w:t>addresses = append(addresses, addressText)</w:t>
      </w:r>
    </w:p>
    <w:p w14:paraId="72909119" w14:textId="77777777" w:rsidR="007643AF" w:rsidRDefault="007165FC">
      <w:pPr>
        <w:pStyle w:val="SourceCode"/>
      </w:pPr>
      <w:r>
        <w:tab/>
        <w:t>}</w:t>
      </w:r>
    </w:p>
    <w:p w14:paraId="2F1B5CFE" w14:textId="77777777" w:rsidR="007643AF" w:rsidRDefault="007165FC">
      <w:pPr>
        <w:pStyle w:val="SourceCode"/>
      </w:pPr>
      <w:r>
        <w:tab/>
      </w:r>
      <w:r>
        <w:t>return addresses</w:t>
      </w:r>
    </w:p>
    <w:p w14:paraId="47CB3CA3" w14:textId="77777777" w:rsidR="007643AF" w:rsidRDefault="007165FC">
      <w:pPr>
        <w:pStyle w:val="SourceCode"/>
      </w:pPr>
      <w:r>
        <w:t>}</w:t>
      </w:r>
    </w:p>
    <w:p w14:paraId="5AE2142D" w14:textId="77777777" w:rsidR="007643AF" w:rsidRDefault="007643AF">
      <w:pPr>
        <w:pStyle w:val="SourceCode"/>
      </w:pPr>
    </w:p>
    <w:p w14:paraId="2E2CEFD2" w14:textId="77777777" w:rsidR="007643AF" w:rsidRDefault="007165FC">
      <w:pPr>
        <w:pStyle w:val="SourceCode"/>
      </w:pPr>
      <w:r>
        <w:t>// LookupAddresses looks hostName up with the system resolver: the IPv4</w:t>
      </w:r>
    </w:p>
    <w:p w14:paraId="0CF90D3B" w14:textId="77777777" w:rsidR="007643AF" w:rsidRDefault="007165FC">
      <w:pPr>
        <w:pStyle w:val="SourceCode"/>
      </w:pPr>
      <w:r>
        <w:t>// addresses, then the IPv6 addresses, each sorted with duplicates removed,</w:t>
      </w:r>
    </w:p>
    <w:p w14:paraId="497D3DEA" w14:textId="77777777" w:rsidR="007643AF" w:rsidRDefault="007165FC">
      <w:pPr>
        <w:pStyle w:val="SourceCode"/>
      </w:pPr>
      <w:r>
        <w:t>// or the failure. The caller checks the name with IsValidHostname first.</w:t>
      </w:r>
    </w:p>
    <w:p w14:paraId="64BD1DA9" w14:textId="77777777" w:rsidR="007643AF" w:rsidRDefault="007165FC">
      <w:pPr>
        <w:pStyle w:val="SourceCode"/>
      </w:pPr>
      <w:r>
        <w:t>func LookupAddresses(hostName string) LookupResult {</w:t>
      </w:r>
    </w:p>
    <w:p w14:paraId="4627CC90" w14:textId="77777777" w:rsidR="007643AF" w:rsidRDefault="007165FC">
      <w:pPr>
        <w:pStyle w:val="SourceCode"/>
      </w:pPr>
      <w:r>
        <w:tab/>
        <w:t>// net.LookupHost is the system resolver: it reads the hosts file, its</w:t>
      </w:r>
    </w:p>
    <w:p w14:paraId="7FDF86ED" w14:textId="77777777" w:rsidR="007643AF" w:rsidRDefault="007165FC">
      <w:pPr>
        <w:pStyle w:val="SourceCode"/>
      </w:pPr>
      <w:r>
        <w:tab/>
        <w:t>// cache, and the DNS server, and returns every address as text. A name</w:t>
      </w:r>
    </w:p>
    <w:p w14:paraId="3D483167" w14:textId="77777777" w:rsidR="007643AF" w:rsidRDefault="007165FC">
      <w:pPr>
        <w:pStyle w:val="SourceCode"/>
      </w:pPr>
      <w:r>
        <w:tab/>
        <w:t>// that is not found gives an error value; errors.As finds the</w:t>
      </w:r>
    </w:p>
    <w:p w14:paraId="159C0746" w14:textId="77777777" w:rsidR="007643AF" w:rsidRDefault="007165FC">
      <w:pPr>
        <w:pStyle w:val="SourceCode"/>
      </w:pPr>
      <w:r>
        <w:tab/>
      </w:r>
      <w:r>
        <w:t>// *net.DNSError inside it, whose Err field holds the resolver's words,</w:t>
      </w:r>
    </w:p>
    <w:p w14:paraId="1DCFCD84" w14:textId="77777777" w:rsidR="007643AF" w:rsidRDefault="007165FC">
      <w:pPr>
        <w:pStyle w:val="SourceCode"/>
      </w:pPr>
      <w:r>
        <w:tab/>
        <w:t>// such as "no such host" (Lesson 4.5's errors.As).</w:t>
      </w:r>
    </w:p>
    <w:p w14:paraId="480C0690" w14:textId="77777777" w:rsidR="007643AF" w:rsidRDefault="007165FC">
      <w:pPr>
        <w:pStyle w:val="SourceCode"/>
      </w:pPr>
      <w:r>
        <w:tab/>
        <w:t>answers, err := net.LookupHost(hostName)</w:t>
      </w:r>
    </w:p>
    <w:p w14:paraId="10649257" w14:textId="77777777" w:rsidR="007643AF" w:rsidRDefault="007165FC">
      <w:pPr>
        <w:pStyle w:val="SourceCode"/>
      </w:pPr>
      <w:r>
        <w:tab/>
        <w:t>if err != nil {</w:t>
      </w:r>
    </w:p>
    <w:p w14:paraId="7D4EC6C7" w14:textId="77777777" w:rsidR="007643AF" w:rsidRDefault="007165FC">
      <w:pPr>
        <w:pStyle w:val="SourceCode"/>
      </w:pPr>
      <w:r>
        <w:tab/>
      </w:r>
      <w:r>
        <w:tab/>
        <w:t>detail := err.Error()</w:t>
      </w:r>
    </w:p>
    <w:p w14:paraId="522CC2D1" w14:textId="77777777" w:rsidR="007643AF" w:rsidRDefault="007165FC">
      <w:pPr>
        <w:pStyle w:val="SourceCode"/>
      </w:pPr>
      <w:r>
        <w:tab/>
      </w:r>
      <w:r>
        <w:tab/>
        <w:t>var dnsError *net.DNSError</w:t>
      </w:r>
    </w:p>
    <w:p w14:paraId="1A3AB5F4" w14:textId="77777777" w:rsidR="007643AF" w:rsidRDefault="007165FC">
      <w:pPr>
        <w:pStyle w:val="SourceCode"/>
      </w:pPr>
      <w:r>
        <w:tab/>
      </w:r>
      <w:r>
        <w:tab/>
        <w:t>if errors.As(err, &amp;dnsError) {</w:t>
      </w:r>
    </w:p>
    <w:p w14:paraId="596305F0" w14:textId="77777777" w:rsidR="007643AF" w:rsidRDefault="007165FC">
      <w:pPr>
        <w:pStyle w:val="SourceCode"/>
      </w:pPr>
      <w:r>
        <w:tab/>
      </w:r>
      <w:r>
        <w:tab/>
      </w:r>
      <w:r>
        <w:tab/>
        <w:t>detail = dnsError.Err</w:t>
      </w:r>
    </w:p>
    <w:p w14:paraId="46E7C026" w14:textId="77777777" w:rsidR="007643AF" w:rsidRDefault="007165FC">
      <w:pPr>
        <w:pStyle w:val="SourceCode"/>
      </w:pPr>
      <w:r>
        <w:tab/>
      </w:r>
      <w:r>
        <w:tab/>
        <w:t>}</w:t>
      </w:r>
    </w:p>
    <w:p w14:paraId="43C3443A" w14:textId="77777777" w:rsidR="007643AF" w:rsidRDefault="007165FC">
      <w:pPr>
        <w:pStyle w:val="SourceCode"/>
      </w:pPr>
      <w:r>
        <w:tab/>
      </w:r>
      <w:r>
        <w:tab/>
        <w:t>return LookupResult{Found: false, ErrorDetail: detail}</w:t>
      </w:r>
    </w:p>
    <w:p w14:paraId="351D376B" w14:textId="77777777" w:rsidR="007643AF" w:rsidRDefault="007165FC">
      <w:pPr>
        <w:pStyle w:val="SourceCode"/>
      </w:pPr>
      <w:r>
        <w:tab/>
        <w:t>}</w:t>
      </w:r>
    </w:p>
    <w:p w14:paraId="3CE3CF40" w14:textId="77777777" w:rsidR="007643AF" w:rsidRDefault="007643AF">
      <w:pPr>
        <w:pStyle w:val="SourceCode"/>
      </w:pPr>
    </w:p>
    <w:p w14:paraId="0A9299C1" w14:textId="77777777" w:rsidR="007643AF" w:rsidRDefault="007165FC">
      <w:pPr>
        <w:pStyle w:val="SourceCode"/>
      </w:pPr>
      <w:r>
        <w:tab/>
        <w:t>lookupResult := LookupResult{Found: true}</w:t>
      </w:r>
    </w:p>
    <w:p w14:paraId="352129E0" w14:textId="77777777" w:rsidR="007643AF" w:rsidRDefault="007165FC">
      <w:pPr>
        <w:pStyle w:val="SourceCode"/>
      </w:pPr>
      <w:r>
        <w:tab/>
        <w:t>for _, addressText := range answers {</w:t>
      </w:r>
    </w:p>
    <w:p w14:paraId="54504905" w14:textId="77777777" w:rsidR="007643AF" w:rsidRDefault="007165FC">
      <w:pPr>
        <w:pStyle w:val="SourceCode"/>
      </w:pPr>
      <w:r>
        <w:tab/>
      </w:r>
      <w:r>
        <w:tab/>
        <w:t>// Remember, netip.ParseAddr reads address text, and Is4 is true for</w:t>
      </w:r>
    </w:p>
    <w:p w14:paraId="270E2C12" w14:textId="77777777" w:rsidR="007643AF" w:rsidRDefault="007165FC">
      <w:pPr>
        <w:pStyle w:val="SourceCode"/>
      </w:pPr>
      <w:r>
        <w:tab/>
      </w:r>
      <w:r>
        <w:tab/>
        <w:t>// an IPv4 address (Lesson 7.1). An answer it cannot read is skipped.</w:t>
      </w:r>
    </w:p>
    <w:p w14:paraId="65BD6D8D" w14:textId="77777777" w:rsidR="007643AF" w:rsidRDefault="007165FC">
      <w:pPr>
        <w:pStyle w:val="SourceCode"/>
      </w:pPr>
      <w:r>
        <w:tab/>
      </w:r>
      <w:r>
        <w:tab/>
        <w:t>address, parseError := netip.ParseAddr(addressText)</w:t>
      </w:r>
    </w:p>
    <w:p w14:paraId="2F20B136" w14:textId="77777777" w:rsidR="007643AF" w:rsidRDefault="007165FC">
      <w:pPr>
        <w:pStyle w:val="SourceCode"/>
      </w:pPr>
      <w:r>
        <w:tab/>
      </w:r>
      <w:r>
        <w:tab/>
        <w:t>if parseError != nil {</w:t>
      </w:r>
    </w:p>
    <w:p w14:paraId="143B292E" w14:textId="77777777" w:rsidR="007643AF" w:rsidRDefault="007165FC">
      <w:pPr>
        <w:pStyle w:val="SourceCode"/>
      </w:pPr>
      <w:r>
        <w:tab/>
      </w:r>
      <w:r>
        <w:tab/>
      </w:r>
      <w:r>
        <w:tab/>
        <w:t>continue</w:t>
      </w:r>
    </w:p>
    <w:p w14:paraId="3CA784E8" w14:textId="77777777" w:rsidR="007643AF" w:rsidRDefault="007165FC">
      <w:pPr>
        <w:pStyle w:val="SourceCode"/>
      </w:pPr>
      <w:r>
        <w:tab/>
      </w:r>
      <w:r>
        <w:tab/>
        <w:t>}</w:t>
      </w:r>
    </w:p>
    <w:p w14:paraId="01A27ECB" w14:textId="77777777" w:rsidR="007643AF" w:rsidRDefault="007165FC">
      <w:pPr>
        <w:pStyle w:val="SourceCode"/>
      </w:pPr>
      <w:r>
        <w:tab/>
      </w:r>
      <w:r>
        <w:tab/>
        <w:t>if address.Is4() {</w:t>
      </w:r>
    </w:p>
    <w:p w14:paraId="51E6E24D" w14:textId="77777777" w:rsidR="007643AF" w:rsidRDefault="007165FC">
      <w:pPr>
        <w:pStyle w:val="SourceCode"/>
      </w:pPr>
      <w:r>
        <w:tab/>
      </w:r>
      <w:r>
        <w:tab/>
      </w:r>
      <w:r>
        <w:tab/>
        <w:t>lookupResult.IPv4Addresses =</w:t>
      </w:r>
    </w:p>
    <w:p w14:paraId="2184726D" w14:textId="77777777" w:rsidR="007643AF" w:rsidRDefault="007165FC">
      <w:pPr>
        <w:pStyle w:val="SourceCode"/>
      </w:pPr>
      <w:r>
        <w:tab/>
      </w:r>
      <w:r>
        <w:tab/>
      </w:r>
      <w:r>
        <w:tab/>
      </w:r>
      <w:r>
        <w:tab/>
        <w:t>addUnique(lookupResult.IPv4Addresses, addressText)</w:t>
      </w:r>
    </w:p>
    <w:p w14:paraId="7126855A" w14:textId="77777777" w:rsidR="007643AF" w:rsidRDefault="007165FC">
      <w:pPr>
        <w:pStyle w:val="SourceCode"/>
      </w:pPr>
      <w:r>
        <w:tab/>
      </w:r>
      <w:r>
        <w:tab/>
        <w:t>} else {</w:t>
      </w:r>
    </w:p>
    <w:p w14:paraId="6DD6D204" w14:textId="77777777" w:rsidR="007643AF" w:rsidRDefault="007165FC">
      <w:pPr>
        <w:pStyle w:val="SourceCode"/>
      </w:pPr>
      <w:r>
        <w:tab/>
      </w:r>
      <w:r>
        <w:tab/>
      </w:r>
      <w:r>
        <w:tab/>
        <w:t>lookupResult.IPv6Addresses =</w:t>
      </w:r>
    </w:p>
    <w:p w14:paraId="6543DB43" w14:textId="77777777" w:rsidR="007643AF" w:rsidRDefault="007165FC">
      <w:pPr>
        <w:pStyle w:val="SourceCode"/>
      </w:pPr>
      <w:r>
        <w:tab/>
      </w:r>
      <w:r>
        <w:tab/>
      </w:r>
      <w:r>
        <w:tab/>
      </w:r>
      <w:r>
        <w:tab/>
        <w:t>addUnique(lookupResult.IPv6Addresses, addressText)</w:t>
      </w:r>
    </w:p>
    <w:p w14:paraId="773F8442" w14:textId="77777777" w:rsidR="007643AF" w:rsidRDefault="007165FC">
      <w:pPr>
        <w:pStyle w:val="SourceCode"/>
      </w:pPr>
      <w:r>
        <w:tab/>
      </w:r>
      <w:r>
        <w:tab/>
        <w:t>}</w:t>
      </w:r>
    </w:p>
    <w:p w14:paraId="5AC1DFE5" w14:textId="77777777" w:rsidR="007643AF" w:rsidRDefault="007165FC">
      <w:pPr>
        <w:pStyle w:val="SourceCode"/>
      </w:pPr>
      <w:r>
        <w:tab/>
        <w:t>}</w:t>
      </w:r>
    </w:p>
    <w:p w14:paraId="5AB74136" w14:textId="77777777" w:rsidR="007643AF" w:rsidRDefault="007643AF">
      <w:pPr>
        <w:pStyle w:val="SourceCode"/>
      </w:pPr>
    </w:p>
    <w:p w14:paraId="434D9979" w14:textId="77777777" w:rsidR="007643AF" w:rsidRDefault="007165FC">
      <w:pPr>
        <w:pStyle w:val="SourceCode"/>
      </w:pPr>
      <w:r>
        <w:tab/>
        <w:t>// The first answer is the one a connecting program tries first, so it</w:t>
      </w:r>
    </w:p>
    <w:p w14:paraId="13057D2B" w14:textId="77777777" w:rsidR="007643AF" w:rsidRDefault="007165FC">
      <w:pPr>
        <w:pStyle w:val="SourceCode"/>
      </w:pPr>
      <w:r>
        <w:tab/>
      </w:r>
      <w:r>
        <w:t>// is kept before the slices are sorted. The resolver promises no order,</w:t>
      </w:r>
    </w:p>
    <w:p w14:paraId="549F95AA" w14:textId="77777777" w:rsidR="007643AF" w:rsidRDefault="007165FC">
      <w:pPr>
        <w:pStyle w:val="SourceCode"/>
      </w:pPr>
      <w:r>
        <w:tab/>
        <w:t>// so each slice is sorted as text, the same way in every language</w:t>
      </w:r>
    </w:p>
    <w:p w14:paraId="093D79B2" w14:textId="77777777" w:rsidR="007643AF" w:rsidRDefault="007165FC">
      <w:pPr>
        <w:pStyle w:val="SourceCode"/>
      </w:pPr>
      <w:r>
        <w:tab/>
        <w:t>// (Lesson 2.7's slices.Sort).</w:t>
      </w:r>
    </w:p>
    <w:p w14:paraId="16725A76" w14:textId="77777777" w:rsidR="007643AF" w:rsidRDefault="007165FC">
      <w:pPr>
        <w:pStyle w:val="SourceCode"/>
      </w:pPr>
      <w:r>
        <w:tab/>
        <w:t>if len(answers) &gt; 0 {</w:t>
      </w:r>
    </w:p>
    <w:p w14:paraId="3C052E92" w14:textId="77777777" w:rsidR="007643AF" w:rsidRDefault="007165FC">
      <w:pPr>
        <w:pStyle w:val="SourceCode"/>
      </w:pPr>
      <w:r>
        <w:tab/>
      </w:r>
      <w:r>
        <w:tab/>
        <w:t>lookupResult.FirstAddress = answers[0]</w:t>
      </w:r>
    </w:p>
    <w:p w14:paraId="2DD85861" w14:textId="77777777" w:rsidR="007643AF" w:rsidRDefault="007165FC">
      <w:pPr>
        <w:pStyle w:val="SourceCode"/>
      </w:pPr>
      <w:r>
        <w:tab/>
        <w:t>}</w:t>
      </w:r>
    </w:p>
    <w:p w14:paraId="5FC343B3" w14:textId="77777777" w:rsidR="007643AF" w:rsidRDefault="007165FC">
      <w:pPr>
        <w:pStyle w:val="SourceCode"/>
      </w:pPr>
      <w:r>
        <w:tab/>
        <w:t>slices.Sort(lookupResult.IPv4Addresses)</w:t>
      </w:r>
    </w:p>
    <w:p w14:paraId="61090849" w14:textId="77777777" w:rsidR="007643AF" w:rsidRDefault="007165FC">
      <w:pPr>
        <w:pStyle w:val="SourceCode"/>
        <w:keepNext/>
      </w:pPr>
      <w:r>
        <w:tab/>
        <w:t>slices.Sort(lookupResult.IPv6Addresses)</w:t>
      </w:r>
    </w:p>
    <w:p w14:paraId="328FC5B1" w14:textId="77777777" w:rsidR="007643AF" w:rsidRDefault="007165FC">
      <w:pPr>
        <w:pStyle w:val="SourceCode"/>
        <w:keepNext/>
      </w:pPr>
      <w:r>
        <w:tab/>
        <w:t>return lookupResult</w:t>
      </w:r>
    </w:p>
    <w:p w14:paraId="509FE3BA" w14:textId="77777777" w:rsidR="007643AF" w:rsidRDefault="007165FC">
      <w:pPr>
        <w:pStyle w:val="SourceCode"/>
      </w:pPr>
      <w:r>
        <w:t>}</w:t>
      </w:r>
    </w:p>
    <w:p w14:paraId="20F03AE7" w14:textId="77777777" w:rsidR="007643AF" w:rsidRDefault="007643AF">
      <w:pPr>
        <w:keepNext/>
      </w:pPr>
    </w:p>
    <w:p w14:paraId="3B106BB6" w14:textId="77777777" w:rsidR="007643AF" w:rsidRDefault="007165FC">
      <w:pPr>
        <w:pStyle w:val="Heading3"/>
      </w:pPr>
      <w:r>
        <w:t>go/basic/main.go</w:t>
      </w:r>
    </w:p>
    <w:p w14:paraId="0000FD03" w14:textId="77777777" w:rsidR="007643AF" w:rsidRDefault="007165FC">
      <w:pPr>
        <w:pStyle w:val="SourceCode"/>
        <w:keepNext/>
      </w:pPr>
      <w:r>
        <w:t>// Remember, package main holds the program's entry point, main.</w:t>
      </w:r>
    </w:p>
    <w:p w14:paraId="40F7120A" w14:textId="77777777" w:rsidR="007643AF" w:rsidRDefault="007165FC">
      <w:pPr>
        <w:pStyle w:val="SourceCode"/>
        <w:keepNext/>
      </w:pPr>
      <w:r>
        <w:t>package main</w:t>
      </w:r>
    </w:p>
    <w:p w14:paraId="617BDB14" w14:textId="77777777" w:rsidR="007643AF" w:rsidRDefault="007643AF">
      <w:pPr>
        <w:pStyle w:val="SourceCode"/>
        <w:keepNext/>
      </w:pPr>
    </w:p>
    <w:p w14:paraId="679086F9" w14:textId="77777777" w:rsidR="007643AF" w:rsidRDefault="007165FC">
      <w:pPr>
        <w:pStyle w:val="SourceCode"/>
      </w:pPr>
      <w:r>
        <w:t>// Remember, import brings in packages: fmt prints, os gives os.Stderr, and</w:t>
      </w:r>
    </w:p>
    <w:p w14:paraId="2E96F033" w14:textId="77777777" w:rsidR="007643AF" w:rsidRDefault="007165FC">
      <w:pPr>
        <w:pStyle w:val="SourceCode"/>
      </w:pPr>
      <w:r>
        <w:t>// strings joins text. hostname and addresslookup are this module's own</w:t>
      </w:r>
    </w:p>
    <w:p w14:paraId="6F89A406" w14:textId="77777777" w:rsidR="007643AF" w:rsidRDefault="007165FC">
      <w:pPr>
        <w:pStyle w:val="SourceCode"/>
      </w:pPr>
      <w:r>
        <w:t>// packages.</w:t>
      </w:r>
    </w:p>
    <w:p w14:paraId="0E666FAC" w14:textId="77777777" w:rsidR="007643AF" w:rsidRDefault="007165FC">
      <w:pPr>
        <w:pStyle w:val="SourceCode"/>
      </w:pPr>
      <w:r>
        <w:t>import (</w:t>
      </w:r>
    </w:p>
    <w:p w14:paraId="0AD6C5C5" w14:textId="77777777" w:rsidR="007643AF" w:rsidRDefault="007165FC">
      <w:pPr>
        <w:pStyle w:val="SourceCode"/>
      </w:pPr>
      <w:r>
        <w:tab/>
        <w:t>"fmt"</w:t>
      </w:r>
    </w:p>
    <w:p w14:paraId="6C6DD774" w14:textId="77777777" w:rsidR="007643AF" w:rsidRDefault="007165FC">
      <w:pPr>
        <w:pStyle w:val="SourceCode"/>
      </w:pPr>
      <w:r>
        <w:tab/>
        <w:t>"os"</w:t>
      </w:r>
    </w:p>
    <w:p w14:paraId="4CEF6285" w14:textId="77777777" w:rsidR="007643AF" w:rsidRDefault="007165FC">
      <w:pPr>
        <w:pStyle w:val="SourceCode"/>
      </w:pPr>
      <w:r>
        <w:tab/>
        <w:t>"strings"</w:t>
      </w:r>
    </w:p>
    <w:p w14:paraId="16A35904" w14:textId="77777777" w:rsidR="007643AF" w:rsidRDefault="007643AF">
      <w:pPr>
        <w:pStyle w:val="SourceCode"/>
      </w:pPr>
    </w:p>
    <w:p w14:paraId="139AB9FC" w14:textId="77777777" w:rsidR="007643AF" w:rsidRDefault="007165FC">
      <w:pPr>
        <w:pStyle w:val="SourceCode"/>
      </w:pPr>
      <w:r>
        <w:tab/>
        <w:t>// This module's own packages.</w:t>
      </w:r>
    </w:p>
    <w:p w14:paraId="31DDAF9F" w14:textId="77777777" w:rsidR="007643AF" w:rsidRDefault="007165FC">
      <w:pPr>
        <w:pStyle w:val="SourceCode"/>
      </w:pPr>
      <w:r>
        <w:tab/>
        <w:t>"example.com/dnslookups/addresslookup"</w:t>
      </w:r>
    </w:p>
    <w:p w14:paraId="20A72DA5" w14:textId="77777777" w:rsidR="007643AF" w:rsidRDefault="007165FC">
      <w:pPr>
        <w:pStyle w:val="SourceCode"/>
      </w:pPr>
      <w:r>
        <w:tab/>
        <w:t>"example.com/dnslookups/hostname"</w:t>
      </w:r>
    </w:p>
    <w:p w14:paraId="488EE656" w14:textId="77777777" w:rsidR="007643AF" w:rsidRDefault="007165FC">
      <w:pPr>
        <w:pStyle w:val="SourceCode"/>
      </w:pPr>
      <w:r>
        <w:t>)</w:t>
      </w:r>
    </w:p>
    <w:p w14:paraId="2D275174" w14:textId="77777777" w:rsidR="007643AF" w:rsidRDefault="007643AF">
      <w:pPr>
        <w:pStyle w:val="SourceCode"/>
      </w:pPr>
    </w:p>
    <w:p w14:paraId="586C8B4F" w14:textId="77777777" w:rsidR="007643AF" w:rsidRDefault="007165FC">
      <w:pPr>
        <w:pStyle w:val="SourceCode"/>
      </w:pPr>
      <w:r>
        <w:t>// printFamily prints one family's line: its addresses joined by commas, or</w:t>
      </w:r>
    </w:p>
    <w:p w14:paraId="57292A11" w14:textId="77777777" w:rsidR="007643AF" w:rsidRDefault="007165FC">
      <w:pPr>
        <w:pStyle w:val="SourceCode"/>
      </w:pPr>
      <w:r>
        <w:t>// none returned when the resolver gave none of that family. Remember,</w:t>
      </w:r>
    </w:p>
    <w:p w14:paraId="613FBC3E" w14:textId="77777777" w:rsidR="007643AF" w:rsidRDefault="007165FC">
      <w:pPr>
        <w:pStyle w:val="SourceCode"/>
      </w:pPr>
      <w:r>
        <w:t>// strings.Join puts the separator between the items.</w:t>
      </w:r>
    </w:p>
    <w:p w14:paraId="65259034" w14:textId="77777777" w:rsidR="007643AF" w:rsidRDefault="007165FC">
      <w:pPr>
        <w:pStyle w:val="SourceCode"/>
      </w:pPr>
      <w:r>
        <w:t>func printFamily(family string, addresses []string) {</w:t>
      </w:r>
    </w:p>
    <w:p w14:paraId="6D1A1A7E" w14:textId="77777777" w:rsidR="007643AF" w:rsidRDefault="007165FC">
      <w:pPr>
        <w:pStyle w:val="SourceCode"/>
      </w:pPr>
      <w:r>
        <w:tab/>
        <w:t>shown := "none returned"</w:t>
      </w:r>
    </w:p>
    <w:p w14:paraId="1D773A6D" w14:textId="77777777" w:rsidR="007643AF" w:rsidRDefault="007165FC">
      <w:pPr>
        <w:pStyle w:val="SourceCode"/>
      </w:pPr>
      <w:r>
        <w:tab/>
        <w:t>if len(addresses) &gt; 0 {</w:t>
      </w:r>
    </w:p>
    <w:p w14:paraId="02093BBF" w14:textId="77777777" w:rsidR="007643AF" w:rsidRDefault="007165FC">
      <w:pPr>
        <w:pStyle w:val="SourceCode"/>
      </w:pPr>
      <w:r>
        <w:tab/>
      </w:r>
      <w:r>
        <w:tab/>
        <w:t>shown = strings.Join(addresses, ", ")</w:t>
      </w:r>
    </w:p>
    <w:p w14:paraId="3745C130" w14:textId="77777777" w:rsidR="007643AF" w:rsidRDefault="007165FC">
      <w:pPr>
        <w:pStyle w:val="SourceCode"/>
      </w:pPr>
      <w:r>
        <w:tab/>
        <w:t>}</w:t>
      </w:r>
    </w:p>
    <w:p w14:paraId="0A112E20" w14:textId="77777777" w:rsidR="007643AF" w:rsidRDefault="007165FC">
      <w:pPr>
        <w:pStyle w:val="SourceCode"/>
      </w:pPr>
      <w:r>
        <w:tab/>
        <w:t>fmt.Printf("  %s: %s\n", family, shown)</w:t>
      </w:r>
    </w:p>
    <w:p w14:paraId="50234A61" w14:textId="77777777" w:rsidR="007643AF" w:rsidRDefault="007165FC">
      <w:pPr>
        <w:pStyle w:val="SourceCode"/>
      </w:pPr>
      <w:r>
        <w:t>}</w:t>
      </w:r>
    </w:p>
    <w:p w14:paraId="74E95363" w14:textId="77777777" w:rsidR="007643AF" w:rsidRDefault="007643AF">
      <w:pPr>
        <w:pStyle w:val="SourceCode"/>
      </w:pPr>
    </w:p>
    <w:p w14:paraId="3630E93D" w14:textId="77777777" w:rsidR="007643AF" w:rsidRDefault="007165FC">
      <w:pPr>
        <w:pStyle w:val="SourceCode"/>
      </w:pPr>
      <w:r>
        <w:t>func main() {</w:t>
      </w:r>
    </w:p>
    <w:p w14:paraId="0D708EC6" w14:textId="77777777" w:rsidR="007643AF" w:rsidRDefault="007165FC">
      <w:pPr>
        <w:pStyle w:val="SourceCode"/>
      </w:pPr>
      <w:r>
        <w:tab/>
        <w:t>// localhost is this computer; one.one.one.one is a public name whose</w:t>
      </w:r>
    </w:p>
    <w:p w14:paraId="3221EB97" w14:textId="77777777" w:rsidR="007643AF" w:rsidRDefault="007165FC">
      <w:pPr>
        <w:pStyle w:val="SourceCode"/>
      </w:pPr>
      <w:r>
        <w:tab/>
        <w:t>// addresses do not change; a name ending in .invalid is never found</w:t>
      </w:r>
    </w:p>
    <w:p w14:paraId="5A57D965" w14:textId="77777777" w:rsidR="007643AF" w:rsidRDefault="007165FC">
      <w:pPr>
        <w:pStyle w:val="SourceCode"/>
      </w:pPr>
      <w:r>
        <w:tab/>
        <w:t>// (RFC 6761).</w:t>
      </w:r>
    </w:p>
    <w:p w14:paraId="773BD3DA" w14:textId="77777777" w:rsidR="007643AF" w:rsidRDefault="007165FC">
      <w:pPr>
        <w:pStyle w:val="SourceCode"/>
      </w:pPr>
      <w:r>
        <w:tab/>
        <w:t>hostNames := []string{</w:t>
      </w:r>
    </w:p>
    <w:p w14:paraId="4D3B3C12" w14:textId="77777777" w:rsidR="007643AF" w:rsidRDefault="007165FC">
      <w:pPr>
        <w:pStyle w:val="SourceCode"/>
      </w:pPr>
      <w:r>
        <w:tab/>
      </w:r>
      <w:r>
        <w:tab/>
        <w:t>"localhost", "one.one.one.one", "no-such-host.invalid",</w:t>
      </w:r>
    </w:p>
    <w:p w14:paraId="747C4B56" w14:textId="77777777" w:rsidR="007643AF" w:rsidRDefault="007165FC">
      <w:pPr>
        <w:pStyle w:val="SourceCode"/>
      </w:pPr>
      <w:r>
        <w:tab/>
        <w:t>}</w:t>
      </w:r>
    </w:p>
    <w:p w14:paraId="5F632969" w14:textId="77777777" w:rsidR="007643AF" w:rsidRDefault="007643AF">
      <w:pPr>
        <w:pStyle w:val="SourceCode"/>
      </w:pPr>
    </w:p>
    <w:p w14:paraId="7A38950E" w14:textId="77777777" w:rsidR="007643AF" w:rsidRDefault="007165FC">
      <w:pPr>
        <w:pStyle w:val="SourceCode"/>
      </w:pPr>
      <w:r>
        <w:tab/>
        <w:t>for _, hostName := range hostNames {</w:t>
      </w:r>
    </w:p>
    <w:p w14:paraId="67BB3A36" w14:textId="77777777" w:rsidR="007643AF" w:rsidRDefault="007165FC">
      <w:pPr>
        <w:pStyle w:val="SourceCode"/>
      </w:pPr>
      <w:r>
        <w:tab/>
      </w:r>
      <w:r>
        <w:tab/>
        <w:t>fmt.Println(hostName)</w:t>
      </w:r>
    </w:p>
    <w:p w14:paraId="14B51AD6" w14:textId="77777777" w:rsidR="007643AF" w:rsidRDefault="007165FC">
      <w:pPr>
        <w:pStyle w:val="SourceCode"/>
      </w:pPr>
      <w:r>
        <w:tab/>
      </w:r>
      <w:r>
        <w:tab/>
        <w:t>// Remember, check the name's shape before it goes anywhere</w:t>
      </w:r>
    </w:p>
    <w:p w14:paraId="02D348D5" w14:textId="77777777" w:rsidR="007643AF" w:rsidRDefault="007165FC">
      <w:pPr>
        <w:pStyle w:val="SourceCode"/>
      </w:pPr>
      <w:r>
        <w:tab/>
      </w:r>
      <w:r>
        <w:tab/>
        <w:t>// (Lesson 7.2).</w:t>
      </w:r>
    </w:p>
    <w:p w14:paraId="7E9DB29F" w14:textId="77777777" w:rsidR="007643AF" w:rsidRDefault="007165FC">
      <w:pPr>
        <w:pStyle w:val="SourceCode"/>
      </w:pPr>
      <w:r>
        <w:tab/>
      </w:r>
      <w:r>
        <w:tab/>
        <w:t>if !hostname.IsValidHostname(hostName) {</w:t>
      </w:r>
    </w:p>
    <w:p w14:paraId="02DA7428" w14:textId="77777777" w:rsidR="007643AF" w:rsidRDefault="007165FC">
      <w:pPr>
        <w:pStyle w:val="SourceCode"/>
      </w:pPr>
      <w:r>
        <w:tab/>
      </w:r>
      <w:r>
        <w:tab/>
      </w:r>
      <w:r>
        <w:tab/>
        <w:t>fmt.Fprintf(os.Stderr, "Error: %s is not a host name\n",</w:t>
      </w:r>
    </w:p>
    <w:p w14:paraId="11A6C66D" w14:textId="77777777" w:rsidR="007643AF" w:rsidRDefault="007165FC">
      <w:pPr>
        <w:pStyle w:val="SourceCode"/>
      </w:pPr>
      <w:r>
        <w:tab/>
      </w:r>
      <w:r>
        <w:tab/>
      </w:r>
      <w:r>
        <w:tab/>
      </w:r>
      <w:r>
        <w:tab/>
        <w:t>hostName)</w:t>
      </w:r>
    </w:p>
    <w:p w14:paraId="4616F74D" w14:textId="77777777" w:rsidR="007643AF" w:rsidRDefault="007165FC">
      <w:pPr>
        <w:pStyle w:val="SourceCode"/>
      </w:pPr>
      <w:r>
        <w:tab/>
      </w:r>
      <w:r>
        <w:tab/>
      </w:r>
      <w:r>
        <w:tab/>
        <w:t>continue</w:t>
      </w:r>
    </w:p>
    <w:p w14:paraId="7A1A1C30" w14:textId="77777777" w:rsidR="007643AF" w:rsidRDefault="007165FC">
      <w:pPr>
        <w:pStyle w:val="SourceCode"/>
      </w:pPr>
      <w:r>
        <w:tab/>
      </w:r>
      <w:r>
        <w:tab/>
        <w:t>}</w:t>
      </w:r>
    </w:p>
    <w:p w14:paraId="56B847C2" w14:textId="77777777" w:rsidR="007643AF" w:rsidRDefault="007165FC">
      <w:pPr>
        <w:pStyle w:val="SourceCode"/>
      </w:pPr>
      <w:r>
        <w:tab/>
      </w:r>
      <w:r>
        <w:tab/>
        <w:t>lookupResult := addresslookup.LookupAddresses(hostName)</w:t>
      </w:r>
    </w:p>
    <w:p w14:paraId="76A5D416" w14:textId="77777777" w:rsidR="007643AF" w:rsidRDefault="007165FC">
      <w:pPr>
        <w:pStyle w:val="SourceCode"/>
      </w:pPr>
      <w:r>
        <w:tab/>
      </w:r>
      <w:r>
        <w:tab/>
        <w:t>if !lookupResult.Found {</w:t>
      </w:r>
    </w:p>
    <w:p w14:paraId="52C63E70" w14:textId="77777777" w:rsidR="007643AF" w:rsidRDefault="007165FC">
      <w:pPr>
        <w:pStyle w:val="SourceCode"/>
      </w:pPr>
      <w:r>
        <w:tab/>
      </w:r>
      <w:r>
        <w:tab/>
      </w:r>
      <w:r>
        <w:tab/>
        <w:t>// A name that is not found is an outcome, not a crash: the</w:t>
      </w:r>
    </w:p>
    <w:p w14:paraId="1A561EA3" w14:textId="77777777" w:rsidR="007643AF" w:rsidRDefault="007165FC">
      <w:pPr>
        <w:pStyle w:val="SourceCode"/>
      </w:pPr>
      <w:r>
        <w:tab/>
      </w:r>
      <w:r>
        <w:tab/>
      </w:r>
      <w:r>
        <w:tab/>
        <w:t>// program says so on the error stream and goes on.</w:t>
      </w:r>
    </w:p>
    <w:p w14:paraId="74E225C8" w14:textId="77777777" w:rsidR="007643AF" w:rsidRDefault="007165FC">
      <w:pPr>
        <w:pStyle w:val="SourceCode"/>
      </w:pPr>
      <w:r>
        <w:tab/>
      </w:r>
      <w:r>
        <w:tab/>
      </w:r>
      <w:r>
        <w:tab/>
        <w:t>fmt.Fprintf(os.Stderr, "Error: %s was not found\n",</w:t>
      </w:r>
    </w:p>
    <w:p w14:paraId="22D0704E" w14:textId="77777777" w:rsidR="007643AF" w:rsidRDefault="007165FC">
      <w:pPr>
        <w:pStyle w:val="SourceCode"/>
      </w:pPr>
      <w:r>
        <w:tab/>
      </w:r>
      <w:r>
        <w:tab/>
      </w:r>
      <w:r>
        <w:tab/>
      </w:r>
      <w:r>
        <w:tab/>
        <w:t>hostName)</w:t>
      </w:r>
    </w:p>
    <w:p w14:paraId="3171238C" w14:textId="77777777" w:rsidR="007643AF" w:rsidRDefault="007165FC">
      <w:pPr>
        <w:pStyle w:val="SourceCode"/>
      </w:pPr>
      <w:r>
        <w:tab/>
      </w:r>
      <w:r>
        <w:tab/>
      </w:r>
      <w:r>
        <w:tab/>
        <w:t>continue</w:t>
      </w:r>
    </w:p>
    <w:p w14:paraId="5C6D8913" w14:textId="77777777" w:rsidR="007643AF" w:rsidRDefault="007165FC">
      <w:pPr>
        <w:pStyle w:val="SourceCode"/>
      </w:pPr>
      <w:r>
        <w:tab/>
      </w:r>
      <w:r>
        <w:tab/>
        <w:t>}</w:t>
      </w:r>
    </w:p>
    <w:p w14:paraId="71308839" w14:textId="77777777" w:rsidR="007643AF" w:rsidRDefault="007165FC">
      <w:pPr>
        <w:pStyle w:val="SourceCode"/>
      </w:pPr>
      <w:r>
        <w:tab/>
      </w:r>
      <w:r>
        <w:tab/>
      </w:r>
      <w:r>
        <w:t>printFamily("IPv4", lookupResult.IPv4Addresses)</w:t>
      </w:r>
    </w:p>
    <w:p w14:paraId="6DE6E93E" w14:textId="77777777" w:rsidR="007643AF" w:rsidRDefault="007165FC">
      <w:pPr>
        <w:pStyle w:val="SourceCode"/>
        <w:keepNext/>
      </w:pPr>
      <w:r>
        <w:tab/>
      </w:r>
      <w:r>
        <w:tab/>
        <w:t>printFamily("IPv6", lookupResult.IPv6Addresses)</w:t>
      </w:r>
    </w:p>
    <w:p w14:paraId="4E8ED726" w14:textId="77777777" w:rsidR="007643AF" w:rsidRDefault="007165FC">
      <w:pPr>
        <w:pStyle w:val="SourceCode"/>
        <w:keepNext/>
      </w:pPr>
      <w:r>
        <w:tab/>
        <w:t>}</w:t>
      </w:r>
    </w:p>
    <w:p w14:paraId="58E0AEBC" w14:textId="77777777" w:rsidR="007643AF" w:rsidRDefault="007165FC">
      <w:pPr>
        <w:pStyle w:val="SourceCode"/>
      </w:pPr>
      <w:r>
        <w:t>}</w:t>
      </w:r>
    </w:p>
    <w:p w14:paraId="3E9C4BA5" w14:textId="77777777" w:rsidR="007643AF" w:rsidRDefault="007643AF">
      <w:pPr>
        <w:keepNext/>
      </w:pPr>
    </w:p>
    <w:p w14:paraId="0D0EE19F" w14:textId="77777777" w:rsidR="007643AF" w:rsidRDefault="007165FC">
      <w:pPr>
        <w:pStyle w:val="Heading3"/>
      </w:pPr>
      <w:r>
        <w:t>Windows PowerShell Basic Build and Run</w:t>
      </w:r>
    </w:p>
    <w:p w14:paraId="0EF23ABA" w14:textId="77777777" w:rsidR="007643AF" w:rsidRDefault="007165FC">
      <w:pPr>
        <w:keepNext/>
      </w:pPr>
      <w:r>
        <w:t>Run the program from the lesson-7.3 folder.</w:t>
      </w:r>
    </w:p>
    <w:p w14:paraId="7DC39A41" w14:textId="77777777" w:rsidR="007643AF" w:rsidRDefault="007643AF">
      <w:pPr>
        <w:keepNext/>
      </w:pPr>
    </w:p>
    <w:p w14:paraId="5401A1A7" w14:textId="77777777" w:rsidR="007643AF" w:rsidRDefault="007165FC">
      <w:pPr>
        <w:pStyle w:val="CommandBlock"/>
        <w:keepNext/>
      </w:pPr>
      <w:r>
        <w:t>go -C .\go build -o basic-dns-lookups.exe .\basic</w:t>
      </w:r>
    </w:p>
    <w:p w14:paraId="5DA36F30" w14:textId="77777777" w:rsidR="007643AF" w:rsidRDefault="007165FC">
      <w:pPr>
        <w:pStyle w:val="CommandBlock"/>
      </w:pPr>
      <w:r>
        <w:t>.\go\basic-dns-lookups.exe</w:t>
      </w:r>
    </w:p>
    <w:p w14:paraId="61ED7760" w14:textId="77777777" w:rsidR="007643AF" w:rsidRDefault="007643AF">
      <w:pPr>
        <w:keepNext/>
      </w:pPr>
    </w:p>
    <w:p w14:paraId="6E099023" w14:textId="77777777" w:rsidR="007643AF" w:rsidRDefault="007165FC">
      <w:pPr>
        <w:pStyle w:val="Heading3"/>
      </w:pPr>
      <w:r>
        <w:t>Linux or macOS Basic Build and Run</w:t>
      </w:r>
    </w:p>
    <w:p w14:paraId="7FEB8EFD" w14:textId="77777777" w:rsidR="007643AF" w:rsidRDefault="007165FC">
      <w:pPr>
        <w:pStyle w:val="CommandBlock"/>
        <w:keepNext/>
      </w:pPr>
      <w:r>
        <w:t>go -C ./go build -o basic-dns-lookups ./basic</w:t>
      </w:r>
    </w:p>
    <w:p w14:paraId="0AD97EEB" w14:textId="77777777" w:rsidR="007643AF" w:rsidRDefault="007165FC">
      <w:pPr>
        <w:pStyle w:val="CommandBlock"/>
      </w:pPr>
      <w:r>
        <w:t>./go/basic-dns-lookups</w:t>
      </w:r>
    </w:p>
    <w:p w14:paraId="54E6AC5A" w14:textId="77777777" w:rsidR="007643AF" w:rsidRDefault="007643AF">
      <w:pPr>
        <w:keepNext/>
      </w:pPr>
    </w:p>
    <w:p w14:paraId="306ECE44" w14:textId="77777777" w:rsidR="007643AF" w:rsidRDefault="007165FC">
      <w:pPr>
        <w:pStyle w:val="Heading3"/>
      </w:pPr>
      <w:r>
        <w:t>Check Your Results</w:t>
      </w:r>
    </w:p>
    <w:p w14:paraId="25EBCAD1" w14:textId="77777777" w:rsidR="007643AF" w:rsidRDefault="007165FC">
      <w:r>
        <w:t>Your screen must show the Basic program's lines of the Required Clean-Run Output in Validation Rules; the Error line comes on the error stream.</w:t>
      </w:r>
    </w:p>
    <w:p w14:paraId="61D06BAC" w14:textId="77777777" w:rsidR="007643AF" w:rsidRDefault="007643AF">
      <w:pPr>
        <w:keepNext/>
      </w:pPr>
    </w:p>
    <w:p w14:paraId="13BF84B9" w14:textId="77777777" w:rsidR="007643AF" w:rsidRDefault="007643AF">
      <w:pPr>
        <w:keepNext/>
      </w:pPr>
    </w:p>
    <w:p w14:paraId="35535B84" w14:textId="77777777" w:rsidR="007643AF" w:rsidRDefault="007165FC">
      <w:pPr>
        <w:pStyle w:val="Heading2"/>
      </w:pPr>
      <w:r>
        <w:t>Production-Minded Implementation</w:t>
      </w:r>
    </w:p>
    <w:p w14:paraId="59EA942B" w14:textId="77777777" w:rsidR="007643AF" w:rsidRDefault="007165FC">
      <w:r>
        <w:t>The Production-Minded program uses all three packages. printTarget checks the address form first with ClassifyAddress, then the name shape, then looks the name up; printFamily adds each address's class, and the program prints the first answer, or the resolver's words after a failure.</w:t>
      </w:r>
    </w:p>
    <w:p w14:paraId="17431ED3" w14:textId="77777777" w:rsidR="007643AF" w:rsidRDefault="007643AF">
      <w:pPr>
        <w:keepNext/>
      </w:pPr>
    </w:p>
    <w:p w14:paraId="05023908" w14:textId="77777777" w:rsidR="007643AF" w:rsidRDefault="007165FC">
      <w:pPr>
        <w:pStyle w:val="Heading3"/>
      </w:pPr>
      <w:r>
        <w:t>go/main.go</w:t>
      </w:r>
    </w:p>
    <w:p w14:paraId="41529A1C" w14:textId="77777777" w:rsidR="007643AF" w:rsidRDefault="007165FC">
      <w:pPr>
        <w:pStyle w:val="SourceCode"/>
        <w:keepNext/>
      </w:pPr>
      <w:r>
        <w:t>// Remember, package main holds the program's entry point, main.</w:t>
      </w:r>
    </w:p>
    <w:p w14:paraId="18EEF27A" w14:textId="77777777" w:rsidR="007643AF" w:rsidRDefault="007165FC">
      <w:pPr>
        <w:pStyle w:val="SourceCode"/>
        <w:keepNext/>
      </w:pPr>
      <w:r>
        <w:t>package main</w:t>
      </w:r>
    </w:p>
    <w:p w14:paraId="21D8DEAE" w14:textId="77777777" w:rsidR="007643AF" w:rsidRDefault="007643AF">
      <w:pPr>
        <w:pStyle w:val="SourceCode"/>
        <w:keepNext/>
      </w:pPr>
    </w:p>
    <w:p w14:paraId="17E38112" w14:textId="77777777" w:rsidR="007643AF" w:rsidRDefault="007165FC">
      <w:pPr>
        <w:pStyle w:val="SourceCode"/>
      </w:pPr>
      <w:r>
        <w:t>// Remember, import brings in packages: fmt prints, os gives os.Stderr, and</w:t>
      </w:r>
    </w:p>
    <w:p w14:paraId="0DDB4A70" w14:textId="77777777" w:rsidR="007643AF" w:rsidRDefault="007165FC">
      <w:pPr>
        <w:pStyle w:val="SourceCode"/>
      </w:pPr>
      <w:r>
        <w:t>// strings joins text. addresstable, hostname, and addresslookup are this</w:t>
      </w:r>
    </w:p>
    <w:p w14:paraId="30C35553" w14:textId="77777777" w:rsidR="007643AF" w:rsidRDefault="007165FC">
      <w:pPr>
        <w:pStyle w:val="SourceCode"/>
      </w:pPr>
      <w:r>
        <w:t>// module's own packages.</w:t>
      </w:r>
    </w:p>
    <w:p w14:paraId="50AD1230" w14:textId="77777777" w:rsidR="007643AF" w:rsidRDefault="007165FC">
      <w:pPr>
        <w:pStyle w:val="SourceCode"/>
      </w:pPr>
      <w:r>
        <w:t>import (</w:t>
      </w:r>
    </w:p>
    <w:p w14:paraId="1A9FAEC1" w14:textId="77777777" w:rsidR="007643AF" w:rsidRDefault="007165FC">
      <w:pPr>
        <w:pStyle w:val="SourceCode"/>
      </w:pPr>
      <w:r>
        <w:tab/>
        <w:t>"fmt"</w:t>
      </w:r>
    </w:p>
    <w:p w14:paraId="7AFFEA7E" w14:textId="77777777" w:rsidR="007643AF" w:rsidRDefault="007165FC">
      <w:pPr>
        <w:pStyle w:val="SourceCode"/>
      </w:pPr>
      <w:r>
        <w:tab/>
        <w:t>"os"</w:t>
      </w:r>
    </w:p>
    <w:p w14:paraId="46D3CF72" w14:textId="77777777" w:rsidR="007643AF" w:rsidRDefault="007165FC">
      <w:pPr>
        <w:pStyle w:val="SourceCode"/>
      </w:pPr>
      <w:r>
        <w:tab/>
        <w:t>"strings"</w:t>
      </w:r>
    </w:p>
    <w:p w14:paraId="46CA2301" w14:textId="77777777" w:rsidR="007643AF" w:rsidRDefault="007643AF">
      <w:pPr>
        <w:pStyle w:val="SourceCode"/>
      </w:pPr>
    </w:p>
    <w:p w14:paraId="53ADA7FE" w14:textId="77777777" w:rsidR="007643AF" w:rsidRDefault="007165FC">
      <w:pPr>
        <w:pStyle w:val="SourceCode"/>
      </w:pPr>
      <w:r>
        <w:tab/>
        <w:t>// This module's own packages.</w:t>
      </w:r>
    </w:p>
    <w:p w14:paraId="481291D1" w14:textId="77777777" w:rsidR="007643AF" w:rsidRDefault="007165FC">
      <w:pPr>
        <w:pStyle w:val="SourceCode"/>
      </w:pPr>
      <w:r>
        <w:tab/>
        <w:t>"example.com/dnslookups/addresslookup"</w:t>
      </w:r>
    </w:p>
    <w:p w14:paraId="0B70D0E7" w14:textId="77777777" w:rsidR="007643AF" w:rsidRDefault="007165FC">
      <w:pPr>
        <w:pStyle w:val="SourceCode"/>
      </w:pPr>
      <w:r>
        <w:tab/>
        <w:t>"example.com/dnslookups/addresstable"</w:t>
      </w:r>
    </w:p>
    <w:p w14:paraId="020AD675" w14:textId="77777777" w:rsidR="007643AF" w:rsidRDefault="007165FC">
      <w:pPr>
        <w:pStyle w:val="SourceCode"/>
      </w:pPr>
      <w:r>
        <w:tab/>
        <w:t>"example.com/dnslookups/hostname"</w:t>
      </w:r>
    </w:p>
    <w:p w14:paraId="74D2043E" w14:textId="77777777" w:rsidR="007643AF" w:rsidRDefault="007165FC">
      <w:pPr>
        <w:pStyle w:val="SourceCode"/>
      </w:pPr>
      <w:r>
        <w:t>)</w:t>
      </w:r>
    </w:p>
    <w:p w14:paraId="37F9B224" w14:textId="77777777" w:rsidR="007643AF" w:rsidRDefault="007643AF">
      <w:pPr>
        <w:pStyle w:val="SourceCode"/>
      </w:pPr>
    </w:p>
    <w:p w14:paraId="0133E3FA" w14:textId="77777777" w:rsidR="007643AF" w:rsidRDefault="007165FC">
      <w:pPr>
        <w:pStyle w:val="SourceCode"/>
      </w:pPr>
      <w:r>
        <w:t>// printFamily prints one family's line, each address followed by its</w:t>
      </w:r>
    </w:p>
    <w:p w14:paraId="3EBD9994" w14:textId="77777777" w:rsidR="007643AF" w:rsidRDefault="007165FC">
      <w:pPr>
        <w:pStyle w:val="SourceCode"/>
      </w:pPr>
      <w:r>
        <w:t>// class from the address table (Lesson 7.1), or none returned.</w:t>
      </w:r>
    </w:p>
    <w:p w14:paraId="0AB99F9B" w14:textId="77777777" w:rsidR="007643AF" w:rsidRDefault="007165FC">
      <w:pPr>
        <w:pStyle w:val="SourceCode"/>
      </w:pPr>
      <w:r>
        <w:t>func printFamily(family string, addresses []string) {</w:t>
      </w:r>
    </w:p>
    <w:p w14:paraId="0E2CBE46" w14:textId="77777777" w:rsidR="007643AF" w:rsidRDefault="007165FC">
      <w:pPr>
        <w:pStyle w:val="SourceCode"/>
      </w:pPr>
      <w:r>
        <w:tab/>
        <w:t>shownAddresses := []string{}</w:t>
      </w:r>
    </w:p>
    <w:p w14:paraId="658C4969" w14:textId="77777777" w:rsidR="007643AF" w:rsidRDefault="007165FC">
      <w:pPr>
        <w:pStyle w:val="SourceCode"/>
      </w:pPr>
      <w:r>
        <w:tab/>
        <w:t>for _, addressText := range addresses {</w:t>
      </w:r>
    </w:p>
    <w:p w14:paraId="51E93402" w14:textId="77777777" w:rsidR="007643AF" w:rsidRDefault="007165FC">
      <w:pPr>
        <w:pStyle w:val="SourceCode"/>
      </w:pPr>
      <w:r>
        <w:tab/>
      </w:r>
      <w:r>
        <w:tab/>
        <w:t>details := addresstable.ClassifyAddress(addressText)</w:t>
      </w:r>
    </w:p>
    <w:p w14:paraId="7A7D1C05" w14:textId="77777777" w:rsidR="007643AF" w:rsidRDefault="007165FC">
      <w:pPr>
        <w:pStyle w:val="SourceCode"/>
      </w:pPr>
      <w:r>
        <w:tab/>
      </w:r>
      <w:r>
        <w:tab/>
        <w:t>shownAddresses = append(shownAddresses,</w:t>
      </w:r>
    </w:p>
    <w:p w14:paraId="2CA8F037" w14:textId="77777777" w:rsidR="007643AF" w:rsidRDefault="007165FC">
      <w:pPr>
        <w:pStyle w:val="SourceCode"/>
      </w:pPr>
      <w:r>
        <w:tab/>
      </w:r>
      <w:r>
        <w:tab/>
      </w:r>
      <w:r>
        <w:tab/>
        <w:t>addressText+" ("+details.AddressClass+")")</w:t>
      </w:r>
    </w:p>
    <w:p w14:paraId="68144652" w14:textId="77777777" w:rsidR="007643AF" w:rsidRDefault="007165FC">
      <w:pPr>
        <w:pStyle w:val="SourceCode"/>
      </w:pPr>
      <w:r>
        <w:tab/>
        <w:t>}</w:t>
      </w:r>
    </w:p>
    <w:p w14:paraId="6CDA978C" w14:textId="77777777" w:rsidR="007643AF" w:rsidRDefault="007165FC">
      <w:pPr>
        <w:pStyle w:val="SourceCode"/>
      </w:pPr>
      <w:r>
        <w:tab/>
        <w:t>shown := "none returned"</w:t>
      </w:r>
    </w:p>
    <w:p w14:paraId="18F4B4F2" w14:textId="77777777" w:rsidR="007643AF" w:rsidRDefault="007165FC">
      <w:pPr>
        <w:pStyle w:val="SourceCode"/>
      </w:pPr>
      <w:r>
        <w:tab/>
        <w:t>if len(shownAddresses) &gt; 0 {</w:t>
      </w:r>
    </w:p>
    <w:p w14:paraId="7ECE6EB8" w14:textId="77777777" w:rsidR="007643AF" w:rsidRDefault="007165FC">
      <w:pPr>
        <w:pStyle w:val="SourceCode"/>
      </w:pPr>
      <w:r>
        <w:tab/>
      </w:r>
      <w:r>
        <w:tab/>
        <w:t>shown = strings.Join(shownAddresses, ", ")</w:t>
      </w:r>
    </w:p>
    <w:p w14:paraId="507A7BA2" w14:textId="77777777" w:rsidR="007643AF" w:rsidRDefault="007165FC">
      <w:pPr>
        <w:pStyle w:val="SourceCode"/>
      </w:pPr>
      <w:r>
        <w:tab/>
        <w:t>}</w:t>
      </w:r>
    </w:p>
    <w:p w14:paraId="05E5DA2F" w14:textId="77777777" w:rsidR="007643AF" w:rsidRDefault="007165FC">
      <w:pPr>
        <w:pStyle w:val="SourceCode"/>
      </w:pPr>
      <w:r>
        <w:tab/>
        <w:t>fmt.Printf("  %s: %s\n", family, shown)</w:t>
      </w:r>
    </w:p>
    <w:p w14:paraId="5DEFF8DE" w14:textId="77777777" w:rsidR="007643AF" w:rsidRDefault="007165FC">
      <w:pPr>
        <w:pStyle w:val="SourceCode"/>
      </w:pPr>
      <w:r>
        <w:t>}</w:t>
      </w:r>
    </w:p>
    <w:p w14:paraId="5A2B348A" w14:textId="77777777" w:rsidR="007643AF" w:rsidRDefault="007643AF">
      <w:pPr>
        <w:pStyle w:val="SourceCode"/>
      </w:pPr>
    </w:p>
    <w:p w14:paraId="468B6E72" w14:textId="77777777" w:rsidR="007643AF" w:rsidRDefault="007165FC">
      <w:pPr>
        <w:pStyle w:val="SourceCode"/>
      </w:pPr>
      <w:r>
        <w:t>// printTarget handles one target: an address is used as it is; a valid</w:t>
      </w:r>
    </w:p>
    <w:p w14:paraId="6E18DCDC" w14:textId="77777777" w:rsidR="007643AF" w:rsidRDefault="007165FC">
      <w:pPr>
        <w:pStyle w:val="SourceCode"/>
      </w:pPr>
      <w:r>
        <w:t>// host name is looked up; anything else gives an Error line and is never</w:t>
      </w:r>
    </w:p>
    <w:p w14:paraId="4ADDCEC5" w14:textId="77777777" w:rsidR="007643AF" w:rsidRDefault="007165FC">
      <w:pPr>
        <w:pStyle w:val="SourceCode"/>
      </w:pPr>
      <w:r>
        <w:t>// looked up.</w:t>
      </w:r>
    </w:p>
    <w:p w14:paraId="3A52364E" w14:textId="77777777" w:rsidR="007643AF" w:rsidRDefault="007165FC">
      <w:pPr>
        <w:pStyle w:val="SourceCode"/>
      </w:pPr>
      <w:r>
        <w:t>func printTarget(targetText string) {</w:t>
      </w:r>
    </w:p>
    <w:p w14:paraId="7EFA26E6" w14:textId="77777777" w:rsidR="007643AF" w:rsidRDefault="007165FC">
      <w:pPr>
        <w:pStyle w:val="SourceCode"/>
      </w:pPr>
      <w:r>
        <w:tab/>
        <w:t>fmt.Println(targetText)</w:t>
      </w:r>
    </w:p>
    <w:p w14:paraId="5DB33A37" w14:textId="77777777" w:rsidR="007643AF" w:rsidRDefault="007165FC">
      <w:pPr>
        <w:pStyle w:val="SourceCode"/>
      </w:pPr>
      <w:r>
        <w:tab/>
        <w:t>// Remember, the address form is checked first (Lesson 7.2).</w:t>
      </w:r>
    </w:p>
    <w:p w14:paraId="3FCD4924" w14:textId="77777777" w:rsidR="007643AF" w:rsidRDefault="007165FC">
      <w:pPr>
        <w:pStyle w:val="SourceCode"/>
      </w:pPr>
      <w:r>
        <w:tab/>
        <w:t>details := addresstable.ClassifyAddress(targetText)</w:t>
      </w:r>
    </w:p>
    <w:p w14:paraId="417BB8E7" w14:textId="77777777" w:rsidR="007643AF" w:rsidRDefault="007165FC">
      <w:pPr>
        <w:pStyle w:val="SourceCode"/>
      </w:pPr>
      <w:r>
        <w:tab/>
        <w:t>if details.AddressClass != "Error" {</w:t>
      </w:r>
    </w:p>
    <w:p w14:paraId="4271530E" w14:textId="77777777" w:rsidR="007643AF" w:rsidRDefault="007165FC">
      <w:pPr>
        <w:pStyle w:val="SourceCode"/>
      </w:pPr>
      <w:r>
        <w:tab/>
      </w:r>
      <w:r>
        <w:tab/>
        <w:t>fmt.Printf("  An %s address (%s): used as it is, no lookup\n",</w:t>
      </w:r>
    </w:p>
    <w:p w14:paraId="108C1176" w14:textId="77777777" w:rsidR="007643AF" w:rsidRDefault="007165FC">
      <w:pPr>
        <w:pStyle w:val="SourceCode"/>
      </w:pPr>
      <w:r>
        <w:tab/>
      </w:r>
      <w:r>
        <w:tab/>
      </w:r>
      <w:r>
        <w:tab/>
        <w:t>details.Version, details.AddressClass)</w:t>
      </w:r>
    </w:p>
    <w:p w14:paraId="68869962" w14:textId="77777777" w:rsidR="007643AF" w:rsidRDefault="007165FC">
      <w:pPr>
        <w:pStyle w:val="SourceCode"/>
      </w:pPr>
      <w:r>
        <w:tab/>
      </w:r>
      <w:r>
        <w:tab/>
        <w:t>return</w:t>
      </w:r>
    </w:p>
    <w:p w14:paraId="0EB72350" w14:textId="77777777" w:rsidR="007643AF" w:rsidRDefault="007165FC">
      <w:pPr>
        <w:pStyle w:val="SourceCode"/>
      </w:pPr>
      <w:r>
        <w:tab/>
        <w:t>}</w:t>
      </w:r>
    </w:p>
    <w:p w14:paraId="22D27E52" w14:textId="77777777" w:rsidR="007643AF" w:rsidRDefault="007165FC">
      <w:pPr>
        <w:pStyle w:val="SourceCode"/>
      </w:pPr>
      <w:r>
        <w:tab/>
      </w:r>
      <w:r>
        <w:t>if !hostname.IsValidHostname(targetText) {</w:t>
      </w:r>
    </w:p>
    <w:p w14:paraId="0044C37E" w14:textId="77777777" w:rsidR="007643AF" w:rsidRDefault="007165FC">
      <w:pPr>
        <w:pStyle w:val="SourceCode"/>
      </w:pPr>
      <w:r>
        <w:tab/>
      </w:r>
      <w:r>
        <w:tab/>
        <w:t>errorFormat := "Error: %s is not a host name or an IP address\n"</w:t>
      </w:r>
    </w:p>
    <w:p w14:paraId="690C78FC" w14:textId="77777777" w:rsidR="007643AF" w:rsidRDefault="007165FC">
      <w:pPr>
        <w:pStyle w:val="SourceCode"/>
      </w:pPr>
      <w:r>
        <w:tab/>
      </w:r>
      <w:r>
        <w:tab/>
        <w:t>fmt.Fprintf(os.Stderr, errorFormat, targetText)</w:t>
      </w:r>
    </w:p>
    <w:p w14:paraId="1E8A4EF1" w14:textId="77777777" w:rsidR="007643AF" w:rsidRDefault="007165FC">
      <w:pPr>
        <w:pStyle w:val="SourceCode"/>
      </w:pPr>
      <w:r>
        <w:tab/>
      </w:r>
      <w:r>
        <w:tab/>
        <w:t>return</w:t>
      </w:r>
    </w:p>
    <w:p w14:paraId="3B032AEC" w14:textId="77777777" w:rsidR="007643AF" w:rsidRDefault="007165FC">
      <w:pPr>
        <w:pStyle w:val="SourceCode"/>
      </w:pPr>
      <w:r>
        <w:tab/>
        <w:t>}</w:t>
      </w:r>
    </w:p>
    <w:p w14:paraId="0392827E" w14:textId="77777777" w:rsidR="007643AF" w:rsidRDefault="007165FC">
      <w:pPr>
        <w:pStyle w:val="SourceCode"/>
      </w:pPr>
      <w:r>
        <w:tab/>
        <w:t>lookupResult := addresslookup.LookupAddresses(targetText)</w:t>
      </w:r>
    </w:p>
    <w:p w14:paraId="26A4DEB0" w14:textId="77777777" w:rsidR="007643AF" w:rsidRDefault="007165FC">
      <w:pPr>
        <w:pStyle w:val="SourceCode"/>
      </w:pPr>
      <w:r>
        <w:tab/>
        <w:t>if !lookupResult.Found {</w:t>
      </w:r>
    </w:p>
    <w:p w14:paraId="1DFFC148" w14:textId="77777777" w:rsidR="007643AF" w:rsidRDefault="007165FC">
      <w:pPr>
        <w:pStyle w:val="SourceCode"/>
      </w:pPr>
      <w:r>
        <w:tab/>
      </w:r>
      <w:r>
        <w:tab/>
        <w:t>fmt.Fprintf(os.Stderr, "Error: %s was not found\n", targetText)</w:t>
      </w:r>
    </w:p>
    <w:p w14:paraId="77A6BB99" w14:textId="77777777" w:rsidR="007643AF" w:rsidRDefault="007165FC">
      <w:pPr>
        <w:pStyle w:val="SourceCode"/>
      </w:pPr>
      <w:r>
        <w:tab/>
      </w:r>
      <w:r>
        <w:tab/>
        <w:t>// The resolver's own words say why; Go reports a name that does not</w:t>
      </w:r>
    </w:p>
    <w:p w14:paraId="5277D19F" w14:textId="77777777" w:rsidR="007643AF" w:rsidRDefault="007165FC">
      <w:pPr>
        <w:pStyle w:val="SourceCode"/>
      </w:pPr>
      <w:r>
        <w:tab/>
      </w:r>
      <w:r>
        <w:tab/>
        <w:t>// exist as "no such host", and a temporary failure with a longer</w:t>
      </w:r>
    </w:p>
    <w:p w14:paraId="59B1901C" w14:textId="77777777" w:rsidR="007643AF" w:rsidRDefault="007165FC">
      <w:pPr>
        <w:pStyle w:val="SourceCode"/>
      </w:pPr>
      <w:r>
        <w:tab/>
      </w:r>
      <w:r>
        <w:tab/>
      </w:r>
      <w:r>
        <w:t>// text that starts with getaddrinfow:. Either way, there are no</w:t>
      </w:r>
    </w:p>
    <w:p w14:paraId="0BF269BA" w14:textId="77777777" w:rsidR="007643AF" w:rsidRDefault="007165FC">
      <w:pPr>
        <w:pStyle w:val="SourceCode"/>
      </w:pPr>
      <w:r>
        <w:tab/>
      </w:r>
      <w:r>
        <w:tab/>
        <w:t>// addresses.</w:t>
      </w:r>
    </w:p>
    <w:p w14:paraId="6DCEB918" w14:textId="77777777" w:rsidR="007643AF" w:rsidRDefault="007165FC">
      <w:pPr>
        <w:pStyle w:val="SourceCode"/>
      </w:pPr>
      <w:r>
        <w:tab/>
      </w:r>
      <w:r>
        <w:tab/>
        <w:t>fmt.Println("  Reported as: " + lookupResult.ErrorDetail)</w:t>
      </w:r>
    </w:p>
    <w:p w14:paraId="2E9FB439" w14:textId="77777777" w:rsidR="007643AF" w:rsidRDefault="007165FC">
      <w:pPr>
        <w:pStyle w:val="SourceCode"/>
      </w:pPr>
      <w:r>
        <w:tab/>
      </w:r>
      <w:r>
        <w:tab/>
        <w:t>return</w:t>
      </w:r>
    </w:p>
    <w:p w14:paraId="3FD1B4C4" w14:textId="77777777" w:rsidR="007643AF" w:rsidRDefault="007165FC">
      <w:pPr>
        <w:pStyle w:val="SourceCode"/>
      </w:pPr>
      <w:r>
        <w:tab/>
        <w:t>}</w:t>
      </w:r>
    </w:p>
    <w:p w14:paraId="6B1096AC" w14:textId="77777777" w:rsidR="007643AF" w:rsidRDefault="007165FC">
      <w:pPr>
        <w:pStyle w:val="SourceCode"/>
      </w:pPr>
      <w:r>
        <w:tab/>
        <w:t>printFamily("IPv4", lookupResult.IPv4Addresses)</w:t>
      </w:r>
    </w:p>
    <w:p w14:paraId="76712BA8" w14:textId="77777777" w:rsidR="007643AF" w:rsidRDefault="007165FC">
      <w:pPr>
        <w:pStyle w:val="SourceCode"/>
      </w:pPr>
      <w:r>
        <w:tab/>
        <w:t>printFamily("IPv6", lookupResult.IPv6Addresses)</w:t>
      </w:r>
    </w:p>
    <w:p w14:paraId="6EA4D0E0" w14:textId="77777777" w:rsidR="007643AF" w:rsidRDefault="007165FC">
      <w:pPr>
        <w:pStyle w:val="SourceCode"/>
      </w:pPr>
      <w:r>
        <w:tab/>
        <w:t>fmt.Println("  Tried first: " + lookupResult.FirstAddress)</w:t>
      </w:r>
    </w:p>
    <w:p w14:paraId="43EE2387" w14:textId="77777777" w:rsidR="007643AF" w:rsidRDefault="007165FC">
      <w:pPr>
        <w:pStyle w:val="SourceCode"/>
      </w:pPr>
      <w:r>
        <w:t>}</w:t>
      </w:r>
    </w:p>
    <w:p w14:paraId="21D5B927" w14:textId="77777777" w:rsidR="007643AF" w:rsidRDefault="007643AF">
      <w:pPr>
        <w:pStyle w:val="SourceCode"/>
      </w:pPr>
    </w:p>
    <w:p w14:paraId="1F2CCF1B" w14:textId="77777777" w:rsidR="007643AF" w:rsidRDefault="007165FC">
      <w:pPr>
        <w:pStyle w:val="SourceCode"/>
      </w:pPr>
      <w:r>
        <w:t>func main() {</w:t>
      </w:r>
    </w:p>
    <w:p w14:paraId="151212A8" w14:textId="77777777" w:rsidR="007643AF" w:rsidRDefault="007165FC">
      <w:pPr>
        <w:pStyle w:val="SourceCode"/>
      </w:pPr>
      <w:r>
        <w:tab/>
        <w:t>// The Basic names, then an address, which is never looked up, and a</w:t>
      </w:r>
    </w:p>
    <w:p w14:paraId="71627452" w14:textId="77777777" w:rsidR="007643AF" w:rsidRDefault="007165FC">
      <w:pPr>
        <w:pStyle w:val="SourceCode"/>
      </w:pPr>
      <w:r>
        <w:tab/>
        <w:t>// text that is not a host name, which is refused before any lookup.</w:t>
      </w:r>
    </w:p>
    <w:p w14:paraId="69155DF4" w14:textId="77777777" w:rsidR="007643AF" w:rsidRDefault="007165FC">
      <w:pPr>
        <w:pStyle w:val="SourceCode"/>
      </w:pPr>
      <w:r>
        <w:tab/>
        <w:t>targetTexts := []string{</w:t>
      </w:r>
    </w:p>
    <w:p w14:paraId="73C256B1" w14:textId="77777777" w:rsidR="007643AF" w:rsidRDefault="007165FC">
      <w:pPr>
        <w:pStyle w:val="SourceCode"/>
      </w:pPr>
      <w:r>
        <w:tab/>
      </w:r>
      <w:r>
        <w:tab/>
      </w:r>
      <w:r>
        <w:t>"localhost", "one.one.one.one", "no-such-host.invalid",</w:t>
      </w:r>
    </w:p>
    <w:p w14:paraId="0184CA94" w14:textId="77777777" w:rsidR="007643AF" w:rsidRDefault="007165FC">
      <w:pPr>
        <w:pStyle w:val="SourceCode"/>
      </w:pPr>
      <w:r>
        <w:tab/>
      </w:r>
      <w:r>
        <w:tab/>
        <w:t>"127.0.0.1", "web..example",</w:t>
      </w:r>
    </w:p>
    <w:p w14:paraId="5E5C300F" w14:textId="77777777" w:rsidR="007643AF" w:rsidRDefault="007165FC">
      <w:pPr>
        <w:pStyle w:val="SourceCode"/>
      </w:pPr>
      <w:r>
        <w:tab/>
        <w:t>}</w:t>
      </w:r>
    </w:p>
    <w:p w14:paraId="11AC944F" w14:textId="77777777" w:rsidR="007643AF" w:rsidRDefault="007643AF">
      <w:pPr>
        <w:pStyle w:val="SourceCode"/>
      </w:pPr>
    </w:p>
    <w:p w14:paraId="24C24602" w14:textId="77777777" w:rsidR="007643AF" w:rsidRDefault="007165FC">
      <w:pPr>
        <w:pStyle w:val="SourceCode"/>
      </w:pPr>
      <w:r>
        <w:tab/>
        <w:t>for _, targetText := range targetTexts {</w:t>
      </w:r>
    </w:p>
    <w:p w14:paraId="4C04941E" w14:textId="77777777" w:rsidR="007643AF" w:rsidRDefault="007165FC">
      <w:pPr>
        <w:pStyle w:val="SourceCode"/>
        <w:keepNext/>
      </w:pPr>
      <w:r>
        <w:tab/>
      </w:r>
      <w:r>
        <w:tab/>
        <w:t>printTarget(targetText)</w:t>
      </w:r>
    </w:p>
    <w:p w14:paraId="66B3111F" w14:textId="77777777" w:rsidR="007643AF" w:rsidRDefault="007165FC">
      <w:pPr>
        <w:pStyle w:val="SourceCode"/>
        <w:keepNext/>
      </w:pPr>
      <w:r>
        <w:tab/>
        <w:t>}</w:t>
      </w:r>
    </w:p>
    <w:p w14:paraId="7EA4C460" w14:textId="77777777" w:rsidR="007643AF" w:rsidRDefault="007165FC">
      <w:pPr>
        <w:pStyle w:val="SourceCode"/>
      </w:pPr>
      <w:r>
        <w:t>}</w:t>
      </w:r>
    </w:p>
    <w:p w14:paraId="120E8938" w14:textId="77777777" w:rsidR="007643AF" w:rsidRDefault="007643AF">
      <w:pPr>
        <w:keepNext/>
      </w:pPr>
    </w:p>
    <w:p w14:paraId="52B2E403" w14:textId="77777777" w:rsidR="007643AF" w:rsidRDefault="007165FC">
      <w:pPr>
        <w:pStyle w:val="Heading3"/>
      </w:pPr>
      <w:r>
        <w:t>Windows PowerShell Build and Run</w:t>
      </w:r>
    </w:p>
    <w:p w14:paraId="33E2298C" w14:textId="77777777" w:rsidR="007643AF" w:rsidRDefault="007165FC">
      <w:pPr>
        <w:pStyle w:val="CommandBlock"/>
        <w:keepNext/>
      </w:pPr>
      <w:r>
        <w:t>go -C .\go build -o dns-lookups.exe .</w:t>
      </w:r>
    </w:p>
    <w:p w14:paraId="0660AD44" w14:textId="77777777" w:rsidR="007643AF" w:rsidRDefault="007165FC">
      <w:pPr>
        <w:pStyle w:val="CommandBlock"/>
        <w:keepNext/>
      </w:pPr>
      <w:r>
        <w:t>.\go\dns-lookups.exe</w:t>
      </w:r>
    </w:p>
    <w:p w14:paraId="45E3AF2B" w14:textId="77777777" w:rsidR="007643AF" w:rsidRDefault="007165FC">
      <w:pPr>
        <w:pStyle w:val="CommandBlock"/>
      </w:pPr>
      <w:r>
        <w:t>$LASTEXITCODE</w:t>
      </w:r>
    </w:p>
    <w:p w14:paraId="4AC3D791" w14:textId="77777777" w:rsidR="007643AF" w:rsidRDefault="007643AF">
      <w:pPr>
        <w:keepNext/>
      </w:pPr>
    </w:p>
    <w:p w14:paraId="5631B270" w14:textId="77777777" w:rsidR="007643AF" w:rsidRDefault="007165FC">
      <w:pPr>
        <w:pStyle w:val="Heading3"/>
      </w:pPr>
      <w:r>
        <w:t>Linux or macOS Build and Run</w:t>
      </w:r>
    </w:p>
    <w:p w14:paraId="4B974795" w14:textId="77777777" w:rsidR="007643AF" w:rsidRDefault="007165FC">
      <w:pPr>
        <w:pStyle w:val="CommandBlock"/>
        <w:keepNext/>
      </w:pPr>
      <w:r>
        <w:t>go -C ./go build -o dns-lookups .</w:t>
      </w:r>
    </w:p>
    <w:p w14:paraId="05A1F141" w14:textId="77777777" w:rsidR="007643AF" w:rsidRDefault="007165FC">
      <w:pPr>
        <w:pStyle w:val="CommandBlock"/>
        <w:keepNext/>
      </w:pPr>
      <w:r>
        <w:t>./go/dns-lookups</w:t>
      </w:r>
    </w:p>
    <w:p w14:paraId="30B10116" w14:textId="77777777" w:rsidR="007643AF" w:rsidRDefault="007165FC">
      <w:pPr>
        <w:pStyle w:val="CommandBlock"/>
      </w:pPr>
      <w:r>
        <w:t>echo $?</w:t>
      </w:r>
    </w:p>
    <w:p w14:paraId="118384DC" w14:textId="77777777" w:rsidR="007643AF" w:rsidRDefault="007643AF">
      <w:pPr>
        <w:keepNext/>
      </w:pPr>
    </w:p>
    <w:p w14:paraId="7D8C938E" w14:textId="77777777" w:rsidR="007643AF" w:rsidRDefault="007165FC">
      <w:pPr>
        <w:pStyle w:val="Heading3"/>
      </w:pPr>
      <w:r>
        <w:t>Check Your Results</w:t>
      </w:r>
    </w:p>
    <w:p w14:paraId="1505B22A" w14:textId="77777777" w:rsidR="007643AF" w:rsidRDefault="007165FC">
      <w:r>
        <w:t>Your screen must show the Production-Minded lines of the Required Clean-Run Output in Validation Rules, with Reported as: no such host (or a longer getaddrinfow: text, a temporary failure), then $LASTEXITCODE prints 0 (echo $? on Linux or macOS).</w:t>
      </w:r>
    </w:p>
    <w:p w14:paraId="1690A73D" w14:textId="77777777" w:rsidR="007643AF" w:rsidRDefault="007643AF">
      <w:pPr>
        <w:keepNext/>
      </w:pPr>
    </w:p>
    <w:p w14:paraId="466C888E" w14:textId="77777777" w:rsidR="007643AF" w:rsidRDefault="007643AF">
      <w:pPr>
        <w:keepNext/>
      </w:pPr>
    </w:p>
    <w:p w14:paraId="4CBF8EAB" w14:textId="77777777" w:rsidR="007643AF" w:rsidRDefault="007165FC">
      <w:pPr>
        <w:pStyle w:val="Heading2"/>
      </w:pPr>
      <w:r>
        <w:t>What to Notice</w:t>
      </w:r>
    </w:p>
    <w:p w14:paraId="6BD12337" w14:textId="77777777" w:rsidR="007643AF" w:rsidRDefault="007165FC">
      <w:pPr>
        <w:pStyle w:val="ListBullet"/>
      </w:pPr>
      <w:r>
        <w:t>net.DefaultResolver.LookupNetIP returns netip.Addr values instead of text, but it needs a context, a value that can cancel a slow call, which this course has not taught yet; LookupHost needs none.</w:t>
      </w:r>
    </w:p>
    <w:p w14:paraId="5140E0CD" w14:textId="77777777" w:rsidR="007643AF" w:rsidRDefault="007165FC">
      <w:pPr>
        <w:pStyle w:val="ListBullet"/>
      </w:pPr>
      <w:r>
        <w:t>*net.DNSError also has IsNotFound, true when the name does not exist; the program prints Err, the words, as the other languages print their codes.</w:t>
      </w:r>
    </w:p>
    <w:p w14:paraId="40FD00FF" w14:textId="77777777" w:rsidR="007643AF" w:rsidRDefault="007165FC">
      <w:pPr>
        <w:pStyle w:val="ListBullet"/>
      </w:pPr>
      <w:r>
        <w:t>slices.Contains and slices.Sort come from Go's slices package, as Lesson 2.7's slices.Sort did; append's result is stored back, because append may make a new slice.</w:t>
      </w:r>
    </w:p>
    <w:p w14:paraId="451C1F63" w14:textId="77777777" w:rsidR="007643AF" w:rsidRDefault="007643AF">
      <w:pPr>
        <w:keepNext/>
      </w:pPr>
    </w:p>
    <w:p w14:paraId="62ECF041" w14:textId="77777777" w:rsidR="007643AF" w:rsidRDefault="007165FC">
      <w:pPr>
        <w:pStyle w:val="Heading3"/>
      </w:pPr>
      <w:r>
        <w:t>Basic and Production-Minded Comparison</w:t>
      </w:r>
    </w:p>
    <w:p w14:paraId="36C9DEE8" w14:textId="77777777" w:rsidR="007643AF" w:rsidRDefault="007165FC">
      <w:r>
        <w:t>Both Go programs check each name with IsValidHostname and look it up with LookupAddresses from the same package; the Production-Minded program adds the address check first, each address's class, the first answer, and the resolver's words.</w:t>
      </w:r>
    </w:p>
    <w:p w14:paraId="79793655" w14:textId="77777777" w:rsidR="007643AF" w:rsidRDefault="007643AF">
      <w:pPr>
        <w:keepNext/>
      </w:pPr>
    </w:p>
    <w:p w14:paraId="3A2642BB" w14:textId="77777777" w:rsidR="007643AF" w:rsidRDefault="007643AF">
      <w:pPr>
        <w:keepNext/>
      </w:pPr>
    </w:p>
    <w:p w14:paraId="68DAD07B" w14:textId="77777777" w:rsidR="007643AF" w:rsidRDefault="007643AF">
      <w:pPr>
        <w:keepNext/>
      </w:pPr>
    </w:p>
    <w:p w14:paraId="2D7CE2A4" w14:textId="77777777" w:rsidR="007643AF" w:rsidRDefault="007165FC">
      <w:pPr>
        <w:pStyle w:val="Heading1"/>
      </w:pPr>
      <w:r>
        <w:t>Python Implementation</w:t>
      </w:r>
    </w:p>
    <w:p w14:paraId="2B0F6CE5" w14:textId="77777777" w:rsidR="007643AF" w:rsidRDefault="007165FC">
      <w:r>
        <w:t>Python looks names up with socket.getaddrinfo, Python's form of the same getaddrinfo that C calls, which returns a list with one entry per answer. The new module address_lookup.py sits beside Lesson 7.2's two modules in the python folder (Lesson 2.10).</w:t>
      </w:r>
    </w:p>
    <w:p w14:paraId="09D15354" w14:textId="77777777" w:rsidR="007643AF" w:rsidRDefault="007643AF">
      <w:pPr>
        <w:keepNext/>
      </w:pPr>
    </w:p>
    <w:p w14:paraId="3E767197" w14:textId="77777777" w:rsidR="007643AF" w:rsidRDefault="007643AF">
      <w:pPr>
        <w:keepNext/>
      </w:pPr>
    </w:p>
    <w:p w14:paraId="60F090E9" w14:textId="77777777" w:rsidR="007643AF" w:rsidRDefault="007165FC">
      <w:pPr>
        <w:pStyle w:val="Heading2"/>
      </w:pPr>
      <w:r>
        <w:t>Basic Implementation</w:t>
      </w:r>
    </w:p>
    <w:p w14:paraId="07F4196F" w14:textId="77777777" w:rsidR="007643AF" w:rsidRDefault="007165FC">
      <w:r>
        <w:t>Start with the new module, then the most direct program. address_lookup.py holds the LookupResult record and lookup_addresses, which calls socket.getaddrinfo, keeps each address once in its family's list, and sorts both lists. basic_dns_lookups.py checks each name with is_valid_hostname, looks it up, and prints the IPv4 line and the IPv6 line, or an Error line. Every new step is commented in full, and the ones from earlier lessons have short reminders.</w:t>
      </w:r>
    </w:p>
    <w:p w14:paraId="3A80622F" w14:textId="77777777" w:rsidR="007643AF" w:rsidRDefault="007643AF">
      <w:pPr>
        <w:keepNext/>
      </w:pPr>
    </w:p>
    <w:p w14:paraId="6A437B04" w14:textId="77777777" w:rsidR="007643AF" w:rsidRDefault="007165FC">
      <w:pPr>
        <w:pStyle w:val="Heading3"/>
      </w:pPr>
      <w:r>
        <w:t>python/address_lookup.py</w:t>
      </w:r>
    </w:p>
    <w:p w14:paraId="39D32F68" w14:textId="77777777" w:rsidR="007643AF" w:rsidRDefault="007165FC">
      <w:pPr>
        <w:pStyle w:val="SourceCode"/>
        <w:keepNext/>
      </w:pPr>
      <w:r>
        <w:t># Lesson 7.3's lookup, as a module.</w:t>
      </w:r>
    </w:p>
    <w:p w14:paraId="75CE7248" w14:textId="77777777" w:rsidR="007643AF" w:rsidRDefault="007165FC">
      <w:pPr>
        <w:pStyle w:val="SourceCode"/>
        <w:keepNext/>
      </w:pPr>
      <w:r>
        <w:t>"""The address lookup module: lookup_addresses asks the system resolver</w:t>
      </w:r>
    </w:p>
    <w:p w14:paraId="0C033BA1" w14:textId="77777777" w:rsidR="007643AF" w:rsidRDefault="007165FC">
      <w:pPr>
        <w:pStyle w:val="SourceCode"/>
      </w:pPr>
      <w:r>
        <w:t>which addresses a host name stands for. The rest of Chapter 7 and its</w:t>
      </w:r>
    </w:p>
    <w:p w14:paraId="7313528C" w14:textId="77777777" w:rsidR="007643AF" w:rsidRDefault="007165FC">
      <w:pPr>
        <w:pStyle w:val="SourceCode"/>
      </w:pPr>
      <w:r>
        <w:t>project copy this module."""</w:t>
      </w:r>
    </w:p>
    <w:p w14:paraId="4752B481" w14:textId="77777777" w:rsidR="007643AF" w:rsidRDefault="007643AF">
      <w:pPr>
        <w:pStyle w:val="SourceCode"/>
      </w:pPr>
    </w:p>
    <w:p w14:paraId="4AE38537" w14:textId="77777777" w:rsidR="007643AF" w:rsidRDefault="007165FC">
      <w:pPr>
        <w:pStyle w:val="SourceCode"/>
      </w:pPr>
      <w:r>
        <w:t># socket is Python's network module: getaddrinfo is the system resolver.</w:t>
      </w:r>
    </w:p>
    <w:p w14:paraId="157A6C58" w14:textId="77777777" w:rsidR="007643AF" w:rsidRDefault="007165FC">
      <w:pPr>
        <w:pStyle w:val="SourceCode"/>
      </w:pPr>
      <w:r>
        <w:t>import socket</w:t>
      </w:r>
    </w:p>
    <w:p w14:paraId="149B2BE3" w14:textId="77777777" w:rsidR="007643AF" w:rsidRDefault="007643AF">
      <w:pPr>
        <w:pStyle w:val="SourceCode"/>
      </w:pPr>
    </w:p>
    <w:p w14:paraId="1FEF549F" w14:textId="77777777" w:rsidR="007643AF" w:rsidRDefault="007643AF">
      <w:pPr>
        <w:pStyle w:val="SourceCode"/>
      </w:pPr>
    </w:p>
    <w:p w14:paraId="3B8E113B" w14:textId="77777777" w:rsidR="007643AF" w:rsidRDefault="007165FC">
      <w:pPr>
        <w:pStyle w:val="SourceCode"/>
      </w:pPr>
      <w:r>
        <w:t>class LookupResult:</w:t>
      </w:r>
    </w:p>
    <w:p w14:paraId="5437EA7C" w14:textId="77777777" w:rsidR="007643AF" w:rsidRDefault="007165FC">
      <w:pPr>
        <w:pStyle w:val="SourceCode"/>
      </w:pPr>
      <w:r>
        <w:t xml:space="preserve">    """What lookup_addresses learns about one name. found is True when the</w:t>
      </w:r>
    </w:p>
    <w:p w14:paraId="002B8007" w14:textId="77777777" w:rsidR="007643AF" w:rsidRDefault="007165FC">
      <w:pPr>
        <w:pStyle w:val="SourceCode"/>
      </w:pPr>
      <w:r>
        <w:t xml:space="preserve">    resolver answered with addresses. ipv4_addresses and ipv6_addresses are</w:t>
      </w:r>
    </w:p>
    <w:p w14:paraId="1FDB2C04" w14:textId="77777777" w:rsidR="007643AF" w:rsidRDefault="007165FC">
      <w:pPr>
        <w:pStyle w:val="SourceCode"/>
      </w:pPr>
      <w:r>
        <w:t xml:space="preserve">    sorted, each address once. first_address is the resolver's first</w:t>
      </w:r>
    </w:p>
    <w:p w14:paraId="36345405" w14:textId="77777777" w:rsidR="007643AF" w:rsidRDefault="007165FC">
      <w:pPr>
        <w:pStyle w:val="SourceCode"/>
      </w:pPr>
      <w:r>
        <w:t xml:space="preserve">    answer, the address a program connecting by name tries first.</w:t>
      </w:r>
    </w:p>
    <w:p w14:paraId="10881F62" w14:textId="77777777" w:rsidR="007643AF" w:rsidRDefault="007165FC">
      <w:pPr>
        <w:pStyle w:val="SourceCode"/>
      </w:pPr>
      <w:r>
        <w:t xml:space="preserve">    error_detail is the resolver's own code when found is False, and empty</w:t>
      </w:r>
    </w:p>
    <w:p w14:paraId="5128A4BA" w14:textId="77777777" w:rsidR="007643AF" w:rsidRDefault="007165FC">
      <w:pPr>
        <w:pStyle w:val="SourceCode"/>
      </w:pPr>
      <w:r>
        <w:t xml:space="preserve">    otherwise."""</w:t>
      </w:r>
    </w:p>
    <w:p w14:paraId="1F446145" w14:textId="77777777" w:rsidR="007643AF" w:rsidRDefault="007643AF">
      <w:pPr>
        <w:pStyle w:val="SourceCode"/>
      </w:pPr>
    </w:p>
    <w:p w14:paraId="1D54448C" w14:textId="77777777" w:rsidR="007643AF" w:rsidRDefault="007165FC">
      <w:pPr>
        <w:pStyle w:val="SourceCode"/>
      </w:pPr>
      <w:r>
        <w:t xml:space="preserve">    # Remember, the constructor fills the fields.</w:t>
      </w:r>
    </w:p>
    <w:p w14:paraId="44D67657" w14:textId="77777777" w:rsidR="007643AF" w:rsidRDefault="007165FC">
      <w:pPr>
        <w:pStyle w:val="SourceCode"/>
      </w:pPr>
      <w:r>
        <w:t xml:space="preserve">    def __init__(self, found: bool, error_detail: str, first_address: str,</w:t>
      </w:r>
    </w:p>
    <w:p w14:paraId="7286CC62" w14:textId="77777777" w:rsidR="007643AF" w:rsidRDefault="007165FC">
      <w:pPr>
        <w:pStyle w:val="SourceCode"/>
      </w:pPr>
      <w:r>
        <w:t xml:space="preserve">                 ipv4_addresses: list[str],</w:t>
      </w:r>
    </w:p>
    <w:p w14:paraId="385BB135" w14:textId="77777777" w:rsidR="007643AF" w:rsidRDefault="007165FC">
      <w:pPr>
        <w:pStyle w:val="SourceCode"/>
      </w:pPr>
      <w:r>
        <w:t xml:space="preserve">                 ipv6_addresses: list[str]) -&gt; None:</w:t>
      </w:r>
    </w:p>
    <w:p w14:paraId="30A9FD6B" w14:textId="77777777" w:rsidR="007643AF" w:rsidRDefault="007165FC">
      <w:pPr>
        <w:pStyle w:val="SourceCode"/>
      </w:pPr>
      <w:r>
        <w:t xml:space="preserve">        self.found = found</w:t>
      </w:r>
    </w:p>
    <w:p w14:paraId="046BD06F" w14:textId="77777777" w:rsidR="007643AF" w:rsidRDefault="007165FC">
      <w:pPr>
        <w:pStyle w:val="SourceCode"/>
      </w:pPr>
      <w:r>
        <w:t xml:space="preserve">        self.error_detail = error_detail</w:t>
      </w:r>
    </w:p>
    <w:p w14:paraId="3727EEA4" w14:textId="77777777" w:rsidR="007643AF" w:rsidRDefault="007165FC">
      <w:pPr>
        <w:pStyle w:val="SourceCode"/>
      </w:pPr>
      <w:r>
        <w:t xml:space="preserve">        self.first_address = first_address</w:t>
      </w:r>
    </w:p>
    <w:p w14:paraId="11FAEBE3" w14:textId="77777777" w:rsidR="007643AF" w:rsidRDefault="007165FC">
      <w:pPr>
        <w:pStyle w:val="SourceCode"/>
      </w:pPr>
      <w:r>
        <w:t xml:space="preserve">        self.ipv4_addresses = ipv4_addresses</w:t>
      </w:r>
    </w:p>
    <w:p w14:paraId="623822ED" w14:textId="77777777" w:rsidR="007643AF" w:rsidRDefault="007165FC">
      <w:pPr>
        <w:pStyle w:val="SourceCode"/>
      </w:pPr>
      <w:r>
        <w:t xml:space="preserve">        self.ipv6_addresses = ipv6_addresses</w:t>
      </w:r>
    </w:p>
    <w:p w14:paraId="1EA0D888" w14:textId="77777777" w:rsidR="007643AF" w:rsidRDefault="007643AF">
      <w:pPr>
        <w:pStyle w:val="SourceCode"/>
      </w:pPr>
    </w:p>
    <w:p w14:paraId="1B9FAB9B" w14:textId="77777777" w:rsidR="007643AF" w:rsidRDefault="007643AF">
      <w:pPr>
        <w:pStyle w:val="SourceCode"/>
      </w:pPr>
    </w:p>
    <w:p w14:paraId="578716C0" w14:textId="77777777" w:rsidR="007643AF" w:rsidRDefault="007165FC">
      <w:pPr>
        <w:pStyle w:val="SourceCode"/>
      </w:pPr>
      <w:r>
        <w:t>def lookup_addresses(host_name: str) -&gt; LookupResult:</w:t>
      </w:r>
    </w:p>
    <w:p w14:paraId="74809B7D" w14:textId="77777777" w:rsidR="007643AF" w:rsidRDefault="007165FC">
      <w:pPr>
        <w:pStyle w:val="SourceCode"/>
      </w:pPr>
      <w:r>
        <w:t xml:space="preserve">    """Looks host_name up with the system resolver: the IPv4 addresses,</w:t>
      </w:r>
    </w:p>
    <w:p w14:paraId="04D9FF27" w14:textId="77777777" w:rsidR="007643AF" w:rsidRDefault="007165FC">
      <w:pPr>
        <w:pStyle w:val="SourceCode"/>
      </w:pPr>
      <w:r>
        <w:t xml:space="preserve">    then the IPv6 addresses, each sorted with duplicates removed, or the</w:t>
      </w:r>
    </w:p>
    <w:p w14:paraId="3A1E2EA5" w14:textId="77777777" w:rsidR="007643AF" w:rsidRDefault="007165FC">
      <w:pPr>
        <w:pStyle w:val="SourceCode"/>
      </w:pPr>
      <w:r>
        <w:t xml:space="preserve">    failure. The caller checks the name with is_valid_hostname first."""</w:t>
      </w:r>
    </w:p>
    <w:p w14:paraId="32F0419D" w14:textId="77777777" w:rsidR="007643AF" w:rsidRDefault="007165FC">
      <w:pPr>
        <w:pStyle w:val="SourceCode"/>
      </w:pPr>
      <w:r>
        <w:t xml:space="preserve">    # getaddrinfo reads the hosts file, its cache, and the DNS server, and</w:t>
      </w:r>
    </w:p>
    <w:p w14:paraId="4611FD6D" w14:textId="77777777" w:rsidR="007643AF" w:rsidRDefault="007165FC">
      <w:pPr>
        <w:pStyle w:val="SourceCode"/>
      </w:pPr>
      <w:r>
        <w:t xml:space="preserve">    # returns a list with one entry per address. None means no port.</w:t>
      </w:r>
    </w:p>
    <w:p w14:paraId="3B340CD3" w14:textId="77777777" w:rsidR="007643AF" w:rsidRDefault="007165FC">
      <w:pPr>
        <w:pStyle w:val="SourceCode"/>
      </w:pPr>
      <w:r>
        <w:t xml:space="preserve">    # type=socket.SOCK_STREAM asks for the addresses a connection would use</w:t>
      </w:r>
    </w:p>
    <w:p w14:paraId="56DCC667" w14:textId="77777777" w:rsidR="007643AF" w:rsidRDefault="007165FC">
      <w:pPr>
        <w:pStyle w:val="SourceCode"/>
      </w:pPr>
      <w:r>
        <w:t xml:space="preserve">    # (Lesson 7.10), so each address comes once per family instead of once</w:t>
      </w:r>
    </w:p>
    <w:p w14:paraId="6EB44FC2" w14:textId="77777777" w:rsidR="007643AF" w:rsidRDefault="007165FC">
      <w:pPr>
        <w:pStyle w:val="SourceCode"/>
      </w:pPr>
      <w:r>
        <w:t xml:space="preserve">    # for each kind of socket. A name that is not found raises</w:t>
      </w:r>
    </w:p>
    <w:p w14:paraId="1664A65D" w14:textId="77777777" w:rsidR="007643AF" w:rsidRDefault="007165FC">
      <w:pPr>
        <w:pStyle w:val="SourceCode"/>
      </w:pPr>
      <w:r>
        <w:t xml:space="preserve">    # socket.gaierror, a kind of OSError; its errno is the resolver's code.</w:t>
      </w:r>
    </w:p>
    <w:p w14:paraId="2E4EEC04" w14:textId="77777777" w:rsidR="007643AF" w:rsidRDefault="007165FC">
      <w:pPr>
        <w:pStyle w:val="SourceCode"/>
      </w:pPr>
      <w:r>
        <w:t xml:space="preserve">    try:</w:t>
      </w:r>
    </w:p>
    <w:p w14:paraId="24C13211" w14:textId="77777777" w:rsidR="007643AF" w:rsidRDefault="007165FC">
      <w:pPr>
        <w:pStyle w:val="SourceCode"/>
      </w:pPr>
      <w:r>
        <w:t xml:space="preserve">        answers = socket.getaddrinfo(host_name, None,</w:t>
      </w:r>
    </w:p>
    <w:p w14:paraId="22AA7D23" w14:textId="77777777" w:rsidR="007643AF" w:rsidRDefault="007165FC">
      <w:pPr>
        <w:pStyle w:val="SourceCode"/>
      </w:pPr>
      <w:r>
        <w:t xml:space="preserve">                                     type=socket.SOCK_STREAM)</w:t>
      </w:r>
    </w:p>
    <w:p w14:paraId="018F5BB8" w14:textId="77777777" w:rsidR="007643AF" w:rsidRDefault="007165FC">
      <w:pPr>
        <w:pStyle w:val="SourceCode"/>
      </w:pPr>
      <w:r>
        <w:t xml:space="preserve">    except socket.gaierror as error:</w:t>
      </w:r>
    </w:p>
    <w:p w14:paraId="73BE5791" w14:textId="77777777" w:rsidR="007643AF" w:rsidRDefault="007165FC">
      <w:pPr>
        <w:pStyle w:val="SourceCode"/>
      </w:pPr>
      <w:r>
        <w:t xml:space="preserve">        return LookupResult(False, str(error.errno), "", [], [])</w:t>
      </w:r>
    </w:p>
    <w:p w14:paraId="68323895" w14:textId="77777777" w:rsidR="007643AF" w:rsidRDefault="007643AF">
      <w:pPr>
        <w:pStyle w:val="SourceCode"/>
      </w:pPr>
    </w:p>
    <w:p w14:paraId="69B18883" w14:textId="77777777" w:rsidR="007643AF" w:rsidRDefault="007165FC">
      <w:pPr>
        <w:pStyle w:val="SourceCode"/>
      </w:pPr>
      <w:r>
        <w:t xml:space="preserve">    ipv4_addresses: list[str] = []</w:t>
      </w:r>
    </w:p>
    <w:p w14:paraId="5ACF085E" w14:textId="77777777" w:rsidR="007643AF" w:rsidRDefault="007165FC">
      <w:pPr>
        <w:pStyle w:val="SourceCode"/>
      </w:pPr>
      <w:r>
        <w:t xml:space="preserve">    ipv6_addresses: list[str] = []</w:t>
      </w:r>
    </w:p>
    <w:p w14:paraId="5380E4E0" w14:textId="77777777" w:rsidR="007643AF" w:rsidRDefault="007165FC">
      <w:pPr>
        <w:pStyle w:val="SourceCode"/>
      </w:pPr>
      <w:r>
        <w:t xml:space="preserve">    for answer in answers:</w:t>
      </w:r>
    </w:p>
    <w:p w14:paraId="12D94057" w14:textId="77777777" w:rsidR="007643AF" w:rsidRDefault="007165FC">
      <w:pPr>
        <w:pStyle w:val="SourceCode"/>
      </w:pPr>
      <w:r>
        <w:t xml:space="preserve">        # Each entry holds five values: answer[0] is the family, and</w:t>
      </w:r>
    </w:p>
    <w:p w14:paraId="338610B7" w14:textId="77777777" w:rsidR="007643AF" w:rsidRDefault="007165FC">
      <w:pPr>
        <w:pStyle w:val="SourceCode"/>
      </w:pPr>
      <w:r>
        <w:t xml:space="preserve">        # answer[4] is the address record, whose [0] is the address text.</w:t>
      </w:r>
    </w:p>
    <w:p w14:paraId="393BFE6B" w14:textId="77777777" w:rsidR="007643AF" w:rsidRDefault="007165FC">
      <w:pPr>
        <w:pStyle w:val="SourceCode"/>
      </w:pPr>
      <w:r>
        <w:t xml:space="preserve">        # not in asks whether the list lacks the text: the resolver can give</w:t>
      </w:r>
    </w:p>
    <w:p w14:paraId="4D9C22B7" w14:textId="77777777" w:rsidR="007643AF" w:rsidRDefault="007165FC">
      <w:pPr>
        <w:pStyle w:val="SourceCode"/>
      </w:pPr>
      <w:r>
        <w:t xml:space="preserve">        # one address more than once, so each is kept once.</w:t>
      </w:r>
    </w:p>
    <w:p w14:paraId="79ECAA22" w14:textId="77777777" w:rsidR="007643AF" w:rsidRDefault="007165FC">
      <w:pPr>
        <w:pStyle w:val="SourceCode"/>
      </w:pPr>
      <w:r>
        <w:t xml:space="preserve">        family = answer[0]</w:t>
      </w:r>
    </w:p>
    <w:p w14:paraId="0747CA86" w14:textId="77777777" w:rsidR="007643AF" w:rsidRDefault="007165FC">
      <w:pPr>
        <w:pStyle w:val="SourceCode"/>
      </w:pPr>
      <w:r>
        <w:t xml:space="preserve">        address_text = answer[4][0]</w:t>
      </w:r>
    </w:p>
    <w:p w14:paraId="68312702" w14:textId="77777777" w:rsidR="007643AF" w:rsidRDefault="007165FC">
      <w:pPr>
        <w:pStyle w:val="SourceCode"/>
      </w:pPr>
      <w:r>
        <w:t xml:space="preserve">        if family == socket.AF_INET:</w:t>
      </w:r>
    </w:p>
    <w:p w14:paraId="40B257A3" w14:textId="77777777" w:rsidR="007643AF" w:rsidRDefault="007165FC">
      <w:pPr>
        <w:pStyle w:val="SourceCode"/>
      </w:pPr>
      <w:r>
        <w:t xml:space="preserve">            if address_text not in ipv4_addresses:</w:t>
      </w:r>
    </w:p>
    <w:p w14:paraId="14D8CEE0" w14:textId="77777777" w:rsidR="007643AF" w:rsidRDefault="007165FC">
      <w:pPr>
        <w:pStyle w:val="SourceCode"/>
      </w:pPr>
      <w:r>
        <w:t xml:space="preserve">                ipv4_addresses.append(address_text)</w:t>
      </w:r>
    </w:p>
    <w:p w14:paraId="5C8525DD" w14:textId="77777777" w:rsidR="007643AF" w:rsidRDefault="007165FC">
      <w:pPr>
        <w:pStyle w:val="SourceCode"/>
      </w:pPr>
      <w:r>
        <w:t xml:space="preserve">        elif family == socket.AF_INET6:</w:t>
      </w:r>
    </w:p>
    <w:p w14:paraId="7B0A7BDA" w14:textId="77777777" w:rsidR="007643AF" w:rsidRDefault="007165FC">
      <w:pPr>
        <w:pStyle w:val="SourceCode"/>
      </w:pPr>
      <w:r>
        <w:t xml:space="preserve">            if address_text not in ipv6_addresses:</w:t>
      </w:r>
    </w:p>
    <w:p w14:paraId="5C3E61F7" w14:textId="77777777" w:rsidR="007643AF" w:rsidRDefault="007165FC">
      <w:pPr>
        <w:pStyle w:val="SourceCode"/>
      </w:pPr>
      <w:r>
        <w:t xml:space="preserve">                ipv6_addresses.append(address_text)</w:t>
      </w:r>
    </w:p>
    <w:p w14:paraId="60411FAA" w14:textId="77777777" w:rsidR="007643AF" w:rsidRDefault="007643AF">
      <w:pPr>
        <w:pStyle w:val="SourceCode"/>
      </w:pPr>
    </w:p>
    <w:p w14:paraId="3D689BEB" w14:textId="77777777" w:rsidR="007643AF" w:rsidRDefault="007165FC">
      <w:pPr>
        <w:pStyle w:val="SourceCode"/>
      </w:pPr>
      <w:r>
        <w:t xml:space="preserve">    # The first answer is the one a connecting program tries first, so it</w:t>
      </w:r>
    </w:p>
    <w:p w14:paraId="71325412" w14:textId="77777777" w:rsidR="007643AF" w:rsidRDefault="007165FC">
      <w:pPr>
        <w:pStyle w:val="SourceCode"/>
      </w:pPr>
      <w:r>
        <w:t xml:space="preserve">    # is kept before the lists are sorted. The resolver promises no order,</w:t>
      </w:r>
    </w:p>
    <w:p w14:paraId="32D01E3E" w14:textId="77777777" w:rsidR="007643AF" w:rsidRDefault="007165FC">
      <w:pPr>
        <w:pStyle w:val="SourceCode"/>
      </w:pPr>
      <w:r>
        <w:t xml:space="preserve">    # so each list is sorted as text, the same way in every language.</w:t>
      </w:r>
    </w:p>
    <w:p w14:paraId="7524F2FB" w14:textId="77777777" w:rsidR="007643AF" w:rsidRDefault="007165FC">
      <w:pPr>
        <w:pStyle w:val="SourceCode"/>
      </w:pPr>
      <w:r>
        <w:t xml:space="preserve">    # Remember, sort() sorts in place (Lesson 2.7), x if c else y gives x</w:t>
      </w:r>
    </w:p>
    <w:p w14:paraId="258A8BCF" w14:textId="77777777" w:rsidR="007643AF" w:rsidRDefault="007165FC">
      <w:pPr>
        <w:pStyle w:val="SourceCode"/>
      </w:pPr>
      <w:r>
        <w:t xml:space="preserve">    # when c is true, and an empty list counts as false.</w:t>
      </w:r>
    </w:p>
    <w:p w14:paraId="4F224B28" w14:textId="77777777" w:rsidR="007643AF" w:rsidRDefault="007165FC">
      <w:pPr>
        <w:pStyle w:val="SourceCode"/>
      </w:pPr>
      <w:r>
        <w:t xml:space="preserve">    first_address = answers[0][4][0] if answers else ""</w:t>
      </w:r>
    </w:p>
    <w:p w14:paraId="71AA17E4" w14:textId="77777777" w:rsidR="007643AF" w:rsidRDefault="007165FC">
      <w:pPr>
        <w:pStyle w:val="SourceCode"/>
      </w:pPr>
      <w:r>
        <w:t xml:space="preserve">    ipv4_addresses.sort()</w:t>
      </w:r>
    </w:p>
    <w:p w14:paraId="25638848" w14:textId="77777777" w:rsidR="007643AF" w:rsidRDefault="007165FC">
      <w:pPr>
        <w:pStyle w:val="SourceCode"/>
        <w:keepNext/>
      </w:pPr>
      <w:r>
        <w:t xml:space="preserve">    ipv6_addresses.sort()</w:t>
      </w:r>
    </w:p>
    <w:p w14:paraId="766FEEC5" w14:textId="77777777" w:rsidR="007643AF" w:rsidRDefault="007165FC">
      <w:pPr>
        <w:pStyle w:val="SourceCode"/>
        <w:keepNext/>
      </w:pPr>
      <w:r>
        <w:t xml:space="preserve">    return LookupResult(True, "", first_address, ipv4_addresses,</w:t>
      </w:r>
    </w:p>
    <w:p w14:paraId="3F27F9BF" w14:textId="77777777" w:rsidR="007643AF" w:rsidRDefault="007165FC">
      <w:pPr>
        <w:pStyle w:val="SourceCode"/>
      </w:pPr>
      <w:r>
        <w:t xml:space="preserve">                        ipv6_addresses)</w:t>
      </w:r>
    </w:p>
    <w:p w14:paraId="7BA4E9BA" w14:textId="77777777" w:rsidR="007643AF" w:rsidRDefault="007643AF">
      <w:pPr>
        <w:keepNext/>
      </w:pPr>
    </w:p>
    <w:p w14:paraId="00A78082" w14:textId="77777777" w:rsidR="007643AF" w:rsidRDefault="007165FC">
      <w:pPr>
        <w:pStyle w:val="Heading3"/>
      </w:pPr>
      <w:r>
        <w:t>python/basic_dns_lookups.py</w:t>
      </w:r>
    </w:p>
    <w:p w14:paraId="34F99920" w14:textId="77777777" w:rsidR="007643AF" w:rsidRDefault="007165FC">
      <w:pPr>
        <w:pStyle w:val="SourceCode"/>
        <w:keepNext/>
      </w:pPr>
      <w:r>
        <w:t># Lesson 7.3: look up three names with the system resolver and print</w:t>
      </w:r>
    </w:p>
    <w:p w14:paraId="6674264F" w14:textId="77777777" w:rsidR="007643AF" w:rsidRDefault="007165FC">
      <w:pPr>
        <w:pStyle w:val="SourceCode"/>
        <w:keepNext/>
      </w:pPr>
      <w:r>
        <w:t># their IPv4 and IPv6 addresses.</w:t>
      </w:r>
    </w:p>
    <w:p w14:paraId="10EE8732" w14:textId="77777777" w:rsidR="007643AF" w:rsidRDefault="007165FC">
      <w:pPr>
        <w:pStyle w:val="SourceCode"/>
      </w:pPr>
      <w:r>
        <w:t># Remember, import sys makes the module usable under its name, and from</w:t>
      </w:r>
    </w:p>
    <w:p w14:paraId="29C546E8" w14:textId="77777777" w:rsidR="007643AF" w:rsidRDefault="007165FC">
      <w:pPr>
        <w:pStyle w:val="SourceCode"/>
      </w:pPr>
      <w:r>
        <w:t># ... import makes the listed names usable: is_valid_hostname (Lesson 7.2)</w:t>
      </w:r>
    </w:p>
    <w:p w14:paraId="103DFF89" w14:textId="77777777" w:rsidR="007643AF" w:rsidRDefault="007165FC">
      <w:pPr>
        <w:pStyle w:val="SourceCode"/>
      </w:pPr>
      <w:r>
        <w:t># and lookup_addresses come from two modules in this folder.</w:t>
      </w:r>
    </w:p>
    <w:p w14:paraId="3580E8A9" w14:textId="77777777" w:rsidR="007643AF" w:rsidRDefault="007165FC">
      <w:pPr>
        <w:pStyle w:val="SourceCode"/>
      </w:pPr>
      <w:r>
        <w:t>import sys</w:t>
      </w:r>
    </w:p>
    <w:p w14:paraId="2D6A7695" w14:textId="77777777" w:rsidR="007643AF" w:rsidRDefault="007643AF">
      <w:pPr>
        <w:pStyle w:val="SourceCode"/>
      </w:pPr>
    </w:p>
    <w:p w14:paraId="68540E24" w14:textId="77777777" w:rsidR="007643AF" w:rsidRDefault="007165FC">
      <w:pPr>
        <w:pStyle w:val="SourceCode"/>
      </w:pPr>
      <w:r>
        <w:t>from address_lookup import lookup_addresses</w:t>
      </w:r>
    </w:p>
    <w:p w14:paraId="7BAF5703" w14:textId="77777777" w:rsidR="007643AF" w:rsidRDefault="007165FC">
      <w:pPr>
        <w:pStyle w:val="SourceCode"/>
      </w:pPr>
      <w:r>
        <w:t>from host_names import is_valid_hostname</w:t>
      </w:r>
    </w:p>
    <w:p w14:paraId="10AA096D" w14:textId="77777777" w:rsidR="007643AF" w:rsidRDefault="007643AF">
      <w:pPr>
        <w:pStyle w:val="SourceCode"/>
      </w:pPr>
    </w:p>
    <w:p w14:paraId="66384D79" w14:textId="77777777" w:rsidR="007643AF" w:rsidRDefault="007643AF">
      <w:pPr>
        <w:pStyle w:val="SourceCode"/>
      </w:pPr>
    </w:p>
    <w:p w14:paraId="1901019D" w14:textId="77777777" w:rsidR="007643AF" w:rsidRDefault="007165FC">
      <w:pPr>
        <w:pStyle w:val="SourceCode"/>
      </w:pPr>
      <w:r>
        <w:t># Prints one family's line: its addresses joined by commas, or none</w:t>
      </w:r>
    </w:p>
    <w:p w14:paraId="56A791AA" w14:textId="77777777" w:rsidR="007643AF" w:rsidRDefault="007165FC">
      <w:pPr>
        <w:pStyle w:val="SourceCode"/>
      </w:pPr>
      <w:r>
        <w:t># returned when the resolver gave none of that family.</w:t>
      </w:r>
    </w:p>
    <w:p w14:paraId="758C1859" w14:textId="77777777" w:rsidR="007643AF" w:rsidRDefault="007165FC">
      <w:pPr>
        <w:pStyle w:val="SourceCode"/>
      </w:pPr>
      <w:r>
        <w:t>def print_family(family: str, addresses: list[str]) -&gt; None:</w:t>
      </w:r>
    </w:p>
    <w:p w14:paraId="1A8EF643" w14:textId="77777777" w:rsidR="007643AF" w:rsidRDefault="007165FC">
      <w:pPr>
        <w:pStyle w:val="SourceCode"/>
      </w:pPr>
      <w:r>
        <w:t xml:space="preserve">    # Remember, x if c else y gives x when c is true; "if addresses" is</w:t>
      </w:r>
    </w:p>
    <w:p w14:paraId="798A196A" w14:textId="77777777" w:rsidR="007643AF" w:rsidRDefault="007165FC">
      <w:pPr>
        <w:pStyle w:val="SourceCode"/>
      </w:pPr>
      <w:r>
        <w:t xml:space="preserve">    # false for an empty list; ", ".join puts the separator between items.</w:t>
      </w:r>
    </w:p>
    <w:p w14:paraId="41FDF6BC" w14:textId="77777777" w:rsidR="007643AF" w:rsidRDefault="007165FC">
      <w:pPr>
        <w:pStyle w:val="SourceCode"/>
      </w:pPr>
      <w:r>
        <w:t xml:space="preserve">    shown = ", ".join(addresses) if addresses else "none returned"</w:t>
      </w:r>
    </w:p>
    <w:p w14:paraId="46EF749F" w14:textId="77777777" w:rsidR="007643AF" w:rsidRDefault="007165FC">
      <w:pPr>
        <w:pStyle w:val="SourceCode"/>
      </w:pPr>
      <w:r>
        <w:t xml:space="preserve">    print(f"  {family}: {shown}")</w:t>
      </w:r>
    </w:p>
    <w:p w14:paraId="6B59C7EF" w14:textId="77777777" w:rsidR="007643AF" w:rsidRDefault="007643AF">
      <w:pPr>
        <w:pStyle w:val="SourceCode"/>
      </w:pPr>
    </w:p>
    <w:p w14:paraId="6E58034C" w14:textId="77777777" w:rsidR="007643AF" w:rsidRDefault="007643AF">
      <w:pPr>
        <w:pStyle w:val="SourceCode"/>
      </w:pPr>
    </w:p>
    <w:p w14:paraId="418374F8" w14:textId="77777777" w:rsidR="007643AF" w:rsidRDefault="007165FC">
      <w:pPr>
        <w:pStyle w:val="SourceCode"/>
      </w:pPr>
      <w:r>
        <w:t>def main() -&gt; int:</w:t>
      </w:r>
    </w:p>
    <w:p w14:paraId="6B2B1965" w14:textId="77777777" w:rsidR="007643AF" w:rsidRDefault="007165FC">
      <w:pPr>
        <w:pStyle w:val="SourceCode"/>
      </w:pPr>
      <w:r>
        <w:t xml:space="preserve">    # localhost is this computer; one.one.one.one is a public name whose</w:t>
      </w:r>
    </w:p>
    <w:p w14:paraId="6F7A2695" w14:textId="77777777" w:rsidR="007643AF" w:rsidRDefault="007165FC">
      <w:pPr>
        <w:pStyle w:val="SourceCode"/>
      </w:pPr>
      <w:r>
        <w:t xml:space="preserve">    # addresses do not change; a name ending in .invalid is never found</w:t>
      </w:r>
    </w:p>
    <w:p w14:paraId="3C271BBD" w14:textId="77777777" w:rsidR="007643AF" w:rsidRDefault="007165FC">
      <w:pPr>
        <w:pStyle w:val="SourceCode"/>
      </w:pPr>
      <w:r>
        <w:t xml:space="preserve">    # (RFC 6761).</w:t>
      </w:r>
    </w:p>
    <w:p w14:paraId="435FF402" w14:textId="77777777" w:rsidR="007643AF" w:rsidRDefault="007165FC">
      <w:pPr>
        <w:pStyle w:val="SourceCode"/>
      </w:pPr>
      <w:r>
        <w:t xml:space="preserve">    host_names = ["localhost", "one.one.one.one", "no-such-host.invalid"]</w:t>
      </w:r>
    </w:p>
    <w:p w14:paraId="5320BC1B" w14:textId="77777777" w:rsidR="007643AF" w:rsidRDefault="007643AF">
      <w:pPr>
        <w:pStyle w:val="SourceCode"/>
      </w:pPr>
    </w:p>
    <w:p w14:paraId="29DD274F" w14:textId="77777777" w:rsidR="007643AF" w:rsidRDefault="007165FC">
      <w:pPr>
        <w:pStyle w:val="SourceCode"/>
      </w:pPr>
      <w:r>
        <w:t xml:space="preserve">    for host_name in host_names:</w:t>
      </w:r>
    </w:p>
    <w:p w14:paraId="2439D0D3" w14:textId="77777777" w:rsidR="007643AF" w:rsidRDefault="007165FC">
      <w:pPr>
        <w:pStyle w:val="SourceCode"/>
      </w:pPr>
      <w:r>
        <w:t xml:space="preserve">        print(host_name)</w:t>
      </w:r>
    </w:p>
    <w:p w14:paraId="590D014C" w14:textId="77777777" w:rsidR="007643AF" w:rsidRDefault="007165FC">
      <w:pPr>
        <w:pStyle w:val="SourceCode"/>
      </w:pPr>
      <w:r>
        <w:t xml:space="preserve">        # Remember, check the name's shape before it goes anywhere</w:t>
      </w:r>
    </w:p>
    <w:p w14:paraId="62F7A7DC" w14:textId="77777777" w:rsidR="007643AF" w:rsidRDefault="007165FC">
      <w:pPr>
        <w:pStyle w:val="SourceCode"/>
      </w:pPr>
      <w:r>
        <w:t xml:space="preserve">        # (Lesson 7.2).</w:t>
      </w:r>
    </w:p>
    <w:p w14:paraId="51EF884D" w14:textId="77777777" w:rsidR="007643AF" w:rsidRDefault="007165FC">
      <w:pPr>
        <w:pStyle w:val="SourceCode"/>
      </w:pPr>
      <w:r>
        <w:t xml:space="preserve">        if not is_valid_hostname(host_name):</w:t>
      </w:r>
    </w:p>
    <w:p w14:paraId="6D4CC298" w14:textId="77777777" w:rsidR="007643AF" w:rsidRDefault="007165FC">
      <w:pPr>
        <w:pStyle w:val="SourceCode"/>
      </w:pPr>
      <w:r>
        <w:t xml:space="preserve">            print(f"Error: {host_name} is not a host name", file=sys.stderr)</w:t>
      </w:r>
    </w:p>
    <w:p w14:paraId="34D22C24" w14:textId="77777777" w:rsidR="007643AF" w:rsidRDefault="007165FC">
      <w:pPr>
        <w:pStyle w:val="SourceCode"/>
      </w:pPr>
      <w:r>
        <w:t xml:space="preserve">            continue</w:t>
      </w:r>
    </w:p>
    <w:p w14:paraId="7DF442B5" w14:textId="77777777" w:rsidR="007643AF" w:rsidRDefault="007165FC">
      <w:pPr>
        <w:pStyle w:val="SourceCode"/>
      </w:pPr>
      <w:r>
        <w:t xml:space="preserve">        lookup_result = lookup_addresses(host_name)</w:t>
      </w:r>
    </w:p>
    <w:p w14:paraId="1EB00D98" w14:textId="77777777" w:rsidR="007643AF" w:rsidRDefault="007165FC">
      <w:pPr>
        <w:pStyle w:val="SourceCode"/>
      </w:pPr>
      <w:r>
        <w:t xml:space="preserve">        if not lookup_result.found:</w:t>
      </w:r>
    </w:p>
    <w:p w14:paraId="6306532A" w14:textId="77777777" w:rsidR="007643AF" w:rsidRDefault="007165FC">
      <w:pPr>
        <w:pStyle w:val="SourceCode"/>
      </w:pPr>
      <w:r>
        <w:t xml:space="preserve">            # A name that is not found is an outcome, not a crash: the</w:t>
      </w:r>
    </w:p>
    <w:p w14:paraId="04B14F06" w14:textId="77777777" w:rsidR="007643AF" w:rsidRDefault="007165FC">
      <w:pPr>
        <w:pStyle w:val="SourceCode"/>
      </w:pPr>
      <w:r>
        <w:t xml:space="preserve">            # program says so on the error stream and goes on.</w:t>
      </w:r>
    </w:p>
    <w:p w14:paraId="213147B6" w14:textId="77777777" w:rsidR="007643AF" w:rsidRDefault="007165FC">
      <w:pPr>
        <w:pStyle w:val="SourceCode"/>
      </w:pPr>
      <w:r>
        <w:t xml:space="preserve">            print(f"Error: {host_name} was not found", file=sys.stderr)</w:t>
      </w:r>
    </w:p>
    <w:p w14:paraId="7A98E33C" w14:textId="77777777" w:rsidR="007643AF" w:rsidRDefault="007165FC">
      <w:pPr>
        <w:pStyle w:val="SourceCode"/>
      </w:pPr>
      <w:r>
        <w:t xml:space="preserve">            continue</w:t>
      </w:r>
    </w:p>
    <w:p w14:paraId="565277FF" w14:textId="77777777" w:rsidR="007643AF" w:rsidRDefault="007165FC">
      <w:pPr>
        <w:pStyle w:val="SourceCode"/>
      </w:pPr>
      <w:r>
        <w:t xml:space="preserve">        print_family("IPv4", lookup_result.ipv4_addresses)</w:t>
      </w:r>
    </w:p>
    <w:p w14:paraId="34D24D93" w14:textId="77777777" w:rsidR="007643AF" w:rsidRDefault="007165FC">
      <w:pPr>
        <w:pStyle w:val="SourceCode"/>
      </w:pPr>
      <w:r>
        <w:t xml:space="preserve">        print_family("IPv6", lookup_result.ipv6_addresses)</w:t>
      </w:r>
    </w:p>
    <w:p w14:paraId="02F6D560" w14:textId="77777777" w:rsidR="007643AF" w:rsidRDefault="007165FC">
      <w:pPr>
        <w:pStyle w:val="SourceCode"/>
        <w:keepNext/>
      </w:pPr>
      <w:r>
        <w:t xml:space="preserve">    return 0</w:t>
      </w:r>
    </w:p>
    <w:p w14:paraId="5264769A" w14:textId="77777777" w:rsidR="007643AF" w:rsidRDefault="007643AF">
      <w:pPr>
        <w:pStyle w:val="SourceCode"/>
        <w:keepNext/>
      </w:pPr>
    </w:p>
    <w:p w14:paraId="7326CAA9" w14:textId="77777777" w:rsidR="007643AF" w:rsidRDefault="007643AF">
      <w:pPr>
        <w:pStyle w:val="SourceCode"/>
        <w:keepNext/>
      </w:pPr>
    </w:p>
    <w:p w14:paraId="3239A8A3" w14:textId="77777777" w:rsidR="007643AF" w:rsidRDefault="007165FC">
      <w:pPr>
        <w:pStyle w:val="SourceCode"/>
        <w:keepNext/>
      </w:pPr>
      <w:r>
        <w:t># Remember, sys.exit turns main's return value into the exit code.</w:t>
      </w:r>
    </w:p>
    <w:p w14:paraId="690736C6" w14:textId="77777777" w:rsidR="007643AF" w:rsidRDefault="007165FC">
      <w:pPr>
        <w:pStyle w:val="SourceCode"/>
      </w:pPr>
      <w:r>
        <w:t>sys.exit(main())</w:t>
      </w:r>
    </w:p>
    <w:p w14:paraId="54CD47A9" w14:textId="77777777" w:rsidR="007643AF" w:rsidRDefault="007643AF">
      <w:pPr>
        <w:keepNext/>
      </w:pPr>
    </w:p>
    <w:p w14:paraId="6242F04A" w14:textId="77777777" w:rsidR="007643AF" w:rsidRDefault="007165FC">
      <w:pPr>
        <w:pStyle w:val="Heading3"/>
      </w:pPr>
      <w:r>
        <w:t>Windows PowerShell Basic Build and Run</w:t>
      </w:r>
    </w:p>
    <w:p w14:paraId="3D09352E" w14:textId="77777777" w:rsidR="007643AF" w:rsidRDefault="007165FC">
      <w:pPr>
        <w:keepNext/>
      </w:pPr>
      <w:r>
        <w:t>Run the program from the lesson-7.3 folder.</w:t>
      </w:r>
    </w:p>
    <w:p w14:paraId="2549E793" w14:textId="77777777" w:rsidR="007643AF" w:rsidRDefault="007643AF">
      <w:pPr>
        <w:keepNext/>
      </w:pPr>
    </w:p>
    <w:p w14:paraId="1F45BF48" w14:textId="77777777" w:rsidR="007643AF" w:rsidRDefault="007165FC">
      <w:pPr>
        <w:pStyle w:val="CommandBlock"/>
      </w:pPr>
      <w:r>
        <w:t>py .\python\basic_dns_lookups.py</w:t>
      </w:r>
    </w:p>
    <w:p w14:paraId="51C7EE91" w14:textId="77777777" w:rsidR="007643AF" w:rsidRDefault="007643AF">
      <w:pPr>
        <w:keepNext/>
      </w:pPr>
    </w:p>
    <w:p w14:paraId="7E182077" w14:textId="77777777" w:rsidR="007643AF" w:rsidRDefault="007165FC">
      <w:pPr>
        <w:pStyle w:val="Heading3"/>
      </w:pPr>
      <w:r>
        <w:t>Linux or macOS Basic Build and Run</w:t>
      </w:r>
    </w:p>
    <w:p w14:paraId="7EA275BB" w14:textId="77777777" w:rsidR="007643AF" w:rsidRDefault="007165FC">
      <w:pPr>
        <w:pStyle w:val="CommandBlock"/>
      </w:pPr>
      <w:r>
        <w:t>python3 ./python/basic_dns_lookups.py</w:t>
      </w:r>
    </w:p>
    <w:p w14:paraId="398B748E" w14:textId="77777777" w:rsidR="007643AF" w:rsidRDefault="007643AF">
      <w:pPr>
        <w:keepNext/>
      </w:pPr>
    </w:p>
    <w:p w14:paraId="36033B89" w14:textId="77777777" w:rsidR="007643AF" w:rsidRDefault="007165FC">
      <w:pPr>
        <w:pStyle w:val="Heading3"/>
      </w:pPr>
      <w:r>
        <w:t>Check Your Results</w:t>
      </w:r>
    </w:p>
    <w:p w14:paraId="350FC957" w14:textId="77777777" w:rsidR="007643AF" w:rsidRDefault="007165FC">
      <w:r>
        <w:t>Your screen must show the Basic program's lines of the Required Clean-Run Output in Validation Rules; the Error line comes on the error stream.</w:t>
      </w:r>
    </w:p>
    <w:p w14:paraId="39ABEEE4" w14:textId="77777777" w:rsidR="007643AF" w:rsidRDefault="007643AF">
      <w:pPr>
        <w:keepNext/>
      </w:pPr>
    </w:p>
    <w:p w14:paraId="13F863F8" w14:textId="77777777" w:rsidR="007643AF" w:rsidRDefault="007643AF">
      <w:pPr>
        <w:keepNext/>
      </w:pPr>
    </w:p>
    <w:p w14:paraId="3B1FCAFB" w14:textId="77777777" w:rsidR="007643AF" w:rsidRDefault="007165FC">
      <w:pPr>
        <w:pStyle w:val="Heading2"/>
      </w:pPr>
      <w:r>
        <w:t>Production-Minded Implementation</w:t>
      </w:r>
    </w:p>
    <w:p w14:paraId="4DBAC744" w14:textId="77777777" w:rsidR="007643AF" w:rsidRDefault="007165FC">
      <w:r>
        <w:t>The Production-Minded program uses all three modules. print_target checks the address form first with classify_address, then the name shape, then looks the name up; print_family adds each address's class with a list comprehension (Lesson 2.7), and the program prints the first answer, or the resolver's code after a failure.</w:t>
      </w:r>
    </w:p>
    <w:p w14:paraId="117B4B81" w14:textId="77777777" w:rsidR="007643AF" w:rsidRDefault="007643AF">
      <w:pPr>
        <w:keepNext/>
      </w:pPr>
    </w:p>
    <w:p w14:paraId="420C587F" w14:textId="77777777" w:rsidR="007643AF" w:rsidRDefault="007165FC">
      <w:pPr>
        <w:pStyle w:val="Heading3"/>
      </w:pPr>
      <w:r>
        <w:t>python/dns_lookups.py</w:t>
      </w:r>
    </w:p>
    <w:p w14:paraId="6EABE8A9" w14:textId="77777777" w:rsidR="007643AF" w:rsidRDefault="007165FC">
      <w:pPr>
        <w:pStyle w:val="SourceCode"/>
        <w:keepNext/>
      </w:pPr>
      <w:r>
        <w:t>"""Lesson 7.3: look up names with the system resolver, show each address's</w:t>
      </w:r>
    </w:p>
    <w:p w14:paraId="54098425" w14:textId="77777777" w:rsidR="007643AF" w:rsidRDefault="007165FC">
      <w:pPr>
        <w:pStyle w:val="SourceCode"/>
        <w:keepNext/>
      </w:pPr>
      <w:r>
        <w:t>class and the address tried first, use an address as it is, and refuse a</w:t>
      </w:r>
    </w:p>
    <w:p w14:paraId="0C1F56E3" w14:textId="77777777" w:rsidR="007643AF" w:rsidRDefault="007165FC">
      <w:pPr>
        <w:pStyle w:val="SourceCode"/>
      </w:pPr>
      <w:r>
        <w:t>text that is not a host name before any lookup."""</w:t>
      </w:r>
    </w:p>
    <w:p w14:paraId="2954F4F8" w14:textId="77777777" w:rsidR="007643AF" w:rsidRDefault="007643AF">
      <w:pPr>
        <w:pStyle w:val="SourceCode"/>
      </w:pPr>
    </w:p>
    <w:p w14:paraId="3B4691E8" w14:textId="77777777" w:rsidR="007643AF" w:rsidRDefault="007165FC">
      <w:pPr>
        <w:pStyle w:val="SourceCode"/>
      </w:pPr>
      <w:r>
        <w:t># Remember, import sys makes the module usable under its name; the three</w:t>
      </w:r>
    </w:p>
    <w:p w14:paraId="1D583385" w14:textId="77777777" w:rsidR="007643AF" w:rsidRDefault="007165FC">
      <w:pPr>
        <w:pStyle w:val="SourceCode"/>
      </w:pPr>
      <w:r>
        <w:t># modules in this folder give classify_address (Lesson 7.1),</w:t>
      </w:r>
    </w:p>
    <w:p w14:paraId="5BBD3EAB" w14:textId="77777777" w:rsidR="007643AF" w:rsidRDefault="007165FC">
      <w:pPr>
        <w:pStyle w:val="SourceCode"/>
      </w:pPr>
      <w:r>
        <w:t># is_valid_hostname (Lesson 7.2), and lookup_addresses.</w:t>
      </w:r>
    </w:p>
    <w:p w14:paraId="061A1FA9" w14:textId="77777777" w:rsidR="007643AF" w:rsidRDefault="007165FC">
      <w:pPr>
        <w:pStyle w:val="SourceCode"/>
      </w:pPr>
      <w:r>
        <w:t>import sys</w:t>
      </w:r>
    </w:p>
    <w:p w14:paraId="333D3B56" w14:textId="77777777" w:rsidR="007643AF" w:rsidRDefault="007643AF">
      <w:pPr>
        <w:pStyle w:val="SourceCode"/>
      </w:pPr>
    </w:p>
    <w:p w14:paraId="4F1A1AC6" w14:textId="77777777" w:rsidR="007643AF" w:rsidRDefault="007165FC">
      <w:pPr>
        <w:pStyle w:val="SourceCode"/>
      </w:pPr>
      <w:r>
        <w:t>from address_lookup import lookup_addresses</w:t>
      </w:r>
    </w:p>
    <w:p w14:paraId="3781F12D" w14:textId="77777777" w:rsidR="007643AF" w:rsidRDefault="007165FC">
      <w:pPr>
        <w:pStyle w:val="SourceCode"/>
      </w:pPr>
      <w:r>
        <w:t>from address_table import classify_address</w:t>
      </w:r>
    </w:p>
    <w:p w14:paraId="0F0E1D9F" w14:textId="77777777" w:rsidR="007643AF" w:rsidRDefault="007165FC">
      <w:pPr>
        <w:pStyle w:val="SourceCode"/>
      </w:pPr>
      <w:r>
        <w:t>from host_names import is_valid_hostname</w:t>
      </w:r>
    </w:p>
    <w:p w14:paraId="2B93212C" w14:textId="77777777" w:rsidR="007643AF" w:rsidRDefault="007643AF">
      <w:pPr>
        <w:pStyle w:val="SourceCode"/>
      </w:pPr>
    </w:p>
    <w:p w14:paraId="466C689B" w14:textId="77777777" w:rsidR="007643AF" w:rsidRDefault="007643AF">
      <w:pPr>
        <w:pStyle w:val="SourceCode"/>
      </w:pPr>
    </w:p>
    <w:p w14:paraId="47F5D10F" w14:textId="77777777" w:rsidR="007643AF" w:rsidRDefault="007165FC">
      <w:pPr>
        <w:pStyle w:val="SourceCode"/>
      </w:pPr>
      <w:r>
        <w:t>def print_family(family: str, addresses: list[str]) -&gt; None:</w:t>
      </w:r>
    </w:p>
    <w:p w14:paraId="3C62029E" w14:textId="77777777" w:rsidR="007643AF" w:rsidRDefault="007165FC">
      <w:pPr>
        <w:pStyle w:val="SourceCode"/>
      </w:pPr>
      <w:r>
        <w:t xml:space="preserve">    """Prints one family's line: each address with its class (Lesson 7.1),</w:t>
      </w:r>
    </w:p>
    <w:p w14:paraId="170B3CE5" w14:textId="77777777" w:rsidR="007643AF" w:rsidRDefault="007165FC">
      <w:pPr>
        <w:pStyle w:val="SourceCode"/>
      </w:pPr>
      <w:r>
        <w:t xml:space="preserve">    or none returned. Remember, [... for x in list] builds a new list."""</w:t>
      </w:r>
    </w:p>
    <w:p w14:paraId="252BDA56" w14:textId="77777777" w:rsidR="007643AF" w:rsidRDefault="007165FC">
      <w:pPr>
        <w:pStyle w:val="SourceCode"/>
      </w:pPr>
      <w:r>
        <w:t xml:space="preserve">    shown_addresses = [</w:t>
      </w:r>
    </w:p>
    <w:p w14:paraId="1E63D11D" w14:textId="77777777" w:rsidR="007643AF" w:rsidRDefault="007165FC">
      <w:pPr>
        <w:pStyle w:val="SourceCode"/>
      </w:pPr>
      <w:r>
        <w:t xml:space="preserve">        f"{address_text} ({classify_address(address_text).address_class})"</w:t>
      </w:r>
    </w:p>
    <w:p w14:paraId="7659FE07" w14:textId="77777777" w:rsidR="007643AF" w:rsidRDefault="007165FC">
      <w:pPr>
        <w:pStyle w:val="SourceCode"/>
      </w:pPr>
      <w:r>
        <w:t xml:space="preserve">        for address_text in addresses</w:t>
      </w:r>
    </w:p>
    <w:p w14:paraId="75735118" w14:textId="77777777" w:rsidR="007643AF" w:rsidRDefault="007165FC">
      <w:pPr>
        <w:pStyle w:val="SourceCode"/>
      </w:pPr>
      <w:r>
        <w:t xml:space="preserve">    ]</w:t>
      </w:r>
    </w:p>
    <w:p w14:paraId="63FAFDFA" w14:textId="77777777" w:rsidR="007643AF" w:rsidRDefault="007165FC">
      <w:pPr>
        <w:pStyle w:val="SourceCode"/>
      </w:pPr>
      <w:r>
        <w:t xml:space="preserve">    shown = (", ".join(shown_addresses) if shown_addresses</w:t>
      </w:r>
    </w:p>
    <w:p w14:paraId="2EEE4E31" w14:textId="77777777" w:rsidR="007643AF" w:rsidRDefault="007165FC">
      <w:pPr>
        <w:pStyle w:val="SourceCode"/>
      </w:pPr>
      <w:r>
        <w:t xml:space="preserve">             else "none returned")</w:t>
      </w:r>
    </w:p>
    <w:p w14:paraId="073A76A3" w14:textId="77777777" w:rsidR="007643AF" w:rsidRDefault="007165FC">
      <w:pPr>
        <w:pStyle w:val="SourceCode"/>
      </w:pPr>
      <w:r>
        <w:t xml:space="preserve">    print(f"  {family}: {shown}")</w:t>
      </w:r>
    </w:p>
    <w:p w14:paraId="68E5ED9B" w14:textId="77777777" w:rsidR="007643AF" w:rsidRDefault="007643AF">
      <w:pPr>
        <w:pStyle w:val="SourceCode"/>
      </w:pPr>
    </w:p>
    <w:p w14:paraId="57D93B75" w14:textId="77777777" w:rsidR="007643AF" w:rsidRDefault="007643AF">
      <w:pPr>
        <w:pStyle w:val="SourceCode"/>
      </w:pPr>
    </w:p>
    <w:p w14:paraId="43CAE3C6" w14:textId="77777777" w:rsidR="007643AF" w:rsidRDefault="007165FC">
      <w:pPr>
        <w:pStyle w:val="SourceCode"/>
      </w:pPr>
      <w:r>
        <w:t>def print_target(target_text: str) -&gt; None:</w:t>
      </w:r>
    </w:p>
    <w:p w14:paraId="59910ED3" w14:textId="77777777" w:rsidR="007643AF" w:rsidRDefault="007165FC">
      <w:pPr>
        <w:pStyle w:val="SourceCode"/>
      </w:pPr>
      <w:r>
        <w:t xml:space="preserve">    """Handles one target: an address is used as it is; a valid host name</w:t>
      </w:r>
    </w:p>
    <w:p w14:paraId="2CF2A412" w14:textId="77777777" w:rsidR="007643AF" w:rsidRDefault="007165FC">
      <w:pPr>
        <w:pStyle w:val="SourceCode"/>
      </w:pPr>
      <w:r>
        <w:t xml:space="preserve">    is looked up; anything else gives an Error line and is never looked</w:t>
      </w:r>
    </w:p>
    <w:p w14:paraId="738D2432" w14:textId="77777777" w:rsidR="007643AF" w:rsidRDefault="007165FC">
      <w:pPr>
        <w:pStyle w:val="SourceCode"/>
      </w:pPr>
      <w:r>
        <w:t xml:space="preserve">    up. Remember, side-by-side literals join."""</w:t>
      </w:r>
    </w:p>
    <w:p w14:paraId="08B29451" w14:textId="77777777" w:rsidR="007643AF" w:rsidRDefault="007165FC">
      <w:pPr>
        <w:pStyle w:val="SourceCode"/>
      </w:pPr>
      <w:r>
        <w:t xml:space="preserve">    print(target_text)</w:t>
      </w:r>
    </w:p>
    <w:p w14:paraId="45F0AE88" w14:textId="77777777" w:rsidR="007643AF" w:rsidRDefault="007165FC">
      <w:pPr>
        <w:pStyle w:val="SourceCode"/>
      </w:pPr>
      <w:r>
        <w:t xml:space="preserve">    # Remember, the address form is checked first (Lesson 7.2).</w:t>
      </w:r>
    </w:p>
    <w:p w14:paraId="3D647FB5" w14:textId="77777777" w:rsidR="007643AF" w:rsidRDefault="007165FC">
      <w:pPr>
        <w:pStyle w:val="SourceCode"/>
      </w:pPr>
      <w:r>
        <w:t xml:space="preserve">    details = classify_address(target_text)</w:t>
      </w:r>
    </w:p>
    <w:p w14:paraId="53841699" w14:textId="77777777" w:rsidR="007643AF" w:rsidRDefault="007165FC">
      <w:pPr>
        <w:pStyle w:val="SourceCode"/>
      </w:pPr>
      <w:r>
        <w:t xml:space="preserve">    if details.address_class != "Error":</w:t>
      </w:r>
    </w:p>
    <w:p w14:paraId="0D63CF3D" w14:textId="77777777" w:rsidR="007643AF" w:rsidRDefault="007165FC">
      <w:pPr>
        <w:pStyle w:val="SourceCode"/>
      </w:pPr>
      <w:r>
        <w:t xml:space="preserve">        print(f"  An {details.version} address ({details.address_class}): "</w:t>
      </w:r>
    </w:p>
    <w:p w14:paraId="491220F7" w14:textId="77777777" w:rsidR="007643AF" w:rsidRDefault="007165FC">
      <w:pPr>
        <w:pStyle w:val="SourceCode"/>
      </w:pPr>
      <w:r>
        <w:t xml:space="preserve">              "used as it is, no lookup")</w:t>
      </w:r>
    </w:p>
    <w:p w14:paraId="57877A59" w14:textId="77777777" w:rsidR="007643AF" w:rsidRDefault="007165FC">
      <w:pPr>
        <w:pStyle w:val="SourceCode"/>
      </w:pPr>
      <w:r>
        <w:t xml:space="preserve">        return</w:t>
      </w:r>
    </w:p>
    <w:p w14:paraId="036D8147" w14:textId="77777777" w:rsidR="007643AF" w:rsidRDefault="007165FC">
      <w:pPr>
        <w:pStyle w:val="SourceCode"/>
      </w:pPr>
      <w:r>
        <w:t xml:space="preserve">    if not is_valid_hostname(target_text):</w:t>
      </w:r>
    </w:p>
    <w:p w14:paraId="1B052536" w14:textId="77777777" w:rsidR="007643AF" w:rsidRDefault="007165FC">
      <w:pPr>
        <w:pStyle w:val="SourceCode"/>
      </w:pPr>
      <w:r>
        <w:t xml:space="preserve">        print(f"Error: {target_text} is not a host name or an IP address",</w:t>
      </w:r>
    </w:p>
    <w:p w14:paraId="2F7146BC" w14:textId="77777777" w:rsidR="007643AF" w:rsidRDefault="007165FC">
      <w:pPr>
        <w:pStyle w:val="SourceCode"/>
      </w:pPr>
      <w:r>
        <w:t xml:space="preserve">              file=sys.stderr)</w:t>
      </w:r>
    </w:p>
    <w:p w14:paraId="27B36407" w14:textId="77777777" w:rsidR="007643AF" w:rsidRDefault="007165FC">
      <w:pPr>
        <w:pStyle w:val="SourceCode"/>
      </w:pPr>
      <w:r>
        <w:t xml:space="preserve">        return</w:t>
      </w:r>
    </w:p>
    <w:p w14:paraId="28113032" w14:textId="77777777" w:rsidR="007643AF" w:rsidRDefault="007165FC">
      <w:pPr>
        <w:pStyle w:val="SourceCode"/>
      </w:pPr>
      <w:r>
        <w:t xml:space="preserve">    lookup_result = lookup_addresses(target_text)</w:t>
      </w:r>
    </w:p>
    <w:p w14:paraId="3672A4DD" w14:textId="77777777" w:rsidR="007643AF" w:rsidRDefault="007165FC">
      <w:pPr>
        <w:pStyle w:val="SourceCode"/>
      </w:pPr>
      <w:r>
        <w:t xml:space="preserve">    if not lookup_result.found:</w:t>
      </w:r>
    </w:p>
    <w:p w14:paraId="672B7CB0" w14:textId="77777777" w:rsidR="007643AF" w:rsidRDefault="007165FC">
      <w:pPr>
        <w:pStyle w:val="SourceCode"/>
      </w:pPr>
      <w:r>
        <w:t xml:space="preserve">        print(f"Error: {target_text} was not found", file=sys.stderr)</w:t>
      </w:r>
    </w:p>
    <w:p w14:paraId="0A5B53F1" w14:textId="77777777" w:rsidR="007643AF" w:rsidRDefault="007165FC">
      <w:pPr>
        <w:pStyle w:val="SourceCode"/>
      </w:pPr>
      <w:r>
        <w:t xml:space="preserve">        # The resolver's own code says why: on Windows 11001 means the name</w:t>
      </w:r>
    </w:p>
    <w:p w14:paraId="6CAFFC85" w14:textId="77777777" w:rsidR="007643AF" w:rsidRDefault="007165FC">
      <w:pPr>
        <w:pStyle w:val="SourceCode"/>
      </w:pPr>
      <w:r>
        <w:t xml:space="preserve">        # does not exist, and 11002 is a temporary failure, where trying</w:t>
      </w:r>
    </w:p>
    <w:p w14:paraId="36776E75" w14:textId="77777777" w:rsidR="007643AF" w:rsidRDefault="007165FC">
      <w:pPr>
        <w:pStyle w:val="SourceCode"/>
      </w:pPr>
      <w:r>
        <w:t xml:space="preserve">        # again later may work. Either way, there are no addresses.</w:t>
      </w:r>
    </w:p>
    <w:p w14:paraId="1ED546F6" w14:textId="77777777" w:rsidR="007643AF" w:rsidRDefault="007165FC">
      <w:pPr>
        <w:pStyle w:val="SourceCode"/>
      </w:pPr>
      <w:r>
        <w:t xml:space="preserve">        print(f"  Reported as: {lookup_result.error_detail}")</w:t>
      </w:r>
    </w:p>
    <w:p w14:paraId="771017A4" w14:textId="77777777" w:rsidR="007643AF" w:rsidRDefault="007165FC">
      <w:pPr>
        <w:pStyle w:val="SourceCode"/>
      </w:pPr>
      <w:r>
        <w:t xml:space="preserve">        return</w:t>
      </w:r>
    </w:p>
    <w:p w14:paraId="3F67EB56" w14:textId="77777777" w:rsidR="007643AF" w:rsidRDefault="007165FC">
      <w:pPr>
        <w:pStyle w:val="SourceCode"/>
      </w:pPr>
      <w:r>
        <w:t xml:space="preserve">    print_family("IPv4", lookup_result.ipv4_addresses)</w:t>
      </w:r>
    </w:p>
    <w:p w14:paraId="10BC065B" w14:textId="77777777" w:rsidR="007643AF" w:rsidRDefault="007165FC">
      <w:pPr>
        <w:pStyle w:val="SourceCode"/>
      </w:pPr>
      <w:r>
        <w:t xml:space="preserve">    print_family("IPv6", lookup_result.ipv6_addresses)</w:t>
      </w:r>
    </w:p>
    <w:p w14:paraId="184C88CF" w14:textId="77777777" w:rsidR="007643AF" w:rsidRDefault="007165FC">
      <w:pPr>
        <w:pStyle w:val="SourceCode"/>
      </w:pPr>
      <w:r>
        <w:t xml:space="preserve">    print(f"  Tried first: {lookup_result.first_address}")</w:t>
      </w:r>
    </w:p>
    <w:p w14:paraId="4B292612" w14:textId="77777777" w:rsidR="007643AF" w:rsidRDefault="007643AF">
      <w:pPr>
        <w:pStyle w:val="SourceCode"/>
      </w:pPr>
    </w:p>
    <w:p w14:paraId="04A65536" w14:textId="77777777" w:rsidR="007643AF" w:rsidRDefault="007643AF">
      <w:pPr>
        <w:pStyle w:val="SourceCode"/>
      </w:pPr>
    </w:p>
    <w:p w14:paraId="7C1FB5D5" w14:textId="77777777" w:rsidR="007643AF" w:rsidRDefault="007165FC">
      <w:pPr>
        <w:pStyle w:val="SourceCode"/>
      </w:pPr>
      <w:r>
        <w:t>def main() -&gt; int:</w:t>
      </w:r>
    </w:p>
    <w:p w14:paraId="678F9593" w14:textId="77777777" w:rsidR="007643AF" w:rsidRDefault="007165FC">
      <w:pPr>
        <w:pStyle w:val="SourceCode"/>
      </w:pPr>
      <w:r>
        <w:t xml:space="preserve">    # The Basic names, then an address, which is never looked up, and a</w:t>
      </w:r>
    </w:p>
    <w:p w14:paraId="0A6A2982" w14:textId="77777777" w:rsidR="007643AF" w:rsidRDefault="007165FC">
      <w:pPr>
        <w:pStyle w:val="SourceCode"/>
      </w:pPr>
      <w:r>
        <w:t xml:space="preserve">    # text that is not a host name, which is refused before any lookup.</w:t>
      </w:r>
    </w:p>
    <w:p w14:paraId="25C7126E" w14:textId="77777777" w:rsidR="007643AF" w:rsidRDefault="007165FC">
      <w:pPr>
        <w:pStyle w:val="SourceCode"/>
      </w:pPr>
      <w:r>
        <w:t xml:space="preserve">    target_texts = [</w:t>
      </w:r>
    </w:p>
    <w:p w14:paraId="611AD442" w14:textId="77777777" w:rsidR="007643AF" w:rsidRDefault="007165FC">
      <w:pPr>
        <w:pStyle w:val="SourceCode"/>
      </w:pPr>
      <w:r>
        <w:t xml:space="preserve">        "localhost", "one.one.one.one", "no-such-host.invalid",</w:t>
      </w:r>
    </w:p>
    <w:p w14:paraId="5D4DE10F" w14:textId="77777777" w:rsidR="007643AF" w:rsidRDefault="007165FC">
      <w:pPr>
        <w:pStyle w:val="SourceCode"/>
      </w:pPr>
      <w:r>
        <w:t xml:space="preserve">        "127.0.0.1", "web..example",</w:t>
      </w:r>
    </w:p>
    <w:p w14:paraId="0FBFEAAC" w14:textId="77777777" w:rsidR="007643AF" w:rsidRDefault="007165FC">
      <w:pPr>
        <w:pStyle w:val="SourceCode"/>
      </w:pPr>
      <w:r>
        <w:t xml:space="preserve">    ]</w:t>
      </w:r>
    </w:p>
    <w:p w14:paraId="509A8361" w14:textId="77777777" w:rsidR="007643AF" w:rsidRDefault="007643AF">
      <w:pPr>
        <w:pStyle w:val="SourceCode"/>
      </w:pPr>
    </w:p>
    <w:p w14:paraId="52AEF13C" w14:textId="77777777" w:rsidR="007643AF" w:rsidRDefault="007165FC">
      <w:pPr>
        <w:pStyle w:val="SourceCode"/>
      </w:pPr>
      <w:r>
        <w:t xml:space="preserve">    for target_text in target_texts:</w:t>
      </w:r>
    </w:p>
    <w:p w14:paraId="1C697233" w14:textId="77777777" w:rsidR="007643AF" w:rsidRDefault="007165FC">
      <w:pPr>
        <w:pStyle w:val="SourceCode"/>
      </w:pPr>
      <w:r>
        <w:t xml:space="preserve">        print_target(target_text)</w:t>
      </w:r>
    </w:p>
    <w:p w14:paraId="144EDB7B" w14:textId="77777777" w:rsidR="007643AF" w:rsidRDefault="007165FC">
      <w:pPr>
        <w:pStyle w:val="SourceCode"/>
        <w:keepNext/>
      </w:pPr>
      <w:r>
        <w:t xml:space="preserve">    return 0</w:t>
      </w:r>
    </w:p>
    <w:p w14:paraId="3046C611" w14:textId="77777777" w:rsidR="007643AF" w:rsidRDefault="007643AF">
      <w:pPr>
        <w:pStyle w:val="SourceCode"/>
        <w:keepNext/>
      </w:pPr>
    </w:p>
    <w:p w14:paraId="26293F7D" w14:textId="77777777" w:rsidR="007643AF" w:rsidRDefault="007643AF">
      <w:pPr>
        <w:pStyle w:val="SourceCode"/>
        <w:keepNext/>
      </w:pPr>
    </w:p>
    <w:p w14:paraId="17755290" w14:textId="77777777" w:rsidR="007643AF" w:rsidRDefault="007165FC">
      <w:pPr>
        <w:pStyle w:val="SourceCode"/>
        <w:keepNext/>
      </w:pPr>
      <w:r>
        <w:t># Remember, sys.exit turns main's return value into the exit code.</w:t>
      </w:r>
    </w:p>
    <w:p w14:paraId="0AED21FA" w14:textId="77777777" w:rsidR="007643AF" w:rsidRDefault="007165FC">
      <w:pPr>
        <w:pStyle w:val="SourceCode"/>
      </w:pPr>
      <w:r>
        <w:t>sys.exit(main())</w:t>
      </w:r>
    </w:p>
    <w:p w14:paraId="463D281F" w14:textId="77777777" w:rsidR="007643AF" w:rsidRDefault="007643AF">
      <w:pPr>
        <w:keepNext/>
      </w:pPr>
    </w:p>
    <w:p w14:paraId="3338FEDC" w14:textId="77777777" w:rsidR="007643AF" w:rsidRDefault="007165FC">
      <w:pPr>
        <w:pStyle w:val="Heading3"/>
      </w:pPr>
      <w:r>
        <w:t>Windows PowerShell Build and Run</w:t>
      </w:r>
    </w:p>
    <w:p w14:paraId="2C961058" w14:textId="77777777" w:rsidR="007643AF" w:rsidRDefault="007165FC">
      <w:pPr>
        <w:pStyle w:val="CommandBlock"/>
        <w:keepNext/>
      </w:pPr>
      <w:r>
        <w:t>py .\python\dns_lookups.py</w:t>
      </w:r>
    </w:p>
    <w:p w14:paraId="13FDD251" w14:textId="77777777" w:rsidR="007643AF" w:rsidRDefault="007165FC">
      <w:pPr>
        <w:pStyle w:val="CommandBlock"/>
      </w:pPr>
      <w:r>
        <w:t>$LASTEXITCODE</w:t>
      </w:r>
    </w:p>
    <w:p w14:paraId="0B7A38CF" w14:textId="77777777" w:rsidR="007643AF" w:rsidRDefault="007643AF">
      <w:pPr>
        <w:keepNext/>
      </w:pPr>
    </w:p>
    <w:p w14:paraId="6AE20655" w14:textId="77777777" w:rsidR="007643AF" w:rsidRDefault="007165FC">
      <w:pPr>
        <w:pStyle w:val="Heading3"/>
      </w:pPr>
      <w:r>
        <w:t>Linux or macOS Build and Run</w:t>
      </w:r>
    </w:p>
    <w:p w14:paraId="7C19E05D" w14:textId="77777777" w:rsidR="007643AF" w:rsidRDefault="007165FC">
      <w:pPr>
        <w:pStyle w:val="CommandBlock"/>
        <w:keepNext/>
      </w:pPr>
      <w:r>
        <w:t>python3 ./python/dns_lookups.py</w:t>
      </w:r>
    </w:p>
    <w:p w14:paraId="07C148CC" w14:textId="77777777" w:rsidR="007643AF" w:rsidRDefault="007165FC">
      <w:pPr>
        <w:pStyle w:val="CommandBlock"/>
      </w:pPr>
      <w:r>
        <w:t>echo $?</w:t>
      </w:r>
    </w:p>
    <w:p w14:paraId="1D127B13" w14:textId="77777777" w:rsidR="007643AF" w:rsidRDefault="007643AF">
      <w:pPr>
        <w:keepNext/>
      </w:pPr>
    </w:p>
    <w:p w14:paraId="69084DE2" w14:textId="77777777" w:rsidR="007643AF" w:rsidRDefault="007165FC">
      <w:pPr>
        <w:pStyle w:val="Heading3"/>
      </w:pPr>
      <w:r>
        <w:t>Check Your Results</w:t>
      </w:r>
    </w:p>
    <w:p w14:paraId="7EA0C9F7" w14:textId="77777777" w:rsidR="007643AF" w:rsidRDefault="007165FC">
      <w:r>
        <w:t>Your screen must show the Production-Minded lines of the Required Clean-Run Output in Validation Rules, with Reported as: 11001 or 11002, then $LASTEXITCODE prints 0 (echo $? on Linux or macOS).</w:t>
      </w:r>
    </w:p>
    <w:p w14:paraId="7970F406" w14:textId="77777777" w:rsidR="007643AF" w:rsidRDefault="007643AF">
      <w:pPr>
        <w:keepNext/>
      </w:pPr>
    </w:p>
    <w:p w14:paraId="7D4E8E93" w14:textId="77777777" w:rsidR="007643AF" w:rsidRDefault="007643AF">
      <w:pPr>
        <w:keepNext/>
      </w:pPr>
    </w:p>
    <w:p w14:paraId="49C09C1B" w14:textId="77777777" w:rsidR="007643AF" w:rsidRDefault="007165FC">
      <w:pPr>
        <w:pStyle w:val="Heading2"/>
      </w:pPr>
      <w:r>
        <w:t>What to Notice</w:t>
      </w:r>
    </w:p>
    <w:p w14:paraId="7D3197A3" w14:textId="77777777" w:rsidR="007643AF" w:rsidRDefault="007165FC">
      <w:pPr>
        <w:pStyle w:val="ListBullet"/>
      </w:pPr>
      <w:r>
        <w:t>Each getaddrinfo entry holds five values: the family, the socket type, the protocol, a canonical name, and the address record. An IPv4 record holds the address and the port; an IPv6 record also holds two IPv6 values, so only [0], the address, is used.</w:t>
      </w:r>
    </w:p>
    <w:p w14:paraId="729354A1" w14:textId="77777777" w:rsidR="007643AF" w:rsidRDefault="007165FC">
      <w:pPr>
        <w:pStyle w:val="ListBullet"/>
      </w:pPr>
      <w:r>
        <w:t>socket.gaierror, a "get address info error", is the kind of OSError a failed lookup raises, and its errno is the code; on Linux it is a small negative number, and on macOS a small positive one, instead of 11001.</w:t>
      </w:r>
    </w:p>
    <w:p w14:paraId="19228D9E" w14:textId="77777777" w:rsidR="007643AF" w:rsidRDefault="007165FC">
      <w:pPr>
        <w:pStyle w:val="ListBullet"/>
      </w:pPr>
      <w:r>
        <w:t>not in searches the whole list each time, which is quick for a few addresses.</w:t>
      </w:r>
    </w:p>
    <w:p w14:paraId="5D9F93E1" w14:textId="77777777" w:rsidR="007643AF" w:rsidRDefault="007643AF">
      <w:pPr>
        <w:keepNext/>
      </w:pPr>
    </w:p>
    <w:p w14:paraId="4DF90264" w14:textId="77777777" w:rsidR="007643AF" w:rsidRDefault="007165FC">
      <w:pPr>
        <w:pStyle w:val="Heading3"/>
      </w:pPr>
      <w:r>
        <w:t>Basic and Production-Minded Comparison</w:t>
      </w:r>
    </w:p>
    <w:p w14:paraId="64DDA67E" w14:textId="77777777" w:rsidR="007643AF" w:rsidRDefault="007165FC">
      <w:r>
        <w:t>Both Python programs check each name with is_valid_hostname and look it up with lookup_addresses from the same module; the Production-Minded program adds the address check first, each address's class, the first answer, and the resolver's code.</w:t>
      </w:r>
    </w:p>
    <w:p w14:paraId="26492CC1" w14:textId="77777777" w:rsidR="007643AF" w:rsidRDefault="007643AF">
      <w:pPr>
        <w:keepNext/>
      </w:pPr>
    </w:p>
    <w:p w14:paraId="6046C10D" w14:textId="77777777" w:rsidR="007643AF" w:rsidRDefault="007643AF">
      <w:pPr>
        <w:keepNext/>
      </w:pPr>
    </w:p>
    <w:p w14:paraId="156900DE" w14:textId="77777777" w:rsidR="007643AF" w:rsidRDefault="007643AF">
      <w:pPr>
        <w:keepNext/>
      </w:pPr>
    </w:p>
    <w:p w14:paraId="785302C3" w14:textId="77777777" w:rsidR="007643AF" w:rsidRDefault="007165FC">
      <w:pPr>
        <w:pStyle w:val="Heading1"/>
      </w:pPr>
      <w:r>
        <w:t>TypeScript Implementation</w:t>
      </w:r>
    </w:p>
    <w:p w14:paraId="239DE2EF" w14:textId="77777777" w:rsidR="007643AF" w:rsidRDefault="007165FC">
      <w:r>
        <w:t>TypeScript looks names up with lookup from node:dns/promises, which asks the system resolver, like getaddrinfo, and returns a Promise of every answer with its family, 4 or 6. So lookupAddresses is async, and its callers await it (Lesson 6.4). The new module addressLookup.ts sits in src beside Lesson 7.2's two modules, and the build block builds every file in src.</w:t>
      </w:r>
    </w:p>
    <w:p w14:paraId="7B17BA78" w14:textId="77777777" w:rsidR="007643AF" w:rsidRDefault="007643AF">
      <w:pPr>
        <w:keepNext/>
      </w:pPr>
    </w:p>
    <w:p w14:paraId="58599104" w14:textId="77777777" w:rsidR="007643AF" w:rsidRDefault="007643AF">
      <w:pPr>
        <w:keepNext/>
      </w:pPr>
    </w:p>
    <w:p w14:paraId="7F1D375E" w14:textId="77777777" w:rsidR="007643AF" w:rsidRDefault="007165FC">
      <w:pPr>
        <w:pStyle w:val="Heading2"/>
      </w:pPr>
      <w:r>
        <w:t>Basic Implementation</w:t>
      </w:r>
    </w:p>
    <w:p w14:paraId="1EE20717" w14:textId="77777777" w:rsidR="007643AF" w:rsidRDefault="007165FC">
      <w:r>
        <w:t>Start with the new module, then the most direct program. addressLookup.ts holds the LookupResult record and lookupAddresses, which awaits lookup with { all: true }, keeps each address once in its family's array, and sorts both arrays. basic.ts checks each name with isValidHostname, awaits each lookup, and prints the IPv4 line and the IPv6 line, or an Error line. Every new step is commented in full, and the ones from earlier lessons have short reminders.</w:t>
      </w:r>
    </w:p>
    <w:p w14:paraId="6036AD3C" w14:textId="77777777" w:rsidR="007643AF" w:rsidRDefault="007643AF">
      <w:pPr>
        <w:keepNext/>
      </w:pPr>
    </w:p>
    <w:p w14:paraId="2CA0B343" w14:textId="77777777" w:rsidR="007643AF" w:rsidRDefault="007165FC">
      <w:pPr>
        <w:pStyle w:val="Heading3"/>
      </w:pPr>
      <w:r>
        <w:t>typescript/src/addressLookup.ts</w:t>
      </w:r>
    </w:p>
    <w:p w14:paraId="2C09CA5D" w14:textId="77777777" w:rsidR="007643AF" w:rsidRDefault="007165FC">
      <w:pPr>
        <w:pStyle w:val="SourceCode"/>
        <w:keepNext/>
      </w:pPr>
      <w:r>
        <w:t>// The address lookup module: lookupAddresses asks the system resolver which</w:t>
      </w:r>
    </w:p>
    <w:p w14:paraId="0EA50E08" w14:textId="77777777" w:rsidR="007643AF" w:rsidRDefault="007165FC">
      <w:pPr>
        <w:pStyle w:val="SourceCode"/>
        <w:keepNext/>
      </w:pPr>
      <w:r>
        <w:t>// addresses a host name stands for. The rest of Chapter 7 and its project</w:t>
      </w:r>
    </w:p>
    <w:p w14:paraId="6D17FDE1" w14:textId="77777777" w:rsidR="007643AF" w:rsidRDefault="007165FC">
      <w:pPr>
        <w:pStyle w:val="SourceCode"/>
      </w:pPr>
      <w:r>
        <w:t>// copy this module. Remember, a file's names stay private unless marked</w:t>
      </w:r>
    </w:p>
    <w:p w14:paraId="4C738AB0" w14:textId="77777777" w:rsidR="007643AF" w:rsidRDefault="007165FC">
      <w:pPr>
        <w:pStyle w:val="SourceCode"/>
      </w:pPr>
      <w:r>
        <w:t>// export. node:dns/promises is Node's name lookup module, whose lookup is</w:t>
      </w:r>
    </w:p>
    <w:p w14:paraId="079C55C9" w14:textId="77777777" w:rsidR="007643AF" w:rsidRDefault="007165FC">
      <w:pPr>
        <w:pStyle w:val="SourceCode"/>
      </w:pPr>
      <w:r>
        <w:t>// the system resolver; node:dns names LookupAddress, the type of one</w:t>
      </w:r>
    </w:p>
    <w:p w14:paraId="1393BD50" w14:textId="77777777" w:rsidR="007643AF" w:rsidRDefault="007165FC">
      <w:pPr>
        <w:pStyle w:val="SourceCode"/>
      </w:pPr>
      <w:r>
        <w:t>// answer. Remember, import type brings in a type only.</w:t>
      </w:r>
    </w:p>
    <w:p w14:paraId="25D26FDE" w14:textId="77777777" w:rsidR="007643AF" w:rsidRDefault="007165FC">
      <w:pPr>
        <w:pStyle w:val="SourceCode"/>
      </w:pPr>
      <w:r>
        <w:t>import type { LookupAddress } from "node:dns";</w:t>
      </w:r>
    </w:p>
    <w:p w14:paraId="151A6E45" w14:textId="77777777" w:rsidR="007643AF" w:rsidRDefault="007165FC">
      <w:pPr>
        <w:pStyle w:val="SourceCode"/>
      </w:pPr>
      <w:r>
        <w:t>import { lookup } from "node:dns/promises";</w:t>
      </w:r>
    </w:p>
    <w:p w14:paraId="3204FFA5" w14:textId="77777777" w:rsidR="007643AF" w:rsidRDefault="007643AF">
      <w:pPr>
        <w:pStyle w:val="SourceCode"/>
      </w:pPr>
    </w:p>
    <w:p w14:paraId="04D027B9" w14:textId="77777777" w:rsidR="007643AF" w:rsidRDefault="007165FC">
      <w:pPr>
        <w:pStyle w:val="SourceCode"/>
      </w:pPr>
      <w:r>
        <w:t>// What lookupAddresses learns about one name. Remember, the constructor</w:t>
      </w:r>
    </w:p>
    <w:p w14:paraId="4090A253" w14:textId="77777777" w:rsidR="007643AF" w:rsidRDefault="007165FC">
      <w:pPr>
        <w:pStyle w:val="SourceCode"/>
      </w:pPr>
      <w:r>
        <w:t>// fills the new instance's fields. found is true when the resolver answered</w:t>
      </w:r>
    </w:p>
    <w:p w14:paraId="07B013E3" w14:textId="77777777" w:rsidR="007643AF" w:rsidRDefault="007165FC">
      <w:pPr>
        <w:pStyle w:val="SourceCode"/>
      </w:pPr>
      <w:r>
        <w:t>// with addresses. ipv4Addresses and ipv6Addresses are sorted, each address</w:t>
      </w:r>
    </w:p>
    <w:p w14:paraId="08F794C1" w14:textId="77777777" w:rsidR="007643AF" w:rsidRDefault="007165FC">
      <w:pPr>
        <w:pStyle w:val="SourceCode"/>
      </w:pPr>
      <w:r>
        <w:t>// once. firstAddress is the resolver's first answer, the address a program</w:t>
      </w:r>
    </w:p>
    <w:p w14:paraId="1D1266D0" w14:textId="77777777" w:rsidR="007643AF" w:rsidRDefault="007165FC">
      <w:pPr>
        <w:pStyle w:val="SourceCode"/>
      </w:pPr>
      <w:r>
        <w:t>// connecting by name tries first. errorDetail is the resolver's own code</w:t>
      </w:r>
    </w:p>
    <w:p w14:paraId="65FF03F7" w14:textId="77777777" w:rsidR="007643AF" w:rsidRDefault="007165FC">
      <w:pPr>
        <w:pStyle w:val="SourceCode"/>
      </w:pPr>
      <w:r>
        <w:t>// when found is false, and empty otherwise.</w:t>
      </w:r>
    </w:p>
    <w:p w14:paraId="034802BC" w14:textId="77777777" w:rsidR="007643AF" w:rsidRDefault="007165FC">
      <w:pPr>
        <w:pStyle w:val="SourceCode"/>
      </w:pPr>
      <w:r>
        <w:t>export class LookupResult {</w:t>
      </w:r>
    </w:p>
    <w:p w14:paraId="7C9D9E44" w14:textId="77777777" w:rsidR="007643AF" w:rsidRDefault="007165FC">
      <w:pPr>
        <w:pStyle w:val="SourceCode"/>
      </w:pPr>
      <w:r>
        <w:t xml:space="preserve">    found: boolean;</w:t>
      </w:r>
    </w:p>
    <w:p w14:paraId="45CD8AD8" w14:textId="77777777" w:rsidR="007643AF" w:rsidRDefault="007165FC">
      <w:pPr>
        <w:pStyle w:val="SourceCode"/>
      </w:pPr>
      <w:r>
        <w:t xml:space="preserve">    errorDetail: string;</w:t>
      </w:r>
    </w:p>
    <w:p w14:paraId="79545FD9" w14:textId="77777777" w:rsidR="007643AF" w:rsidRDefault="007165FC">
      <w:pPr>
        <w:pStyle w:val="SourceCode"/>
      </w:pPr>
      <w:r>
        <w:t xml:space="preserve">    firstAddress: string;</w:t>
      </w:r>
    </w:p>
    <w:p w14:paraId="34EE10CD" w14:textId="77777777" w:rsidR="007643AF" w:rsidRDefault="007165FC">
      <w:pPr>
        <w:pStyle w:val="SourceCode"/>
      </w:pPr>
      <w:r>
        <w:t xml:space="preserve">    ipv4Addresses: string[];</w:t>
      </w:r>
    </w:p>
    <w:p w14:paraId="2C0763D0" w14:textId="77777777" w:rsidR="007643AF" w:rsidRDefault="007165FC">
      <w:pPr>
        <w:pStyle w:val="SourceCode"/>
      </w:pPr>
      <w:r>
        <w:t xml:space="preserve">    ipv6Addresses: string[];</w:t>
      </w:r>
    </w:p>
    <w:p w14:paraId="328CE626" w14:textId="77777777" w:rsidR="007643AF" w:rsidRDefault="007643AF">
      <w:pPr>
        <w:pStyle w:val="SourceCode"/>
      </w:pPr>
    </w:p>
    <w:p w14:paraId="6266137F" w14:textId="77777777" w:rsidR="007643AF" w:rsidRDefault="007165FC">
      <w:pPr>
        <w:pStyle w:val="SourceCode"/>
      </w:pPr>
      <w:r>
        <w:t xml:space="preserve">    constructor(found: boolean, errorDetail: string, firstAddress: string,</w:t>
      </w:r>
    </w:p>
    <w:p w14:paraId="0106EB39" w14:textId="77777777" w:rsidR="007643AF" w:rsidRDefault="007165FC">
      <w:pPr>
        <w:pStyle w:val="SourceCode"/>
      </w:pPr>
      <w:r>
        <w:t xml:space="preserve">        ipv4Addresses: string[], ipv6Addresses: string[]) {</w:t>
      </w:r>
    </w:p>
    <w:p w14:paraId="017A9565" w14:textId="77777777" w:rsidR="007643AF" w:rsidRDefault="007165FC">
      <w:pPr>
        <w:pStyle w:val="SourceCode"/>
      </w:pPr>
      <w:r>
        <w:t xml:space="preserve">        this.found = found;</w:t>
      </w:r>
    </w:p>
    <w:p w14:paraId="56C1F332" w14:textId="77777777" w:rsidR="007643AF" w:rsidRDefault="007165FC">
      <w:pPr>
        <w:pStyle w:val="SourceCode"/>
      </w:pPr>
      <w:r>
        <w:t xml:space="preserve">        this.errorDetail = errorDetail;</w:t>
      </w:r>
    </w:p>
    <w:p w14:paraId="699BB0A5" w14:textId="77777777" w:rsidR="007643AF" w:rsidRDefault="007165FC">
      <w:pPr>
        <w:pStyle w:val="SourceCode"/>
      </w:pPr>
      <w:r>
        <w:t xml:space="preserve">        this.firstAddress = firstAddress;</w:t>
      </w:r>
    </w:p>
    <w:p w14:paraId="14D4959E" w14:textId="77777777" w:rsidR="007643AF" w:rsidRDefault="007165FC">
      <w:pPr>
        <w:pStyle w:val="SourceCode"/>
      </w:pPr>
      <w:r>
        <w:t xml:space="preserve">        this.ipv4Addresses = ipv4Addresses;</w:t>
      </w:r>
    </w:p>
    <w:p w14:paraId="3A7C828D" w14:textId="77777777" w:rsidR="007643AF" w:rsidRDefault="007165FC">
      <w:pPr>
        <w:pStyle w:val="SourceCode"/>
      </w:pPr>
      <w:r>
        <w:t xml:space="preserve">        this.ipv6Addresses = ipv6Addresses;</w:t>
      </w:r>
    </w:p>
    <w:p w14:paraId="55A91EE2" w14:textId="77777777" w:rsidR="007643AF" w:rsidRDefault="007165FC">
      <w:pPr>
        <w:pStyle w:val="SourceCode"/>
      </w:pPr>
      <w:r>
        <w:t xml:space="preserve">    }</w:t>
      </w:r>
    </w:p>
    <w:p w14:paraId="54129EC4" w14:textId="77777777" w:rsidR="007643AF" w:rsidRDefault="007165FC">
      <w:pPr>
        <w:pStyle w:val="SourceCode"/>
      </w:pPr>
      <w:r>
        <w:t>}</w:t>
      </w:r>
    </w:p>
    <w:p w14:paraId="696196CC" w14:textId="77777777" w:rsidR="007643AF" w:rsidRDefault="007643AF">
      <w:pPr>
        <w:pStyle w:val="SourceCode"/>
      </w:pPr>
    </w:p>
    <w:p w14:paraId="5FE308E4" w14:textId="77777777" w:rsidR="007643AF" w:rsidRDefault="007165FC">
      <w:pPr>
        <w:pStyle w:val="SourceCode"/>
      </w:pPr>
      <w:r>
        <w:t>// Looks hostName up with the system resolver: the IPv4 addresses, then the</w:t>
      </w:r>
    </w:p>
    <w:p w14:paraId="23D90B8A" w14:textId="77777777" w:rsidR="007643AF" w:rsidRDefault="007165FC">
      <w:pPr>
        <w:pStyle w:val="SourceCode"/>
      </w:pPr>
      <w:r>
        <w:t>// IPv6 addresses, each sorted with duplicates removed, or the failure. The</w:t>
      </w:r>
    </w:p>
    <w:p w14:paraId="589C7882" w14:textId="77777777" w:rsidR="007643AF" w:rsidRDefault="007165FC">
      <w:pPr>
        <w:pStyle w:val="SourceCode"/>
      </w:pPr>
      <w:r>
        <w:t>// caller checks the name with isValidHostname first. Remember, async lets</w:t>
      </w:r>
    </w:p>
    <w:p w14:paraId="05C80918" w14:textId="77777777" w:rsidR="007643AF" w:rsidRDefault="007165FC">
      <w:pPr>
        <w:pStyle w:val="SourceCode"/>
      </w:pPr>
      <w:r>
        <w:t>// the function wait with await, and its caller awaits the Promise.</w:t>
      </w:r>
    </w:p>
    <w:p w14:paraId="6611867A" w14:textId="77777777" w:rsidR="007643AF" w:rsidRDefault="007165FC">
      <w:pPr>
        <w:pStyle w:val="SourceCode"/>
      </w:pPr>
      <w:r>
        <w:t>export async function lookupAddresses(hostName: string): Promise&lt;LookupResult&gt; {</w:t>
      </w:r>
    </w:p>
    <w:p w14:paraId="4960EF54" w14:textId="77777777" w:rsidR="007643AF" w:rsidRDefault="007165FC">
      <w:pPr>
        <w:pStyle w:val="SourceCode"/>
      </w:pPr>
      <w:r>
        <w:t xml:space="preserve">    // lookup reads the hosts file, its cache, and the DNS server, like</w:t>
      </w:r>
    </w:p>
    <w:p w14:paraId="26CA50C5" w14:textId="77777777" w:rsidR="007643AF" w:rsidRDefault="007165FC">
      <w:pPr>
        <w:pStyle w:val="SourceCode"/>
      </w:pPr>
      <w:r>
        <w:t xml:space="preserve">    // getaddrinfo in the other languages; { all: true } asks for every</w:t>
      </w:r>
    </w:p>
    <w:p w14:paraId="3A895495" w14:textId="77777777" w:rsidR="007643AF" w:rsidRDefault="007165FC">
      <w:pPr>
        <w:pStyle w:val="SourceCode"/>
      </w:pPr>
      <w:r>
        <w:t xml:space="preserve">    // address, each with its family, 4 or 6. A name that is not found</w:t>
      </w:r>
    </w:p>
    <w:p w14:paraId="417EA8C1" w14:textId="77777777" w:rsidR="007643AF" w:rsidRDefault="007165FC">
      <w:pPr>
        <w:pStyle w:val="SourceCode"/>
      </w:pPr>
      <w:r>
        <w:t xml:space="preserve">    // rejects with an error whose code is the resolver's code, such as</w:t>
      </w:r>
    </w:p>
    <w:p w14:paraId="331CB8AC" w14:textId="77777777" w:rsidR="007643AF" w:rsidRDefault="007165FC">
      <w:pPr>
        <w:pStyle w:val="SourceCode"/>
      </w:pPr>
      <w:r>
        <w:t xml:space="preserve">    // ENOTFOUND. Remember, as tells the compiler the error's type and checks</w:t>
      </w:r>
    </w:p>
    <w:p w14:paraId="6FE5800A" w14:textId="77777777" w:rsidR="007643AF" w:rsidRDefault="007165FC">
      <w:pPr>
        <w:pStyle w:val="SourceCode"/>
      </w:pPr>
      <w:r>
        <w:t xml:space="preserve">    // nothing (Lesson 3.19), and let lets answers be filled inside try.</w:t>
      </w:r>
    </w:p>
    <w:p w14:paraId="526DEC81" w14:textId="77777777" w:rsidR="007643AF" w:rsidRDefault="007165FC">
      <w:pPr>
        <w:pStyle w:val="SourceCode"/>
      </w:pPr>
      <w:r>
        <w:t xml:space="preserve">    let answers: LookupAddress[];</w:t>
      </w:r>
    </w:p>
    <w:p w14:paraId="5E16E7DB" w14:textId="77777777" w:rsidR="007643AF" w:rsidRDefault="007165FC">
      <w:pPr>
        <w:pStyle w:val="SourceCode"/>
      </w:pPr>
      <w:r>
        <w:t xml:space="preserve">    try {</w:t>
      </w:r>
    </w:p>
    <w:p w14:paraId="2FC991FA" w14:textId="77777777" w:rsidR="007643AF" w:rsidRDefault="007165FC">
      <w:pPr>
        <w:pStyle w:val="SourceCode"/>
      </w:pPr>
      <w:r>
        <w:t xml:space="preserve">        answers = await lookup(hostName, { all: true });</w:t>
      </w:r>
    </w:p>
    <w:p w14:paraId="62F2005B" w14:textId="77777777" w:rsidR="007643AF" w:rsidRDefault="007165FC">
      <w:pPr>
        <w:pStyle w:val="SourceCode"/>
      </w:pPr>
      <w:r>
        <w:t xml:space="preserve">    } catch (error: unknown) {</w:t>
      </w:r>
    </w:p>
    <w:p w14:paraId="79048968" w14:textId="77777777" w:rsidR="007643AF" w:rsidRDefault="007165FC">
      <w:pPr>
        <w:pStyle w:val="SourceCode"/>
      </w:pPr>
      <w:r>
        <w:t xml:space="preserve">        const code = error instanceof Error</w:t>
      </w:r>
    </w:p>
    <w:p w14:paraId="3E185FA1" w14:textId="77777777" w:rsidR="007643AF" w:rsidRDefault="007165FC">
      <w:pPr>
        <w:pStyle w:val="SourceCode"/>
      </w:pPr>
      <w:r>
        <w:t xml:space="preserve">            ? String((error as NodeJS.ErrnoException).code) : String(error);</w:t>
      </w:r>
    </w:p>
    <w:p w14:paraId="48197F46" w14:textId="77777777" w:rsidR="007643AF" w:rsidRDefault="007165FC">
      <w:pPr>
        <w:pStyle w:val="SourceCode"/>
      </w:pPr>
      <w:r>
        <w:t xml:space="preserve">        return new LookupResult(false, code, "", [], []);</w:t>
      </w:r>
    </w:p>
    <w:p w14:paraId="15348DD4" w14:textId="77777777" w:rsidR="007643AF" w:rsidRDefault="007165FC">
      <w:pPr>
        <w:pStyle w:val="SourceCode"/>
      </w:pPr>
      <w:r>
        <w:t xml:space="preserve">    }</w:t>
      </w:r>
    </w:p>
    <w:p w14:paraId="1C31B8FD" w14:textId="77777777" w:rsidR="007643AF" w:rsidRDefault="007643AF">
      <w:pPr>
        <w:pStyle w:val="SourceCode"/>
      </w:pPr>
    </w:p>
    <w:p w14:paraId="3A927383" w14:textId="77777777" w:rsidR="007643AF" w:rsidRDefault="007165FC">
      <w:pPr>
        <w:pStyle w:val="SourceCode"/>
      </w:pPr>
      <w:r>
        <w:t xml:space="preserve">    const ipv4Addresses: string[] = [];</w:t>
      </w:r>
    </w:p>
    <w:p w14:paraId="1F664BDF" w14:textId="77777777" w:rsidR="007643AF" w:rsidRDefault="007165FC">
      <w:pPr>
        <w:pStyle w:val="SourceCode"/>
      </w:pPr>
      <w:r>
        <w:t xml:space="preserve">    const ipv6Addresses: string[] = [];</w:t>
      </w:r>
    </w:p>
    <w:p w14:paraId="32797757" w14:textId="77777777" w:rsidR="007643AF" w:rsidRDefault="007165FC">
      <w:pPr>
        <w:pStyle w:val="SourceCode"/>
      </w:pPr>
      <w:r>
        <w:t xml:space="preserve">    for (const answer of answers) {</w:t>
      </w:r>
    </w:p>
    <w:p w14:paraId="78E40976" w14:textId="77777777" w:rsidR="007643AF" w:rsidRDefault="007165FC">
      <w:pPr>
        <w:pStyle w:val="SourceCode"/>
      </w:pPr>
      <w:r>
        <w:t xml:space="preserve">        // includes asks whether the array already holds the text: the</w:t>
      </w:r>
    </w:p>
    <w:p w14:paraId="5F4BF14C" w14:textId="77777777" w:rsidR="007643AF" w:rsidRDefault="007165FC">
      <w:pPr>
        <w:pStyle w:val="SourceCode"/>
      </w:pPr>
      <w:r>
        <w:t xml:space="preserve">        // resolver can give one address more than once, so each is kept</w:t>
      </w:r>
    </w:p>
    <w:p w14:paraId="7F74CD24" w14:textId="77777777" w:rsidR="007643AF" w:rsidRDefault="007165FC">
      <w:pPr>
        <w:pStyle w:val="SourceCode"/>
      </w:pPr>
      <w:r>
        <w:t xml:space="preserve">        // once.</w:t>
      </w:r>
    </w:p>
    <w:p w14:paraId="3EEEEACB" w14:textId="77777777" w:rsidR="007643AF" w:rsidRDefault="007165FC">
      <w:pPr>
        <w:pStyle w:val="SourceCode"/>
      </w:pPr>
      <w:r>
        <w:t xml:space="preserve">        if (answer.family === 4 &amp;&amp; !ipv4Addresses.includes(answer.address)) {</w:t>
      </w:r>
    </w:p>
    <w:p w14:paraId="6EB24C61" w14:textId="77777777" w:rsidR="007643AF" w:rsidRDefault="007165FC">
      <w:pPr>
        <w:pStyle w:val="SourceCode"/>
      </w:pPr>
      <w:r>
        <w:t xml:space="preserve">            ipv4Addresses.push(answer.address);</w:t>
      </w:r>
    </w:p>
    <w:p w14:paraId="49290EE3" w14:textId="77777777" w:rsidR="007643AF" w:rsidRDefault="007165FC">
      <w:pPr>
        <w:pStyle w:val="SourceCode"/>
      </w:pPr>
      <w:r>
        <w:t xml:space="preserve">        } else if (answer.family === 6 &amp;&amp;</w:t>
      </w:r>
    </w:p>
    <w:p w14:paraId="472CF8CD" w14:textId="77777777" w:rsidR="007643AF" w:rsidRDefault="007165FC">
      <w:pPr>
        <w:pStyle w:val="SourceCode"/>
      </w:pPr>
      <w:r>
        <w:t xml:space="preserve">            !ipv6Addresses.includes(answer.address)) {</w:t>
      </w:r>
    </w:p>
    <w:p w14:paraId="23519E40" w14:textId="77777777" w:rsidR="007643AF" w:rsidRDefault="007165FC">
      <w:pPr>
        <w:pStyle w:val="SourceCode"/>
      </w:pPr>
      <w:r>
        <w:t xml:space="preserve">            ipv6Addresses.push(answer.address);</w:t>
      </w:r>
    </w:p>
    <w:p w14:paraId="0D30C58F" w14:textId="77777777" w:rsidR="007643AF" w:rsidRDefault="007165FC">
      <w:pPr>
        <w:pStyle w:val="SourceCode"/>
      </w:pPr>
      <w:r>
        <w:t xml:space="preserve">        }</w:t>
      </w:r>
    </w:p>
    <w:p w14:paraId="2317BD4B" w14:textId="77777777" w:rsidR="007643AF" w:rsidRDefault="007165FC">
      <w:pPr>
        <w:pStyle w:val="SourceCode"/>
      </w:pPr>
      <w:r>
        <w:t xml:space="preserve">    }</w:t>
      </w:r>
    </w:p>
    <w:p w14:paraId="60C59E84" w14:textId="77777777" w:rsidR="007643AF" w:rsidRDefault="007643AF">
      <w:pPr>
        <w:pStyle w:val="SourceCode"/>
      </w:pPr>
    </w:p>
    <w:p w14:paraId="185F179B" w14:textId="77777777" w:rsidR="007643AF" w:rsidRDefault="007165FC">
      <w:pPr>
        <w:pStyle w:val="SourceCode"/>
      </w:pPr>
      <w:r>
        <w:t xml:space="preserve">    // The first answer is the one a connecting program tries first, so it</w:t>
      </w:r>
    </w:p>
    <w:p w14:paraId="13194D22" w14:textId="77777777" w:rsidR="007643AF" w:rsidRDefault="007165FC">
      <w:pPr>
        <w:pStyle w:val="SourceCode"/>
      </w:pPr>
      <w:r>
        <w:t xml:space="preserve">    // is kept before the arrays are sorted as text, the same in every</w:t>
      </w:r>
    </w:p>
    <w:p w14:paraId="4CB0D131" w14:textId="77777777" w:rsidR="007643AF" w:rsidRDefault="007165FC">
      <w:pPr>
        <w:pStyle w:val="SourceCode"/>
      </w:pPr>
      <w:r>
        <w:t xml:space="preserve">    // language: the resolver promises no order. Remember, sort() compares</w:t>
      </w:r>
    </w:p>
    <w:p w14:paraId="3656155A" w14:textId="77777777" w:rsidR="007643AF" w:rsidRDefault="007165FC">
      <w:pPr>
        <w:pStyle w:val="SourceCode"/>
      </w:pPr>
      <w:r>
        <w:t xml:space="preserve">    // text (Lesson 2.7), and a ? b : c gives b when a is true, otherwise c.</w:t>
      </w:r>
    </w:p>
    <w:p w14:paraId="1F7DDB4A" w14:textId="77777777" w:rsidR="007643AF" w:rsidRDefault="007165FC">
      <w:pPr>
        <w:pStyle w:val="SourceCode"/>
      </w:pPr>
      <w:r>
        <w:t xml:space="preserve">    const firstAddress = answers.length &gt; 0 ? answers[0].address : "";</w:t>
      </w:r>
    </w:p>
    <w:p w14:paraId="3A526533" w14:textId="77777777" w:rsidR="007643AF" w:rsidRDefault="007165FC">
      <w:pPr>
        <w:pStyle w:val="SourceCode"/>
      </w:pPr>
      <w:r>
        <w:t xml:space="preserve">    ipv4Addresses.sort();</w:t>
      </w:r>
    </w:p>
    <w:p w14:paraId="06011BAA" w14:textId="77777777" w:rsidR="007643AF" w:rsidRDefault="007165FC">
      <w:pPr>
        <w:pStyle w:val="SourceCode"/>
      </w:pPr>
      <w:r>
        <w:t xml:space="preserve">    ipv6Addresses.sort();</w:t>
      </w:r>
    </w:p>
    <w:p w14:paraId="738EFCD5" w14:textId="77777777" w:rsidR="007643AF" w:rsidRDefault="007165FC">
      <w:pPr>
        <w:pStyle w:val="SourceCode"/>
        <w:keepNext/>
      </w:pPr>
      <w:r>
        <w:t xml:space="preserve">    return new LookupResult(true, "", firstAddress, ipv4Addresses,</w:t>
      </w:r>
    </w:p>
    <w:p w14:paraId="4F865A6F" w14:textId="77777777" w:rsidR="007643AF" w:rsidRDefault="007165FC">
      <w:pPr>
        <w:pStyle w:val="SourceCode"/>
        <w:keepNext/>
      </w:pPr>
      <w:r>
        <w:t xml:space="preserve">        ipv6Addresses);</w:t>
      </w:r>
    </w:p>
    <w:p w14:paraId="70483341" w14:textId="77777777" w:rsidR="007643AF" w:rsidRDefault="007165FC">
      <w:pPr>
        <w:pStyle w:val="SourceCode"/>
      </w:pPr>
      <w:r>
        <w:t>}</w:t>
      </w:r>
    </w:p>
    <w:p w14:paraId="1CE34A23" w14:textId="77777777" w:rsidR="007643AF" w:rsidRDefault="007643AF">
      <w:pPr>
        <w:keepNext/>
      </w:pPr>
    </w:p>
    <w:p w14:paraId="569FEE90" w14:textId="77777777" w:rsidR="007643AF" w:rsidRDefault="007165FC">
      <w:pPr>
        <w:pStyle w:val="Heading3"/>
      </w:pPr>
      <w:r>
        <w:t>typescript/src/basic.ts</w:t>
      </w:r>
    </w:p>
    <w:p w14:paraId="508FFFF3" w14:textId="77777777" w:rsidR="007643AF" w:rsidRDefault="007165FC">
      <w:pPr>
        <w:pStyle w:val="SourceCode"/>
        <w:keepNext/>
      </w:pPr>
      <w:r>
        <w:t>// Remember, import { ... } from names what this file uses: this project's</w:t>
      </w:r>
    </w:p>
    <w:p w14:paraId="3F5AEDDC" w14:textId="77777777" w:rsidR="007643AF" w:rsidRDefault="007165FC">
      <w:pPr>
        <w:pStyle w:val="SourceCode"/>
        <w:keepNext/>
      </w:pPr>
      <w:r>
        <w:t>// two modules give isValidHostname (Lesson 7.2) and lookupAddresses.</w:t>
      </w:r>
    </w:p>
    <w:p w14:paraId="1E63EFEF" w14:textId="77777777" w:rsidR="007643AF" w:rsidRDefault="007165FC">
      <w:pPr>
        <w:pStyle w:val="SourceCode"/>
      </w:pPr>
      <w:r>
        <w:t>import { lookupAddresses } from "./addressLookup.js";</w:t>
      </w:r>
    </w:p>
    <w:p w14:paraId="7AF86396" w14:textId="77777777" w:rsidR="007643AF" w:rsidRDefault="007165FC">
      <w:pPr>
        <w:pStyle w:val="SourceCode"/>
      </w:pPr>
      <w:r>
        <w:t>import { isValidHostname } from "./hostNames.js";</w:t>
      </w:r>
    </w:p>
    <w:p w14:paraId="26116170" w14:textId="77777777" w:rsidR="007643AF" w:rsidRDefault="007643AF">
      <w:pPr>
        <w:pStyle w:val="SourceCode"/>
      </w:pPr>
    </w:p>
    <w:p w14:paraId="03D3C78E" w14:textId="77777777" w:rsidR="007643AF" w:rsidRDefault="007165FC">
      <w:pPr>
        <w:pStyle w:val="SourceCode"/>
      </w:pPr>
      <w:r>
        <w:t>// Prints one family's line: its addresses joined by commas, or none</w:t>
      </w:r>
    </w:p>
    <w:p w14:paraId="6E9B3919" w14:textId="77777777" w:rsidR="007643AF" w:rsidRDefault="007165FC">
      <w:pPr>
        <w:pStyle w:val="SourceCode"/>
      </w:pPr>
      <w:r>
        <w:t>// returned. Remember, a ? b : c gives b when a is true, otherwise c, and</w:t>
      </w:r>
    </w:p>
    <w:p w14:paraId="53EA5BDB" w14:textId="77777777" w:rsidR="007643AF" w:rsidRDefault="007165FC">
      <w:pPr>
        <w:pStyle w:val="SourceCode"/>
      </w:pPr>
      <w:r>
        <w:t>// join puts the separator between the items.</w:t>
      </w:r>
    </w:p>
    <w:p w14:paraId="60D2D06D" w14:textId="77777777" w:rsidR="007643AF" w:rsidRDefault="007165FC">
      <w:pPr>
        <w:pStyle w:val="SourceCode"/>
      </w:pPr>
      <w:r>
        <w:t>function printFamily(family: string, addresses: string[]): void {</w:t>
      </w:r>
    </w:p>
    <w:p w14:paraId="1292C6B5" w14:textId="77777777" w:rsidR="007643AF" w:rsidRDefault="007165FC">
      <w:pPr>
        <w:pStyle w:val="SourceCode"/>
      </w:pPr>
      <w:r>
        <w:t xml:space="preserve">    const shown = addresses.length === 0 ? "none returned"</w:t>
      </w:r>
    </w:p>
    <w:p w14:paraId="23DDD0D1" w14:textId="77777777" w:rsidR="007643AF" w:rsidRDefault="007165FC">
      <w:pPr>
        <w:pStyle w:val="SourceCode"/>
      </w:pPr>
      <w:r>
        <w:t xml:space="preserve">        : addresses.join(", ");</w:t>
      </w:r>
    </w:p>
    <w:p w14:paraId="0FA0AB35" w14:textId="77777777" w:rsidR="007643AF" w:rsidRDefault="007165FC">
      <w:pPr>
        <w:pStyle w:val="SourceCode"/>
      </w:pPr>
      <w:r>
        <w:t xml:space="preserve">    console.log(`  ${family}: ${shown}`);</w:t>
      </w:r>
    </w:p>
    <w:p w14:paraId="21D4DC75" w14:textId="77777777" w:rsidR="007643AF" w:rsidRDefault="007165FC">
      <w:pPr>
        <w:pStyle w:val="SourceCode"/>
      </w:pPr>
      <w:r>
        <w:t>}</w:t>
      </w:r>
    </w:p>
    <w:p w14:paraId="7E1A43ED" w14:textId="77777777" w:rsidR="007643AF" w:rsidRDefault="007643AF">
      <w:pPr>
        <w:pStyle w:val="SourceCode"/>
      </w:pPr>
    </w:p>
    <w:p w14:paraId="50ACC99E" w14:textId="77777777" w:rsidR="007643AF" w:rsidRDefault="007165FC">
      <w:pPr>
        <w:pStyle w:val="SourceCode"/>
      </w:pPr>
      <w:r>
        <w:t>// Remember, async lets main wait for each lookup with await.</w:t>
      </w:r>
    </w:p>
    <w:p w14:paraId="0FBF893E" w14:textId="77777777" w:rsidR="007643AF" w:rsidRDefault="007165FC">
      <w:pPr>
        <w:pStyle w:val="SourceCode"/>
      </w:pPr>
      <w:r>
        <w:t>async function main(): Promise&lt;void&gt; {</w:t>
      </w:r>
    </w:p>
    <w:p w14:paraId="4200D701" w14:textId="77777777" w:rsidR="007643AF" w:rsidRDefault="007165FC">
      <w:pPr>
        <w:pStyle w:val="SourceCode"/>
      </w:pPr>
      <w:r>
        <w:t xml:space="preserve">    // localhost is this computer; one.one.one.one is a public name whose</w:t>
      </w:r>
    </w:p>
    <w:p w14:paraId="35452625" w14:textId="77777777" w:rsidR="007643AF" w:rsidRDefault="007165FC">
      <w:pPr>
        <w:pStyle w:val="SourceCode"/>
      </w:pPr>
      <w:r>
        <w:t xml:space="preserve">    // addresses do not change; a name ending in .invalid is never found</w:t>
      </w:r>
    </w:p>
    <w:p w14:paraId="38D518AF" w14:textId="77777777" w:rsidR="007643AF" w:rsidRDefault="007165FC">
      <w:pPr>
        <w:pStyle w:val="SourceCode"/>
      </w:pPr>
      <w:r>
        <w:t xml:space="preserve">    // (RFC 6761).</w:t>
      </w:r>
    </w:p>
    <w:p w14:paraId="6220B0BD" w14:textId="77777777" w:rsidR="007643AF" w:rsidRDefault="007165FC">
      <w:pPr>
        <w:pStyle w:val="SourceCode"/>
      </w:pPr>
      <w:r>
        <w:t xml:space="preserve">    const hostNames: string[] = [</w:t>
      </w:r>
    </w:p>
    <w:p w14:paraId="1B292139" w14:textId="77777777" w:rsidR="007643AF" w:rsidRDefault="007165FC">
      <w:pPr>
        <w:pStyle w:val="SourceCode"/>
      </w:pPr>
      <w:r>
        <w:t xml:space="preserve">        "localhost", "one.one.one.one", "no-such-host.invalid",</w:t>
      </w:r>
    </w:p>
    <w:p w14:paraId="13EC4407" w14:textId="77777777" w:rsidR="007643AF" w:rsidRDefault="007165FC">
      <w:pPr>
        <w:pStyle w:val="SourceCode"/>
      </w:pPr>
      <w:r>
        <w:t xml:space="preserve">    ];</w:t>
      </w:r>
    </w:p>
    <w:p w14:paraId="69FA7C7C" w14:textId="77777777" w:rsidR="007643AF" w:rsidRDefault="007643AF">
      <w:pPr>
        <w:pStyle w:val="SourceCode"/>
      </w:pPr>
    </w:p>
    <w:p w14:paraId="498686E0" w14:textId="77777777" w:rsidR="007643AF" w:rsidRDefault="007165FC">
      <w:pPr>
        <w:pStyle w:val="SourceCode"/>
      </w:pPr>
      <w:r>
        <w:t xml:space="preserve">    for (const hostName of hostNames) {</w:t>
      </w:r>
    </w:p>
    <w:p w14:paraId="48F11372" w14:textId="77777777" w:rsidR="007643AF" w:rsidRDefault="007165FC">
      <w:pPr>
        <w:pStyle w:val="SourceCode"/>
      </w:pPr>
      <w:r>
        <w:t xml:space="preserve">        console.log(hostName);</w:t>
      </w:r>
    </w:p>
    <w:p w14:paraId="6383CE9C" w14:textId="77777777" w:rsidR="007643AF" w:rsidRDefault="007165FC">
      <w:pPr>
        <w:pStyle w:val="SourceCode"/>
      </w:pPr>
      <w:r>
        <w:t xml:space="preserve">        // Remember, check the name's shape before it goes anywhere</w:t>
      </w:r>
    </w:p>
    <w:p w14:paraId="529A1A7A" w14:textId="77777777" w:rsidR="007643AF" w:rsidRDefault="007165FC">
      <w:pPr>
        <w:pStyle w:val="SourceCode"/>
      </w:pPr>
      <w:r>
        <w:t xml:space="preserve">        // (Lesson 7.2).</w:t>
      </w:r>
    </w:p>
    <w:p w14:paraId="7CF6920F" w14:textId="77777777" w:rsidR="007643AF" w:rsidRDefault="007165FC">
      <w:pPr>
        <w:pStyle w:val="SourceCode"/>
      </w:pPr>
      <w:r>
        <w:t xml:space="preserve">        if (!isValidHostname(hostName)) {</w:t>
      </w:r>
    </w:p>
    <w:p w14:paraId="1A4E3E31" w14:textId="77777777" w:rsidR="007643AF" w:rsidRDefault="007165FC">
      <w:pPr>
        <w:pStyle w:val="SourceCode"/>
      </w:pPr>
      <w:r>
        <w:t xml:space="preserve">            console.error(`Error: ${hostName} is not a host name`);</w:t>
      </w:r>
    </w:p>
    <w:p w14:paraId="46B49147" w14:textId="77777777" w:rsidR="007643AF" w:rsidRDefault="007165FC">
      <w:pPr>
        <w:pStyle w:val="SourceCode"/>
      </w:pPr>
      <w:r>
        <w:t xml:space="preserve">            continue;</w:t>
      </w:r>
    </w:p>
    <w:p w14:paraId="18362278" w14:textId="77777777" w:rsidR="007643AF" w:rsidRDefault="007165FC">
      <w:pPr>
        <w:pStyle w:val="SourceCode"/>
      </w:pPr>
      <w:r>
        <w:t xml:space="preserve">        }</w:t>
      </w:r>
    </w:p>
    <w:p w14:paraId="6FD5089E" w14:textId="77777777" w:rsidR="007643AF" w:rsidRDefault="007165FC">
      <w:pPr>
        <w:pStyle w:val="SourceCode"/>
      </w:pPr>
      <w:r>
        <w:t xml:space="preserve">        const lookupResult = await lookupAddresses(hostName);</w:t>
      </w:r>
    </w:p>
    <w:p w14:paraId="5AB889FC" w14:textId="77777777" w:rsidR="007643AF" w:rsidRDefault="007165FC">
      <w:pPr>
        <w:pStyle w:val="SourceCode"/>
      </w:pPr>
      <w:r>
        <w:t xml:space="preserve">        if (!lookupResult.found) {</w:t>
      </w:r>
    </w:p>
    <w:p w14:paraId="74927AA9" w14:textId="77777777" w:rsidR="007643AF" w:rsidRDefault="007165FC">
      <w:pPr>
        <w:pStyle w:val="SourceCode"/>
      </w:pPr>
      <w:r>
        <w:t xml:space="preserve">            // A name that is not found is an outcome, not a crash: the</w:t>
      </w:r>
    </w:p>
    <w:p w14:paraId="327897BC" w14:textId="77777777" w:rsidR="007643AF" w:rsidRDefault="007165FC">
      <w:pPr>
        <w:pStyle w:val="SourceCode"/>
      </w:pPr>
      <w:r>
        <w:t xml:space="preserve">            // program says so on the error stream and goes on.</w:t>
      </w:r>
    </w:p>
    <w:p w14:paraId="5761E854" w14:textId="77777777" w:rsidR="007643AF" w:rsidRDefault="007165FC">
      <w:pPr>
        <w:pStyle w:val="SourceCode"/>
      </w:pPr>
      <w:r>
        <w:t xml:space="preserve">            console.error(`Error: ${hostName} was not found`);</w:t>
      </w:r>
    </w:p>
    <w:p w14:paraId="621AC0F8" w14:textId="77777777" w:rsidR="007643AF" w:rsidRDefault="007165FC">
      <w:pPr>
        <w:pStyle w:val="SourceCode"/>
      </w:pPr>
      <w:r>
        <w:t xml:space="preserve">            continue;</w:t>
      </w:r>
    </w:p>
    <w:p w14:paraId="3769DDDC" w14:textId="77777777" w:rsidR="007643AF" w:rsidRDefault="007165FC">
      <w:pPr>
        <w:pStyle w:val="SourceCode"/>
      </w:pPr>
      <w:r>
        <w:t xml:space="preserve">        }</w:t>
      </w:r>
    </w:p>
    <w:p w14:paraId="73710CBF" w14:textId="77777777" w:rsidR="007643AF" w:rsidRDefault="007165FC">
      <w:pPr>
        <w:pStyle w:val="SourceCode"/>
      </w:pPr>
      <w:r>
        <w:t xml:space="preserve">        printFamily("IPv4", lookupResult.ipv4Addresses);</w:t>
      </w:r>
    </w:p>
    <w:p w14:paraId="5302F4B2" w14:textId="77777777" w:rsidR="007643AF" w:rsidRDefault="007165FC">
      <w:pPr>
        <w:pStyle w:val="SourceCode"/>
      </w:pPr>
      <w:r>
        <w:t xml:space="preserve">        printFamily("IPv6", lookupResult.ipv6Addresses);</w:t>
      </w:r>
    </w:p>
    <w:p w14:paraId="33722D80" w14:textId="77777777" w:rsidR="007643AF" w:rsidRDefault="007165FC">
      <w:pPr>
        <w:pStyle w:val="SourceCode"/>
      </w:pPr>
      <w:r>
        <w:t xml:space="preserve">    }</w:t>
      </w:r>
    </w:p>
    <w:p w14:paraId="3E48635D" w14:textId="77777777" w:rsidR="007643AF" w:rsidRDefault="007165FC">
      <w:pPr>
        <w:pStyle w:val="SourceCode"/>
        <w:keepNext/>
      </w:pPr>
      <w:r>
        <w:t>}</w:t>
      </w:r>
    </w:p>
    <w:p w14:paraId="7A18B4C8" w14:textId="77777777" w:rsidR="007643AF" w:rsidRDefault="007643AF">
      <w:pPr>
        <w:pStyle w:val="SourceCode"/>
        <w:keepNext/>
      </w:pPr>
    </w:p>
    <w:p w14:paraId="20DC603C" w14:textId="77777777" w:rsidR="007643AF" w:rsidRDefault="007165FC">
      <w:pPr>
        <w:pStyle w:val="SourceCode"/>
        <w:keepNext/>
      </w:pPr>
      <w:r>
        <w:t>// Remember, calling main() runs the program.</w:t>
      </w:r>
    </w:p>
    <w:p w14:paraId="41648FC6" w14:textId="77777777" w:rsidR="007643AF" w:rsidRDefault="007165FC">
      <w:pPr>
        <w:pStyle w:val="SourceCode"/>
      </w:pPr>
      <w:r>
        <w:t>main();</w:t>
      </w:r>
    </w:p>
    <w:p w14:paraId="49EC7EB0" w14:textId="77777777" w:rsidR="007643AF" w:rsidRDefault="007643AF">
      <w:pPr>
        <w:keepNext/>
      </w:pPr>
    </w:p>
    <w:p w14:paraId="10C50506" w14:textId="77777777" w:rsidR="007643AF" w:rsidRDefault="007165FC">
      <w:pPr>
        <w:pStyle w:val="Heading3"/>
      </w:pPr>
      <w:r>
        <w:t>Windows PowerShell Basic Build and Run</w:t>
      </w:r>
    </w:p>
    <w:p w14:paraId="715E7DE9" w14:textId="77777777" w:rsidR="007643AF" w:rsidRDefault="007165FC">
      <w:pPr>
        <w:keepNext/>
      </w:pPr>
      <w:r>
        <w:t>Run the program from the lesson-7.3 folder.</w:t>
      </w:r>
    </w:p>
    <w:p w14:paraId="51113F77" w14:textId="77777777" w:rsidR="007643AF" w:rsidRDefault="007643AF">
      <w:pPr>
        <w:keepNext/>
      </w:pPr>
    </w:p>
    <w:p w14:paraId="1DBCA0C2" w14:textId="77777777" w:rsidR="007643AF" w:rsidRDefault="007165FC">
      <w:pPr>
        <w:pStyle w:val="CommandBlock"/>
        <w:keepNext/>
      </w:pPr>
      <w:r>
        <w:t>npm --prefix .\typescript run check</w:t>
      </w:r>
    </w:p>
    <w:p w14:paraId="686FF4DC" w14:textId="77777777" w:rsidR="007643AF" w:rsidRDefault="007165FC">
      <w:pPr>
        <w:pStyle w:val="CommandBlock"/>
        <w:keepNext/>
      </w:pPr>
      <w:r>
        <w:t>npm --prefix .\typescript run build</w:t>
      </w:r>
    </w:p>
    <w:p w14:paraId="2A119994" w14:textId="77777777" w:rsidR="007643AF" w:rsidRDefault="007165FC">
      <w:pPr>
        <w:pStyle w:val="CommandBlock"/>
      </w:pPr>
      <w:r>
        <w:t>node .\typescript\dist\basic.js</w:t>
      </w:r>
    </w:p>
    <w:p w14:paraId="003D8DB3" w14:textId="77777777" w:rsidR="007643AF" w:rsidRDefault="007643AF">
      <w:pPr>
        <w:keepNext/>
      </w:pPr>
    </w:p>
    <w:p w14:paraId="5471B1B7" w14:textId="77777777" w:rsidR="007643AF" w:rsidRDefault="007165FC">
      <w:pPr>
        <w:pStyle w:val="Heading3"/>
      </w:pPr>
      <w:r>
        <w:t>Linux or macOS Basic Build and Run</w:t>
      </w:r>
    </w:p>
    <w:p w14:paraId="28BBA156" w14:textId="77777777" w:rsidR="007643AF" w:rsidRDefault="007165FC">
      <w:pPr>
        <w:pStyle w:val="CommandBlock"/>
        <w:keepNext/>
      </w:pPr>
      <w:r>
        <w:t>npm --prefix ./typescript run check</w:t>
      </w:r>
    </w:p>
    <w:p w14:paraId="412918AA" w14:textId="77777777" w:rsidR="007643AF" w:rsidRDefault="007165FC">
      <w:pPr>
        <w:pStyle w:val="CommandBlock"/>
        <w:keepNext/>
      </w:pPr>
      <w:r>
        <w:t>npm --prefix ./typescript run build</w:t>
      </w:r>
    </w:p>
    <w:p w14:paraId="60A402FA" w14:textId="77777777" w:rsidR="007643AF" w:rsidRDefault="007165FC">
      <w:pPr>
        <w:pStyle w:val="CommandBlock"/>
      </w:pPr>
      <w:r>
        <w:t>node ./typescript/dist/basic.js</w:t>
      </w:r>
    </w:p>
    <w:p w14:paraId="0F132D21" w14:textId="77777777" w:rsidR="007643AF" w:rsidRDefault="007643AF">
      <w:pPr>
        <w:keepNext/>
      </w:pPr>
    </w:p>
    <w:p w14:paraId="6DB70B93" w14:textId="77777777" w:rsidR="007643AF" w:rsidRDefault="007165FC">
      <w:pPr>
        <w:pStyle w:val="Heading3"/>
      </w:pPr>
      <w:r>
        <w:t>Check Your Results</w:t>
      </w:r>
    </w:p>
    <w:p w14:paraId="2243F646" w14:textId="77777777" w:rsidR="007643AF" w:rsidRDefault="007165FC">
      <w:r>
        <w:t>Your screen must show the Basic program's lines of the Required Clean-Run Output in Validation Rules; the Error line comes on the error stream.</w:t>
      </w:r>
    </w:p>
    <w:p w14:paraId="244B9640" w14:textId="77777777" w:rsidR="007643AF" w:rsidRDefault="007643AF">
      <w:pPr>
        <w:keepNext/>
      </w:pPr>
    </w:p>
    <w:p w14:paraId="02CFDF49" w14:textId="77777777" w:rsidR="007643AF" w:rsidRDefault="007643AF">
      <w:pPr>
        <w:keepNext/>
      </w:pPr>
    </w:p>
    <w:p w14:paraId="7BB59250" w14:textId="77777777" w:rsidR="007643AF" w:rsidRDefault="007165FC">
      <w:pPr>
        <w:pStyle w:val="Heading2"/>
      </w:pPr>
      <w:r>
        <w:t>Production-Minded Implementation</w:t>
      </w:r>
    </w:p>
    <w:p w14:paraId="7FBAFA00" w14:textId="77777777" w:rsidR="007643AF" w:rsidRDefault="007165FC">
      <w:r>
        <w:t>The Production-Minded program uses all three modules. printTarget, now async, checks the address form first with classifyAddress, then the name shape, then awaits the lookup; printFamily adds each address's class, and the program prints the first answer, or the resolver's code after a failure.</w:t>
      </w:r>
    </w:p>
    <w:p w14:paraId="4315DB58" w14:textId="77777777" w:rsidR="007643AF" w:rsidRDefault="007643AF">
      <w:pPr>
        <w:keepNext/>
      </w:pPr>
    </w:p>
    <w:p w14:paraId="388C96DC" w14:textId="77777777" w:rsidR="007643AF" w:rsidRDefault="007165FC">
      <w:pPr>
        <w:pStyle w:val="Heading3"/>
      </w:pPr>
      <w:r>
        <w:t>typescript/src/main.ts</w:t>
      </w:r>
    </w:p>
    <w:p w14:paraId="0484523D" w14:textId="77777777" w:rsidR="007643AF" w:rsidRDefault="007165FC">
      <w:pPr>
        <w:pStyle w:val="SourceCode"/>
        <w:keepNext/>
      </w:pPr>
      <w:r>
        <w:t>// Remember, import { ... } from names what this file uses: this project's</w:t>
      </w:r>
    </w:p>
    <w:p w14:paraId="6353993E" w14:textId="77777777" w:rsidR="007643AF" w:rsidRDefault="007165FC">
      <w:pPr>
        <w:pStyle w:val="SourceCode"/>
        <w:keepNext/>
      </w:pPr>
      <w:r>
        <w:t>// three modules give classifyAddress (Lesson 7.1), isValidHostname (Lesson</w:t>
      </w:r>
    </w:p>
    <w:p w14:paraId="192ACA60" w14:textId="77777777" w:rsidR="007643AF" w:rsidRDefault="007165FC">
      <w:pPr>
        <w:pStyle w:val="SourceCode"/>
      </w:pPr>
      <w:r>
        <w:t>// 7.2), and lookupAddresses.</w:t>
      </w:r>
    </w:p>
    <w:p w14:paraId="19A2791A" w14:textId="77777777" w:rsidR="007643AF" w:rsidRDefault="007165FC">
      <w:pPr>
        <w:pStyle w:val="SourceCode"/>
      </w:pPr>
      <w:r>
        <w:t>import { lookupAddresses } from "./addressLookup.js";</w:t>
      </w:r>
    </w:p>
    <w:p w14:paraId="090CA514" w14:textId="77777777" w:rsidR="007643AF" w:rsidRDefault="007165FC">
      <w:pPr>
        <w:pStyle w:val="SourceCode"/>
      </w:pPr>
      <w:r>
        <w:t>import { classifyAddress } from "./addressTable.js";</w:t>
      </w:r>
    </w:p>
    <w:p w14:paraId="4525A072" w14:textId="77777777" w:rsidR="007643AF" w:rsidRDefault="007165FC">
      <w:pPr>
        <w:pStyle w:val="SourceCode"/>
      </w:pPr>
      <w:r>
        <w:t>import { isValidHostname } from "./hostNames.js";</w:t>
      </w:r>
    </w:p>
    <w:p w14:paraId="4F890763" w14:textId="77777777" w:rsidR="007643AF" w:rsidRDefault="007643AF">
      <w:pPr>
        <w:pStyle w:val="SourceCode"/>
      </w:pPr>
    </w:p>
    <w:p w14:paraId="56ED2FDD" w14:textId="77777777" w:rsidR="007643AF" w:rsidRDefault="007165FC">
      <w:pPr>
        <w:pStyle w:val="SourceCode"/>
      </w:pPr>
      <w:r>
        <w:t>// Prints one family's line, each address followed by its class from the</w:t>
      </w:r>
    </w:p>
    <w:p w14:paraId="64521563" w14:textId="77777777" w:rsidR="007643AF" w:rsidRDefault="007165FC">
      <w:pPr>
        <w:pStyle w:val="SourceCode"/>
      </w:pPr>
      <w:r>
        <w:t>// address table (Lesson 7.1), or none returned.</w:t>
      </w:r>
    </w:p>
    <w:p w14:paraId="3C0B6A94" w14:textId="77777777" w:rsidR="007643AF" w:rsidRDefault="007165FC">
      <w:pPr>
        <w:pStyle w:val="SourceCode"/>
      </w:pPr>
      <w:r>
        <w:t>function printFamily(family: string, addresses: string[]): void {</w:t>
      </w:r>
    </w:p>
    <w:p w14:paraId="1D049406" w14:textId="77777777" w:rsidR="007643AF" w:rsidRDefault="007165FC">
      <w:pPr>
        <w:pStyle w:val="SourceCode"/>
      </w:pPr>
      <w:r>
        <w:t xml:space="preserve">    const shownAddresses: string[] = [];</w:t>
      </w:r>
    </w:p>
    <w:p w14:paraId="53AF5F01" w14:textId="77777777" w:rsidR="007643AF" w:rsidRDefault="007165FC">
      <w:pPr>
        <w:pStyle w:val="SourceCode"/>
      </w:pPr>
      <w:r>
        <w:t xml:space="preserve">    for (const addressText of addresses) {</w:t>
      </w:r>
    </w:p>
    <w:p w14:paraId="09DC8561" w14:textId="77777777" w:rsidR="007643AF" w:rsidRDefault="007165FC">
      <w:pPr>
        <w:pStyle w:val="SourceCode"/>
      </w:pPr>
      <w:r>
        <w:t xml:space="preserve">        const details = classifyAddress(addressText);</w:t>
      </w:r>
    </w:p>
    <w:p w14:paraId="6BF58FCF" w14:textId="77777777" w:rsidR="007643AF" w:rsidRDefault="007165FC">
      <w:pPr>
        <w:pStyle w:val="SourceCode"/>
      </w:pPr>
      <w:r>
        <w:t xml:space="preserve">        shownAddresses.push(`${addressText} (${details.addressClass})`);</w:t>
      </w:r>
    </w:p>
    <w:p w14:paraId="469AF388" w14:textId="77777777" w:rsidR="007643AF" w:rsidRDefault="007165FC">
      <w:pPr>
        <w:pStyle w:val="SourceCode"/>
      </w:pPr>
      <w:r>
        <w:t xml:space="preserve">    }</w:t>
      </w:r>
    </w:p>
    <w:p w14:paraId="417D81A5" w14:textId="77777777" w:rsidR="007643AF" w:rsidRDefault="007165FC">
      <w:pPr>
        <w:pStyle w:val="SourceCode"/>
      </w:pPr>
      <w:r>
        <w:t xml:space="preserve">    const shown = shownAddresses.length === 0 ? "none returned"</w:t>
      </w:r>
    </w:p>
    <w:p w14:paraId="06E37D99" w14:textId="77777777" w:rsidR="007643AF" w:rsidRDefault="007165FC">
      <w:pPr>
        <w:pStyle w:val="SourceCode"/>
      </w:pPr>
      <w:r>
        <w:t xml:space="preserve">        : shownAddresses.join(", ");</w:t>
      </w:r>
    </w:p>
    <w:p w14:paraId="60560436" w14:textId="77777777" w:rsidR="007643AF" w:rsidRDefault="007165FC">
      <w:pPr>
        <w:pStyle w:val="SourceCode"/>
      </w:pPr>
      <w:r>
        <w:t xml:space="preserve">    console.log(`  ${family}: ${shown}`);</w:t>
      </w:r>
    </w:p>
    <w:p w14:paraId="5EEC7D35" w14:textId="77777777" w:rsidR="007643AF" w:rsidRDefault="007165FC">
      <w:pPr>
        <w:pStyle w:val="SourceCode"/>
      </w:pPr>
      <w:r>
        <w:t>}</w:t>
      </w:r>
    </w:p>
    <w:p w14:paraId="318C422E" w14:textId="77777777" w:rsidR="007643AF" w:rsidRDefault="007643AF">
      <w:pPr>
        <w:pStyle w:val="SourceCode"/>
      </w:pPr>
    </w:p>
    <w:p w14:paraId="6CD3B613" w14:textId="77777777" w:rsidR="007643AF" w:rsidRDefault="007165FC">
      <w:pPr>
        <w:pStyle w:val="SourceCode"/>
      </w:pPr>
      <w:r>
        <w:t>// Handles one target: an address is used as it is; a valid host name is</w:t>
      </w:r>
    </w:p>
    <w:p w14:paraId="10FCEF2A" w14:textId="77777777" w:rsidR="007643AF" w:rsidRDefault="007165FC">
      <w:pPr>
        <w:pStyle w:val="SourceCode"/>
      </w:pPr>
      <w:r>
        <w:t>// looked up; anything else gives an Error line and is never looked up.</w:t>
      </w:r>
    </w:p>
    <w:p w14:paraId="526FE643" w14:textId="77777777" w:rsidR="007643AF" w:rsidRDefault="007165FC">
      <w:pPr>
        <w:pStyle w:val="SourceCode"/>
      </w:pPr>
      <w:r>
        <w:t>async function printTarget(targetText: string): Promise&lt;void&gt; {</w:t>
      </w:r>
    </w:p>
    <w:p w14:paraId="29E18789" w14:textId="77777777" w:rsidR="007643AF" w:rsidRDefault="007165FC">
      <w:pPr>
        <w:pStyle w:val="SourceCode"/>
      </w:pPr>
      <w:r>
        <w:t xml:space="preserve">    console.log(targetText);</w:t>
      </w:r>
    </w:p>
    <w:p w14:paraId="4C195B86" w14:textId="77777777" w:rsidR="007643AF" w:rsidRDefault="007165FC">
      <w:pPr>
        <w:pStyle w:val="SourceCode"/>
      </w:pPr>
      <w:r>
        <w:t xml:space="preserve">    // Remember, the address form is checked first (Lesson 7.2).</w:t>
      </w:r>
    </w:p>
    <w:p w14:paraId="03D90BD6" w14:textId="77777777" w:rsidR="007643AF" w:rsidRDefault="007165FC">
      <w:pPr>
        <w:pStyle w:val="SourceCode"/>
      </w:pPr>
      <w:r>
        <w:t xml:space="preserve">    const details = classifyAddress(targetText);</w:t>
      </w:r>
    </w:p>
    <w:p w14:paraId="38A7B04A" w14:textId="77777777" w:rsidR="007643AF" w:rsidRDefault="007165FC">
      <w:pPr>
        <w:pStyle w:val="SourceCode"/>
      </w:pPr>
      <w:r>
        <w:t xml:space="preserve">    if (details.addressClass !== "Error") {</w:t>
      </w:r>
    </w:p>
    <w:p w14:paraId="1422CC6B" w14:textId="77777777" w:rsidR="007643AF" w:rsidRDefault="007165FC">
      <w:pPr>
        <w:pStyle w:val="SourceCode"/>
      </w:pPr>
      <w:r>
        <w:t xml:space="preserve">        console.log(`  An ${details.version} address ` +</w:t>
      </w:r>
    </w:p>
    <w:p w14:paraId="1608EDEE" w14:textId="77777777" w:rsidR="007643AF" w:rsidRDefault="007165FC">
      <w:pPr>
        <w:pStyle w:val="SourceCode"/>
      </w:pPr>
      <w:r>
        <w:t xml:space="preserve">            `(${details.addressClass}): used as it is, no lookup`);</w:t>
      </w:r>
    </w:p>
    <w:p w14:paraId="6F9C7AC1" w14:textId="77777777" w:rsidR="007643AF" w:rsidRDefault="007165FC">
      <w:pPr>
        <w:pStyle w:val="SourceCode"/>
      </w:pPr>
      <w:r>
        <w:t xml:space="preserve">        return;</w:t>
      </w:r>
    </w:p>
    <w:p w14:paraId="611E4043" w14:textId="77777777" w:rsidR="007643AF" w:rsidRDefault="007165FC">
      <w:pPr>
        <w:pStyle w:val="SourceCode"/>
      </w:pPr>
      <w:r>
        <w:t xml:space="preserve">    }</w:t>
      </w:r>
    </w:p>
    <w:p w14:paraId="609437CF" w14:textId="77777777" w:rsidR="007643AF" w:rsidRDefault="007165FC">
      <w:pPr>
        <w:pStyle w:val="SourceCode"/>
      </w:pPr>
      <w:r>
        <w:t xml:space="preserve">    if (!isValidHostname(targetText)) {</w:t>
      </w:r>
    </w:p>
    <w:p w14:paraId="312DE880" w14:textId="77777777" w:rsidR="007643AF" w:rsidRDefault="007165FC">
      <w:pPr>
        <w:pStyle w:val="SourceCode"/>
      </w:pPr>
      <w:r>
        <w:t xml:space="preserve">        console.error(</w:t>
      </w:r>
    </w:p>
    <w:p w14:paraId="493D4A58" w14:textId="77777777" w:rsidR="007643AF" w:rsidRDefault="007165FC">
      <w:pPr>
        <w:pStyle w:val="SourceCode"/>
      </w:pPr>
      <w:r>
        <w:t xml:space="preserve">            `Error: ${targetText} is not a host name or an IP address`);</w:t>
      </w:r>
    </w:p>
    <w:p w14:paraId="4F59F59F" w14:textId="77777777" w:rsidR="007643AF" w:rsidRDefault="007165FC">
      <w:pPr>
        <w:pStyle w:val="SourceCode"/>
      </w:pPr>
      <w:r>
        <w:t xml:space="preserve">        return;</w:t>
      </w:r>
    </w:p>
    <w:p w14:paraId="4930C4EE" w14:textId="77777777" w:rsidR="007643AF" w:rsidRDefault="007165FC">
      <w:pPr>
        <w:pStyle w:val="SourceCode"/>
      </w:pPr>
      <w:r>
        <w:t xml:space="preserve">    }</w:t>
      </w:r>
    </w:p>
    <w:p w14:paraId="6EFFB513" w14:textId="77777777" w:rsidR="007643AF" w:rsidRDefault="007165FC">
      <w:pPr>
        <w:pStyle w:val="SourceCode"/>
      </w:pPr>
      <w:r>
        <w:t xml:space="preserve">    const lookupResult = await lookupAddresses(targetText);</w:t>
      </w:r>
    </w:p>
    <w:p w14:paraId="62D29934" w14:textId="77777777" w:rsidR="007643AF" w:rsidRDefault="007165FC">
      <w:pPr>
        <w:pStyle w:val="SourceCode"/>
      </w:pPr>
      <w:r>
        <w:t xml:space="preserve">    if (!lookupResult.found) {</w:t>
      </w:r>
    </w:p>
    <w:p w14:paraId="444C511B" w14:textId="77777777" w:rsidR="007643AF" w:rsidRDefault="007165FC">
      <w:pPr>
        <w:pStyle w:val="SourceCode"/>
      </w:pPr>
      <w:r>
        <w:t xml:space="preserve">        console.error(`Error: ${targetText} was not found`);</w:t>
      </w:r>
    </w:p>
    <w:p w14:paraId="3ED06442" w14:textId="77777777" w:rsidR="007643AF" w:rsidRDefault="007165FC">
      <w:pPr>
        <w:pStyle w:val="SourceCode"/>
      </w:pPr>
      <w:r>
        <w:t xml:space="preserve">        // The resolver's own code says why: Node reports a name that does</w:t>
      </w:r>
    </w:p>
    <w:p w14:paraId="5BA2FD95" w14:textId="77777777" w:rsidR="007643AF" w:rsidRDefault="007165FC">
      <w:pPr>
        <w:pStyle w:val="SourceCode"/>
      </w:pPr>
      <w:r>
        <w:t xml:space="preserve">        // not exist as ENOTFOUND (or EAI_AGAIN, a temporary failure).</w:t>
      </w:r>
    </w:p>
    <w:p w14:paraId="16E73385" w14:textId="77777777" w:rsidR="007643AF" w:rsidRDefault="007165FC">
      <w:pPr>
        <w:pStyle w:val="SourceCode"/>
      </w:pPr>
      <w:r>
        <w:t xml:space="preserve">        // Either way, there are no addresses.</w:t>
      </w:r>
    </w:p>
    <w:p w14:paraId="3EB0287E" w14:textId="77777777" w:rsidR="007643AF" w:rsidRDefault="007165FC">
      <w:pPr>
        <w:pStyle w:val="SourceCode"/>
      </w:pPr>
      <w:r>
        <w:t xml:space="preserve">        console.log(`  Reported as: ${lookupResult.errorDetail}`);</w:t>
      </w:r>
    </w:p>
    <w:p w14:paraId="070E45F0" w14:textId="77777777" w:rsidR="007643AF" w:rsidRDefault="007165FC">
      <w:pPr>
        <w:pStyle w:val="SourceCode"/>
      </w:pPr>
      <w:r>
        <w:t xml:space="preserve">        return;</w:t>
      </w:r>
    </w:p>
    <w:p w14:paraId="499DCBB3" w14:textId="77777777" w:rsidR="007643AF" w:rsidRDefault="007165FC">
      <w:pPr>
        <w:pStyle w:val="SourceCode"/>
      </w:pPr>
      <w:r>
        <w:t xml:space="preserve">    }</w:t>
      </w:r>
    </w:p>
    <w:p w14:paraId="459C5EC1" w14:textId="77777777" w:rsidR="007643AF" w:rsidRDefault="007165FC">
      <w:pPr>
        <w:pStyle w:val="SourceCode"/>
      </w:pPr>
      <w:r>
        <w:t xml:space="preserve">    printFamily("IPv4", lookupResult.ipv4Addresses);</w:t>
      </w:r>
    </w:p>
    <w:p w14:paraId="1AEBEBF4" w14:textId="77777777" w:rsidR="007643AF" w:rsidRDefault="007165FC">
      <w:pPr>
        <w:pStyle w:val="SourceCode"/>
      </w:pPr>
      <w:r>
        <w:t xml:space="preserve">    printFamily("IPv6", lookupResult.ipv6Addresses);</w:t>
      </w:r>
    </w:p>
    <w:p w14:paraId="67C7C14F" w14:textId="77777777" w:rsidR="007643AF" w:rsidRDefault="007165FC">
      <w:pPr>
        <w:pStyle w:val="SourceCode"/>
      </w:pPr>
      <w:r>
        <w:t xml:space="preserve">    console.log(`  Tried first: ${lookupResult.firstAddress}`);</w:t>
      </w:r>
    </w:p>
    <w:p w14:paraId="754FF373" w14:textId="77777777" w:rsidR="007643AF" w:rsidRDefault="007165FC">
      <w:pPr>
        <w:pStyle w:val="SourceCode"/>
      </w:pPr>
      <w:r>
        <w:t>}</w:t>
      </w:r>
    </w:p>
    <w:p w14:paraId="173B775E" w14:textId="77777777" w:rsidR="007643AF" w:rsidRDefault="007643AF">
      <w:pPr>
        <w:pStyle w:val="SourceCode"/>
      </w:pPr>
    </w:p>
    <w:p w14:paraId="5F5F1CE6" w14:textId="77777777" w:rsidR="007643AF" w:rsidRDefault="007165FC">
      <w:pPr>
        <w:pStyle w:val="SourceCode"/>
      </w:pPr>
      <w:r>
        <w:t>// Remember, async lets main wait for each target with await.</w:t>
      </w:r>
    </w:p>
    <w:p w14:paraId="5EE495E5" w14:textId="77777777" w:rsidR="007643AF" w:rsidRDefault="007165FC">
      <w:pPr>
        <w:pStyle w:val="SourceCode"/>
      </w:pPr>
      <w:r>
        <w:t>async function main(): Promise&lt;void&gt; {</w:t>
      </w:r>
    </w:p>
    <w:p w14:paraId="02575314" w14:textId="77777777" w:rsidR="007643AF" w:rsidRDefault="007165FC">
      <w:pPr>
        <w:pStyle w:val="SourceCode"/>
      </w:pPr>
      <w:r>
        <w:t xml:space="preserve">    // The Basic names, then an address, which is never looked up, and a</w:t>
      </w:r>
    </w:p>
    <w:p w14:paraId="6B1AD46B" w14:textId="77777777" w:rsidR="007643AF" w:rsidRDefault="007165FC">
      <w:pPr>
        <w:pStyle w:val="SourceCode"/>
      </w:pPr>
      <w:r>
        <w:t xml:space="preserve">    // text that is not a host name, which is refused before any lookup.</w:t>
      </w:r>
    </w:p>
    <w:p w14:paraId="7F5408E0" w14:textId="77777777" w:rsidR="007643AF" w:rsidRDefault="007165FC">
      <w:pPr>
        <w:pStyle w:val="SourceCode"/>
      </w:pPr>
      <w:r>
        <w:t xml:space="preserve">    const targetTexts: string[] = [</w:t>
      </w:r>
    </w:p>
    <w:p w14:paraId="55E581D2" w14:textId="77777777" w:rsidR="007643AF" w:rsidRDefault="007165FC">
      <w:pPr>
        <w:pStyle w:val="SourceCode"/>
      </w:pPr>
      <w:r>
        <w:t xml:space="preserve">        "localhost", "one.one.one.one", "no-such-host.invalid",</w:t>
      </w:r>
    </w:p>
    <w:p w14:paraId="60B22649" w14:textId="77777777" w:rsidR="007643AF" w:rsidRDefault="007165FC">
      <w:pPr>
        <w:pStyle w:val="SourceCode"/>
      </w:pPr>
      <w:r>
        <w:t xml:space="preserve">        "127.0.0.1", "web..example",</w:t>
      </w:r>
    </w:p>
    <w:p w14:paraId="2D73A5EC" w14:textId="77777777" w:rsidR="007643AF" w:rsidRDefault="007165FC">
      <w:pPr>
        <w:pStyle w:val="SourceCode"/>
      </w:pPr>
      <w:r>
        <w:t xml:space="preserve">    ];</w:t>
      </w:r>
    </w:p>
    <w:p w14:paraId="48B11BAF" w14:textId="77777777" w:rsidR="007643AF" w:rsidRDefault="007643AF">
      <w:pPr>
        <w:pStyle w:val="SourceCode"/>
      </w:pPr>
    </w:p>
    <w:p w14:paraId="4D7FF751" w14:textId="77777777" w:rsidR="007643AF" w:rsidRDefault="007165FC">
      <w:pPr>
        <w:pStyle w:val="SourceCode"/>
      </w:pPr>
      <w:r>
        <w:t xml:space="preserve">    for (const targetText of targetTexts) {</w:t>
      </w:r>
    </w:p>
    <w:p w14:paraId="413FCA19" w14:textId="77777777" w:rsidR="007643AF" w:rsidRDefault="007165FC">
      <w:pPr>
        <w:pStyle w:val="SourceCode"/>
      </w:pPr>
      <w:r>
        <w:t xml:space="preserve">        await printTarget(targetText);</w:t>
      </w:r>
    </w:p>
    <w:p w14:paraId="4738FB98" w14:textId="77777777" w:rsidR="007643AF" w:rsidRDefault="007165FC">
      <w:pPr>
        <w:pStyle w:val="SourceCode"/>
      </w:pPr>
      <w:r>
        <w:t xml:space="preserve">    }</w:t>
      </w:r>
    </w:p>
    <w:p w14:paraId="7018E03D" w14:textId="77777777" w:rsidR="007643AF" w:rsidRDefault="007165FC">
      <w:pPr>
        <w:pStyle w:val="SourceCode"/>
        <w:keepNext/>
      </w:pPr>
      <w:r>
        <w:t>}</w:t>
      </w:r>
    </w:p>
    <w:p w14:paraId="055F8531" w14:textId="77777777" w:rsidR="007643AF" w:rsidRDefault="007643AF">
      <w:pPr>
        <w:pStyle w:val="SourceCode"/>
        <w:keepNext/>
      </w:pPr>
    </w:p>
    <w:p w14:paraId="3C85542F" w14:textId="77777777" w:rsidR="007643AF" w:rsidRDefault="007165FC">
      <w:pPr>
        <w:pStyle w:val="SourceCode"/>
        <w:keepNext/>
      </w:pPr>
      <w:r>
        <w:t>// Remember, calling main() runs the program.</w:t>
      </w:r>
    </w:p>
    <w:p w14:paraId="61FB6F6E" w14:textId="77777777" w:rsidR="007643AF" w:rsidRDefault="007165FC">
      <w:pPr>
        <w:pStyle w:val="SourceCode"/>
      </w:pPr>
      <w:r>
        <w:t>main();</w:t>
      </w:r>
    </w:p>
    <w:p w14:paraId="05EEBF6F" w14:textId="77777777" w:rsidR="007643AF" w:rsidRDefault="007643AF">
      <w:pPr>
        <w:keepNext/>
      </w:pPr>
    </w:p>
    <w:p w14:paraId="3332AB17" w14:textId="77777777" w:rsidR="007643AF" w:rsidRDefault="007165FC">
      <w:pPr>
        <w:pStyle w:val="Heading3"/>
      </w:pPr>
      <w:r>
        <w:t>Windows PowerShell Build and Run</w:t>
      </w:r>
    </w:p>
    <w:p w14:paraId="39DA59D0" w14:textId="77777777" w:rsidR="007643AF" w:rsidRDefault="007165FC">
      <w:pPr>
        <w:pStyle w:val="CommandBlock"/>
        <w:keepNext/>
      </w:pPr>
      <w:r>
        <w:t>npm --prefix .\typescript run check</w:t>
      </w:r>
    </w:p>
    <w:p w14:paraId="08B44CD8" w14:textId="77777777" w:rsidR="007643AF" w:rsidRDefault="007165FC">
      <w:pPr>
        <w:pStyle w:val="CommandBlock"/>
        <w:keepNext/>
      </w:pPr>
      <w:r>
        <w:t>npm --prefix .\typescript run build</w:t>
      </w:r>
    </w:p>
    <w:p w14:paraId="07F4AA80" w14:textId="77777777" w:rsidR="007643AF" w:rsidRDefault="007165FC">
      <w:pPr>
        <w:pStyle w:val="CommandBlock"/>
        <w:keepNext/>
      </w:pPr>
      <w:r>
        <w:t>node .\typescript\dist\main.js</w:t>
      </w:r>
    </w:p>
    <w:p w14:paraId="503DB489" w14:textId="77777777" w:rsidR="007643AF" w:rsidRDefault="007165FC">
      <w:pPr>
        <w:pStyle w:val="CommandBlock"/>
      </w:pPr>
      <w:r>
        <w:t>$LASTEXITCODE</w:t>
      </w:r>
    </w:p>
    <w:p w14:paraId="6A43C2E9" w14:textId="77777777" w:rsidR="007643AF" w:rsidRDefault="007643AF">
      <w:pPr>
        <w:keepNext/>
      </w:pPr>
    </w:p>
    <w:p w14:paraId="44994800" w14:textId="77777777" w:rsidR="007643AF" w:rsidRDefault="007165FC">
      <w:pPr>
        <w:pStyle w:val="Heading3"/>
      </w:pPr>
      <w:r>
        <w:t>Linux or macOS Build and Run</w:t>
      </w:r>
    </w:p>
    <w:p w14:paraId="476BFC4B" w14:textId="77777777" w:rsidR="007643AF" w:rsidRDefault="007165FC">
      <w:pPr>
        <w:pStyle w:val="CommandBlock"/>
        <w:keepNext/>
      </w:pPr>
      <w:r>
        <w:t>npm --prefix ./typescript run check</w:t>
      </w:r>
    </w:p>
    <w:p w14:paraId="14BAB05A" w14:textId="77777777" w:rsidR="007643AF" w:rsidRDefault="007165FC">
      <w:pPr>
        <w:pStyle w:val="CommandBlock"/>
        <w:keepNext/>
      </w:pPr>
      <w:r>
        <w:t>npm --prefix ./typescript run build</w:t>
      </w:r>
    </w:p>
    <w:p w14:paraId="590C1DC6" w14:textId="77777777" w:rsidR="007643AF" w:rsidRDefault="007165FC">
      <w:pPr>
        <w:pStyle w:val="CommandBlock"/>
        <w:keepNext/>
      </w:pPr>
      <w:r>
        <w:t>node ./typescript/dist/main.js</w:t>
      </w:r>
    </w:p>
    <w:p w14:paraId="40DF0DCB" w14:textId="77777777" w:rsidR="007643AF" w:rsidRDefault="007165FC">
      <w:pPr>
        <w:pStyle w:val="CommandBlock"/>
      </w:pPr>
      <w:r>
        <w:t>echo $?</w:t>
      </w:r>
    </w:p>
    <w:p w14:paraId="48210EEB" w14:textId="77777777" w:rsidR="007643AF" w:rsidRDefault="007643AF">
      <w:pPr>
        <w:keepNext/>
      </w:pPr>
    </w:p>
    <w:p w14:paraId="374635F9" w14:textId="77777777" w:rsidR="007643AF" w:rsidRDefault="007165FC">
      <w:pPr>
        <w:pStyle w:val="Heading3"/>
      </w:pPr>
      <w:r>
        <w:t>Check Your Results</w:t>
      </w:r>
    </w:p>
    <w:p w14:paraId="1B915AD0" w14:textId="77777777" w:rsidR="007643AF" w:rsidRDefault="007165FC">
      <w:r>
        <w:t>Your screen must show the Production-Minded lines of the Required Clean-Run Output in Validation Rules, with Reported as: ENOTFOUND (or EAI_AGAIN, a temporary failure), then $LASTEXITCODE prints 0 (echo $? on Linux or macOS).</w:t>
      </w:r>
    </w:p>
    <w:p w14:paraId="3255B0BC" w14:textId="77777777" w:rsidR="007643AF" w:rsidRDefault="007643AF">
      <w:pPr>
        <w:keepNext/>
      </w:pPr>
    </w:p>
    <w:p w14:paraId="1C69E79A" w14:textId="77777777" w:rsidR="007643AF" w:rsidRDefault="007643AF">
      <w:pPr>
        <w:keepNext/>
      </w:pPr>
    </w:p>
    <w:p w14:paraId="25E6C77A" w14:textId="77777777" w:rsidR="007643AF" w:rsidRDefault="007165FC">
      <w:pPr>
        <w:pStyle w:val="Heading2"/>
      </w:pPr>
      <w:r>
        <w:t>What to Notice</w:t>
      </w:r>
    </w:p>
    <w:p w14:paraId="217F6691" w14:textId="77777777" w:rsidR="007643AF" w:rsidRDefault="007165FC">
      <w:pPr>
        <w:pStyle w:val="ListBullet"/>
      </w:pPr>
      <w:r>
        <w:t>node:dns also has resolve4 and resolve6, which ask a DNS server directly and skip the hosts file and the system resolver; localhost fails through them, so code that must behave like other programs uses lookup.</w:t>
      </w:r>
    </w:p>
    <w:p w14:paraId="2F8E9AF3" w14:textId="77777777" w:rsidR="007643AF" w:rsidRDefault="007165FC">
      <w:pPr>
        <w:pStyle w:val="ListBullet"/>
      </w:pPr>
      <w:r>
        <w:t>Node returns the answers in the resolver's order, so ::1 comes first for localhost, as in every other language; Node versions before 17 put IPv4 first.</w:t>
      </w:r>
    </w:p>
    <w:p w14:paraId="0CDB20B1" w14:textId="77777777" w:rsidR="007643AF" w:rsidRDefault="007165FC">
      <w:pPr>
        <w:pStyle w:val="ListBullet"/>
      </w:pPr>
      <w:r>
        <w:t>includes searches the whole array each time, which is quick for a few addresses.</w:t>
      </w:r>
    </w:p>
    <w:p w14:paraId="4D81D38F" w14:textId="77777777" w:rsidR="007643AF" w:rsidRDefault="007643AF">
      <w:pPr>
        <w:keepNext/>
      </w:pPr>
    </w:p>
    <w:p w14:paraId="089DE3B4" w14:textId="77777777" w:rsidR="007643AF" w:rsidRDefault="007165FC">
      <w:pPr>
        <w:pStyle w:val="Heading3"/>
      </w:pPr>
      <w:r>
        <w:t>Basic and Production-Minded Comparison</w:t>
      </w:r>
    </w:p>
    <w:p w14:paraId="2C352032" w14:textId="77777777" w:rsidR="007643AF" w:rsidRDefault="007165FC">
      <w:r>
        <w:t>Both TypeScript programs check each name with isValidHostname and look it up with lookupAddresses from the same module; the Production-Minded program adds the address check first, each address's class, the first answer, and the resolver's code.</w:t>
      </w:r>
    </w:p>
    <w:p w14:paraId="0D20F3A9" w14:textId="77777777" w:rsidR="007643AF" w:rsidRDefault="007643AF">
      <w:pPr>
        <w:keepNext/>
      </w:pPr>
    </w:p>
    <w:p w14:paraId="44305789" w14:textId="77777777" w:rsidR="007643AF" w:rsidRDefault="007643AF">
      <w:pPr>
        <w:keepNext/>
      </w:pPr>
    </w:p>
    <w:p w14:paraId="0D9B0501" w14:textId="77777777" w:rsidR="007643AF" w:rsidRDefault="007643AF">
      <w:pPr>
        <w:keepNext/>
      </w:pPr>
    </w:p>
    <w:p w14:paraId="0F1BAFDD" w14:textId="77777777" w:rsidR="007643AF" w:rsidRDefault="007165FC">
      <w:pPr>
        <w:pStyle w:val="Heading1"/>
      </w:pPr>
      <w:r>
        <w:t>Supporting Files</w:t>
      </w:r>
    </w:p>
    <w:p w14:paraId="3436631D" w14:textId="77777777" w:rsidR="007643AF" w:rsidRDefault="007165FC">
      <w:r>
        <w:t>Only BasicDnsLookups.csproj is new, and you typed it over dotnet new's in Project Setup: it is Lesson 7.2's BasicHostnames.csproj with its two Compile items pointed at the DnsLookups folder's HostNames.cs and AddressLookup.cs. DnsLookups.csproj, go.mod, package.json, and tsconfig.json are copied from lesson-7.2 in the Copy Setup; remember, they target net10.0, name the Go module example.com/dnslookups after the -replace line, and pin the TypeScript compiler, 7.0.2.</w:t>
      </w:r>
    </w:p>
    <w:p w14:paraId="2585215C" w14:textId="77777777" w:rsidR="007643AF" w:rsidRDefault="007643AF">
      <w:pPr>
        <w:keepNext/>
      </w:pPr>
    </w:p>
    <w:p w14:paraId="7F5D8762" w14:textId="77777777" w:rsidR="007643AF" w:rsidRDefault="007643AF">
      <w:pPr>
        <w:keepNext/>
      </w:pPr>
    </w:p>
    <w:p w14:paraId="421FA6F3" w14:textId="77777777" w:rsidR="007643AF" w:rsidRDefault="007643AF">
      <w:pPr>
        <w:keepNext/>
      </w:pPr>
    </w:p>
    <w:p w14:paraId="535484EE" w14:textId="77777777" w:rsidR="007643AF" w:rsidRDefault="007165FC">
      <w:pPr>
        <w:pStyle w:val="Heading1"/>
      </w:pPr>
      <w:r>
        <w:t>Validation Rules</w:t>
      </w:r>
    </w:p>
    <w:p w14:paraId="6C7C7154" w14:textId="77777777" w:rsidR="007643AF" w:rsidRDefault="007165FC">
      <w:r>
        <w:t>This lesson is checked by running each program and comparing what your screen shows with the required results, by eye. No separate validator program is needed.</w:t>
      </w:r>
    </w:p>
    <w:p w14:paraId="7D149FAB" w14:textId="77777777" w:rsidR="007643AF" w:rsidRDefault="007643AF">
      <w:pPr>
        <w:keepNext/>
      </w:pPr>
    </w:p>
    <w:p w14:paraId="1B3E6294" w14:textId="77777777" w:rsidR="007643AF" w:rsidRDefault="007165FC">
      <w:pPr>
        <w:pStyle w:val="ListBullet"/>
      </w:pPr>
      <w:r>
        <w:t>Run every program from the lesson-7.3 folder, after the Lesson 7.2 Copy Setup, with the Copy Check matching.</w:t>
      </w:r>
    </w:p>
    <w:p w14:paraId="43587A31" w14:textId="77777777" w:rsidR="007643AF" w:rsidRDefault="007165FC">
      <w:pPr>
        <w:pStyle w:val="ListBullet"/>
      </w:pPr>
      <w:r>
        <w:t>Every line must match the expected lines exactly, in the same order, with nothing extra, not even a blank line, except the lines the Required Clean-Run Output names: the IPv6 line for one.one.one.one, Tried first for one.one.one.one, and Reported as.</w:t>
      </w:r>
    </w:p>
    <w:p w14:paraId="34548D02" w14:textId="77777777" w:rsidR="007643AF" w:rsidRDefault="007165FC">
      <w:pPr>
        <w:pStyle w:val="ListBullet"/>
      </w:pPr>
      <w:r>
        <w:t>The Basic program prints three names, two address lines for each found name, and one Error line.</w:t>
      </w:r>
    </w:p>
    <w:p w14:paraId="2AB24C16" w14:textId="77777777" w:rsidR="007643AF" w:rsidRDefault="007165FC">
      <w:pPr>
        <w:pStyle w:val="ListBullet"/>
      </w:pPr>
      <w:r>
        <w:t>The Production-Minded program prints five targets, three lines for each found name, the Reported as line after the failure, the address line for 127.0.0.1, and two Error lines, and ends with exit code 0.</w:t>
      </w:r>
    </w:p>
    <w:p w14:paraId="151DB0FA" w14:textId="77777777" w:rsidR="007643AF" w:rsidRDefault="007165FC">
      <w:pPr>
        <w:pStyle w:val="ListBullet"/>
      </w:pPr>
      <w:r>
        <w:t>The Resolver Check prints the four addresses of one.one.one.one, the three commented localhost lines, and your DNS server's address.</w:t>
      </w:r>
    </w:p>
    <w:p w14:paraId="2F1B1727" w14:textId="77777777" w:rsidR="007643AF" w:rsidRDefault="007643AF">
      <w:pPr>
        <w:keepNext/>
      </w:pPr>
    </w:p>
    <w:p w14:paraId="3D53ECB7" w14:textId="77777777" w:rsidR="007643AF" w:rsidRDefault="007643AF">
      <w:pPr>
        <w:keepNext/>
      </w:pPr>
    </w:p>
    <w:p w14:paraId="57ACEF23" w14:textId="77777777" w:rsidR="007643AF" w:rsidRDefault="007165FC">
      <w:pPr>
        <w:pStyle w:val="Heading2"/>
      </w:pPr>
      <w:r>
        <w:t>Expected Values</w:t>
      </w:r>
    </w:p>
    <w:p w14:paraId="205EF692" w14:textId="77777777" w:rsidR="007643AF" w:rsidRDefault="007165FC">
      <w:pPr>
        <w:pStyle w:val="RequiredOutput"/>
        <w:keepNext/>
      </w:pPr>
      <w:r>
        <w:t>Names:      localhost, one.one.one.one, no-such-host.invalid</w:t>
      </w:r>
    </w:p>
    <w:p w14:paraId="7626053E" w14:textId="77777777" w:rsidR="007643AF" w:rsidRDefault="007165FC">
      <w:pPr>
        <w:pStyle w:val="RequiredOutput"/>
        <w:keepNext/>
      </w:pPr>
      <w:r>
        <w:t>localhost:  IPv4 127.0.0.1, IPv6 ::1; ::1 is tried first</w:t>
      </w:r>
    </w:p>
    <w:p w14:paraId="2BA4234C" w14:textId="77777777" w:rsidR="007643AF" w:rsidRDefault="007165FC">
      <w:pPr>
        <w:pStyle w:val="RequiredOutput"/>
        <w:keepNext/>
      </w:pPr>
      <w:r>
        <w:t>Public:     IPv4 1.0.0.1, 1.1.1.1 (A records)</w:t>
      </w:r>
    </w:p>
    <w:p w14:paraId="52EAD32E" w14:textId="77777777" w:rsidR="007643AF" w:rsidRDefault="007165FC">
      <w:pPr>
        <w:pStyle w:val="RequiredOutput"/>
        <w:keepNext/>
      </w:pPr>
      <w:r>
        <w:t xml:space="preserve">            IPv6 2606:4700:4700::1001, 2606:4700:4700::1111 (AAAA records),</w:t>
      </w:r>
    </w:p>
    <w:p w14:paraId="15B46ADF" w14:textId="77777777" w:rsidR="007643AF" w:rsidRDefault="007165FC">
      <w:pPr>
        <w:pStyle w:val="RequiredOutput"/>
        <w:keepNext/>
      </w:pPr>
      <w:r>
        <w:t xml:space="preserve">            returned only when this computer has a public IPv6 address</w:t>
      </w:r>
    </w:p>
    <w:p w14:paraId="4574BAB6" w14:textId="77777777" w:rsidR="007643AF" w:rsidRDefault="007165FC">
      <w:pPr>
        <w:pStyle w:val="RequiredOutput"/>
        <w:keepNext/>
      </w:pPr>
      <w:r>
        <w:t>Not found:  no-such-host.invalid (RFC 6761); the same Error line everywhere</w:t>
      </w:r>
    </w:p>
    <w:p w14:paraId="2A2BBFD2" w14:textId="77777777" w:rsidR="007643AF" w:rsidRDefault="007165FC">
      <w:pPr>
        <w:pStyle w:val="RequiredOutput"/>
        <w:keepNext/>
      </w:pPr>
      <w:r>
        <w:t>Production: each address's class; 127.0.0.1 used as it is; web..example</w:t>
      </w:r>
    </w:p>
    <w:p w14:paraId="6B6A9DC0" w14:textId="77777777" w:rsidR="007643AF" w:rsidRDefault="007165FC">
      <w:pPr>
        <w:pStyle w:val="RequiredOutput"/>
        <w:keepNext/>
      </w:pPr>
      <w:r>
        <w:t xml:space="preserve">            refused before any lookup; exit code 0</w:t>
      </w:r>
    </w:p>
    <w:p w14:paraId="7432AD02" w14:textId="77777777" w:rsidR="007643AF" w:rsidRDefault="007165FC">
      <w:pPr>
        <w:pStyle w:val="RequiredOutput"/>
        <w:keepNext/>
      </w:pPr>
      <w:r>
        <w:t>Exercise:   LOCALHOST. gives the same answers as localhost</w:t>
      </w:r>
    </w:p>
    <w:p w14:paraId="5724130C" w14:textId="77777777" w:rsidR="007643AF" w:rsidRDefault="007165FC">
      <w:pPr>
        <w:pStyle w:val="RequiredOutput"/>
      </w:pPr>
      <w:r>
        <w:t>Challenge:  the IPv4 address to connect to: 127.0.0.1 and 1.0.0.1</w:t>
      </w:r>
    </w:p>
    <w:p w14:paraId="1DFB8DCD" w14:textId="77777777" w:rsidR="007643AF" w:rsidRDefault="007643AF">
      <w:pPr>
        <w:keepNext/>
      </w:pPr>
    </w:p>
    <w:p w14:paraId="567BAE2A" w14:textId="77777777" w:rsidR="007643AF" w:rsidRDefault="007643AF">
      <w:pPr>
        <w:keepNext/>
      </w:pPr>
    </w:p>
    <w:p w14:paraId="61D5600A" w14:textId="77777777" w:rsidR="007643AF" w:rsidRDefault="007165FC">
      <w:pPr>
        <w:pStyle w:val="Heading2"/>
      </w:pPr>
      <w:r>
        <w:t>Required Clean-Run Output</w:t>
      </w:r>
    </w:p>
    <w:p w14:paraId="51D25738" w14:textId="77777777" w:rsidR="007643AF" w:rsidRDefault="007165FC">
      <w:pPr>
        <w:keepNext/>
      </w:pPr>
      <w:r>
        <w:t>The Basic program, in every language. The Error line comes on the error stream. On a computer with a public IPv6 address, the IPv6 line for one.one.one.one shows 2606:4700:4700::1001, 2606:4700:4700::1111 instead of none returned:</w:t>
      </w:r>
    </w:p>
    <w:p w14:paraId="0D68D54A" w14:textId="77777777" w:rsidR="007643AF" w:rsidRDefault="007643AF">
      <w:pPr>
        <w:keepNext/>
      </w:pPr>
    </w:p>
    <w:p w14:paraId="09CB387A" w14:textId="77777777" w:rsidR="007643AF" w:rsidRDefault="007165FC">
      <w:pPr>
        <w:pStyle w:val="RequiredOutput"/>
        <w:keepNext/>
      </w:pPr>
      <w:r>
        <w:t>localhost</w:t>
      </w:r>
    </w:p>
    <w:p w14:paraId="54424376" w14:textId="77777777" w:rsidR="007643AF" w:rsidRDefault="007165FC">
      <w:pPr>
        <w:pStyle w:val="RequiredOutput"/>
        <w:keepNext/>
      </w:pPr>
      <w:r>
        <w:t xml:space="preserve">  IPv4: 127.0.0.1</w:t>
      </w:r>
    </w:p>
    <w:p w14:paraId="0D22E6FA" w14:textId="77777777" w:rsidR="007643AF" w:rsidRDefault="007165FC">
      <w:pPr>
        <w:pStyle w:val="RequiredOutput"/>
        <w:keepNext/>
      </w:pPr>
      <w:r>
        <w:t xml:space="preserve">  IPv6: ::1</w:t>
      </w:r>
    </w:p>
    <w:p w14:paraId="0F03C7E2" w14:textId="77777777" w:rsidR="007643AF" w:rsidRDefault="007165FC">
      <w:pPr>
        <w:pStyle w:val="RequiredOutput"/>
        <w:keepNext/>
      </w:pPr>
      <w:r>
        <w:t>one.one.one.one</w:t>
      </w:r>
    </w:p>
    <w:p w14:paraId="1F17F262" w14:textId="77777777" w:rsidR="007643AF" w:rsidRDefault="007165FC">
      <w:pPr>
        <w:pStyle w:val="RequiredOutput"/>
        <w:keepNext/>
      </w:pPr>
      <w:r>
        <w:t xml:space="preserve">  IPv4: 1.0.0.1, 1.1.1.1</w:t>
      </w:r>
    </w:p>
    <w:p w14:paraId="74BA65CD" w14:textId="77777777" w:rsidR="007643AF" w:rsidRDefault="007165FC">
      <w:pPr>
        <w:pStyle w:val="RequiredOutput"/>
        <w:keepNext/>
      </w:pPr>
      <w:r>
        <w:t xml:space="preserve">  IPv6: none returned</w:t>
      </w:r>
    </w:p>
    <w:p w14:paraId="2DE05F43" w14:textId="77777777" w:rsidR="007643AF" w:rsidRDefault="007165FC">
      <w:pPr>
        <w:pStyle w:val="RequiredOutput"/>
        <w:keepNext/>
      </w:pPr>
      <w:r>
        <w:t>no-such-host.invalid</w:t>
      </w:r>
    </w:p>
    <w:p w14:paraId="13B35580" w14:textId="77777777" w:rsidR="007643AF" w:rsidRDefault="007165FC">
      <w:pPr>
        <w:pStyle w:val="RequiredOutput"/>
      </w:pPr>
      <w:r>
        <w:t>Error: no-such-host.invalid was not found</w:t>
      </w:r>
    </w:p>
    <w:p w14:paraId="61E3BFE7" w14:textId="77777777" w:rsidR="007643AF" w:rsidRDefault="007643AF">
      <w:pPr>
        <w:keepNext/>
      </w:pPr>
    </w:p>
    <w:p w14:paraId="7945E7CB" w14:textId="77777777" w:rsidR="007643AF" w:rsidRDefault="007165FC">
      <w:pPr>
        <w:keepNext/>
      </w:pPr>
      <w:r>
        <w:t>The Production-Minded program, in every language, ending with exit code 0. The two Error lines come on the error stream. Three lines may differ on your screen: the IPv6 line for one.one.one.one, as above, with (public) after each address; Tried first, which shows any of one.one.one.one's addresses; and Reported as, which shows your language's own code, as its Check Your Results says:</w:t>
      </w:r>
    </w:p>
    <w:p w14:paraId="09DA3FA6" w14:textId="77777777" w:rsidR="007643AF" w:rsidRDefault="007643AF">
      <w:pPr>
        <w:keepNext/>
      </w:pPr>
    </w:p>
    <w:p w14:paraId="14C8822C" w14:textId="77777777" w:rsidR="007643AF" w:rsidRDefault="007165FC">
      <w:pPr>
        <w:pStyle w:val="RequiredOutput"/>
        <w:keepNext/>
      </w:pPr>
      <w:r>
        <w:t>localhost</w:t>
      </w:r>
    </w:p>
    <w:p w14:paraId="6B3694AB" w14:textId="77777777" w:rsidR="007643AF" w:rsidRDefault="007165FC">
      <w:pPr>
        <w:pStyle w:val="RequiredOutput"/>
        <w:keepNext/>
      </w:pPr>
      <w:r>
        <w:t xml:space="preserve">  IPv4: 127.0.0.1 (loopback)</w:t>
      </w:r>
    </w:p>
    <w:p w14:paraId="27F2574A" w14:textId="77777777" w:rsidR="007643AF" w:rsidRDefault="007165FC">
      <w:pPr>
        <w:pStyle w:val="RequiredOutput"/>
        <w:keepNext/>
      </w:pPr>
      <w:r>
        <w:t xml:space="preserve">  IPv6: ::1 (loopback)</w:t>
      </w:r>
    </w:p>
    <w:p w14:paraId="170B6C68" w14:textId="77777777" w:rsidR="007643AF" w:rsidRDefault="007165FC">
      <w:pPr>
        <w:pStyle w:val="RequiredOutput"/>
        <w:keepNext/>
      </w:pPr>
      <w:r>
        <w:t xml:space="preserve">  Tried first: ::1</w:t>
      </w:r>
    </w:p>
    <w:p w14:paraId="2C4A7FF0" w14:textId="77777777" w:rsidR="007643AF" w:rsidRDefault="007165FC">
      <w:pPr>
        <w:pStyle w:val="RequiredOutput"/>
        <w:keepNext/>
      </w:pPr>
      <w:r>
        <w:t>one.one.one.one</w:t>
      </w:r>
    </w:p>
    <w:p w14:paraId="411AEFD5" w14:textId="77777777" w:rsidR="007643AF" w:rsidRDefault="007165FC">
      <w:pPr>
        <w:pStyle w:val="RequiredOutput"/>
        <w:keepNext/>
      </w:pPr>
      <w:r>
        <w:t xml:space="preserve">  IPv4: 1.0.0.1 (public), 1.1.1.1 (public)</w:t>
      </w:r>
    </w:p>
    <w:p w14:paraId="416F8975" w14:textId="77777777" w:rsidR="007643AF" w:rsidRDefault="007165FC">
      <w:pPr>
        <w:pStyle w:val="RequiredOutput"/>
        <w:keepNext/>
      </w:pPr>
      <w:r>
        <w:t xml:space="preserve">  IPv6: none returned</w:t>
      </w:r>
    </w:p>
    <w:p w14:paraId="6EF9277E" w14:textId="77777777" w:rsidR="007643AF" w:rsidRDefault="007165FC">
      <w:pPr>
        <w:pStyle w:val="RequiredOutput"/>
        <w:keepNext/>
      </w:pPr>
      <w:r>
        <w:t xml:space="preserve">  Tried first: 1.1.1.1</w:t>
      </w:r>
    </w:p>
    <w:p w14:paraId="676CEC61" w14:textId="77777777" w:rsidR="007643AF" w:rsidRDefault="007165FC">
      <w:pPr>
        <w:pStyle w:val="RequiredOutput"/>
        <w:keepNext/>
      </w:pPr>
      <w:r>
        <w:t>no-such-host.invalid</w:t>
      </w:r>
    </w:p>
    <w:p w14:paraId="58B53CBF" w14:textId="77777777" w:rsidR="007643AF" w:rsidRDefault="007165FC">
      <w:pPr>
        <w:pStyle w:val="RequiredOutput"/>
        <w:keepNext/>
      </w:pPr>
      <w:r>
        <w:t>Error: no-such-host.invalid was not found</w:t>
      </w:r>
    </w:p>
    <w:p w14:paraId="3BE860BA" w14:textId="77777777" w:rsidR="007643AF" w:rsidRDefault="007165FC">
      <w:pPr>
        <w:pStyle w:val="RequiredOutput"/>
        <w:keepNext/>
      </w:pPr>
      <w:r>
        <w:t xml:space="preserve">  Reported as: 11001</w:t>
      </w:r>
    </w:p>
    <w:p w14:paraId="5CD38447" w14:textId="77777777" w:rsidR="007643AF" w:rsidRDefault="007165FC">
      <w:pPr>
        <w:pStyle w:val="RequiredOutput"/>
        <w:keepNext/>
      </w:pPr>
      <w:r>
        <w:t>127.0.0.1</w:t>
      </w:r>
    </w:p>
    <w:p w14:paraId="39868749" w14:textId="77777777" w:rsidR="007643AF" w:rsidRDefault="007165FC">
      <w:pPr>
        <w:pStyle w:val="RequiredOutput"/>
        <w:keepNext/>
      </w:pPr>
      <w:r>
        <w:t xml:space="preserve">  An IPv4 address (loopback): used as it is, no lookup</w:t>
      </w:r>
    </w:p>
    <w:p w14:paraId="7900E025" w14:textId="77777777" w:rsidR="007643AF" w:rsidRDefault="007165FC">
      <w:pPr>
        <w:pStyle w:val="RequiredOutput"/>
        <w:keepNext/>
      </w:pPr>
      <w:r>
        <w:t>web..example</w:t>
      </w:r>
    </w:p>
    <w:p w14:paraId="31A3E979" w14:textId="77777777" w:rsidR="007643AF" w:rsidRDefault="007165FC">
      <w:pPr>
        <w:pStyle w:val="RequiredOutput"/>
      </w:pPr>
      <w:r>
        <w:t>Error: web..example is not a host name or an IP address</w:t>
      </w:r>
    </w:p>
    <w:p w14:paraId="78408E83" w14:textId="77777777" w:rsidR="007643AF" w:rsidRDefault="007643AF">
      <w:pPr>
        <w:keepNext/>
      </w:pPr>
    </w:p>
    <w:p w14:paraId="5FA82356" w14:textId="77777777" w:rsidR="007643AF" w:rsidRDefault="007643AF">
      <w:pPr>
        <w:keepNext/>
      </w:pPr>
    </w:p>
    <w:p w14:paraId="50607BE0" w14:textId="77777777" w:rsidR="007643AF" w:rsidRDefault="007643AF">
      <w:pPr>
        <w:keepNext/>
      </w:pPr>
    </w:p>
    <w:p w14:paraId="207D0DDA" w14:textId="77777777" w:rsidR="007643AF" w:rsidRDefault="007165FC">
      <w:pPr>
        <w:pStyle w:val="Heading1"/>
      </w:pPr>
      <w:r>
        <w:t>Common Mistakes</w:t>
      </w:r>
    </w:p>
    <w:p w14:paraId="788936FD" w14:textId="77777777" w:rsidR="007643AF" w:rsidRDefault="007165FC">
      <w:pPr>
        <w:pStyle w:val="ListBullet"/>
      </w:pPr>
      <w:r>
        <w:t>Passing a target to the resolver before checking it. A text with spaces or punctuation is not a host name, and an address needs no lookup; check the address form, then the name shape, first.</w:t>
      </w:r>
    </w:p>
    <w:p w14:paraId="430F7D19" w14:textId="77777777" w:rsidR="007643AF" w:rsidRDefault="007165FC">
      <w:pPr>
        <w:pStyle w:val="ListBullet"/>
      </w:pPr>
      <w:r>
        <w:t>Expecting every address the DNS server holds. The system resolver gives only the addresses this computer can use, so IPv6: none returned is correct on a computer without a public IPv6 address; Resolve-DnsName shows every record.</w:t>
      </w:r>
    </w:p>
    <w:p w14:paraId="443F0538" w14:textId="77777777" w:rsidR="007643AF" w:rsidRDefault="007165FC">
      <w:pPr>
        <w:pStyle w:val="ListBullet"/>
      </w:pPr>
      <w:r>
        <w:t>Writing localhost in a client of a server that listens on 127.0.0.1. The first answer is ::1, which is refused before 127.0.0.1 is tried; write 127.0.0.1.</w:t>
      </w:r>
    </w:p>
    <w:p w14:paraId="40B806B7" w14:textId="77777777" w:rsidR="007643AF" w:rsidRDefault="007165FC">
      <w:pPr>
        <w:pStyle w:val="ListBullet"/>
      </w:pPr>
      <w:r>
        <w:t>Comparing the resolver's order from one run to the next. The order can change; sort the lists before comparing them, and keep the first answer separately when it matters.</w:t>
      </w:r>
    </w:p>
    <w:p w14:paraId="6EE67E5B" w14:textId="77777777" w:rsidR="007643AF" w:rsidRDefault="007165FC">
      <w:pPr>
        <w:pStyle w:val="ListBullet"/>
      </w:pPr>
      <w:r>
        <w:t>Treating a failed lookup as a crash. A name that is not found is an outcome: print one Error line and go on to the next name.</w:t>
      </w:r>
    </w:p>
    <w:p w14:paraId="1B8A6E22" w14:textId="77777777" w:rsidR="007643AF" w:rsidRDefault="007165FC">
      <w:pPr>
        <w:pStyle w:val="ListBullet"/>
      </w:pPr>
      <w:r>
        <w:t>Using a made-up name to test a failure. A name you invent may exist one day; a name ending in .invalid never will (RFC 6761).</w:t>
      </w:r>
    </w:p>
    <w:p w14:paraId="28AFD89B" w14:textId="77777777" w:rsidR="007643AF" w:rsidRDefault="007643AF">
      <w:pPr>
        <w:keepNext/>
      </w:pPr>
    </w:p>
    <w:p w14:paraId="7D158C5E" w14:textId="77777777" w:rsidR="007643AF" w:rsidRDefault="007643AF">
      <w:pPr>
        <w:keepNext/>
      </w:pPr>
    </w:p>
    <w:p w14:paraId="3EB6FF17" w14:textId="77777777" w:rsidR="007643AF" w:rsidRDefault="007643AF">
      <w:pPr>
        <w:keepNext/>
      </w:pPr>
    </w:p>
    <w:p w14:paraId="0D64E276" w14:textId="77777777" w:rsidR="007643AF" w:rsidRDefault="007165FC">
      <w:pPr>
        <w:pStyle w:val="Heading1"/>
      </w:pPr>
      <w:r>
        <w:t>Project Connection</w:t>
      </w:r>
    </w:p>
    <w:p w14:paraId="725078D2" w14:textId="77777777" w:rsidR="007643AF" w:rsidRDefault="007165FC">
      <w:r>
        <w:t>The Network Diagnostic Utility, this chapter's project, asks for a host, checks it with Lesson 7.2's rule, and then shows its DNS results with lookup_addresses from this lesson's module: the IPv4 and IPv6 addresses, or name does not resolve, in which case it tries nothing else. Lessons 7.4 to 7.11 copy the address_lookup module with the other two.</w:t>
      </w:r>
    </w:p>
    <w:p w14:paraId="1437F3B9" w14:textId="77777777" w:rsidR="007643AF" w:rsidRDefault="007643AF">
      <w:pPr>
        <w:keepNext/>
      </w:pPr>
    </w:p>
    <w:p w14:paraId="418DB52E" w14:textId="77777777" w:rsidR="007643AF" w:rsidRDefault="007643AF">
      <w:pPr>
        <w:keepNext/>
      </w:pPr>
    </w:p>
    <w:p w14:paraId="746C8FA8" w14:textId="77777777" w:rsidR="007643AF" w:rsidRDefault="007643AF">
      <w:pPr>
        <w:keepNext/>
      </w:pPr>
    </w:p>
    <w:p w14:paraId="03D01A18" w14:textId="77777777" w:rsidR="007643AF" w:rsidRDefault="007165FC">
      <w:pPr>
        <w:pStyle w:val="Heading1"/>
      </w:pPr>
      <w:r>
        <w:t>Workbook Exercise</w:t>
      </w:r>
    </w:p>
    <w:p w14:paraId="6185BA26" w14:textId="77777777" w:rsidR="007643AF" w:rsidRDefault="007165FC">
      <w:r>
        <w:t>Show that capitalization and a trailing dot do not change what a name stands for.</w:t>
      </w:r>
    </w:p>
    <w:p w14:paraId="62431CD1" w14:textId="77777777" w:rsidR="007643AF" w:rsidRDefault="007643AF">
      <w:pPr>
        <w:keepNext/>
      </w:pPr>
    </w:p>
    <w:p w14:paraId="43B57609" w14:textId="77777777" w:rsidR="007643AF" w:rsidRDefault="007165FC">
      <w:pPr>
        <w:pStyle w:val="ListBullet"/>
      </w:pPr>
      <w:r>
        <w:t>Add LOCALHOST. to the end of the Production-Minded program's target list, after web..example.</w:t>
      </w:r>
    </w:p>
    <w:p w14:paraId="237E17A1" w14:textId="77777777" w:rsidR="007643AF" w:rsidRDefault="007165FC">
      <w:pPr>
        <w:pStyle w:val="ListBullet"/>
      </w:pPr>
      <w:r>
        <w:t>Before you run it, predict its lines: does it pass is_valid_hostname, which addresses does the resolver give, and which comes first? Remember, Lesson 7.2's same_host_name says LOCALHOST. and localhost name the same host.</w:t>
      </w:r>
    </w:p>
    <w:p w14:paraId="375D4598" w14:textId="77777777" w:rsidR="007643AF" w:rsidRDefault="007643AF">
      <w:pPr>
        <w:keepNext/>
      </w:pPr>
    </w:p>
    <w:p w14:paraId="1043A459" w14:textId="77777777" w:rsidR="007643AF" w:rsidRDefault="007165FC">
      <w:r>
        <w:t>Rebuild and run the Production-Minded program. The output must match the Required Exercise Output below, and the exit code must be 0.</w:t>
      </w:r>
    </w:p>
    <w:p w14:paraId="0E04B2CB" w14:textId="77777777" w:rsidR="007643AF" w:rsidRDefault="007643AF">
      <w:pPr>
        <w:keepNext/>
      </w:pPr>
    </w:p>
    <w:p w14:paraId="654BBBA8" w14:textId="77777777" w:rsidR="007643AF" w:rsidRDefault="007643AF">
      <w:pPr>
        <w:keepNext/>
      </w:pPr>
    </w:p>
    <w:p w14:paraId="256B18CA" w14:textId="77777777" w:rsidR="007643AF" w:rsidRDefault="007165FC">
      <w:pPr>
        <w:pStyle w:val="Heading2"/>
      </w:pPr>
      <w:r>
        <w:t>Required Exercise Output</w:t>
      </w:r>
    </w:p>
    <w:p w14:paraId="18A2C16C" w14:textId="77777777" w:rsidR="007643AF" w:rsidRDefault="007165FC">
      <w:pPr>
        <w:keepNext/>
      </w:pPr>
      <w:r>
        <w:t>With the Exercise's change, these four lines come at the end, after the web..example lines; every other line is unchanged, and the program ends with exit code 0:</w:t>
      </w:r>
    </w:p>
    <w:p w14:paraId="36E2FD03" w14:textId="77777777" w:rsidR="007643AF" w:rsidRDefault="007643AF">
      <w:pPr>
        <w:keepNext/>
      </w:pPr>
    </w:p>
    <w:p w14:paraId="3D113F72" w14:textId="77777777" w:rsidR="007643AF" w:rsidRDefault="007165FC">
      <w:pPr>
        <w:pStyle w:val="RequiredOutput"/>
        <w:keepNext/>
      </w:pPr>
      <w:r>
        <w:t>LOCALHOST.</w:t>
      </w:r>
    </w:p>
    <w:p w14:paraId="59BBCCB5" w14:textId="77777777" w:rsidR="007643AF" w:rsidRDefault="007165FC">
      <w:pPr>
        <w:pStyle w:val="RequiredOutput"/>
        <w:keepNext/>
      </w:pPr>
      <w:r>
        <w:t xml:space="preserve">  IPv4: 127.0.0.1 (loopback)</w:t>
      </w:r>
    </w:p>
    <w:p w14:paraId="14A922DC" w14:textId="77777777" w:rsidR="007643AF" w:rsidRDefault="007165FC">
      <w:pPr>
        <w:pStyle w:val="RequiredOutput"/>
        <w:keepNext/>
      </w:pPr>
      <w:r>
        <w:t xml:space="preserve">  IPv6: ::1 (loopback)</w:t>
      </w:r>
    </w:p>
    <w:p w14:paraId="37AB0300" w14:textId="77777777" w:rsidR="007643AF" w:rsidRDefault="007165FC">
      <w:pPr>
        <w:pStyle w:val="RequiredOutput"/>
      </w:pPr>
      <w:r>
        <w:t xml:space="preserve">  Tried first: ::1</w:t>
      </w:r>
    </w:p>
    <w:p w14:paraId="369EEFDE" w14:textId="77777777" w:rsidR="007643AF" w:rsidRDefault="007643AF">
      <w:pPr>
        <w:keepNext/>
      </w:pPr>
    </w:p>
    <w:p w14:paraId="0A64DB76" w14:textId="77777777" w:rsidR="007643AF" w:rsidRDefault="007643AF">
      <w:pPr>
        <w:keepNext/>
      </w:pPr>
    </w:p>
    <w:p w14:paraId="5A44001A" w14:textId="77777777" w:rsidR="007643AF" w:rsidRDefault="007643AF">
      <w:pPr>
        <w:keepNext/>
      </w:pPr>
    </w:p>
    <w:p w14:paraId="7DC4D529" w14:textId="77777777" w:rsidR="007643AF" w:rsidRDefault="007165FC">
      <w:pPr>
        <w:pStyle w:val="Heading1"/>
      </w:pPr>
      <w:r>
        <w:t>Challenge</w:t>
      </w:r>
    </w:p>
    <w:p w14:paraId="03327F6F" w14:textId="77777777" w:rsidR="007643AF" w:rsidRDefault="007165FC">
      <w:r>
        <w:t>Pick the address a client of a 127.0.0.1-only server should use. Add ipv4_to_connect(lookup_result) (ipv4ToConnect, Ipv4ToConnect) to the Production-Minded program:</w:t>
      </w:r>
    </w:p>
    <w:p w14:paraId="434F6A6A" w14:textId="77777777" w:rsidR="007643AF" w:rsidRDefault="007643AF">
      <w:pPr>
        <w:keepNext/>
      </w:pPr>
    </w:p>
    <w:p w14:paraId="58B23AFA" w14:textId="77777777" w:rsidR="007643AF" w:rsidRDefault="007165FC">
      <w:pPr>
        <w:pStyle w:val="ListBullet"/>
      </w:pPr>
      <w:r>
        <w:t>It takes a LookupResult and returns the first address of the sorted IPv4 list, or the text none when the list is empty. In C it takes the record's location, const struct LookupResult *, as print_family takes a list's location.</w:t>
      </w:r>
    </w:p>
    <w:p w14:paraId="488D6AD4" w14:textId="77777777" w:rsidR="007643AF" w:rsidRDefault="007165FC">
      <w:pPr>
        <w:pStyle w:val="ListBullet"/>
      </w:pPr>
      <w:r>
        <w:t>After each Tried first line, print IPv4 to connect to: and its answer, indented two spaces like the lines above it.</w:t>
      </w:r>
    </w:p>
    <w:p w14:paraId="744810F8" w14:textId="77777777" w:rsidR="007643AF" w:rsidRDefault="007165FC">
      <w:pPr>
        <w:pStyle w:val="ListBullet"/>
      </w:pPr>
      <w:r>
        <w:t>Python imports LookupResult with lookup_addresses to name the parameter's type, and TypeScript imports it the same way.</w:t>
      </w:r>
    </w:p>
    <w:p w14:paraId="0BBFDEA7" w14:textId="77777777" w:rsidR="007643AF" w:rsidRDefault="007643AF">
      <w:pPr>
        <w:keepNext/>
      </w:pPr>
    </w:p>
    <w:p w14:paraId="5ACD5727" w14:textId="77777777" w:rsidR="007643AF" w:rsidRDefault="007165FC">
      <w:r>
        <w:t>Rebuild and run the Production-Minded program. The output must match the Required Challenge Output below. With the Exercise as well, the output must match the Required Combined Output after it.</w:t>
      </w:r>
    </w:p>
    <w:p w14:paraId="12954CA3" w14:textId="77777777" w:rsidR="007643AF" w:rsidRDefault="007643AF">
      <w:pPr>
        <w:keepNext/>
      </w:pPr>
    </w:p>
    <w:p w14:paraId="04A9B80D" w14:textId="77777777" w:rsidR="007643AF" w:rsidRDefault="007643AF">
      <w:pPr>
        <w:keepNext/>
      </w:pPr>
    </w:p>
    <w:p w14:paraId="7E066BFD" w14:textId="77777777" w:rsidR="007643AF" w:rsidRDefault="007165FC">
      <w:pPr>
        <w:pStyle w:val="Heading2"/>
      </w:pPr>
      <w:r>
        <w:t>Required Challenge Output</w:t>
      </w:r>
    </w:p>
    <w:p w14:paraId="5769BBA0" w14:textId="77777777" w:rsidR="007643AF" w:rsidRDefault="007165FC">
      <w:pPr>
        <w:keepNext/>
      </w:pPr>
      <w:r>
        <w:t>With the Challenge's change, a new line follows each Tried first line: the first below follows localhost's, the second one.one.one.one's. Every other line is unchanged, and the program ends with exit code 0:</w:t>
      </w:r>
    </w:p>
    <w:p w14:paraId="0E4FC690" w14:textId="77777777" w:rsidR="007643AF" w:rsidRDefault="007643AF">
      <w:pPr>
        <w:keepNext/>
      </w:pPr>
    </w:p>
    <w:p w14:paraId="25814932" w14:textId="77777777" w:rsidR="007643AF" w:rsidRDefault="007165FC">
      <w:pPr>
        <w:pStyle w:val="RequiredOutput"/>
        <w:keepNext/>
      </w:pPr>
      <w:r>
        <w:t xml:space="preserve">  IPv4 to connect to: 127.0.0.1</w:t>
      </w:r>
    </w:p>
    <w:p w14:paraId="6BE1D68F" w14:textId="77777777" w:rsidR="007643AF" w:rsidRDefault="007165FC">
      <w:pPr>
        <w:pStyle w:val="RequiredOutput"/>
      </w:pPr>
      <w:r>
        <w:t xml:space="preserve">  IPv4 to connect to: 1.0.0.1</w:t>
      </w:r>
    </w:p>
    <w:p w14:paraId="51F10C28" w14:textId="77777777" w:rsidR="007643AF" w:rsidRDefault="007643AF">
      <w:pPr>
        <w:keepNext/>
      </w:pPr>
    </w:p>
    <w:p w14:paraId="276C3D10" w14:textId="77777777" w:rsidR="007643AF" w:rsidRDefault="007643AF">
      <w:pPr>
        <w:keepNext/>
      </w:pPr>
    </w:p>
    <w:p w14:paraId="7E6F632E" w14:textId="77777777" w:rsidR="007643AF" w:rsidRDefault="007165FC">
      <w:pPr>
        <w:pStyle w:val="Heading2"/>
      </w:pPr>
      <w:r>
        <w:t>Required Combined Output</w:t>
      </w:r>
    </w:p>
    <w:p w14:paraId="123CC9C9" w14:textId="77777777" w:rsidR="007643AF" w:rsidRDefault="007165FC">
      <w:pPr>
        <w:keepNext/>
      </w:pPr>
      <w:r>
        <w:t>With both changes, the Challenge's two lines follow the two Tried first lines, and the Exercise's lines come at the end with their own line to connect to:</w:t>
      </w:r>
    </w:p>
    <w:p w14:paraId="4115D10D" w14:textId="77777777" w:rsidR="007643AF" w:rsidRDefault="007643AF">
      <w:pPr>
        <w:keepNext/>
      </w:pPr>
    </w:p>
    <w:p w14:paraId="7D01BFED" w14:textId="77777777" w:rsidR="007643AF" w:rsidRDefault="007165FC">
      <w:pPr>
        <w:pStyle w:val="RequiredOutput"/>
        <w:keepNext/>
      </w:pPr>
      <w:r>
        <w:t xml:space="preserve">  IPv4 to connect to: 127.0.0.1</w:t>
      </w:r>
    </w:p>
    <w:p w14:paraId="472CEFFE" w14:textId="77777777" w:rsidR="007643AF" w:rsidRDefault="007165FC">
      <w:pPr>
        <w:pStyle w:val="RequiredOutput"/>
      </w:pPr>
      <w:r>
        <w:t xml:space="preserve">  IPv4 to connect to: 1.0.0.1</w:t>
      </w:r>
    </w:p>
    <w:p w14:paraId="21FFB7B8" w14:textId="77777777" w:rsidR="007643AF" w:rsidRDefault="007643AF">
      <w:pPr>
        <w:keepNext/>
      </w:pPr>
    </w:p>
    <w:p w14:paraId="6A37DC84" w14:textId="77777777" w:rsidR="007643AF" w:rsidRDefault="007165FC">
      <w:pPr>
        <w:pStyle w:val="RequiredOutput"/>
        <w:keepNext/>
      </w:pPr>
      <w:r>
        <w:t>LOCALHOST.</w:t>
      </w:r>
    </w:p>
    <w:p w14:paraId="7C13A983" w14:textId="77777777" w:rsidR="007643AF" w:rsidRDefault="007165FC">
      <w:pPr>
        <w:pStyle w:val="RequiredOutput"/>
        <w:keepNext/>
      </w:pPr>
      <w:r>
        <w:t xml:space="preserve">  IPv4: 127.0.0.1 (loopback)</w:t>
      </w:r>
    </w:p>
    <w:p w14:paraId="195B0692" w14:textId="77777777" w:rsidR="007643AF" w:rsidRDefault="007165FC">
      <w:pPr>
        <w:pStyle w:val="RequiredOutput"/>
        <w:keepNext/>
      </w:pPr>
      <w:r>
        <w:t xml:space="preserve">  IPv6: ::1 (loopback)</w:t>
      </w:r>
    </w:p>
    <w:p w14:paraId="5417CBCE" w14:textId="77777777" w:rsidR="007643AF" w:rsidRDefault="007165FC">
      <w:pPr>
        <w:pStyle w:val="RequiredOutput"/>
        <w:keepNext/>
      </w:pPr>
      <w:r>
        <w:t xml:space="preserve">  Tried first: ::1</w:t>
      </w:r>
    </w:p>
    <w:p w14:paraId="2FF28397" w14:textId="77777777" w:rsidR="007643AF" w:rsidRDefault="007165FC">
      <w:pPr>
        <w:pStyle w:val="RequiredOutput"/>
      </w:pPr>
      <w:r>
        <w:t xml:space="preserve">  IPv4 to connect to: 127.0.0.1</w:t>
      </w:r>
    </w:p>
    <w:p w14:paraId="05AF04F6" w14:textId="77777777" w:rsidR="007643AF" w:rsidRDefault="007643AF">
      <w:pPr>
        <w:keepNext/>
      </w:pPr>
    </w:p>
    <w:p w14:paraId="265E0153" w14:textId="77777777" w:rsidR="007643AF" w:rsidRDefault="007643AF">
      <w:pPr>
        <w:keepNext/>
      </w:pPr>
    </w:p>
    <w:p w14:paraId="7F658A37" w14:textId="77777777" w:rsidR="007643AF" w:rsidRDefault="007643AF">
      <w:pPr>
        <w:keepNext/>
      </w:pPr>
    </w:p>
    <w:p w14:paraId="7574619A" w14:textId="77777777" w:rsidR="007643AF" w:rsidRDefault="007165FC">
      <w:pPr>
        <w:pStyle w:val="Heading1"/>
      </w:pPr>
      <w:r>
        <w:t>Completion Checklist</w:t>
      </w:r>
    </w:p>
    <w:p w14:paraId="0CD15A71" w14:textId="77777777" w:rsidR="007643AF" w:rsidRDefault="007165FC">
      <w:pPr>
        <w:pStyle w:val="ListBullet"/>
      </w:pPr>
      <w:r>
        <w:t>I copied the two modules and four project files from lesson-7.2, and the Copy Check matched.</w:t>
      </w:r>
    </w:p>
    <w:p w14:paraId="56876084" w14:textId="77777777" w:rsidR="007643AF" w:rsidRDefault="007165FC">
      <w:pPr>
        <w:pStyle w:val="ListBullet"/>
      </w:pPr>
      <w:r>
        <w:t>I can say what the system resolver is, where it looks for an answer, and what A and AAAA records hold.</w:t>
      </w:r>
    </w:p>
    <w:p w14:paraId="228E7C06" w14:textId="77777777" w:rsidR="007643AF" w:rsidRDefault="007165FC">
      <w:pPr>
        <w:pStyle w:val="ListBullet"/>
      </w:pPr>
      <w:r>
        <w:t>I ran the Resolver Check and can explain why Resolve-DnsName shows IPv6 addresses that my programs may not print.</w:t>
      </w:r>
    </w:p>
    <w:p w14:paraId="4F38C460" w14:textId="77777777" w:rsidR="007643AF" w:rsidRDefault="007165FC">
      <w:pPr>
        <w:pStyle w:val="ListBullet"/>
      </w:pPr>
      <w:r>
        <w:t>I can explain why localhost tries ::1 first, and why the course's clients write 127.0.0.1.</w:t>
      </w:r>
    </w:p>
    <w:p w14:paraId="4FD27AAE" w14:textId="77777777" w:rsidR="007643AF" w:rsidRDefault="007165FC">
      <w:pPr>
        <w:pStyle w:val="ListBullet"/>
      </w:pPr>
      <w:r>
        <w:t>I can say why no-such-host.invalid never resolves, and what my language reports for it.</w:t>
      </w:r>
    </w:p>
    <w:p w14:paraId="58B93CF3" w14:textId="77777777" w:rsidR="007643AF" w:rsidRDefault="007165FC">
      <w:pPr>
        <w:pStyle w:val="ListBullet"/>
      </w:pPr>
      <w:r>
        <w:t>In every language, the Basic and Production-Minded programs matched the Required Clean-Run Output, and the Production-Minded program ended with exit code 0.</w:t>
      </w:r>
    </w:p>
    <w:p w14:paraId="55642B04" w14:textId="77777777" w:rsidR="007643AF" w:rsidRDefault="007165FC">
      <w:pPr>
        <w:pStyle w:val="ListBullet"/>
      </w:pPr>
      <w:r>
        <w:t>I matched the Required Exercise, Challenge, and Combined Output.</w:t>
      </w:r>
    </w:p>
    <w:p w14:paraId="7ED31224" w14:textId="77777777" w:rsidR="007643AF" w:rsidRDefault="007643AF">
      <w:pPr>
        <w:keepNext/>
      </w:pPr>
    </w:p>
    <w:p w14:paraId="026BD92E" w14:textId="77777777" w:rsidR="007643AF" w:rsidRDefault="007643AF">
      <w:pPr>
        <w:keepNext/>
      </w:pPr>
    </w:p>
    <w:p w14:paraId="7E7774FA" w14:textId="77777777" w:rsidR="007643AF" w:rsidRDefault="007643AF">
      <w:pPr>
        <w:keepNext/>
      </w:pPr>
    </w:p>
    <w:p w14:paraId="47CF8EA9" w14:textId="77777777" w:rsidR="007643AF" w:rsidRDefault="007165FC">
      <w:pPr>
        <w:pStyle w:val="Heading1"/>
      </w:pPr>
      <w:r>
        <w:t>Lesson Wrap-Up</w:t>
      </w:r>
    </w:p>
    <w:p w14:paraId="00A0D346" w14:textId="77777777" w:rsidR="007643AF" w:rsidRDefault="007165FC">
      <w:r>
        <w:t>A lookup turns a host name into addresses, and a program asks the system resolver for it, which answers from the hosts file, its cache, or the DNS server. Every program checked each name with is_valid_hostname first, asked the resolver through getaddrinfo or its own library's call, and printed the IPv4 addresses, then the IPv6 addresses, each sorted with duplicates removed. The resolver gave only the addresses this computer can use, answered localhost itself with ::1 first, and failed for no-such-host.inval</w:t>
      </w:r>
      <w:r>
        <w:t>id, which every language reported with the same Error line and its own code. lookup_addresses now lives in the address_lookup module for the rest of the chapter; Lesson 7.4 tests whether an address answers at all.</w:t>
      </w:r>
    </w:p>
    <w:sectPr w:rsidR="007643A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439540">
    <w:abstractNumId w:val="8"/>
  </w:num>
  <w:num w:numId="2" w16cid:durableId="1016731355">
    <w:abstractNumId w:val="6"/>
  </w:num>
  <w:num w:numId="3" w16cid:durableId="1290546553">
    <w:abstractNumId w:val="5"/>
  </w:num>
  <w:num w:numId="4" w16cid:durableId="636951658">
    <w:abstractNumId w:val="4"/>
  </w:num>
  <w:num w:numId="5" w16cid:durableId="301883135">
    <w:abstractNumId w:val="7"/>
  </w:num>
  <w:num w:numId="6" w16cid:durableId="2031639621">
    <w:abstractNumId w:val="3"/>
  </w:num>
  <w:num w:numId="7" w16cid:durableId="1081214972">
    <w:abstractNumId w:val="2"/>
  </w:num>
  <w:num w:numId="8" w16cid:durableId="518735604">
    <w:abstractNumId w:val="1"/>
  </w:num>
  <w:num w:numId="9" w16cid:durableId="77609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78"/>
    <w:rsid w:val="0029639D"/>
    <w:rsid w:val="00326F90"/>
    <w:rsid w:val="00477339"/>
    <w:rsid w:val="007165FC"/>
    <w:rsid w:val="007643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1E117"/>
  <w14:defaultImageDpi w14:val="300"/>
  <w15:docId w15:val="{640B842A-4B51-4AD8-8FDE-CEF9D70C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13845</Words>
  <Characters>83938</Characters>
  <Application>Microsoft Office Word</Application>
  <DocSecurity>0</DocSecurity>
  <Lines>2409</Lines>
  <Paragraphs>1821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7.3 DNS Lookups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