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3B68" w14:textId="77777777" w:rsidR="001F0696" w:rsidRDefault="00EC7E7B">
      <w:pPr>
        <w:pStyle w:val="AcademyTitle"/>
      </w:pPr>
      <w:r>
        <w:t>SYSTEMS PROGRAMMING ACADEMY</w:t>
      </w:r>
    </w:p>
    <w:p w14:paraId="127AF481" w14:textId="77777777" w:rsidR="001F0696" w:rsidRDefault="00EC7E7B">
      <w:pPr>
        <w:pStyle w:val="VolumeTitle"/>
      </w:pPr>
      <w:r>
        <w:t>Volume 1: Foundations of Systems Programming</w:t>
      </w:r>
    </w:p>
    <w:p w14:paraId="1202A5AC" w14:textId="77777777" w:rsidR="001F0696" w:rsidRDefault="00EC7E7B">
      <w:pPr>
        <w:pStyle w:val="ChapterTitle"/>
      </w:pPr>
      <w:r>
        <w:t>Chapter 7: Networking Basics</w:t>
      </w:r>
    </w:p>
    <w:p w14:paraId="0A9A82CA" w14:textId="77777777" w:rsidR="001F0696" w:rsidRDefault="00EC7E7B">
      <w:pPr>
        <w:pStyle w:val="LessonTitle"/>
      </w:pPr>
      <w:r>
        <w:t>Project 1: Network Diagnostic Utility</w:t>
      </w:r>
    </w:p>
    <w:p w14:paraId="649847E9" w14:textId="77777777" w:rsidR="001F0696" w:rsidRDefault="00EC7E7B">
      <w:pPr>
        <w:pStyle w:val="LessonSubtitle"/>
      </w:pPr>
      <w:r>
        <w:t>Every Chapter 7 Check in One Utility, With a Diagnosis</w:t>
      </w:r>
    </w:p>
    <w:p w14:paraId="410BAF41" w14:textId="77777777" w:rsidR="001F0696" w:rsidRDefault="001F0696">
      <w:pPr>
        <w:keepNext/>
      </w:pPr>
    </w:p>
    <w:p w14:paraId="784F22E2" w14:textId="77777777" w:rsidR="001F0696" w:rsidRDefault="001F0696">
      <w:pPr>
        <w:keepNext/>
      </w:pPr>
    </w:p>
    <w:p w14:paraId="0EFA22E1" w14:textId="77777777" w:rsidR="001F0696" w:rsidRDefault="001F0696">
      <w:pPr>
        <w:keepNext/>
      </w:pPr>
    </w:p>
    <w:p w14:paraId="2D18BF12" w14:textId="77777777" w:rsidR="001F0696" w:rsidRDefault="00EC7E7B">
      <w:pPr>
        <w:pStyle w:val="Heading1"/>
      </w:pPr>
      <w:r>
        <w:t>Goal</w:t>
      </w:r>
    </w:p>
    <w:p w14:paraId="2966EB42" w14:textId="77777777" w:rsidR="001F0696" w:rsidRDefault="00EC7E7B">
      <w:r>
        <w:t xml:space="preserve">Build the Network Diagnostic Utility, a command-line program in C, C++, C#, Go, Python, and TypeScript that answers "can I reach this service, and if not, where does it stop?" It asks for a host, then a port, 443 when you press Enter, and checks the host with Lesson 7.2's rule before anything is sent. Then it prints the target, the DNS results (Lesson 7.3), one ICMP echo (Lesson 7.4), one HTTPS request (Lesson 7.5), and one TCP connection attempt with a time limit (Lesson 7.10), and ends with one diagnosis </w:t>
      </w:r>
      <w:r>
        <w:t>line chosen by fixed rules. Every check is a module you already wrote, copied unchanged; the new code is the port check module, the order of the checks, and the rules.</w:t>
      </w:r>
    </w:p>
    <w:p w14:paraId="6C5C1505" w14:textId="77777777" w:rsidR="001F0696" w:rsidRDefault="001F0696">
      <w:pPr>
        <w:keepNext/>
      </w:pPr>
    </w:p>
    <w:p w14:paraId="239F5D0D" w14:textId="77777777" w:rsidR="001F0696" w:rsidRDefault="001F0696">
      <w:pPr>
        <w:keepNext/>
      </w:pPr>
    </w:p>
    <w:p w14:paraId="33C1757E" w14:textId="77777777" w:rsidR="001F0696" w:rsidRDefault="001F0696">
      <w:pPr>
        <w:keepNext/>
      </w:pPr>
    </w:p>
    <w:p w14:paraId="1FC53E57" w14:textId="77777777" w:rsidR="001F0696" w:rsidRDefault="00EC7E7B">
      <w:pPr>
        <w:pStyle w:val="Heading1"/>
      </w:pPr>
      <w:r>
        <w:t>Why This Matters</w:t>
      </w:r>
    </w:p>
    <w:p w14:paraId="6CF541BB" w14:textId="77777777" w:rsidR="001F0696" w:rsidRDefault="00EC7E7B">
      <w:r>
        <w:t xml:space="preserve">Each Chapter 7 lesson proved one layer alone: a name becomes addresses, an address answers an echo, a port accepts a connection, a service answers a request. A real problem report does not say which layer failed, so a person on support duty runs the same checks in the same order and reads them together: a name that does not resolve explains everything after it, an echo with no reply means little when the service still answers, and a refused connection proves the computer is there even when nothing listens. </w:t>
      </w:r>
      <w:r>
        <w:t>This utility does that reading in one run, with the rules written down, so two people looking at the same output reach the same conclusion. The chapter's later volumes build deeper tools on the same checks: Volume 3, Chapter 1's TCP Connectivity Tester starts from this project's port check.</w:t>
      </w:r>
    </w:p>
    <w:p w14:paraId="17E790A2" w14:textId="77777777" w:rsidR="001F0696" w:rsidRDefault="001F0696">
      <w:pPr>
        <w:keepNext/>
      </w:pPr>
    </w:p>
    <w:p w14:paraId="29A44755" w14:textId="77777777" w:rsidR="001F0696" w:rsidRDefault="001F0696">
      <w:pPr>
        <w:keepNext/>
      </w:pPr>
    </w:p>
    <w:p w14:paraId="1E514F5D" w14:textId="77777777" w:rsidR="001F0696" w:rsidRDefault="001F0696">
      <w:pPr>
        <w:keepNext/>
      </w:pPr>
    </w:p>
    <w:p w14:paraId="305E6134" w14:textId="77777777" w:rsidR="001F0696" w:rsidRDefault="00EC7E7B">
      <w:pPr>
        <w:pStyle w:val="Heading1"/>
      </w:pPr>
      <w:r>
        <w:t>Concept</w:t>
      </w:r>
    </w:p>
    <w:p w14:paraId="2FC3C722" w14:textId="77777777" w:rsidR="001F0696" w:rsidRDefault="00EC7E7B">
      <w:pPr>
        <w:keepNext/>
      </w:pPr>
      <w:r>
        <w:t>This project adds no new network mechanism. Each piece comes from a lesson and keeps the name it had there, so you can find the lesson again when a piece needs a reminder:</w:t>
      </w:r>
    </w:p>
    <w:p w14:paraId="04BB2285" w14:textId="77777777" w:rsidR="001F0696" w:rsidRDefault="001F0696">
      <w:pPr>
        <w:keepNext/>
      </w:pPr>
    </w:p>
    <w:p w14:paraId="1A280084" w14:textId="77777777" w:rsidR="001F0696" w:rsidRDefault="00EC7E7B">
      <w:pPr>
        <w:pStyle w:val="RequiredOutput"/>
        <w:keepNext/>
      </w:pPr>
      <w:r>
        <w:t>Piece of the utility                     Where it was taught</w:t>
      </w:r>
    </w:p>
    <w:p w14:paraId="0BA88446" w14:textId="77777777" w:rsidR="001F0696" w:rsidRDefault="00EC7E7B">
      <w:pPr>
        <w:pStyle w:val="RequiredOutput"/>
        <w:keepNext/>
      </w:pPr>
      <w:r>
        <w:t>read_answer, the two prompts             Lesson 2.11; Chapter 5 Project</w:t>
      </w:r>
    </w:p>
    <w:p w14:paraId="5AE72D5F" w14:textId="77777777" w:rsidR="001F0696" w:rsidRDefault="00EC7E7B">
      <w:pPr>
        <w:pStyle w:val="RequiredOutput"/>
        <w:keepNext/>
      </w:pPr>
      <w:r>
        <w:t>parse_port, checked like parse_id        Lesson 5.6 Validation</w:t>
      </w:r>
    </w:p>
    <w:p w14:paraId="71C47B56" w14:textId="77777777" w:rsidR="001F0696" w:rsidRDefault="00EC7E7B">
      <w:pPr>
        <w:pStyle w:val="RequiredOutput"/>
        <w:keepNext/>
      </w:pPr>
      <w:r>
        <w:t>classify_address (address_table)         Lesson 7.1 IP Addresses</w:t>
      </w:r>
    </w:p>
    <w:p w14:paraId="19BC8CAD" w14:textId="77777777" w:rsidR="001F0696" w:rsidRDefault="00EC7E7B">
      <w:pPr>
        <w:pStyle w:val="RequiredOutput"/>
        <w:keepNext/>
      </w:pPr>
      <w:r>
        <w:t>is_valid_hostname (host_names)           Lesson 7.2 Hostnames</w:t>
      </w:r>
    </w:p>
    <w:p w14:paraId="716D9B31" w14:textId="77777777" w:rsidR="001F0696" w:rsidRDefault="00EC7E7B">
      <w:pPr>
        <w:pStyle w:val="RequiredOutput"/>
        <w:keepNext/>
      </w:pPr>
      <w:r>
        <w:t>lookup_addresses (address_lookup)        Lesson 7.3 DNS Lookups</w:t>
      </w:r>
    </w:p>
    <w:p w14:paraId="14E7988B" w14:textId="77777777" w:rsidR="001F0696" w:rsidRDefault="00EC7E7B">
      <w:pPr>
        <w:pStyle w:val="RequiredOutput"/>
        <w:keepNext/>
      </w:pPr>
      <w:r>
        <w:t>send_echo (icmp_echo)                    Lesson 7.4 Testing Connectivity</w:t>
      </w:r>
    </w:p>
    <w:p w14:paraId="13D3DC26" w14:textId="77777777" w:rsidR="001F0696" w:rsidRDefault="00EC7E7B">
      <w:pPr>
        <w:pStyle w:val="RequiredOutput"/>
        <w:keepNext/>
      </w:pPr>
      <w:r>
        <w:t>ApiResponse, CA_FILE (api_client)        Lessons 6.4 and 7.5</w:t>
      </w:r>
    </w:p>
    <w:p w14:paraId="41B15481" w14:textId="77777777" w:rsidR="001F0696" w:rsidRDefault="00EC7E7B">
      <w:pPr>
        <w:pStyle w:val="RequiredOutput"/>
        <w:keepNext/>
      </w:pPr>
      <w:r>
        <w:t>classify_failure (api_failure)           Lesson 6.21 API Error Handling</w:t>
      </w:r>
    </w:p>
    <w:p w14:paraId="4B03A344" w14:textId="77777777" w:rsidR="001F0696" w:rsidRDefault="00EC7E7B">
      <w:pPr>
        <w:pStyle w:val="RequiredOutput"/>
        <w:keepNext/>
      </w:pPr>
      <w:r>
        <w:t>a whole-URL request, system roots        Chapter 6 Project 2: GitHub API</w:t>
      </w:r>
    </w:p>
    <w:p w14:paraId="659B4FB4" w14:textId="77777777" w:rsidR="001F0696" w:rsidRDefault="00EC7E7B">
      <w:pPr>
        <w:pStyle w:val="RequiredOutput"/>
        <w:keepNext/>
      </w:pPr>
      <w:r>
        <w:t xml:space="preserve">                                           Explorer's send_public_request</w:t>
      </w:r>
    </w:p>
    <w:p w14:paraId="124D8ABA" w14:textId="77777777" w:rsidR="001F0696" w:rsidRDefault="00EC7E7B">
      <w:pPr>
        <w:pStyle w:val="RequiredOutput"/>
        <w:keepNext/>
      </w:pPr>
      <w:r>
        <w:t>check_port (port_check)                  Lesson 7.10's Challenge; printed</w:t>
      </w:r>
    </w:p>
    <w:p w14:paraId="43CFCF59" w14:textId="77777777" w:rsidR="001F0696" w:rsidRDefault="00EC7E7B">
      <w:pPr>
        <w:pStyle w:val="RequiredOutput"/>
        <w:keepNext/>
      </w:pPr>
      <w:r>
        <w:t xml:space="preserve">                                           here as this project's module</w:t>
      </w:r>
    </w:p>
    <w:p w14:paraId="165251A4" w14:textId="77777777" w:rsidR="001F0696" w:rsidRDefault="00EC7E7B">
      <w:pPr>
        <w:pStyle w:val="RequiredOutput"/>
      </w:pPr>
      <w:r>
        <w:t>the order of the checks, the rules       new in this project</w:t>
      </w:r>
    </w:p>
    <w:p w14:paraId="6F12BEEA" w14:textId="77777777" w:rsidR="001F0696" w:rsidRDefault="001F0696">
      <w:pPr>
        <w:keepNext/>
      </w:pPr>
    </w:p>
    <w:p w14:paraId="3D331C02" w14:textId="77777777" w:rsidR="001F0696" w:rsidRDefault="001F0696">
      <w:pPr>
        <w:keepNext/>
      </w:pPr>
    </w:p>
    <w:p w14:paraId="6CC63C16" w14:textId="77777777" w:rsidR="001F0696" w:rsidRDefault="00EC7E7B">
      <w:pPr>
        <w:pStyle w:val="Heading2"/>
      </w:pPr>
      <w:r>
        <w:t>The Host Is Checked Before Anything Runs</w:t>
      </w:r>
    </w:p>
    <w:p w14:paraId="0BFBFD26" w14:textId="77777777" w:rsidR="001F0696" w:rsidRDefault="00EC7E7B">
      <w:pPr>
        <w:pStyle w:val="ListBullet"/>
      </w:pPr>
      <w:r>
        <w:t>The utility reads the host first and checks it before it asks for the port. classify_address decides whether the text is an address. An IPv4 address is never looked up, and from then on it is used in classify_address's written form: ::ffff:127.0.0.1, an IPv4 address written in IPv6 form, becomes 127.0.0.1 for the Target line, every check, and the URL, so no check ever receives text it could misread. An IPv6 address is refused, because send_echo sends IPv4 echoes only, as in Lesson 7.4.</w:t>
      </w:r>
    </w:p>
    <w:p w14:paraId="5D2B56AC" w14:textId="77777777" w:rsidR="001F0696" w:rsidRDefault="00EC7E7B">
      <w:pPr>
        <w:pStyle w:val="ListBullet"/>
      </w:pPr>
      <w:r>
        <w:t>An IPv4 address that names no single computer is refused too, with one Error line: 0.0.0.0, which means "no address yet"; 255.255.255.255, a broadcast to every computer on the local network; and multicast, 224.0.0.0 to 239.255.255.255 (224.0.0.0/4), an address a group of computers listens on. Lesson 7.1's table calls them public, because it asks who may use an address; this utility asks whether one computer can answer, so is_unicast_address checks the written form classify_address returns.</w:t>
      </w:r>
    </w:p>
    <w:p w14:paraId="62A8E358" w14:textId="77777777" w:rsidR="001F0696" w:rsidRDefault="00EC7E7B">
      <w:pPr>
        <w:pStyle w:val="ListBullet"/>
      </w:pPr>
      <w:r>
        <w:t>Any other text must pass is_valid_hostname, Lesson 7.2's shape check: letters, digits, hyphens, and dots, in labels of the right length. Text that fails gets one Error line and exit code 1, and nothing is sent.</w:t>
      </w:r>
    </w:p>
    <w:p w14:paraId="04267F2A" w14:textId="77777777" w:rsidR="001F0696" w:rsidRDefault="00EC7E7B">
      <w:pPr>
        <w:pStyle w:val="ListBullet"/>
      </w:pPr>
      <w:r>
        <w:t>Checking first matters for two reasons. A name that cannot exist would only waste the resolver's time. And a program that later hands the text to a tool or puts it in a URL must never pass on text it did not check (Lesson 7.8).</w:t>
      </w:r>
    </w:p>
    <w:p w14:paraId="53E919B7" w14:textId="77777777" w:rsidR="001F0696" w:rsidRDefault="00EC7E7B">
      <w:pPr>
        <w:pStyle w:val="ListBullet"/>
      </w:pPr>
      <w:r>
        <w:t>The port is checked the way Lesson 5.6's parse_id checks an id: an empty answer means 443, and anything else must be 1 to 5 digits and nothing else, from 1 to 65535, the range a 16-bit port holds (Lesson 7.7).</w:t>
      </w:r>
    </w:p>
    <w:p w14:paraId="308C68CF" w14:textId="77777777" w:rsidR="001F0696" w:rsidRDefault="001F0696">
      <w:pPr>
        <w:keepNext/>
      </w:pPr>
    </w:p>
    <w:p w14:paraId="159D932F" w14:textId="77777777" w:rsidR="001F0696" w:rsidRDefault="001F0696">
      <w:pPr>
        <w:keepNext/>
      </w:pPr>
    </w:p>
    <w:p w14:paraId="59243E93" w14:textId="77777777" w:rsidR="001F0696" w:rsidRDefault="00EC7E7B">
      <w:pPr>
        <w:pStyle w:val="Heading2"/>
      </w:pPr>
      <w:r>
        <w:t>The Four Checks, in Order</w:t>
      </w:r>
    </w:p>
    <w:p w14:paraId="5E8178B3" w14:textId="77777777" w:rsidR="001F0696" w:rsidRDefault="00EC7E7B">
      <w:pPr>
        <w:keepNext/>
      </w:pPr>
      <w:r>
        <w:t>Each check answers one question, and each answer narrows down where a problem is:</w:t>
      </w:r>
    </w:p>
    <w:p w14:paraId="28004910" w14:textId="77777777" w:rsidR="001F0696" w:rsidRDefault="001F0696">
      <w:pPr>
        <w:keepNext/>
      </w:pPr>
    </w:p>
    <w:p w14:paraId="2DFFC314" w14:textId="77777777" w:rsidR="001F0696" w:rsidRDefault="00EC7E7B">
      <w:pPr>
        <w:pStyle w:val="RequiredOutput"/>
        <w:keepNext/>
      </w:pPr>
      <w:r>
        <w:t>Check  What it does                       What its answer proves</w:t>
      </w:r>
    </w:p>
    <w:p w14:paraId="47EBAF0E" w14:textId="77777777" w:rsidR="001F0696" w:rsidRDefault="00EC7E7B">
      <w:pPr>
        <w:pStyle w:val="RequiredOutput"/>
        <w:keepNext/>
      </w:pPr>
      <w:r>
        <w:t>DNS    lookup_addresses asks the system   the name has addresses this</w:t>
      </w:r>
    </w:p>
    <w:p w14:paraId="37A78F4B" w14:textId="77777777" w:rsidR="001F0696" w:rsidRDefault="00EC7E7B">
      <w:pPr>
        <w:pStyle w:val="RequiredOutput"/>
        <w:keepNext/>
      </w:pPr>
      <w:r>
        <w:t xml:space="preserve">       resolver; an address skips it      computer can use; the checks</w:t>
      </w:r>
    </w:p>
    <w:p w14:paraId="3230F69B" w14:textId="77777777" w:rsidR="001F0696" w:rsidRDefault="00EC7E7B">
      <w:pPr>
        <w:pStyle w:val="RequiredOutput"/>
        <w:keepNext/>
      </w:pPr>
      <w:r>
        <w:t xml:space="preserve">                                          below use the first IPv4 one</w:t>
      </w:r>
    </w:p>
    <w:p w14:paraId="1B71614B" w14:textId="77777777" w:rsidR="001F0696" w:rsidRDefault="00EC7E7B">
      <w:pPr>
        <w:pStyle w:val="RequiredOutput"/>
        <w:keepNext/>
      </w:pPr>
      <w:r>
        <w:t>ICMP   one echo to that address           success: the computer's network</w:t>
      </w:r>
    </w:p>
    <w:p w14:paraId="67AE2A93" w14:textId="77777777" w:rsidR="001F0696" w:rsidRDefault="00EC7E7B">
      <w:pPr>
        <w:pStyle w:val="RequiredOutput"/>
        <w:keepNext/>
      </w:pPr>
      <w:r>
        <w:t xml:space="preserve">                                          stack answers; no reply proves</w:t>
      </w:r>
    </w:p>
    <w:p w14:paraId="1FA42950" w14:textId="77777777" w:rsidR="001F0696" w:rsidRDefault="00EC7E7B">
      <w:pPr>
        <w:pStyle w:val="RequiredOutput"/>
        <w:keepNext/>
      </w:pPr>
      <w:r>
        <w:t xml:space="preserve">                                          nothing, firewalls drop ICMP</w:t>
      </w:r>
    </w:p>
    <w:p w14:paraId="77D1A8B8" w14:textId="77777777" w:rsidR="001F0696" w:rsidRDefault="00EC7E7B">
      <w:pPr>
        <w:pStyle w:val="RequiredOutput"/>
        <w:keepNext/>
      </w:pPr>
      <w:r>
        <w:t>HTTP   GET https://host:port/             any status, even 404: the</w:t>
      </w:r>
    </w:p>
    <w:p w14:paraId="41427FB3" w14:textId="77777777" w:rsidR="001F0696" w:rsidRDefault="00EC7E7B">
      <w:pPr>
        <w:pStyle w:val="RequiredOutput"/>
        <w:keepNext/>
      </w:pPr>
      <w:r>
        <w:t xml:space="preserve">                                          service runs and speaks HTTPS</w:t>
      </w:r>
    </w:p>
    <w:p w14:paraId="2F29BC63" w14:textId="77777777" w:rsidR="001F0696" w:rsidRDefault="00EC7E7B">
      <w:pPr>
        <w:pStyle w:val="RequiredOutput"/>
        <w:keepNext/>
      </w:pPr>
      <w:r>
        <w:t>Port   one TCP connection, nothing sent,  open, refused (nothing listens),</w:t>
      </w:r>
    </w:p>
    <w:p w14:paraId="6F2CEAF1" w14:textId="77777777" w:rsidR="001F0696" w:rsidRDefault="00EC7E7B">
      <w:pPr>
        <w:pStyle w:val="RequiredOutput"/>
      </w:pPr>
      <w:r>
        <w:t xml:space="preserve">       3000 ms limit                      or no answer (dropped, or down)</w:t>
      </w:r>
    </w:p>
    <w:p w14:paraId="293E1C9C" w14:textId="77777777" w:rsidR="001F0696" w:rsidRDefault="001F0696">
      <w:pPr>
        <w:keepNext/>
      </w:pPr>
    </w:p>
    <w:p w14:paraId="4EDC464B" w14:textId="77777777" w:rsidR="001F0696" w:rsidRDefault="00EC7E7B">
      <w:pPr>
        <w:pStyle w:val="ListBullet"/>
      </w:pPr>
      <w:r>
        <w:t>The HTTP check names the host, not the address the DNS check found, because a server's certificate names the host a client asked for (Lesson 6.0). For 127.0.0.1, the client trusts the course CA from your Lesson 6.0 folder. For every other host, it trusts the certificate authorities Windows trusts, as the GitHub API Explorer did, because a public host's certificate is signed by one of them. A request to localhost:8765 therefore fails with certificate: the course server is trusted only under the name 127.0.0.</w:t>
      </w:r>
      <w:r>
        <w:t>1, the name Lesson 7.5 told you to use.</w:t>
      </w:r>
    </w:p>
    <w:p w14:paraId="738178DE" w14:textId="77777777" w:rsidR="001F0696" w:rsidRDefault="00EC7E7B">
      <w:pPr>
        <w:pStyle w:val="ListBullet"/>
      </w:pPr>
      <w:r>
        <w:t>The HTTP check hands the name to its library, which looks the name up itself. For a name with several addresses, it may therefore connect to a different address than the ICMP and port checks, which use the first IPv4 address from the DNS check. The diagnosis rules allow for that.</w:t>
      </w:r>
    </w:p>
    <w:p w14:paraId="4906E3BE" w14:textId="77777777" w:rsidR="001F0696" w:rsidRDefault="00EC7E7B">
      <w:pPr>
        <w:pStyle w:val="ListBullet"/>
      </w:pPr>
      <w:r>
        <w:t>Lesson 6.4's send_request always sends to the course server, so the HTTP check uses a small request function of its own that takes a whole URL. It returns the same ApiResponse, and when nothing answered, Lesson 6.21's classify_failure names the kind: refused, timeout, certificate, or other.</w:t>
      </w:r>
    </w:p>
    <w:p w14:paraId="285BDD0C" w14:textId="77777777" w:rsidR="001F0696" w:rsidRDefault="00EC7E7B">
      <w:pPr>
        <w:pStyle w:val="ListBullet"/>
      </w:pPr>
      <w:r>
        <w:t xml:space="preserve">TCP has three answers, and the port check reports all three. open: the connection was made. refused: the computer answered that nothing listens on that port, which proves the computer itself is reachable. no </w:t>
      </w:r>
      <w:r>
        <w:lastRenderedPageBreak/>
        <w:t>answer: nothing came back within 3000 ms, because a firewall dropped the attempt silently or the computer is down. UDP has no such answer, so silence on a UDP port proves nothing (Lesson 7.11), and this utility checks TCP only.</w:t>
      </w:r>
    </w:p>
    <w:p w14:paraId="673BD3D9" w14:textId="77777777" w:rsidR="001F0696" w:rsidRDefault="00EC7E7B">
      <w:pPr>
        <w:pStyle w:val="ListBullet"/>
      </w:pPr>
      <w:r>
        <w:t>An address names a network interface, not a whole computer. Lesson 7.7 showed your Lesson 6.0 server's LocalAddress, 127.0.0.1: it accepts only connections sent to that address. Your computer's LAN address, the IPv4 address of the interface its default route leaves through (Lesson 7.9), belongs to the same computer, but a connection sent there arrives at a different address, where nothing listens. The LAN Address Run shows it: the echo answers, and the HTTPS request and the port are refused while the server</w:t>
      </w:r>
      <w:r>
        <w:t xml:space="preserve"> runs. That is also why other computers on your network cannot reach the course server; a LocalAddress of 0.0.0.0 would open it to all of them.</w:t>
      </w:r>
    </w:p>
    <w:p w14:paraId="7D3B1866" w14:textId="77777777" w:rsidR="001F0696" w:rsidRDefault="00EC7E7B">
      <w:pPr>
        <w:pStyle w:val="ListBullet"/>
      </w:pPr>
      <w:r>
        <w:t>Check only computers you own or are allowed to test. Here the port check makes one connection to the one port you named, the same connection any browser makes to a public web server. Trying many ports on someone else's computer is scanning, and is not part of this project (Lesson 7.10).</w:t>
      </w:r>
    </w:p>
    <w:p w14:paraId="5F2408D3" w14:textId="77777777" w:rsidR="001F0696" w:rsidRDefault="001F0696">
      <w:pPr>
        <w:keepNext/>
      </w:pPr>
    </w:p>
    <w:p w14:paraId="04736597" w14:textId="77777777" w:rsidR="001F0696" w:rsidRDefault="001F0696">
      <w:pPr>
        <w:keepNext/>
      </w:pPr>
    </w:p>
    <w:p w14:paraId="5A0D0AA6" w14:textId="77777777" w:rsidR="001F0696" w:rsidRDefault="00EC7E7B">
      <w:pPr>
        <w:pStyle w:val="Heading2"/>
      </w:pPr>
      <w:r>
        <w:t>The Diagnosis Rules</w:t>
      </w:r>
    </w:p>
    <w:p w14:paraId="415E765E" w14:textId="77777777" w:rsidR="001F0696" w:rsidRDefault="00EC7E7B">
      <w:pPr>
        <w:keepNext/>
      </w:pPr>
      <w:r>
        <w:t>The last line is chosen by these fixed rules, tried from the top; the first one that fits is printed:</w:t>
      </w:r>
    </w:p>
    <w:p w14:paraId="5FEFDBD9" w14:textId="77777777" w:rsidR="001F0696" w:rsidRDefault="001F0696">
      <w:pPr>
        <w:keepNext/>
      </w:pPr>
    </w:p>
    <w:p w14:paraId="0FD1FCA9" w14:textId="77777777" w:rsidR="001F0696" w:rsidRDefault="00EC7E7B">
      <w:pPr>
        <w:pStyle w:val="RequiredOutput"/>
        <w:keepNext/>
      </w:pPr>
      <w:r>
        <w:t>When                                       Diagnosis</w:t>
      </w:r>
    </w:p>
    <w:p w14:paraId="05D6974B" w14:textId="77777777" w:rsidR="001F0696" w:rsidRDefault="00EC7E7B">
      <w:pPr>
        <w:pStyle w:val="RequiredOutput"/>
        <w:keepNext/>
      </w:pPr>
      <w:r>
        <w:t>the name is not found                      name does not resolve; nothing</w:t>
      </w:r>
    </w:p>
    <w:p w14:paraId="1476DF0E" w14:textId="77777777" w:rsidR="001F0696" w:rsidRDefault="00EC7E7B">
      <w:pPr>
        <w:pStyle w:val="RequiredOutput"/>
        <w:keepNext/>
      </w:pPr>
      <w:r>
        <w:t xml:space="preserve">                                             else tried</w:t>
      </w:r>
    </w:p>
    <w:p w14:paraId="2F57E884" w14:textId="77777777" w:rsidR="001F0696" w:rsidRDefault="00EC7E7B">
      <w:pPr>
        <w:pStyle w:val="RequiredOutput"/>
        <w:keepNext/>
      </w:pPr>
      <w:r>
        <w:t>the name has no IPv4 address               no IPv4 address; nothing else</w:t>
      </w:r>
    </w:p>
    <w:p w14:paraId="5A7FCDEB" w14:textId="77777777" w:rsidR="001F0696" w:rsidRDefault="00EC7E7B">
      <w:pPr>
        <w:pStyle w:val="RequiredOutput"/>
        <w:keepNext/>
      </w:pPr>
      <w:r>
        <w:t xml:space="preserve">                                             tried</w:t>
      </w:r>
    </w:p>
    <w:p w14:paraId="740B9286" w14:textId="77777777" w:rsidR="001F0696" w:rsidRDefault="00EC7E7B">
      <w:pPr>
        <w:pStyle w:val="RequiredOutput"/>
        <w:keepNext/>
      </w:pPr>
      <w:r>
        <w:t>port open, HTTPS failed                    port open, but HTTPS failed</w:t>
      </w:r>
    </w:p>
    <w:p w14:paraId="7B011CEE" w14:textId="77777777" w:rsidR="001F0696" w:rsidRDefault="00EC7E7B">
      <w:pPr>
        <w:pStyle w:val="RequiredOutput"/>
        <w:keepNext/>
      </w:pPr>
      <w:r>
        <w:t xml:space="preserve">                                             (the kind)</w:t>
      </w:r>
    </w:p>
    <w:p w14:paraId="74BFD935" w14:textId="77777777" w:rsidR="001F0696" w:rsidRDefault="00EC7E7B">
      <w:pPr>
        <w:pStyle w:val="RequiredOutput"/>
        <w:keepNext/>
      </w:pPr>
      <w:r>
        <w:t>port open, HTTPS answered, echo answered   host and service reachable</w:t>
      </w:r>
    </w:p>
    <w:p w14:paraId="7EFCC51B" w14:textId="77777777" w:rsidR="001F0696" w:rsidRDefault="00EC7E7B">
      <w:pPr>
        <w:pStyle w:val="RequiredOutput"/>
        <w:keepNext/>
      </w:pPr>
      <w:r>
        <w:t>port open, HTTPS answered, no echo         ICMP blocked, service reachable</w:t>
      </w:r>
    </w:p>
    <w:p w14:paraId="42228A94" w14:textId="77777777" w:rsidR="001F0696" w:rsidRDefault="00EC7E7B">
      <w:pPr>
        <w:pStyle w:val="RequiredOutput"/>
        <w:keepNext/>
      </w:pPr>
      <w:r>
        <w:t>HTTPS answered, port not open              service reachable</w:t>
      </w:r>
    </w:p>
    <w:p w14:paraId="422B2DA7" w14:textId="77777777" w:rsidR="001F0696" w:rsidRDefault="00EC7E7B">
      <w:pPr>
        <w:pStyle w:val="RequiredOutput"/>
        <w:keepNext/>
      </w:pPr>
      <w:r>
        <w:t>port refused                               host reachable, nothing listens</w:t>
      </w:r>
    </w:p>
    <w:p w14:paraId="0D832A00" w14:textId="77777777" w:rsidR="001F0696" w:rsidRDefault="00EC7E7B">
      <w:pPr>
        <w:pStyle w:val="RequiredOutput"/>
        <w:keepNext/>
      </w:pPr>
      <w:r>
        <w:t xml:space="preserve">                                             on port N</w:t>
      </w:r>
    </w:p>
    <w:p w14:paraId="7BEEFCAA" w14:textId="77777777" w:rsidR="001F0696" w:rsidRDefault="00EC7E7B">
      <w:pPr>
        <w:pStyle w:val="RequiredOutput"/>
        <w:keepNext/>
      </w:pPr>
      <w:r>
        <w:t>port silent, echo answered                 host reachable, port N silent;</w:t>
      </w:r>
    </w:p>
    <w:p w14:paraId="1A600E94" w14:textId="77777777" w:rsidR="001F0696" w:rsidRDefault="00EC7E7B">
      <w:pPr>
        <w:pStyle w:val="RequiredOutput"/>
        <w:keepNext/>
      </w:pPr>
      <w:r>
        <w:t xml:space="preserve">                                             a firewall may drop it</w:t>
      </w:r>
    </w:p>
    <w:p w14:paraId="721C1150" w14:textId="77777777" w:rsidR="001F0696" w:rsidRDefault="00EC7E7B">
      <w:pPr>
        <w:pStyle w:val="RequiredOutput"/>
        <w:keepNext/>
      </w:pPr>
      <w:r>
        <w:t>port silent, no echo                       no answer; host down or</w:t>
      </w:r>
    </w:p>
    <w:p w14:paraId="39D12A31" w14:textId="77777777" w:rsidR="001F0696" w:rsidRDefault="00EC7E7B">
      <w:pPr>
        <w:pStyle w:val="RequiredOutput"/>
      </w:pPr>
      <w:r>
        <w:t xml:space="preserve">                                             filtered</w:t>
      </w:r>
    </w:p>
    <w:p w14:paraId="284C64A8" w14:textId="77777777" w:rsidR="001F0696" w:rsidRDefault="001F0696">
      <w:pPr>
        <w:keepNext/>
      </w:pPr>
    </w:p>
    <w:p w14:paraId="15BE461E" w14:textId="77777777" w:rsidR="001F0696" w:rsidRDefault="00EC7E7B">
      <w:pPr>
        <w:pStyle w:val="ListBullet"/>
      </w:pPr>
      <w:r>
        <w:t>The rules read the port check first, because TCP gives the clearest answer, and use the echo only to tell the remaining cases apart.</w:t>
      </w:r>
    </w:p>
    <w:p w14:paraId="3F94B282" w14:textId="77777777" w:rsidR="001F0696" w:rsidRDefault="00EC7E7B">
      <w:pPr>
        <w:pStyle w:val="ListBullet"/>
      </w:pPr>
      <w:r>
        <w:t>An answered HTTPS request proves the service runs even when the port check got no connection, because the HTTP check looks the name up itself and may have reached another of the name's addresses. So HTTPS answered comes before the refused and silent rules, and the diagnosis is service reachable.</w:t>
      </w:r>
    </w:p>
    <w:p w14:paraId="4690F540" w14:textId="77777777" w:rsidR="001F0696" w:rsidRDefault="00EC7E7B">
      <w:pPr>
        <w:pStyle w:val="ListBullet"/>
      </w:pPr>
      <w:r>
        <w:t>The utility ends with exit code 0 only when the HTTPS request got an answer, as curl.exe does, so a script can run it and test the result. Every refused input and every unanswered service ends with exit code 1.</w:t>
      </w:r>
    </w:p>
    <w:p w14:paraId="421D71CA" w14:textId="77777777" w:rsidR="001F0696" w:rsidRDefault="001F0696">
      <w:pPr>
        <w:keepNext/>
      </w:pPr>
    </w:p>
    <w:p w14:paraId="7EA32E8B" w14:textId="77777777" w:rsidR="001F0696" w:rsidRDefault="001F0696">
      <w:pPr>
        <w:keepNext/>
      </w:pPr>
    </w:p>
    <w:p w14:paraId="553D745E" w14:textId="77777777" w:rsidR="001F0696" w:rsidRDefault="00EC7E7B">
      <w:pPr>
        <w:pStyle w:val="Heading2"/>
      </w:pPr>
      <w:r>
        <w:t>The Runs, and What They Prove</w:t>
      </w:r>
    </w:p>
    <w:p w14:paraId="31A62D50" w14:textId="77777777" w:rsidR="001F0696" w:rsidRDefault="00EC7E7B">
      <w:pPr>
        <w:keepNext/>
      </w:pPr>
      <w:r>
        <w:t>Every language runs the same programs with the same typed answers:</w:t>
      </w:r>
    </w:p>
    <w:p w14:paraId="4F2536DF" w14:textId="77777777" w:rsidR="001F0696" w:rsidRDefault="001F0696">
      <w:pPr>
        <w:keepNext/>
      </w:pPr>
    </w:p>
    <w:p w14:paraId="61B6D690" w14:textId="77777777" w:rsidR="001F0696" w:rsidRDefault="00EC7E7B">
      <w:pPr>
        <w:pStyle w:val="RequiredOutput"/>
        <w:keepNext/>
      </w:pPr>
      <w:r>
        <w:t>Run                    You type                  It proves</w:t>
      </w:r>
    </w:p>
    <w:p w14:paraId="3E522C14" w14:textId="77777777" w:rsidR="001F0696" w:rsidRDefault="00EC7E7B">
      <w:pPr>
        <w:pStyle w:val="RequiredOutput"/>
        <w:keepNext/>
      </w:pPr>
      <w:r>
        <w:t>Basic                  localhost                 the check before DNS, and</w:t>
      </w:r>
    </w:p>
    <w:p w14:paraId="7171C5F7" w14:textId="77777777" w:rsidR="001F0696" w:rsidRDefault="00EC7E7B">
      <w:pPr>
        <w:pStyle w:val="RequiredOutput"/>
        <w:keepNext/>
      </w:pPr>
      <w:r>
        <w:t xml:space="preserve">                                                 both address families</w:t>
      </w:r>
    </w:p>
    <w:p w14:paraId="34C4989B" w14:textId="77777777" w:rsidR="001F0696" w:rsidRDefault="00EC7E7B">
      <w:pPr>
        <w:pStyle w:val="RequiredOutput"/>
        <w:keepNext/>
      </w:pPr>
      <w:r>
        <w:t>Build and Run          127.0.0.1, then 8765      every check passes against</w:t>
      </w:r>
    </w:p>
    <w:p w14:paraId="751F4028" w14:textId="77777777" w:rsidR="001F0696" w:rsidRDefault="00EC7E7B">
      <w:pPr>
        <w:pStyle w:val="RequiredOutput"/>
        <w:keepNext/>
      </w:pPr>
      <w:r>
        <w:t xml:space="preserve">                                                 your Lesson 6.0 server</w:t>
      </w:r>
    </w:p>
    <w:p w14:paraId="4AED342B" w14:textId="77777777" w:rsidR="001F0696" w:rsidRDefault="00EC7E7B">
      <w:pPr>
        <w:pStyle w:val="RequiredOutput"/>
        <w:keepNext/>
      </w:pPr>
      <w:r>
        <w:t>LAN Address Run        your LAN address, then    the server listens on</w:t>
      </w:r>
    </w:p>
    <w:p w14:paraId="08F7365B" w14:textId="77777777" w:rsidR="001F0696" w:rsidRDefault="00EC7E7B">
      <w:pPr>
        <w:pStyle w:val="RequiredOutput"/>
        <w:keepNext/>
      </w:pPr>
      <w:r>
        <w:t xml:space="preserve">                       8765                      127.0.0.1 only, so the same</w:t>
      </w:r>
    </w:p>
    <w:p w14:paraId="0EED07A5" w14:textId="77777777" w:rsidR="001F0696" w:rsidRDefault="00EC7E7B">
      <w:pPr>
        <w:pStyle w:val="RequiredOutput"/>
        <w:keepNext/>
      </w:pPr>
      <w:r>
        <w:t xml:space="preserve">                                                 computer's LAN address</w:t>
      </w:r>
    </w:p>
    <w:p w14:paraId="364AFC77" w14:textId="77777777" w:rsidR="001F0696" w:rsidRDefault="00EC7E7B">
      <w:pPr>
        <w:pStyle w:val="RequiredOutput"/>
        <w:keepNext/>
      </w:pPr>
      <w:r>
        <w:t xml:space="preserve">                                                 refuses port 8765</w:t>
      </w:r>
    </w:p>
    <w:p w14:paraId="75C42B8E" w14:textId="77777777" w:rsidR="001F0696" w:rsidRDefault="00EC7E7B">
      <w:pPr>
        <w:pStyle w:val="RequiredOutput"/>
        <w:keepNext/>
      </w:pPr>
      <w:r>
        <w:t>No Server Run          127.0.0.1, then 8765      the server stopped: echo</w:t>
      </w:r>
    </w:p>
    <w:p w14:paraId="01C7EDFC" w14:textId="77777777" w:rsidR="001F0696" w:rsidRDefault="00EC7E7B">
      <w:pPr>
        <w:pStyle w:val="RequiredOutput"/>
        <w:keepNext/>
      </w:pPr>
      <w:r>
        <w:t xml:space="preserve">                                                 still answers, HTTPS and the</w:t>
      </w:r>
    </w:p>
    <w:p w14:paraId="6E0198B6" w14:textId="77777777" w:rsidR="001F0696" w:rsidRDefault="00EC7E7B">
      <w:pPr>
        <w:pStyle w:val="RequiredOutput"/>
        <w:keepNext/>
      </w:pPr>
      <w:r>
        <w:t xml:space="preserve">                                                 port are refused</w:t>
      </w:r>
    </w:p>
    <w:p w14:paraId="4E4C78DA" w14:textId="77777777" w:rsidR="001F0696" w:rsidRDefault="00EC7E7B">
      <w:pPr>
        <w:pStyle w:val="RequiredOutput"/>
        <w:keepNext/>
      </w:pPr>
      <w:r>
        <w:t>IPv4-Mapped Address    ::ffff:127.0.0.1, then    every check uses the written</w:t>
      </w:r>
    </w:p>
    <w:p w14:paraId="66C521FA" w14:textId="77777777" w:rsidR="001F0696" w:rsidRDefault="00EC7E7B">
      <w:pPr>
        <w:pStyle w:val="RequiredOutput"/>
        <w:keepNext/>
      </w:pPr>
      <w:r>
        <w:t>Run                    8765                      form, 127.0.0.1</w:t>
      </w:r>
    </w:p>
    <w:p w14:paraId="33B56B68" w14:textId="77777777" w:rsidR="001F0696" w:rsidRDefault="00EC7E7B">
      <w:pPr>
        <w:pStyle w:val="RequiredOutput"/>
        <w:keepNext/>
      </w:pPr>
      <w:r>
        <w:t>Unknown Name Run       no-such-host.invalid,     a name that never resolves</w:t>
      </w:r>
    </w:p>
    <w:p w14:paraId="51E64AB9" w14:textId="77777777" w:rsidR="001F0696" w:rsidRDefault="00EC7E7B">
      <w:pPr>
        <w:pStyle w:val="RequiredOutput"/>
        <w:keepNext/>
      </w:pPr>
      <w:r>
        <w:t xml:space="preserve">                       then Enter                stops the checks</w:t>
      </w:r>
    </w:p>
    <w:p w14:paraId="0ACD8229" w14:textId="77777777" w:rsidR="001F0696" w:rsidRDefault="00EC7E7B">
      <w:pPr>
        <w:pStyle w:val="RequiredOutput"/>
        <w:keepNext/>
      </w:pPr>
      <w:r>
        <w:t>Public Host Run        one.one.one.one, then     a real host on the internet,</w:t>
      </w:r>
    </w:p>
    <w:p w14:paraId="09072867" w14:textId="77777777" w:rsidR="001F0696" w:rsidRDefault="00EC7E7B">
      <w:pPr>
        <w:pStyle w:val="RequiredOutput"/>
        <w:keepNext/>
      </w:pPr>
      <w:r>
        <w:t xml:space="preserve">                       Enter                     on port 443</w:t>
      </w:r>
    </w:p>
    <w:p w14:paraId="72A5B229" w14:textId="77777777" w:rsidR="001F0696" w:rsidRDefault="00EC7E7B">
      <w:pPr>
        <w:pStyle w:val="RequiredOutput"/>
        <w:keepNext/>
      </w:pPr>
      <w:r>
        <w:t>Refused Input Runs     -bad-.example; ::1;       nothing is sent for a bad</w:t>
      </w:r>
    </w:p>
    <w:p w14:paraId="59B0B851" w14:textId="77777777" w:rsidR="001F0696" w:rsidRDefault="00EC7E7B">
      <w:pPr>
        <w:pStyle w:val="RequiredOutput"/>
        <w:keepNext/>
      </w:pPr>
      <w:r>
        <w:t xml:space="preserve">                       224.0.0.1; then           host, an IPv6 address, an</w:t>
      </w:r>
    </w:p>
    <w:p w14:paraId="6B9BEB24" w14:textId="77777777" w:rsidR="001F0696" w:rsidRDefault="00EC7E7B">
      <w:pPr>
        <w:pStyle w:val="RequiredOutput"/>
        <w:keepNext/>
      </w:pPr>
      <w:r>
        <w:t xml:space="preserve">                       127.0.0.1 and 99999       address of no single</w:t>
      </w:r>
    </w:p>
    <w:p w14:paraId="5798BD9C" w14:textId="77777777" w:rsidR="001F0696" w:rsidRDefault="00EC7E7B">
      <w:pPr>
        <w:pStyle w:val="RequiredOutput"/>
      </w:pPr>
      <w:r>
        <w:t xml:space="preserve">                                                 computer, or a bad port</w:t>
      </w:r>
    </w:p>
    <w:p w14:paraId="19AEFB7E" w14:textId="77777777" w:rsidR="001F0696" w:rsidRDefault="001F0696">
      <w:pPr>
        <w:keepNext/>
      </w:pPr>
    </w:p>
    <w:p w14:paraId="68F2C0E0" w14:textId="77777777" w:rsidR="001F0696" w:rsidRDefault="001F0696">
      <w:pPr>
        <w:keepNext/>
      </w:pPr>
    </w:p>
    <w:p w14:paraId="43DE42BE" w14:textId="77777777" w:rsidR="001F0696" w:rsidRDefault="00EC7E7B">
      <w:pPr>
        <w:pStyle w:val="Heading2"/>
      </w:pPr>
      <w:r>
        <w:t>The Two Versions, and What Is Left Out</w:t>
      </w:r>
    </w:p>
    <w:p w14:paraId="40B3460B" w14:textId="77777777" w:rsidR="001F0696" w:rsidRDefault="00EC7E7B">
      <w:pPr>
        <w:pStyle w:val="ListBullet"/>
      </w:pPr>
      <w:r>
        <w:t>The Basic version asks for the host only, checks it, and prints the target and the DNS results: the first half of the utility in one file.</w:t>
      </w:r>
    </w:p>
    <w:p w14:paraId="3892F7BA" w14:textId="77777777" w:rsidR="001F0696" w:rsidRDefault="00EC7E7B">
      <w:pPr>
        <w:pStyle w:val="ListBullet"/>
      </w:pPr>
      <w:r>
        <w:t>The Production-Minded version asks for the port too, runs all four checks, prints the diagnosis, and sets the exit code. It uses the copied modules and the new port_check module.</w:t>
      </w:r>
    </w:p>
    <w:p w14:paraId="79366B57" w14:textId="77777777" w:rsidR="001F0696" w:rsidRDefault="00EC7E7B">
      <w:pPr>
        <w:pStyle w:val="ListBullet"/>
      </w:pPr>
      <w:r>
        <w:t>Left out, as the curriculum says: raw sockets, packet capture, servers of its own, UDP services, protocol framing, TLS internals, and checking several targets at once. The utility is a client only; the server in its runs is your Lesson 6.0 server. Command-line arguments in place of prompts wait for Volume 1, Chapter 13, Lesson 13.1: Shell Basics.</w:t>
      </w:r>
    </w:p>
    <w:p w14:paraId="37C0E177" w14:textId="77777777" w:rsidR="001F0696" w:rsidRDefault="001F0696">
      <w:pPr>
        <w:keepNext/>
      </w:pPr>
    </w:p>
    <w:p w14:paraId="7D966B9E" w14:textId="77777777" w:rsidR="001F0696" w:rsidRDefault="001F0696">
      <w:pPr>
        <w:keepNext/>
      </w:pPr>
    </w:p>
    <w:p w14:paraId="0EAB80FD" w14:textId="77777777" w:rsidR="001F0696" w:rsidRDefault="001F0696">
      <w:pPr>
        <w:keepNext/>
      </w:pPr>
    </w:p>
    <w:p w14:paraId="648035A9" w14:textId="77777777" w:rsidR="001F0696" w:rsidRDefault="00EC7E7B">
      <w:pPr>
        <w:pStyle w:val="Heading1"/>
      </w:pPr>
      <w:r>
        <w:t>Workflows</w:t>
      </w:r>
    </w:p>
    <w:p w14:paraId="259786BD" w14:textId="77777777" w:rsidR="001F0696" w:rsidRDefault="00EC7E7B">
      <w:pPr>
        <w:pStyle w:val="WorkflowText"/>
        <w:keepNext/>
      </w:pPr>
      <w:r>
        <w:t>Ask for the Host; Check It With Lesson 7.2's Rule Before Anything Is Sent</w:t>
      </w:r>
    </w:p>
    <w:p w14:paraId="4118BB2E" w14:textId="77777777" w:rsidR="001F0696" w:rsidRDefault="00EC7E7B">
      <w:pPr>
        <w:pStyle w:val="WorkflowText"/>
        <w:keepNext/>
      </w:pPr>
      <w:r>
        <w:t>↓</w:t>
      </w:r>
    </w:p>
    <w:p w14:paraId="6CD1A83A" w14:textId="77777777" w:rsidR="001F0696" w:rsidRDefault="00EC7E7B">
      <w:pPr>
        <w:pStyle w:val="WorkflowText"/>
        <w:keepNext/>
      </w:pPr>
      <w:r>
        <w:t>Ask for the Port: Enter Means 443; 1 to 65535 Only</w:t>
      </w:r>
    </w:p>
    <w:p w14:paraId="422FB514" w14:textId="77777777" w:rsidR="001F0696" w:rsidRDefault="00EC7E7B">
      <w:pPr>
        <w:pStyle w:val="WorkflowText"/>
        <w:keepNext/>
      </w:pPr>
      <w:r>
        <w:t>↓</w:t>
      </w:r>
    </w:p>
    <w:p w14:paraId="3B428B6B" w14:textId="77777777" w:rsidR="001F0696" w:rsidRDefault="00EC7E7B">
      <w:pPr>
        <w:pStyle w:val="WorkflowText"/>
        <w:keepNext/>
      </w:pPr>
      <w:r>
        <w:t>DNS: Look the Name Up, or Use the IPv4 Address as It Is</w:t>
      </w:r>
    </w:p>
    <w:p w14:paraId="02EB68D5" w14:textId="77777777" w:rsidR="001F0696" w:rsidRDefault="00EC7E7B">
      <w:pPr>
        <w:pStyle w:val="WorkflowText"/>
        <w:keepNext/>
      </w:pPr>
      <w:r>
        <w:t>↓</w:t>
      </w:r>
    </w:p>
    <w:p w14:paraId="1C216881" w14:textId="77777777" w:rsidR="001F0696" w:rsidRDefault="00EC7E7B">
      <w:pPr>
        <w:pStyle w:val="WorkflowText"/>
        <w:keepNext/>
      </w:pPr>
      <w:r>
        <w:t>ICMP: One Echo; HTTP: One GET of https://host:port/</w:t>
      </w:r>
    </w:p>
    <w:p w14:paraId="48B2EE63" w14:textId="77777777" w:rsidR="001F0696" w:rsidRDefault="00EC7E7B">
      <w:pPr>
        <w:pStyle w:val="WorkflowText"/>
        <w:keepNext/>
      </w:pPr>
      <w:r>
        <w:t>↓</w:t>
      </w:r>
    </w:p>
    <w:p w14:paraId="13702E6C" w14:textId="77777777" w:rsidR="001F0696" w:rsidRDefault="00EC7E7B">
      <w:pPr>
        <w:pStyle w:val="WorkflowText"/>
        <w:keepNext/>
      </w:pPr>
      <w:r>
        <w:t>Port: One TCP Connection With a 3000 ms Limit</w:t>
      </w:r>
    </w:p>
    <w:p w14:paraId="51B1B2A2" w14:textId="77777777" w:rsidR="001F0696" w:rsidRDefault="00EC7E7B">
      <w:pPr>
        <w:pStyle w:val="WorkflowText"/>
        <w:keepNext/>
      </w:pPr>
      <w:r>
        <w:t>↓</w:t>
      </w:r>
    </w:p>
    <w:p w14:paraId="291EE30B" w14:textId="77777777" w:rsidR="001F0696" w:rsidRDefault="00EC7E7B">
      <w:pPr>
        <w:pStyle w:val="WorkflowText"/>
      </w:pPr>
      <w:r>
        <w:t>One Diagnosis From the Fixed Rules; Exit Code 0 When the Service Answered</w:t>
      </w:r>
    </w:p>
    <w:p w14:paraId="20F8EFF2" w14:textId="77777777" w:rsidR="001F0696" w:rsidRDefault="001F0696">
      <w:pPr>
        <w:keepNext/>
      </w:pPr>
    </w:p>
    <w:p w14:paraId="0919CD51" w14:textId="77777777" w:rsidR="001F0696" w:rsidRDefault="001F0696">
      <w:pPr>
        <w:keepNext/>
      </w:pPr>
    </w:p>
    <w:p w14:paraId="3DE64AF5" w14:textId="77777777" w:rsidR="001F0696" w:rsidRDefault="001F0696">
      <w:pPr>
        <w:keepNext/>
      </w:pPr>
    </w:p>
    <w:p w14:paraId="46D66B20" w14:textId="77777777" w:rsidR="001F0696" w:rsidRDefault="00EC7E7B">
      <w:pPr>
        <w:pStyle w:val="Heading1"/>
      </w:pPr>
      <w:r>
        <w:t>Shared Learning Contract</w:t>
      </w:r>
    </w:p>
    <w:p w14:paraId="2AD88776" w14:textId="77777777" w:rsidR="001F0696" w:rsidRDefault="00EC7E7B">
      <w:pPr>
        <w:pStyle w:val="ListBullet"/>
      </w:pPr>
      <w:r>
        <w:t>Every program asks Host: and, in the Production-Minded version, Port (Enter for 443):, and checks the host with classify_address and is_valid_hostname before anything is sent; a refused host or port is one Error line on the error stream and exit code 1.</w:t>
      </w:r>
    </w:p>
    <w:p w14:paraId="4FD195BB" w14:textId="77777777" w:rsidR="001F0696" w:rsidRDefault="00EC7E7B">
      <w:pPr>
        <w:pStyle w:val="ListBullet"/>
      </w:pPr>
      <w:r>
        <w:t>Every program prints Target:, then DNS: with the IPv4 and IPv6 addresses, sorted, or not found, or that an IPv4 address needs no lookup.</w:t>
      </w:r>
    </w:p>
    <w:p w14:paraId="3669F4EF" w14:textId="77777777" w:rsidR="001F0696" w:rsidRDefault="00EC7E7B">
      <w:pPr>
        <w:pStyle w:val="ListBullet"/>
      </w:pPr>
      <w:r>
        <w:t>The Production-Minded program then prints the ICMP check (Status, Replied by, Elapsed), the HTTP check (Result: status N, or no answer with classify_failure's kind and Detail, then Elapsed), the Port check (Result: open, refused, or no answer), and Diagnosis: from the fixed rules. A failed HTTPS request also prints its Error and Reason lines on the error stream.</w:t>
      </w:r>
    </w:p>
    <w:p w14:paraId="19E6520A" w14:textId="77777777" w:rsidR="001F0696" w:rsidRDefault="00EC7E7B">
      <w:pPr>
        <w:pStyle w:val="ListBullet"/>
      </w:pPr>
      <w:r>
        <w:t>Every program ends with exit code 0 when the HTTPS request was answered, and 1 otherwise; the Basic program with 0 when the name was found or the host is an address.</w:t>
      </w:r>
    </w:p>
    <w:p w14:paraId="33E5FB9C" w14:textId="77777777" w:rsidR="001F0696" w:rsidRDefault="00EC7E7B">
      <w:pPr>
        <w:pStyle w:val="ListBullet"/>
      </w:pPr>
      <w:r>
        <w:t>Every language prints identical lines, apart from the Reason line and the Elapsed times.</w:t>
      </w:r>
    </w:p>
    <w:p w14:paraId="18F26F6F" w14:textId="77777777" w:rsidR="001F0696" w:rsidRDefault="001F0696">
      <w:pPr>
        <w:keepNext/>
      </w:pPr>
    </w:p>
    <w:p w14:paraId="27A9AE0C" w14:textId="77777777" w:rsidR="001F0696" w:rsidRDefault="001F0696">
      <w:pPr>
        <w:keepNext/>
      </w:pPr>
    </w:p>
    <w:p w14:paraId="3386C918" w14:textId="77777777" w:rsidR="001F0696" w:rsidRDefault="001F0696">
      <w:pPr>
        <w:keepNext/>
      </w:pPr>
    </w:p>
    <w:p w14:paraId="54DD632D" w14:textId="77777777" w:rsidR="001F0696" w:rsidRDefault="00EC7E7B">
      <w:pPr>
        <w:pStyle w:val="Heading1"/>
      </w:pPr>
      <w:r>
        <w:t>Project Layout</w:t>
      </w:r>
    </w:p>
    <w:p w14:paraId="4C329DCC" w14:textId="77777777" w:rsidR="001F0696" w:rsidRDefault="00EC7E7B">
      <w:pPr>
        <w:pStyle w:val="CommandBlock"/>
        <w:keepNext/>
      </w:pPr>
      <w:r>
        <w:t>network-diagnostic-utility/</w:t>
      </w:r>
    </w:p>
    <w:p w14:paraId="4CDC7CE4" w14:textId="77777777" w:rsidR="001F0696" w:rsidRDefault="00EC7E7B">
      <w:pPr>
        <w:pStyle w:val="CommandBlock"/>
        <w:keepNext/>
      </w:pPr>
      <w:r>
        <w:t xml:space="preserve">  c/basic_network_diagnostics.c</w:t>
      </w:r>
    </w:p>
    <w:p w14:paraId="41B0123E" w14:textId="77777777" w:rsidR="001F0696" w:rsidRDefault="00EC7E7B">
      <w:pPr>
        <w:pStyle w:val="CommandBlock"/>
      </w:pPr>
      <w:r>
        <w:t xml:space="preserve">  c/port_check.h</w:t>
      </w:r>
    </w:p>
    <w:p w14:paraId="1AB89F14" w14:textId="77777777" w:rsidR="001F0696" w:rsidRDefault="00EC7E7B">
      <w:pPr>
        <w:pStyle w:val="CommandBlock"/>
      </w:pPr>
      <w:r>
        <w:t xml:space="preserve">  c/port_check.c</w:t>
      </w:r>
    </w:p>
    <w:p w14:paraId="37BB91D7" w14:textId="77777777" w:rsidR="001F0696" w:rsidRDefault="00EC7E7B">
      <w:pPr>
        <w:pStyle w:val="CommandBlock"/>
      </w:pPr>
      <w:r>
        <w:t xml:space="preserve">  c/network_diagnostics.c</w:t>
      </w:r>
    </w:p>
    <w:p w14:paraId="31D6BB33" w14:textId="77777777" w:rsidR="001F0696" w:rsidRDefault="00EC7E7B">
      <w:pPr>
        <w:pStyle w:val="CommandBlock"/>
      </w:pPr>
      <w:r>
        <w:t xml:space="preserve">  cpp/basic_network_diagnostics.cpp</w:t>
      </w:r>
    </w:p>
    <w:p w14:paraId="15D8620E" w14:textId="77777777" w:rsidR="001F0696" w:rsidRDefault="00EC7E7B">
      <w:pPr>
        <w:pStyle w:val="CommandBlock"/>
      </w:pPr>
      <w:r>
        <w:t xml:space="preserve">  cpp/port_check.h</w:t>
      </w:r>
    </w:p>
    <w:p w14:paraId="2936745A" w14:textId="77777777" w:rsidR="001F0696" w:rsidRDefault="00EC7E7B">
      <w:pPr>
        <w:pStyle w:val="CommandBlock"/>
      </w:pPr>
      <w:r>
        <w:t xml:space="preserve">  cpp/port_check.cpp</w:t>
      </w:r>
    </w:p>
    <w:p w14:paraId="291A5C31" w14:textId="77777777" w:rsidR="001F0696" w:rsidRDefault="00EC7E7B">
      <w:pPr>
        <w:pStyle w:val="CommandBlock"/>
      </w:pPr>
      <w:r>
        <w:t xml:space="preserve">  cpp/network_diagnostics.cpp</w:t>
      </w:r>
    </w:p>
    <w:p w14:paraId="734F7FD1" w14:textId="77777777" w:rsidR="001F0696" w:rsidRDefault="00EC7E7B">
      <w:pPr>
        <w:pStyle w:val="CommandBlock"/>
      </w:pPr>
      <w:r>
        <w:t xml:space="preserve">  csharp/BasicNetworkDiagnostics/Program.cs</w:t>
      </w:r>
    </w:p>
    <w:p w14:paraId="4BE761B9" w14:textId="77777777" w:rsidR="001F0696" w:rsidRDefault="00EC7E7B">
      <w:pPr>
        <w:pStyle w:val="CommandBlock"/>
      </w:pPr>
      <w:r>
        <w:t xml:space="preserve">  csharp/NetworkDiagnostics/PortCheck.cs</w:t>
      </w:r>
    </w:p>
    <w:p w14:paraId="069CC629" w14:textId="77777777" w:rsidR="001F0696" w:rsidRDefault="00EC7E7B">
      <w:pPr>
        <w:pStyle w:val="CommandBlock"/>
      </w:pPr>
      <w:r>
        <w:t xml:space="preserve">  csharp/NetworkDiagnostics/Program.cs</w:t>
      </w:r>
    </w:p>
    <w:p w14:paraId="476ABF1A" w14:textId="77777777" w:rsidR="001F0696" w:rsidRDefault="00EC7E7B">
      <w:pPr>
        <w:pStyle w:val="CommandBlock"/>
      </w:pPr>
      <w:r>
        <w:t xml:space="preserve">  go/basic/main.go</w:t>
      </w:r>
    </w:p>
    <w:p w14:paraId="653228BA" w14:textId="77777777" w:rsidR="001F0696" w:rsidRDefault="00EC7E7B">
      <w:pPr>
        <w:pStyle w:val="CommandBlock"/>
      </w:pPr>
      <w:r>
        <w:t xml:space="preserve">  go/portcheck/port_check.go</w:t>
      </w:r>
    </w:p>
    <w:p w14:paraId="50515112" w14:textId="77777777" w:rsidR="001F0696" w:rsidRDefault="00EC7E7B">
      <w:pPr>
        <w:pStyle w:val="CommandBlock"/>
      </w:pPr>
      <w:r>
        <w:t xml:space="preserve">  go/main.go</w:t>
      </w:r>
    </w:p>
    <w:p w14:paraId="5A9FEFC9" w14:textId="77777777" w:rsidR="001F0696" w:rsidRDefault="00EC7E7B">
      <w:pPr>
        <w:pStyle w:val="CommandBlock"/>
      </w:pPr>
      <w:r>
        <w:lastRenderedPageBreak/>
        <w:t xml:space="preserve">  python/basic_network_diagnostics.py</w:t>
      </w:r>
    </w:p>
    <w:p w14:paraId="44BEE077" w14:textId="77777777" w:rsidR="001F0696" w:rsidRDefault="00EC7E7B">
      <w:pPr>
        <w:pStyle w:val="CommandBlock"/>
      </w:pPr>
      <w:r>
        <w:t xml:space="preserve">  python/port_check.py</w:t>
      </w:r>
    </w:p>
    <w:p w14:paraId="69B60507" w14:textId="77777777" w:rsidR="001F0696" w:rsidRDefault="00EC7E7B">
      <w:pPr>
        <w:pStyle w:val="CommandBlock"/>
      </w:pPr>
      <w:r>
        <w:t xml:space="preserve">  python/network_diagnostics.py</w:t>
      </w:r>
    </w:p>
    <w:p w14:paraId="06EBC88B" w14:textId="77777777" w:rsidR="001F0696" w:rsidRDefault="00EC7E7B">
      <w:pPr>
        <w:pStyle w:val="CommandBlock"/>
      </w:pPr>
      <w:r>
        <w:t xml:space="preserve">  typescript/package.json</w:t>
      </w:r>
    </w:p>
    <w:p w14:paraId="1E793EA9" w14:textId="77777777" w:rsidR="001F0696" w:rsidRDefault="00EC7E7B">
      <w:pPr>
        <w:pStyle w:val="CommandBlock"/>
        <w:keepNext/>
      </w:pPr>
      <w:r>
        <w:t xml:space="preserve">  typescript/src/basic.ts</w:t>
      </w:r>
    </w:p>
    <w:p w14:paraId="2C659BC8" w14:textId="77777777" w:rsidR="001F0696" w:rsidRDefault="00EC7E7B">
      <w:pPr>
        <w:pStyle w:val="CommandBlock"/>
        <w:keepNext/>
      </w:pPr>
      <w:r>
        <w:t xml:space="preserve">  typescript/src/portCheck.ts</w:t>
      </w:r>
    </w:p>
    <w:p w14:paraId="51161EF2" w14:textId="77777777" w:rsidR="001F0696" w:rsidRDefault="00EC7E7B">
      <w:pPr>
        <w:pStyle w:val="CommandBlock"/>
      </w:pPr>
      <w:r>
        <w:t xml:space="preserve">  typescript/src/main.ts</w:t>
      </w:r>
    </w:p>
    <w:p w14:paraId="58AE1B34" w14:textId="77777777" w:rsidR="001F0696" w:rsidRDefault="001F0696">
      <w:pPr>
        <w:keepNext/>
      </w:pPr>
    </w:p>
    <w:p w14:paraId="2A568C4F" w14:textId="77777777" w:rsidR="001F0696" w:rsidRDefault="00EC7E7B">
      <w:r>
        <w:t>The files the Copy Setup copies (the course CA certificate, every language's copied modules, cJSON, cpp-httplib, json.hpp, the project's OpenSSL, the two .csproj files, go.mod, and tsconfig.json) are not printed in this project, so they are not in the layout.</w:t>
      </w:r>
    </w:p>
    <w:p w14:paraId="55517430" w14:textId="77777777" w:rsidR="001F0696" w:rsidRDefault="001F0696">
      <w:pPr>
        <w:keepNext/>
      </w:pPr>
    </w:p>
    <w:p w14:paraId="30E325D6" w14:textId="77777777" w:rsidR="001F0696" w:rsidRDefault="001F0696">
      <w:pPr>
        <w:keepNext/>
      </w:pPr>
    </w:p>
    <w:p w14:paraId="152F58C3" w14:textId="77777777" w:rsidR="001F0696" w:rsidRDefault="001F0696">
      <w:pPr>
        <w:keepNext/>
      </w:pPr>
    </w:p>
    <w:p w14:paraId="546CF865" w14:textId="77777777" w:rsidR="001F0696" w:rsidRDefault="00EC7E7B">
      <w:pPr>
        <w:pStyle w:val="Heading1"/>
      </w:pPr>
      <w:r>
        <w:t>Project Setup</w:t>
      </w:r>
    </w:p>
    <w:p w14:paraId="7382266F" w14:textId="77777777" w:rsidR="001F0696" w:rsidRDefault="00EC7E7B">
      <w:r>
        <w:t>This project needs three finished lesson folders beside it: lesson-7.4 for the address, host name, lookup, and echo modules; lesson-6.21 for the API client and classify_failure, with the libraries Chapter 6 installed (MSYS2's libcurl for C, and Visual C++ with the project's OpenSSL for C++); and lesson-6.0 for the course CA certificate and the server the runs use. It needs a working internet connection for the Public Host Run, and no database and no administrator rights.</w:t>
      </w:r>
    </w:p>
    <w:p w14:paraId="6309782B" w14:textId="77777777" w:rsidR="001F0696" w:rsidRDefault="001F0696">
      <w:pPr>
        <w:keepNext/>
      </w:pPr>
    </w:p>
    <w:p w14:paraId="7D53EF98" w14:textId="77777777" w:rsidR="001F0696" w:rsidRDefault="001F0696">
      <w:pPr>
        <w:keepNext/>
      </w:pPr>
    </w:p>
    <w:p w14:paraId="181BA297" w14:textId="77777777" w:rsidR="001F0696" w:rsidRDefault="00EC7E7B">
      <w:pPr>
        <w:pStyle w:val="Heading2"/>
      </w:pPr>
      <w:r>
        <w:t>Windows PowerShell Project Setup</w:t>
      </w:r>
    </w:p>
    <w:p w14:paraId="773944CF" w14:textId="77777777" w:rsidR="001F0696" w:rsidRDefault="00EC7E7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network-diagnostic-utility sits beside lesson-7.4, lesson-6.21, and lesson-6.0. Set-Location then moves into the project folder, where the rest of the project runs.</w:t>
      </w:r>
    </w:p>
    <w:p w14:paraId="6B119DC0" w14:textId="77777777" w:rsidR="001F0696" w:rsidRDefault="001F0696">
      <w:pPr>
        <w:keepNext/>
      </w:pPr>
    </w:p>
    <w:p w14:paraId="1DDDC5F7" w14:textId="77777777" w:rsidR="001F0696" w:rsidRDefault="00EC7E7B">
      <w:pPr>
        <w:pStyle w:val="CommandBlock"/>
        <w:keepNext/>
      </w:pPr>
      <w:r>
        <w:t>New-Item -ItemType Directory -Force "$HOME\spa\network-diagnostic-utility" |</w:t>
      </w:r>
    </w:p>
    <w:p w14:paraId="600047E8" w14:textId="77777777" w:rsidR="001F0696" w:rsidRDefault="00EC7E7B">
      <w:pPr>
        <w:pStyle w:val="CommandBlock"/>
        <w:keepNext/>
      </w:pPr>
      <w:r>
        <w:t xml:space="preserve">    Out-Null</w:t>
      </w:r>
    </w:p>
    <w:p w14:paraId="05D36B72" w14:textId="77777777" w:rsidR="001F0696" w:rsidRDefault="00EC7E7B">
      <w:pPr>
        <w:pStyle w:val="CommandBlock"/>
      </w:pPr>
      <w:r>
        <w:t>Set-Location "$HOME\spa\network-diagnostic-utility"</w:t>
      </w:r>
    </w:p>
    <w:p w14:paraId="1ACDB7ED" w14:textId="77777777" w:rsidR="001F0696" w:rsidRDefault="00EC7E7B">
      <w:pPr>
        <w:pStyle w:val="CommandBlock"/>
      </w:pPr>
      <w:r>
        <w:t>New-Item -ItemType Directory -Force "$HOME\spa\network-diagnostic-utility\certs" |</w:t>
      </w:r>
    </w:p>
    <w:p w14:paraId="6115CBD3" w14:textId="77777777" w:rsidR="001F0696" w:rsidRDefault="00EC7E7B">
      <w:pPr>
        <w:pStyle w:val="CommandBlock"/>
      </w:pPr>
      <w:r>
        <w:t xml:space="preserve">    Out-Null</w:t>
      </w:r>
    </w:p>
    <w:p w14:paraId="1C39377E" w14:textId="77777777" w:rsidR="001F0696" w:rsidRDefault="00EC7E7B">
      <w:pPr>
        <w:pStyle w:val="CommandBlock"/>
      </w:pPr>
      <w:r>
        <w:t>New-Item -ItemType Directory -Force "$HOME\spa\network-diagnostic-utility\c" |</w:t>
      </w:r>
    </w:p>
    <w:p w14:paraId="5A12AE72" w14:textId="77777777" w:rsidR="001F0696" w:rsidRDefault="00EC7E7B">
      <w:pPr>
        <w:pStyle w:val="CommandBlock"/>
      </w:pPr>
      <w:r>
        <w:t xml:space="preserve">    Out-Null</w:t>
      </w:r>
    </w:p>
    <w:p w14:paraId="19BB24CE" w14:textId="77777777" w:rsidR="001F0696" w:rsidRDefault="00EC7E7B">
      <w:pPr>
        <w:pStyle w:val="CommandBlock"/>
      </w:pPr>
      <w:r>
        <w:t>New-Item -ItemType Directory -Force "$HOME\spa\network-diagnostic-utility\cpp" |</w:t>
      </w:r>
    </w:p>
    <w:p w14:paraId="3B7FC110" w14:textId="77777777" w:rsidR="001F0696" w:rsidRDefault="00EC7E7B">
      <w:pPr>
        <w:pStyle w:val="CommandBlock"/>
      </w:pPr>
      <w:r>
        <w:t xml:space="preserve">    Out-Null</w:t>
      </w:r>
    </w:p>
    <w:p w14:paraId="2F1E4E91" w14:textId="77777777" w:rsidR="001F0696" w:rsidRDefault="00EC7E7B">
      <w:pPr>
        <w:pStyle w:val="CommandBlock"/>
      </w:pPr>
      <w:r>
        <w:t>New-Item -ItemType Directory -Force `</w:t>
      </w:r>
    </w:p>
    <w:p w14:paraId="38B8DCA7" w14:textId="77777777" w:rsidR="001F0696" w:rsidRDefault="00EC7E7B">
      <w:pPr>
        <w:pStyle w:val="CommandBlock"/>
      </w:pPr>
      <w:r>
        <w:t xml:space="preserve">    "$HOME\spa\network-diagnostic-utility\python" | Out-Null</w:t>
      </w:r>
    </w:p>
    <w:p w14:paraId="26F5D38D" w14:textId="77777777" w:rsidR="001F0696" w:rsidRDefault="00EC7E7B">
      <w:pPr>
        <w:pStyle w:val="CommandBlock"/>
      </w:pPr>
      <w:r>
        <w:t>New-Item -ItemType Directory -Force `</w:t>
      </w:r>
    </w:p>
    <w:p w14:paraId="3FC19CBE" w14:textId="77777777" w:rsidR="001F0696" w:rsidRDefault="00EC7E7B">
      <w:pPr>
        <w:pStyle w:val="CommandBlock"/>
      </w:pPr>
      <w:r>
        <w:t xml:space="preserve">    "$HOME\spa\network-diagnostic-utility\typescript\src" | Out-Null</w:t>
      </w:r>
    </w:p>
    <w:p w14:paraId="01A6FAAC" w14:textId="77777777" w:rsidR="001F0696" w:rsidRDefault="00EC7E7B">
      <w:pPr>
        <w:pStyle w:val="CommandBlock"/>
      </w:pPr>
      <w:r>
        <w:t>New-Item -ItemType Directory -Force `</w:t>
      </w:r>
    </w:p>
    <w:p w14:paraId="7DEB3D32" w14:textId="77777777" w:rsidR="001F0696" w:rsidRDefault="00EC7E7B">
      <w:pPr>
        <w:pStyle w:val="CommandBlock"/>
      </w:pPr>
      <w:r>
        <w:t xml:space="preserve">    "$HOME\spa\network-diagnostic-utility\go\addresstable" | Out-Null</w:t>
      </w:r>
    </w:p>
    <w:p w14:paraId="4497A784" w14:textId="77777777" w:rsidR="001F0696" w:rsidRDefault="00EC7E7B">
      <w:pPr>
        <w:pStyle w:val="CommandBlock"/>
      </w:pPr>
      <w:r>
        <w:t>New-Item -ItemType Directory -Force `</w:t>
      </w:r>
    </w:p>
    <w:p w14:paraId="09025E2E" w14:textId="77777777" w:rsidR="001F0696" w:rsidRDefault="00EC7E7B">
      <w:pPr>
        <w:pStyle w:val="CommandBlock"/>
      </w:pPr>
      <w:r>
        <w:t xml:space="preserve">    "$HOME\spa\network-diagnostic-utility\go\hostname" | Out-Null</w:t>
      </w:r>
    </w:p>
    <w:p w14:paraId="3AE3BB6A" w14:textId="77777777" w:rsidR="001F0696" w:rsidRDefault="00EC7E7B">
      <w:pPr>
        <w:pStyle w:val="CommandBlock"/>
      </w:pPr>
      <w:r>
        <w:t>New-Item -ItemType Directory -Force `</w:t>
      </w:r>
    </w:p>
    <w:p w14:paraId="4D99ADE5" w14:textId="77777777" w:rsidR="001F0696" w:rsidRDefault="00EC7E7B">
      <w:pPr>
        <w:pStyle w:val="CommandBlock"/>
      </w:pPr>
      <w:r>
        <w:t xml:space="preserve">    "$HOME\spa\network-diagnostic-utility\go\addresslookup" | Out-Null</w:t>
      </w:r>
    </w:p>
    <w:p w14:paraId="1BB1029C" w14:textId="77777777" w:rsidR="001F0696" w:rsidRDefault="00EC7E7B">
      <w:pPr>
        <w:pStyle w:val="CommandBlock"/>
      </w:pPr>
      <w:r>
        <w:t>New-Item -ItemType Directory -Force `</w:t>
      </w:r>
    </w:p>
    <w:p w14:paraId="70BDDB08" w14:textId="77777777" w:rsidR="001F0696" w:rsidRDefault="00EC7E7B">
      <w:pPr>
        <w:pStyle w:val="CommandBlock"/>
      </w:pPr>
      <w:r>
        <w:t xml:space="preserve">    "$HOME\spa\network-diagnostic-utility\go\icmpecho" | Out-Null</w:t>
      </w:r>
    </w:p>
    <w:p w14:paraId="3E88C33C" w14:textId="77777777" w:rsidR="001F0696" w:rsidRDefault="00EC7E7B">
      <w:pPr>
        <w:pStyle w:val="CommandBlock"/>
      </w:pPr>
      <w:r>
        <w:t>New-Item -ItemType Directory -Force `</w:t>
      </w:r>
    </w:p>
    <w:p w14:paraId="1FB69C0E" w14:textId="77777777" w:rsidR="001F0696" w:rsidRDefault="00EC7E7B">
      <w:pPr>
        <w:pStyle w:val="CommandBlock"/>
      </w:pPr>
      <w:r>
        <w:t xml:space="preserve">    "$HOME\spa\network-diagnostic-utility\go\apiclient" | Out-Null</w:t>
      </w:r>
    </w:p>
    <w:p w14:paraId="3B8D94F6" w14:textId="77777777" w:rsidR="001F0696" w:rsidRDefault="00EC7E7B">
      <w:pPr>
        <w:pStyle w:val="CommandBlock"/>
      </w:pPr>
      <w:r>
        <w:t>New-Item -ItemType Directory -Force `</w:t>
      </w:r>
    </w:p>
    <w:p w14:paraId="41986CF8" w14:textId="77777777" w:rsidR="001F0696" w:rsidRDefault="00EC7E7B">
      <w:pPr>
        <w:pStyle w:val="CommandBlock"/>
      </w:pPr>
      <w:r>
        <w:t xml:space="preserve">    "$HOME\spa\network-diagnostic-utility\go\apifailure" | Out-Null</w:t>
      </w:r>
    </w:p>
    <w:p w14:paraId="0F994A80" w14:textId="77777777" w:rsidR="001F0696" w:rsidRDefault="00EC7E7B">
      <w:pPr>
        <w:pStyle w:val="CommandBlock"/>
      </w:pPr>
      <w:r>
        <w:t>New-Item -ItemType Directory -Force `</w:t>
      </w:r>
    </w:p>
    <w:p w14:paraId="06CBD344" w14:textId="77777777" w:rsidR="001F0696" w:rsidRDefault="00EC7E7B">
      <w:pPr>
        <w:pStyle w:val="CommandBlock"/>
      </w:pPr>
      <w:r>
        <w:t xml:space="preserve">    "$HOME\spa\network-diagnostic-utility\go\portcheck" | Out-Null</w:t>
      </w:r>
    </w:p>
    <w:p w14:paraId="5474851C" w14:textId="77777777" w:rsidR="001F0696" w:rsidRDefault="00EC7E7B">
      <w:pPr>
        <w:pStyle w:val="CommandBlock"/>
      </w:pPr>
      <w:r>
        <w:t>New-Item -ItemType Directory -Force `</w:t>
      </w:r>
    </w:p>
    <w:p w14:paraId="15235FDC" w14:textId="77777777" w:rsidR="001F0696" w:rsidRDefault="00EC7E7B">
      <w:pPr>
        <w:pStyle w:val="CommandBlock"/>
      </w:pPr>
      <w:r>
        <w:t xml:space="preserve">    "$HOME\spa\network-diagnostic-utility\go\basic" | Out-Null</w:t>
      </w:r>
    </w:p>
    <w:p w14:paraId="092148DA" w14:textId="77777777" w:rsidR="001F0696" w:rsidRDefault="00EC7E7B">
      <w:pPr>
        <w:pStyle w:val="CommandBlock"/>
      </w:pPr>
      <w:r>
        <w:t>New-Item -ItemType Directory -Force `</w:t>
      </w:r>
    </w:p>
    <w:p w14:paraId="5CF48313" w14:textId="77777777" w:rsidR="001F0696" w:rsidRDefault="00EC7E7B">
      <w:pPr>
        <w:pStyle w:val="CommandBlock"/>
      </w:pPr>
      <w:r>
        <w:t xml:space="preserve">    "$HOME\spa\network-diagnostic-utility\csharp\BasicNetworkDiagnostics" |</w:t>
      </w:r>
    </w:p>
    <w:p w14:paraId="2B554C5E" w14:textId="77777777" w:rsidR="001F0696" w:rsidRDefault="00EC7E7B">
      <w:pPr>
        <w:pStyle w:val="CommandBlock"/>
        <w:keepNext/>
      </w:pPr>
      <w:r>
        <w:t xml:space="preserve">    Out-Null</w:t>
      </w:r>
    </w:p>
    <w:p w14:paraId="025F6B2C" w14:textId="77777777" w:rsidR="001F0696" w:rsidRDefault="00EC7E7B">
      <w:pPr>
        <w:pStyle w:val="CommandBlock"/>
        <w:keepNext/>
      </w:pPr>
      <w:r>
        <w:t>New-Item -ItemType Directory -Force `</w:t>
      </w:r>
    </w:p>
    <w:p w14:paraId="219F333B" w14:textId="77777777" w:rsidR="001F0696" w:rsidRDefault="00EC7E7B">
      <w:pPr>
        <w:pStyle w:val="CommandBlock"/>
      </w:pPr>
      <w:r>
        <w:t xml:space="preserve">    "$HOME\spa\network-diagnostic-utility\csharp\NetworkDiagnostics" | Out-Null</w:t>
      </w:r>
    </w:p>
    <w:p w14:paraId="737D1368" w14:textId="77777777" w:rsidR="001F0696" w:rsidRDefault="001F0696">
      <w:pPr>
        <w:keepNext/>
      </w:pPr>
    </w:p>
    <w:p w14:paraId="205E7DBC" w14:textId="77777777" w:rsidR="001F0696" w:rsidRDefault="00EC7E7B">
      <w:pPr>
        <w:pStyle w:val="Heading3"/>
      </w:pPr>
      <w:r>
        <w:t>Windows PowerShell Copy Setup</w:t>
      </w:r>
    </w:p>
    <w:p w14:paraId="640A6000" w14:textId="77777777" w:rsidR="001F0696" w:rsidRDefault="00EC7E7B">
      <w:pPr>
        <w:keepNext/>
      </w:pPr>
      <w:r>
        <w:t>Still in network-diagnostic-utility, copy every module this project uses unchanged. From lesson-7.4: the address table (Lesson 7.1), the host name check (Lesson 7.2), the lookup (Lesson 7.3), and the echo (Lesson 7.4), with go.mod, tsconfig.json, and TestingConnectivity.csproj, which becomes both C# project files; remember, a .csproj builds every .cs file in its own folder whatever the project's name. From lesson-6.21: api_client and api_failure, with what C and C++ need to build them (cJSON, cpp-httplib, j</w:t>
      </w:r>
      <w:r>
        <w:t>son.hpp, and the OpenSSL that vcpkg built). From lesson-6.0: only the course CA's certificate, spa-ca.pem, which is all a client needs; the CA's private key stays where it is. Remember, a * in a name matches any text, and each -replace line puts this project's name into a Go file: go.mod's module name, and the import line of api_failure.go, which names its module's apiclient package.</w:t>
      </w:r>
    </w:p>
    <w:p w14:paraId="7D11BD82" w14:textId="77777777" w:rsidR="001F0696" w:rsidRDefault="001F0696">
      <w:pPr>
        <w:keepNext/>
      </w:pPr>
    </w:p>
    <w:p w14:paraId="2CA01871" w14:textId="77777777" w:rsidR="001F0696" w:rsidRDefault="00EC7E7B">
      <w:pPr>
        <w:pStyle w:val="CommandBlock"/>
        <w:keepNext/>
      </w:pPr>
      <w:r>
        <w:t>$lesson74 = "..\lesson-7.4"</w:t>
      </w:r>
    </w:p>
    <w:p w14:paraId="14D67667" w14:textId="77777777" w:rsidR="001F0696" w:rsidRDefault="00EC7E7B">
      <w:pPr>
        <w:pStyle w:val="CommandBlock"/>
        <w:keepNext/>
      </w:pPr>
      <w:r>
        <w:t>$lesson621 = "..\lesson-6.21"</w:t>
      </w:r>
    </w:p>
    <w:p w14:paraId="02890E9C" w14:textId="77777777" w:rsidR="001F0696" w:rsidRDefault="00EC7E7B">
      <w:pPr>
        <w:pStyle w:val="CommandBlock"/>
      </w:pPr>
      <w:r>
        <w:t>Copy-Item "..\lesson-6.0\certs\spa-ca.pem" .\certs</w:t>
      </w:r>
    </w:p>
    <w:p w14:paraId="5F022B32" w14:textId="77777777" w:rsidR="001F0696" w:rsidRDefault="00EC7E7B">
      <w:pPr>
        <w:pStyle w:val="CommandBlock"/>
      </w:pPr>
      <w:r>
        <w:t>Copy-Item "$lesson74\c\address_table.*", "$lesson74\c\host_names.*", `</w:t>
      </w:r>
    </w:p>
    <w:p w14:paraId="714003AA" w14:textId="77777777" w:rsidR="001F0696" w:rsidRDefault="00EC7E7B">
      <w:pPr>
        <w:pStyle w:val="CommandBlock"/>
      </w:pPr>
      <w:r>
        <w:t xml:space="preserve">    "$lesson74\c\address_lookup.*", "$lesson74\c\icmp_echo.*" c</w:t>
      </w:r>
    </w:p>
    <w:p w14:paraId="3FD9942F" w14:textId="77777777" w:rsidR="001F0696" w:rsidRDefault="00EC7E7B">
      <w:pPr>
        <w:pStyle w:val="CommandBlock"/>
      </w:pPr>
      <w:r>
        <w:t>Copy-Item "$lesson621\c\api_client.*", "$lesson621\c\api_failure.*", `</w:t>
      </w:r>
    </w:p>
    <w:p w14:paraId="191699A1" w14:textId="77777777" w:rsidR="001F0696" w:rsidRDefault="00EC7E7B">
      <w:pPr>
        <w:pStyle w:val="CommandBlock"/>
      </w:pPr>
      <w:r>
        <w:t xml:space="preserve">    "$lesson621\c\cJSON.*" c</w:t>
      </w:r>
    </w:p>
    <w:p w14:paraId="13108511" w14:textId="77777777" w:rsidR="001F0696" w:rsidRDefault="00EC7E7B">
      <w:pPr>
        <w:pStyle w:val="CommandBlock"/>
      </w:pPr>
      <w:r>
        <w:t>Copy-Item "$lesson74\cpp\address_table.*", "$lesson74\cpp\host_names.*", `</w:t>
      </w:r>
    </w:p>
    <w:p w14:paraId="7BCD8CE7" w14:textId="77777777" w:rsidR="001F0696" w:rsidRDefault="00EC7E7B">
      <w:pPr>
        <w:pStyle w:val="CommandBlock"/>
      </w:pPr>
      <w:r>
        <w:t xml:space="preserve">    "$lesson74\cpp\address_lookup.*", "$lesson74\cpp\icmp_echo.*" cpp</w:t>
      </w:r>
    </w:p>
    <w:p w14:paraId="17A36ECF" w14:textId="77777777" w:rsidR="001F0696" w:rsidRDefault="00EC7E7B">
      <w:pPr>
        <w:pStyle w:val="CommandBlock"/>
      </w:pPr>
      <w:r>
        <w:t>Copy-Item "$lesson621\cpp\api_client.cpp", "$lesson621\cpp\api_client.h", `</w:t>
      </w:r>
    </w:p>
    <w:p w14:paraId="73DEBC75" w14:textId="77777777" w:rsidR="001F0696" w:rsidRDefault="00EC7E7B">
      <w:pPr>
        <w:pStyle w:val="CommandBlock"/>
      </w:pPr>
      <w:r>
        <w:t xml:space="preserve">    "$lesson621\cpp\api_failure.cpp", "$lesson621\cpp\api_failure.h", `</w:t>
      </w:r>
    </w:p>
    <w:p w14:paraId="42F0DCB9" w14:textId="77777777" w:rsidR="001F0696" w:rsidRDefault="00EC7E7B">
      <w:pPr>
        <w:pStyle w:val="CommandBlock"/>
      </w:pPr>
      <w:r>
        <w:t xml:space="preserve">    "$lesson621\cpp\httplib.h", "$lesson621\cpp\json.hpp" cpp</w:t>
      </w:r>
    </w:p>
    <w:p w14:paraId="2D5087BD" w14:textId="77777777" w:rsidR="001F0696" w:rsidRDefault="00EC7E7B">
      <w:pPr>
        <w:pStyle w:val="CommandBlock"/>
      </w:pPr>
      <w:r>
        <w:t>Copy-Item -Recurse "$lesson621\cpp\vcpkg_installed" .\cpp</w:t>
      </w:r>
    </w:p>
    <w:p w14:paraId="05743209" w14:textId="77777777" w:rsidR="001F0696" w:rsidRDefault="00EC7E7B">
      <w:pPr>
        <w:pStyle w:val="CommandBlock"/>
      </w:pPr>
      <w:r>
        <w:t>$project74 = "$lesson74\csharp\TestingConnectivity"</w:t>
      </w:r>
    </w:p>
    <w:p w14:paraId="55B0249D" w14:textId="77777777" w:rsidR="001F0696" w:rsidRDefault="00EC7E7B">
      <w:pPr>
        <w:pStyle w:val="CommandBlock"/>
      </w:pPr>
      <w:r>
        <w:t>Copy-Item "$project74\AddressTable.cs", "$project74\HostNames.cs", `</w:t>
      </w:r>
    </w:p>
    <w:p w14:paraId="61796E5B" w14:textId="77777777" w:rsidR="001F0696" w:rsidRDefault="00EC7E7B">
      <w:pPr>
        <w:pStyle w:val="CommandBlock"/>
      </w:pPr>
      <w:r>
        <w:t xml:space="preserve">    "$project74\AddressLookup.cs" .\csharp\BasicNetworkDiagnostics</w:t>
      </w:r>
    </w:p>
    <w:p w14:paraId="0A8B724D" w14:textId="77777777" w:rsidR="001F0696" w:rsidRDefault="00EC7E7B">
      <w:pPr>
        <w:pStyle w:val="CommandBlock"/>
      </w:pPr>
      <w:r>
        <w:t>Copy-Item "$project74\AddressTable.cs", "$project74\HostNames.cs", `</w:t>
      </w:r>
    </w:p>
    <w:p w14:paraId="22ACB443" w14:textId="77777777" w:rsidR="001F0696" w:rsidRDefault="00EC7E7B">
      <w:pPr>
        <w:pStyle w:val="CommandBlock"/>
      </w:pPr>
      <w:r>
        <w:t xml:space="preserve">    "$project74\AddressLookup.cs", "$project74\IcmpEcho.cs", `</w:t>
      </w:r>
    </w:p>
    <w:p w14:paraId="568C4255" w14:textId="77777777" w:rsidR="001F0696" w:rsidRDefault="00EC7E7B">
      <w:pPr>
        <w:pStyle w:val="CommandBlock"/>
      </w:pPr>
      <w:r>
        <w:t xml:space="preserve">    "$lesson621\csharp\Failures\ApiClient.cs", `</w:t>
      </w:r>
    </w:p>
    <w:p w14:paraId="5DD9A878" w14:textId="77777777" w:rsidR="001F0696" w:rsidRDefault="00EC7E7B">
      <w:pPr>
        <w:pStyle w:val="CommandBlock"/>
      </w:pPr>
      <w:r>
        <w:t xml:space="preserve">    "$lesson621\csharp\Failures\ApiFailure.cs" .\csharp\NetworkDiagnostics</w:t>
      </w:r>
    </w:p>
    <w:p w14:paraId="0220EB86" w14:textId="77777777" w:rsidR="001F0696" w:rsidRDefault="00EC7E7B">
      <w:pPr>
        <w:pStyle w:val="CommandBlock"/>
      </w:pPr>
      <w:r>
        <w:t>$projectFile = "$project74\TestingConnectivity.csproj"</w:t>
      </w:r>
    </w:p>
    <w:p w14:paraId="43F824AF" w14:textId="77777777" w:rsidR="001F0696" w:rsidRDefault="00EC7E7B">
      <w:pPr>
        <w:pStyle w:val="CommandBlock"/>
      </w:pPr>
      <w:r>
        <w:t>Copy-Item $projectFile `</w:t>
      </w:r>
    </w:p>
    <w:p w14:paraId="21A41F7A" w14:textId="77777777" w:rsidR="001F0696" w:rsidRDefault="00EC7E7B">
      <w:pPr>
        <w:pStyle w:val="CommandBlock"/>
      </w:pPr>
      <w:r>
        <w:t xml:space="preserve">    .\csharp\BasicNetworkDiagnostics\BasicNetworkDiagnostics.csproj</w:t>
      </w:r>
    </w:p>
    <w:p w14:paraId="305843E4" w14:textId="77777777" w:rsidR="001F0696" w:rsidRDefault="00EC7E7B">
      <w:pPr>
        <w:pStyle w:val="CommandBlock"/>
      </w:pPr>
      <w:r>
        <w:t>Copy-Item $projectFile .\csharp\NetworkDiagnostics\NetworkDiagnostics.csproj</w:t>
      </w:r>
    </w:p>
    <w:p w14:paraId="453160FD" w14:textId="77777777" w:rsidR="001F0696" w:rsidRDefault="00EC7E7B">
      <w:pPr>
        <w:pStyle w:val="CommandBlock"/>
      </w:pPr>
      <w:r>
        <w:t>Copy-Item "$lesson74\go\addresstable\address_table.go" .\go\addresstable</w:t>
      </w:r>
    </w:p>
    <w:p w14:paraId="1262979D" w14:textId="77777777" w:rsidR="001F0696" w:rsidRDefault="00EC7E7B">
      <w:pPr>
        <w:pStyle w:val="CommandBlock"/>
      </w:pPr>
      <w:r>
        <w:t>Copy-Item "$lesson74\go\hostname\hostname.go" .\go\hostname</w:t>
      </w:r>
    </w:p>
    <w:p w14:paraId="6B5F235F" w14:textId="77777777" w:rsidR="001F0696" w:rsidRDefault="00EC7E7B">
      <w:pPr>
        <w:pStyle w:val="CommandBlock"/>
      </w:pPr>
      <w:r>
        <w:t>Copy-Item "$lesson74\go\addresslookup\address_lookup.go" .\go\addresslookup</w:t>
      </w:r>
    </w:p>
    <w:p w14:paraId="3BDCDC56" w14:textId="77777777" w:rsidR="001F0696" w:rsidRDefault="00EC7E7B">
      <w:pPr>
        <w:pStyle w:val="CommandBlock"/>
      </w:pPr>
      <w:r>
        <w:t>Copy-Item "$lesson74\go\icmpecho\icmp_echo.go" .\go\icmpecho</w:t>
      </w:r>
    </w:p>
    <w:p w14:paraId="22FDAD94" w14:textId="77777777" w:rsidR="001F0696" w:rsidRDefault="00EC7E7B">
      <w:pPr>
        <w:pStyle w:val="CommandBlock"/>
      </w:pPr>
      <w:r>
        <w:t>Copy-Item "$lesson621\go\apiclient\api_client.go" .\go\apiclient</w:t>
      </w:r>
    </w:p>
    <w:p w14:paraId="78F8D48A" w14:textId="77777777" w:rsidR="001F0696" w:rsidRDefault="00EC7E7B">
      <w:pPr>
        <w:pStyle w:val="CommandBlock"/>
      </w:pPr>
      <w:r>
        <w:t>Copy-Item "$lesson621\go\apifailure\api_failure.go" .\go\apifailure</w:t>
      </w:r>
    </w:p>
    <w:p w14:paraId="7CFEA0CC" w14:textId="77777777" w:rsidR="001F0696" w:rsidRDefault="00EC7E7B">
      <w:pPr>
        <w:pStyle w:val="CommandBlock"/>
      </w:pPr>
      <w:r>
        <w:t>(Get-Content .\go\apifailure\api_failure.go) -replace "apierrorhandling", `</w:t>
      </w:r>
    </w:p>
    <w:p w14:paraId="4F6BBD40" w14:textId="77777777" w:rsidR="001F0696" w:rsidRDefault="00EC7E7B">
      <w:pPr>
        <w:pStyle w:val="CommandBlock"/>
      </w:pPr>
      <w:r>
        <w:t xml:space="preserve">    "networkdiagnosticutility" | Set-Content .\go\apifailure\api_failure.go</w:t>
      </w:r>
    </w:p>
    <w:p w14:paraId="734825ED" w14:textId="77777777" w:rsidR="001F0696" w:rsidRDefault="00EC7E7B">
      <w:pPr>
        <w:pStyle w:val="CommandBlock"/>
      </w:pPr>
      <w:r>
        <w:t>Copy-Item "$lesson74\go\go.mod" .\go</w:t>
      </w:r>
    </w:p>
    <w:p w14:paraId="31E3E198" w14:textId="77777777" w:rsidR="001F0696" w:rsidRDefault="00EC7E7B">
      <w:pPr>
        <w:pStyle w:val="CommandBlock"/>
      </w:pPr>
      <w:r>
        <w:t>(Get-Content .\go\go.mod) -replace "testingconnectivity", `</w:t>
      </w:r>
    </w:p>
    <w:p w14:paraId="0E525EA9" w14:textId="77777777" w:rsidR="001F0696" w:rsidRDefault="00EC7E7B">
      <w:pPr>
        <w:pStyle w:val="CommandBlock"/>
      </w:pPr>
      <w:r>
        <w:t xml:space="preserve">    "networkdiagnosticutility" | Set-Content .\go\go.mod</w:t>
      </w:r>
    </w:p>
    <w:p w14:paraId="09063617" w14:textId="77777777" w:rsidR="001F0696" w:rsidRDefault="00EC7E7B">
      <w:pPr>
        <w:pStyle w:val="CommandBlock"/>
      </w:pPr>
      <w:r>
        <w:t>Copy-Item "$lesson74\python\address_table.py", `</w:t>
      </w:r>
    </w:p>
    <w:p w14:paraId="4E55C8C7" w14:textId="77777777" w:rsidR="001F0696" w:rsidRDefault="00EC7E7B">
      <w:pPr>
        <w:pStyle w:val="CommandBlock"/>
      </w:pPr>
      <w:r>
        <w:t xml:space="preserve">    "$lesson74\python\host_names.py", "$lesson74\python\address_lookup.py", `</w:t>
      </w:r>
    </w:p>
    <w:p w14:paraId="4C044B84" w14:textId="77777777" w:rsidR="001F0696" w:rsidRDefault="00EC7E7B">
      <w:pPr>
        <w:pStyle w:val="CommandBlock"/>
      </w:pPr>
      <w:r>
        <w:t xml:space="preserve">    "$lesson74\python\icmp_echo.py", "$lesson621\python\api_client.py", `</w:t>
      </w:r>
    </w:p>
    <w:p w14:paraId="5BD1DCE5" w14:textId="77777777" w:rsidR="001F0696" w:rsidRDefault="00EC7E7B">
      <w:pPr>
        <w:pStyle w:val="CommandBlock"/>
      </w:pPr>
      <w:r>
        <w:t xml:space="preserve">    "$lesson621\python\api_failure.py" python</w:t>
      </w:r>
    </w:p>
    <w:p w14:paraId="1D142425" w14:textId="77777777" w:rsidR="001F0696" w:rsidRDefault="00EC7E7B">
      <w:pPr>
        <w:pStyle w:val="CommandBlock"/>
      </w:pPr>
      <w:r>
        <w:t>Copy-Item "$lesson74\typescript\src\addressTable.ts", `</w:t>
      </w:r>
    </w:p>
    <w:p w14:paraId="28BB68F3" w14:textId="77777777" w:rsidR="001F0696" w:rsidRDefault="00EC7E7B">
      <w:pPr>
        <w:pStyle w:val="CommandBlock"/>
      </w:pPr>
      <w:r>
        <w:t xml:space="preserve">    "$lesson74\typescript\src\hostNames.ts", `</w:t>
      </w:r>
    </w:p>
    <w:p w14:paraId="38B5ED06" w14:textId="77777777" w:rsidR="001F0696" w:rsidRDefault="00EC7E7B">
      <w:pPr>
        <w:pStyle w:val="CommandBlock"/>
      </w:pPr>
      <w:r>
        <w:t xml:space="preserve">    "$lesson74\typescript\src\addressLookup.ts", `</w:t>
      </w:r>
    </w:p>
    <w:p w14:paraId="3652C23E" w14:textId="77777777" w:rsidR="001F0696" w:rsidRDefault="00EC7E7B">
      <w:pPr>
        <w:pStyle w:val="CommandBlock"/>
      </w:pPr>
      <w:r>
        <w:t xml:space="preserve">    "$lesson74\typescript\src\icmpEcho.ts", `</w:t>
      </w:r>
    </w:p>
    <w:p w14:paraId="1FF28DCE" w14:textId="77777777" w:rsidR="001F0696" w:rsidRDefault="00EC7E7B">
      <w:pPr>
        <w:pStyle w:val="CommandBlock"/>
        <w:keepNext/>
      </w:pPr>
      <w:r>
        <w:t xml:space="preserve">    "$lesson621\typescript\src\apiClient.ts", `</w:t>
      </w:r>
    </w:p>
    <w:p w14:paraId="3736E40A" w14:textId="77777777" w:rsidR="001F0696" w:rsidRDefault="00EC7E7B">
      <w:pPr>
        <w:pStyle w:val="CommandBlock"/>
        <w:keepNext/>
      </w:pPr>
      <w:r>
        <w:t xml:space="preserve">    "$lesson621\typescript\src\apiFailure.ts" .\typescript\src</w:t>
      </w:r>
    </w:p>
    <w:p w14:paraId="4FD7230E" w14:textId="77777777" w:rsidR="001F0696" w:rsidRDefault="00EC7E7B">
      <w:pPr>
        <w:pStyle w:val="CommandBlock"/>
      </w:pPr>
      <w:r>
        <w:t>Copy-Item "$lesson74\typescript\tsconfig.json" .\typescript</w:t>
      </w:r>
    </w:p>
    <w:p w14:paraId="0B68BE9C" w14:textId="77777777" w:rsidR="001F0696" w:rsidRDefault="001F0696">
      <w:pPr>
        <w:keepNext/>
      </w:pPr>
    </w:p>
    <w:p w14:paraId="4C651713" w14:textId="77777777" w:rsidR="001F0696" w:rsidRDefault="00EC7E7B">
      <w:pPr>
        <w:pStyle w:val="Heading3"/>
      </w:pPr>
      <w:r>
        <w:t>Windows PowerShell Copy Check</w:t>
      </w:r>
    </w:p>
    <w:p w14:paraId="5D331AC7" w14:textId="77777777" w:rsidR="001F0696" w:rsidRDefault="00EC7E7B">
      <w:pPr>
        <w:pStyle w:val="CommandBlock"/>
        <w:keepNext/>
      </w:pPr>
      <w:r>
        <w:t>$basic = ".\csharp\BasicNetworkDiagnostics"</w:t>
      </w:r>
    </w:p>
    <w:p w14:paraId="0C972D32" w14:textId="77777777" w:rsidR="001F0696" w:rsidRDefault="00EC7E7B">
      <w:pPr>
        <w:pStyle w:val="CommandBlock"/>
        <w:keepNext/>
      </w:pPr>
      <w:r>
        <w:t>$production = ".\csharp\NetworkDiagnostics"</w:t>
      </w:r>
    </w:p>
    <w:p w14:paraId="1EAD9608" w14:textId="77777777" w:rsidR="001F0696" w:rsidRDefault="00EC7E7B">
      <w:pPr>
        <w:pStyle w:val="CommandBlock"/>
      </w:pPr>
      <w:r>
        <w:t>$copiedFiles = ".\certs\spa-ca.pem", ".\c\address_table.h", `</w:t>
      </w:r>
    </w:p>
    <w:p w14:paraId="04617399" w14:textId="77777777" w:rsidR="001F0696" w:rsidRDefault="00EC7E7B">
      <w:pPr>
        <w:pStyle w:val="CommandBlock"/>
      </w:pPr>
      <w:r>
        <w:t xml:space="preserve">    ".\c\address_table.c", ".\c\host_names.h", ".\c\host_names.c", `</w:t>
      </w:r>
    </w:p>
    <w:p w14:paraId="299C5B06" w14:textId="77777777" w:rsidR="001F0696" w:rsidRDefault="00EC7E7B">
      <w:pPr>
        <w:pStyle w:val="CommandBlock"/>
      </w:pPr>
      <w:r>
        <w:t xml:space="preserve">    ".\c\address_lookup.h", ".\c\address_lookup.c", ".\c\icmp_echo.h", `</w:t>
      </w:r>
    </w:p>
    <w:p w14:paraId="6E5CAF9F" w14:textId="77777777" w:rsidR="001F0696" w:rsidRDefault="00EC7E7B">
      <w:pPr>
        <w:pStyle w:val="CommandBlock"/>
      </w:pPr>
      <w:r>
        <w:t xml:space="preserve">    ".\c\icmp_echo.c", ".\c\api_client.h", ".\c\api_client.c", `</w:t>
      </w:r>
    </w:p>
    <w:p w14:paraId="74CA5AAC" w14:textId="77777777" w:rsidR="001F0696" w:rsidRDefault="00EC7E7B">
      <w:pPr>
        <w:pStyle w:val="CommandBlock"/>
      </w:pPr>
      <w:r>
        <w:t xml:space="preserve">    ".\c\api_failure.h", ".\c\api_failure.c", ".\c\cJSON.h", ".\c\cJSON.c", `</w:t>
      </w:r>
    </w:p>
    <w:p w14:paraId="120578B1" w14:textId="77777777" w:rsidR="001F0696" w:rsidRDefault="00EC7E7B">
      <w:pPr>
        <w:pStyle w:val="CommandBlock"/>
      </w:pPr>
      <w:r>
        <w:t xml:space="preserve">    ".\cpp\address_table.h", ".\cpp\address_table.cpp", `</w:t>
      </w:r>
    </w:p>
    <w:p w14:paraId="76F3C9AE" w14:textId="77777777" w:rsidR="001F0696" w:rsidRDefault="00EC7E7B">
      <w:pPr>
        <w:pStyle w:val="CommandBlock"/>
      </w:pPr>
      <w:r>
        <w:t xml:space="preserve">    ".\cpp\host_names.h", ".\cpp\host_names.cpp", ".\cpp\address_lookup.h", `</w:t>
      </w:r>
    </w:p>
    <w:p w14:paraId="018D1EF0" w14:textId="77777777" w:rsidR="001F0696" w:rsidRDefault="00EC7E7B">
      <w:pPr>
        <w:pStyle w:val="CommandBlock"/>
      </w:pPr>
      <w:r>
        <w:t xml:space="preserve">    ".\cpp\address_lookup.cpp", ".\cpp\icmp_echo.h", ".\cpp\icmp_echo.cpp", `</w:t>
      </w:r>
    </w:p>
    <w:p w14:paraId="1DE88115" w14:textId="77777777" w:rsidR="001F0696" w:rsidRDefault="00EC7E7B">
      <w:pPr>
        <w:pStyle w:val="CommandBlock"/>
      </w:pPr>
      <w:r>
        <w:t xml:space="preserve">    ".\cpp\api_client.h", ".\cpp\api_client.cpp", ".\cpp\api_failure.h", `</w:t>
      </w:r>
    </w:p>
    <w:p w14:paraId="7BACB654" w14:textId="77777777" w:rsidR="001F0696" w:rsidRDefault="00EC7E7B">
      <w:pPr>
        <w:pStyle w:val="CommandBlock"/>
      </w:pPr>
      <w:r>
        <w:t xml:space="preserve">    ".\cpp\api_failure.cpp", ".\cpp\httplib.h", ".\cpp\json.hpp", `</w:t>
      </w:r>
    </w:p>
    <w:p w14:paraId="2BDBA698" w14:textId="77777777" w:rsidR="001F0696" w:rsidRDefault="00EC7E7B">
      <w:pPr>
        <w:pStyle w:val="CommandBlock"/>
      </w:pPr>
      <w:r>
        <w:t xml:space="preserve">    "$basic\AddressTable.cs", "$basic\HostNames.cs", `</w:t>
      </w:r>
    </w:p>
    <w:p w14:paraId="2492F102" w14:textId="77777777" w:rsidR="001F0696" w:rsidRDefault="00EC7E7B">
      <w:pPr>
        <w:pStyle w:val="CommandBlock"/>
      </w:pPr>
      <w:r>
        <w:t xml:space="preserve">    "$basic\AddressLookup.cs", "$basic\BasicNetworkDiagnostics.csproj", `</w:t>
      </w:r>
    </w:p>
    <w:p w14:paraId="3434A0C2" w14:textId="77777777" w:rsidR="001F0696" w:rsidRDefault="00EC7E7B">
      <w:pPr>
        <w:pStyle w:val="CommandBlock"/>
      </w:pPr>
      <w:r>
        <w:t xml:space="preserve">    "$production\AddressTable.cs", "$production\HostNames.cs", `</w:t>
      </w:r>
    </w:p>
    <w:p w14:paraId="620813CF" w14:textId="77777777" w:rsidR="001F0696" w:rsidRDefault="00EC7E7B">
      <w:pPr>
        <w:pStyle w:val="CommandBlock"/>
      </w:pPr>
      <w:r>
        <w:t xml:space="preserve">    "$production\AddressLookup.cs", "$production\IcmpEcho.cs", `</w:t>
      </w:r>
    </w:p>
    <w:p w14:paraId="6AECC42A" w14:textId="77777777" w:rsidR="001F0696" w:rsidRDefault="00EC7E7B">
      <w:pPr>
        <w:pStyle w:val="CommandBlock"/>
      </w:pPr>
      <w:r>
        <w:t xml:space="preserve">    "$production\ApiClient.cs", "$production\ApiFailure.cs", `</w:t>
      </w:r>
    </w:p>
    <w:p w14:paraId="182E628A" w14:textId="77777777" w:rsidR="001F0696" w:rsidRDefault="00EC7E7B">
      <w:pPr>
        <w:pStyle w:val="CommandBlock"/>
      </w:pPr>
      <w:r>
        <w:t xml:space="preserve">    "$production\NetworkDiagnostics.csproj", ".\go\go.mod", `</w:t>
      </w:r>
    </w:p>
    <w:p w14:paraId="46871589" w14:textId="77777777" w:rsidR="001F0696" w:rsidRDefault="00EC7E7B">
      <w:pPr>
        <w:pStyle w:val="CommandBlock"/>
      </w:pPr>
      <w:r>
        <w:t xml:space="preserve">    ".\go\addresstable\address_table.go", ".\go\hostname\hostname.go", `</w:t>
      </w:r>
    </w:p>
    <w:p w14:paraId="4751F499" w14:textId="77777777" w:rsidR="001F0696" w:rsidRDefault="00EC7E7B">
      <w:pPr>
        <w:pStyle w:val="CommandBlock"/>
      </w:pPr>
      <w:r>
        <w:t xml:space="preserve">    ".\go\addresslookup\address_lookup.go", ".\go\icmpecho\icmp_echo.go", `</w:t>
      </w:r>
    </w:p>
    <w:p w14:paraId="2E216487" w14:textId="77777777" w:rsidR="001F0696" w:rsidRDefault="00EC7E7B">
      <w:pPr>
        <w:pStyle w:val="CommandBlock"/>
      </w:pPr>
      <w:r>
        <w:t xml:space="preserve">    ".\go\apiclient\api_client.go", ".\go\apifailure\api_failure.go", `</w:t>
      </w:r>
    </w:p>
    <w:p w14:paraId="521A6BCE" w14:textId="77777777" w:rsidR="001F0696" w:rsidRDefault="00EC7E7B">
      <w:pPr>
        <w:pStyle w:val="CommandBlock"/>
      </w:pPr>
      <w:r>
        <w:t xml:space="preserve">    ".\python\address_table.py", ".\python\host_names.py", `</w:t>
      </w:r>
    </w:p>
    <w:p w14:paraId="5AA692BA" w14:textId="77777777" w:rsidR="001F0696" w:rsidRDefault="00EC7E7B">
      <w:pPr>
        <w:pStyle w:val="CommandBlock"/>
      </w:pPr>
      <w:r>
        <w:t xml:space="preserve">    ".\python\address_lookup.py", ".\python\icmp_echo.py", `</w:t>
      </w:r>
    </w:p>
    <w:p w14:paraId="4357E20E" w14:textId="77777777" w:rsidR="001F0696" w:rsidRDefault="00EC7E7B">
      <w:pPr>
        <w:pStyle w:val="CommandBlock"/>
      </w:pPr>
      <w:r>
        <w:t xml:space="preserve">    ".\python\api_client.py", ".\python\api_failure.py", `</w:t>
      </w:r>
    </w:p>
    <w:p w14:paraId="1D880FED" w14:textId="77777777" w:rsidR="001F0696" w:rsidRDefault="00EC7E7B">
      <w:pPr>
        <w:pStyle w:val="CommandBlock"/>
      </w:pPr>
      <w:r>
        <w:t xml:space="preserve">    ".\typescript\src\addressTable.ts", ".\typescript\src\hostNames.ts", `</w:t>
      </w:r>
    </w:p>
    <w:p w14:paraId="07D7AC9A" w14:textId="77777777" w:rsidR="001F0696" w:rsidRDefault="00EC7E7B">
      <w:pPr>
        <w:pStyle w:val="CommandBlock"/>
      </w:pPr>
      <w:r>
        <w:t xml:space="preserve">    ".\typescript\src\addressLookup.ts", ".\typescript\src\icmpEcho.ts", `</w:t>
      </w:r>
    </w:p>
    <w:p w14:paraId="78053794" w14:textId="77777777" w:rsidR="001F0696" w:rsidRDefault="00EC7E7B">
      <w:pPr>
        <w:pStyle w:val="CommandBlock"/>
      </w:pPr>
      <w:r>
        <w:t xml:space="preserve">    ".\typescript\src\apiClient.ts", ".\typescript\src\apiFailure.ts", `</w:t>
      </w:r>
    </w:p>
    <w:p w14:paraId="7B322C56" w14:textId="77777777" w:rsidR="001F0696" w:rsidRDefault="00EC7E7B">
      <w:pPr>
        <w:pStyle w:val="CommandBlock"/>
      </w:pPr>
      <w:r>
        <w:t xml:space="preserve">    ".\typescript\tsconfig.json"</w:t>
      </w:r>
    </w:p>
    <w:p w14:paraId="4EDBDDF2" w14:textId="77777777" w:rsidR="001F0696" w:rsidRDefault="00EC7E7B">
      <w:pPr>
        <w:pStyle w:val="CommandBlock"/>
      </w:pPr>
      <w:r>
        <w:t>(Get-Item $copiedFiles).Count</w:t>
      </w:r>
    </w:p>
    <w:p w14:paraId="63DE6CBF" w14:textId="77777777" w:rsidR="001F0696" w:rsidRDefault="00EC7E7B">
      <w:pPr>
        <w:pStyle w:val="CommandBlock"/>
      </w:pPr>
      <w:r>
        <w:t>Get-Content .\go\go.mod -TotalCount 1</w:t>
      </w:r>
    </w:p>
    <w:p w14:paraId="66FEC170" w14:textId="77777777" w:rsidR="001F0696" w:rsidRDefault="00EC7E7B">
      <w:pPr>
        <w:pStyle w:val="CommandBlock"/>
        <w:keepNext/>
      </w:pPr>
      <w:r>
        <w:t>(Select-String apierrorhandling .\go\apifailure\api_failure.go).Count</w:t>
      </w:r>
    </w:p>
    <w:p w14:paraId="564FCEA9" w14:textId="77777777" w:rsidR="001F0696" w:rsidRDefault="00EC7E7B">
      <w:pPr>
        <w:pStyle w:val="CommandBlock"/>
        <w:keepNext/>
      </w:pPr>
      <w:r>
        <w:t>Test-Path .\cpp\vcpkg_installed\x64-windows-static-md\lib\libssl.lib</w:t>
      </w:r>
    </w:p>
    <w:p w14:paraId="4EB81597" w14:textId="77777777" w:rsidR="001F0696" w:rsidRDefault="00EC7E7B">
      <w:pPr>
        <w:pStyle w:val="CommandBlock"/>
      </w:pPr>
      <w:r>
        <w:t>Test-Path ..\lesson-6.0\python\server.py</w:t>
      </w:r>
    </w:p>
    <w:p w14:paraId="072126CA" w14:textId="77777777" w:rsidR="001F0696" w:rsidRDefault="001F0696">
      <w:pPr>
        <w:keepNext/>
      </w:pPr>
    </w:p>
    <w:p w14:paraId="1DD9BA33" w14:textId="77777777" w:rsidR="001F0696" w:rsidRDefault="00EC7E7B">
      <w:pPr>
        <w:keepNext/>
      </w:pPr>
      <w:r>
        <w:t>Get-Item finds all sixty copied files, go.mod names this project's Go module, Select-String finds no import line still naming Lesson 6.21's module, and Test-Path finds the OpenSSL library that vcpkg built and the Lesson 6.0 server the runs use, where it is:</w:t>
      </w:r>
    </w:p>
    <w:p w14:paraId="44C8ED73" w14:textId="77777777" w:rsidR="001F0696" w:rsidRDefault="001F0696">
      <w:pPr>
        <w:keepNext/>
      </w:pPr>
    </w:p>
    <w:p w14:paraId="6B4A3415" w14:textId="77777777" w:rsidR="001F0696" w:rsidRDefault="00EC7E7B">
      <w:pPr>
        <w:pStyle w:val="RequiredOutput"/>
        <w:keepNext/>
      </w:pPr>
      <w:r>
        <w:t>60</w:t>
      </w:r>
    </w:p>
    <w:p w14:paraId="18BD0BA2" w14:textId="77777777" w:rsidR="001F0696" w:rsidRDefault="00EC7E7B">
      <w:pPr>
        <w:pStyle w:val="RequiredOutput"/>
        <w:keepNext/>
      </w:pPr>
      <w:r>
        <w:t>module example.com/networkdiagnosticutility</w:t>
      </w:r>
    </w:p>
    <w:p w14:paraId="2773FF06" w14:textId="77777777" w:rsidR="001F0696" w:rsidRDefault="00EC7E7B">
      <w:pPr>
        <w:pStyle w:val="RequiredOutput"/>
        <w:keepNext/>
      </w:pPr>
      <w:r>
        <w:t>0</w:t>
      </w:r>
    </w:p>
    <w:p w14:paraId="280B535C" w14:textId="77777777" w:rsidR="001F0696" w:rsidRDefault="00EC7E7B">
      <w:pPr>
        <w:pStyle w:val="RequiredOutput"/>
        <w:keepNext/>
      </w:pPr>
      <w:r>
        <w:t>True</w:t>
      </w:r>
    </w:p>
    <w:p w14:paraId="5589C384" w14:textId="77777777" w:rsidR="001F0696" w:rsidRDefault="00EC7E7B">
      <w:pPr>
        <w:pStyle w:val="RequiredOutput"/>
      </w:pPr>
      <w:r>
        <w:t>True</w:t>
      </w:r>
    </w:p>
    <w:p w14:paraId="211E89A7" w14:textId="77777777" w:rsidR="001F0696" w:rsidRDefault="001F0696">
      <w:pPr>
        <w:keepNext/>
      </w:pPr>
    </w:p>
    <w:p w14:paraId="2B939852" w14:textId="77777777" w:rsidR="001F0696" w:rsidRDefault="00EC7E7B">
      <w:pPr>
        <w:keepNext/>
      </w:pPr>
      <w:r>
        <w:t>Then make the TypeScript project's package.json and install the packages for TypeScript: undici for the HTTPS request and koffi for the echo, with the TypeScript compiler. Remember, npm init -y, npm pkg, then npm install. The last npm line pins undici and koffi to exact versions under dependencies, the packages the program needs when it runs. Remember, --ignore-scripts skips koffi's install script, which is not needed.</w:t>
      </w:r>
    </w:p>
    <w:p w14:paraId="584754A9" w14:textId="77777777" w:rsidR="001F0696" w:rsidRDefault="001F0696">
      <w:pPr>
        <w:keepNext/>
      </w:pPr>
    </w:p>
    <w:p w14:paraId="4387AD30" w14:textId="77777777" w:rsidR="001F0696" w:rsidRDefault="00EC7E7B">
      <w:pPr>
        <w:pStyle w:val="CommandBlock"/>
        <w:keepNext/>
      </w:pPr>
      <w:r>
        <w:t>Push-Location .\typescript</w:t>
      </w:r>
    </w:p>
    <w:p w14:paraId="470BE374" w14:textId="77777777" w:rsidR="001F0696" w:rsidRDefault="00EC7E7B">
      <w:pPr>
        <w:pStyle w:val="CommandBlock"/>
        <w:keepNext/>
      </w:pPr>
      <w:r>
        <w:t>npm init -y</w:t>
      </w:r>
    </w:p>
    <w:p w14:paraId="2E21AAE4" w14:textId="77777777" w:rsidR="001F0696" w:rsidRDefault="00EC7E7B">
      <w:pPr>
        <w:pStyle w:val="CommandBlock"/>
        <w:keepNext/>
      </w:pPr>
      <w:r>
        <w:t>npm pkg set name=network-diagnostic-utility-typescript type=module</w:t>
      </w:r>
    </w:p>
    <w:p w14:paraId="5CA5A6D2" w14:textId="77777777" w:rsidR="001F0696" w:rsidRDefault="00EC7E7B">
      <w:pPr>
        <w:pStyle w:val="CommandBlock"/>
        <w:keepNext/>
      </w:pPr>
      <w:r>
        <w:t>npm pkg set private=true --json</w:t>
      </w:r>
    </w:p>
    <w:p w14:paraId="59FDB6C1" w14:textId="77777777" w:rsidR="001F0696" w:rsidRDefault="00EC7E7B">
      <w:pPr>
        <w:pStyle w:val="CommandBlock"/>
        <w:keepNext/>
      </w:pPr>
      <w:r>
        <w:t>npm pkg set "scripts.check=tsc --noEmit" "scripts.build=tsc --noEmitOnError"</w:t>
      </w:r>
    </w:p>
    <w:p w14:paraId="7558FC9A" w14:textId="77777777" w:rsidR="001F0696" w:rsidRDefault="00EC7E7B">
      <w:pPr>
        <w:pStyle w:val="CommandBlock"/>
        <w:keepNext/>
      </w:pPr>
      <w:r>
        <w:t>npm pkg delete version description main keywords author license scripts.test</w:t>
      </w:r>
    </w:p>
    <w:p w14:paraId="71DF8EC3" w14:textId="77777777" w:rsidR="001F0696" w:rsidRDefault="00EC7E7B">
      <w:pPr>
        <w:pStyle w:val="CommandBlock"/>
        <w:keepNext/>
      </w:pPr>
      <w:r>
        <w:t>npm install --save-dev --save-exact typescript@7.0.2 @types/node@24.13.5 `</w:t>
      </w:r>
    </w:p>
    <w:p w14:paraId="2874C18F" w14:textId="77777777" w:rsidR="001F0696" w:rsidRDefault="00EC7E7B">
      <w:pPr>
        <w:pStyle w:val="CommandBlock"/>
        <w:keepNext/>
      </w:pPr>
      <w:r>
        <w:t xml:space="preserve">    --ignore-scripts --no-audit --no-fund</w:t>
      </w:r>
    </w:p>
    <w:p w14:paraId="22324206" w14:textId="77777777" w:rsidR="001F0696" w:rsidRDefault="00EC7E7B">
      <w:pPr>
        <w:pStyle w:val="CommandBlock"/>
        <w:keepNext/>
      </w:pPr>
      <w:r>
        <w:t>npm install --save-exact koffi@3.3.2 undici@8.11.2 `</w:t>
      </w:r>
    </w:p>
    <w:p w14:paraId="7D1BA70F" w14:textId="77777777" w:rsidR="001F0696" w:rsidRDefault="00EC7E7B">
      <w:pPr>
        <w:pStyle w:val="CommandBlock"/>
        <w:keepNext/>
      </w:pPr>
      <w:r>
        <w:t xml:space="preserve">    --ignore-scripts --no-audit --no-fund</w:t>
      </w:r>
    </w:p>
    <w:p w14:paraId="28E4E436" w14:textId="77777777" w:rsidR="001F0696" w:rsidRDefault="00EC7E7B">
      <w:pPr>
        <w:pStyle w:val="CommandBlock"/>
      </w:pPr>
      <w:r>
        <w:t>Pop-Location</w:t>
      </w:r>
    </w:p>
    <w:p w14:paraId="7013A589" w14:textId="77777777" w:rsidR="001F0696" w:rsidRDefault="001F0696">
      <w:pPr>
        <w:keepNext/>
      </w:pPr>
    </w:p>
    <w:p w14:paraId="3CC26245" w14:textId="77777777" w:rsidR="001F0696" w:rsidRDefault="00EC7E7B">
      <w:r>
        <w:t>You save each source file in its language's section below, as each is shown. As in Chapter 1, notepad .\c\basic_network_diagnostics.c creates and opens one: choose Yes, type the file, save it with Ctrl+S, and close Notepad (on Linux or macOS, nano ./c/basic_network_diagnostics.c: type the file, then save and close it with Ctrl+O, Enter, then Ctrl+X).</w:t>
      </w:r>
    </w:p>
    <w:p w14:paraId="0840C151" w14:textId="77777777" w:rsidR="001F0696" w:rsidRDefault="001F0696">
      <w:pPr>
        <w:keepNext/>
      </w:pPr>
    </w:p>
    <w:p w14:paraId="37450882" w14:textId="77777777" w:rsidR="001F0696" w:rsidRDefault="001F0696">
      <w:pPr>
        <w:keepNext/>
      </w:pPr>
    </w:p>
    <w:p w14:paraId="6E643306" w14:textId="77777777" w:rsidR="001F0696" w:rsidRDefault="00EC7E7B">
      <w:pPr>
        <w:pStyle w:val="Heading2"/>
      </w:pPr>
      <w:r>
        <w:t>Linux or macOS Project Setup</w:t>
      </w:r>
    </w:p>
    <w:p w14:paraId="1506582E" w14:textId="77777777" w:rsidR="001F0696" w:rsidRDefault="00EC7E7B">
      <w:pPr>
        <w:keepNext/>
      </w:pPr>
      <w:r>
        <w:t>Each folder below is a full path that starts with $HOME/spa, your course folder from Chapter 1, so the commands work from any folder; cd then moves into the project folder.</w:t>
      </w:r>
    </w:p>
    <w:p w14:paraId="2F719EE0" w14:textId="77777777" w:rsidR="001F0696" w:rsidRDefault="001F0696">
      <w:pPr>
        <w:keepNext/>
      </w:pPr>
    </w:p>
    <w:p w14:paraId="34E8B9C3" w14:textId="77777777" w:rsidR="001F0696" w:rsidRDefault="00EC7E7B">
      <w:pPr>
        <w:pStyle w:val="CommandBlock"/>
        <w:keepNext/>
      </w:pPr>
      <w:r>
        <w:t>mkdir -p "$HOME/spa/network-diagnostic-utility/"{certs,c,cpp,python}</w:t>
      </w:r>
    </w:p>
    <w:p w14:paraId="5F2B4521" w14:textId="77777777" w:rsidR="001F0696" w:rsidRDefault="00EC7E7B">
      <w:pPr>
        <w:pStyle w:val="CommandBlock"/>
        <w:keepNext/>
      </w:pPr>
      <w:r>
        <w:t>mkdir -p "$HOME/spa/network-diagnostic-utility/typescript/src"</w:t>
      </w:r>
    </w:p>
    <w:p w14:paraId="1A07F448" w14:textId="77777777" w:rsidR="001F0696" w:rsidRDefault="00EC7E7B">
      <w:pPr>
        <w:pStyle w:val="CommandBlock"/>
        <w:keepNext/>
      </w:pPr>
      <w:r>
        <w:t>cd "$HOME/spa/network-diagnostic-utility"</w:t>
      </w:r>
    </w:p>
    <w:p w14:paraId="3E333A35" w14:textId="77777777" w:rsidR="001F0696" w:rsidRDefault="00EC7E7B">
      <w:pPr>
        <w:pStyle w:val="CommandBlock"/>
        <w:keepNext/>
      </w:pPr>
      <w:r>
        <w:t>mkdir -p "$HOME/spa/network-diagnostic-utility/go/"{addresstable,hostname}</w:t>
      </w:r>
    </w:p>
    <w:p w14:paraId="4E4CEB1B" w14:textId="77777777" w:rsidR="001F0696" w:rsidRDefault="00EC7E7B">
      <w:pPr>
        <w:pStyle w:val="CommandBlock"/>
        <w:keepNext/>
      </w:pPr>
      <w:r>
        <w:t>mkdir -p "$HOME/spa/network-diagnostic-utility/go/"{addresslookup,icmpecho}</w:t>
      </w:r>
    </w:p>
    <w:p w14:paraId="77E43B34" w14:textId="77777777" w:rsidR="001F0696" w:rsidRDefault="00EC7E7B">
      <w:pPr>
        <w:pStyle w:val="CommandBlock"/>
        <w:keepNext/>
      </w:pPr>
      <w:r>
        <w:t>mkdir -p "$HOME/spa/network-diagnostic-utility/go/"{apiclient,apifailure}</w:t>
      </w:r>
    </w:p>
    <w:p w14:paraId="09C03646" w14:textId="77777777" w:rsidR="001F0696" w:rsidRDefault="00EC7E7B">
      <w:pPr>
        <w:pStyle w:val="CommandBlock"/>
        <w:keepNext/>
      </w:pPr>
      <w:r>
        <w:t>mkdir -p "$HOME/spa/network-diagnostic-utility/go/"{portcheck,basic}</w:t>
      </w:r>
    </w:p>
    <w:p w14:paraId="2DEEE2FD" w14:textId="77777777" w:rsidR="001F0696" w:rsidRDefault="00EC7E7B">
      <w:pPr>
        <w:pStyle w:val="CommandBlock"/>
        <w:keepNext/>
      </w:pPr>
      <w:r>
        <w:t>mkdir -p "$HOME/spa/network-diagnostic-utility/csharp/BasicNetworkDiagnostics"</w:t>
      </w:r>
    </w:p>
    <w:p w14:paraId="4086C94B" w14:textId="77777777" w:rsidR="001F0696" w:rsidRDefault="00EC7E7B">
      <w:pPr>
        <w:pStyle w:val="CommandBlock"/>
      </w:pPr>
      <w:r>
        <w:t>mkdir -p "$HOME/spa/network-diagnostic-utility/csharp/NetworkDiagnostics"</w:t>
      </w:r>
    </w:p>
    <w:p w14:paraId="0DE523BB" w14:textId="77777777" w:rsidR="001F0696" w:rsidRDefault="001F0696">
      <w:pPr>
        <w:keepNext/>
      </w:pPr>
    </w:p>
    <w:p w14:paraId="2A987C79" w14:textId="77777777" w:rsidR="001F0696" w:rsidRDefault="00EC7E7B">
      <w:pPr>
        <w:keepNext/>
      </w:pPr>
      <w:r>
        <w:t>Copy the same files; sed -i.bak changes a file in place and keeps a .bak copy. Linux and macOS use the system's OpenSSL for C++, so vcpkg_installed is not copied:</w:t>
      </w:r>
    </w:p>
    <w:p w14:paraId="36EC08FF" w14:textId="77777777" w:rsidR="001F0696" w:rsidRDefault="001F0696">
      <w:pPr>
        <w:keepNext/>
      </w:pPr>
    </w:p>
    <w:p w14:paraId="1821ECB7" w14:textId="77777777" w:rsidR="001F0696" w:rsidRDefault="00EC7E7B">
      <w:pPr>
        <w:pStyle w:val="CommandBlock"/>
        <w:keepNext/>
      </w:pPr>
      <w:r>
        <w:t>cp ../lesson-6.0/certs/spa-ca.pem ./certs</w:t>
      </w:r>
    </w:p>
    <w:p w14:paraId="6882E64B" w14:textId="77777777" w:rsidR="001F0696" w:rsidRDefault="00EC7E7B">
      <w:pPr>
        <w:pStyle w:val="CommandBlock"/>
        <w:keepNext/>
      </w:pPr>
      <w:r>
        <w:t>cp ../lesson-7.4/c/{address_table,host_names,address_lookup,icmp_echo}.[ch] ./c</w:t>
      </w:r>
    </w:p>
    <w:p w14:paraId="00C9C5D5" w14:textId="77777777" w:rsidR="001F0696" w:rsidRDefault="00EC7E7B">
      <w:pPr>
        <w:pStyle w:val="CommandBlock"/>
      </w:pPr>
      <w:r>
        <w:t>cp ../lesson-6.21/c/{api_client,api_failure,cJSON}.[ch] ./c</w:t>
      </w:r>
    </w:p>
    <w:p w14:paraId="57B73626" w14:textId="77777777" w:rsidR="001F0696" w:rsidRDefault="00EC7E7B">
      <w:pPr>
        <w:pStyle w:val="CommandBlock"/>
      </w:pPr>
      <w:r>
        <w:t>cp ../lesson-7.4/cpp/{address_table,host_names,address_lookup,icmp_echo}.* ./cpp</w:t>
      </w:r>
    </w:p>
    <w:p w14:paraId="2AA52B5F" w14:textId="77777777" w:rsidR="001F0696" w:rsidRDefault="00EC7E7B">
      <w:pPr>
        <w:pStyle w:val="CommandBlock"/>
      </w:pPr>
      <w:r>
        <w:t>cp ../lesson-6.21/cpp/{api_client,api_failure}.{cpp,h} ./cpp</w:t>
      </w:r>
    </w:p>
    <w:p w14:paraId="1D7D991B" w14:textId="77777777" w:rsidR="001F0696" w:rsidRDefault="00EC7E7B">
      <w:pPr>
        <w:pStyle w:val="CommandBlock"/>
      </w:pPr>
      <w:r>
        <w:t>cp ../lesson-6.21/cpp/httplib.h ../lesson-6.21/cpp/json.hpp ./cpp</w:t>
      </w:r>
    </w:p>
    <w:p w14:paraId="7667601F" w14:textId="77777777" w:rsidR="001F0696" w:rsidRDefault="00EC7E7B">
      <w:pPr>
        <w:pStyle w:val="CommandBlock"/>
      </w:pPr>
      <w:r>
        <w:t>modules=../lesson-7.4/csharp/TestingConnectivity</w:t>
      </w:r>
    </w:p>
    <w:p w14:paraId="76DF71C1" w14:textId="77777777" w:rsidR="001F0696" w:rsidRDefault="00EC7E7B">
      <w:pPr>
        <w:pStyle w:val="CommandBlock"/>
      </w:pPr>
      <w:r>
        <w:t>cp $modules/{AddressTable,HostNames,AddressLookup}.cs \</w:t>
      </w:r>
    </w:p>
    <w:p w14:paraId="751BF9E9" w14:textId="77777777" w:rsidR="001F0696" w:rsidRDefault="00EC7E7B">
      <w:pPr>
        <w:pStyle w:val="CommandBlock"/>
      </w:pPr>
      <w:r>
        <w:t xml:space="preserve">    ./csharp/BasicNetworkDiagnostics</w:t>
      </w:r>
    </w:p>
    <w:p w14:paraId="4D4F6923" w14:textId="77777777" w:rsidR="001F0696" w:rsidRDefault="00EC7E7B">
      <w:pPr>
        <w:pStyle w:val="CommandBlock"/>
      </w:pPr>
      <w:r>
        <w:t>cp $modules/{AddressTable,HostNames,AddressLookup,IcmpEcho}.cs \</w:t>
      </w:r>
    </w:p>
    <w:p w14:paraId="7A81498A" w14:textId="77777777" w:rsidR="001F0696" w:rsidRDefault="00EC7E7B">
      <w:pPr>
        <w:pStyle w:val="CommandBlock"/>
      </w:pPr>
      <w:r>
        <w:t xml:space="preserve">    ../lesson-6.21/csharp/Failures/{ApiClient,ApiFailure}.cs \</w:t>
      </w:r>
    </w:p>
    <w:p w14:paraId="4CEF2D91" w14:textId="77777777" w:rsidR="001F0696" w:rsidRDefault="00EC7E7B">
      <w:pPr>
        <w:pStyle w:val="CommandBlock"/>
      </w:pPr>
      <w:r>
        <w:t xml:space="preserve">    ./csharp/NetworkDiagnostics</w:t>
      </w:r>
    </w:p>
    <w:p w14:paraId="0EB3E606" w14:textId="77777777" w:rsidR="001F0696" w:rsidRDefault="00EC7E7B">
      <w:pPr>
        <w:pStyle w:val="CommandBlock"/>
      </w:pPr>
      <w:r>
        <w:t>cp $modules/TestingConnectivity.csproj \</w:t>
      </w:r>
    </w:p>
    <w:p w14:paraId="268C3F8F" w14:textId="77777777" w:rsidR="001F0696" w:rsidRDefault="00EC7E7B">
      <w:pPr>
        <w:pStyle w:val="CommandBlock"/>
      </w:pPr>
      <w:r>
        <w:t xml:space="preserve">    ./csharp/BasicNetworkDiagnostics/BasicNetworkDiagnostics.csproj</w:t>
      </w:r>
    </w:p>
    <w:p w14:paraId="6D6F2072" w14:textId="77777777" w:rsidR="001F0696" w:rsidRDefault="00EC7E7B">
      <w:pPr>
        <w:pStyle w:val="CommandBlock"/>
      </w:pPr>
      <w:r>
        <w:t>cp $modules/TestingConnectivity.csproj \</w:t>
      </w:r>
    </w:p>
    <w:p w14:paraId="5B3CAAE6" w14:textId="77777777" w:rsidR="001F0696" w:rsidRDefault="00EC7E7B">
      <w:pPr>
        <w:pStyle w:val="CommandBlock"/>
      </w:pPr>
      <w:r>
        <w:t xml:space="preserve">    ./csharp/NetworkDiagnostics/NetworkDiagnostics.csproj</w:t>
      </w:r>
    </w:p>
    <w:p w14:paraId="41753290" w14:textId="77777777" w:rsidR="001F0696" w:rsidRDefault="00EC7E7B">
      <w:pPr>
        <w:pStyle w:val="CommandBlock"/>
      </w:pPr>
      <w:r>
        <w:t>for package in addresstable hostname addresslookup icmpecho; do</w:t>
      </w:r>
    </w:p>
    <w:p w14:paraId="4821A590" w14:textId="77777777" w:rsidR="001F0696" w:rsidRDefault="00EC7E7B">
      <w:pPr>
        <w:pStyle w:val="CommandBlock"/>
      </w:pPr>
      <w:r>
        <w:t xml:space="preserve">    cp ../lesson-7.4/go/$package/*.go ./go/$package</w:t>
      </w:r>
    </w:p>
    <w:p w14:paraId="4DD96AB1" w14:textId="77777777" w:rsidR="001F0696" w:rsidRDefault="00EC7E7B">
      <w:pPr>
        <w:pStyle w:val="CommandBlock"/>
      </w:pPr>
      <w:r>
        <w:t>done</w:t>
      </w:r>
    </w:p>
    <w:p w14:paraId="28DED8ED" w14:textId="77777777" w:rsidR="001F0696" w:rsidRDefault="00EC7E7B">
      <w:pPr>
        <w:pStyle w:val="CommandBlock"/>
      </w:pPr>
      <w:r>
        <w:t>cp ../lesson-6.21/go/apiclient/api_client.go ./go/apiclient</w:t>
      </w:r>
    </w:p>
    <w:p w14:paraId="0834C0A9" w14:textId="77777777" w:rsidR="001F0696" w:rsidRDefault="00EC7E7B">
      <w:pPr>
        <w:pStyle w:val="CommandBlock"/>
      </w:pPr>
      <w:r>
        <w:t>cp ../lesson-6.21/go/apifailure/api_failure.go ./go/apifailure</w:t>
      </w:r>
    </w:p>
    <w:p w14:paraId="6ACFCE96" w14:textId="77777777" w:rsidR="001F0696" w:rsidRDefault="00EC7E7B">
      <w:pPr>
        <w:pStyle w:val="CommandBlock"/>
      </w:pPr>
      <w:r>
        <w:t>sed -i.bak 's/apierrorhandling/networkdiagnosticutility/' \</w:t>
      </w:r>
    </w:p>
    <w:p w14:paraId="41353D5D" w14:textId="77777777" w:rsidR="001F0696" w:rsidRDefault="00EC7E7B">
      <w:pPr>
        <w:pStyle w:val="CommandBlock"/>
      </w:pPr>
      <w:r>
        <w:t xml:space="preserve">    ./go/apifailure/api_failure.go</w:t>
      </w:r>
    </w:p>
    <w:p w14:paraId="327FEFC7" w14:textId="77777777" w:rsidR="001F0696" w:rsidRDefault="00EC7E7B">
      <w:pPr>
        <w:pStyle w:val="CommandBlock"/>
      </w:pPr>
      <w:r>
        <w:t>cp ../lesson-7.4/go/go.mod ./go</w:t>
      </w:r>
    </w:p>
    <w:p w14:paraId="711E7AB5" w14:textId="77777777" w:rsidR="001F0696" w:rsidRDefault="00EC7E7B">
      <w:pPr>
        <w:pStyle w:val="CommandBlock"/>
      </w:pPr>
      <w:r>
        <w:t>sed -i.bak 's/testingconnectivity/networkdiagnosticutility/' ./go/go.mod</w:t>
      </w:r>
    </w:p>
    <w:p w14:paraId="395674A8" w14:textId="77777777" w:rsidR="001F0696" w:rsidRDefault="00EC7E7B">
      <w:pPr>
        <w:pStyle w:val="CommandBlock"/>
      </w:pPr>
      <w:r>
        <w:t>cp ../lesson-7.4/python/{address_table,host_names,address_lookup}.py ./python</w:t>
      </w:r>
    </w:p>
    <w:p w14:paraId="44C61118" w14:textId="77777777" w:rsidR="001F0696" w:rsidRDefault="00EC7E7B">
      <w:pPr>
        <w:pStyle w:val="CommandBlock"/>
      </w:pPr>
      <w:r>
        <w:t>cp ../lesson-7.4/python/icmp_echo.py ../lesson-6.21/python/api_*.py ./python</w:t>
      </w:r>
    </w:p>
    <w:p w14:paraId="7D8AAB2B" w14:textId="77777777" w:rsidR="001F0696" w:rsidRDefault="00EC7E7B">
      <w:pPr>
        <w:pStyle w:val="CommandBlock"/>
      </w:pPr>
      <w:r>
        <w:t>cp ../lesson-7.4/typescript/src/{addressTable,hostNames}.ts ./typescript/src</w:t>
      </w:r>
    </w:p>
    <w:p w14:paraId="4BD58E93" w14:textId="77777777" w:rsidR="001F0696" w:rsidRDefault="00EC7E7B">
      <w:pPr>
        <w:pStyle w:val="CommandBlock"/>
        <w:keepNext/>
      </w:pPr>
      <w:r>
        <w:t>cp ../lesson-7.4/typescript/src/{addressLookup,icmpEcho}.ts ./typescript/src</w:t>
      </w:r>
    </w:p>
    <w:p w14:paraId="5ACB8447" w14:textId="77777777" w:rsidR="001F0696" w:rsidRDefault="00EC7E7B">
      <w:pPr>
        <w:pStyle w:val="CommandBlock"/>
        <w:keepNext/>
      </w:pPr>
      <w:r>
        <w:t>cp ../lesson-6.21/typescript/src/api{Client,Failure}.ts ./typescript/src</w:t>
      </w:r>
    </w:p>
    <w:p w14:paraId="4C9E80B1" w14:textId="77777777" w:rsidR="001F0696" w:rsidRDefault="00EC7E7B">
      <w:pPr>
        <w:pStyle w:val="CommandBlock"/>
      </w:pPr>
      <w:r>
        <w:t>cp ../lesson-7.4/typescript/tsconfig.json ./typescript</w:t>
      </w:r>
    </w:p>
    <w:p w14:paraId="77BBEB87" w14:textId="77777777" w:rsidR="001F0696" w:rsidRDefault="001F0696">
      <w:pPr>
        <w:keepNext/>
      </w:pPr>
    </w:p>
    <w:p w14:paraId="7F478317" w14:textId="77777777" w:rsidR="001F0696" w:rsidRDefault="00EC7E7B">
      <w:pPr>
        <w:keepNext/>
      </w:pPr>
      <w:r>
        <w:t>Then make package.json with the same commands as on Windows; cd moves into ./typescript for the npm lines, and cd .. moves back.</w:t>
      </w:r>
    </w:p>
    <w:p w14:paraId="757CFCAB" w14:textId="77777777" w:rsidR="001F0696" w:rsidRDefault="001F0696">
      <w:pPr>
        <w:keepNext/>
      </w:pPr>
    </w:p>
    <w:p w14:paraId="56F61AF0" w14:textId="77777777" w:rsidR="001F0696" w:rsidRDefault="00EC7E7B">
      <w:pPr>
        <w:pStyle w:val="CommandBlock"/>
        <w:keepNext/>
      </w:pPr>
      <w:r>
        <w:t>cd ./typescript</w:t>
      </w:r>
    </w:p>
    <w:p w14:paraId="3A745BE7" w14:textId="77777777" w:rsidR="001F0696" w:rsidRDefault="00EC7E7B">
      <w:pPr>
        <w:pStyle w:val="CommandBlock"/>
        <w:keepNext/>
      </w:pPr>
      <w:r>
        <w:t>npm init -y</w:t>
      </w:r>
    </w:p>
    <w:p w14:paraId="1CF68A48" w14:textId="77777777" w:rsidR="001F0696" w:rsidRDefault="00EC7E7B">
      <w:pPr>
        <w:pStyle w:val="CommandBlock"/>
        <w:keepNext/>
      </w:pPr>
      <w:r>
        <w:t>npm pkg set name=network-diagnostic-utility-typescript type=module</w:t>
      </w:r>
    </w:p>
    <w:p w14:paraId="3923AC12" w14:textId="77777777" w:rsidR="001F0696" w:rsidRDefault="00EC7E7B">
      <w:pPr>
        <w:pStyle w:val="CommandBlock"/>
        <w:keepNext/>
      </w:pPr>
      <w:r>
        <w:t>npm pkg set private=true --json</w:t>
      </w:r>
    </w:p>
    <w:p w14:paraId="288D060F" w14:textId="77777777" w:rsidR="001F0696" w:rsidRDefault="00EC7E7B">
      <w:pPr>
        <w:pStyle w:val="CommandBlock"/>
        <w:keepNext/>
      </w:pPr>
      <w:r>
        <w:t>npm pkg set "scripts.check=tsc --noEmit" "scripts.build=tsc --noEmitOnError"</w:t>
      </w:r>
    </w:p>
    <w:p w14:paraId="452E26EB" w14:textId="77777777" w:rsidR="001F0696" w:rsidRDefault="00EC7E7B">
      <w:pPr>
        <w:pStyle w:val="CommandBlock"/>
        <w:keepNext/>
      </w:pPr>
      <w:r>
        <w:t>npm pkg delete version description main keywords author license scripts.test</w:t>
      </w:r>
    </w:p>
    <w:p w14:paraId="1697EB6D" w14:textId="77777777" w:rsidR="001F0696" w:rsidRDefault="00EC7E7B">
      <w:pPr>
        <w:pStyle w:val="CommandBlock"/>
        <w:keepNext/>
      </w:pPr>
      <w:r>
        <w:t>npm install --save-dev --save-exact typescript@7.0.2 @types/node@24.13.5 \</w:t>
      </w:r>
    </w:p>
    <w:p w14:paraId="5D2F7735" w14:textId="77777777" w:rsidR="001F0696" w:rsidRDefault="00EC7E7B">
      <w:pPr>
        <w:pStyle w:val="CommandBlock"/>
        <w:keepNext/>
      </w:pPr>
      <w:r>
        <w:t xml:space="preserve">    --ignore-scripts --no-audit --no-fund</w:t>
      </w:r>
    </w:p>
    <w:p w14:paraId="00FD1874" w14:textId="77777777" w:rsidR="001F0696" w:rsidRDefault="00EC7E7B">
      <w:pPr>
        <w:pStyle w:val="CommandBlock"/>
        <w:keepNext/>
      </w:pPr>
      <w:r>
        <w:t>npm install --save-exact koffi@3.3.2 undici@8.11.2 \</w:t>
      </w:r>
    </w:p>
    <w:p w14:paraId="089FD8B6" w14:textId="77777777" w:rsidR="001F0696" w:rsidRDefault="00EC7E7B">
      <w:pPr>
        <w:pStyle w:val="CommandBlock"/>
        <w:keepNext/>
      </w:pPr>
      <w:r>
        <w:t xml:space="preserve">    --ignore-scripts --no-audit --no-fund</w:t>
      </w:r>
    </w:p>
    <w:p w14:paraId="774964EE" w14:textId="77777777" w:rsidR="001F0696" w:rsidRDefault="00EC7E7B">
      <w:pPr>
        <w:pStyle w:val="CommandBlock"/>
      </w:pPr>
      <w:r>
        <w:t>cd ..</w:t>
      </w:r>
    </w:p>
    <w:p w14:paraId="55B1E73F" w14:textId="77777777" w:rsidR="001F0696" w:rsidRDefault="001F0696">
      <w:pPr>
        <w:keepNext/>
      </w:pPr>
    </w:p>
    <w:p w14:paraId="250149F5" w14:textId="77777777" w:rsidR="001F0696" w:rsidRDefault="001F0696">
      <w:pPr>
        <w:keepNext/>
      </w:pPr>
    </w:p>
    <w:p w14:paraId="3D7F0F53" w14:textId="77777777" w:rsidR="001F0696" w:rsidRDefault="00EC7E7B">
      <w:pPr>
        <w:pStyle w:val="Heading2"/>
      </w:pPr>
      <w:r>
        <w:t>Two Terminals</w:t>
      </w:r>
    </w:p>
    <w:p w14:paraId="4E7BBC64" w14:textId="77777777" w:rsidR="001F0696" w:rsidRDefault="00EC7E7B">
      <w:r>
        <w:t>Terminal 1 runs your Lesson 6.0 Python server where it is, in lesson-6.0, for the Build and Run block and the LAN Address Run, and Terminal 2, a second PowerShell window in network-diagnostic-utility, runs the utility. Any language's Lesson 6.0 server would do, because the utility is the same client for all of them; the Python one needs no build. Each language section starts the server again, so you can work through any one language alone.</w:t>
      </w:r>
    </w:p>
    <w:p w14:paraId="7BF72EFA" w14:textId="77777777" w:rsidR="001F0696" w:rsidRDefault="001F0696">
      <w:pPr>
        <w:keepNext/>
      </w:pPr>
    </w:p>
    <w:p w14:paraId="54D2272D" w14:textId="77777777" w:rsidR="001F0696" w:rsidRDefault="001F0696">
      <w:pPr>
        <w:keepNext/>
      </w:pPr>
    </w:p>
    <w:p w14:paraId="1D35DB04" w14:textId="77777777" w:rsidR="001F0696" w:rsidRDefault="00EC7E7B">
      <w:pPr>
        <w:pStyle w:val="Heading2"/>
      </w:pPr>
      <w:r>
        <w:t>When a Program Run Fails</w:t>
      </w:r>
    </w:p>
    <w:p w14:paraId="361FF0FC" w14:textId="77777777" w:rsidR="001F0696" w:rsidRDefault="00EC7E7B">
      <w:pPr>
        <w:pStyle w:val="ListBullet"/>
      </w:pPr>
      <w:r>
        <w:t>A build cannot find a module, such as icmp_echo.h, api_failure.h, ApiClient.cs, or apiFailure.ts, or Go reports that package example.com/testingconnectivity or example.com/apierrorhandling is not found: the Copy Setup did not run, a lesson folder is not beside network-diagnostic-utility, or a -replace line was missed. The Copy Check must match.</w:t>
      </w:r>
    </w:p>
    <w:p w14:paraId="026CC6CC" w14:textId="77777777" w:rsidR="001F0696" w:rsidRDefault="00EC7E7B">
      <w:pPr>
        <w:pStyle w:val="ListBullet"/>
      </w:pPr>
      <w:r>
        <w:t>The Build and Run block shows no answer (refused) and Diagnosis: host reachable, nothing listens on port 8765: the server in Terminal 1 is not running, or it printed an Error line because another server already listens on 8765. Stop that one with Ctrl+C in its own terminal.</w:t>
      </w:r>
    </w:p>
    <w:p w14:paraId="22132C05" w14:textId="77777777" w:rsidR="001F0696" w:rsidRDefault="00EC7E7B">
      <w:pPr>
        <w:pStyle w:val="ListBullet"/>
      </w:pPr>
      <w:r>
        <w:t>The LAN Address Run shows status 404 and open: your server listens on every address, not on 127.0.0.1 only. Check its LocalAddress as in Lesson 7.7, and run the Lesson 6.0 server as printed.</w:t>
      </w:r>
    </w:p>
    <w:p w14:paraId="548C803A" w14:textId="77777777" w:rsidR="001F0696" w:rsidRDefault="00EC7E7B">
      <w:pPr>
        <w:pStyle w:val="ListBullet"/>
      </w:pPr>
      <w:r>
        <w:t>It shows no answer (certificate) for 127.0.0.1: .\certs\spa-ca.pem was copied from a different Lesson 6.0 run than the server's own certificates. Copy it again from lesson-6.0, and never turn the check off.</w:t>
      </w:r>
    </w:p>
    <w:p w14:paraId="2D201BB2" w14:textId="77777777" w:rsidR="001F0696" w:rsidRDefault="00EC7E7B">
      <w:pPr>
        <w:pStyle w:val="ListBullet"/>
      </w:pPr>
      <w:r>
        <w:t>The Public Host Run shows not found: this computer has no internet connection, or its DNS server cannot be reached. A firewall that drops ICMP gives Status: timed out, which the diagnosis reads as ICMP blocked.</w:t>
      </w:r>
    </w:p>
    <w:p w14:paraId="43D34159" w14:textId="77777777" w:rsidR="001F0696" w:rsidRDefault="00EC7E7B">
      <w:pPr>
        <w:pStyle w:val="ListBullet"/>
      </w:pPr>
      <w:r>
        <w:t>A C program prints nothing and ends with exit code -1073741515: run the C section's $env:Path line in that terminal, so Windows finds libcurl's DLL (Lesson 6.0).</w:t>
      </w:r>
    </w:p>
    <w:p w14:paraId="1A7ECA54" w14:textId="77777777" w:rsidR="001F0696" w:rsidRDefault="001F0696">
      <w:pPr>
        <w:keepNext/>
      </w:pPr>
    </w:p>
    <w:p w14:paraId="0D24A793" w14:textId="77777777" w:rsidR="001F0696" w:rsidRDefault="001F0696">
      <w:pPr>
        <w:keepNext/>
      </w:pPr>
    </w:p>
    <w:p w14:paraId="523D6893" w14:textId="77777777" w:rsidR="001F0696" w:rsidRDefault="001F0696">
      <w:pPr>
        <w:keepNext/>
      </w:pPr>
    </w:p>
    <w:p w14:paraId="18E1B5C2" w14:textId="77777777" w:rsidR="001F0696" w:rsidRDefault="00EC7E7B">
      <w:pPr>
        <w:pStyle w:val="Heading1"/>
      </w:pPr>
      <w:r>
        <w:t>C Implementation</w:t>
      </w:r>
    </w:p>
    <w:p w14:paraId="26068B9A" w14:textId="77777777" w:rsidR="001F0696" w:rsidRDefault="00EC7E7B">
      <w:r>
        <w:t>C reuses Lesson 7.4's four modules, Lesson 6.21's api_client and api_failure with cJSON, and libcurl for the HTTPS request. The new port_check module is Lesson 7.10's Challenge solution. Remember, the $env:Path line puts MSYS2's folder first, so Windows finds libcurl's DLLs (Lesson 6.0).</w:t>
      </w:r>
    </w:p>
    <w:p w14:paraId="6426484B" w14:textId="77777777" w:rsidR="001F0696" w:rsidRDefault="001F0696">
      <w:pPr>
        <w:keepNext/>
      </w:pPr>
    </w:p>
    <w:p w14:paraId="2BB04BAD" w14:textId="77777777" w:rsidR="001F0696" w:rsidRDefault="001F0696">
      <w:pPr>
        <w:keepNext/>
      </w:pPr>
    </w:p>
    <w:p w14:paraId="2553EAF0" w14:textId="77777777" w:rsidR="001F0696" w:rsidRDefault="00EC7E7B">
      <w:pPr>
        <w:pStyle w:val="Heading2"/>
      </w:pPr>
      <w:r>
        <w:t>Basic Implementation</w:t>
      </w:r>
    </w:p>
    <w:p w14:paraId="1F68D0C8" w14:textId="77777777" w:rsidR="001F0696" w:rsidRDefault="00EC7E7B">
      <w:r>
        <w:t>One file. main reads the host with read_answer, checks it with classify_address and is_valid_hostname before anything is sent, then prints the target and asks lookup_addresses for the addresses; print_addresses prints each family's sorted list. Every step is commented, with short reminders for what earlier lessons taught.</w:t>
      </w:r>
    </w:p>
    <w:p w14:paraId="131E4919" w14:textId="77777777" w:rsidR="001F0696" w:rsidRDefault="001F0696">
      <w:pPr>
        <w:keepNext/>
      </w:pPr>
    </w:p>
    <w:p w14:paraId="0BE6FFA7" w14:textId="77777777" w:rsidR="001F0696" w:rsidRDefault="00EC7E7B">
      <w:pPr>
        <w:pStyle w:val="Heading3"/>
      </w:pPr>
      <w:r>
        <w:t>c/basic_network_diagnostics.c</w:t>
      </w:r>
    </w:p>
    <w:p w14:paraId="37EA6CA8" w14:textId="77777777" w:rsidR="001F0696" w:rsidRDefault="00EC7E7B">
      <w:pPr>
        <w:pStyle w:val="SourceCode"/>
        <w:keepNext/>
      </w:pPr>
      <w:r>
        <w:t>// Chapter 7 Project, Basic: ask for a host, check it with Lesson 7.2's</w:t>
      </w:r>
    </w:p>
    <w:p w14:paraId="37572B58" w14:textId="77777777" w:rsidR="001F0696" w:rsidRDefault="00EC7E7B">
      <w:pPr>
        <w:pStyle w:val="SourceCode"/>
        <w:keepNext/>
      </w:pPr>
      <w:r>
        <w:t>// rule before anything runs, then show what DNS says about it.</w:t>
      </w:r>
    </w:p>
    <w:p w14:paraId="26269F4B" w14:textId="77777777" w:rsidR="001F0696" w:rsidRDefault="00EC7E7B">
      <w:pPr>
        <w:pStyle w:val="SourceCode"/>
      </w:pPr>
      <w:r>
        <w:t>// Remember, #include adds declarations: stdbool.h for bool, stdio.h for</w:t>
      </w:r>
    </w:p>
    <w:p w14:paraId="32B9CF4C" w14:textId="77777777" w:rsidR="001F0696" w:rsidRDefault="00EC7E7B">
      <w:pPr>
        <w:pStyle w:val="SourceCode"/>
      </w:pPr>
      <w:r>
        <w:t>// printf, fgets and fprintf, string.h for strcspn, and the three copied</w:t>
      </w:r>
    </w:p>
    <w:p w14:paraId="1D52624A" w14:textId="77777777" w:rsidR="001F0696" w:rsidRDefault="00EC7E7B">
      <w:pPr>
        <w:pStyle w:val="SourceCode"/>
      </w:pPr>
      <w:r>
        <w:t>// modules for classify_address (Lesson 7.1), is_valid_hostname (Lesson</w:t>
      </w:r>
    </w:p>
    <w:p w14:paraId="7C9175E3" w14:textId="77777777" w:rsidR="001F0696" w:rsidRDefault="00EC7E7B">
      <w:pPr>
        <w:pStyle w:val="SourceCode"/>
      </w:pPr>
      <w:r>
        <w:t>// 7.2), and lookup_addresses (Lesson 7.3).</w:t>
      </w:r>
    </w:p>
    <w:p w14:paraId="736490D4" w14:textId="77777777" w:rsidR="001F0696" w:rsidRDefault="00EC7E7B">
      <w:pPr>
        <w:pStyle w:val="SourceCode"/>
      </w:pPr>
      <w:r>
        <w:t>#include &lt;stdbool.h&gt;</w:t>
      </w:r>
    </w:p>
    <w:p w14:paraId="74150F85" w14:textId="77777777" w:rsidR="001F0696" w:rsidRDefault="00EC7E7B">
      <w:pPr>
        <w:pStyle w:val="SourceCode"/>
      </w:pPr>
      <w:r>
        <w:t>#include &lt;stdio.h&gt;</w:t>
      </w:r>
    </w:p>
    <w:p w14:paraId="670160EB" w14:textId="77777777" w:rsidR="001F0696" w:rsidRDefault="00EC7E7B">
      <w:pPr>
        <w:pStyle w:val="SourceCode"/>
      </w:pPr>
      <w:r>
        <w:t>#include &lt;string.h&gt;</w:t>
      </w:r>
    </w:p>
    <w:p w14:paraId="3AEFFE19" w14:textId="77777777" w:rsidR="001F0696" w:rsidRDefault="001F0696">
      <w:pPr>
        <w:pStyle w:val="SourceCode"/>
      </w:pPr>
    </w:p>
    <w:p w14:paraId="23F3E00C" w14:textId="77777777" w:rsidR="001F0696" w:rsidRDefault="00EC7E7B">
      <w:pPr>
        <w:pStyle w:val="SourceCode"/>
      </w:pPr>
      <w:r>
        <w:t>#include "address_lookup.h"</w:t>
      </w:r>
    </w:p>
    <w:p w14:paraId="5DE6F377" w14:textId="77777777" w:rsidR="001F0696" w:rsidRDefault="00EC7E7B">
      <w:pPr>
        <w:pStyle w:val="SourceCode"/>
      </w:pPr>
      <w:r>
        <w:t>#include "address_table.h"</w:t>
      </w:r>
    </w:p>
    <w:p w14:paraId="00170489" w14:textId="77777777" w:rsidR="001F0696" w:rsidRDefault="00EC7E7B">
      <w:pPr>
        <w:pStyle w:val="SourceCode"/>
      </w:pPr>
      <w:r>
        <w:t>#include "host_names.h"</w:t>
      </w:r>
    </w:p>
    <w:p w14:paraId="0E15A941" w14:textId="77777777" w:rsidR="001F0696" w:rsidRDefault="001F0696">
      <w:pPr>
        <w:pStyle w:val="SourceCode"/>
      </w:pPr>
    </w:p>
    <w:p w14:paraId="700ADFE7" w14:textId="77777777" w:rsidR="001F0696" w:rsidRDefault="00EC7E7B">
      <w:pPr>
        <w:pStyle w:val="SourceCode"/>
      </w:pPr>
      <w:r>
        <w:t>// Room for the longest host name, 253 characters, and more.</w:t>
      </w:r>
    </w:p>
    <w:p w14:paraId="6C3C9EBD" w14:textId="77777777" w:rsidR="001F0696" w:rsidRDefault="00EC7E7B">
      <w:pPr>
        <w:pStyle w:val="SourceCode"/>
      </w:pPr>
      <w:r>
        <w:t>#define ANSWER_SIZE 512</w:t>
      </w:r>
    </w:p>
    <w:p w14:paraId="6CA2B02B" w14:textId="77777777" w:rsidR="001F0696" w:rsidRDefault="001F0696">
      <w:pPr>
        <w:pStyle w:val="SourceCode"/>
      </w:pPr>
    </w:p>
    <w:p w14:paraId="384D5709" w14:textId="77777777" w:rsidR="001F0696" w:rsidRDefault="00EC7E7B">
      <w:pPr>
        <w:pStyle w:val="SourceCode"/>
      </w:pPr>
      <w:r>
        <w:t>// Remember, read_answer shows the prompt and reads one line into answer;</w:t>
      </w:r>
    </w:p>
    <w:p w14:paraId="0A10C007" w14:textId="77777777" w:rsidR="001F0696" w:rsidRDefault="00EC7E7B">
      <w:pPr>
        <w:pStyle w:val="SourceCode"/>
      </w:pPr>
      <w:r>
        <w:t>// it returns false when the input ended instead (Lesson 2.11), and drops</w:t>
      </w:r>
    </w:p>
    <w:p w14:paraId="3FA37228" w14:textId="77777777" w:rsidR="001F0696" w:rsidRDefault="00EC7E7B">
      <w:pPr>
        <w:pStyle w:val="SourceCode"/>
      </w:pPr>
      <w:r>
        <w:t>// the rest of a line too long for the array.</w:t>
      </w:r>
    </w:p>
    <w:p w14:paraId="7C5F4969" w14:textId="77777777" w:rsidR="001F0696" w:rsidRDefault="00EC7E7B">
      <w:pPr>
        <w:pStyle w:val="SourceCode"/>
      </w:pPr>
      <w:r>
        <w:t>static bool read_answer(const char *prompt, char *answer, int size) {</w:t>
      </w:r>
    </w:p>
    <w:p w14:paraId="6E903C06" w14:textId="77777777" w:rsidR="001F0696" w:rsidRDefault="00EC7E7B">
      <w:pPr>
        <w:pStyle w:val="SourceCode"/>
      </w:pPr>
      <w:r>
        <w:t xml:space="preserve">    printf("%s", prompt);</w:t>
      </w:r>
    </w:p>
    <w:p w14:paraId="2E5BAE30" w14:textId="77777777" w:rsidR="001F0696" w:rsidRDefault="00EC7E7B">
      <w:pPr>
        <w:pStyle w:val="SourceCode"/>
      </w:pPr>
      <w:r>
        <w:t xml:space="preserve">    fflush(stdout);</w:t>
      </w:r>
    </w:p>
    <w:p w14:paraId="0E363298" w14:textId="77777777" w:rsidR="001F0696" w:rsidRDefault="00EC7E7B">
      <w:pPr>
        <w:pStyle w:val="SourceCode"/>
      </w:pPr>
      <w:r>
        <w:t xml:space="preserve">    if (fgets(answer, size, stdin) == NULL) {</w:t>
      </w:r>
    </w:p>
    <w:p w14:paraId="503FABD0" w14:textId="77777777" w:rsidR="001F0696" w:rsidRDefault="00EC7E7B">
      <w:pPr>
        <w:pStyle w:val="SourceCode"/>
      </w:pPr>
      <w:r>
        <w:t xml:space="preserve">        return false;</w:t>
      </w:r>
    </w:p>
    <w:p w14:paraId="35AF260D" w14:textId="77777777" w:rsidR="001F0696" w:rsidRDefault="00EC7E7B">
      <w:pPr>
        <w:pStyle w:val="SourceCode"/>
      </w:pPr>
      <w:r>
        <w:t xml:space="preserve">    }</w:t>
      </w:r>
    </w:p>
    <w:p w14:paraId="1B53923F" w14:textId="77777777" w:rsidR="001F0696" w:rsidRDefault="00EC7E7B">
      <w:pPr>
        <w:pStyle w:val="SourceCode"/>
      </w:pPr>
      <w:r>
        <w:t xml:space="preserve">    size_t length = strcspn(answer, "\n");</w:t>
      </w:r>
    </w:p>
    <w:p w14:paraId="701E4656" w14:textId="77777777" w:rsidR="001F0696" w:rsidRDefault="00EC7E7B">
      <w:pPr>
        <w:pStyle w:val="SourceCode"/>
      </w:pPr>
      <w:r>
        <w:t xml:space="preserve">    if (answer[length] == '\0') {</w:t>
      </w:r>
    </w:p>
    <w:p w14:paraId="547D4E12" w14:textId="77777777" w:rsidR="001F0696" w:rsidRDefault="00EC7E7B">
      <w:pPr>
        <w:pStyle w:val="SourceCode"/>
      </w:pPr>
      <w:r>
        <w:t xml:space="preserve">        int character = fgetc(stdin);</w:t>
      </w:r>
    </w:p>
    <w:p w14:paraId="6628FA0E" w14:textId="77777777" w:rsidR="001F0696" w:rsidRDefault="00EC7E7B">
      <w:pPr>
        <w:pStyle w:val="SourceCode"/>
      </w:pPr>
      <w:r>
        <w:t xml:space="preserve">        while (character != '\n' &amp;&amp; character != EOF) {</w:t>
      </w:r>
    </w:p>
    <w:p w14:paraId="4D0DCC0B" w14:textId="77777777" w:rsidR="001F0696" w:rsidRDefault="00EC7E7B">
      <w:pPr>
        <w:pStyle w:val="SourceCode"/>
      </w:pPr>
      <w:r>
        <w:t xml:space="preserve">            character = fgetc(stdin);</w:t>
      </w:r>
    </w:p>
    <w:p w14:paraId="25599D7C" w14:textId="77777777" w:rsidR="001F0696" w:rsidRDefault="00EC7E7B">
      <w:pPr>
        <w:pStyle w:val="SourceCode"/>
      </w:pPr>
      <w:r>
        <w:t xml:space="preserve">        }</w:t>
      </w:r>
    </w:p>
    <w:p w14:paraId="79FB6F91" w14:textId="77777777" w:rsidR="001F0696" w:rsidRDefault="00EC7E7B">
      <w:pPr>
        <w:pStyle w:val="SourceCode"/>
      </w:pPr>
      <w:r>
        <w:t xml:space="preserve">    }</w:t>
      </w:r>
    </w:p>
    <w:p w14:paraId="3DF3FF7E" w14:textId="77777777" w:rsidR="001F0696" w:rsidRDefault="00EC7E7B">
      <w:pPr>
        <w:pStyle w:val="SourceCode"/>
      </w:pPr>
      <w:r>
        <w:t xml:space="preserve">    answer[length] = '\0';</w:t>
      </w:r>
    </w:p>
    <w:p w14:paraId="549D5B51" w14:textId="77777777" w:rsidR="001F0696" w:rsidRDefault="00EC7E7B">
      <w:pPr>
        <w:pStyle w:val="SourceCode"/>
      </w:pPr>
      <w:r>
        <w:t xml:space="preserve">    return true;</w:t>
      </w:r>
    </w:p>
    <w:p w14:paraId="33C50466" w14:textId="77777777" w:rsidR="001F0696" w:rsidRDefault="00EC7E7B">
      <w:pPr>
        <w:pStyle w:val="SourceCode"/>
      </w:pPr>
      <w:r>
        <w:t>}</w:t>
      </w:r>
    </w:p>
    <w:p w14:paraId="28468BF5" w14:textId="77777777" w:rsidR="001F0696" w:rsidRDefault="001F0696">
      <w:pPr>
        <w:pStyle w:val="SourceCode"/>
      </w:pPr>
    </w:p>
    <w:p w14:paraId="3573F3BF" w14:textId="77777777" w:rsidR="001F0696" w:rsidRDefault="00EC7E7B">
      <w:pPr>
        <w:pStyle w:val="SourceCode"/>
      </w:pPr>
      <w:r>
        <w:t>// Prints one family's addresses on one line, joined with commas, or none</w:t>
      </w:r>
    </w:p>
    <w:p w14:paraId="3C5AB3A3" w14:textId="77777777" w:rsidR="001F0696" w:rsidRDefault="00EC7E7B">
      <w:pPr>
        <w:pStyle w:val="SourceCode"/>
      </w:pPr>
      <w:r>
        <w:t>// returned. Remember, &amp; passes the list's location; -&gt; reads through it.</w:t>
      </w:r>
    </w:p>
    <w:p w14:paraId="7EAA5877" w14:textId="77777777" w:rsidR="001F0696" w:rsidRDefault="00EC7E7B">
      <w:pPr>
        <w:pStyle w:val="SourceCode"/>
      </w:pPr>
      <w:r>
        <w:t>static void print_addresses(const char *family,</w:t>
      </w:r>
    </w:p>
    <w:p w14:paraId="6810CEC8" w14:textId="77777777" w:rsidR="001F0696" w:rsidRDefault="00EC7E7B">
      <w:pPr>
        <w:pStyle w:val="SourceCode"/>
      </w:pPr>
      <w:r>
        <w:t xml:space="preserve">                            const struct AddressList *addresses) {</w:t>
      </w:r>
    </w:p>
    <w:p w14:paraId="67D9AABE" w14:textId="77777777" w:rsidR="001F0696" w:rsidRDefault="00EC7E7B">
      <w:pPr>
        <w:pStyle w:val="SourceCode"/>
      </w:pPr>
      <w:r>
        <w:t xml:space="preserve">    if (addresses-&gt;count == 0) {</w:t>
      </w:r>
    </w:p>
    <w:p w14:paraId="24781DEE" w14:textId="77777777" w:rsidR="001F0696" w:rsidRDefault="00EC7E7B">
      <w:pPr>
        <w:pStyle w:val="SourceCode"/>
      </w:pPr>
      <w:r>
        <w:t xml:space="preserve">        printf("  %s: none returned\n", family);</w:t>
      </w:r>
    </w:p>
    <w:p w14:paraId="2F21044F" w14:textId="77777777" w:rsidR="001F0696" w:rsidRDefault="00EC7E7B">
      <w:pPr>
        <w:pStyle w:val="SourceCode"/>
      </w:pPr>
      <w:r>
        <w:t xml:space="preserve">        return;</w:t>
      </w:r>
    </w:p>
    <w:p w14:paraId="20AF242A" w14:textId="77777777" w:rsidR="001F0696" w:rsidRDefault="00EC7E7B">
      <w:pPr>
        <w:pStyle w:val="SourceCode"/>
      </w:pPr>
      <w:r>
        <w:t xml:space="preserve">    }</w:t>
      </w:r>
    </w:p>
    <w:p w14:paraId="7A0B3473" w14:textId="77777777" w:rsidR="001F0696" w:rsidRDefault="00EC7E7B">
      <w:pPr>
        <w:pStyle w:val="SourceCode"/>
      </w:pPr>
      <w:r>
        <w:t xml:space="preserve">    printf("  %s: ", family);</w:t>
      </w:r>
    </w:p>
    <w:p w14:paraId="1AE80DC6" w14:textId="77777777" w:rsidR="001F0696" w:rsidRDefault="00EC7E7B">
      <w:pPr>
        <w:pStyle w:val="SourceCode"/>
      </w:pPr>
      <w:r>
        <w:t xml:space="preserve">    for (int index = 0; index &lt; addresses-&gt;count; index++) {</w:t>
      </w:r>
    </w:p>
    <w:p w14:paraId="53653148" w14:textId="77777777" w:rsidR="001F0696" w:rsidRDefault="00EC7E7B">
      <w:pPr>
        <w:pStyle w:val="SourceCode"/>
      </w:pPr>
      <w:r>
        <w:t xml:space="preserve">        // A comma goes before every address but the first.</w:t>
      </w:r>
    </w:p>
    <w:p w14:paraId="6C207484" w14:textId="77777777" w:rsidR="001F0696" w:rsidRDefault="00EC7E7B">
      <w:pPr>
        <w:pStyle w:val="SourceCode"/>
      </w:pPr>
      <w:r>
        <w:t xml:space="preserve">        if (index &gt; 0) {</w:t>
      </w:r>
    </w:p>
    <w:p w14:paraId="3422D23B" w14:textId="77777777" w:rsidR="001F0696" w:rsidRDefault="00EC7E7B">
      <w:pPr>
        <w:pStyle w:val="SourceCode"/>
      </w:pPr>
      <w:r>
        <w:t xml:space="preserve">            printf(", ");</w:t>
      </w:r>
    </w:p>
    <w:p w14:paraId="36E7F907" w14:textId="77777777" w:rsidR="001F0696" w:rsidRDefault="00EC7E7B">
      <w:pPr>
        <w:pStyle w:val="SourceCode"/>
      </w:pPr>
      <w:r>
        <w:t xml:space="preserve">        }</w:t>
      </w:r>
    </w:p>
    <w:p w14:paraId="7C4941FA" w14:textId="77777777" w:rsidR="001F0696" w:rsidRDefault="00EC7E7B">
      <w:pPr>
        <w:pStyle w:val="SourceCode"/>
      </w:pPr>
      <w:r>
        <w:t xml:space="preserve">        printf("%s", addresses-&gt;addresses[index]);</w:t>
      </w:r>
    </w:p>
    <w:p w14:paraId="21751C1E" w14:textId="77777777" w:rsidR="001F0696" w:rsidRDefault="00EC7E7B">
      <w:pPr>
        <w:pStyle w:val="SourceCode"/>
      </w:pPr>
      <w:r>
        <w:t xml:space="preserve">    }</w:t>
      </w:r>
    </w:p>
    <w:p w14:paraId="24C46DF6" w14:textId="77777777" w:rsidR="001F0696" w:rsidRDefault="00EC7E7B">
      <w:pPr>
        <w:pStyle w:val="SourceCode"/>
      </w:pPr>
      <w:r>
        <w:t xml:space="preserve">    printf("\n");</w:t>
      </w:r>
    </w:p>
    <w:p w14:paraId="1EBB3FA6" w14:textId="77777777" w:rsidR="001F0696" w:rsidRDefault="00EC7E7B">
      <w:pPr>
        <w:pStyle w:val="SourceCode"/>
      </w:pPr>
      <w:r>
        <w:t>}</w:t>
      </w:r>
    </w:p>
    <w:p w14:paraId="10858F83" w14:textId="77777777" w:rsidR="001F0696" w:rsidRDefault="001F0696">
      <w:pPr>
        <w:pStyle w:val="SourceCode"/>
      </w:pPr>
    </w:p>
    <w:p w14:paraId="6EDF3DA6" w14:textId="77777777" w:rsidR="001F0696" w:rsidRDefault="00EC7E7B">
      <w:pPr>
        <w:pStyle w:val="SourceCode"/>
      </w:pPr>
      <w:r>
        <w:t>int main(void) {</w:t>
      </w:r>
    </w:p>
    <w:p w14:paraId="054CF7D4" w14:textId="77777777" w:rsidR="001F0696" w:rsidRDefault="00EC7E7B">
      <w:pPr>
        <w:pStyle w:val="SourceCode"/>
      </w:pPr>
      <w:r>
        <w:t xml:space="preserve">    // Remember, start the answer array empty: fgets leaves it unchanged</w:t>
      </w:r>
    </w:p>
    <w:p w14:paraId="74CC307E" w14:textId="77777777" w:rsidR="001F0696" w:rsidRDefault="00EC7E7B">
      <w:pPr>
        <w:pStyle w:val="SourceCode"/>
      </w:pPr>
      <w:r>
        <w:t xml:space="preserve">    // at ended input.</w:t>
      </w:r>
    </w:p>
    <w:p w14:paraId="586D3F9E" w14:textId="77777777" w:rsidR="001F0696" w:rsidRDefault="00EC7E7B">
      <w:pPr>
        <w:pStyle w:val="SourceCode"/>
      </w:pPr>
      <w:r>
        <w:t xml:space="preserve">    char host[ANSWER_SIZE] = "";</w:t>
      </w:r>
    </w:p>
    <w:p w14:paraId="722E7553" w14:textId="77777777" w:rsidR="001F0696" w:rsidRDefault="00EC7E7B">
      <w:pPr>
        <w:pStyle w:val="SourceCode"/>
      </w:pPr>
      <w:r>
        <w:t xml:space="preserve">    if (!read_answer("Host: ", host, sizeof host)) {</w:t>
      </w:r>
    </w:p>
    <w:p w14:paraId="7B57E4B0" w14:textId="77777777" w:rsidR="001F0696" w:rsidRDefault="00EC7E7B">
      <w:pPr>
        <w:pStyle w:val="SourceCode"/>
      </w:pPr>
      <w:r>
        <w:t xml:space="preserve">        fprintf(stderr, "Error: input ended before a host was given\n");</w:t>
      </w:r>
    </w:p>
    <w:p w14:paraId="75ED37BC" w14:textId="77777777" w:rsidR="001F0696" w:rsidRDefault="00EC7E7B">
      <w:pPr>
        <w:pStyle w:val="SourceCode"/>
      </w:pPr>
      <w:r>
        <w:t xml:space="preserve">        return 1;</w:t>
      </w:r>
    </w:p>
    <w:p w14:paraId="2880149E" w14:textId="77777777" w:rsidR="001F0696" w:rsidRDefault="00EC7E7B">
      <w:pPr>
        <w:pStyle w:val="SourceCode"/>
      </w:pPr>
      <w:r>
        <w:t xml:space="preserve">    }</w:t>
      </w:r>
    </w:p>
    <w:p w14:paraId="54A3CBD6" w14:textId="77777777" w:rsidR="001F0696" w:rsidRDefault="001F0696">
      <w:pPr>
        <w:pStyle w:val="SourceCode"/>
      </w:pPr>
    </w:p>
    <w:p w14:paraId="2ACFB3CD" w14:textId="77777777" w:rsidR="001F0696" w:rsidRDefault="00EC7E7B">
      <w:pPr>
        <w:pStyle w:val="SourceCode"/>
      </w:pPr>
      <w:r>
        <w:t xml:space="preserve">    // The host is checked before anything is sent. An address is used as</w:t>
      </w:r>
    </w:p>
    <w:p w14:paraId="7D3177E4" w14:textId="77777777" w:rsidR="001F0696" w:rsidRDefault="00EC7E7B">
      <w:pPr>
        <w:pStyle w:val="SourceCode"/>
      </w:pPr>
      <w:r>
        <w:t xml:space="preserve">    // it is: classify_address gives its version and its class (Lesson</w:t>
      </w:r>
    </w:p>
    <w:p w14:paraId="6DD15D69" w14:textId="77777777" w:rsidR="001F0696" w:rsidRDefault="00EC7E7B">
      <w:pPr>
        <w:pStyle w:val="SourceCode"/>
      </w:pPr>
      <w:r>
        <w:t xml:space="preserve">    // 7.1). Anything else must have a host name's shape (Lesson 7.2).</w:t>
      </w:r>
    </w:p>
    <w:p w14:paraId="13F98174" w14:textId="77777777" w:rsidR="001F0696" w:rsidRDefault="00EC7E7B">
      <w:pPr>
        <w:pStyle w:val="SourceCode"/>
      </w:pPr>
      <w:r>
        <w:t xml:space="preserve">    struct AddressDetails details = classify_address(host);</w:t>
      </w:r>
    </w:p>
    <w:p w14:paraId="65E7FFCD" w14:textId="77777777" w:rsidR="001F0696" w:rsidRDefault="00EC7E7B">
      <w:pPr>
        <w:pStyle w:val="SourceCode"/>
      </w:pPr>
      <w:r>
        <w:t xml:space="preserve">    if (strcmp(details.address_class, "Error") != 0) {</w:t>
      </w:r>
    </w:p>
    <w:p w14:paraId="104D5250" w14:textId="77777777" w:rsidR="001F0696" w:rsidRDefault="00EC7E7B">
      <w:pPr>
        <w:pStyle w:val="SourceCode"/>
      </w:pPr>
      <w:r>
        <w:t xml:space="preserve">        printf("Target: %s\n", host);</w:t>
      </w:r>
    </w:p>
    <w:p w14:paraId="015B7DB0" w14:textId="77777777" w:rsidR="001F0696" w:rsidRDefault="00EC7E7B">
      <w:pPr>
        <w:pStyle w:val="SourceCode"/>
      </w:pPr>
      <w:r>
        <w:t xml:space="preserve">        printf("DNS: %s is an %s address (%s); nothing to look up\n", host,</w:t>
      </w:r>
    </w:p>
    <w:p w14:paraId="2DF18C60" w14:textId="77777777" w:rsidR="001F0696" w:rsidRDefault="00EC7E7B">
      <w:pPr>
        <w:pStyle w:val="SourceCode"/>
      </w:pPr>
      <w:r>
        <w:t xml:space="preserve">               details.version, details.address_class);</w:t>
      </w:r>
    </w:p>
    <w:p w14:paraId="26A304A3" w14:textId="77777777" w:rsidR="001F0696" w:rsidRDefault="00EC7E7B">
      <w:pPr>
        <w:pStyle w:val="SourceCode"/>
      </w:pPr>
      <w:r>
        <w:t xml:space="preserve">        return 0;</w:t>
      </w:r>
    </w:p>
    <w:p w14:paraId="56F5A450" w14:textId="77777777" w:rsidR="001F0696" w:rsidRDefault="00EC7E7B">
      <w:pPr>
        <w:pStyle w:val="SourceCode"/>
      </w:pPr>
      <w:r>
        <w:t xml:space="preserve">    }</w:t>
      </w:r>
    </w:p>
    <w:p w14:paraId="28AD7103" w14:textId="77777777" w:rsidR="001F0696" w:rsidRDefault="00EC7E7B">
      <w:pPr>
        <w:pStyle w:val="SourceCode"/>
      </w:pPr>
      <w:r>
        <w:t xml:space="preserve">    if (!is_valid_hostname(host)) {</w:t>
      </w:r>
    </w:p>
    <w:p w14:paraId="20D53717" w14:textId="77777777" w:rsidR="001F0696" w:rsidRDefault="00EC7E7B">
      <w:pPr>
        <w:pStyle w:val="SourceCode"/>
      </w:pPr>
      <w:r>
        <w:t xml:space="preserve">        fprintf(stderr, "Error: \"%s\" is not a host name or an IP address\n",</w:t>
      </w:r>
    </w:p>
    <w:p w14:paraId="2EAF2D45" w14:textId="77777777" w:rsidR="001F0696" w:rsidRDefault="00EC7E7B">
      <w:pPr>
        <w:pStyle w:val="SourceCode"/>
      </w:pPr>
      <w:r>
        <w:t xml:space="preserve">                host);</w:t>
      </w:r>
    </w:p>
    <w:p w14:paraId="11688796" w14:textId="77777777" w:rsidR="001F0696" w:rsidRDefault="00EC7E7B">
      <w:pPr>
        <w:pStyle w:val="SourceCode"/>
      </w:pPr>
      <w:r>
        <w:t xml:space="preserve">        return 1;</w:t>
      </w:r>
    </w:p>
    <w:p w14:paraId="72263EF6" w14:textId="77777777" w:rsidR="001F0696" w:rsidRDefault="00EC7E7B">
      <w:pPr>
        <w:pStyle w:val="SourceCode"/>
      </w:pPr>
      <w:r>
        <w:t xml:space="preserve">    }</w:t>
      </w:r>
    </w:p>
    <w:p w14:paraId="404A496B" w14:textId="77777777" w:rsidR="001F0696" w:rsidRDefault="001F0696">
      <w:pPr>
        <w:pStyle w:val="SourceCode"/>
      </w:pPr>
    </w:p>
    <w:p w14:paraId="7CEF76FE" w14:textId="77777777" w:rsidR="001F0696" w:rsidRDefault="00EC7E7B">
      <w:pPr>
        <w:pStyle w:val="SourceCode"/>
      </w:pPr>
      <w:r>
        <w:t xml:space="preserve">    printf("Target: %s\n", host);</w:t>
      </w:r>
    </w:p>
    <w:p w14:paraId="09B4E869" w14:textId="77777777" w:rsidR="001F0696" w:rsidRDefault="00EC7E7B">
      <w:pPr>
        <w:pStyle w:val="SourceCode"/>
      </w:pPr>
      <w:r>
        <w:t xml:space="preserve">    printf("DNS: %s\n", host);</w:t>
      </w:r>
    </w:p>
    <w:p w14:paraId="7C44BA9D" w14:textId="77777777" w:rsidR="001F0696" w:rsidRDefault="00EC7E7B">
      <w:pPr>
        <w:pStyle w:val="SourceCode"/>
      </w:pPr>
      <w:r>
        <w:t xml:space="preserve">    // Remember, lookup_addresses asks the system resolver and returns</w:t>
      </w:r>
    </w:p>
    <w:p w14:paraId="73B81B42" w14:textId="77777777" w:rsidR="001F0696" w:rsidRDefault="00EC7E7B">
      <w:pPr>
        <w:pStyle w:val="SourceCode"/>
      </w:pPr>
      <w:r>
        <w:t xml:space="preserve">    // sorted IPv4 and IPv6 lists, or the failure (Lesson 7.3).</w:t>
      </w:r>
    </w:p>
    <w:p w14:paraId="78FAA77D" w14:textId="77777777" w:rsidR="001F0696" w:rsidRDefault="00EC7E7B">
      <w:pPr>
        <w:pStyle w:val="SourceCode"/>
      </w:pPr>
      <w:r>
        <w:t xml:space="preserve">    struct LookupResult lookup_result = lookup_addresses(host);</w:t>
      </w:r>
    </w:p>
    <w:p w14:paraId="42F851A2" w14:textId="77777777" w:rsidR="001F0696" w:rsidRDefault="00EC7E7B">
      <w:pPr>
        <w:pStyle w:val="SourceCode"/>
      </w:pPr>
      <w:r>
        <w:t xml:space="preserve">    if (!lookup_result.found) {</w:t>
      </w:r>
    </w:p>
    <w:p w14:paraId="4B608AFE" w14:textId="77777777" w:rsidR="001F0696" w:rsidRDefault="00EC7E7B">
      <w:pPr>
        <w:pStyle w:val="SourceCode"/>
      </w:pPr>
      <w:r>
        <w:t xml:space="preserve">        printf("  Result: not found\n");</w:t>
      </w:r>
    </w:p>
    <w:p w14:paraId="51C115A1" w14:textId="77777777" w:rsidR="001F0696" w:rsidRDefault="00EC7E7B">
      <w:pPr>
        <w:pStyle w:val="SourceCode"/>
      </w:pPr>
      <w:r>
        <w:t xml:space="preserve">        return 1;</w:t>
      </w:r>
    </w:p>
    <w:p w14:paraId="776795C8" w14:textId="77777777" w:rsidR="001F0696" w:rsidRDefault="00EC7E7B">
      <w:pPr>
        <w:pStyle w:val="SourceCode"/>
      </w:pPr>
      <w:r>
        <w:t xml:space="preserve">    }</w:t>
      </w:r>
    </w:p>
    <w:p w14:paraId="5BEA00C2" w14:textId="77777777" w:rsidR="001F0696" w:rsidRDefault="00EC7E7B">
      <w:pPr>
        <w:pStyle w:val="SourceCode"/>
      </w:pPr>
      <w:r>
        <w:t xml:space="preserve">    print_addresses("IPv4", &amp;lookup_result.ipv4);</w:t>
      </w:r>
    </w:p>
    <w:p w14:paraId="3B2BE9EB" w14:textId="77777777" w:rsidR="001F0696" w:rsidRDefault="00EC7E7B">
      <w:pPr>
        <w:pStyle w:val="SourceCode"/>
        <w:keepNext/>
      </w:pPr>
      <w:r>
        <w:t xml:space="preserve">    print_addresses("IPv6", &amp;lookup_result.ipv6);</w:t>
      </w:r>
    </w:p>
    <w:p w14:paraId="1EB9B53D" w14:textId="77777777" w:rsidR="001F0696" w:rsidRDefault="00EC7E7B">
      <w:pPr>
        <w:pStyle w:val="SourceCode"/>
        <w:keepNext/>
      </w:pPr>
      <w:r>
        <w:t xml:space="preserve">    return 0;</w:t>
      </w:r>
    </w:p>
    <w:p w14:paraId="556AA8F8" w14:textId="77777777" w:rsidR="001F0696" w:rsidRDefault="00EC7E7B">
      <w:pPr>
        <w:pStyle w:val="SourceCode"/>
      </w:pPr>
      <w:r>
        <w:t>}</w:t>
      </w:r>
    </w:p>
    <w:p w14:paraId="77E11AB1" w14:textId="77777777" w:rsidR="001F0696" w:rsidRDefault="001F0696">
      <w:pPr>
        <w:keepNext/>
      </w:pPr>
    </w:p>
    <w:p w14:paraId="11C9E806" w14:textId="77777777" w:rsidR="001F0696" w:rsidRDefault="00EC7E7B">
      <w:pPr>
        <w:pStyle w:val="Heading3"/>
      </w:pPr>
      <w:r>
        <w:t>Windows PowerShell Basic Build and Run</w:t>
      </w:r>
    </w:p>
    <w:p w14:paraId="09D6DB11" w14:textId="77777777" w:rsidR="001F0696" w:rsidRDefault="00EC7E7B">
      <w:pPr>
        <w:keepNext/>
      </w:pPr>
      <w:r>
        <w:t>Type localhost at the Host: prompt.</w:t>
      </w:r>
    </w:p>
    <w:p w14:paraId="129EC716" w14:textId="77777777" w:rsidR="001F0696" w:rsidRDefault="001F0696">
      <w:pPr>
        <w:keepNext/>
      </w:pPr>
    </w:p>
    <w:p w14:paraId="70485B66" w14:textId="77777777" w:rsidR="001F0696" w:rsidRDefault="00EC7E7B">
      <w:pPr>
        <w:pStyle w:val="CommandBlock"/>
        <w:keepNext/>
      </w:pPr>
      <w:r>
        <w:t>gcc -std=c17 -Wall -Wextra -Wpedantic -Werror `</w:t>
      </w:r>
    </w:p>
    <w:p w14:paraId="22E7520A" w14:textId="77777777" w:rsidR="001F0696" w:rsidRDefault="00EC7E7B">
      <w:pPr>
        <w:pStyle w:val="CommandBlock"/>
        <w:keepNext/>
      </w:pPr>
      <w:r>
        <w:t xml:space="preserve">    .\c\basic_network_diagnostics.c .\c\address_table.c .\c\host_names.c `</w:t>
      </w:r>
    </w:p>
    <w:p w14:paraId="1F431863" w14:textId="77777777" w:rsidR="001F0696" w:rsidRDefault="00EC7E7B">
      <w:pPr>
        <w:pStyle w:val="CommandBlock"/>
        <w:keepNext/>
      </w:pPr>
      <w:r>
        <w:t xml:space="preserve">    .\c\address_lookup.c -lws2_32 -o .\c\basic-network-diagnostics.exe</w:t>
      </w:r>
    </w:p>
    <w:p w14:paraId="6C0B3DC4" w14:textId="77777777" w:rsidR="001F0696" w:rsidRDefault="00EC7E7B">
      <w:pPr>
        <w:pStyle w:val="CommandBlock"/>
        <w:keepNext/>
      </w:pPr>
      <w:r>
        <w:t>.\c\basic-network-diagnostics.exe</w:t>
      </w:r>
    </w:p>
    <w:p w14:paraId="064D8410" w14:textId="77777777" w:rsidR="001F0696" w:rsidRDefault="00EC7E7B">
      <w:pPr>
        <w:pStyle w:val="CommandBlock"/>
      </w:pPr>
      <w:r>
        <w:t>$LASTEXITCODE</w:t>
      </w:r>
    </w:p>
    <w:p w14:paraId="66D01707" w14:textId="77777777" w:rsidR="001F0696" w:rsidRDefault="001F0696">
      <w:pPr>
        <w:keepNext/>
      </w:pPr>
    </w:p>
    <w:p w14:paraId="581050BE" w14:textId="77777777" w:rsidR="001F0696" w:rsidRDefault="00EC7E7B">
      <w:pPr>
        <w:pStyle w:val="Heading3"/>
      </w:pPr>
      <w:r>
        <w:t>Linux or macOS Basic Build and Run</w:t>
      </w:r>
    </w:p>
    <w:p w14:paraId="04F663C4" w14:textId="77777777" w:rsidR="001F0696" w:rsidRDefault="00EC7E7B">
      <w:pPr>
        <w:pStyle w:val="CommandBlock"/>
        <w:keepNext/>
      </w:pPr>
      <w:r>
        <w:t>gcc -std=c17 -Wall -Wextra -Wpedantic -Werror \</w:t>
      </w:r>
    </w:p>
    <w:p w14:paraId="7B5E0867" w14:textId="77777777" w:rsidR="001F0696" w:rsidRDefault="00EC7E7B">
      <w:pPr>
        <w:pStyle w:val="CommandBlock"/>
        <w:keepNext/>
      </w:pPr>
      <w:r>
        <w:t xml:space="preserve">    ./c/basic_network_diagnostics.c ./c/address_table.c ./c/host_names.c \</w:t>
      </w:r>
    </w:p>
    <w:p w14:paraId="61754C14" w14:textId="77777777" w:rsidR="001F0696" w:rsidRDefault="00EC7E7B">
      <w:pPr>
        <w:pStyle w:val="CommandBlock"/>
        <w:keepNext/>
      </w:pPr>
      <w:r>
        <w:t xml:space="preserve">    ./c/address_lookup.c -o ./c/basic-network-diagnostics</w:t>
      </w:r>
    </w:p>
    <w:p w14:paraId="6BF4946C" w14:textId="77777777" w:rsidR="001F0696" w:rsidRDefault="00EC7E7B">
      <w:pPr>
        <w:pStyle w:val="CommandBlock"/>
        <w:keepNext/>
      </w:pPr>
      <w:r>
        <w:t>./c/basic-network-diagnostics</w:t>
      </w:r>
    </w:p>
    <w:p w14:paraId="20EEE86D" w14:textId="77777777" w:rsidR="001F0696" w:rsidRDefault="00EC7E7B">
      <w:pPr>
        <w:pStyle w:val="CommandBlock"/>
      </w:pPr>
      <w:r>
        <w:t>echo $?</w:t>
      </w:r>
    </w:p>
    <w:p w14:paraId="08575460" w14:textId="77777777" w:rsidR="001F0696" w:rsidRDefault="001F0696">
      <w:pPr>
        <w:keepNext/>
      </w:pPr>
    </w:p>
    <w:p w14:paraId="194C91E3" w14:textId="77777777" w:rsidR="001F0696" w:rsidRDefault="00EC7E7B">
      <w:pPr>
        <w:pStyle w:val="Heading3"/>
      </w:pPr>
      <w:r>
        <w:t>Check Your Results</w:t>
      </w:r>
    </w:p>
    <w:p w14:paraId="29856EFC" w14:textId="77777777" w:rsidR="001F0696" w:rsidRDefault="00EC7E7B">
      <w:r>
        <w:t>Your screen must show the Basic lines of the Required Clean-Run Output in Validation Rules, then $LASTEXITCODE prints 0. IPv4: 127.0.0.1 and IPv6: ::1 prove that the name went to the system resolver, which answers localhost from the computer itself (Lesson 7.3). An Error line instead means the text you typed was not localhost.</w:t>
      </w:r>
    </w:p>
    <w:p w14:paraId="7EFF71E4" w14:textId="77777777" w:rsidR="001F0696" w:rsidRDefault="001F0696">
      <w:pPr>
        <w:keepNext/>
      </w:pPr>
    </w:p>
    <w:p w14:paraId="28C12872" w14:textId="77777777" w:rsidR="001F0696" w:rsidRDefault="001F0696">
      <w:pPr>
        <w:keepNext/>
      </w:pPr>
    </w:p>
    <w:p w14:paraId="1539778E" w14:textId="77777777" w:rsidR="001F0696" w:rsidRDefault="00EC7E7B">
      <w:pPr>
        <w:pStyle w:val="Heading2"/>
      </w:pPr>
      <w:r>
        <w:t>Production-Minded Implementation</w:t>
      </w:r>
    </w:p>
    <w:p w14:paraId="58AC49C4" w14:textId="77777777" w:rsidR="001F0696" w:rsidRDefault="00EC7E7B">
      <w:r>
        <w:t>port_check.h and port_check.c hold check_port, printed as Lesson 7.10's Challenge built it, with short reminders. network_diagnostics.c holds the rest: read_answer and parse_port; make_client, which trusts the course CA for 127.0.0.1 and Windows' certificate authorities otherwise (CURLSSLOPT_NATIVE_CA); send_reachability_request, which sends GET to a whole URL and keeps only the status; one function per check; and diagnose, which writes the diagnosis by the fixed rules. api_client.c keeps its failure_kind s</w:t>
      </w:r>
      <w:r>
        <w:t>tatic, so network_diagnostics.c has its own copy, as the GitHub API Explorer's client did.</w:t>
      </w:r>
    </w:p>
    <w:p w14:paraId="6496D378" w14:textId="77777777" w:rsidR="001F0696" w:rsidRDefault="001F0696">
      <w:pPr>
        <w:keepNext/>
      </w:pPr>
    </w:p>
    <w:p w14:paraId="093B98AF" w14:textId="77777777" w:rsidR="001F0696" w:rsidRDefault="00EC7E7B">
      <w:pPr>
        <w:pStyle w:val="Heading3"/>
      </w:pPr>
      <w:r>
        <w:t>c/port_check.h</w:t>
      </w:r>
    </w:p>
    <w:p w14:paraId="4E5D2F3D" w14:textId="77777777" w:rsidR="001F0696" w:rsidRDefault="00EC7E7B">
      <w:pPr>
        <w:pStyle w:val="SourceCode"/>
        <w:keepNext/>
      </w:pPr>
      <w:r>
        <w:t>// The port check module: check_port, the light port check of Lesson 7.10's</w:t>
      </w:r>
    </w:p>
    <w:p w14:paraId="67EA23CE" w14:textId="77777777" w:rsidR="001F0696" w:rsidRDefault="00EC7E7B">
      <w:pPr>
        <w:pStyle w:val="SourceCode"/>
        <w:keepNext/>
      </w:pPr>
      <w:r>
        <w:t>// Challenge, printed here as this project's own module. Remember, the</w:t>
      </w:r>
    </w:p>
    <w:p w14:paraId="1C6C7E37" w14:textId="77777777" w:rsidR="001F0696" w:rsidRDefault="00EC7E7B">
      <w:pPr>
        <w:pStyle w:val="SourceCode"/>
      </w:pPr>
      <w:r>
        <w:t>// include guard skips a second include of this header.</w:t>
      </w:r>
    </w:p>
    <w:p w14:paraId="0932B86F" w14:textId="77777777" w:rsidR="001F0696" w:rsidRDefault="00EC7E7B">
      <w:pPr>
        <w:pStyle w:val="SourceCode"/>
      </w:pPr>
      <w:r>
        <w:t>#ifndef PORT_CHECK_H</w:t>
      </w:r>
    </w:p>
    <w:p w14:paraId="79DA337E" w14:textId="77777777" w:rsidR="001F0696" w:rsidRDefault="00EC7E7B">
      <w:pPr>
        <w:pStyle w:val="SourceCode"/>
      </w:pPr>
      <w:r>
        <w:t>#define PORT_CHECK_H</w:t>
      </w:r>
    </w:p>
    <w:p w14:paraId="42F65951" w14:textId="77777777" w:rsidR="001F0696" w:rsidRDefault="001F0696">
      <w:pPr>
        <w:pStyle w:val="SourceCode"/>
      </w:pPr>
    </w:p>
    <w:p w14:paraId="7FCD4BAB" w14:textId="77777777" w:rsidR="001F0696" w:rsidRDefault="00EC7E7B">
      <w:pPr>
        <w:pStyle w:val="SourceCode"/>
      </w:pPr>
      <w:r>
        <w:t>// Tries one TCP connection to host and port within timeout_ms, sends</w:t>
      </w:r>
    </w:p>
    <w:p w14:paraId="01DCD7C3" w14:textId="77777777" w:rsidR="001F0696" w:rsidRDefault="00EC7E7B">
      <w:pPr>
        <w:pStyle w:val="SourceCode"/>
      </w:pPr>
      <w:r>
        <w:t>// nothing, and closes it at once. Gives "open", "refused", or "no answer".</w:t>
      </w:r>
    </w:p>
    <w:p w14:paraId="104DF20A" w14:textId="77777777" w:rsidR="001F0696" w:rsidRDefault="00EC7E7B">
      <w:pPr>
        <w:pStyle w:val="SourceCode"/>
      </w:pPr>
      <w:r>
        <w:t>// Winsock must already be started with WSAStartup.</w:t>
      </w:r>
    </w:p>
    <w:p w14:paraId="194B24D5" w14:textId="77777777" w:rsidR="001F0696" w:rsidRDefault="00EC7E7B">
      <w:pPr>
        <w:pStyle w:val="SourceCode"/>
        <w:keepNext/>
      </w:pPr>
      <w:r>
        <w:t>const char *check_port(const char *host, int port, int timeout_ms);</w:t>
      </w:r>
    </w:p>
    <w:p w14:paraId="72D0B686" w14:textId="77777777" w:rsidR="001F0696" w:rsidRDefault="001F0696">
      <w:pPr>
        <w:pStyle w:val="SourceCode"/>
        <w:keepNext/>
      </w:pPr>
    </w:p>
    <w:p w14:paraId="4BF726E5" w14:textId="77777777" w:rsidR="001F0696" w:rsidRDefault="00EC7E7B">
      <w:pPr>
        <w:pStyle w:val="SourceCode"/>
        <w:keepNext/>
      </w:pPr>
      <w:r>
        <w:t>// The end of the include guard.</w:t>
      </w:r>
    </w:p>
    <w:p w14:paraId="639BEE8A" w14:textId="77777777" w:rsidR="001F0696" w:rsidRDefault="00EC7E7B">
      <w:pPr>
        <w:pStyle w:val="SourceCode"/>
      </w:pPr>
      <w:r>
        <w:t>#endif</w:t>
      </w:r>
    </w:p>
    <w:p w14:paraId="701B0BAE" w14:textId="77777777" w:rsidR="001F0696" w:rsidRDefault="001F0696">
      <w:pPr>
        <w:keepNext/>
      </w:pPr>
    </w:p>
    <w:p w14:paraId="589C1376" w14:textId="77777777" w:rsidR="001F0696" w:rsidRDefault="00EC7E7B">
      <w:pPr>
        <w:pStyle w:val="Heading3"/>
      </w:pPr>
      <w:r>
        <w:t>c/port_check.c</w:t>
      </w:r>
    </w:p>
    <w:p w14:paraId="76A37C71" w14:textId="77777777" w:rsidR="001F0696" w:rsidRDefault="00EC7E7B">
      <w:pPr>
        <w:pStyle w:val="SourceCode"/>
        <w:keepNext/>
      </w:pPr>
      <w:r>
        <w:t>// The port check module's function.</w:t>
      </w:r>
    </w:p>
    <w:p w14:paraId="78E9EE70" w14:textId="77777777" w:rsidR="001F0696" w:rsidRDefault="00EC7E7B">
      <w:pPr>
        <w:pStyle w:val="SourceCode"/>
        <w:keepNext/>
      </w:pPr>
      <w:r>
        <w:t>#include &lt;winsock2.h&gt;</w:t>
      </w:r>
    </w:p>
    <w:p w14:paraId="416D3466" w14:textId="77777777" w:rsidR="001F0696" w:rsidRDefault="00EC7E7B">
      <w:pPr>
        <w:pStyle w:val="SourceCode"/>
      </w:pPr>
      <w:r>
        <w:t>#include &lt;stdio.h&gt;</w:t>
      </w:r>
    </w:p>
    <w:p w14:paraId="158014AF" w14:textId="77777777" w:rsidR="001F0696" w:rsidRDefault="001F0696">
      <w:pPr>
        <w:pStyle w:val="SourceCode"/>
      </w:pPr>
    </w:p>
    <w:p w14:paraId="6DA63911" w14:textId="77777777" w:rsidR="001F0696" w:rsidRDefault="00EC7E7B">
      <w:pPr>
        <w:pStyle w:val="SourceCode"/>
      </w:pPr>
      <w:r>
        <w:t>#include "port_check.h"</w:t>
      </w:r>
    </w:p>
    <w:p w14:paraId="1CE8238F" w14:textId="77777777" w:rsidR="001F0696" w:rsidRDefault="001F0696">
      <w:pPr>
        <w:pStyle w:val="SourceCode"/>
      </w:pPr>
    </w:p>
    <w:p w14:paraId="10A8EB76" w14:textId="77777777" w:rsidR="001F0696" w:rsidRDefault="00EC7E7B">
      <w:pPr>
        <w:pStyle w:val="SourceCode"/>
      </w:pPr>
      <w:r>
        <w:t>const char *check_port(const char *host, int port, int timeout_ms) {</w:t>
      </w:r>
    </w:p>
    <w:p w14:paraId="3B5DBE6C" w14:textId="77777777" w:rsidR="001F0696" w:rsidRDefault="00EC7E7B">
      <w:pPr>
        <w:pStyle w:val="SourceCode"/>
      </w:pPr>
      <w:r>
        <w:t xml:space="preserve">    // Remember, a TCP socket for an IPv4 address (Lesson 7.10).</w:t>
      </w:r>
    </w:p>
    <w:p w14:paraId="165F03B0" w14:textId="77777777" w:rsidR="001F0696" w:rsidRDefault="00EC7E7B">
      <w:pPr>
        <w:pStyle w:val="SourceCode"/>
      </w:pPr>
      <w:r>
        <w:t xml:space="preserve">    SOCKET probe = socket(AF_INET, SOCK_STREAM, IPPROTO_TCP);</w:t>
      </w:r>
    </w:p>
    <w:p w14:paraId="561D313B" w14:textId="77777777" w:rsidR="001F0696" w:rsidRDefault="00EC7E7B">
      <w:pPr>
        <w:pStyle w:val="SourceCode"/>
      </w:pPr>
      <w:r>
        <w:t xml:space="preserve">    if (probe == INVALID_SOCKET) {</w:t>
      </w:r>
    </w:p>
    <w:p w14:paraId="38F68A69" w14:textId="77777777" w:rsidR="001F0696" w:rsidRDefault="00EC7E7B">
      <w:pPr>
        <w:pStyle w:val="SourceCode"/>
      </w:pPr>
      <w:r>
        <w:t xml:space="preserve">        return "no answer";</w:t>
      </w:r>
    </w:p>
    <w:p w14:paraId="6528C026" w14:textId="77777777" w:rsidR="001F0696" w:rsidRDefault="00EC7E7B">
      <w:pPr>
        <w:pStyle w:val="SourceCode"/>
      </w:pPr>
      <w:r>
        <w:t xml:space="preserve">    }</w:t>
      </w:r>
    </w:p>
    <w:p w14:paraId="6760621F" w14:textId="77777777" w:rsidR="001F0696" w:rsidRDefault="00EC7E7B">
      <w:pPr>
        <w:pStyle w:val="SourceCode"/>
      </w:pPr>
      <w:r>
        <w:t xml:space="preserve">    // Remember, WSAConnectByNameA connects within a time limit, a struct</w:t>
      </w:r>
    </w:p>
    <w:p w14:paraId="77A123D0" w14:textId="77777777" w:rsidR="001F0696" w:rsidRDefault="00EC7E7B">
      <w:pPr>
        <w:pStyle w:val="SourceCode"/>
      </w:pPr>
      <w:r>
        <w:t xml:space="preserve">    // timeval of seconds and microseconds; it takes the host and the port</w:t>
      </w:r>
    </w:p>
    <w:p w14:paraId="7BE7D99F" w14:textId="77777777" w:rsidR="001F0696" w:rsidRDefault="00EC7E7B">
      <w:pPr>
        <w:pStyle w:val="SourceCode"/>
      </w:pPr>
      <w:r>
        <w:t xml:space="preserve">    // as text it may change, so both are copied into arrays first.</w:t>
      </w:r>
    </w:p>
    <w:p w14:paraId="08949ABB" w14:textId="77777777" w:rsidR="001F0696" w:rsidRDefault="00EC7E7B">
      <w:pPr>
        <w:pStyle w:val="SourceCode"/>
      </w:pPr>
      <w:r>
        <w:t xml:space="preserve">    char host_text[256];</w:t>
      </w:r>
    </w:p>
    <w:p w14:paraId="4800B60D" w14:textId="77777777" w:rsidR="001F0696" w:rsidRDefault="00EC7E7B">
      <w:pPr>
        <w:pStyle w:val="SourceCode"/>
      </w:pPr>
      <w:r>
        <w:t xml:space="preserve">    char port_text[8];</w:t>
      </w:r>
    </w:p>
    <w:p w14:paraId="5E54DA73" w14:textId="77777777" w:rsidR="001F0696" w:rsidRDefault="00EC7E7B">
      <w:pPr>
        <w:pStyle w:val="SourceCode"/>
      </w:pPr>
      <w:r>
        <w:t xml:space="preserve">    snprintf(host_text, sizeof host_text, "%s", host);</w:t>
      </w:r>
    </w:p>
    <w:p w14:paraId="784D63C9" w14:textId="77777777" w:rsidR="001F0696" w:rsidRDefault="00EC7E7B">
      <w:pPr>
        <w:pStyle w:val="SourceCode"/>
      </w:pPr>
      <w:r>
        <w:t xml:space="preserve">    snprintf(port_text, sizeof port_text, "%d", port);</w:t>
      </w:r>
    </w:p>
    <w:p w14:paraId="4BFA1972" w14:textId="77777777" w:rsidR="001F0696" w:rsidRDefault="00EC7E7B">
      <w:pPr>
        <w:pStyle w:val="SourceCode"/>
      </w:pPr>
      <w:r>
        <w:t xml:space="preserve">    struct timeval limit = {timeout_ms / 1000, (timeout_ms % 1000) * 1000};</w:t>
      </w:r>
    </w:p>
    <w:p w14:paraId="54AEF4F7" w14:textId="77777777" w:rsidR="001F0696" w:rsidRDefault="00EC7E7B">
      <w:pPr>
        <w:pStyle w:val="SourceCode"/>
      </w:pPr>
      <w:r>
        <w:t xml:space="preserve">    const char *port_state = "open";</w:t>
      </w:r>
    </w:p>
    <w:p w14:paraId="56F89DAB" w14:textId="77777777" w:rsidR="001F0696" w:rsidRDefault="00EC7E7B">
      <w:pPr>
        <w:pStyle w:val="SourceCode"/>
      </w:pPr>
      <w:r>
        <w:t xml:space="preserve">    if (!WSAConnectByNameA(probe, host_text, port_text, NULL, NULL, NULL,</w:t>
      </w:r>
    </w:p>
    <w:p w14:paraId="1AC57F37" w14:textId="77777777" w:rsidR="001F0696" w:rsidRDefault="00EC7E7B">
      <w:pPr>
        <w:pStyle w:val="SourceCode"/>
      </w:pPr>
      <w:r>
        <w:t xml:space="preserve">                           NULL, &amp;limit, NULL)) {</w:t>
      </w:r>
    </w:p>
    <w:p w14:paraId="25AE2F82" w14:textId="77777777" w:rsidR="001F0696" w:rsidRDefault="00EC7E7B">
      <w:pPr>
        <w:pStyle w:val="SourceCode"/>
      </w:pPr>
      <w:r>
        <w:t xml:space="preserve">        // Remember, WSAECONNREFUSED (10061) means nothing listens there.</w:t>
      </w:r>
    </w:p>
    <w:p w14:paraId="26614F7E" w14:textId="77777777" w:rsidR="001F0696" w:rsidRDefault="00EC7E7B">
      <w:pPr>
        <w:pStyle w:val="SourceCode"/>
      </w:pPr>
      <w:r>
        <w:t xml:space="preserve">        if (WSAGetLastError() == WSAECONNREFUSED) {</w:t>
      </w:r>
    </w:p>
    <w:p w14:paraId="7E335043" w14:textId="77777777" w:rsidR="001F0696" w:rsidRDefault="00EC7E7B">
      <w:pPr>
        <w:pStyle w:val="SourceCode"/>
      </w:pPr>
      <w:r>
        <w:t xml:space="preserve">            port_state = "refused";</w:t>
      </w:r>
    </w:p>
    <w:p w14:paraId="119B2316" w14:textId="77777777" w:rsidR="001F0696" w:rsidRDefault="00EC7E7B">
      <w:pPr>
        <w:pStyle w:val="SourceCode"/>
      </w:pPr>
      <w:r>
        <w:t xml:space="preserve">        } else {</w:t>
      </w:r>
    </w:p>
    <w:p w14:paraId="079DC981" w14:textId="77777777" w:rsidR="001F0696" w:rsidRDefault="00EC7E7B">
      <w:pPr>
        <w:pStyle w:val="SourceCode"/>
      </w:pPr>
      <w:r>
        <w:t xml:space="preserve">            port_state = "no answer";</w:t>
      </w:r>
    </w:p>
    <w:p w14:paraId="4B480A6B" w14:textId="77777777" w:rsidR="001F0696" w:rsidRDefault="00EC7E7B">
      <w:pPr>
        <w:pStyle w:val="SourceCode"/>
      </w:pPr>
      <w:r>
        <w:t xml:space="preserve">        }</w:t>
      </w:r>
    </w:p>
    <w:p w14:paraId="25C47953" w14:textId="77777777" w:rsidR="001F0696" w:rsidRDefault="00EC7E7B">
      <w:pPr>
        <w:pStyle w:val="SourceCode"/>
      </w:pPr>
      <w:r>
        <w:t xml:space="preserve">    }</w:t>
      </w:r>
    </w:p>
    <w:p w14:paraId="7D6F1F71" w14:textId="77777777" w:rsidR="001F0696" w:rsidRDefault="00EC7E7B">
      <w:pPr>
        <w:pStyle w:val="SourceCode"/>
        <w:keepNext/>
      </w:pPr>
      <w:r>
        <w:t xml:space="preserve">    closesocket(probe);</w:t>
      </w:r>
    </w:p>
    <w:p w14:paraId="2B163E65" w14:textId="77777777" w:rsidR="001F0696" w:rsidRDefault="00EC7E7B">
      <w:pPr>
        <w:pStyle w:val="SourceCode"/>
        <w:keepNext/>
      </w:pPr>
      <w:r>
        <w:t xml:space="preserve">    return port_state;</w:t>
      </w:r>
    </w:p>
    <w:p w14:paraId="0F64646A" w14:textId="77777777" w:rsidR="001F0696" w:rsidRDefault="00EC7E7B">
      <w:pPr>
        <w:pStyle w:val="SourceCode"/>
      </w:pPr>
      <w:r>
        <w:t>}</w:t>
      </w:r>
    </w:p>
    <w:p w14:paraId="196CE112" w14:textId="77777777" w:rsidR="001F0696" w:rsidRDefault="001F0696">
      <w:pPr>
        <w:keepNext/>
      </w:pPr>
    </w:p>
    <w:p w14:paraId="0103299D" w14:textId="77777777" w:rsidR="001F0696" w:rsidRDefault="00EC7E7B">
      <w:pPr>
        <w:pStyle w:val="Heading3"/>
      </w:pPr>
      <w:r>
        <w:t>c/network_diagnostics.c</w:t>
      </w:r>
    </w:p>
    <w:p w14:paraId="716016BE" w14:textId="77777777" w:rsidR="001F0696" w:rsidRDefault="00EC7E7B">
      <w:pPr>
        <w:pStyle w:val="SourceCode"/>
        <w:keepNext/>
      </w:pPr>
      <w:r>
        <w:t>// Chapter 7 Project: the Network Diagnostic Utility. It asks for a host</w:t>
      </w:r>
    </w:p>
    <w:p w14:paraId="0E556566" w14:textId="77777777" w:rsidR="001F0696" w:rsidRDefault="00EC7E7B">
      <w:pPr>
        <w:pStyle w:val="SourceCode"/>
        <w:keepNext/>
      </w:pPr>
      <w:r>
        <w:t>// and a port, checks the host with Lesson 7.2's rule before anything runs,</w:t>
      </w:r>
    </w:p>
    <w:p w14:paraId="7D1FA822" w14:textId="77777777" w:rsidR="001F0696" w:rsidRDefault="00EC7E7B">
      <w:pPr>
        <w:pStyle w:val="SourceCode"/>
      </w:pPr>
      <w:r>
        <w:t>// then prints the target, the DNS results, an ICMP echo, an HTTPS request,</w:t>
      </w:r>
    </w:p>
    <w:p w14:paraId="42821564" w14:textId="77777777" w:rsidR="001F0696" w:rsidRDefault="00EC7E7B">
      <w:pPr>
        <w:pStyle w:val="SourceCode"/>
      </w:pPr>
      <w:r>
        <w:t>// and a TCP port check, and ends with one diagnosis from fixed rules.</w:t>
      </w:r>
    </w:p>
    <w:p w14:paraId="137B6CAE" w14:textId="77777777" w:rsidR="001F0696" w:rsidRDefault="00EC7E7B">
      <w:pPr>
        <w:pStyle w:val="SourceCode"/>
      </w:pPr>
      <w:r>
        <w:t>// Remember, every module included below was copied unchanged from an</w:t>
      </w:r>
    </w:p>
    <w:p w14:paraId="01051067" w14:textId="77777777" w:rsidR="001F0696" w:rsidRDefault="00EC7E7B">
      <w:pPr>
        <w:pStyle w:val="SourceCode"/>
      </w:pPr>
      <w:r>
        <w:t>// earlier lesson; port_check is this project's own.</w:t>
      </w:r>
    </w:p>
    <w:p w14:paraId="3A52F3F2" w14:textId="77777777" w:rsidR="001F0696" w:rsidRDefault="00EC7E7B">
      <w:pPr>
        <w:pStyle w:val="SourceCode"/>
      </w:pPr>
      <w:r>
        <w:t>#include &lt;stdbool.h&gt;</w:t>
      </w:r>
    </w:p>
    <w:p w14:paraId="1B654B0E" w14:textId="77777777" w:rsidR="001F0696" w:rsidRDefault="00EC7E7B">
      <w:pPr>
        <w:pStyle w:val="SourceCode"/>
      </w:pPr>
      <w:r>
        <w:t>#include &lt;stdio.h&gt;</w:t>
      </w:r>
    </w:p>
    <w:p w14:paraId="17FD299C" w14:textId="77777777" w:rsidR="001F0696" w:rsidRDefault="00EC7E7B">
      <w:pPr>
        <w:pStyle w:val="SourceCode"/>
      </w:pPr>
      <w:r>
        <w:t>#include &lt;stdlib.h&gt;</w:t>
      </w:r>
    </w:p>
    <w:p w14:paraId="6632111F" w14:textId="77777777" w:rsidR="001F0696" w:rsidRDefault="00EC7E7B">
      <w:pPr>
        <w:pStyle w:val="SourceCode"/>
      </w:pPr>
      <w:r>
        <w:t>#include &lt;string.h&gt;</w:t>
      </w:r>
    </w:p>
    <w:p w14:paraId="29C7CF18" w14:textId="77777777" w:rsidR="001F0696" w:rsidRDefault="001F0696">
      <w:pPr>
        <w:pStyle w:val="SourceCode"/>
      </w:pPr>
    </w:p>
    <w:p w14:paraId="716096B8" w14:textId="77777777" w:rsidR="001F0696" w:rsidRDefault="00EC7E7B">
      <w:pPr>
        <w:pStyle w:val="SourceCode"/>
      </w:pPr>
      <w:r>
        <w:t>#include "address_lookup.h"</w:t>
      </w:r>
    </w:p>
    <w:p w14:paraId="21830A3B" w14:textId="77777777" w:rsidR="001F0696" w:rsidRDefault="00EC7E7B">
      <w:pPr>
        <w:pStyle w:val="SourceCode"/>
      </w:pPr>
      <w:r>
        <w:t>#include "address_table.h"</w:t>
      </w:r>
    </w:p>
    <w:p w14:paraId="3B2C36CD" w14:textId="77777777" w:rsidR="001F0696" w:rsidRDefault="00EC7E7B">
      <w:pPr>
        <w:pStyle w:val="SourceCode"/>
      </w:pPr>
      <w:r>
        <w:t>#include "api_client.h"</w:t>
      </w:r>
    </w:p>
    <w:p w14:paraId="2A3F273F" w14:textId="77777777" w:rsidR="001F0696" w:rsidRDefault="00EC7E7B">
      <w:pPr>
        <w:pStyle w:val="SourceCode"/>
      </w:pPr>
      <w:r>
        <w:t>#include "api_failure.h"</w:t>
      </w:r>
    </w:p>
    <w:p w14:paraId="53D16E62" w14:textId="77777777" w:rsidR="001F0696" w:rsidRDefault="00EC7E7B">
      <w:pPr>
        <w:pStyle w:val="SourceCode"/>
      </w:pPr>
      <w:r>
        <w:t>#include "host_names.h"</w:t>
      </w:r>
    </w:p>
    <w:p w14:paraId="24847EEB" w14:textId="77777777" w:rsidR="001F0696" w:rsidRDefault="00EC7E7B">
      <w:pPr>
        <w:pStyle w:val="SourceCode"/>
      </w:pPr>
      <w:r>
        <w:t>#include "icmp_echo.h"</w:t>
      </w:r>
    </w:p>
    <w:p w14:paraId="0A05C4A2" w14:textId="77777777" w:rsidR="001F0696" w:rsidRDefault="00EC7E7B">
      <w:pPr>
        <w:pStyle w:val="SourceCode"/>
      </w:pPr>
      <w:r>
        <w:t>#include "port_check.h"</w:t>
      </w:r>
    </w:p>
    <w:p w14:paraId="1A55245D" w14:textId="77777777" w:rsidR="001F0696" w:rsidRDefault="001F0696">
      <w:pPr>
        <w:pStyle w:val="SourceCode"/>
      </w:pPr>
    </w:p>
    <w:p w14:paraId="4F60CF63" w14:textId="77777777" w:rsidR="001F0696" w:rsidRDefault="00EC7E7B">
      <w:pPr>
        <w:pStyle w:val="SourceCode"/>
      </w:pPr>
      <w:r>
        <w:t>#define ANSWER_SIZE 512</w:t>
      </w:r>
    </w:p>
    <w:p w14:paraId="5000ED5E" w14:textId="77777777" w:rsidR="001F0696" w:rsidRDefault="00EC7E7B">
      <w:pPr>
        <w:pStyle w:val="SourceCode"/>
      </w:pPr>
      <w:r>
        <w:t>// The port used when the answer is empty: HTTPS's own port.</w:t>
      </w:r>
    </w:p>
    <w:p w14:paraId="4E9F1846" w14:textId="77777777" w:rsidR="001F0696" w:rsidRDefault="00EC7E7B">
      <w:pPr>
        <w:pStyle w:val="SourceCode"/>
      </w:pPr>
      <w:r>
        <w:t>#define DEFAULT_PORT 443</w:t>
      </w:r>
    </w:p>
    <w:p w14:paraId="48730933" w14:textId="77777777" w:rsidR="001F0696" w:rsidRDefault="00EC7E7B">
      <w:pPr>
        <w:pStyle w:val="SourceCode"/>
      </w:pPr>
      <w:r>
        <w:t>// The highest port number: a port is 16 bits (Lesson 7.7).</w:t>
      </w:r>
    </w:p>
    <w:p w14:paraId="0034C638" w14:textId="77777777" w:rsidR="001F0696" w:rsidRDefault="00EC7E7B">
      <w:pPr>
        <w:pStyle w:val="SourceCode"/>
      </w:pPr>
      <w:r>
        <w:t>#define PORT_LIMIT 65535</w:t>
      </w:r>
    </w:p>
    <w:p w14:paraId="03A4F9E9" w14:textId="77777777" w:rsidR="001F0696" w:rsidRDefault="00EC7E7B">
      <w:pPr>
        <w:pStyle w:val="SourceCode"/>
      </w:pPr>
      <w:r>
        <w:t>#define PORT_DIGITS_LIMIT 5</w:t>
      </w:r>
    </w:p>
    <w:p w14:paraId="6B140F86" w14:textId="77777777" w:rsidR="001F0696" w:rsidRDefault="00EC7E7B">
      <w:pPr>
        <w:pStyle w:val="SourceCode"/>
      </w:pPr>
      <w:r>
        <w:t>#define DIGIT_CHARACTERS "0123456789"</w:t>
      </w:r>
    </w:p>
    <w:p w14:paraId="7BA47283" w14:textId="77777777" w:rsidR="001F0696" w:rsidRDefault="00EC7E7B">
      <w:pPr>
        <w:pStyle w:val="SourceCode"/>
      </w:pPr>
      <w:r>
        <w:t>// How long the port check waits for a connection (Lesson 7.10).</w:t>
      </w:r>
    </w:p>
    <w:p w14:paraId="6EC9F5C3" w14:textId="77777777" w:rsidR="001F0696" w:rsidRDefault="00EC7E7B">
      <w:pPr>
        <w:pStyle w:val="SourceCode"/>
      </w:pPr>
      <w:r>
        <w:t>#define SOCKET_TIMEOUT_MS 3000</w:t>
      </w:r>
    </w:p>
    <w:p w14:paraId="54E62284" w14:textId="77777777" w:rsidR="001F0696" w:rsidRDefault="00EC7E7B">
      <w:pPr>
        <w:pStyle w:val="SourceCode"/>
      </w:pPr>
      <w:r>
        <w:t>// The one host whose certificate the course CA signed (Lesson 6.0).</w:t>
      </w:r>
    </w:p>
    <w:p w14:paraId="1BC6F25B" w14:textId="77777777" w:rsidR="001F0696" w:rsidRDefault="00EC7E7B">
      <w:pPr>
        <w:pStyle w:val="SourceCode"/>
      </w:pPr>
      <w:r>
        <w:t>#define COURSE_HOST "127.0.0.1"</w:t>
      </w:r>
    </w:p>
    <w:p w14:paraId="3A4C3CB7" w14:textId="77777777" w:rsidR="001F0696" w:rsidRDefault="00EC7E7B">
      <w:pPr>
        <w:pStyle w:val="SourceCode"/>
      </w:pPr>
      <w:r>
        <w:t>// The User-Agent header names this program (Lesson 6.4).</w:t>
      </w:r>
    </w:p>
    <w:p w14:paraId="19C2000A" w14:textId="77777777" w:rsidR="001F0696" w:rsidRDefault="00EC7E7B">
      <w:pPr>
        <w:pStyle w:val="SourceCode"/>
      </w:pPr>
      <w:r>
        <w:t>#define DIAGNOSTICS_USER_AGENT "spa-network-diagnostics"</w:t>
      </w:r>
    </w:p>
    <w:p w14:paraId="42884504" w14:textId="77777777" w:rsidR="001F0696" w:rsidRDefault="001F0696">
      <w:pPr>
        <w:pStyle w:val="SourceCode"/>
      </w:pPr>
    </w:p>
    <w:p w14:paraId="00CC8BF0" w14:textId="77777777" w:rsidR="001F0696" w:rsidRDefault="00EC7E7B">
      <w:pPr>
        <w:pStyle w:val="SourceCode"/>
      </w:pPr>
      <w:r>
        <w:t>// Returns true when an IPv4 address, in classify_address's written form,</w:t>
      </w:r>
    </w:p>
    <w:p w14:paraId="422135BA" w14:textId="77777777" w:rsidR="001F0696" w:rsidRDefault="00EC7E7B">
      <w:pPr>
        <w:pStyle w:val="SourceCode"/>
      </w:pPr>
      <w:r>
        <w:t>// names one computer (a unicast address). Three kinds do not: 0.0.0.0</w:t>
      </w:r>
    </w:p>
    <w:p w14:paraId="0F16FB9D" w14:textId="77777777" w:rsidR="001F0696" w:rsidRDefault="00EC7E7B">
      <w:pPr>
        <w:pStyle w:val="SourceCode"/>
      </w:pPr>
      <w:r>
        <w:t>// means "no address yet", 255.255.255.255 is a broadcast to every computer</w:t>
      </w:r>
    </w:p>
    <w:p w14:paraId="7FBF6935" w14:textId="77777777" w:rsidR="001F0696" w:rsidRDefault="00EC7E7B">
      <w:pPr>
        <w:pStyle w:val="SourceCode"/>
      </w:pPr>
      <w:r>
        <w:t>// on the local network, and 224.0.0.0 to 239.255.255.255 (224.0.0.0/4) is</w:t>
      </w:r>
    </w:p>
    <w:p w14:paraId="6D3418C7" w14:textId="77777777" w:rsidR="001F0696" w:rsidRDefault="00EC7E7B">
      <w:pPr>
        <w:pStyle w:val="SourceCode"/>
      </w:pPr>
      <w:r>
        <w:t>// multicast, an address a group of computers listens on. strtol reads the</w:t>
      </w:r>
    </w:p>
    <w:p w14:paraId="02A77452" w14:textId="77777777" w:rsidR="001F0696" w:rsidRDefault="00EC7E7B">
      <w:pPr>
        <w:pStyle w:val="SourceCode"/>
      </w:pPr>
      <w:r>
        <w:t>// digits before the first dot, so it gives the first byte.</w:t>
      </w:r>
    </w:p>
    <w:p w14:paraId="6D262229" w14:textId="77777777" w:rsidR="001F0696" w:rsidRDefault="00EC7E7B">
      <w:pPr>
        <w:pStyle w:val="SourceCode"/>
      </w:pPr>
      <w:r>
        <w:t>static bool is_unicast_address(const char *written_form) {</w:t>
      </w:r>
    </w:p>
    <w:p w14:paraId="6AF97DD3" w14:textId="77777777" w:rsidR="001F0696" w:rsidRDefault="00EC7E7B">
      <w:pPr>
        <w:pStyle w:val="SourceCode"/>
      </w:pPr>
      <w:r>
        <w:t xml:space="preserve">    if (strcmp(written_form, "0.0.0.0") == 0 ||</w:t>
      </w:r>
    </w:p>
    <w:p w14:paraId="005CED09" w14:textId="77777777" w:rsidR="001F0696" w:rsidRDefault="00EC7E7B">
      <w:pPr>
        <w:pStyle w:val="SourceCode"/>
      </w:pPr>
      <w:r>
        <w:t xml:space="preserve">        strcmp(written_form, "255.255.255.255") == 0) {</w:t>
      </w:r>
    </w:p>
    <w:p w14:paraId="07FE1C9C" w14:textId="77777777" w:rsidR="001F0696" w:rsidRDefault="00EC7E7B">
      <w:pPr>
        <w:pStyle w:val="SourceCode"/>
      </w:pPr>
      <w:r>
        <w:t xml:space="preserve">        return false;</w:t>
      </w:r>
    </w:p>
    <w:p w14:paraId="3A9C31D7" w14:textId="77777777" w:rsidR="001F0696" w:rsidRDefault="00EC7E7B">
      <w:pPr>
        <w:pStyle w:val="SourceCode"/>
      </w:pPr>
      <w:r>
        <w:t xml:space="preserve">    }</w:t>
      </w:r>
    </w:p>
    <w:p w14:paraId="1530CA8F" w14:textId="77777777" w:rsidR="001F0696" w:rsidRDefault="00EC7E7B">
      <w:pPr>
        <w:pStyle w:val="SourceCode"/>
      </w:pPr>
      <w:r>
        <w:t xml:space="preserve">    long first_byte = strtol(written_form, NULL, 10);</w:t>
      </w:r>
    </w:p>
    <w:p w14:paraId="0BD782C1" w14:textId="77777777" w:rsidR="001F0696" w:rsidRDefault="00EC7E7B">
      <w:pPr>
        <w:pStyle w:val="SourceCode"/>
      </w:pPr>
      <w:r>
        <w:t xml:space="preserve">    return first_byte &lt; 224 || first_byte &gt; 239;</w:t>
      </w:r>
    </w:p>
    <w:p w14:paraId="65BFDF6E" w14:textId="77777777" w:rsidR="001F0696" w:rsidRDefault="00EC7E7B">
      <w:pPr>
        <w:pStyle w:val="SourceCode"/>
      </w:pPr>
      <w:r>
        <w:t>}</w:t>
      </w:r>
    </w:p>
    <w:p w14:paraId="0CEB7D71" w14:textId="77777777" w:rsidR="001F0696" w:rsidRDefault="001F0696">
      <w:pPr>
        <w:pStyle w:val="SourceCode"/>
      </w:pPr>
    </w:p>
    <w:p w14:paraId="413822E8" w14:textId="77777777" w:rsidR="001F0696" w:rsidRDefault="00EC7E7B">
      <w:pPr>
        <w:pStyle w:val="SourceCode"/>
      </w:pPr>
      <w:r>
        <w:t>// Remember, read_answer shows the prompt and reads one line into answer;</w:t>
      </w:r>
    </w:p>
    <w:p w14:paraId="219FE35E" w14:textId="77777777" w:rsidR="001F0696" w:rsidRDefault="00EC7E7B">
      <w:pPr>
        <w:pStyle w:val="SourceCode"/>
      </w:pPr>
      <w:r>
        <w:t>// it returns false when the input ended instead (Lesson 2.11).</w:t>
      </w:r>
    </w:p>
    <w:p w14:paraId="0DE252C3" w14:textId="77777777" w:rsidR="001F0696" w:rsidRDefault="00EC7E7B">
      <w:pPr>
        <w:pStyle w:val="SourceCode"/>
      </w:pPr>
      <w:r>
        <w:t>static bool read_answer(const char *prompt, char *answer, int size) {</w:t>
      </w:r>
    </w:p>
    <w:p w14:paraId="3E8DAC80" w14:textId="77777777" w:rsidR="001F0696" w:rsidRDefault="00EC7E7B">
      <w:pPr>
        <w:pStyle w:val="SourceCode"/>
      </w:pPr>
      <w:r>
        <w:t xml:space="preserve">    printf("%s", prompt);</w:t>
      </w:r>
    </w:p>
    <w:p w14:paraId="5C1F840A" w14:textId="77777777" w:rsidR="001F0696" w:rsidRDefault="00EC7E7B">
      <w:pPr>
        <w:pStyle w:val="SourceCode"/>
      </w:pPr>
      <w:r>
        <w:t xml:space="preserve">    fflush(stdout);</w:t>
      </w:r>
    </w:p>
    <w:p w14:paraId="40194FCC" w14:textId="77777777" w:rsidR="001F0696" w:rsidRDefault="00EC7E7B">
      <w:pPr>
        <w:pStyle w:val="SourceCode"/>
      </w:pPr>
      <w:r>
        <w:t xml:space="preserve">    if (fgets(answer, size, stdin) == NULL) {</w:t>
      </w:r>
    </w:p>
    <w:p w14:paraId="2617089F" w14:textId="77777777" w:rsidR="001F0696" w:rsidRDefault="00EC7E7B">
      <w:pPr>
        <w:pStyle w:val="SourceCode"/>
      </w:pPr>
      <w:r>
        <w:t xml:space="preserve">        return false;</w:t>
      </w:r>
    </w:p>
    <w:p w14:paraId="5CB2887D" w14:textId="77777777" w:rsidR="001F0696" w:rsidRDefault="00EC7E7B">
      <w:pPr>
        <w:pStyle w:val="SourceCode"/>
      </w:pPr>
      <w:r>
        <w:t xml:space="preserve">    }</w:t>
      </w:r>
    </w:p>
    <w:p w14:paraId="482AFD40" w14:textId="77777777" w:rsidR="001F0696" w:rsidRDefault="00EC7E7B">
      <w:pPr>
        <w:pStyle w:val="SourceCode"/>
      </w:pPr>
      <w:r>
        <w:t xml:space="preserve">    size_t length = strcspn(answer, "\n");</w:t>
      </w:r>
    </w:p>
    <w:p w14:paraId="344251EC" w14:textId="77777777" w:rsidR="001F0696" w:rsidRDefault="00EC7E7B">
      <w:pPr>
        <w:pStyle w:val="SourceCode"/>
      </w:pPr>
      <w:r>
        <w:t xml:space="preserve">    if (answer[length] == '\0') {</w:t>
      </w:r>
    </w:p>
    <w:p w14:paraId="6F4DA41F" w14:textId="77777777" w:rsidR="001F0696" w:rsidRDefault="00EC7E7B">
      <w:pPr>
        <w:pStyle w:val="SourceCode"/>
      </w:pPr>
      <w:r>
        <w:t xml:space="preserve">        int character = fgetc(stdin);</w:t>
      </w:r>
    </w:p>
    <w:p w14:paraId="109E2DDA" w14:textId="77777777" w:rsidR="001F0696" w:rsidRDefault="00EC7E7B">
      <w:pPr>
        <w:pStyle w:val="SourceCode"/>
      </w:pPr>
      <w:r>
        <w:t xml:space="preserve">        while (character != '\n' &amp;&amp; character != EOF) {</w:t>
      </w:r>
    </w:p>
    <w:p w14:paraId="1F51CFF3" w14:textId="77777777" w:rsidR="001F0696" w:rsidRDefault="00EC7E7B">
      <w:pPr>
        <w:pStyle w:val="SourceCode"/>
      </w:pPr>
      <w:r>
        <w:t xml:space="preserve">            character = fgetc(stdin);</w:t>
      </w:r>
    </w:p>
    <w:p w14:paraId="20A36942" w14:textId="77777777" w:rsidR="001F0696" w:rsidRDefault="00EC7E7B">
      <w:pPr>
        <w:pStyle w:val="SourceCode"/>
      </w:pPr>
      <w:r>
        <w:t xml:space="preserve">        }</w:t>
      </w:r>
    </w:p>
    <w:p w14:paraId="3809C37F" w14:textId="77777777" w:rsidR="001F0696" w:rsidRDefault="00EC7E7B">
      <w:pPr>
        <w:pStyle w:val="SourceCode"/>
      </w:pPr>
      <w:r>
        <w:t xml:space="preserve">    }</w:t>
      </w:r>
    </w:p>
    <w:p w14:paraId="699DB3A7" w14:textId="77777777" w:rsidR="001F0696" w:rsidRDefault="00EC7E7B">
      <w:pPr>
        <w:pStyle w:val="SourceCode"/>
      </w:pPr>
      <w:r>
        <w:t xml:space="preserve">    answer[length] = '\0';</w:t>
      </w:r>
    </w:p>
    <w:p w14:paraId="620209AC" w14:textId="77777777" w:rsidR="001F0696" w:rsidRDefault="00EC7E7B">
      <w:pPr>
        <w:pStyle w:val="SourceCode"/>
      </w:pPr>
      <w:r>
        <w:t xml:space="preserve">    return true;</w:t>
      </w:r>
    </w:p>
    <w:p w14:paraId="0339FCEE" w14:textId="77777777" w:rsidR="001F0696" w:rsidRDefault="00EC7E7B">
      <w:pPr>
        <w:pStyle w:val="SourceCode"/>
      </w:pPr>
      <w:r>
        <w:t>}</w:t>
      </w:r>
    </w:p>
    <w:p w14:paraId="62A8EA16" w14:textId="77777777" w:rsidR="001F0696" w:rsidRDefault="001F0696">
      <w:pPr>
        <w:pStyle w:val="SourceCode"/>
      </w:pPr>
    </w:p>
    <w:p w14:paraId="05292D9B" w14:textId="77777777" w:rsidR="001F0696" w:rsidRDefault="00EC7E7B">
      <w:pPr>
        <w:pStyle w:val="SourceCode"/>
      </w:pPr>
      <w:r>
        <w:t>// Returns the port in typed text, or 0 when it is not a port: an empty</w:t>
      </w:r>
    </w:p>
    <w:p w14:paraId="17C75519" w14:textId="77777777" w:rsidR="001F0696" w:rsidRDefault="00EC7E7B">
      <w:pPr>
        <w:pStyle w:val="SourceCode"/>
      </w:pPr>
      <w:r>
        <w:t>// answer means DEFAULT_PORT; otherwise 1 to 5 of the digits 0 to 9 and</w:t>
      </w:r>
    </w:p>
    <w:p w14:paraId="551865FD" w14:textId="77777777" w:rsidR="001F0696" w:rsidRDefault="00EC7E7B">
      <w:pPr>
        <w:pStyle w:val="SourceCode"/>
      </w:pPr>
      <w:r>
        <w:t>// nothing else, from 1 to PORT_LIMIT. Remember, parse_id checks a typed</w:t>
      </w:r>
    </w:p>
    <w:p w14:paraId="240D86CF" w14:textId="77777777" w:rsidR="001F0696" w:rsidRDefault="00EC7E7B">
      <w:pPr>
        <w:pStyle w:val="SourceCode"/>
      </w:pPr>
      <w:r>
        <w:t>// id the same way (Lesson 5.6); five digits always fit in a long.</w:t>
      </w:r>
    </w:p>
    <w:p w14:paraId="35F97C41" w14:textId="77777777" w:rsidR="001F0696" w:rsidRDefault="00EC7E7B">
      <w:pPr>
        <w:pStyle w:val="SourceCode"/>
      </w:pPr>
      <w:r>
        <w:t>static int parse_port(const char *typed_port) {</w:t>
      </w:r>
    </w:p>
    <w:p w14:paraId="3F20A746" w14:textId="77777777" w:rsidR="001F0696" w:rsidRDefault="00EC7E7B">
      <w:pPr>
        <w:pStyle w:val="SourceCode"/>
      </w:pPr>
      <w:r>
        <w:t xml:space="preserve">    int length = strlen(typed_port);</w:t>
      </w:r>
    </w:p>
    <w:p w14:paraId="62BE0437" w14:textId="77777777" w:rsidR="001F0696" w:rsidRDefault="00EC7E7B">
      <w:pPr>
        <w:pStyle w:val="SourceCode"/>
      </w:pPr>
      <w:r>
        <w:t xml:space="preserve">    if (length == 0) {</w:t>
      </w:r>
    </w:p>
    <w:p w14:paraId="2EB49F61" w14:textId="77777777" w:rsidR="001F0696" w:rsidRDefault="00EC7E7B">
      <w:pPr>
        <w:pStyle w:val="SourceCode"/>
      </w:pPr>
      <w:r>
        <w:t xml:space="preserve">        return DEFAULT_PORT;</w:t>
      </w:r>
    </w:p>
    <w:p w14:paraId="62530735" w14:textId="77777777" w:rsidR="001F0696" w:rsidRDefault="00EC7E7B">
      <w:pPr>
        <w:pStyle w:val="SourceCode"/>
      </w:pPr>
      <w:r>
        <w:t xml:space="preserve">    }</w:t>
      </w:r>
    </w:p>
    <w:p w14:paraId="26485439" w14:textId="77777777" w:rsidR="001F0696" w:rsidRDefault="00EC7E7B">
      <w:pPr>
        <w:pStyle w:val="SourceCode"/>
      </w:pPr>
      <w:r>
        <w:t xml:space="preserve">    if (length &gt; PORT_DIGITS_LIMIT) {</w:t>
      </w:r>
    </w:p>
    <w:p w14:paraId="3FD3CBA0" w14:textId="77777777" w:rsidR="001F0696" w:rsidRDefault="00EC7E7B">
      <w:pPr>
        <w:pStyle w:val="SourceCode"/>
      </w:pPr>
      <w:r>
        <w:t xml:space="preserve">        return 0;</w:t>
      </w:r>
    </w:p>
    <w:p w14:paraId="3B378674" w14:textId="77777777" w:rsidR="001F0696" w:rsidRDefault="00EC7E7B">
      <w:pPr>
        <w:pStyle w:val="SourceCode"/>
      </w:pPr>
      <w:r>
        <w:t xml:space="preserve">    }</w:t>
      </w:r>
    </w:p>
    <w:p w14:paraId="5C2DD500" w14:textId="77777777" w:rsidR="001F0696" w:rsidRDefault="00EC7E7B">
      <w:pPr>
        <w:pStyle w:val="SourceCode"/>
      </w:pPr>
      <w:r>
        <w:t xml:space="preserve">    for (int position = 0; position &lt; length; position++) {</w:t>
      </w:r>
    </w:p>
    <w:p w14:paraId="65513811" w14:textId="77777777" w:rsidR="001F0696" w:rsidRDefault="00EC7E7B">
      <w:pPr>
        <w:pStyle w:val="SourceCode"/>
      </w:pPr>
      <w:r>
        <w:t xml:space="preserve">        if (strchr(DIGIT_CHARACTERS, typed_port[position]) == NULL) {</w:t>
      </w:r>
    </w:p>
    <w:p w14:paraId="77E0C08F" w14:textId="77777777" w:rsidR="001F0696" w:rsidRDefault="00EC7E7B">
      <w:pPr>
        <w:pStyle w:val="SourceCode"/>
      </w:pPr>
      <w:r>
        <w:t xml:space="preserve">            return 0;</w:t>
      </w:r>
    </w:p>
    <w:p w14:paraId="04482CBB" w14:textId="77777777" w:rsidR="001F0696" w:rsidRDefault="00EC7E7B">
      <w:pPr>
        <w:pStyle w:val="SourceCode"/>
      </w:pPr>
      <w:r>
        <w:t xml:space="preserve">        }</w:t>
      </w:r>
    </w:p>
    <w:p w14:paraId="5FE8C24C" w14:textId="77777777" w:rsidR="001F0696" w:rsidRDefault="00EC7E7B">
      <w:pPr>
        <w:pStyle w:val="SourceCode"/>
      </w:pPr>
      <w:r>
        <w:t xml:space="preserve">    }</w:t>
      </w:r>
    </w:p>
    <w:p w14:paraId="7F72B892" w14:textId="77777777" w:rsidR="001F0696" w:rsidRDefault="00EC7E7B">
      <w:pPr>
        <w:pStyle w:val="SourceCode"/>
      </w:pPr>
      <w:r>
        <w:t xml:space="preserve">    long port = strtol(typed_port, NULL, 10);</w:t>
      </w:r>
    </w:p>
    <w:p w14:paraId="6F1FA682" w14:textId="77777777" w:rsidR="001F0696" w:rsidRDefault="00EC7E7B">
      <w:pPr>
        <w:pStyle w:val="SourceCode"/>
      </w:pPr>
      <w:r>
        <w:t xml:space="preserve">    if (port &lt; 1 || port &gt; PORT_LIMIT) {</w:t>
      </w:r>
    </w:p>
    <w:p w14:paraId="2C43B19A" w14:textId="77777777" w:rsidR="001F0696" w:rsidRDefault="00EC7E7B">
      <w:pPr>
        <w:pStyle w:val="SourceCode"/>
      </w:pPr>
      <w:r>
        <w:t xml:space="preserve">        return 0;</w:t>
      </w:r>
    </w:p>
    <w:p w14:paraId="3C013BD5" w14:textId="77777777" w:rsidR="001F0696" w:rsidRDefault="00EC7E7B">
      <w:pPr>
        <w:pStyle w:val="SourceCode"/>
      </w:pPr>
      <w:r>
        <w:t xml:space="preserve">    }</w:t>
      </w:r>
    </w:p>
    <w:p w14:paraId="166140E2" w14:textId="77777777" w:rsidR="001F0696" w:rsidRDefault="00EC7E7B">
      <w:pPr>
        <w:pStyle w:val="SourceCode"/>
      </w:pPr>
      <w:r>
        <w:t xml:space="preserve">    return (int)port;</w:t>
      </w:r>
    </w:p>
    <w:p w14:paraId="2C02E429" w14:textId="77777777" w:rsidR="001F0696" w:rsidRDefault="00EC7E7B">
      <w:pPr>
        <w:pStyle w:val="SourceCode"/>
      </w:pPr>
      <w:r>
        <w:t>}</w:t>
      </w:r>
    </w:p>
    <w:p w14:paraId="05F7CC5E" w14:textId="77777777" w:rsidR="001F0696" w:rsidRDefault="001F0696">
      <w:pPr>
        <w:pStyle w:val="SourceCode"/>
      </w:pPr>
    </w:p>
    <w:p w14:paraId="0E67F2F7" w14:textId="77777777" w:rsidR="001F0696" w:rsidRDefault="00EC7E7B">
      <w:pPr>
        <w:pStyle w:val="SourceCode"/>
      </w:pPr>
      <w:r>
        <w:t>// Prints one family's addresses on one line, or none returned.</w:t>
      </w:r>
    </w:p>
    <w:p w14:paraId="44E0A5C7" w14:textId="77777777" w:rsidR="001F0696" w:rsidRDefault="00EC7E7B">
      <w:pPr>
        <w:pStyle w:val="SourceCode"/>
      </w:pPr>
      <w:r>
        <w:t>static void print_addresses(const char *family,</w:t>
      </w:r>
    </w:p>
    <w:p w14:paraId="79449809" w14:textId="77777777" w:rsidR="001F0696" w:rsidRDefault="00EC7E7B">
      <w:pPr>
        <w:pStyle w:val="SourceCode"/>
      </w:pPr>
      <w:r>
        <w:t xml:space="preserve">                            const struct AddressList *addresses) {</w:t>
      </w:r>
    </w:p>
    <w:p w14:paraId="57897BD1" w14:textId="77777777" w:rsidR="001F0696" w:rsidRDefault="00EC7E7B">
      <w:pPr>
        <w:pStyle w:val="SourceCode"/>
      </w:pPr>
      <w:r>
        <w:t xml:space="preserve">    if (addresses-&gt;count == 0) {</w:t>
      </w:r>
    </w:p>
    <w:p w14:paraId="505FE627" w14:textId="77777777" w:rsidR="001F0696" w:rsidRDefault="00EC7E7B">
      <w:pPr>
        <w:pStyle w:val="SourceCode"/>
      </w:pPr>
      <w:r>
        <w:t xml:space="preserve">        printf("  %s: none returned\n", family);</w:t>
      </w:r>
    </w:p>
    <w:p w14:paraId="0A0D4F39" w14:textId="77777777" w:rsidR="001F0696" w:rsidRDefault="00EC7E7B">
      <w:pPr>
        <w:pStyle w:val="SourceCode"/>
      </w:pPr>
      <w:r>
        <w:t xml:space="preserve">        return;</w:t>
      </w:r>
    </w:p>
    <w:p w14:paraId="3BA4E425" w14:textId="77777777" w:rsidR="001F0696" w:rsidRDefault="00EC7E7B">
      <w:pPr>
        <w:pStyle w:val="SourceCode"/>
      </w:pPr>
      <w:r>
        <w:t xml:space="preserve">    }</w:t>
      </w:r>
    </w:p>
    <w:p w14:paraId="3FD14040" w14:textId="77777777" w:rsidR="001F0696" w:rsidRDefault="00EC7E7B">
      <w:pPr>
        <w:pStyle w:val="SourceCode"/>
      </w:pPr>
      <w:r>
        <w:t xml:space="preserve">    printf("  %s: ", family);</w:t>
      </w:r>
    </w:p>
    <w:p w14:paraId="599AA4CD" w14:textId="77777777" w:rsidR="001F0696" w:rsidRDefault="00EC7E7B">
      <w:pPr>
        <w:pStyle w:val="SourceCode"/>
      </w:pPr>
      <w:r>
        <w:t xml:space="preserve">    for (int index = 0; index &lt; addresses-&gt;count; index++) {</w:t>
      </w:r>
    </w:p>
    <w:p w14:paraId="1CB1263D" w14:textId="77777777" w:rsidR="001F0696" w:rsidRDefault="00EC7E7B">
      <w:pPr>
        <w:pStyle w:val="SourceCode"/>
      </w:pPr>
      <w:r>
        <w:t xml:space="preserve">        if (index &gt; 0) {</w:t>
      </w:r>
    </w:p>
    <w:p w14:paraId="5314BCDD" w14:textId="77777777" w:rsidR="001F0696" w:rsidRDefault="00EC7E7B">
      <w:pPr>
        <w:pStyle w:val="SourceCode"/>
      </w:pPr>
      <w:r>
        <w:t xml:space="preserve">            printf(", ");</w:t>
      </w:r>
    </w:p>
    <w:p w14:paraId="5D9E47CB" w14:textId="77777777" w:rsidR="001F0696" w:rsidRDefault="00EC7E7B">
      <w:pPr>
        <w:pStyle w:val="SourceCode"/>
      </w:pPr>
      <w:r>
        <w:t xml:space="preserve">        }</w:t>
      </w:r>
    </w:p>
    <w:p w14:paraId="1C352AF6" w14:textId="77777777" w:rsidR="001F0696" w:rsidRDefault="00EC7E7B">
      <w:pPr>
        <w:pStyle w:val="SourceCode"/>
      </w:pPr>
      <w:r>
        <w:t xml:space="preserve">        printf("%s", addresses-&gt;addresses[index]);</w:t>
      </w:r>
    </w:p>
    <w:p w14:paraId="3EBDEEA4" w14:textId="77777777" w:rsidR="001F0696" w:rsidRDefault="00EC7E7B">
      <w:pPr>
        <w:pStyle w:val="SourceCode"/>
      </w:pPr>
      <w:r>
        <w:t xml:space="preserve">    }</w:t>
      </w:r>
    </w:p>
    <w:p w14:paraId="1778EA2A" w14:textId="77777777" w:rsidR="001F0696" w:rsidRDefault="00EC7E7B">
      <w:pPr>
        <w:pStyle w:val="SourceCode"/>
      </w:pPr>
      <w:r>
        <w:t xml:space="preserve">    printf("\n");</w:t>
      </w:r>
    </w:p>
    <w:p w14:paraId="14BC05E8" w14:textId="77777777" w:rsidR="001F0696" w:rsidRDefault="00EC7E7B">
      <w:pPr>
        <w:pStyle w:val="SourceCode"/>
      </w:pPr>
      <w:r>
        <w:t>}</w:t>
      </w:r>
    </w:p>
    <w:p w14:paraId="0C3B550C" w14:textId="77777777" w:rsidR="001F0696" w:rsidRDefault="001F0696">
      <w:pPr>
        <w:pStyle w:val="SourceCode"/>
      </w:pPr>
    </w:p>
    <w:p w14:paraId="5B3A76F0" w14:textId="77777777" w:rsidR="001F0696" w:rsidRDefault="00EC7E7B">
      <w:pPr>
        <w:pStyle w:val="SourceCode"/>
      </w:pPr>
      <w:r>
        <w:t>// Remember, skip_body takes each piece of the body, size * count bytes,</w:t>
      </w:r>
    </w:p>
    <w:p w14:paraId="6CF1BD43" w14:textId="77777777" w:rsidR="001F0696" w:rsidRDefault="00EC7E7B">
      <w:pPr>
        <w:pStyle w:val="SourceCode"/>
      </w:pPr>
      <w:r>
        <w:t>// and keeps nothing (Lesson 7.5): returning the full length tells libcurl</w:t>
      </w:r>
    </w:p>
    <w:p w14:paraId="10F698A5" w14:textId="77777777" w:rsidR="001F0696" w:rsidRDefault="00EC7E7B">
      <w:pPr>
        <w:pStyle w:val="SourceCode"/>
      </w:pPr>
      <w:r>
        <w:t>// to go on. (void) marks a parameter left unused on purpose.</w:t>
      </w:r>
    </w:p>
    <w:p w14:paraId="5F4ABB98" w14:textId="77777777" w:rsidR="001F0696" w:rsidRDefault="00EC7E7B">
      <w:pPr>
        <w:pStyle w:val="SourceCode"/>
      </w:pPr>
      <w:r>
        <w:t>static size_t skip_body(char *piece, size_t size, size_t count,</w:t>
      </w:r>
    </w:p>
    <w:p w14:paraId="510BA543" w14:textId="77777777" w:rsidR="001F0696" w:rsidRDefault="00EC7E7B">
      <w:pPr>
        <w:pStyle w:val="SourceCode"/>
      </w:pPr>
      <w:r>
        <w:t xml:space="preserve">                        void *destination) {</w:t>
      </w:r>
    </w:p>
    <w:p w14:paraId="46CFDC86" w14:textId="77777777" w:rsidR="001F0696" w:rsidRDefault="00EC7E7B">
      <w:pPr>
        <w:pStyle w:val="SourceCode"/>
      </w:pPr>
      <w:r>
        <w:t xml:space="preserve">    (void) piece;</w:t>
      </w:r>
    </w:p>
    <w:p w14:paraId="2F4BCAB6" w14:textId="77777777" w:rsidR="001F0696" w:rsidRDefault="00EC7E7B">
      <w:pPr>
        <w:pStyle w:val="SourceCode"/>
      </w:pPr>
      <w:r>
        <w:t xml:space="preserve">    (void) destination;</w:t>
      </w:r>
    </w:p>
    <w:p w14:paraId="09AC6D48" w14:textId="77777777" w:rsidR="001F0696" w:rsidRDefault="00EC7E7B">
      <w:pPr>
        <w:pStyle w:val="SourceCode"/>
      </w:pPr>
      <w:r>
        <w:t xml:space="preserve">    return size * count;</w:t>
      </w:r>
    </w:p>
    <w:p w14:paraId="36E9095F" w14:textId="77777777" w:rsidR="001F0696" w:rsidRDefault="00EC7E7B">
      <w:pPr>
        <w:pStyle w:val="SourceCode"/>
      </w:pPr>
      <w:r>
        <w:t>}</w:t>
      </w:r>
    </w:p>
    <w:p w14:paraId="25194D6B" w14:textId="77777777" w:rsidR="001F0696" w:rsidRDefault="001F0696">
      <w:pPr>
        <w:pStyle w:val="SourceCode"/>
      </w:pPr>
    </w:p>
    <w:p w14:paraId="56BBB56C" w14:textId="77777777" w:rsidR="001F0696" w:rsidRDefault="00EC7E7B">
      <w:pPr>
        <w:pStyle w:val="SourceCode"/>
      </w:pPr>
      <w:r>
        <w:t>// The kind of failure a libcurl result code means. It is the same as</w:t>
      </w:r>
    </w:p>
    <w:p w14:paraId="7A2BC8DF" w14:textId="77777777" w:rsidR="001F0696" w:rsidRDefault="00EC7E7B">
      <w:pPr>
        <w:pStyle w:val="SourceCode"/>
      </w:pPr>
      <w:r>
        <w:t>// api_client.c's failure_kind, which that file keeps static, so this file</w:t>
      </w:r>
    </w:p>
    <w:p w14:paraId="7CC60EA4" w14:textId="77777777" w:rsidR="001F0696" w:rsidRDefault="00EC7E7B">
      <w:pPr>
        <w:pStyle w:val="SourceCode"/>
      </w:pPr>
      <w:r>
        <w:t>// has its own copy.</w:t>
      </w:r>
    </w:p>
    <w:p w14:paraId="552C9EB1" w14:textId="77777777" w:rsidR="001F0696" w:rsidRDefault="00EC7E7B">
      <w:pPr>
        <w:pStyle w:val="SourceCode"/>
      </w:pPr>
      <w:r>
        <w:t>static const char *failure_kind(CURLcode outcome) {</w:t>
      </w:r>
    </w:p>
    <w:p w14:paraId="2BD0C28B" w14:textId="77777777" w:rsidR="001F0696" w:rsidRDefault="00EC7E7B">
      <w:pPr>
        <w:pStyle w:val="SourceCode"/>
      </w:pPr>
      <w:r>
        <w:t xml:space="preserve">    if (outcome == CURLE_OPERATION_TIMEDOUT) {</w:t>
      </w:r>
    </w:p>
    <w:p w14:paraId="02C42AF6" w14:textId="77777777" w:rsidR="001F0696" w:rsidRDefault="00EC7E7B">
      <w:pPr>
        <w:pStyle w:val="SourceCode"/>
      </w:pPr>
      <w:r>
        <w:t xml:space="preserve">        return "timeout";</w:t>
      </w:r>
    </w:p>
    <w:p w14:paraId="3AB0D863" w14:textId="77777777" w:rsidR="001F0696" w:rsidRDefault="00EC7E7B">
      <w:pPr>
        <w:pStyle w:val="SourceCode"/>
      </w:pPr>
      <w:r>
        <w:t xml:space="preserve">    }</w:t>
      </w:r>
    </w:p>
    <w:p w14:paraId="2D6A3093" w14:textId="77777777" w:rsidR="001F0696" w:rsidRDefault="00EC7E7B">
      <w:pPr>
        <w:pStyle w:val="SourceCode"/>
      </w:pPr>
      <w:r>
        <w:t xml:space="preserve">    if (outcome == CURLE_COULDNT_CONNECT) {</w:t>
      </w:r>
    </w:p>
    <w:p w14:paraId="5DD64361" w14:textId="77777777" w:rsidR="001F0696" w:rsidRDefault="00EC7E7B">
      <w:pPr>
        <w:pStyle w:val="SourceCode"/>
      </w:pPr>
      <w:r>
        <w:t xml:space="preserve">        return "refused";</w:t>
      </w:r>
    </w:p>
    <w:p w14:paraId="7FE3C11E" w14:textId="77777777" w:rsidR="001F0696" w:rsidRDefault="00EC7E7B">
      <w:pPr>
        <w:pStyle w:val="SourceCode"/>
      </w:pPr>
      <w:r>
        <w:t xml:space="preserve">    }</w:t>
      </w:r>
    </w:p>
    <w:p w14:paraId="5F7496C7" w14:textId="77777777" w:rsidR="001F0696" w:rsidRDefault="00EC7E7B">
      <w:pPr>
        <w:pStyle w:val="SourceCode"/>
      </w:pPr>
      <w:r>
        <w:t xml:space="preserve">    if (outcome == CURLE_PEER_FAILED_VERIFICATION) {</w:t>
      </w:r>
    </w:p>
    <w:p w14:paraId="16C94C4D" w14:textId="77777777" w:rsidR="001F0696" w:rsidRDefault="00EC7E7B">
      <w:pPr>
        <w:pStyle w:val="SourceCode"/>
      </w:pPr>
      <w:r>
        <w:t xml:space="preserve">        return "certificate";</w:t>
      </w:r>
    </w:p>
    <w:p w14:paraId="4380F10D" w14:textId="77777777" w:rsidR="001F0696" w:rsidRDefault="00EC7E7B">
      <w:pPr>
        <w:pStyle w:val="SourceCode"/>
      </w:pPr>
      <w:r>
        <w:t xml:space="preserve">    }</w:t>
      </w:r>
    </w:p>
    <w:p w14:paraId="44AC59B6" w14:textId="77777777" w:rsidR="001F0696" w:rsidRDefault="00EC7E7B">
      <w:pPr>
        <w:pStyle w:val="SourceCode"/>
      </w:pPr>
      <w:r>
        <w:t xml:space="preserve">    return "other";</w:t>
      </w:r>
    </w:p>
    <w:p w14:paraId="22FA7ABA" w14:textId="77777777" w:rsidR="001F0696" w:rsidRDefault="00EC7E7B">
      <w:pPr>
        <w:pStyle w:val="SourceCode"/>
      </w:pPr>
      <w:r>
        <w:t>}</w:t>
      </w:r>
    </w:p>
    <w:p w14:paraId="7E4302B7" w14:textId="77777777" w:rsidR="001F0696" w:rsidRDefault="001F0696">
      <w:pPr>
        <w:pStyle w:val="SourceCode"/>
      </w:pPr>
    </w:p>
    <w:p w14:paraId="6BCC1BD1" w14:textId="77777777" w:rsidR="001F0696" w:rsidRDefault="00EC7E7B">
      <w:pPr>
        <w:pStyle w:val="SourceCode"/>
      </w:pPr>
      <w:r>
        <w:t>// Makes the HTTPS client for host, or NULL when libcurl cannot start. The</w:t>
      </w:r>
    </w:p>
    <w:p w14:paraId="10540C27" w14:textId="77777777" w:rsidR="001F0696" w:rsidRDefault="00EC7E7B">
      <w:pPr>
        <w:pStyle w:val="SourceCode"/>
      </w:pPr>
      <w:r>
        <w:t>// course server's certificate is signed by the course CA, so 127.0.0.1</w:t>
      </w:r>
    </w:p>
    <w:p w14:paraId="0362E4F3" w14:textId="77777777" w:rsidR="001F0696" w:rsidRDefault="00EC7E7B">
      <w:pPr>
        <w:pStyle w:val="SourceCode"/>
      </w:pPr>
      <w:r>
        <w:t>// trusts CA_FILE (Lesson 6.0); CURLSSLOPT_NATIVE_CA trusts the authorities</w:t>
      </w:r>
    </w:p>
    <w:p w14:paraId="03F5FB46" w14:textId="77777777" w:rsidR="001F0696" w:rsidRDefault="00EC7E7B">
      <w:pPr>
        <w:pStyle w:val="SourceCode"/>
      </w:pPr>
      <w:r>
        <w:t>// Windows trusts, which sign public hosts' certificates. Remember, the</w:t>
      </w:r>
    </w:p>
    <w:p w14:paraId="0EB55A5D" w14:textId="77777777" w:rsidR="001F0696" w:rsidRDefault="00EC7E7B">
      <w:pPr>
        <w:pStyle w:val="SourceCode"/>
      </w:pPr>
      <w:r>
        <w:t>// timeout and no redirects (Lesson 6.4); (long) and 0L give libcurl longs.</w:t>
      </w:r>
    </w:p>
    <w:p w14:paraId="5E586286" w14:textId="77777777" w:rsidR="001F0696" w:rsidRDefault="00EC7E7B">
      <w:pPr>
        <w:pStyle w:val="SourceCode"/>
      </w:pPr>
      <w:r>
        <w:t>static CURL *make_client(const char *host) {</w:t>
      </w:r>
    </w:p>
    <w:p w14:paraId="7FC8861E" w14:textId="77777777" w:rsidR="001F0696" w:rsidRDefault="00EC7E7B">
      <w:pPr>
        <w:pStyle w:val="SourceCode"/>
      </w:pPr>
      <w:r>
        <w:t xml:space="preserve">    CURL *client = curl_easy_init();</w:t>
      </w:r>
    </w:p>
    <w:p w14:paraId="4ACE2C20" w14:textId="77777777" w:rsidR="001F0696" w:rsidRDefault="00EC7E7B">
      <w:pPr>
        <w:pStyle w:val="SourceCode"/>
      </w:pPr>
      <w:r>
        <w:t xml:space="preserve">    if (client == NULL) {</w:t>
      </w:r>
    </w:p>
    <w:p w14:paraId="627FB1F2" w14:textId="77777777" w:rsidR="001F0696" w:rsidRDefault="00EC7E7B">
      <w:pPr>
        <w:pStyle w:val="SourceCode"/>
      </w:pPr>
      <w:r>
        <w:t xml:space="preserve">        return NULL;</w:t>
      </w:r>
    </w:p>
    <w:p w14:paraId="57DA8773" w14:textId="77777777" w:rsidR="001F0696" w:rsidRDefault="00EC7E7B">
      <w:pPr>
        <w:pStyle w:val="SourceCode"/>
      </w:pPr>
      <w:r>
        <w:t xml:space="preserve">    }</w:t>
      </w:r>
    </w:p>
    <w:p w14:paraId="758B2E40" w14:textId="77777777" w:rsidR="001F0696" w:rsidRDefault="00EC7E7B">
      <w:pPr>
        <w:pStyle w:val="SourceCode"/>
      </w:pPr>
      <w:r>
        <w:t xml:space="preserve">    if (strcmp(host, COURSE_HOST) == 0) {</w:t>
      </w:r>
    </w:p>
    <w:p w14:paraId="777A4788" w14:textId="77777777" w:rsidR="001F0696" w:rsidRDefault="00EC7E7B">
      <w:pPr>
        <w:pStyle w:val="SourceCode"/>
      </w:pPr>
      <w:r>
        <w:t xml:space="preserve">        curl_easy_setopt(client, CURLOPT_CAINFO, CA_FILE);</w:t>
      </w:r>
    </w:p>
    <w:p w14:paraId="29171708" w14:textId="77777777" w:rsidR="001F0696" w:rsidRDefault="00EC7E7B">
      <w:pPr>
        <w:pStyle w:val="SourceCode"/>
      </w:pPr>
      <w:r>
        <w:t xml:space="preserve">    } else {</w:t>
      </w:r>
    </w:p>
    <w:p w14:paraId="75DB53A9" w14:textId="77777777" w:rsidR="001F0696" w:rsidRDefault="00EC7E7B">
      <w:pPr>
        <w:pStyle w:val="SourceCode"/>
      </w:pPr>
      <w:r>
        <w:t xml:space="preserve">        curl_easy_setopt(client, CURLOPT_SSL_OPTIONS,</w:t>
      </w:r>
    </w:p>
    <w:p w14:paraId="7A257EB7" w14:textId="77777777" w:rsidR="001F0696" w:rsidRDefault="00EC7E7B">
      <w:pPr>
        <w:pStyle w:val="SourceCode"/>
      </w:pPr>
      <w:r>
        <w:t xml:space="preserve">                         (long)CURLSSLOPT_NATIVE_CA);</w:t>
      </w:r>
    </w:p>
    <w:p w14:paraId="0B7B2A4B" w14:textId="77777777" w:rsidR="001F0696" w:rsidRDefault="00EC7E7B">
      <w:pPr>
        <w:pStyle w:val="SourceCode"/>
      </w:pPr>
      <w:r>
        <w:t xml:space="preserve">    }</w:t>
      </w:r>
    </w:p>
    <w:p w14:paraId="0F1243CF" w14:textId="77777777" w:rsidR="001F0696" w:rsidRDefault="00EC7E7B">
      <w:pPr>
        <w:pStyle w:val="SourceCode"/>
      </w:pPr>
      <w:r>
        <w:t xml:space="preserve">    curl_easy_setopt(client, CURLOPT_TIMEOUT, (long)TIMEOUT_SECONDS);</w:t>
      </w:r>
    </w:p>
    <w:p w14:paraId="4AC01764" w14:textId="77777777" w:rsidR="001F0696" w:rsidRDefault="00EC7E7B">
      <w:pPr>
        <w:pStyle w:val="SourceCode"/>
      </w:pPr>
      <w:r>
        <w:t xml:space="preserve">    curl_easy_setopt(client, CURLOPT_FOLLOWLOCATION, 0L);</w:t>
      </w:r>
    </w:p>
    <w:p w14:paraId="464E4433" w14:textId="77777777" w:rsidR="001F0696" w:rsidRDefault="00EC7E7B">
      <w:pPr>
        <w:pStyle w:val="SourceCode"/>
      </w:pPr>
      <w:r>
        <w:t xml:space="preserve">    return client;</w:t>
      </w:r>
    </w:p>
    <w:p w14:paraId="439B2F72" w14:textId="77777777" w:rsidR="001F0696" w:rsidRDefault="00EC7E7B">
      <w:pPr>
        <w:pStyle w:val="SourceCode"/>
      </w:pPr>
      <w:r>
        <w:t>}</w:t>
      </w:r>
    </w:p>
    <w:p w14:paraId="3377F6DD" w14:textId="77777777" w:rsidR="001F0696" w:rsidRDefault="001F0696">
      <w:pPr>
        <w:pStyle w:val="SourceCode"/>
      </w:pPr>
    </w:p>
    <w:p w14:paraId="1C465CF2" w14:textId="77777777" w:rsidR="001F0696" w:rsidRDefault="00EC7E7B">
      <w:pPr>
        <w:pStyle w:val="SourceCode"/>
      </w:pPr>
      <w:r>
        <w:t>// Sends GET url and returns the answer in Lesson 6.4's ApiResponse.</w:t>
      </w:r>
    </w:p>
    <w:p w14:paraId="52686F87" w14:textId="77777777" w:rsidR="001F0696" w:rsidRDefault="00EC7E7B">
      <w:pPr>
        <w:pStyle w:val="SourceCode"/>
      </w:pPr>
      <w:r>
        <w:t>// send_request always sends to the course server, so this function takes</w:t>
      </w:r>
    </w:p>
    <w:p w14:paraId="0B8B700D" w14:textId="77777777" w:rsidR="001F0696" w:rsidRDefault="00EC7E7B">
      <w:pPr>
        <w:pStyle w:val="SourceCode"/>
      </w:pPr>
      <w:r>
        <w:t>// a whole URL, as the GitHub API Explorer's send_public_request does.</w:t>
      </w:r>
    </w:p>
    <w:p w14:paraId="7F566CAC" w14:textId="77777777" w:rsidR="001F0696" w:rsidRDefault="00EC7E7B">
      <w:pPr>
        <w:pStyle w:val="SourceCode"/>
      </w:pPr>
      <w:r>
        <w:t>static struct ApiResponse send_reachability_request(CURL *client,</w:t>
      </w:r>
    </w:p>
    <w:p w14:paraId="31940D67" w14:textId="77777777" w:rsidR="001F0696" w:rsidRDefault="00EC7E7B">
      <w:pPr>
        <w:pStyle w:val="SourceCode"/>
      </w:pPr>
      <w:r>
        <w:t xml:space="preserve">                                                    const char *url) {</w:t>
      </w:r>
    </w:p>
    <w:p w14:paraId="17D2F945" w14:textId="77777777" w:rsidR="001F0696" w:rsidRDefault="00EC7E7B">
      <w:pPr>
        <w:pStyle w:val="SourceCode"/>
      </w:pPr>
      <w:r>
        <w:t xml:space="preserve">    struct ApiResponse response;</w:t>
      </w:r>
    </w:p>
    <w:p w14:paraId="13B17F2C" w14:textId="77777777" w:rsidR="001F0696" w:rsidRDefault="00EC7E7B">
      <w:pPr>
        <w:pStyle w:val="SourceCode"/>
      </w:pPr>
      <w:r>
        <w:t xml:space="preserve">    response.status_code = 0;</w:t>
      </w:r>
    </w:p>
    <w:p w14:paraId="1B6869D1" w14:textId="77777777" w:rsidR="001F0696" w:rsidRDefault="00EC7E7B">
      <w:pPr>
        <w:pStyle w:val="SourceCode"/>
      </w:pPr>
      <w:r>
        <w:t xml:space="preserve">    response.body[0] = '\0';</w:t>
      </w:r>
    </w:p>
    <w:p w14:paraId="0FB03E8F" w14:textId="77777777" w:rsidR="001F0696" w:rsidRDefault="00EC7E7B">
      <w:pPr>
        <w:pStyle w:val="SourceCode"/>
      </w:pPr>
      <w:r>
        <w:t xml:space="preserve">    response.header_count = 0;</w:t>
      </w:r>
    </w:p>
    <w:p w14:paraId="775CC04C" w14:textId="77777777" w:rsidR="001F0696" w:rsidRDefault="00EC7E7B">
      <w:pPr>
        <w:pStyle w:val="SourceCode"/>
      </w:pPr>
      <w:r>
        <w:t xml:space="preserve">    response.failure = "";</w:t>
      </w:r>
    </w:p>
    <w:p w14:paraId="3C4A2755" w14:textId="77777777" w:rsidR="001F0696" w:rsidRDefault="00EC7E7B">
      <w:pPr>
        <w:pStyle w:val="SourceCode"/>
      </w:pPr>
      <w:r>
        <w:t xml:space="preserve">    curl_easy_setopt(client, CURLOPT_HTTPGET, 1L);</w:t>
      </w:r>
    </w:p>
    <w:p w14:paraId="03D3CE4F" w14:textId="77777777" w:rsidR="001F0696" w:rsidRDefault="00EC7E7B">
      <w:pPr>
        <w:pStyle w:val="SourceCode"/>
      </w:pPr>
      <w:r>
        <w:t xml:space="preserve">    curl_easy_setopt(client, CURLOPT_URL, url);</w:t>
      </w:r>
    </w:p>
    <w:p w14:paraId="6F9E6BC9" w14:textId="77777777" w:rsidR="001F0696" w:rsidRDefault="00EC7E7B">
      <w:pPr>
        <w:pStyle w:val="SourceCode"/>
      </w:pPr>
      <w:r>
        <w:t xml:space="preserve">    curl_easy_setopt(client, CURLOPT_USERAGENT, DIAGNOSTICS_USER_AGENT);</w:t>
      </w:r>
    </w:p>
    <w:p w14:paraId="2B99FBFA" w14:textId="77777777" w:rsidR="001F0696" w:rsidRDefault="00EC7E7B">
      <w:pPr>
        <w:pStyle w:val="SourceCode"/>
      </w:pPr>
      <w:r>
        <w:t xml:space="preserve">    curl_easy_setopt(client, CURLOPT_WRITEFUNCTION, skip_body);</w:t>
      </w:r>
    </w:p>
    <w:p w14:paraId="4D646655" w14:textId="77777777" w:rsidR="001F0696" w:rsidRDefault="00EC7E7B">
      <w:pPr>
        <w:pStyle w:val="SourceCode"/>
      </w:pPr>
      <w:r>
        <w:t xml:space="preserve">    CURLcode outcome = curl_easy_perform(client);</w:t>
      </w:r>
    </w:p>
    <w:p w14:paraId="1FB6B3C8" w14:textId="77777777" w:rsidR="001F0696" w:rsidRDefault="00EC7E7B">
      <w:pPr>
        <w:pStyle w:val="SourceCode"/>
      </w:pPr>
      <w:r>
        <w:t xml:space="preserve">    if (outcome != CURLE_OK) {</w:t>
      </w:r>
    </w:p>
    <w:p w14:paraId="3F1BBE85" w14:textId="77777777" w:rsidR="001F0696" w:rsidRDefault="00EC7E7B">
      <w:pPr>
        <w:pStyle w:val="SourceCode"/>
      </w:pPr>
      <w:r>
        <w:t xml:space="preserve">        fprintf(stderr, "Error: could not reach %s\n", url);</w:t>
      </w:r>
    </w:p>
    <w:p w14:paraId="2668DD5E" w14:textId="77777777" w:rsidR="001F0696" w:rsidRDefault="00EC7E7B">
      <w:pPr>
        <w:pStyle w:val="SourceCode"/>
      </w:pPr>
      <w:r>
        <w:t xml:space="preserve">        fprintf(stderr, "Reason: %s\n", curl_easy_strerror(outcome));</w:t>
      </w:r>
    </w:p>
    <w:p w14:paraId="20012BF4" w14:textId="77777777" w:rsidR="001F0696" w:rsidRDefault="00EC7E7B">
      <w:pPr>
        <w:pStyle w:val="SourceCode"/>
      </w:pPr>
      <w:r>
        <w:t xml:space="preserve">        response.failure = failure_kind(outcome);</w:t>
      </w:r>
    </w:p>
    <w:p w14:paraId="67FFEA15" w14:textId="77777777" w:rsidR="001F0696" w:rsidRDefault="00EC7E7B">
      <w:pPr>
        <w:pStyle w:val="SourceCode"/>
      </w:pPr>
      <w:r>
        <w:t xml:space="preserve">        return response;</w:t>
      </w:r>
    </w:p>
    <w:p w14:paraId="5FC41B8B" w14:textId="77777777" w:rsidR="001F0696" w:rsidRDefault="00EC7E7B">
      <w:pPr>
        <w:pStyle w:val="SourceCode"/>
      </w:pPr>
      <w:r>
        <w:t xml:space="preserve">    }</w:t>
      </w:r>
    </w:p>
    <w:p w14:paraId="01617D44" w14:textId="77777777" w:rsidR="001F0696" w:rsidRDefault="00EC7E7B">
      <w:pPr>
        <w:pStyle w:val="SourceCode"/>
      </w:pPr>
      <w:r>
        <w:t xml:space="preserve">    curl_easy_getinfo(client, CURLINFO_RESPONSE_CODE, &amp;response.status_code);</w:t>
      </w:r>
    </w:p>
    <w:p w14:paraId="140F3E0C" w14:textId="77777777" w:rsidR="001F0696" w:rsidRDefault="00EC7E7B">
      <w:pPr>
        <w:pStyle w:val="SourceCode"/>
      </w:pPr>
      <w:r>
        <w:t xml:space="preserve">    return response;</w:t>
      </w:r>
    </w:p>
    <w:p w14:paraId="27CC0982" w14:textId="77777777" w:rsidR="001F0696" w:rsidRDefault="00EC7E7B">
      <w:pPr>
        <w:pStyle w:val="SourceCode"/>
      </w:pPr>
      <w:r>
        <w:t>}</w:t>
      </w:r>
    </w:p>
    <w:p w14:paraId="59959994" w14:textId="77777777" w:rsidR="001F0696" w:rsidRDefault="001F0696">
      <w:pPr>
        <w:pStyle w:val="SourceCode"/>
      </w:pPr>
    </w:p>
    <w:p w14:paraId="5B31A0B0" w14:textId="77777777" w:rsidR="001F0696" w:rsidRDefault="00EC7E7B">
      <w:pPr>
        <w:pStyle w:val="SourceCode"/>
      </w:pPr>
      <w:r>
        <w:t>// Gives the counter in whole milliseconds. Remember, QueryPerformanceCounter</w:t>
      </w:r>
    </w:p>
    <w:p w14:paraId="19EE60E6" w14:textId="77777777" w:rsidR="001F0696" w:rsidRDefault="00EC7E7B">
      <w:pPr>
        <w:pStyle w:val="SourceCode"/>
      </w:pPr>
      <w:r>
        <w:t>// reads a forward-only count, QueryPerformanceFrequency counts per second,</w:t>
      </w:r>
    </w:p>
    <w:p w14:paraId="69080CAD" w14:textId="77777777" w:rsidR="001F0696" w:rsidRDefault="00EC7E7B">
      <w:pPr>
        <w:pStyle w:val="SourceCode"/>
      </w:pPr>
      <w:r>
        <w:t>// and each fills a LARGE_INTEGER's 64-bit QuadPart (Lesson 7.4).</w:t>
      </w:r>
    </w:p>
    <w:p w14:paraId="74DB40BB" w14:textId="77777777" w:rsidR="001F0696" w:rsidRDefault="00EC7E7B">
      <w:pPr>
        <w:pStyle w:val="SourceCode"/>
      </w:pPr>
      <w:r>
        <w:t>static long long now_ms(void) {</w:t>
      </w:r>
    </w:p>
    <w:p w14:paraId="1A4F37C1" w14:textId="77777777" w:rsidR="001F0696" w:rsidRDefault="00EC7E7B">
      <w:pPr>
        <w:pStyle w:val="SourceCode"/>
      </w:pPr>
      <w:r>
        <w:t xml:space="preserve">    LARGE_INTEGER frequency;</w:t>
      </w:r>
    </w:p>
    <w:p w14:paraId="6C1A974A" w14:textId="77777777" w:rsidR="001F0696" w:rsidRDefault="00EC7E7B">
      <w:pPr>
        <w:pStyle w:val="SourceCode"/>
      </w:pPr>
      <w:r>
        <w:t xml:space="preserve">    LARGE_INTEGER counter;</w:t>
      </w:r>
    </w:p>
    <w:p w14:paraId="532AEA38" w14:textId="77777777" w:rsidR="001F0696" w:rsidRDefault="00EC7E7B">
      <w:pPr>
        <w:pStyle w:val="SourceCode"/>
      </w:pPr>
      <w:r>
        <w:t xml:space="preserve">    QueryPerformanceFrequency(&amp;frequency);</w:t>
      </w:r>
    </w:p>
    <w:p w14:paraId="30683565" w14:textId="77777777" w:rsidR="001F0696" w:rsidRDefault="00EC7E7B">
      <w:pPr>
        <w:pStyle w:val="SourceCode"/>
      </w:pPr>
      <w:r>
        <w:t xml:space="preserve">    QueryPerformanceCounter(&amp;counter);</w:t>
      </w:r>
    </w:p>
    <w:p w14:paraId="28D52F5F" w14:textId="77777777" w:rsidR="001F0696" w:rsidRDefault="00EC7E7B">
      <w:pPr>
        <w:pStyle w:val="SourceCode"/>
      </w:pPr>
      <w:r>
        <w:t xml:space="preserve">    return counter.QuadPart * 1000 / frequency.QuadPart;</w:t>
      </w:r>
    </w:p>
    <w:p w14:paraId="15871486" w14:textId="77777777" w:rsidR="001F0696" w:rsidRDefault="00EC7E7B">
      <w:pPr>
        <w:pStyle w:val="SourceCode"/>
      </w:pPr>
      <w:r>
        <w:t>}</w:t>
      </w:r>
    </w:p>
    <w:p w14:paraId="7A2B1751" w14:textId="77777777" w:rsidR="001F0696" w:rsidRDefault="001F0696">
      <w:pPr>
        <w:pStyle w:val="SourceCode"/>
      </w:pPr>
    </w:p>
    <w:p w14:paraId="622A78EF" w14:textId="77777777" w:rsidR="001F0696" w:rsidRDefault="00EC7E7B">
      <w:pPr>
        <w:pStyle w:val="SourceCode"/>
      </w:pPr>
      <w:r>
        <w:t>// The ICMP check: one echo, as Lesson 7.4 sends it. It copies the status</w:t>
      </w:r>
    </w:p>
    <w:p w14:paraId="126E4211" w14:textId="77777777" w:rsidR="001F0696" w:rsidRDefault="00EC7E7B">
      <w:pPr>
        <w:pStyle w:val="SourceCode"/>
      </w:pPr>
      <w:r>
        <w:t>// word into status, because echo_result ends when the function returns.</w:t>
      </w:r>
    </w:p>
    <w:p w14:paraId="2AE94677" w14:textId="77777777" w:rsidR="001F0696" w:rsidRDefault="00EC7E7B">
      <w:pPr>
        <w:pStyle w:val="SourceCode"/>
      </w:pPr>
      <w:r>
        <w:t>static void run_echo_check(const char *address, char *status, int size) {</w:t>
      </w:r>
    </w:p>
    <w:p w14:paraId="52411739" w14:textId="77777777" w:rsidR="001F0696" w:rsidRDefault="00EC7E7B">
      <w:pPr>
        <w:pStyle w:val="SourceCode"/>
      </w:pPr>
      <w:r>
        <w:t xml:space="preserve">    printf("ICMP: echo to %s\n", address);</w:t>
      </w:r>
    </w:p>
    <w:p w14:paraId="2624D74D" w14:textId="77777777" w:rsidR="001F0696" w:rsidRDefault="00EC7E7B">
      <w:pPr>
        <w:pStyle w:val="SourceCode"/>
      </w:pPr>
      <w:r>
        <w:t xml:space="preserve">    struct EchoResult echo_result =</w:t>
      </w:r>
    </w:p>
    <w:p w14:paraId="6E646688" w14:textId="77777777" w:rsidR="001F0696" w:rsidRDefault="00EC7E7B">
      <w:pPr>
        <w:pStyle w:val="SourceCode"/>
      </w:pPr>
      <w:r>
        <w:t xml:space="preserve">        send_echo(address, DEFAULT_TTL, DEFAULT_SIZE, 0);</w:t>
      </w:r>
    </w:p>
    <w:p w14:paraId="1CBE6D23" w14:textId="77777777" w:rsidR="001F0696" w:rsidRDefault="00EC7E7B">
      <w:pPr>
        <w:pStyle w:val="SourceCode"/>
      </w:pPr>
      <w:r>
        <w:t xml:space="preserve">    printf("  Status: %s\n", echo_result.status);</w:t>
      </w:r>
    </w:p>
    <w:p w14:paraId="506DA9C3" w14:textId="77777777" w:rsidR="001F0696" w:rsidRDefault="00EC7E7B">
      <w:pPr>
        <w:pStyle w:val="SourceCode"/>
      </w:pPr>
      <w:r>
        <w:t xml:space="preserve">    printf("  Replied by: %s\n", echo_result.replied_by);</w:t>
      </w:r>
    </w:p>
    <w:p w14:paraId="1A1673B6" w14:textId="77777777" w:rsidR="001F0696" w:rsidRDefault="00EC7E7B">
      <w:pPr>
        <w:pStyle w:val="SourceCode"/>
      </w:pPr>
      <w:r>
        <w:t xml:space="preserve">    printf("  Elapsed: %lld ms\n", echo_result.elapsed_ms);</w:t>
      </w:r>
    </w:p>
    <w:p w14:paraId="6A61C6BC" w14:textId="77777777" w:rsidR="001F0696" w:rsidRDefault="00EC7E7B">
      <w:pPr>
        <w:pStyle w:val="SourceCode"/>
      </w:pPr>
      <w:r>
        <w:t xml:space="preserve">    snprintf(status, size, "%s", echo_result.status);</w:t>
      </w:r>
    </w:p>
    <w:p w14:paraId="44120E49" w14:textId="77777777" w:rsidR="001F0696" w:rsidRDefault="00EC7E7B">
      <w:pPr>
        <w:pStyle w:val="SourceCode"/>
      </w:pPr>
      <w:r>
        <w:t>}</w:t>
      </w:r>
    </w:p>
    <w:p w14:paraId="03BAE742" w14:textId="77777777" w:rsidR="001F0696" w:rsidRDefault="001F0696">
      <w:pPr>
        <w:pStyle w:val="SourceCode"/>
      </w:pPr>
    </w:p>
    <w:p w14:paraId="34466F32" w14:textId="77777777" w:rsidR="001F0696" w:rsidRDefault="00EC7E7B">
      <w:pPr>
        <w:pStyle w:val="SourceCode"/>
      </w:pPr>
      <w:r>
        <w:t>// The HTTP check: one GET of the host's root path on the port. Returns ""</w:t>
      </w:r>
    </w:p>
    <w:p w14:paraId="0D24AF0D" w14:textId="77777777" w:rsidR="001F0696" w:rsidRDefault="00EC7E7B">
      <w:pPr>
        <w:pStyle w:val="SourceCode"/>
      </w:pPr>
      <w:r>
        <w:t>// when the server answered with any status, or the kind of failure.</w:t>
      </w:r>
    </w:p>
    <w:p w14:paraId="535C500D" w14:textId="77777777" w:rsidR="001F0696" w:rsidRDefault="00EC7E7B">
      <w:pPr>
        <w:pStyle w:val="SourceCode"/>
      </w:pPr>
      <w:r>
        <w:t>static const char *run_http_check(const char *host, int port) {</w:t>
      </w:r>
    </w:p>
    <w:p w14:paraId="1777E3C2" w14:textId="77777777" w:rsidR="001F0696" w:rsidRDefault="00EC7E7B">
      <w:pPr>
        <w:pStyle w:val="SourceCode"/>
      </w:pPr>
      <w:r>
        <w:t xml:space="preserve">    char url[URL_SIZE];</w:t>
      </w:r>
    </w:p>
    <w:p w14:paraId="6D694591" w14:textId="77777777" w:rsidR="001F0696" w:rsidRDefault="00EC7E7B">
      <w:pPr>
        <w:pStyle w:val="SourceCode"/>
      </w:pPr>
      <w:r>
        <w:t xml:space="preserve">    snprintf(url, sizeof url, "https://%s:%d/", host, port);</w:t>
      </w:r>
    </w:p>
    <w:p w14:paraId="7A9EBF70" w14:textId="77777777" w:rsidR="001F0696" w:rsidRDefault="00EC7E7B">
      <w:pPr>
        <w:pStyle w:val="SourceCode"/>
      </w:pPr>
      <w:r>
        <w:t xml:space="preserve">    printf("HTTP: GET %s\n", url);</w:t>
      </w:r>
    </w:p>
    <w:p w14:paraId="37231DF4" w14:textId="77777777" w:rsidR="001F0696" w:rsidRDefault="00EC7E7B">
      <w:pPr>
        <w:pStyle w:val="SourceCode"/>
      </w:pPr>
      <w:r>
        <w:t xml:space="preserve">    CURL *client = make_client(host);</w:t>
      </w:r>
    </w:p>
    <w:p w14:paraId="5940F3A1" w14:textId="77777777" w:rsidR="001F0696" w:rsidRDefault="00EC7E7B">
      <w:pPr>
        <w:pStyle w:val="SourceCode"/>
      </w:pPr>
      <w:r>
        <w:t xml:space="preserve">    if (client == NULL) {</w:t>
      </w:r>
    </w:p>
    <w:p w14:paraId="2BCF4719" w14:textId="77777777" w:rsidR="001F0696" w:rsidRDefault="00EC7E7B">
      <w:pPr>
        <w:pStyle w:val="SourceCode"/>
      </w:pPr>
      <w:r>
        <w:t xml:space="preserve">        fprintf(stderr, "Error: could not start libcurl\n");</w:t>
      </w:r>
    </w:p>
    <w:p w14:paraId="49E75B3B" w14:textId="77777777" w:rsidR="001F0696" w:rsidRDefault="00EC7E7B">
      <w:pPr>
        <w:pStyle w:val="SourceCode"/>
      </w:pPr>
      <w:r>
        <w:t xml:space="preserve">        return "other";</w:t>
      </w:r>
    </w:p>
    <w:p w14:paraId="4BA3B568" w14:textId="77777777" w:rsidR="001F0696" w:rsidRDefault="00EC7E7B">
      <w:pPr>
        <w:pStyle w:val="SourceCode"/>
      </w:pPr>
      <w:r>
        <w:t xml:space="preserve">    }</w:t>
      </w:r>
    </w:p>
    <w:p w14:paraId="627341DA" w14:textId="77777777" w:rsidR="001F0696" w:rsidRDefault="00EC7E7B">
      <w:pPr>
        <w:pStyle w:val="SourceCode"/>
      </w:pPr>
      <w:r>
        <w:t xml:space="preserve">    long long start = now_ms();</w:t>
      </w:r>
    </w:p>
    <w:p w14:paraId="7AB237AF" w14:textId="77777777" w:rsidR="001F0696" w:rsidRDefault="00EC7E7B">
      <w:pPr>
        <w:pStyle w:val="SourceCode"/>
      </w:pPr>
      <w:r>
        <w:t xml:space="preserve">    struct ApiResponse response = send_reachability_request(client, url);</w:t>
      </w:r>
    </w:p>
    <w:p w14:paraId="220F3F91" w14:textId="77777777" w:rsidR="001F0696" w:rsidRDefault="00EC7E7B">
      <w:pPr>
        <w:pStyle w:val="SourceCode"/>
      </w:pPr>
      <w:r>
        <w:t xml:space="preserve">    long long elapsed_ms = now_ms() - start;</w:t>
      </w:r>
    </w:p>
    <w:p w14:paraId="3E06756B" w14:textId="77777777" w:rsidR="001F0696" w:rsidRDefault="00EC7E7B">
      <w:pPr>
        <w:pStyle w:val="SourceCode"/>
      </w:pPr>
      <w:r>
        <w:t xml:space="preserve">    curl_easy_cleanup(client);</w:t>
      </w:r>
    </w:p>
    <w:p w14:paraId="18D35840" w14:textId="77777777" w:rsidR="001F0696" w:rsidRDefault="00EC7E7B">
      <w:pPr>
        <w:pStyle w:val="SourceCode"/>
      </w:pPr>
      <w:r>
        <w:t xml:space="preserve">    if (response.status_code != 0) {</w:t>
      </w:r>
    </w:p>
    <w:p w14:paraId="7EED4293" w14:textId="77777777" w:rsidR="001F0696" w:rsidRDefault="00EC7E7B">
      <w:pPr>
        <w:pStyle w:val="SourceCode"/>
      </w:pPr>
      <w:r>
        <w:t xml:space="preserve">        printf("  Result: status %ld\n", response.status_code);</w:t>
      </w:r>
    </w:p>
    <w:p w14:paraId="6F1FEB80" w14:textId="77777777" w:rsidR="001F0696" w:rsidRDefault="00EC7E7B">
      <w:pPr>
        <w:pStyle w:val="SourceCode"/>
      </w:pPr>
      <w:r>
        <w:t xml:space="preserve">        printf("  Elapsed: %lld ms\n", elapsed_ms);</w:t>
      </w:r>
    </w:p>
    <w:p w14:paraId="369A6F22" w14:textId="77777777" w:rsidR="001F0696" w:rsidRDefault="00EC7E7B">
      <w:pPr>
        <w:pStyle w:val="SourceCode"/>
      </w:pPr>
      <w:r>
        <w:t xml:space="preserve">        return "";</w:t>
      </w:r>
    </w:p>
    <w:p w14:paraId="5DA638E7" w14:textId="77777777" w:rsidR="001F0696" w:rsidRDefault="00EC7E7B">
      <w:pPr>
        <w:pStyle w:val="SourceCode"/>
      </w:pPr>
      <w:r>
        <w:t xml:space="preserve">    }</w:t>
      </w:r>
    </w:p>
    <w:p w14:paraId="4CE1CFAE" w14:textId="77777777" w:rsidR="001F0696" w:rsidRDefault="00EC7E7B">
      <w:pPr>
        <w:pStyle w:val="SourceCode"/>
      </w:pPr>
      <w:r>
        <w:t xml:space="preserve">    // Remember, classify_failure names a failure in one place (Lesson</w:t>
      </w:r>
    </w:p>
    <w:p w14:paraId="0DE93748" w14:textId="77777777" w:rsidR="001F0696" w:rsidRDefault="00EC7E7B">
      <w:pPr>
        <w:pStyle w:val="SourceCode"/>
      </w:pPr>
      <w:r>
        <w:t xml:space="preserve">    // 6.21); with no answer, its kind is the request's failure.</w:t>
      </w:r>
    </w:p>
    <w:p w14:paraId="46FA7C4E" w14:textId="77777777" w:rsidR="001F0696" w:rsidRDefault="00EC7E7B">
      <w:pPr>
        <w:pStyle w:val="SourceCode"/>
      </w:pPr>
      <w:r>
        <w:t xml:space="preserve">    struct FailureReport report = classify_failure(&amp;response);</w:t>
      </w:r>
    </w:p>
    <w:p w14:paraId="127F8A31" w14:textId="77777777" w:rsidR="001F0696" w:rsidRDefault="00EC7E7B">
      <w:pPr>
        <w:pStyle w:val="SourceCode"/>
      </w:pPr>
      <w:r>
        <w:t xml:space="preserve">    printf("  Result: no answer (%s)\n", report.failure_kind);</w:t>
      </w:r>
    </w:p>
    <w:p w14:paraId="41E522B6" w14:textId="77777777" w:rsidR="001F0696" w:rsidRDefault="00EC7E7B">
      <w:pPr>
        <w:pStyle w:val="SourceCode"/>
      </w:pPr>
      <w:r>
        <w:t xml:space="preserve">    printf("  Detail: %s\n", report.detail);</w:t>
      </w:r>
    </w:p>
    <w:p w14:paraId="0E7180B4" w14:textId="77777777" w:rsidR="001F0696" w:rsidRDefault="00EC7E7B">
      <w:pPr>
        <w:pStyle w:val="SourceCode"/>
      </w:pPr>
      <w:r>
        <w:t xml:space="preserve">    printf("  Elapsed: %lld ms\n", elapsed_ms);</w:t>
      </w:r>
    </w:p>
    <w:p w14:paraId="3363320A" w14:textId="77777777" w:rsidR="001F0696" w:rsidRDefault="00EC7E7B">
      <w:pPr>
        <w:pStyle w:val="SourceCode"/>
      </w:pPr>
      <w:r>
        <w:t xml:space="preserve">    return report.failure_kind;</w:t>
      </w:r>
    </w:p>
    <w:p w14:paraId="7F836965" w14:textId="77777777" w:rsidR="001F0696" w:rsidRDefault="00EC7E7B">
      <w:pPr>
        <w:pStyle w:val="SourceCode"/>
      </w:pPr>
      <w:r>
        <w:t>}</w:t>
      </w:r>
    </w:p>
    <w:p w14:paraId="6F6F37A2" w14:textId="77777777" w:rsidR="001F0696" w:rsidRDefault="001F0696">
      <w:pPr>
        <w:pStyle w:val="SourceCode"/>
      </w:pPr>
    </w:p>
    <w:p w14:paraId="18B62A14" w14:textId="77777777" w:rsidR="001F0696" w:rsidRDefault="00EC7E7B">
      <w:pPr>
        <w:pStyle w:val="SourceCode"/>
      </w:pPr>
      <w:r>
        <w:t>// The port check: one TCP connection, nothing sent (Lesson 7.10).</w:t>
      </w:r>
    </w:p>
    <w:p w14:paraId="1F790E38" w14:textId="77777777" w:rsidR="001F0696" w:rsidRDefault="00EC7E7B">
      <w:pPr>
        <w:pStyle w:val="SourceCode"/>
      </w:pPr>
      <w:r>
        <w:t>static const char *run_port_check(const char *address, int port) {</w:t>
      </w:r>
    </w:p>
    <w:p w14:paraId="022342BB" w14:textId="77777777" w:rsidR="001F0696" w:rsidRDefault="00EC7E7B">
      <w:pPr>
        <w:pStyle w:val="SourceCode"/>
      </w:pPr>
      <w:r>
        <w:t xml:space="preserve">    printf("Port: TCP connection to %s:%d\n", address, port);</w:t>
      </w:r>
    </w:p>
    <w:p w14:paraId="1DC39EE2" w14:textId="77777777" w:rsidR="001F0696" w:rsidRDefault="00EC7E7B">
      <w:pPr>
        <w:pStyle w:val="SourceCode"/>
      </w:pPr>
      <w:r>
        <w:t xml:space="preserve">    const char *port_state = check_port(address, port, SOCKET_TIMEOUT_MS);</w:t>
      </w:r>
    </w:p>
    <w:p w14:paraId="74B2F840" w14:textId="77777777" w:rsidR="001F0696" w:rsidRDefault="00EC7E7B">
      <w:pPr>
        <w:pStyle w:val="SourceCode"/>
      </w:pPr>
      <w:r>
        <w:t xml:space="preserve">    printf("  Result: %s\n", port_state);</w:t>
      </w:r>
    </w:p>
    <w:p w14:paraId="10EAB048" w14:textId="77777777" w:rsidR="001F0696" w:rsidRDefault="00EC7E7B">
      <w:pPr>
        <w:pStyle w:val="SourceCode"/>
      </w:pPr>
      <w:r>
        <w:t xml:space="preserve">    return port_state;</w:t>
      </w:r>
    </w:p>
    <w:p w14:paraId="1679658B" w14:textId="77777777" w:rsidR="001F0696" w:rsidRDefault="00EC7E7B">
      <w:pPr>
        <w:pStyle w:val="SourceCode"/>
      </w:pPr>
      <w:r>
        <w:t>}</w:t>
      </w:r>
    </w:p>
    <w:p w14:paraId="4A393F7E" w14:textId="77777777" w:rsidR="001F0696" w:rsidRDefault="001F0696">
      <w:pPr>
        <w:pStyle w:val="SourceCode"/>
      </w:pPr>
    </w:p>
    <w:p w14:paraId="11458EE1" w14:textId="77777777" w:rsidR="001F0696" w:rsidRDefault="00EC7E7B">
      <w:pPr>
        <w:pStyle w:val="SourceCode"/>
      </w:pPr>
      <w:r>
        <w:t>// The fixed rules, in order, written into diagnosis. TCP gives three</w:t>
      </w:r>
    </w:p>
    <w:p w14:paraId="348719DE" w14:textId="77777777" w:rsidR="001F0696" w:rsidRDefault="00EC7E7B">
      <w:pPr>
        <w:pStyle w:val="SourceCode"/>
      </w:pPr>
      <w:r>
        <w:t>// answers: open, refused (the host's network stack answered that nothing</w:t>
      </w:r>
    </w:p>
    <w:p w14:paraId="3DF8221B" w14:textId="77777777" w:rsidR="001F0696" w:rsidRDefault="00EC7E7B">
      <w:pPr>
        <w:pStyle w:val="SourceCode"/>
      </w:pPr>
      <w:r>
        <w:t>// listens), and no answer (a firewall dropped the attempt, or the host is</w:t>
      </w:r>
    </w:p>
    <w:p w14:paraId="73413215" w14:textId="77777777" w:rsidR="001F0696" w:rsidRDefault="00EC7E7B">
      <w:pPr>
        <w:pStyle w:val="SourceCode"/>
      </w:pPr>
      <w:r>
        <w:t>// down). An answered HTTPS request proves the service runs even when the</w:t>
      </w:r>
    </w:p>
    <w:p w14:paraId="272B4C63" w14:textId="77777777" w:rsidR="001F0696" w:rsidRDefault="00EC7E7B">
      <w:pPr>
        <w:pStyle w:val="SourceCode"/>
      </w:pPr>
      <w:r>
        <w:t>// port check got no connection, because the HTTP check looks the name up</w:t>
      </w:r>
    </w:p>
    <w:p w14:paraId="431E3613" w14:textId="77777777" w:rsidR="001F0696" w:rsidRDefault="00EC7E7B">
      <w:pPr>
        <w:pStyle w:val="SourceCode"/>
      </w:pPr>
      <w:r>
        <w:t>// itself and may reach a different address. An echo with no reply proves</w:t>
      </w:r>
    </w:p>
    <w:p w14:paraId="790D5502" w14:textId="77777777" w:rsidR="001F0696" w:rsidRDefault="00EC7E7B">
      <w:pPr>
        <w:pStyle w:val="SourceCode"/>
      </w:pPr>
      <w:r>
        <w:t>// nothing alone, because firewalls often drop ICMP.</w:t>
      </w:r>
    </w:p>
    <w:p w14:paraId="0F833354" w14:textId="77777777" w:rsidR="001F0696" w:rsidRDefault="00EC7E7B">
      <w:pPr>
        <w:pStyle w:val="SourceCode"/>
      </w:pPr>
      <w:r>
        <w:t>static void diagnose(const char *echo_status, const char *http_failure,</w:t>
      </w:r>
    </w:p>
    <w:p w14:paraId="3754CBE6" w14:textId="77777777" w:rsidR="001F0696" w:rsidRDefault="00EC7E7B">
      <w:pPr>
        <w:pStyle w:val="SourceCode"/>
      </w:pPr>
      <w:r>
        <w:t xml:space="preserve">                     const char *port_state, int port, char *diagnosis,</w:t>
      </w:r>
    </w:p>
    <w:p w14:paraId="4B1EFABD" w14:textId="77777777" w:rsidR="001F0696" w:rsidRDefault="00EC7E7B">
      <w:pPr>
        <w:pStyle w:val="SourceCode"/>
      </w:pPr>
      <w:r>
        <w:t xml:space="preserve">                     int size) {</w:t>
      </w:r>
    </w:p>
    <w:p w14:paraId="7E8609BC" w14:textId="77777777" w:rsidR="001F0696" w:rsidRDefault="00EC7E7B">
      <w:pPr>
        <w:pStyle w:val="SourceCode"/>
      </w:pPr>
      <w:r>
        <w:t xml:space="preserve">    bool echo_answered = strcmp(echo_status, "success") == 0;</w:t>
      </w:r>
    </w:p>
    <w:p w14:paraId="773072C5" w14:textId="77777777" w:rsidR="001F0696" w:rsidRDefault="00EC7E7B">
      <w:pPr>
        <w:pStyle w:val="SourceCode"/>
      </w:pPr>
      <w:r>
        <w:t xml:space="preserve">    if (strcmp(port_state, "open") == 0) {</w:t>
      </w:r>
    </w:p>
    <w:p w14:paraId="18AFEAFA" w14:textId="77777777" w:rsidR="001F0696" w:rsidRDefault="00EC7E7B">
      <w:pPr>
        <w:pStyle w:val="SourceCode"/>
      </w:pPr>
      <w:r>
        <w:t xml:space="preserve">        if (strcmp(http_failure, "") != 0) {</w:t>
      </w:r>
    </w:p>
    <w:p w14:paraId="2FD63297" w14:textId="77777777" w:rsidR="001F0696" w:rsidRDefault="00EC7E7B">
      <w:pPr>
        <w:pStyle w:val="SourceCode"/>
      </w:pPr>
      <w:r>
        <w:t xml:space="preserve">            snprintf(diagnosis, size, "port open, but HTTPS failed (%s)",</w:t>
      </w:r>
    </w:p>
    <w:p w14:paraId="475FA66B" w14:textId="77777777" w:rsidR="001F0696" w:rsidRDefault="00EC7E7B">
      <w:pPr>
        <w:pStyle w:val="SourceCode"/>
      </w:pPr>
      <w:r>
        <w:t xml:space="preserve">                     http_failure);</w:t>
      </w:r>
    </w:p>
    <w:p w14:paraId="3B802F5D" w14:textId="77777777" w:rsidR="001F0696" w:rsidRDefault="00EC7E7B">
      <w:pPr>
        <w:pStyle w:val="SourceCode"/>
      </w:pPr>
      <w:r>
        <w:t xml:space="preserve">        } else if (echo_answered) {</w:t>
      </w:r>
    </w:p>
    <w:p w14:paraId="3FA5CA1E" w14:textId="77777777" w:rsidR="001F0696" w:rsidRDefault="00EC7E7B">
      <w:pPr>
        <w:pStyle w:val="SourceCode"/>
      </w:pPr>
      <w:r>
        <w:t xml:space="preserve">            snprintf(diagnosis, size, "host and service reachable");</w:t>
      </w:r>
    </w:p>
    <w:p w14:paraId="5647B7BD" w14:textId="77777777" w:rsidR="001F0696" w:rsidRDefault="00EC7E7B">
      <w:pPr>
        <w:pStyle w:val="SourceCode"/>
      </w:pPr>
      <w:r>
        <w:t xml:space="preserve">        } else {</w:t>
      </w:r>
    </w:p>
    <w:p w14:paraId="1860BB82" w14:textId="77777777" w:rsidR="001F0696" w:rsidRDefault="00EC7E7B">
      <w:pPr>
        <w:pStyle w:val="SourceCode"/>
      </w:pPr>
      <w:r>
        <w:t xml:space="preserve">            snprintf(diagnosis, size, "ICMP blocked, service reachable");</w:t>
      </w:r>
    </w:p>
    <w:p w14:paraId="520628A4" w14:textId="77777777" w:rsidR="001F0696" w:rsidRDefault="00EC7E7B">
      <w:pPr>
        <w:pStyle w:val="SourceCode"/>
      </w:pPr>
      <w:r>
        <w:t xml:space="preserve">        }</w:t>
      </w:r>
    </w:p>
    <w:p w14:paraId="5152012E" w14:textId="77777777" w:rsidR="001F0696" w:rsidRDefault="00EC7E7B">
      <w:pPr>
        <w:pStyle w:val="SourceCode"/>
      </w:pPr>
      <w:r>
        <w:t xml:space="preserve">    } else if (strcmp(http_failure, "") == 0) {</w:t>
      </w:r>
    </w:p>
    <w:p w14:paraId="5204273D" w14:textId="77777777" w:rsidR="001F0696" w:rsidRDefault="00EC7E7B">
      <w:pPr>
        <w:pStyle w:val="SourceCode"/>
      </w:pPr>
      <w:r>
        <w:t xml:space="preserve">        snprintf(diagnosis, size, "service reachable");</w:t>
      </w:r>
    </w:p>
    <w:p w14:paraId="04622DB9" w14:textId="77777777" w:rsidR="001F0696" w:rsidRDefault="00EC7E7B">
      <w:pPr>
        <w:pStyle w:val="SourceCode"/>
      </w:pPr>
      <w:r>
        <w:t xml:space="preserve">    } else if (strcmp(port_state, "refused") == 0) {</w:t>
      </w:r>
    </w:p>
    <w:p w14:paraId="4580CE86" w14:textId="77777777" w:rsidR="001F0696" w:rsidRDefault="00EC7E7B">
      <w:pPr>
        <w:pStyle w:val="SourceCode"/>
      </w:pPr>
      <w:r>
        <w:t xml:space="preserve">        snprintf(diagnosis, size,</w:t>
      </w:r>
    </w:p>
    <w:p w14:paraId="797FCCFC" w14:textId="77777777" w:rsidR="001F0696" w:rsidRDefault="00EC7E7B">
      <w:pPr>
        <w:pStyle w:val="SourceCode"/>
      </w:pPr>
      <w:r>
        <w:t xml:space="preserve">                 "host reachable, nothing listens on port %d", port);</w:t>
      </w:r>
    </w:p>
    <w:p w14:paraId="36E7C560" w14:textId="77777777" w:rsidR="001F0696" w:rsidRDefault="00EC7E7B">
      <w:pPr>
        <w:pStyle w:val="SourceCode"/>
      </w:pPr>
      <w:r>
        <w:t xml:space="preserve">    } else if (echo_answered) {</w:t>
      </w:r>
    </w:p>
    <w:p w14:paraId="748BC804" w14:textId="77777777" w:rsidR="001F0696" w:rsidRDefault="00EC7E7B">
      <w:pPr>
        <w:pStyle w:val="SourceCode"/>
      </w:pPr>
      <w:r>
        <w:t xml:space="preserve">        snprintf(diagnosis, size,</w:t>
      </w:r>
    </w:p>
    <w:p w14:paraId="318540FB" w14:textId="77777777" w:rsidR="001F0696" w:rsidRDefault="00EC7E7B">
      <w:pPr>
        <w:pStyle w:val="SourceCode"/>
      </w:pPr>
      <w:r>
        <w:t xml:space="preserve">                 "host reachable, port %d silent; a firewall may drop it",</w:t>
      </w:r>
    </w:p>
    <w:p w14:paraId="601ABD04" w14:textId="77777777" w:rsidR="001F0696" w:rsidRDefault="00EC7E7B">
      <w:pPr>
        <w:pStyle w:val="SourceCode"/>
      </w:pPr>
      <w:r>
        <w:t xml:space="preserve">                 port);</w:t>
      </w:r>
    </w:p>
    <w:p w14:paraId="7CD22881" w14:textId="77777777" w:rsidR="001F0696" w:rsidRDefault="00EC7E7B">
      <w:pPr>
        <w:pStyle w:val="SourceCode"/>
      </w:pPr>
      <w:r>
        <w:t xml:space="preserve">    } else {</w:t>
      </w:r>
    </w:p>
    <w:p w14:paraId="2568C5D7" w14:textId="77777777" w:rsidR="001F0696" w:rsidRDefault="00EC7E7B">
      <w:pPr>
        <w:pStyle w:val="SourceCode"/>
      </w:pPr>
      <w:r>
        <w:t xml:space="preserve">        snprintf(diagnosis, size, "no answer; host down or filtered");</w:t>
      </w:r>
    </w:p>
    <w:p w14:paraId="3F7A8F04" w14:textId="77777777" w:rsidR="001F0696" w:rsidRDefault="00EC7E7B">
      <w:pPr>
        <w:pStyle w:val="SourceCode"/>
      </w:pPr>
      <w:r>
        <w:t xml:space="preserve">    }</w:t>
      </w:r>
    </w:p>
    <w:p w14:paraId="5BCD51FC" w14:textId="77777777" w:rsidR="001F0696" w:rsidRDefault="00EC7E7B">
      <w:pPr>
        <w:pStyle w:val="SourceCode"/>
      </w:pPr>
      <w:r>
        <w:t>}</w:t>
      </w:r>
    </w:p>
    <w:p w14:paraId="6ECF1FF6" w14:textId="77777777" w:rsidR="001F0696" w:rsidRDefault="001F0696">
      <w:pPr>
        <w:pStyle w:val="SourceCode"/>
      </w:pPr>
    </w:p>
    <w:p w14:paraId="1B0A2465" w14:textId="77777777" w:rsidR="001F0696" w:rsidRDefault="00EC7E7B">
      <w:pPr>
        <w:pStyle w:val="SourceCode"/>
      </w:pPr>
      <w:r>
        <w:t>int main(void) {</w:t>
      </w:r>
    </w:p>
    <w:p w14:paraId="6F22EC43" w14:textId="77777777" w:rsidR="001F0696" w:rsidRDefault="00EC7E7B">
      <w:pPr>
        <w:pStyle w:val="SourceCode"/>
      </w:pPr>
      <w:r>
        <w:t xml:space="preserve">    char host[ANSWER_SIZE] = "";</w:t>
      </w:r>
    </w:p>
    <w:p w14:paraId="29CEC1AC" w14:textId="77777777" w:rsidR="001F0696" w:rsidRDefault="00EC7E7B">
      <w:pPr>
        <w:pStyle w:val="SourceCode"/>
      </w:pPr>
      <w:r>
        <w:t xml:space="preserve">    if (!read_answer("Host: ", host, sizeof host)) {</w:t>
      </w:r>
    </w:p>
    <w:p w14:paraId="7BE8BCB8" w14:textId="77777777" w:rsidR="001F0696" w:rsidRDefault="00EC7E7B">
      <w:pPr>
        <w:pStyle w:val="SourceCode"/>
      </w:pPr>
      <w:r>
        <w:t xml:space="preserve">        fprintf(stderr, "Error: input ended before a host was given\n");</w:t>
      </w:r>
    </w:p>
    <w:p w14:paraId="2A9CEBDC" w14:textId="77777777" w:rsidR="001F0696" w:rsidRDefault="00EC7E7B">
      <w:pPr>
        <w:pStyle w:val="SourceCode"/>
      </w:pPr>
      <w:r>
        <w:t xml:space="preserve">        return 1;</w:t>
      </w:r>
    </w:p>
    <w:p w14:paraId="61112B11" w14:textId="77777777" w:rsidR="001F0696" w:rsidRDefault="00EC7E7B">
      <w:pPr>
        <w:pStyle w:val="SourceCode"/>
      </w:pPr>
      <w:r>
        <w:t xml:space="preserve">    }</w:t>
      </w:r>
    </w:p>
    <w:p w14:paraId="6AAE0457" w14:textId="77777777" w:rsidR="001F0696" w:rsidRDefault="00EC7E7B">
      <w:pPr>
        <w:pStyle w:val="SourceCode"/>
      </w:pPr>
      <w:r>
        <w:t xml:space="preserve">    // The host is checked before anything is sent: an IPv4 address is</w:t>
      </w:r>
    </w:p>
    <w:p w14:paraId="30E95D4A" w14:textId="77777777" w:rsidR="001F0696" w:rsidRDefault="00EC7E7B">
      <w:pPr>
        <w:pStyle w:val="SourceCode"/>
      </w:pPr>
      <w:r>
        <w:t xml:space="preserve">    // used as it is; an IPv6 address is refused (send_echo sends IPv4</w:t>
      </w:r>
    </w:p>
    <w:p w14:paraId="03ACB801" w14:textId="77777777" w:rsidR="001F0696" w:rsidRDefault="00EC7E7B">
      <w:pPr>
        <w:pStyle w:val="SourceCode"/>
      </w:pPr>
      <w:r>
        <w:t xml:space="preserve">    // only), and so is an address of no single computer; anything else</w:t>
      </w:r>
    </w:p>
    <w:p w14:paraId="141BA2DB" w14:textId="77777777" w:rsidR="001F0696" w:rsidRDefault="00EC7E7B">
      <w:pPr>
        <w:pStyle w:val="SourceCode"/>
      </w:pPr>
      <w:r>
        <w:t xml:space="preserve">    // needs a host name's shape. Remember, side-by-side literals join.</w:t>
      </w:r>
    </w:p>
    <w:p w14:paraId="034370A6" w14:textId="77777777" w:rsidR="001F0696" w:rsidRDefault="00EC7E7B">
      <w:pPr>
        <w:pStyle w:val="SourceCode"/>
      </w:pPr>
      <w:r>
        <w:t xml:space="preserve">    struct AddressDetails details = classify_address(host);</w:t>
      </w:r>
    </w:p>
    <w:p w14:paraId="4D452F8D" w14:textId="77777777" w:rsidR="001F0696" w:rsidRDefault="00EC7E7B">
      <w:pPr>
        <w:pStyle w:val="SourceCode"/>
      </w:pPr>
      <w:r>
        <w:t xml:space="preserve">    bool is_address = strcmp(details.address_class, "Error") != 0;</w:t>
      </w:r>
    </w:p>
    <w:p w14:paraId="723E043F" w14:textId="77777777" w:rsidR="001F0696" w:rsidRDefault="00EC7E7B">
      <w:pPr>
        <w:pStyle w:val="SourceCode"/>
      </w:pPr>
      <w:r>
        <w:t xml:space="preserve">    if (strcmp(details.version, "IPv6") == 0) {</w:t>
      </w:r>
    </w:p>
    <w:p w14:paraId="5035D56E" w14:textId="77777777" w:rsidR="001F0696" w:rsidRDefault="00EC7E7B">
      <w:pPr>
        <w:pStyle w:val="SourceCode"/>
      </w:pPr>
      <w:r>
        <w:t xml:space="preserve">        fprintf(stderr, "Error: %s is an IPv6 address; this utility checks "</w:t>
      </w:r>
    </w:p>
    <w:p w14:paraId="3C49B035" w14:textId="77777777" w:rsidR="001F0696" w:rsidRDefault="00EC7E7B">
      <w:pPr>
        <w:pStyle w:val="SourceCode"/>
      </w:pPr>
      <w:r>
        <w:t xml:space="preserve">                        "IPv4 only\n", host);</w:t>
      </w:r>
    </w:p>
    <w:p w14:paraId="71F9B386" w14:textId="77777777" w:rsidR="001F0696" w:rsidRDefault="00EC7E7B">
      <w:pPr>
        <w:pStyle w:val="SourceCode"/>
      </w:pPr>
      <w:r>
        <w:t xml:space="preserve">        return 1;</w:t>
      </w:r>
    </w:p>
    <w:p w14:paraId="13690675" w14:textId="77777777" w:rsidR="001F0696" w:rsidRDefault="00EC7E7B">
      <w:pPr>
        <w:pStyle w:val="SourceCode"/>
      </w:pPr>
      <w:r>
        <w:t xml:space="preserve">    }</w:t>
      </w:r>
    </w:p>
    <w:p w14:paraId="3F2963D6" w14:textId="77777777" w:rsidR="001F0696" w:rsidRDefault="00EC7E7B">
      <w:pPr>
        <w:pStyle w:val="SourceCode"/>
      </w:pPr>
      <w:r>
        <w:t xml:space="preserve">    if (is_address &amp;&amp; !is_unicast_address(details.written_form)) {</w:t>
      </w:r>
    </w:p>
    <w:p w14:paraId="31E7DE76" w14:textId="77777777" w:rsidR="001F0696" w:rsidRDefault="00EC7E7B">
      <w:pPr>
        <w:pStyle w:val="SourceCode"/>
      </w:pPr>
      <w:r>
        <w:t xml:space="preserve">        fprintf(stderr, "Error: %s is not the address of one computer\n",</w:t>
      </w:r>
    </w:p>
    <w:p w14:paraId="274E26EA" w14:textId="77777777" w:rsidR="001F0696" w:rsidRDefault="00EC7E7B">
      <w:pPr>
        <w:pStyle w:val="SourceCode"/>
      </w:pPr>
      <w:r>
        <w:t xml:space="preserve">                host);</w:t>
      </w:r>
    </w:p>
    <w:p w14:paraId="7C37B4DF" w14:textId="77777777" w:rsidR="001F0696" w:rsidRDefault="00EC7E7B">
      <w:pPr>
        <w:pStyle w:val="SourceCode"/>
      </w:pPr>
      <w:r>
        <w:t xml:space="preserve">        return 1;</w:t>
      </w:r>
    </w:p>
    <w:p w14:paraId="0022D55D" w14:textId="77777777" w:rsidR="001F0696" w:rsidRDefault="00EC7E7B">
      <w:pPr>
        <w:pStyle w:val="SourceCode"/>
      </w:pPr>
      <w:r>
        <w:t xml:space="preserve">    }</w:t>
      </w:r>
    </w:p>
    <w:p w14:paraId="535FF81F" w14:textId="77777777" w:rsidR="001F0696" w:rsidRDefault="00EC7E7B">
      <w:pPr>
        <w:pStyle w:val="SourceCode"/>
      </w:pPr>
      <w:r>
        <w:t xml:space="preserve">    if (!is_address &amp;&amp; !is_valid_hostname(host)) {</w:t>
      </w:r>
    </w:p>
    <w:p w14:paraId="23BEA4F7" w14:textId="77777777" w:rsidR="001F0696" w:rsidRDefault="00EC7E7B">
      <w:pPr>
        <w:pStyle w:val="SourceCode"/>
      </w:pPr>
      <w:r>
        <w:t xml:space="preserve">        fprintf(stderr, "Error: \"%s\" is not a host name or an IP address\n",</w:t>
      </w:r>
    </w:p>
    <w:p w14:paraId="63CB6894" w14:textId="77777777" w:rsidR="001F0696" w:rsidRDefault="00EC7E7B">
      <w:pPr>
        <w:pStyle w:val="SourceCode"/>
      </w:pPr>
      <w:r>
        <w:t xml:space="preserve">                host);</w:t>
      </w:r>
    </w:p>
    <w:p w14:paraId="0D77CF3C" w14:textId="77777777" w:rsidR="001F0696" w:rsidRDefault="00EC7E7B">
      <w:pPr>
        <w:pStyle w:val="SourceCode"/>
      </w:pPr>
      <w:r>
        <w:t xml:space="preserve">        return 1;</w:t>
      </w:r>
    </w:p>
    <w:p w14:paraId="4855DFA0" w14:textId="77777777" w:rsidR="001F0696" w:rsidRDefault="00EC7E7B">
      <w:pPr>
        <w:pStyle w:val="SourceCode"/>
      </w:pPr>
      <w:r>
        <w:t xml:space="preserve">    }</w:t>
      </w:r>
    </w:p>
    <w:p w14:paraId="2170EB1F" w14:textId="77777777" w:rsidR="001F0696" w:rsidRDefault="001F0696">
      <w:pPr>
        <w:pStyle w:val="SourceCode"/>
      </w:pPr>
    </w:p>
    <w:p w14:paraId="03F8D09E" w14:textId="77777777" w:rsidR="001F0696" w:rsidRDefault="00EC7E7B">
      <w:pPr>
        <w:pStyle w:val="SourceCode"/>
      </w:pPr>
      <w:r>
        <w:t xml:space="preserve">    // From here on, an address is used in its written form, so</w:t>
      </w:r>
    </w:p>
    <w:p w14:paraId="7B67F464" w14:textId="77777777" w:rsidR="001F0696" w:rsidRDefault="00EC7E7B">
      <w:pPr>
        <w:pStyle w:val="SourceCode"/>
      </w:pPr>
      <w:r>
        <w:t xml:space="preserve">    // ::ffff:127.0.0.1, an IPv4 address written in IPv6 form (Lesson 7.1),</w:t>
      </w:r>
    </w:p>
    <w:p w14:paraId="5E17ACF8" w14:textId="77777777" w:rsidR="001F0696" w:rsidRDefault="00EC7E7B">
      <w:pPr>
        <w:pStyle w:val="SourceCode"/>
      </w:pPr>
      <w:r>
        <w:t xml:space="preserve">    // becomes 127.0.0.1 for the Target line, every check, and the URL.</w:t>
      </w:r>
    </w:p>
    <w:p w14:paraId="4D537DAF" w14:textId="77777777" w:rsidR="001F0696" w:rsidRDefault="00EC7E7B">
      <w:pPr>
        <w:pStyle w:val="SourceCode"/>
      </w:pPr>
      <w:r>
        <w:t xml:space="preserve">    if (is_address) {</w:t>
      </w:r>
    </w:p>
    <w:p w14:paraId="17098961" w14:textId="77777777" w:rsidR="001F0696" w:rsidRDefault="00EC7E7B">
      <w:pPr>
        <w:pStyle w:val="SourceCode"/>
      </w:pPr>
      <w:r>
        <w:t xml:space="preserve">        snprintf(host, sizeof host, "%s", details.written_form);</w:t>
      </w:r>
    </w:p>
    <w:p w14:paraId="63E809CE" w14:textId="77777777" w:rsidR="001F0696" w:rsidRDefault="00EC7E7B">
      <w:pPr>
        <w:pStyle w:val="SourceCode"/>
      </w:pPr>
      <w:r>
        <w:t xml:space="preserve">    }</w:t>
      </w:r>
    </w:p>
    <w:p w14:paraId="57CD0D2F" w14:textId="77777777" w:rsidR="001F0696" w:rsidRDefault="001F0696">
      <w:pPr>
        <w:pStyle w:val="SourceCode"/>
      </w:pPr>
    </w:p>
    <w:p w14:paraId="707FACBF" w14:textId="77777777" w:rsidR="001F0696" w:rsidRDefault="00EC7E7B">
      <w:pPr>
        <w:pStyle w:val="SourceCode"/>
      </w:pPr>
      <w:r>
        <w:t xml:space="preserve">    char typed_port[ANSWER_SIZE] = "";</w:t>
      </w:r>
    </w:p>
    <w:p w14:paraId="6D131212" w14:textId="77777777" w:rsidR="001F0696" w:rsidRDefault="00EC7E7B">
      <w:pPr>
        <w:pStyle w:val="SourceCode"/>
      </w:pPr>
      <w:r>
        <w:t xml:space="preserve">    bool port_answered =</w:t>
      </w:r>
    </w:p>
    <w:p w14:paraId="0FA931F4" w14:textId="77777777" w:rsidR="001F0696" w:rsidRDefault="00EC7E7B">
      <w:pPr>
        <w:pStyle w:val="SourceCode"/>
      </w:pPr>
      <w:r>
        <w:t xml:space="preserve">        read_answer("Port (Enter for 443): ", typed_port, sizeof typed_port);</w:t>
      </w:r>
    </w:p>
    <w:p w14:paraId="68EE2964" w14:textId="77777777" w:rsidR="001F0696" w:rsidRDefault="00EC7E7B">
      <w:pPr>
        <w:pStyle w:val="SourceCode"/>
      </w:pPr>
      <w:r>
        <w:t xml:space="preserve">    int port = parse_port(typed_port);</w:t>
      </w:r>
    </w:p>
    <w:p w14:paraId="13B6D3AC" w14:textId="77777777" w:rsidR="001F0696" w:rsidRDefault="00EC7E7B">
      <w:pPr>
        <w:pStyle w:val="SourceCode"/>
      </w:pPr>
      <w:r>
        <w:t xml:space="preserve">    if (!port_answered || port == 0) {</w:t>
      </w:r>
    </w:p>
    <w:p w14:paraId="67E32800" w14:textId="77777777" w:rsidR="001F0696" w:rsidRDefault="00EC7E7B">
      <w:pPr>
        <w:pStyle w:val="SourceCode"/>
      </w:pPr>
      <w:r>
        <w:t xml:space="preserve">        fprintf(stderr, "Error: the port must be a whole number from 1 to "</w:t>
      </w:r>
    </w:p>
    <w:p w14:paraId="108282E3" w14:textId="77777777" w:rsidR="001F0696" w:rsidRDefault="00EC7E7B">
      <w:pPr>
        <w:pStyle w:val="SourceCode"/>
      </w:pPr>
      <w:r>
        <w:t xml:space="preserve">                        "%d\n", PORT_LIMIT);</w:t>
      </w:r>
    </w:p>
    <w:p w14:paraId="79E3EDBE" w14:textId="77777777" w:rsidR="001F0696" w:rsidRDefault="00EC7E7B">
      <w:pPr>
        <w:pStyle w:val="SourceCode"/>
      </w:pPr>
      <w:r>
        <w:t xml:space="preserve">        return 1;</w:t>
      </w:r>
    </w:p>
    <w:p w14:paraId="38248377" w14:textId="77777777" w:rsidR="001F0696" w:rsidRDefault="00EC7E7B">
      <w:pPr>
        <w:pStyle w:val="SourceCode"/>
      </w:pPr>
      <w:r>
        <w:t xml:space="preserve">    }</w:t>
      </w:r>
    </w:p>
    <w:p w14:paraId="6BD4465E" w14:textId="77777777" w:rsidR="001F0696" w:rsidRDefault="001F0696">
      <w:pPr>
        <w:pStyle w:val="SourceCode"/>
      </w:pPr>
    </w:p>
    <w:p w14:paraId="499C71B1" w14:textId="77777777" w:rsidR="001F0696" w:rsidRDefault="00EC7E7B">
      <w:pPr>
        <w:pStyle w:val="SourceCode"/>
      </w:pPr>
      <w:r>
        <w:t xml:space="preserve">    printf("Target: %s, port %d\n", host, port);</w:t>
      </w:r>
    </w:p>
    <w:p w14:paraId="11C282B9" w14:textId="77777777" w:rsidR="001F0696" w:rsidRDefault="00EC7E7B">
      <w:pPr>
        <w:pStyle w:val="SourceCode"/>
      </w:pPr>
      <w:r>
        <w:t xml:space="preserve">    // The address every check uses: the host itself, or the first of its</w:t>
      </w:r>
    </w:p>
    <w:p w14:paraId="6E1DAA80" w14:textId="77777777" w:rsidR="001F0696" w:rsidRDefault="00EC7E7B">
      <w:pPr>
        <w:pStyle w:val="SourceCode"/>
      </w:pPr>
      <w:r>
        <w:t xml:space="preserve">    // sorted IPv4 addresses (Lesson 7.4 sends its echo there too).</w:t>
      </w:r>
    </w:p>
    <w:p w14:paraId="0322F2A8" w14:textId="77777777" w:rsidR="001F0696" w:rsidRDefault="00EC7E7B">
      <w:pPr>
        <w:pStyle w:val="SourceCode"/>
      </w:pPr>
      <w:r>
        <w:t xml:space="preserve">    // address points at that text; lookup_result is declared here, so the</w:t>
      </w:r>
    </w:p>
    <w:p w14:paraId="6EC3B7C6" w14:textId="77777777" w:rsidR="001F0696" w:rsidRDefault="00EC7E7B">
      <w:pPr>
        <w:pStyle w:val="SourceCode"/>
      </w:pPr>
      <w:r>
        <w:t xml:space="preserve">    // text it holds lasts until main ends.</w:t>
      </w:r>
    </w:p>
    <w:p w14:paraId="656E0F3B" w14:textId="77777777" w:rsidR="001F0696" w:rsidRDefault="00EC7E7B">
      <w:pPr>
        <w:pStyle w:val="SourceCode"/>
      </w:pPr>
      <w:r>
        <w:t xml:space="preserve">    const char *address = host;</w:t>
      </w:r>
    </w:p>
    <w:p w14:paraId="4A4B355B" w14:textId="77777777" w:rsidR="001F0696" w:rsidRDefault="00EC7E7B">
      <w:pPr>
        <w:pStyle w:val="SourceCode"/>
      </w:pPr>
      <w:r>
        <w:t xml:space="preserve">    struct LookupResult lookup_result;</w:t>
      </w:r>
    </w:p>
    <w:p w14:paraId="424AC59E" w14:textId="77777777" w:rsidR="001F0696" w:rsidRDefault="00EC7E7B">
      <w:pPr>
        <w:pStyle w:val="SourceCode"/>
      </w:pPr>
      <w:r>
        <w:t xml:space="preserve">    if (is_address) {</w:t>
      </w:r>
    </w:p>
    <w:p w14:paraId="498C04E8" w14:textId="77777777" w:rsidR="001F0696" w:rsidRDefault="00EC7E7B">
      <w:pPr>
        <w:pStyle w:val="SourceCode"/>
      </w:pPr>
      <w:r>
        <w:t xml:space="preserve">        printf("DNS: %s is an IPv4 address (%s); nothing to look up\n", host,</w:t>
      </w:r>
    </w:p>
    <w:p w14:paraId="1BA50F33" w14:textId="77777777" w:rsidR="001F0696" w:rsidRDefault="00EC7E7B">
      <w:pPr>
        <w:pStyle w:val="SourceCode"/>
      </w:pPr>
      <w:r>
        <w:t xml:space="preserve">               details.address_class);</w:t>
      </w:r>
    </w:p>
    <w:p w14:paraId="2644E5FB" w14:textId="77777777" w:rsidR="001F0696" w:rsidRDefault="00EC7E7B">
      <w:pPr>
        <w:pStyle w:val="SourceCode"/>
      </w:pPr>
      <w:r>
        <w:t xml:space="preserve">    } else {</w:t>
      </w:r>
    </w:p>
    <w:p w14:paraId="3C37887A" w14:textId="77777777" w:rsidR="001F0696" w:rsidRDefault="00EC7E7B">
      <w:pPr>
        <w:pStyle w:val="SourceCode"/>
      </w:pPr>
      <w:r>
        <w:t xml:space="preserve">        printf("DNS: %s\n", host);</w:t>
      </w:r>
    </w:p>
    <w:p w14:paraId="397B964C" w14:textId="77777777" w:rsidR="001F0696" w:rsidRDefault="00EC7E7B">
      <w:pPr>
        <w:pStyle w:val="SourceCode"/>
      </w:pPr>
      <w:r>
        <w:t xml:space="preserve">        lookup_result = lookup_addresses(host);</w:t>
      </w:r>
    </w:p>
    <w:p w14:paraId="5541C39D" w14:textId="77777777" w:rsidR="001F0696" w:rsidRDefault="00EC7E7B">
      <w:pPr>
        <w:pStyle w:val="SourceCode"/>
      </w:pPr>
      <w:r>
        <w:t xml:space="preserve">        if (!lookup_result.found) {</w:t>
      </w:r>
    </w:p>
    <w:p w14:paraId="56FA4E5A" w14:textId="77777777" w:rsidR="001F0696" w:rsidRDefault="00EC7E7B">
      <w:pPr>
        <w:pStyle w:val="SourceCode"/>
      </w:pPr>
      <w:r>
        <w:t xml:space="preserve">            printf("  Result: not found\n");</w:t>
      </w:r>
    </w:p>
    <w:p w14:paraId="5B9CB73F" w14:textId="77777777" w:rsidR="001F0696" w:rsidRDefault="00EC7E7B">
      <w:pPr>
        <w:pStyle w:val="SourceCode"/>
      </w:pPr>
      <w:r>
        <w:t xml:space="preserve">            printf("Diagnosis: name does not resolve; nothing else tried\n");</w:t>
      </w:r>
    </w:p>
    <w:p w14:paraId="262EE2F3" w14:textId="77777777" w:rsidR="001F0696" w:rsidRDefault="00EC7E7B">
      <w:pPr>
        <w:pStyle w:val="SourceCode"/>
      </w:pPr>
      <w:r>
        <w:t xml:space="preserve">            return 1;</w:t>
      </w:r>
    </w:p>
    <w:p w14:paraId="6FC54FCD" w14:textId="77777777" w:rsidR="001F0696" w:rsidRDefault="00EC7E7B">
      <w:pPr>
        <w:pStyle w:val="SourceCode"/>
      </w:pPr>
      <w:r>
        <w:t xml:space="preserve">        }</w:t>
      </w:r>
    </w:p>
    <w:p w14:paraId="7F936F45" w14:textId="77777777" w:rsidR="001F0696" w:rsidRDefault="00EC7E7B">
      <w:pPr>
        <w:pStyle w:val="SourceCode"/>
      </w:pPr>
      <w:r>
        <w:t xml:space="preserve">        print_addresses("IPv4", &amp;lookup_result.ipv4);</w:t>
      </w:r>
    </w:p>
    <w:p w14:paraId="56209763" w14:textId="77777777" w:rsidR="001F0696" w:rsidRDefault="00EC7E7B">
      <w:pPr>
        <w:pStyle w:val="SourceCode"/>
      </w:pPr>
      <w:r>
        <w:t xml:space="preserve">        print_addresses("IPv6", &amp;lookup_result.ipv6);</w:t>
      </w:r>
    </w:p>
    <w:p w14:paraId="3B5C8B67" w14:textId="77777777" w:rsidR="001F0696" w:rsidRDefault="00EC7E7B">
      <w:pPr>
        <w:pStyle w:val="SourceCode"/>
      </w:pPr>
      <w:r>
        <w:t xml:space="preserve">        if (lookup_result.ipv4.count == 0) {</w:t>
      </w:r>
    </w:p>
    <w:p w14:paraId="685CD179" w14:textId="77777777" w:rsidR="001F0696" w:rsidRDefault="00EC7E7B">
      <w:pPr>
        <w:pStyle w:val="SourceCode"/>
      </w:pPr>
      <w:r>
        <w:t xml:space="preserve">            printf("Diagnosis: no IPv4 address; nothing else tried\n");</w:t>
      </w:r>
    </w:p>
    <w:p w14:paraId="4BDCEDBE" w14:textId="77777777" w:rsidR="001F0696" w:rsidRDefault="00EC7E7B">
      <w:pPr>
        <w:pStyle w:val="SourceCode"/>
      </w:pPr>
      <w:r>
        <w:t xml:space="preserve">            return 1;</w:t>
      </w:r>
    </w:p>
    <w:p w14:paraId="7599633E" w14:textId="77777777" w:rsidR="001F0696" w:rsidRDefault="00EC7E7B">
      <w:pPr>
        <w:pStyle w:val="SourceCode"/>
      </w:pPr>
      <w:r>
        <w:t xml:space="preserve">        }</w:t>
      </w:r>
    </w:p>
    <w:p w14:paraId="18813DD5" w14:textId="77777777" w:rsidR="001F0696" w:rsidRDefault="00EC7E7B">
      <w:pPr>
        <w:pStyle w:val="SourceCode"/>
      </w:pPr>
      <w:r>
        <w:t xml:space="preserve">        address = lookup_result.ipv4.addresses[0];</w:t>
      </w:r>
    </w:p>
    <w:p w14:paraId="312DD50B" w14:textId="77777777" w:rsidR="001F0696" w:rsidRDefault="00EC7E7B">
      <w:pPr>
        <w:pStyle w:val="SourceCode"/>
      </w:pPr>
      <w:r>
        <w:t xml:space="preserve">    }</w:t>
      </w:r>
    </w:p>
    <w:p w14:paraId="4652D778" w14:textId="77777777" w:rsidR="001F0696" w:rsidRDefault="001F0696">
      <w:pPr>
        <w:pStyle w:val="SourceCode"/>
      </w:pPr>
    </w:p>
    <w:p w14:paraId="7320F394" w14:textId="77777777" w:rsidR="001F0696" w:rsidRDefault="00EC7E7B">
      <w:pPr>
        <w:pStyle w:val="SourceCode"/>
      </w:pPr>
      <w:r>
        <w:t xml:space="preserve">    // Remember, WSAStartup starts Windows' network library before a</w:t>
      </w:r>
    </w:p>
    <w:p w14:paraId="522D5E90" w14:textId="77777777" w:rsidR="001F0696" w:rsidRDefault="00EC7E7B">
      <w:pPr>
        <w:pStyle w:val="SourceCode"/>
      </w:pPr>
      <w:r>
        <w:t xml:space="preserve">    // socket is made, and WSACleanup stops it (Lesson 7.10).</w:t>
      </w:r>
    </w:p>
    <w:p w14:paraId="3191A66F" w14:textId="77777777" w:rsidR="001F0696" w:rsidRDefault="00EC7E7B">
      <w:pPr>
        <w:pStyle w:val="SourceCode"/>
      </w:pPr>
      <w:r>
        <w:t xml:space="preserve">    WSADATA winsock_data;</w:t>
      </w:r>
    </w:p>
    <w:p w14:paraId="3BAACE49" w14:textId="77777777" w:rsidR="001F0696" w:rsidRDefault="00EC7E7B">
      <w:pPr>
        <w:pStyle w:val="SourceCode"/>
      </w:pPr>
      <w:r>
        <w:t xml:space="preserve">    if (WSAStartup(MAKEWORD(2, 2), &amp;winsock_data) != 0) {</w:t>
      </w:r>
    </w:p>
    <w:p w14:paraId="22B897D2" w14:textId="77777777" w:rsidR="001F0696" w:rsidRDefault="00EC7E7B">
      <w:pPr>
        <w:pStyle w:val="SourceCode"/>
      </w:pPr>
      <w:r>
        <w:t xml:space="preserve">        fprintf(stderr, "Error: WSAStartup failed\n");</w:t>
      </w:r>
    </w:p>
    <w:p w14:paraId="1EA509D7" w14:textId="77777777" w:rsidR="001F0696" w:rsidRDefault="00EC7E7B">
      <w:pPr>
        <w:pStyle w:val="SourceCode"/>
      </w:pPr>
      <w:r>
        <w:t xml:space="preserve">        return 1;</w:t>
      </w:r>
    </w:p>
    <w:p w14:paraId="3C773993" w14:textId="77777777" w:rsidR="001F0696" w:rsidRDefault="00EC7E7B">
      <w:pPr>
        <w:pStyle w:val="SourceCode"/>
      </w:pPr>
      <w:r>
        <w:t xml:space="preserve">    }</w:t>
      </w:r>
    </w:p>
    <w:p w14:paraId="44E88648" w14:textId="77777777" w:rsidR="001F0696" w:rsidRDefault="00EC7E7B">
      <w:pPr>
        <w:pStyle w:val="SourceCode"/>
      </w:pPr>
      <w:r>
        <w:t xml:space="preserve">    char echo_status[24];</w:t>
      </w:r>
    </w:p>
    <w:p w14:paraId="277455BE" w14:textId="77777777" w:rsidR="001F0696" w:rsidRDefault="00EC7E7B">
      <w:pPr>
        <w:pStyle w:val="SourceCode"/>
      </w:pPr>
      <w:r>
        <w:t xml:space="preserve">    run_echo_check(address, echo_status, sizeof echo_status);</w:t>
      </w:r>
    </w:p>
    <w:p w14:paraId="350A2ED8" w14:textId="77777777" w:rsidR="001F0696" w:rsidRDefault="00EC7E7B">
      <w:pPr>
        <w:pStyle w:val="SourceCode"/>
      </w:pPr>
      <w:r>
        <w:t xml:space="preserve">    // The HTTP check uses host, not the looked-up address, because a</w:t>
      </w:r>
    </w:p>
    <w:p w14:paraId="62B3DF9F" w14:textId="77777777" w:rsidR="001F0696" w:rsidRDefault="00EC7E7B">
      <w:pPr>
        <w:pStyle w:val="SourceCode"/>
      </w:pPr>
      <w:r>
        <w:t xml:space="preserve">    // certificate names the host the user asked for (Lesson 6.0).</w:t>
      </w:r>
    </w:p>
    <w:p w14:paraId="2996B7B8" w14:textId="77777777" w:rsidR="001F0696" w:rsidRDefault="00EC7E7B">
      <w:pPr>
        <w:pStyle w:val="SourceCode"/>
      </w:pPr>
      <w:r>
        <w:t xml:space="preserve">    const char *http_failure = run_http_check(host, port);</w:t>
      </w:r>
    </w:p>
    <w:p w14:paraId="1612E956" w14:textId="77777777" w:rsidR="001F0696" w:rsidRDefault="00EC7E7B">
      <w:pPr>
        <w:pStyle w:val="SourceCode"/>
      </w:pPr>
      <w:r>
        <w:t xml:space="preserve">    const char *port_state = run_port_check(address, port);</w:t>
      </w:r>
    </w:p>
    <w:p w14:paraId="6E8E3366" w14:textId="77777777" w:rsidR="001F0696" w:rsidRDefault="00EC7E7B">
      <w:pPr>
        <w:pStyle w:val="SourceCode"/>
      </w:pPr>
      <w:r>
        <w:t xml:space="preserve">    WSACleanup();</w:t>
      </w:r>
    </w:p>
    <w:p w14:paraId="6056C1DE" w14:textId="77777777" w:rsidR="001F0696" w:rsidRDefault="001F0696">
      <w:pPr>
        <w:pStyle w:val="SourceCode"/>
      </w:pPr>
    </w:p>
    <w:p w14:paraId="7B585E8D" w14:textId="77777777" w:rsidR="001F0696" w:rsidRDefault="00EC7E7B">
      <w:pPr>
        <w:pStyle w:val="SourceCode"/>
      </w:pPr>
      <w:r>
        <w:t xml:space="preserve">    char diagnosis[128];</w:t>
      </w:r>
    </w:p>
    <w:p w14:paraId="08303F90" w14:textId="77777777" w:rsidR="001F0696" w:rsidRDefault="00EC7E7B">
      <w:pPr>
        <w:pStyle w:val="SourceCode"/>
      </w:pPr>
      <w:r>
        <w:t xml:space="preserve">    diagnose(echo_status, http_failure, port_state, port, diagnosis,</w:t>
      </w:r>
    </w:p>
    <w:p w14:paraId="3E032000" w14:textId="77777777" w:rsidR="001F0696" w:rsidRDefault="00EC7E7B">
      <w:pPr>
        <w:pStyle w:val="SourceCode"/>
      </w:pPr>
      <w:r>
        <w:t xml:space="preserve">             sizeof diagnosis);</w:t>
      </w:r>
    </w:p>
    <w:p w14:paraId="18EF6BAE" w14:textId="77777777" w:rsidR="001F0696" w:rsidRDefault="00EC7E7B">
      <w:pPr>
        <w:pStyle w:val="SourceCode"/>
      </w:pPr>
      <w:r>
        <w:t xml:space="preserve">    printf("Diagnosis: %s\n", diagnosis);</w:t>
      </w:r>
    </w:p>
    <w:p w14:paraId="3402B739" w14:textId="77777777" w:rsidR="001F0696" w:rsidRDefault="00EC7E7B">
      <w:pPr>
        <w:pStyle w:val="SourceCode"/>
      </w:pPr>
      <w:r>
        <w:t xml:space="preserve">    // Exit code 0 only when the service answered, as curl.exe does.</w:t>
      </w:r>
    </w:p>
    <w:p w14:paraId="673BC458" w14:textId="77777777" w:rsidR="001F0696" w:rsidRDefault="00EC7E7B">
      <w:pPr>
        <w:pStyle w:val="SourceCode"/>
      </w:pPr>
      <w:r>
        <w:t xml:space="preserve">    if (strcmp(http_failure, "") != 0) {</w:t>
      </w:r>
    </w:p>
    <w:p w14:paraId="7AE85E79" w14:textId="77777777" w:rsidR="001F0696" w:rsidRDefault="00EC7E7B">
      <w:pPr>
        <w:pStyle w:val="SourceCode"/>
      </w:pPr>
      <w:r>
        <w:t xml:space="preserve">        return 1;</w:t>
      </w:r>
    </w:p>
    <w:p w14:paraId="3F7D477C" w14:textId="77777777" w:rsidR="001F0696" w:rsidRDefault="00EC7E7B">
      <w:pPr>
        <w:pStyle w:val="SourceCode"/>
        <w:keepNext/>
      </w:pPr>
      <w:r>
        <w:t xml:space="preserve">    }</w:t>
      </w:r>
    </w:p>
    <w:p w14:paraId="442C3FE1" w14:textId="77777777" w:rsidR="001F0696" w:rsidRDefault="00EC7E7B">
      <w:pPr>
        <w:pStyle w:val="SourceCode"/>
        <w:keepNext/>
      </w:pPr>
      <w:r>
        <w:t xml:space="preserve">    return 0;</w:t>
      </w:r>
    </w:p>
    <w:p w14:paraId="709B80CA" w14:textId="77777777" w:rsidR="001F0696" w:rsidRDefault="00EC7E7B">
      <w:pPr>
        <w:pStyle w:val="SourceCode"/>
      </w:pPr>
      <w:r>
        <w:t>}</w:t>
      </w:r>
    </w:p>
    <w:p w14:paraId="18A8AE5C" w14:textId="77777777" w:rsidR="001F0696" w:rsidRDefault="001F0696">
      <w:pPr>
        <w:keepNext/>
      </w:pPr>
    </w:p>
    <w:p w14:paraId="1A35C555" w14:textId="77777777" w:rsidR="001F0696" w:rsidRDefault="00EC7E7B">
      <w:pPr>
        <w:pStyle w:val="Heading3"/>
      </w:pPr>
      <w:r>
        <w:t>Windows PowerShell Terminal 1: Start the Lesson 6.0 Server</w:t>
      </w:r>
    </w:p>
    <w:p w14:paraId="1BE0136A" w14:textId="77777777" w:rsidR="001F0696" w:rsidRDefault="00EC7E7B">
      <w:pPr>
        <w:keepNext/>
      </w:pPr>
      <w:r>
        <w:t>In Terminal 1, start your Lesson 6.0 Python server where it is:</w:t>
      </w:r>
    </w:p>
    <w:p w14:paraId="7E55928F" w14:textId="77777777" w:rsidR="001F0696" w:rsidRDefault="001F0696">
      <w:pPr>
        <w:keepNext/>
      </w:pPr>
    </w:p>
    <w:p w14:paraId="33E47BF9" w14:textId="77777777" w:rsidR="001F0696" w:rsidRDefault="00EC7E7B">
      <w:pPr>
        <w:pStyle w:val="CommandBlock"/>
        <w:keepNext/>
      </w:pPr>
      <w:r>
        <w:t>Set-Location "$HOME\spa\lesson-6.0"</w:t>
      </w:r>
    </w:p>
    <w:p w14:paraId="5F74DB64" w14:textId="77777777" w:rsidR="001F0696" w:rsidRDefault="00EC7E7B">
      <w:pPr>
        <w:pStyle w:val="CommandBlock"/>
      </w:pPr>
      <w:r>
        <w:t>py .\python\server.py</w:t>
      </w:r>
    </w:p>
    <w:p w14:paraId="211186AA" w14:textId="77777777" w:rsidR="001F0696" w:rsidRDefault="001F0696">
      <w:pPr>
        <w:keepNext/>
      </w:pPr>
    </w:p>
    <w:p w14:paraId="3867DA7C" w14:textId="77777777" w:rsidR="001F0696" w:rsidRDefault="00EC7E7B">
      <w:pPr>
        <w:pStyle w:val="Heading3"/>
      </w:pPr>
      <w:r>
        <w:t>Windows PowerShell Terminal 2: Build and Run</w:t>
      </w:r>
    </w:p>
    <w:p w14:paraId="03359FC4" w14:textId="77777777" w:rsidR="001F0696" w:rsidRDefault="00EC7E7B">
      <w:pPr>
        <w:keepNext/>
      </w:pPr>
      <w:r>
        <w:t>In Terminal 2, in network-diagnostic-utility, type 127.0.0.1, then 8765:</w:t>
      </w:r>
    </w:p>
    <w:p w14:paraId="3B3ED814" w14:textId="77777777" w:rsidR="001F0696" w:rsidRDefault="001F0696">
      <w:pPr>
        <w:keepNext/>
      </w:pPr>
    </w:p>
    <w:p w14:paraId="74F441BE" w14:textId="77777777" w:rsidR="001F0696" w:rsidRDefault="00EC7E7B">
      <w:pPr>
        <w:pStyle w:val="CommandBlock"/>
        <w:keepNext/>
      </w:pPr>
      <w:r>
        <w:t>$env:Path = "C:\msys64\ucrt64\bin;" + $env:Path</w:t>
      </w:r>
    </w:p>
    <w:p w14:paraId="598B1BFE" w14:textId="77777777" w:rsidR="001F0696" w:rsidRDefault="00EC7E7B">
      <w:pPr>
        <w:pStyle w:val="CommandBlock"/>
        <w:keepNext/>
      </w:pPr>
      <w:r>
        <w:t>gcc -std=c17 -Wall -Wextra -Wpedantic -Werror .\c\network_diagnostics.c `</w:t>
      </w:r>
    </w:p>
    <w:p w14:paraId="48BDD6C9" w14:textId="77777777" w:rsidR="001F0696" w:rsidRDefault="00EC7E7B">
      <w:pPr>
        <w:pStyle w:val="CommandBlock"/>
        <w:keepNext/>
      </w:pPr>
      <w:r>
        <w:t xml:space="preserve">    .\c\address_table.c .\c\host_names.c .\c\address_lookup.c .\c\icmp_echo.c `</w:t>
      </w:r>
    </w:p>
    <w:p w14:paraId="35E5ABFF" w14:textId="77777777" w:rsidR="001F0696" w:rsidRDefault="00EC7E7B">
      <w:pPr>
        <w:pStyle w:val="CommandBlock"/>
        <w:keepNext/>
      </w:pPr>
      <w:r>
        <w:t xml:space="preserve">    .\c\api_client.c .\c\api_failure.c .\c\cJSON.c .\c\port_check.c `</w:t>
      </w:r>
    </w:p>
    <w:p w14:paraId="47041A59" w14:textId="77777777" w:rsidR="001F0696" w:rsidRDefault="00EC7E7B">
      <w:pPr>
        <w:pStyle w:val="CommandBlock"/>
        <w:keepNext/>
      </w:pPr>
      <w:r>
        <w:t xml:space="preserve">    -lcurl -liphlpapi -lws2_32 -o .\c\network-diagnostics.exe</w:t>
      </w:r>
    </w:p>
    <w:p w14:paraId="03739177" w14:textId="77777777" w:rsidR="001F0696" w:rsidRDefault="00EC7E7B">
      <w:pPr>
        <w:pStyle w:val="CommandBlock"/>
        <w:keepNext/>
      </w:pPr>
      <w:r>
        <w:t>.\c\network-diagnostics.exe</w:t>
      </w:r>
    </w:p>
    <w:p w14:paraId="03A04080" w14:textId="77777777" w:rsidR="001F0696" w:rsidRDefault="00EC7E7B">
      <w:pPr>
        <w:pStyle w:val="CommandBlock"/>
      </w:pPr>
      <w:r>
        <w:t>$LASTEXITCODE</w:t>
      </w:r>
    </w:p>
    <w:p w14:paraId="35D71FCE" w14:textId="77777777" w:rsidR="001F0696" w:rsidRDefault="001F0696">
      <w:pPr>
        <w:keepNext/>
      </w:pPr>
    </w:p>
    <w:p w14:paraId="18EBE93F" w14:textId="77777777" w:rsidR="001F0696" w:rsidRDefault="00EC7E7B">
      <w:pPr>
        <w:pStyle w:val="Heading3"/>
      </w:pPr>
      <w:r>
        <w:t>Windows PowerShell LAN Address Run</w:t>
      </w:r>
    </w:p>
    <w:p w14:paraId="2D5FCD56" w14:textId="77777777" w:rsidR="001F0696" w:rsidRDefault="00EC7E7B">
      <w:pPr>
        <w:keepNext/>
      </w:pPr>
      <w:r>
        <w:t>With the server still running, check your own computer by its LAN address. The first four lines only read settings and change nothing: Get-NetRoute -DestinationPrefix 0.0.0.0/0 finds the default route, as in Lesson 7.9, and Get-NetIPAddress prints the IPv4 address of the interface it leaves through, your LAN address. Type that address, the first one if several are printed, then 8765. If the lines print nothing, or an error, this computer has no network connection; type 127.0.0.2 instead, another loopback ad</w:t>
      </w:r>
      <w:r>
        <w:t>dress of this computer, where nothing listens either.</w:t>
      </w:r>
    </w:p>
    <w:p w14:paraId="4F551F9A" w14:textId="77777777" w:rsidR="001F0696" w:rsidRDefault="001F0696">
      <w:pPr>
        <w:keepNext/>
      </w:pPr>
    </w:p>
    <w:p w14:paraId="0FAA3C1A" w14:textId="77777777" w:rsidR="001F0696" w:rsidRDefault="00EC7E7B">
      <w:pPr>
        <w:pStyle w:val="CommandBlock"/>
        <w:keepNext/>
      </w:pPr>
      <w:r>
        <w:t>$routes = Get-NetRoute -DestinationPrefix 0.0.0.0/0</w:t>
      </w:r>
    </w:p>
    <w:p w14:paraId="10D06D2B" w14:textId="77777777" w:rsidR="001F0696" w:rsidRDefault="00EC7E7B">
      <w:pPr>
        <w:pStyle w:val="CommandBlock"/>
        <w:keepNext/>
      </w:pPr>
      <w:r>
        <w:t>$defaultRoute = $routes | Select-Object -First 1</w:t>
      </w:r>
    </w:p>
    <w:p w14:paraId="26F8B52F" w14:textId="77777777" w:rsidR="001F0696" w:rsidRDefault="00EC7E7B">
      <w:pPr>
        <w:pStyle w:val="CommandBlock"/>
        <w:keepNext/>
      </w:pPr>
      <w:r>
        <w:t>(Get-NetIPAddress -AddressFamily IPv4 `</w:t>
      </w:r>
    </w:p>
    <w:p w14:paraId="2E4B8625" w14:textId="77777777" w:rsidR="001F0696" w:rsidRDefault="00EC7E7B">
      <w:pPr>
        <w:pStyle w:val="CommandBlock"/>
        <w:keepNext/>
      </w:pPr>
      <w:r>
        <w:t xml:space="preserve">    -InterfaceIndex $defaultRoute.InterfaceIndex).IPAddress</w:t>
      </w:r>
    </w:p>
    <w:p w14:paraId="22660A84" w14:textId="77777777" w:rsidR="001F0696" w:rsidRDefault="00EC7E7B">
      <w:pPr>
        <w:pStyle w:val="CommandBlock"/>
        <w:keepNext/>
      </w:pPr>
      <w:r>
        <w:t>$env:Path = "C:\msys64\ucrt64\bin;" + $env:Path</w:t>
      </w:r>
    </w:p>
    <w:p w14:paraId="3FAE31F6" w14:textId="77777777" w:rsidR="001F0696" w:rsidRDefault="00EC7E7B">
      <w:pPr>
        <w:pStyle w:val="CommandBlock"/>
        <w:keepNext/>
      </w:pPr>
      <w:r>
        <w:t>.\c\network-diagnostics.exe</w:t>
      </w:r>
    </w:p>
    <w:p w14:paraId="18BF7333" w14:textId="77777777" w:rsidR="001F0696" w:rsidRDefault="00EC7E7B">
      <w:pPr>
        <w:pStyle w:val="CommandBlock"/>
      </w:pPr>
      <w:r>
        <w:t>$LASTEXITCODE</w:t>
      </w:r>
    </w:p>
    <w:p w14:paraId="03B33449" w14:textId="77777777" w:rsidR="001F0696" w:rsidRDefault="001F0696">
      <w:pPr>
        <w:keepNext/>
      </w:pPr>
    </w:p>
    <w:p w14:paraId="0CE9964F" w14:textId="77777777" w:rsidR="001F0696" w:rsidRDefault="00EC7E7B">
      <w:r>
        <w:t>Then press Ctrl+C in Terminal 1. It shows its Listening line and GET / -&gt; 404: the Build and Run block's HTTP request, seen by the server. The LAN Address Run added nothing, because its connections were refused before any request was sent.</w:t>
      </w:r>
    </w:p>
    <w:p w14:paraId="78381A9B" w14:textId="77777777" w:rsidR="001F0696" w:rsidRDefault="001F0696">
      <w:pPr>
        <w:keepNext/>
      </w:pPr>
    </w:p>
    <w:p w14:paraId="1B619835" w14:textId="77777777" w:rsidR="001F0696" w:rsidRDefault="00EC7E7B">
      <w:pPr>
        <w:pStyle w:val="Heading3"/>
      </w:pPr>
      <w:r>
        <w:t>Windows PowerShell No Server Run</w:t>
      </w:r>
    </w:p>
    <w:p w14:paraId="0A18F250" w14:textId="77777777" w:rsidR="001F0696" w:rsidRDefault="00EC7E7B">
      <w:pPr>
        <w:keepNext/>
      </w:pPr>
      <w:r>
        <w:t>With the server stopped, type 127.0.0.1, then 8765 again:</w:t>
      </w:r>
    </w:p>
    <w:p w14:paraId="7A149E5B" w14:textId="77777777" w:rsidR="001F0696" w:rsidRDefault="001F0696">
      <w:pPr>
        <w:keepNext/>
      </w:pPr>
    </w:p>
    <w:p w14:paraId="040C0B37" w14:textId="77777777" w:rsidR="001F0696" w:rsidRDefault="00EC7E7B">
      <w:pPr>
        <w:pStyle w:val="CommandBlock"/>
        <w:keepNext/>
      </w:pPr>
      <w:r>
        <w:t>$env:Path = "C:\msys64\ucrt64\bin;" + $env:Path</w:t>
      </w:r>
    </w:p>
    <w:p w14:paraId="5D16DDB9" w14:textId="77777777" w:rsidR="001F0696" w:rsidRDefault="00EC7E7B">
      <w:pPr>
        <w:pStyle w:val="CommandBlock"/>
        <w:keepNext/>
      </w:pPr>
      <w:r>
        <w:t>.\c\network-diagnostics.exe</w:t>
      </w:r>
    </w:p>
    <w:p w14:paraId="5144EA82" w14:textId="77777777" w:rsidR="001F0696" w:rsidRDefault="00EC7E7B">
      <w:pPr>
        <w:pStyle w:val="CommandBlock"/>
      </w:pPr>
      <w:r>
        <w:t>$LASTEXITCODE</w:t>
      </w:r>
    </w:p>
    <w:p w14:paraId="5BE55112" w14:textId="77777777" w:rsidR="001F0696" w:rsidRDefault="001F0696">
      <w:pPr>
        <w:keepNext/>
      </w:pPr>
    </w:p>
    <w:p w14:paraId="07640333" w14:textId="77777777" w:rsidR="001F0696" w:rsidRDefault="00EC7E7B">
      <w:pPr>
        <w:pStyle w:val="Heading3"/>
      </w:pPr>
      <w:r>
        <w:t>Windows PowerShell IPv4-Mapped Address Run</w:t>
      </w:r>
    </w:p>
    <w:p w14:paraId="22DB5EF8" w14:textId="77777777" w:rsidR="001F0696" w:rsidRDefault="00EC7E7B">
      <w:pPr>
        <w:keepNext/>
      </w:pPr>
      <w:r>
        <w:t>With the server still stopped, type ::ffff:127.0.0.1, then 8765:</w:t>
      </w:r>
    </w:p>
    <w:p w14:paraId="54D726B6" w14:textId="77777777" w:rsidR="001F0696" w:rsidRDefault="001F0696">
      <w:pPr>
        <w:keepNext/>
      </w:pPr>
    </w:p>
    <w:p w14:paraId="5CF4ED0E" w14:textId="77777777" w:rsidR="001F0696" w:rsidRDefault="00EC7E7B">
      <w:pPr>
        <w:pStyle w:val="CommandBlock"/>
        <w:keepNext/>
      </w:pPr>
      <w:r>
        <w:t>$env:Path = "C:\msys64\ucrt64\bin;" + $env:Path</w:t>
      </w:r>
    </w:p>
    <w:p w14:paraId="3B37233A" w14:textId="77777777" w:rsidR="001F0696" w:rsidRDefault="00EC7E7B">
      <w:pPr>
        <w:pStyle w:val="CommandBlock"/>
        <w:keepNext/>
      </w:pPr>
      <w:r>
        <w:t>.\c\network-diagnostics.exe</w:t>
      </w:r>
    </w:p>
    <w:p w14:paraId="4D4F4C8C" w14:textId="77777777" w:rsidR="001F0696" w:rsidRDefault="00EC7E7B">
      <w:pPr>
        <w:pStyle w:val="CommandBlock"/>
      </w:pPr>
      <w:r>
        <w:t>$LASTEXITCODE</w:t>
      </w:r>
    </w:p>
    <w:p w14:paraId="763886F3" w14:textId="77777777" w:rsidR="001F0696" w:rsidRDefault="001F0696">
      <w:pPr>
        <w:keepNext/>
      </w:pPr>
    </w:p>
    <w:p w14:paraId="719E0E49" w14:textId="77777777" w:rsidR="001F0696" w:rsidRDefault="00EC7E7B">
      <w:pPr>
        <w:pStyle w:val="Heading3"/>
      </w:pPr>
      <w:r>
        <w:t>Windows PowerShell Unknown Name Run</w:t>
      </w:r>
    </w:p>
    <w:p w14:paraId="57970A04" w14:textId="77777777" w:rsidR="001F0696" w:rsidRDefault="00EC7E7B">
      <w:pPr>
        <w:keepNext/>
      </w:pPr>
      <w:r>
        <w:t>Type no-such-host.invalid, then press Enter at the port prompt:</w:t>
      </w:r>
    </w:p>
    <w:p w14:paraId="58683343" w14:textId="77777777" w:rsidR="001F0696" w:rsidRDefault="001F0696">
      <w:pPr>
        <w:keepNext/>
      </w:pPr>
    </w:p>
    <w:p w14:paraId="30837C30" w14:textId="77777777" w:rsidR="001F0696" w:rsidRDefault="00EC7E7B">
      <w:pPr>
        <w:pStyle w:val="CommandBlock"/>
        <w:keepNext/>
      </w:pPr>
      <w:r>
        <w:t>$env:Path = "C:\msys64\ucrt64\bin;" + $env:Path</w:t>
      </w:r>
    </w:p>
    <w:p w14:paraId="3F401807" w14:textId="77777777" w:rsidR="001F0696" w:rsidRDefault="00EC7E7B">
      <w:pPr>
        <w:pStyle w:val="CommandBlock"/>
        <w:keepNext/>
      </w:pPr>
      <w:r>
        <w:t>.\c\network-diagnostics.exe</w:t>
      </w:r>
    </w:p>
    <w:p w14:paraId="18E68F2D" w14:textId="77777777" w:rsidR="001F0696" w:rsidRDefault="00EC7E7B">
      <w:pPr>
        <w:pStyle w:val="CommandBlock"/>
      </w:pPr>
      <w:r>
        <w:t>$LASTEXITCODE</w:t>
      </w:r>
    </w:p>
    <w:p w14:paraId="600F6186" w14:textId="77777777" w:rsidR="001F0696" w:rsidRDefault="001F0696">
      <w:pPr>
        <w:keepNext/>
      </w:pPr>
    </w:p>
    <w:p w14:paraId="491D4A04" w14:textId="77777777" w:rsidR="001F0696" w:rsidRDefault="00EC7E7B">
      <w:pPr>
        <w:pStyle w:val="Heading3"/>
      </w:pPr>
      <w:r>
        <w:t>Windows PowerShell Public Host Run</w:t>
      </w:r>
    </w:p>
    <w:p w14:paraId="03AD4A5B" w14:textId="77777777" w:rsidR="001F0696" w:rsidRDefault="00EC7E7B">
      <w:pPr>
        <w:keepNext/>
      </w:pPr>
      <w:r>
        <w:t>Type one.one.one.one, then press Enter at the port prompt:</w:t>
      </w:r>
    </w:p>
    <w:p w14:paraId="2A0A42CD" w14:textId="77777777" w:rsidR="001F0696" w:rsidRDefault="001F0696">
      <w:pPr>
        <w:keepNext/>
      </w:pPr>
    </w:p>
    <w:p w14:paraId="66B17FB9" w14:textId="77777777" w:rsidR="001F0696" w:rsidRDefault="00EC7E7B">
      <w:pPr>
        <w:pStyle w:val="CommandBlock"/>
        <w:keepNext/>
      </w:pPr>
      <w:r>
        <w:t>$env:Path = "C:\msys64\ucrt64\bin;" + $env:Path</w:t>
      </w:r>
    </w:p>
    <w:p w14:paraId="427DC076" w14:textId="77777777" w:rsidR="001F0696" w:rsidRDefault="00EC7E7B">
      <w:pPr>
        <w:pStyle w:val="CommandBlock"/>
        <w:keepNext/>
      </w:pPr>
      <w:r>
        <w:t>.\c\network-diagnostics.exe</w:t>
      </w:r>
    </w:p>
    <w:p w14:paraId="6D4D4A0D" w14:textId="77777777" w:rsidR="001F0696" w:rsidRDefault="00EC7E7B">
      <w:pPr>
        <w:pStyle w:val="CommandBlock"/>
      </w:pPr>
      <w:r>
        <w:t>$LASTEXITCODE</w:t>
      </w:r>
    </w:p>
    <w:p w14:paraId="491ED719" w14:textId="77777777" w:rsidR="001F0696" w:rsidRDefault="001F0696">
      <w:pPr>
        <w:keepNext/>
      </w:pPr>
    </w:p>
    <w:p w14:paraId="3F2EB605" w14:textId="77777777" w:rsidR="001F0696" w:rsidRDefault="00EC7E7B">
      <w:pPr>
        <w:pStyle w:val="Heading3"/>
      </w:pPr>
      <w:r>
        <w:t>Windows PowerShell Refused Input Runs</w:t>
      </w:r>
    </w:p>
    <w:p w14:paraId="7E09B2C8" w14:textId="77777777" w:rsidR="001F0696" w:rsidRDefault="00EC7E7B">
      <w:pPr>
        <w:keepNext/>
      </w:pPr>
      <w:r>
        <w:t>Type -bad-.example in the first run, ::1 in the second, and 224.0.0.1 in the third; type 127.0.0.1, then 99999 in the fourth:</w:t>
      </w:r>
    </w:p>
    <w:p w14:paraId="551CA21C" w14:textId="77777777" w:rsidR="001F0696" w:rsidRDefault="001F0696">
      <w:pPr>
        <w:keepNext/>
      </w:pPr>
    </w:p>
    <w:p w14:paraId="4683E4F6" w14:textId="77777777" w:rsidR="001F0696" w:rsidRDefault="00EC7E7B">
      <w:pPr>
        <w:pStyle w:val="CommandBlock"/>
        <w:keepNext/>
      </w:pPr>
      <w:r>
        <w:t>$env:Path = "C:\msys64\ucrt64\bin;" + $env:Path</w:t>
      </w:r>
    </w:p>
    <w:p w14:paraId="4CF39492" w14:textId="77777777" w:rsidR="001F0696" w:rsidRDefault="00EC7E7B">
      <w:pPr>
        <w:pStyle w:val="CommandBlock"/>
        <w:keepNext/>
      </w:pPr>
      <w:r>
        <w:t>.\c\network-diagnostics.exe</w:t>
      </w:r>
    </w:p>
    <w:p w14:paraId="379791C3" w14:textId="77777777" w:rsidR="001F0696" w:rsidRDefault="00EC7E7B">
      <w:pPr>
        <w:pStyle w:val="CommandBlock"/>
        <w:keepNext/>
      </w:pPr>
      <w:r>
        <w:t>$LASTEXITCODE</w:t>
      </w:r>
    </w:p>
    <w:p w14:paraId="4CBFAED2" w14:textId="77777777" w:rsidR="001F0696" w:rsidRDefault="00EC7E7B">
      <w:pPr>
        <w:pStyle w:val="CommandBlock"/>
        <w:keepNext/>
      </w:pPr>
      <w:r>
        <w:t>.\c\network-diagnostics.exe</w:t>
      </w:r>
    </w:p>
    <w:p w14:paraId="70A284FA" w14:textId="77777777" w:rsidR="001F0696" w:rsidRDefault="00EC7E7B">
      <w:pPr>
        <w:pStyle w:val="CommandBlock"/>
        <w:keepNext/>
      </w:pPr>
      <w:r>
        <w:t>$LASTEXITCODE</w:t>
      </w:r>
    </w:p>
    <w:p w14:paraId="25D47118" w14:textId="77777777" w:rsidR="001F0696" w:rsidRDefault="00EC7E7B">
      <w:pPr>
        <w:pStyle w:val="CommandBlock"/>
        <w:keepNext/>
      </w:pPr>
      <w:r>
        <w:t>.\c\network-diagnostics.exe</w:t>
      </w:r>
    </w:p>
    <w:p w14:paraId="62036C60" w14:textId="77777777" w:rsidR="001F0696" w:rsidRDefault="00EC7E7B">
      <w:pPr>
        <w:pStyle w:val="CommandBlock"/>
        <w:keepNext/>
      </w:pPr>
      <w:r>
        <w:t>$LASTEXITCODE</w:t>
      </w:r>
    </w:p>
    <w:p w14:paraId="386183BB" w14:textId="77777777" w:rsidR="001F0696" w:rsidRDefault="00EC7E7B">
      <w:pPr>
        <w:pStyle w:val="CommandBlock"/>
        <w:keepNext/>
      </w:pPr>
      <w:r>
        <w:t>.\c\network-diagnostics.exe</w:t>
      </w:r>
    </w:p>
    <w:p w14:paraId="10076325" w14:textId="77777777" w:rsidR="001F0696" w:rsidRDefault="00EC7E7B">
      <w:pPr>
        <w:pStyle w:val="CommandBlock"/>
      </w:pPr>
      <w:r>
        <w:t>$LASTEXITCODE</w:t>
      </w:r>
    </w:p>
    <w:p w14:paraId="06733D7D" w14:textId="77777777" w:rsidR="001F0696" w:rsidRDefault="001F0696">
      <w:pPr>
        <w:keepNext/>
      </w:pPr>
    </w:p>
    <w:p w14:paraId="0E0A9CFC" w14:textId="77777777" w:rsidR="001F0696" w:rsidRDefault="00EC7E7B">
      <w:pPr>
        <w:pStyle w:val="Heading3"/>
      </w:pPr>
      <w:r>
        <w:t>Linux or macOS Build and Run</w:t>
      </w:r>
    </w:p>
    <w:p w14:paraId="48352858" w14:textId="77777777" w:rsidR="001F0696" w:rsidRDefault="00EC7E7B">
      <w:pPr>
        <w:keepNext/>
      </w:pPr>
      <w:r>
        <w:t>The icmp_echo module calls Windows' ICMP service, and port_check calls Winsock, so the Production-Minded program builds only on Windows. On Linux or macOS, run the same four checks with the system's own tools: getent hosts looks a name up (macOS: dscacheutil -q host -a name one.one.one.one), ping sends one echo, curl sends the request and -w prints its status, and nc -z tries one connection within 3 seconds; echo $? prints 0 when the port is open.</w:t>
      </w:r>
    </w:p>
    <w:p w14:paraId="3A5985AC" w14:textId="77777777" w:rsidR="001F0696" w:rsidRDefault="001F0696">
      <w:pPr>
        <w:keepNext/>
      </w:pPr>
    </w:p>
    <w:p w14:paraId="1769D8D3" w14:textId="77777777" w:rsidR="001F0696" w:rsidRDefault="00EC7E7B">
      <w:pPr>
        <w:pStyle w:val="CommandBlock"/>
        <w:keepNext/>
      </w:pPr>
      <w:r>
        <w:t># Terminal 1, in lesson-6.0:</w:t>
      </w:r>
    </w:p>
    <w:p w14:paraId="52AFD91D" w14:textId="77777777" w:rsidR="001F0696" w:rsidRDefault="00EC7E7B">
      <w:pPr>
        <w:pStyle w:val="CommandBlock"/>
        <w:keepNext/>
      </w:pPr>
      <w:r>
        <w:t>python3 ./python/server.py</w:t>
      </w:r>
    </w:p>
    <w:p w14:paraId="3F290BCC" w14:textId="77777777" w:rsidR="001F0696" w:rsidRDefault="00EC7E7B">
      <w:pPr>
        <w:pStyle w:val="CommandBlock"/>
        <w:keepNext/>
      </w:pPr>
      <w:r>
        <w:t># Terminal 2: the same checks with the system's own tools.</w:t>
      </w:r>
    </w:p>
    <w:p w14:paraId="24B657EB" w14:textId="77777777" w:rsidR="001F0696" w:rsidRDefault="00EC7E7B">
      <w:pPr>
        <w:pStyle w:val="CommandBlock"/>
        <w:keepNext/>
      </w:pPr>
      <w:r>
        <w:t>getent hosts one.one.one.one</w:t>
      </w:r>
    </w:p>
    <w:p w14:paraId="02579ECD" w14:textId="77777777" w:rsidR="001F0696" w:rsidRDefault="00EC7E7B">
      <w:pPr>
        <w:pStyle w:val="CommandBlock"/>
        <w:keepNext/>
      </w:pPr>
      <w:r>
        <w:t>ping -c 1 -W 1 127.0.0.1</w:t>
      </w:r>
    </w:p>
    <w:p w14:paraId="7673DC6F" w14:textId="77777777" w:rsidR="001F0696" w:rsidRDefault="00EC7E7B">
      <w:pPr>
        <w:pStyle w:val="CommandBlock"/>
        <w:keepNext/>
      </w:pPr>
      <w:r>
        <w:t>curl -sS -o /dev/null -w "%{http_code}\n" \</w:t>
      </w:r>
    </w:p>
    <w:p w14:paraId="55DC96D8" w14:textId="77777777" w:rsidR="001F0696" w:rsidRDefault="00EC7E7B">
      <w:pPr>
        <w:pStyle w:val="CommandBlock"/>
        <w:keepNext/>
      </w:pPr>
      <w:r>
        <w:t xml:space="preserve">    --cacert ./certs/spa-ca.pem https://127.0.0.1:8765/</w:t>
      </w:r>
    </w:p>
    <w:p w14:paraId="0A93CB71" w14:textId="77777777" w:rsidR="001F0696" w:rsidRDefault="00EC7E7B">
      <w:pPr>
        <w:pStyle w:val="CommandBlock"/>
        <w:keepNext/>
      </w:pPr>
      <w:r>
        <w:t>nc -z -w 3 127.0.0.1 8765</w:t>
      </w:r>
    </w:p>
    <w:p w14:paraId="62F061E6" w14:textId="77777777" w:rsidR="001F0696" w:rsidRDefault="00EC7E7B">
      <w:pPr>
        <w:pStyle w:val="CommandBlock"/>
      </w:pPr>
      <w:r>
        <w:t>echo $?</w:t>
      </w:r>
    </w:p>
    <w:p w14:paraId="3AE8A912" w14:textId="77777777" w:rsidR="001F0696" w:rsidRDefault="001F0696">
      <w:pPr>
        <w:keepNext/>
      </w:pPr>
    </w:p>
    <w:p w14:paraId="0AAADC54" w14:textId="77777777" w:rsidR="001F0696" w:rsidRDefault="00EC7E7B">
      <w:pPr>
        <w:pStyle w:val="Heading3"/>
      </w:pPr>
      <w:r>
        <w:t>Check Your Results</w:t>
      </w:r>
    </w:p>
    <w:p w14:paraId="57D32C40" w14:textId="77777777" w:rsidR="001F0696" w:rsidRDefault="00EC7E7B">
      <w:pPr>
        <w:pStyle w:val="ListBullet"/>
      </w:pPr>
      <w:r>
        <w:t>The Build and Run block must show the Production-Minded lines of the Required Clean-Run Output in Validation Rules, then 0, and Terminal 1 the server's two lines. Status: success proves the stack answered, status 404 that the service runs (any status counts), and open that the port accepts connections; together they give host and service reachable.</w:t>
      </w:r>
    </w:p>
    <w:p w14:paraId="5B5573C2" w14:textId="77777777" w:rsidR="001F0696" w:rsidRDefault="00EC7E7B">
      <w:pPr>
        <w:pStyle w:val="ListBullet"/>
      </w:pPr>
      <w:r>
        <w:t>The LAN Address Run must show the LAN lines with your own address, then 1, and Terminal 1 no new line. The echo succeeds, so the address is this computer's own, but the HTTPS request and the port are refused while the server runs: it listens on 127.0.0.1 only (Lesson 7.7).</w:t>
      </w:r>
    </w:p>
    <w:p w14:paraId="7846B184" w14:textId="77777777" w:rsidR="001F0696" w:rsidRDefault="00EC7E7B">
      <w:pPr>
        <w:pStyle w:val="ListBullet"/>
      </w:pPr>
      <w:r>
        <w:t>The No Server Run must show the no-server lines, then 1. Its Reason line in C is "Reason: Could not connect to server". The echo still succeeds, and the port is refused: the computer answers, but nothing listens.</w:t>
      </w:r>
    </w:p>
    <w:p w14:paraId="4B14FF33" w14:textId="77777777" w:rsidR="001F0696" w:rsidRDefault="00EC7E7B">
      <w:pPr>
        <w:pStyle w:val="ListBullet"/>
      </w:pPr>
      <w:r>
        <w:t>The IPv4-Mapped Address Run must show the same lines as the No Server Run after its Host: line, then 1: from the Target line on, the address is the written form, 127.0.0.1, never the typed text.</w:t>
      </w:r>
    </w:p>
    <w:p w14:paraId="7F8F373E" w14:textId="77777777" w:rsidR="001F0696" w:rsidRDefault="00EC7E7B">
      <w:pPr>
        <w:pStyle w:val="ListBullet"/>
      </w:pPr>
      <w:r>
        <w:t>The Unknown Name Run must stop after Result: not found, with the name diagnosis and exit code 1; nothing else was sent.</w:t>
      </w:r>
    </w:p>
    <w:p w14:paraId="34473F0F" w14:textId="77777777" w:rsidR="001F0696" w:rsidRDefault="00EC7E7B">
      <w:pPr>
        <w:pStyle w:val="ListBullet"/>
      </w:pPr>
      <w:r>
        <w:t>The Public Host Run must match the public-host lines, apart from the lines the Required Clean-Run Output in Validation Rules names, then 0.</w:t>
      </w:r>
    </w:p>
    <w:p w14:paraId="2C4AEDE7" w14:textId="77777777" w:rsidR="001F0696" w:rsidRDefault="00EC7E7B">
      <w:pPr>
        <w:pStyle w:val="ListBullet"/>
      </w:pPr>
      <w:r>
        <w:t>Each Refused Input Run must print its Error line, then 1, with no Target line: nothing ran.</w:t>
      </w:r>
    </w:p>
    <w:p w14:paraId="51958D62" w14:textId="77777777" w:rsidR="001F0696" w:rsidRDefault="001F0696">
      <w:pPr>
        <w:keepNext/>
      </w:pPr>
    </w:p>
    <w:p w14:paraId="715DD9F7" w14:textId="77777777" w:rsidR="001F0696" w:rsidRDefault="001F0696">
      <w:pPr>
        <w:keepNext/>
      </w:pPr>
    </w:p>
    <w:p w14:paraId="387FD21D" w14:textId="77777777" w:rsidR="001F0696" w:rsidRDefault="00EC7E7B">
      <w:pPr>
        <w:pStyle w:val="Heading2"/>
      </w:pPr>
      <w:r>
        <w:t>What to Notice</w:t>
      </w:r>
    </w:p>
    <w:p w14:paraId="1AAC8644" w14:textId="77777777" w:rsidR="001F0696" w:rsidRDefault="00EC7E7B">
      <w:pPr>
        <w:pStyle w:val="ListBullet"/>
      </w:pPr>
      <w:r>
        <w:t>address points either at host or at a text inside lookup_result. lookup_result is declared before the if, in main's own block, so the text it holds still exists when the checks use address; declared inside the else, it would end with that block.</w:t>
      </w:r>
    </w:p>
    <w:p w14:paraId="67A7AF79" w14:textId="77777777" w:rsidR="001F0696" w:rsidRDefault="00EC7E7B">
      <w:pPr>
        <w:pStyle w:val="ListBullet"/>
      </w:pPr>
      <w:r>
        <w:t>WSAStartup comes before the checks because check_port makes a socket; lookup_addresses and libcurl start and stop Winsock themselves, and Winsock counts each start, so the one WSACleanup stops only main's.</w:t>
      </w:r>
    </w:p>
    <w:p w14:paraId="2703ADD1" w14:textId="77777777" w:rsidR="001F0696" w:rsidRDefault="00EC7E7B">
      <w:pPr>
        <w:pStyle w:val="ListBullet"/>
      </w:pPr>
      <w:r>
        <w:t>skip_body throws the body away, so a public host's large home page needs no room; Lesson 6.4's BODY_SIZE limit does not apply to this request.</w:t>
      </w:r>
    </w:p>
    <w:p w14:paraId="5330043D" w14:textId="77777777" w:rsidR="001F0696" w:rsidRDefault="001F0696">
      <w:pPr>
        <w:keepNext/>
      </w:pPr>
    </w:p>
    <w:p w14:paraId="741F85C7" w14:textId="77777777" w:rsidR="001F0696" w:rsidRDefault="00EC7E7B">
      <w:pPr>
        <w:pStyle w:val="Heading3"/>
      </w:pPr>
      <w:r>
        <w:t>Basic and Production-Minded Comparison</w:t>
      </w:r>
    </w:p>
    <w:p w14:paraId="785C1987" w14:textId="77777777" w:rsidR="001F0696" w:rsidRDefault="00EC7E7B">
      <w:r>
        <w:t>Both C programs ask for the host and check it before anything is sent, and both print the same Target and DNS lines. The Basic program stops there, in one file. The Production-Minded program also asks for the port, runs the echo, the HTTPS request, and the port check through the copied modules and the new port_check module, prints one diagnosis from the fixed rules, and ends with exit code 0 only when the service answered.</w:t>
      </w:r>
    </w:p>
    <w:p w14:paraId="004C422A" w14:textId="77777777" w:rsidR="001F0696" w:rsidRDefault="001F0696">
      <w:pPr>
        <w:keepNext/>
      </w:pPr>
    </w:p>
    <w:p w14:paraId="0892EAF3" w14:textId="77777777" w:rsidR="001F0696" w:rsidRDefault="001F0696">
      <w:pPr>
        <w:keepNext/>
      </w:pPr>
    </w:p>
    <w:p w14:paraId="074C2DC5" w14:textId="77777777" w:rsidR="001F0696" w:rsidRDefault="001F0696">
      <w:pPr>
        <w:keepNext/>
      </w:pPr>
    </w:p>
    <w:p w14:paraId="108496FB" w14:textId="77777777" w:rsidR="001F0696" w:rsidRDefault="00EC7E7B">
      <w:pPr>
        <w:pStyle w:val="Heading1"/>
      </w:pPr>
      <w:r>
        <w:t>C++ Implementation</w:t>
      </w:r>
    </w:p>
    <w:p w14:paraId="49A0DD26" w14:textId="77777777" w:rsidR="001F0696" w:rsidRDefault="00EC7E7B">
      <w:r>
        <w:t>C++ reuses Lesson 7.4's four modules and Lesson 6.21's api_client and api_failure with cpp-httplib, json.hpp, and the project's OpenSSL, and builds everything with Visual C++ (Lesson 6.0). Remember, Launch-VsDevShell puts cl on PATH for one terminal.</w:t>
      </w:r>
    </w:p>
    <w:p w14:paraId="3B50D611" w14:textId="77777777" w:rsidR="001F0696" w:rsidRDefault="001F0696">
      <w:pPr>
        <w:keepNext/>
      </w:pPr>
    </w:p>
    <w:p w14:paraId="27312D28" w14:textId="77777777" w:rsidR="001F0696" w:rsidRDefault="001F0696">
      <w:pPr>
        <w:keepNext/>
      </w:pPr>
    </w:p>
    <w:p w14:paraId="249E2F59" w14:textId="77777777" w:rsidR="001F0696" w:rsidRDefault="00EC7E7B">
      <w:pPr>
        <w:pStyle w:val="Heading2"/>
      </w:pPr>
      <w:r>
        <w:t>Basic Implementation</w:t>
      </w:r>
    </w:p>
    <w:p w14:paraId="638B3EAC" w14:textId="77777777" w:rsidR="001F0696" w:rsidRDefault="00EC7E7B">
      <w:r>
        <w:t>One file. main reads the host with readAnswer, checks it with classifyAddress and isValidHostname before anything is sent, then prints the target and asks lookupAddresses for the addresses; printAddresses prints each family's sorted list. Every step is commented, with short reminders for what earlier lessons taught.</w:t>
      </w:r>
    </w:p>
    <w:p w14:paraId="6FF0486A" w14:textId="77777777" w:rsidR="001F0696" w:rsidRDefault="001F0696">
      <w:pPr>
        <w:keepNext/>
      </w:pPr>
    </w:p>
    <w:p w14:paraId="7016F4FA" w14:textId="77777777" w:rsidR="001F0696" w:rsidRDefault="00EC7E7B">
      <w:pPr>
        <w:pStyle w:val="Heading3"/>
      </w:pPr>
      <w:r>
        <w:t>cpp/basic_network_diagnostics.cpp</w:t>
      </w:r>
    </w:p>
    <w:p w14:paraId="3BC11F5E" w14:textId="77777777" w:rsidR="001F0696" w:rsidRDefault="00EC7E7B">
      <w:pPr>
        <w:pStyle w:val="SourceCode"/>
        <w:keepNext/>
      </w:pPr>
      <w:r>
        <w:t>// Chapter 7 Project, Basic: ask for a host, check it with Lesson 7.2's</w:t>
      </w:r>
    </w:p>
    <w:p w14:paraId="7ADD3F6C" w14:textId="77777777" w:rsidR="001F0696" w:rsidRDefault="00EC7E7B">
      <w:pPr>
        <w:pStyle w:val="SourceCode"/>
        <w:keepNext/>
      </w:pPr>
      <w:r>
        <w:t>// rule before anything runs, then show what DNS says about it.</w:t>
      </w:r>
    </w:p>
    <w:p w14:paraId="14D7101E" w14:textId="77777777" w:rsidR="001F0696" w:rsidRDefault="00EC7E7B">
      <w:pPr>
        <w:pStyle w:val="SourceCode"/>
      </w:pPr>
      <w:r>
        <w:t>// Remember, #include adds declarations: iostream for std::cout, std::cin</w:t>
      </w:r>
    </w:p>
    <w:p w14:paraId="1992085F" w14:textId="77777777" w:rsidR="001F0696" w:rsidRDefault="00EC7E7B">
      <w:pPr>
        <w:pStyle w:val="SourceCode"/>
      </w:pPr>
      <w:r>
        <w:t>// and std::cerr, string and vector for their types, and the three copied</w:t>
      </w:r>
    </w:p>
    <w:p w14:paraId="1257E434" w14:textId="77777777" w:rsidR="001F0696" w:rsidRDefault="00EC7E7B">
      <w:pPr>
        <w:pStyle w:val="SourceCode"/>
      </w:pPr>
      <w:r>
        <w:t>// modules for classifyAddress (Lesson 7.1), isValidHostname (Lesson 7.2),</w:t>
      </w:r>
    </w:p>
    <w:p w14:paraId="50DA6180" w14:textId="77777777" w:rsidR="001F0696" w:rsidRDefault="00EC7E7B">
      <w:pPr>
        <w:pStyle w:val="SourceCode"/>
      </w:pPr>
      <w:r>
        <w:t>// and lookupAddresses (Lesson 7.3).</w:t>
      </w:r>
    </w:p>
    <w:p w14:paraId="64DB57B2" w14:textId="77777777" w:rsidR="001F0696" w:rsidRDefault="00EC7E7B">
      <w:pPr>
        <w:pStyle w:val="SourceCode"/>
      </w:pPr>
      <w:r>
        <w:t>#include &lt;iostream&gt;</w:t>
      </w:r>
    </w:p>
    <w:p w14:paraId="4DC02C98" w14:textId="77777777" w:rsidR="001F0696" w:rsidRDefault="00EC7E7B">
      <w:pPr>
        <w:pStyle w:val="SourceCode"/>
      </w:pPr>
      <w:r>
        <w:t>#include &lt;string&gt;</w:t>
      </w:r>
    </w:p>
    <w:p w14:paraId="607B9065" w14:textId="77777777" w:rsidR="001F0696" w:rsidRDefault="00EC7E7B">
      <w:pPr>
        <w:pStyle w:val="SourceCode"/>
      </w:pPr>
      <w:r>
        <w:t>#include &lt;vector&gt;</w:t>
      </w:r>
    </w:p>
    <w:p w14:paraId="7F5F4FF9" w14:textId="77777777" w:rsidR="001F0696" w:rsidRDefault="001F0696">
      <w:pPr>
        <w:pStyle w:val="SourceCode"/>
      </w:pPr>
    </w:p>
    <w:p w14:paraId="068C0922" w14:textId="77777777" w:rsidR="001F0696" w:rsidRDefault="00EC7E7B">
      <w:pPr>
        <w:pStyle w:val="SourceCode"/>
      </w:pPr>
      <w:r>
        <w:t>// Remember, quotes find a header in the program's own folder.</w:t>
      </w:r>
    </w:p>
    <w:p w14:paraId="454712A0" w14:textId="77777777" w:rsidR="001F0696" w:rsidRDefault="00EC7E7B">
      <w:pPr>
        <w:pStyle w:val="SourceCode"/>
      </w:pPr>
      <w:r>
        <w:t>#include "address_lookup.h"</w:t>
      </w:r>
    </w:p>
    <w:p w14:paraId="52A26395" w14:textId="77777777" w:rsidR="001F0696" w:rsidRDefault="00EC7E7B">
      <w:pPr>
        <w:pStyle w:val="SourceCode"/>
      </w:pPr>
      <w:r>
        <w:t>#include "address_table.h"</w:t>
      </w:r>
    </w:p>
    <w:p w14:paraId="3AD334B4" w14:textId="77777777" w:rsidR="001F0696" w:rsidRDefault="00EC7E7B">
      <w:pPr>
        <w:pStyle w:val="SourceCode"/>
      </w:pPr>
      <w:r>
        <w:t>#include "host_names.h"</w:t>
      </w:r>
    </w:p>
    <w:p w14:paraId="5399B49B" w14:textId="77777777" w:rsidR="001F0696" w:rsidRDefault="001F0696">
      <w:pPr>
        <w:pStyle w:val="SourceCode"/>
      </w:pPr>
    </w:p>
    <w:p w14:paraId="4AB288A2" w14:textId="77777777" w:rsidR="001F0696" w:rsidRDefault="00EC7E7B">
      <w:pPr>
        <w:pStyle w:val="SourceCode"/>
      </w:pPr>
      <w:r>
        <w:t>// Remember, readAnswer shows the prompt and reads one line into answer;</w:t>
      </w:r>
    </w:p>
    <w:p w14:paraId="3E307F06" w14:textId="77777777" w:rsidR="001F0696" w:rsidRDefault="00EC7E7B">
      <w:pPr>
        <w:pStyle w:val="SourceCode"/>
      </w:pPr>
      <w:r>
        <w:t>// it returns false when the input ended instead (Lesson 2.11).</w:t>
      </w:r>
    </w:p>
    <w:p w14:paraId="6585F0A7" w14:textId="77777777" w:rsidR="001F0696" w:rsidRDefault="00EC7E7B">
      <w:pPr>
        <w:pStyle w:val="SourceCode"/>
      </w:pPr>
      <w:r>
        <w:t>bool readAnswer(const std::string &amp;prompt, std::string &amp;answer) {</w:t>
      </w:r>
    </w:p>
    <w:p w14:paraId="5E6E30F3" w14:textId="77777777" w:rsidR="001F0696" w:rsidRDefault="00EC7E7B">
      <w:pPr>
        <w:pStyle w:val="SourceCode"/>
      </w:pPr>
      <w:r>
        <w:t xml:space="preserve">    std::cout &lt;&lt; prompt;</w:t>
      </w:r>
    </w:p>
    <w:p w14:paraId="4458C4E6" w14:textId="77777777" w:rsidR="001F0696" w:rsidRDefault="00EC7E7B">
      <w:pPr>
        <w:pStyle w:val="SourceCode"/>
      </w:pPr>
      <w:r>
        <w:t xml:space="preserve">    if (std::getline(std::cin, answer)) {</w:t>
      </w:r>
    </w:p>
    <w:p w14:paraId="1C86979B" w14:textId="77777777" w:rsidR="001F0696" w:rsidRDefault="00EC7E7B">
      <w:pPr>
        <w:pStyle w:val="SourceCode"/>
      </w:pPr>
      <w:r>
        <w:t xml:space="preserve">        return true;</w:t>
      </w:r>
    </w:p>
    <w:p w14:paraId="7272C5EF" w14:textId="77777777" w:rsidR="001F0696" w:rsidRDefault="00EC7E7B">
      <w:pPr>
        <w:pStyle w:val="SourceCode"/>
      </w:pPr>
      <w:r>
        <w:t xml:space="preserve">    }</w:t>
      </w:r>
    </w:p>
    <w:p w14:paraId="38205D9B" w14:textId="77777777" w:rsidR="001F0696" w:rsidRDefault="00EC7E7B">
      <w:pPr>
        <w:pStyle w:val="SourceCode"/>
      </w:pPr>
      <w:r>
        <w:t xml:space="preserve">    return false;</w:t>
      </w:r>
    </w:p>
    <w:p w14:paraId="4CB3DFD8" w14:textId="77777777" w:rsidR="001F0696" w:rsidRDefault="00EC7E7B">
      <w:pPr>
        <w:pStyle w:val="SourceCode"/>
      </w:pPr>
      <w:r>
        <w:t>}</w:t>
      </w:r>
    </w:p>
    <w:p w14:paraId="2B9F47D3" w14:textId="77777777" w:rsidR="001F0696" w:rsidRDefault="001F0696">
      <w:pPr>
        <w:pStyle w:val="SourceCode"/>
      </w:pPr>
    </w:p>
    <w:p w14:paraId="189321C7" w14:textId="77777777" w:rsidR="001F0696" w:rsidRDefault="00EC7E7B">
      <w:pPr>
        <w:pStyle w:val="SourceCode"/>
      </w:pPr>
      <w:r>
        <w:t>// Prints one family's addresses on one line, joined with commas, or none</w:t>
      </w:r>
    </w:p>
    <w:p w14:paraId="5F8384A4" w14:textId="77777777" w:rsidR="001F0696" w:rsidRDefault="00EC7E7B">
      <w:pPr>
        <w:pStyle w:val="SourceCode"/>
      </w:pPr>
      <w:r>
        <w:t>// returned when the resolver gave none.</w:t>
      </w:r>
    </w:p>
    <w:p w14:paraId="53846E01" w14:textId="77777777" w:rsidR="001F0696" w:rsidRDefault="00EC7E7B">
      <w:pPr>
        <w:pStyle w:val="SourceCode"/>
      </w:pPr>
      <w:r>
        <w:t>void printAddresses(const std::string &amp;family,</w:t>
      </w:r>
    </w:p>
    <w:p w14:paraId="1A7D01D2" w14:textId="77777777" w:rsidR="001F0696" w:rsidRDefault="00EC7E7B">
      <w:pPr>
        <w:pStyle w:val="SourceCode"/>
      </w:pPr>
      <w:r>
        <w:t xml:space="preserve">                    const std::vector&lt;std::string&gt; &amp;addresses) {</w:t>
      </w:r>
    </w:p>
    <w:p w14:paraId="48BB8684" w14:textId="77777777" w:rsidR="001F0696" w:rsidRDefault="00EC7E7B">
      <w:pPr>
        <w:pStyle w:val="SourceCode"/>
      </w:pPr>
      <w:r>
        <w:t xml:space="preserve">    if (addresses.empty()) {</w:t>
      </w:r>
    </w:p>
    <w:p w14:paraId="5D245CC1" w14:textId="77777777" w:rsidR="001F0696" w:rsidRDefault="00EC7E7B">
      <w:pPr>
        <w:pStyle w:val="SourceCode"/>
      </w:pPr>
      <w:r>
        <w:t xml:space="preserve">        std::cout &lt;&lt; "  " &lt;&lt; family &lt;&lt; ": none returned\n";</w:t>
      </w:r>
    </w:p>
    <w:p w14:paraId="57073A0B" w14:textId="77777777" w:rsidR="001F0696" w:rsidRDefault="00EC7E7B">
      <w:pPr>
        <w:pStyle w:val="SourceCode"/>
      </w:pPr>
      <w:r>
        <w:t xml:space="preserve">        return;</w:t>
      </w:r>
    </w:p>
    <w:p w14:paraId="4B4AA158" w14:textId="77777777" w:rsidR="001F0696" w:rsidRDefault="00EC7E7B">
      <w:pPr>
        <w:pStyle w:val="SourceCode"/>
      </w:pPr>
      <w:r>
        <w:t xml:space="preserve">    }</w:t>
      </w:r>
    </w:p>
    <w:p w14:paraId="091C95A6" w14:textId="77777777" w:rsidR="001F0696" w:rsidRDefault="00EC7E7B">
      <w:pPr>
        <w:pStyle w:val="SourceCode"/>
      </w:pPr>
      <w:r>
        <w:t xml:space="preserve">    std::cout &lt;&lt; "  " &lt;&lt; family &lt;&lt; ": ";</w:t>
      </w:r>
    </w:p>
    <w:p w14:paraId="28A5AB44" w14:textId="77777777" w:rsidR="001F0696" w:rsidRDefault="00EC7E7B">
      <w:pPr>
        <w:pStyle w:val="SourceCode"/>
      </w:pPr>
      <w:r>
        <w:t xml:space="preserve">    for (std::size_t index = 0; index &lt; addresses.size(); index++) {</w:t>
      </w:r>
    </w:p>
    <w:p w14:paraId="76A81EC0" w14:textId="77777777" w:rsidR="001F0696" w:rsidRDefault="00EC7E7B">
      <w:pPr>
        <w:pStyle w:val="SourceCode"/>
      </w:pPr>
      <w:r>
        <w:t xml:space="preserve">        // A comma goes before every address but the first.</w:t>
      </w:r>
    </w:p>
    <w:p w14:paraId="2AB09DCB" w14:textId="77777777" w:rsidR="001F0696" w:rsidRDefault="00EC7E7B">
      <w:pPr>
        <w:pStyle w:val="SourceCode"/>
      </w:pPr>
      <w:r>
        <w:t xml:space="preserve">        if (index &gt; 0) {</w:t>
      </w:r>
    </w:p>
    <w:p w14:paraId="54A239E7" w14:textId="77777777" w:rsidR="001F0696" w:rsidRDefault="00EC7E7B">
      <w:pPr>
        <w:pStyle w:val="SourceCode"/>
      </w:pPr>
      <w:r>
        <w:t xml:space="preserve">            std::cout &lt;&lt; ", ";</w:t>
      </w:r>
    </w:p>
    <w:p w14:paraId="6E9445DB" w14:textId="77777777" w:rsidR="001F0696" w:rsidRDefault="00EC7E7B">
      <w:pPr>
        <w:pStyle w:val="SourceCode"/>
      </w:pPr>
      <w:r>
        <w:t xml:space="preserve">        }</w:t>
      </w:r>
    </w:p>
    <w:p w14:paraId="4948D4D3" w14:textId="77777777" w:rsidR="001F0696" w:rsidRDefault="00EC7E7B">
      <w:pPr>
        <w:pStyle w:val="SourceCode"/>
      </w:pPr>
      <w:r>
        <w:t xml:space="preserve">        std::cout &lt;&lt; addresses[index];</w:t>
      </w:r>
    </w:p>
    <w:p w14:paraId="0A197CA5" w14:textId="77777777" w:rsidR="001F0696" w:rsidRDefault="00EC7E7B">
      <w:pPr>
        <w:pStyle w:val="SourceCode"/>
      </w:pPr>
      <w:r>
        <w:t xml:space="preserve">    }</w:t>
      </w:r>
    </w:p>
    <w:p w14:paraId="0ECF7F31" w14:textId="77777777" w:rsidR="001F0696" w:rsidRDefault="00EC7E7B">
      <w:pPr>
        <w:pStyle w:val="SourceCode"/>
      </w:pPr>
      <w:r>
        <w:t xml:space="preserve">    std::cout &lt;&lt; "\n";</w:t>
      </w:r>
    </w:p>
    <w:p w14:paraId="494F2596" w14:textId="77777777" w:rsidR="001F0696" w:rsidRDefault="00EC7E7B">
      <w:pPr>
        <w:pStyle w:val="SourceCode"/>
      </w:pPr>
      <w:r>
        <w:t>}</w:t>
      </w:r>
    </w:p>
    <w:p w14:paraId="7C61BA77" w14:textId="77777777" w:rsidR="001F0696" w:rsidRDefault="001F0696">
      <w:pPr>
        <w:pStyle w:val="SourceCode"/>
      </w:pPr>
    </w:p>
    <w:p w14:paraId="4C3B524D" w14:textId="77777777" w:rsidR="001F0696" w:rsidRDefault="00EC7E7B">
      <w:pPr>
        <w:pStyle w:val="SourceCode"/>
      </w:pPr>
      <w:r>
        <w:t>// main asks, checks, looks up, and prints; its return value is the exit</w:t>
      </w:r>
    </w:p>
    <w:p w14:paraId="1AD1438B" w14:textId="77777777" w:rsidR="001F0696" w:rsidRDefault="00EC7E7B">
      <w:pPr>
        <w:pStyle w:val="SourceCode"/>
      </w:pPr>
      <w:r>
        <w:t>// code.</w:t>
      </w:r>
    </w:p>
    <w:p w14:paraId="6918F0BA" w14:textId="77777777" w:rsidR="001F0696" w:rsidRDefault="00EC7E7B">
      <w:pPr>
        <w:pStyle w:val="SourceCode"/>
      </w:pPr>
      <w:r>
        <w:t>int main() {</w:t>
      </w:r>
    </w:p>
    <w:p w14:paraId="7CD8097A" w14:textId="77777777" w:rsidR="001F0696" w:rsidRDefault="00EC7E7B">
      <w:pPr>
        <w:pStyle w:val="SourceCode"/>
      </w:pPr>
      <w:r>
        <w:t xml:space="preserve">    std::string host;</w:t>
      </w:r>
    </w:p>
    <w:p w14:paraId="06F07B78" w14:textId="77777777" w:rsidR="001F0696" w:rsidRDefault="00EC7E7B">
      <w:pPr>
        <w:pStyle w:val="SourceCode"/>
      </w:pPr>
      <w:r>
        <w:t xml:space="preserve">    if (!readAnswer("Host: ", host)) {</w:t>
      </w:r>
    </w:p>
    <w:p w14:paraId="52BD5EAB" w14:textId="77777777" w:rsidR="001F0696" w:rsidRDefault="00EC7E7B">
      <w:pPr>
        <w:pStyle w:val="SourceCode"/>
      </w:pPr>
      <w:r>
        <w:t xml:space="preserve">        std::cerr &lt;&lt; "Error: input ended before a host was given\n";</w:t>
      </w:r>
    </w:p>
    <w:p w14:paraId="45E5A92D" w14:textId="77777777" w:rsidR="001F0696" w:rsidRDefault="00EC7E7B">
      <w:pPr>
        <w:pStyle w:val="SourceCode"/>
      </w:pPr>
      <w:r>
        <w:t xml:space="preserve">        return 1;</w:t>
      </w:r>
    </w:p>
    <w:p w14:paraId="16980223" w14:textId="77777777" w:rsidR="001F0696" w:rsidRDefault="00EC7E7B">
      <w:pPr>
        <w:pStyle w:val="SourceCode"/>
      </w:pPr>
      <w:r>
        <w:t xml:space="preserve">    }</w:t>
      </w:r>
    </w:p>
    <w:p w14:paraId="6096A392" w14:textId="77777777" w:rsidR="001F0696" w:rsidRDefault="001F0696">
      <w:pPr>
        <w:pStyle w:val="SourceCode"/>
      </w:pPr>
    </w:p>
    <w:p w14:paraId="0E0E1459" w14:textId="77777777" w:rsidR="001F0696" w:rsidRDefault="00EC7E7B">
      <w:pPr>
        <w:pStyle w:val="SourceCode"/>
      </w:pPr>
      <w:r>
        <w:t xml:space="preserve">    // The host is checked before anything is sent. An address is used as</w:t>
      </w:r>
    </w:p>
    <w:p w14:paraId="4D2F5AEB" w14:textId="77777777" w:rsidR="001F0696" w:rsidRDefault="00EC7E7B">
      <w:pPr>
        <w:pStyle w:val="SourceCode"/>
      </w:pPr>
      <w:r>
        <w:t xml:space="preserve">    // it is: classifyAddress gives its version and its class (Lesson</w:t>
      </w:r>
    </w:p>
    <w:p w14:paraId="2CBFD93E" w14:textId="77777777" w:rsidR="001F0696" w:rsidRDefault="00EC7E7B">
      <w:pPr>
        <w:pStyle w:val="SourceCode"/>
      </w:pPr>
      <w:r>
        <w:t xml:space="preserve">    // 7.1). Anything else must have a host name's shape (Lesson 7.2).</w:t>
      </w:r>
    </w:p>
    <w:p w14:paraId="56FDDA44" w14:textId="77777777" w:rsidR="001F0696" w:rsidRDefault="00EC7E7B">
      <w:pPr>
        <w:pStyle w:val="SourceCode"/>
      </w:pPr>
      <w:r>
        <w:t xml:space="preserve">    AddressDetails details = classifyAddress(host);</w:t>
      </w:r>
    </w:p>
    <w:p w14:paraId="63AB4C20" w14:textId="77777777" w:rsidR="001F0696" w:rsidRDefault="00EC7E7B">
      <w:pPr>
        <w:pStyle w:val="SourceCode"/>
      </w:pPr>
      <w:r>
        <w:t xml:space="preserve">    if (details.addressClass != "Error") {</w:t>
      </w:r>
    </w:p>
    <w:p w14:paraId="3D945745" w14:textId="77777777" w:rsidR="001F0696" w:rsidRDefault="00EC7E7B">
      <w:pPr>
        <w:pStyle w:val="SourceCode"/>
      </w:pPr>
      <w:r>
        <w:t xml:space="preserve">        std::cout &lt;&lt; "Target: " &lt;&lt; host &lt;&lt; "\n";</w:t>
      </w:r>
    </w:p>
    <w:p w14:paraId="7EE4BE44" w14:textId="77777777" w:rsidR="001F0696" w:rsidRDefault="00EC7E7B">
      <w:pPr>
        <w:pStyle w:val="SourceCode"/>
      </w:pPr>
      <w:r>
        <w:t xml:space="preserve">        std::cout &lt;&lt; "DNS: " &lt;&lt; host &lt;&lt; " is an " &lt;&lt; details.version</w:t>
      </w:r>
    </w:p>
    <w:p w14:paraId="28642C7E" w14:textId="77777777" w:rsidR="001F0696" w:rsidRDefault="00EC7E7B">
      <w:pPr>
        <w:pStyle w:val="SourceCode"/>
      </w:pPr>
      <w:r>
        <w:t xml:space="preserve">                  &lt;&lt; " address (" &lt;&lt; details.addressClass</w:t>
      </w:r>
    </w:p>
    <w:p w14:paraId="260BA5EE" w14:textId="77777777" w:rsidR="001F0696" w:rsidRDefault="00EC7E7B">
      <w:pPr>
        <w:pStyle w:val="SourceCode"/>
      </w:pPr>
      <w:r>
        <w:t xml:space="preserve">                  &lt;&lt; "); nothing to look up\n";</w:t>
      </w:r>
    </w:p>
    <w:p w14:paraId="27E9723B" w14:textId="77777777" w:rsidR="001F0696" w:rsidRDefault="00EC7E7B">
      <w:pPr>
        <w:pStyle w:val="SourceCode"/>
      </w:pPr>
      <w:r>
        <w:t xml:space="preserve">        return 0;</w:t>
      </w:r>
    </w:p>
    <w:p w14:paraId="41D001F2" w14:textId="77777777" w:rsidR="001F0696" w:rsidRDefault="00EC7E7B">
      <w:pPr>
        <w:pStyle w:val="SourceCode"/>
      </w:pPr>
      <w:r>
        <w:t xml:space="preserve">    }</w:t>
      </w:r>
    </w:p>
    <w:p w14:paraId="63E789D0" w14:textId="77777777" w:rsidR="001F0696" w:rsidRDefault="00EC7E7B">
      <w:pPr>
        <w:pStyle w:val="SourceCode"/>
      </w:pPr>
      <w:r>
        <w:t xml:space="preserve">    if (!isValidHostname(host)) {</w:t>
      </w:r>
    </w:p>
    <w:p w14:paraId="449ED5CA" w14:textId="77777777" w:rsidR="001F0696" w:rsidRDefault="00EC7E7B">
      <w:pPr>
        <w:pStyle w:val="SourceCode"/>
      </w:pPr>
      <w:r>
        <w:t xml:space="preserve">        std::cerr &lt;&lt; "Error: \"" &lt;&lt; host</w:t>
      </w:r>
    </w:p>
    <w:p w14:paraId="1C7C8F6F" w14:textId="77777777" w:rsidR="001F0696" w:rsidRDefault="00EC7E7B">
      <w:pPr>
        <w:pStyle w:val="SourceCode"/>
      </w:pPr>
      <w:r>
        <w:t xml:space="preserve">                  &lt;&lt; "\" is not a host name or an IP address\n";</w:t>
      </w:r>
    </w:p>
    <w:p w14:paraId="7197621F" w14:textId="77777777" w:rsidR="001F0696" w:rsidRDefault="00EC7E7B">
      <w:pPr>
        <w:pStyle w:val="SourceCode"/>
      </w:pPr>
      <w:r>
        <w:t xml:space="preserve">        return 1;</w:t>
      </w:r>
    </w:p>
    <w:p w14:paraId="579C466E" w14:textId="77777777" w:rsidR="001F0696" w:rsidRDefault="00EC7E7B">
      <w:pPr>
        <w:pStyle w:val="SourceCode"/>
      </w:pPr>
      <w:r>
        <w:t xml:space="preserve">    }</w:t>
      </w:r>
    </w:p>
    <w:p w14:paraId="2146DDE1" w14:textId="77777777" w:rsidR="001F0696" w:rsidRDefault="001F0696">
      <w:pPr>
        <w:pStyle w:val="SourceCode"/>
      </w:pPr>
    </w:p>
    <w:p w14:paraId="36BAB424" w14:textId="77777777" w:rsidR="001F0696" w:rsidRDefault="00EC7E7B">
      <w:pPr>
        <w:pStyle w:val="SourceCode"/>
      </w:pPr>
      <w:r>
        <w:t xml:space="preserve">    std::cout &lt;&lt; "Target: " &lt;&lt; host &lt;&lt; "\n";</w:t>
      </w:r>
    </w:p>
    <w:p w14:paraId="339D93C8" w14:textId="77777777" w:rsidR="001F0696" w:rsidRDefault="00EC7E7B">
      <w:pPr>
        <w:pStyle w:val="SourceCode"/>
      </w:pPr>
      <w:r>
        <w:t xml:space="preserve">    std::cout &lt;&lt; "DNS: " &lt;&lt; host &lt;&lt; "\n";</w:t>
      </w:r>
    </w:p>
    <w:p w14:paraId="3F3B3D2B" w14:textId="77777777" w:rsidR="001F0696" w:rsidRDefault="00EC7E7B">
      <w:pPr>
        <w:pStyle w:val="SourceCode"/>
      </w:pPr>
      <w:r>
        <w:t xml:space="preserve">    // Remember, lookupAddresses asks the system resolver and returns</w:t>
      </w:r>
    </w:p>
    <w:p w14:paraId="5EA66878" w14:textId="77777777" w:rsidR="001F0696" w:rsidRDefault="00EC7E7B">
      <w:pPr>
        <w:pStyle w:val="SourceCode"/>
      </w:pPr>
      <w:r>
        <w:t xml:space="preserve">    // sorted IPv4 and IPv6 lists, or the failure (Lesson 7.3).</w:t>
      </w:r>
    </w:p>
    <w:p w14:paraId="3102B93B" w14:textId="77777777" w:rsidR="001F0696" w:rsidRDefault="00EC7E7B">
      <w:pPr>
        <w:pStyle w:val="SourceCode"/>
      </w:pPr>
      <w:r>
        <w:t xml:space="preserve">    LookupResult lookupResult = lookupAddresses(host);</w:t>
      </w:r>
    </w:p>
    <w:p w14:paraId="5088ED04" w14:textId="77777777" w:rsidR="001F0696" w:rsidRDefault="00EC7E7B">
      <w:pPr>
        <w:pStyle w:val="SourceCode"/>
      </w:pPr>
      <w:r>
        <w:t xml:space="preserve">    if (!lookupResult.found) {</w:t>
      </w:r>
    </w:p>
    <w:p w14:paraId="2FF99177" w14:textId="77777777" w:rsidR="001F0696" w:rsidRDefault="00EC7E7B">
      <w:pPr>
        <w:pStyle w:val="SourceCode"/>
      </w:pPr>
      <w:r>
        <w:t xml:space="preserve">        std::cout &lt;&lt; "  Result: not found\n";</w:t>
      </w:r>
    </w:p>
    <w:p w14:paraId="144E41FF" w14:textId="77777777" w:rsidR="001F0696" w:rsidRDefault="00EC7E7B">
      <w:pPr>
        <w:pStyle w:val="SourceCode"/>
      </w:pPr>
      <w:r>
        <w:t xml:space="preserve">        return 1;</w:t>
      </w:r>
    </w:p>
    <w:p w14:paraId="19469D38" w14:textId="77777777" w:rsidR="001F0696" w:rsidRDefault="00EC7E7B">
      <w:pPr>
        <w:pStyle w:val="SourceCode"/>
      </w:pPr>
      <w:r>
        <w:t xml:space="preserve">    }</w:t>
      </w:r>
    </w:p>
    <w:p w14:paraId="450A2F0E" w14:textId="77777777" w:rsidR="001F0696" w:rsidRDefault="00EC7E7B">
      <w:pPr>
        <w:pStyle w:val="SourceCode"/>
      </w:pPr>
      <w:r>
        <w:t xml:space="preserve">    printAddresses("IPv4", lookupResult.ipv4Addresses);</w:t>
      </w:r>
    </w:p>
    <w:p w14:paraId="32BC1164" w14:textId="77777777" w:rsidR="001F0696" w:rsidRDefault="00EC7E7B">
      <w:pPr>
        <w:pStyle w:val="SourceCode"/>
        <w:keepNext/>
      </w:pPr>
      <w:r>
        <w:t xml:space="preserve">    printAddresses("IPv6", lookupResult.ipv6Addresses);</w:t>
      </w:r>
    </w:p>
    <w:p w14:paraId="73F3F2FB" w14:textId="77777777" w:rsidR="001F0696" w:rsidRDefault="00EC7E7B">
      <w:pPr>
        <w:pStyle w:val="SourceCode"/>
        <w:keepNext/>
      </w:pPr>
      <w:r>
        <w:t xml:space="preserve">    return 0;</w:t>
      </w:r>
    </w:p>
    <w:p w14:paraId="70BD763A" w14:textId="77777777" w:rsidR="001F0696" w:rsidRDefault="00EC7E7B">
      <w:pPr>
        <w:pStyle w:val="SourceCode"/>
      </w:pPr>
      <w:r>
        <w:t>}</w:t>
      </w:r>
    </w:p>
    <w:p w14:paraId="2F6D7067" w14:textId="77777777" w:rsidR="001F0696" w:rsidRDefault="001F0696">
      <w:pPr>
        <w:keepNext/>
      </w:pPr>
    </w:p>
    <w:p w14:paraId="147DF776" w14:textId="77777777" w:rsidR="001F0696" w:rsidRDefault="00EC7E7B">
      <w:pPr>
        <w:pStyle w:val="Heading3"/>
      </w:pPr>
      <w:r>
        <w:t>Windows PowerShell Basic Build and Run</w:t>
      </w:r>
    </w:p>
    <w:p w14:paraId="3F8B2DC1" w14:textId="77777777" w:rsidR="001F0696" w:rsidRDefault="00EC7E7B">
      <w:pPr>
        <w:keepNext/>
      </w:pPr>
      <w:r>
        <w:t>Type localhost at the Host: prompt.</w:t>
      </w:r>
    </w:p>
    <w:p w14:paraId="59670E51" w14:textId="77777777" w:rsidR="001F0696" w:rsidRDefault="001F0696">
      <w:pPr>
        <w:keepNext/>
      </w:pPr>
    </w:p>
    <w:p w14:paraId="619D2505" w14:textId="77777777" w:rsidR="001F0696" w:rsidRDefault="00EC7E7B">
      <w:pPr>
        <w:pStyle w:val="CommandBlock"/>
        <w:keepNext/>
      </w:pPr>
      <w:r>
        <w:t>$buildTools = "C:\Program Files (x86)\Microsoft Visual Studio\18\BuildTools"</w:t>
      </w:r>
    </w:p>
    <w:p w14:paraId="64A22AB9" w14:textId="77777777" w:rsidR="001F0696" w:rsidRDefault="00EC7E7B">
      <w:pPr>
        <w:pStyle w:val="CommandBlock"/>
        <w:keepNext/>
      </w:pPr>
      <w:r>
        <w:t>&amp; "$buildTools\Common7\Tools\Launch-VsDevShell.ps1" -Arch amd64 `</w:t>
      </w:r>
    </w:p>
    <w:p w14:paraId="3C4DE95A" w14:textId="77777777" w:rsidR="001F0696" w:rsidRDefault="00EC7E7B">
      <w:pPr>
        <w:pStyle w:val="CommandBlock"/>
        <w:keepNext/>
      </w:pPr>
      <w:r>
        <w:t xml:space="preserve">    -HostArch amd64 -SkipAutomaticLocation</w:t>
      </w:r>
    </w:p>
    <w:p w14:paraId="13FDFBFD" w14:textId="77777777" w:rsidR="001F0696" w:rsidRDefault="00EC7E7B">
      <w:pPr>
        <w:pStyle w:val="CommandBlock"/>
        <w:keepNext/>
      </w:pPr>
      <w:r>
        <w:t>cl /nologo /std:c++20 /EHsc /W4 /WX /MD `</w:t>
      </w:r>
    </w:p>
    <w:p w14:paraId="11B8C7AB" w14:textId="77777777" w:rsidR="001F0696" w:rsidRDefault="00EC7E7B">
      <w:pPr>
        <w:pStyle w:val="CommandBlock"/>
        <w:keepNext/>
      </w:pPr>
      <w:r>
        <w:t xml:space="preserve">    .\cpp\basic_network_diagnostics.cpp .\cpp\address_table.cpp `</w:t>
      </w:r>
    </w:p>
    <w:p w14:paraId="78D0ABC8" w14:textId="77777777" w:rsidR="001F0696" w:rsidRDefault="00EC7E7B">
      <w:pPr>
        <w:pStyle w:val="CommandBlock"/>
        <w:keepNext/>
      </w:pPr>
      <w:r>
        <w:t xml:space="preserve">    .\cpp\host_names.cpp .\cpp\address_lookup.cpp /Fo:cpp\ `</w:t>
      </w:r>
    </w:p>
    <w:p w14:paraId="785B0E7D" w14:textId="77777777" w:rsidR="001F0696" w:rsidRDefault="00EC7E7B">
      <w:pPr>
        <w:pStyle w:val="CommandBlock"/>
        <w:keepNext/>
      </w:pPr>
      <w:r>
        <w:t xml:space="preserve">    /Fe:cpp\basic-network-diagnostics.exe /link ws2_32.lib</w:t>
      </w:r>
    </w:p>
    <w:p w14:paraId="5847D4E8" w14:textId="77777777" w:rsidR="001F0696" w:rsidRDefault="00EC7E7B">
      <w:pPr>
        <w:pStyle w:val="CommandBlock"/>
        <w:keepNext/>
      </w:pPr>
      <w:r>
        <w:t>.\cpp\basic-network-diagnostics.exe</w:t>
      </w:r>
    </w:p>
    <w:p w14:paraId="56BFC017" w14:textId="77777777" w:rsidR="001F0696" w:rsidRDefault="00EC7E7B">
      <w:pPr>
        <w:pStyle w:val="CommandBlock"/>
      </w:pPr>
      <w:r>
        <w:t>$LASTEXITCODE</w:t>
      </w:r>
    </w:p>
    <w:p w14:paraId="15391D35" w14:textId="77777777" w:rsidR="001F0696" w:rsidRDefault="001F0696">
      <w:pPr>
        <w:keepNext/>
      </w:pPr>
    </w:p>
    <w:p w14:paraId="4B222E7B" w14:textId="77777777" w:rsidR="001F0696" w:rsidRDefault="00EC7E7B">
      <w:pPr>
        <w:pStyle w:val="Heading3"/>
      </w:pPr>
      <w:r>
        <w:t>Linux or macOS Basic Build and Run</w:t>
      </w:r>
    </w:p>
    <w:p w14:paraId="795DEF4F" w14:textId="77777777" w:rsidR="001F0696" w:rsidRDefault="00EC7E7B">
      <w:pPr>
        <w:pStyle w:val="CommandBlock"/>
        <w:keepNext/>
      </w:pPr>
      <w:r>
        <w:t>g++ -std=c++20 -Wall -Wextra -Werror ./cpp/basic_network_diagnostics.cpp \</w:t>
      </w:r>
    </w:p>
    <w:p w14:paraId="23B2A69B" w14:textId="77777777" w:rsidR="001F0696" w:rsidRDefault="00EC7E7B">
      <w:pPr>
        <w:pStyle w:val="CommandBlock"/>
        <w:keepNext/>
      </w:pPr>
      <w:r>
        <w:t xml:space="preserve">    ./cpp/address_table.cpp ./cpp/host_names.cpp ./cpp/address_lookup.cpp \</w:t>
      </w:r>
    </w:p>
    <w:p w14:paraId="17AE5A5C" w14:textId="77777777" w:rsidR="001F0696" w:rsidRDefault="00EC7E7B">
      <w:pPr>
        <w:pStyle w:val="CommandBlock"/>
        <w:keepNext/>
      </w:pPr>
      <w:r>
        <w:t xml:space="preserve">    -o ./cpp/basic-network-diagnostics</w:t>
      </w:r>
    </w:p>
    <w:p w14:paraId="16CD2AEE" w14:textId="77777777" w:rsidR="001F0696" w:rsidRDefault="00EC7E7B">
      <w:pPr>
        <w:pStyle w:val="CommandBlock"/>
        <w:keepNext/>
      </w:pPr>
      <w:r>
        <w:t>./cpp/basic-network-diagnostics</w:t>
      </w:r>
    </w:p>
    <w:p w14:paraId="57F4A614" w14:textId="77777777" w:rsidR="001F0696" w:rsidRDefault="00EC7E7B">
      <w:pPr>
        <w:pStyle w:val="CommandBlock"/>
      </w:pPr>
      <w:r>
        <w:t>echo $?</w:t>
      </w:r>
    </w:p>
    <w:p w14:paraId="5F944141" w14:textId="77777777" w:rsidR="001F0696" w:rsidRDefault="001F0696">
      <w:pPr>
        <w:keepNext/>
      </w:pPr>
    </w:p>
    <w:p w14:paraId="55983B58" w14:textId="77777777" w:rsidR="001F0696" w:rsidRDefault="00EC7E7B">
      <w:pPr>
        <w:pStyle w:val="Heading3"/>
      </w:pPr>
      <w:r>
        <w:t>Check Your Results</w:t>
      </w:r>
    </w:p>
    <w:p w14:paraId="4C298BEA" w14:textId="77777777" w:rsidR="001F0696" w:rsidRDefault="00EC7E7B">
      <w:r>
        <w:t>Your screen must show the Basic lines of the Required Clean-Run Output in Validation Rules, then $LASTEXITCODE prints 0. IPv4: 127.0.0.1 and IPv6: ::1 prove that the name went to the system resolver, which answers localhost from the computer itself (Lesson 7.3). An Error line instead means the text you typed was not localhost.</w:t>
      </w:r>
    </w:p>
    <w:p w14:paraId="70E96DE4" w14:textId="77777777" w:rsidR="001F0696" w:rsidRDefault="001F0696">
      <w:pPr>
        <w:keepNext/>
      </w:pPr>
    </w:p>
    <w:p w14:paraId="4629B485" w14:textId="77777777" w:rsidR="001F0696" w:rsidRDefault="001F0696">
      <w:pPr>
        <w:keepNext/>
      </w:pPr>
    </w:p>
    <w:p w14:paraId="48FF3359" w14:textId="77777777" w:rsidR="001F0696" w:rsidRDefault="00EC7E7B">
      <w:pPr>
        <w:pStyle w:val="Heading2"/>
      </w:pPr>
      <w:r>
        <w:t>Production-Minded Implementation</w:t>
      </w:r>
    </w:p>
    <w:p w14:paraId="0161BFCB" w14:textId="77777777" w:rsidR="001F0696" w:rsidRDefault="00EC7E7B">
      <w:r>
        <w:t>port_check.h and port_check.cpp hold checkPort, printed as Lesson 7.10's Challenge built it, with short reminders. network_diagnostics.cpp holds the rest: readAnswer and parsePort; sendReachabilityRequest, which sends GET / with a client made for the target's host and port and keeps only the status; one function per check, where runHttpCheck makes the SSLClient and trusts the course CA for 127.0.0.1 only; and diagnose, which applies the fixed rules.</w:t>
      </w:r>
    </w:p>
    <w:p w14:paraId="1E0775C9" w14:textId="77777777" w:rsidR="001F0696" w:rsidRDefault="001F0696">
      <w:pPr>
        <w:keepNext/>
      </w:pPr>
    </w:p>
    <w:p w14:paraId="1F3E6BDA" w14:textId="77777777" w:rsidR="001F0696" w:rsidRDefault="00EC7E7B">
      <w:pPr>
        <w:pStyle w:val="Heading3"/>
      </w:pPr>
      <w:r>
        <w:t>cpp/port_check.h</w:t>
      </w:r>
    </w:p>
    <w:p w14:paraId="38BC4248" w14:textId="77777777" w:rsidR="001F0696" w:rsidRDefault="00EC7E7B">
      <w:pPr>
        <w:pStyle w:val="SourceCode"/>
        <w:keepNext/>
      </w:pPr>
      <w:r>
        <w:t>// The port check module: checkPort, the light port check of Lesson 7.10's</w:t>
      </w:r>
    </w:p>
    <w:p w14:paraId="29478934" w14:textId="77777777" w:rsidR="001F0696" w:rsidRDefault="00EC7E7B">
      <w:pPr>
        <w:pStyle w:val="SourceCode"/>
        <w:keepNext/>
      </w:pPr>
      <w:r>
        <w:t>// Challenge, printed here as this project's own module. Remember, the</w:t>
      </w:r>
    </w:p>
    <w:p w14:paraId="38676529" w14:textId="77777777" w:rsidR="001F0696" w:rsidRDefault="00EC7E7B">
      <w:pPr>
        <w:pStyle w:val="SourceCode"/>
      </w:pPr>
      <w:r>
        <w:t>// include guard skips a second include of this header.</w:t>
      </w:r>
    </w:p>
    <w:p w14:paraId="71A0A47E" w14:textId="77777777" w:rsidR="001F0696" w:rsidRDefault="00EC7E7B">
      <w:pPr>
        <w:pStyle w:val="SourceCode"/>
      </w:pPr>
      <w:r>
        <w:t>#ifndef PORT_CHECK_H</w:t>
      </w:r>
    </w:p>
    <w:p w14:paraId="3AD3645E" w14:textId="77777777" w:rsidR="001F0696" w:rsidRDefault="00EC7E7B">
      <w:pPr>
        <w:pStyle w:val="SourceCode"/>
      </w:pPr>
      <w:r>
        <w:t>#define PORT_CHECK_H</w:t>
      </w:r>
    </w:p>
    <w:p w14:paraId="5ABE47E2" w14:textId="77777777" w:rsidR="001F0696" w:rsidRDefault="001F0696">
      <w:pPr>
        <w:pStyle w:val="SourceCode"/>
      </w:pPr>
    </w:p>
    <w:p w14:paraId="50D88BDB" w14:textId="77777777" w:rsidR="001F0696" w:rsidRDefault="00EC7E7B">
      <w:pPr>
        <w:pStyle w:val="SourceCode"/>
      </w:pPr>
      <w:r>
        <w:t>#include &lt;string&gt;</w:t>
      </w:r>
    </w:p>
    <w:p w14:paraId="1E7A39D6" w14:textId="77777777" w:rsidR="001F0696" w:rsidRDefault="001F0696">
      <w:pPr>
        <w:pStyle w:val="SourceCode"/>
      </w:pPr>
    </w:p>
    <w:p w14:paraId="52098216" w14:textId="77777777" w:rsidR="001F0696" w:rsidRDefault="00EC7E7B">
      <w:pPr>
        <w:pStyle w:val="SourceCode"/>
      </w:pPr>
      <w:r>
        <w:t>// Tries one TCP connection to host and port within timeoutMs, sends</w:t>
      </w:r>
    </w:p>
    <w:p w14:paraId="51D05A70" w14:textId="77777777" w:rsidR="001F0696" w:rsidRDefault="00EC7E7B">
      <w:pPr>
        <w:pStyle w:val="SourceCode"/>
      </w:pPr>
      <w:r>
        <w:t>// nothing, and closes it at once. Gives "open", "refused", or "no answer".</w:t>
      </w:r>
    </w:p>
    <w:p w14:paraId="412A495D" w14:textId="77777777" w:rsidR="001F0696" w:rsidRDefault="00EC7E7B">
      <w:pPr>
        <w:pStyle w:val="SourceCode"/>
      </w:pPr>
      <w:r>
        <w:t>// Winsock must already be started with WSAStartup.</w:t>
      </w:r>
    </w:p>
    <w:p w14:paraId="0E4D43FD" w14:textId="77777777" w:rsidR="001F0696" w:rsidRDefault="00EC7E7B">
      <w:pPr>
        <w:pStyle w:val="SourceCode"/>
        <w:keepNext/>
      </w:pPr>
      <w:r>
        <w:t>std::string checkPort(const std::string &amp;host, int port, int timeoutMs);</w:t>
      </w:r>
    </w:p>
    <w:p w14:paraId="4535F429" w14:textId="77777777" w:rsidR="001F0696" w:rsidRDefault="001F0696">
      <w:pPr>
        <w:pStyle w:val="SourceCode"/>
        <w:keepNext/>
      </w:pPr>
    </w:p>
    <w:p w14:paraId="41E4AC06" w14:textId="77777777" w:rsidR="001F0696" w:rsidRDefault="00EC7E7B">
      <w:pPr>
        <w:pStyle w:val="SourceCode"/>
        <w:keepNext/>
      </w:pPr>
      <w:r>
        <w:t>// The end of the include guard.</w:t>
      </w:r>
    </w:p>
    <w:p w14:paraId="7CA847EE" w14:textId="77777777" w:rsidR="001F0696" w:rsidRDefault="00EC7E7B">
      <w:pPr>
        <w:pStyle w:val="SourceCode"/>
      </w:pPr>
      <w:r>
        <w:t>#endif</w:t>
      </w:r>
    </w:p>
    <w:p w14:paraId="5EDC68ED" w14:textId="77777777" w:rsidR="001F0696" w:rsidRDefault="001F0696">
      <w:pPr>
        <w:keepNext/>
      </w:pPr>
    </w:p>
    <w:p w14:paraId="48B2227D" w14:textId="77777777" w:rsidR="001F0696" w:rsidRDefault="00EC7E7B">
      <w:pPr>
        <w:pStyle w:val="Heading3"/>
      </w:pPr>
      <w:r>
        <w:t>cpp/port_check.cpp</w:t>
      </w:r>
    </w:p>
    <w:p w14:paraId="74E1FFCE" w14:textId="77777777" w:rsidR="001F0696" w:rsidRDefault="00EC7E7B">
      <w:pPr>
        <w:pStyle w:val="SourceCode"/>
        <w:keepNext/>
      </w:pPr>
      <w:r>
        <w:t>// The port check module's function.</w:t>
      </w:r>
    </w:p>
    <w:p w14:paraId="1D1F7F58" w14:textId="77777777" w:rsidR="001F0696" w:rsidRDefault="00EC7E7B">
      <w:pPr>
        <w:pStyle w:val="SourceCode"/>
        <w:keepNext/>
      </w:pPr>
      <w:r>
        <w:t>#include &lt;winsock2.h&gt;</w:t>
      </w:r>
    </w:p>
    <w:p w14:paraId="5C651009" w14:textId="77777777" w:rsidR="001F0696" w:rsidRDefault="001F0696">
      <w:pPr>
        <w:pStyle w:val="SourceCode"/>
        <w:keepNext/>
      </w:pPr>
    </w:p>
    <w:p w14:paraId="2C250489" w14:textId="77777777" w:rsidR="001F0696" w:rsidRDefault="00EC7E7B">
      <w:pPr>
        <w:pStyle w:val="SourceCode"/>
      </w:pPr>
      <w:r>
        <w:t>#include "port_check.h"</w:t>
      </w:r>
    </w:p>
    <w:p w14:paraId="232BB863" w14:textId="77777777" w:rsidR="001F0696" w:rsidRDefault="001F0696">
      <w:pPr>
        <w:pStyle w:val="SourceCode"/>
      </w:pPr>
    </w:p>
    <w:p w14:paraId="5F4D85C7" w14:textId="77777777" w:rsidR="001F0696" w:rsidRDefault="00EC7E7B">
      <w:pPr>
        <w:pStyle w:val="SourceCode"/>
      </w:pPr>
      <w:r>
        <w:t>std::string checkPort(const std::string &amp;host, int port, int timeoutMs) {</w:t>
      </w:r>
    </w:p>
    <w:p w14:paraId="3C121F00" w14:textId="77777777" w:rsidR="001F0696" w:rsidRDefault="00EC7E7B">
      <w:pPr>
        <w:pStyle w:val="SourceCode"/>
      </w:pPr>
      <w:r>
        <w:t xml:space="preserve">    // Remember, a TCP socket for an IPv4 address (Lesson 7.10).</w:t>
      </w:r>
    </w:p>
    <w:p w14:paraId="1E3C1892" w14:textId="77777777" w:rsidR="001F0696" w:rsidRDefault="00EC7E7B">
      <w:pPr>
        <w:pStyle w:val="SourceCode"/>
      </w:pPr>
      <w:r>
        <w:t xml:space="preserve">    SOCKET probe = socket(AF_INET, SOCK_STREAM, IPPROTO_TCP);</w:t>
      </w:r>
    </w:p>
    <w:p w14:paraId="02875D27" w14:textId="77777777" w:rsidR="001F0696" w:rsidRDefault="00EC7E7B">
      <w:pPr>
        <w:pStyle w:val="SourceCode"/>
      </w:pPr>
      <w:r>
        <w:t xml:space="preserve">    if (probe == INVALID_SOCKET) {</w:t>
      </w:r>
    </w:p>
    <w:p w14:paraId="1E0D58EB" w14:textId="77777777" w:rsidR="001F0696" w:rsidRDefault="00EC7E7B">
      <w:pPr>
        <w:pStyle w:val="SourceCode"/>
      </w:pPr>
      <w:r>
        <w:t xml:space="preserve">        return "no answer";</w:t>
      </w:r>
    </w:p>
    <w:p w14:paraId="0118E840" w14:textId="77777777" w:rsidR="001F0696" w:rsidRDefault="00EC7E7B">
      <w:pPr>
        <w:pStyle w:val="SourceCode"/>
      </w:pPr>
      <w:r>
        <w:t xml:space="preserve">    }</w:t>
      </w:r>
    </w:p>
    <w:p w14:paraId="33927E32" w14:textId="77777777" w:rsidR="001F0696" w:rsidRDefault="00EC7E7B">
      <w:pPr>
        <w:pStyle w:val="SourceCode"/>
      </w:pPr>
      <w:r>
        <w:t xml:space="preserve">    // Remember, WSAConnectByNameA connects within a time limit, a timeval</w:t>
      </w:r>
    </w:p>
    <w:p w14:paraId="16001EAE" w14:textId="77777777" w:rsidR="001F0696" w:rsidRDefault="00EC7E7B">
      <w:pPr>
        <w:pStyle w:val="SourceCode"/>
      </w:pPr>
      <w:r>
        <w:t xml:space="preserve">    // of seconds and microseconds; it takes the host and the port as</w:t>
      </w:r>
    </w:p>
    <w:p w14:paraId="1DA5C860" w14:textId="77777777" w:rsidR="001F0696" w:rsidRDefault="00EC7E7B">
      <w:pPr>
        <w:pStyle w:val="SourceCode"/>
      </w:pPr>
      <w:r>
        <w:t xml:space="preserve">    // changeable text, so both are copied and passed with data().</w:t>
      </w:r>
    </w:p>
    <w:p w14:paraId="7C04CDD2" w14:textId="77777777" w:rsidR="001F0696" w:rsidRDefault="00EC7E7B">
      <w:pPr>
        <w:pStyle w:val="SourceCode"/>
      </w:pPr>
      <w:r>
        <w:t xml:space="preserve">    std::string hostText = host;</w:t>
      </w:r>
    </w:p>
    <w:p w14:paraId="5F58E9A9" w14:textId="77777777" w:rsidR="001F0696" w:rsidRDefault="00EC7E7B">
      <w:pPr>
        <w:pStyle w:val="SourceCode"/>
      </w:pPr>
      <w:r>
        <w:t xml:space="preserve">    std::string portText = std::to_string(port);</w:t>
      </w:r>
    </w:p>
    <w:p w14:paraId="7108DE12" w14:textId="77777777" w:rsidR="001F0696" w:rsidRDefault="00EC7E7B">
      <w:pPr>
        <w:pStyle w:val="SourceCode"/>
      </w:pPr>
      <w:r>
        <w:t xml:space="preserve">    timeval limit{timeoutMs / 1000, (timeoutMs % 1000) * 1000};</w:t>
      </w:r>
    </w:p>
    <w:p w14:paraId="7C3C4508" w14:textId="77777777" w:rsidR="001F0696" w:rsidRDefault="00EC7E7B">
      <w:pPr>
        <w:pStyle w:val="SourceCode"/>
      </w:pPr>
      <w:r>
        <w:t xml:space="preserve">    std::string portState = "open";</w:t>
      </w:r>
    </w:p>
    <w:p w14:paraId="2F3144B6" w14:textId="77777777" w:rsidR="001F0696" w:rsidRDefault="00EC7E7B">
      <w:pPr>
        <w:pStyle w:val="SourceCode"/>
      </w:pPr>
      <w:r>
        <w:t xml:space="preserve">    if (!WSAConnectByNameA(probe, hostText.data(), portText.data(), nullptr,</w:t>
      </w:r>
    </w:p>
    <w:p w14:paraId="1025B6E3" w14:textId="77777777" w:rsidR="001F0696" w:rsidRDefault="00EC7E7B">
      <w:pPr>
        <w:pStyle w:val="SourceCode"/>
      </w:pPr>
      <w:r>
        <w:t xml:space="preserve">                           nullptr, nullptr, nullptr, &amp;limit, nullptr)) {</w:t>
      </w:r>
    </w:p>
    <w:p w14:paraId="11E5E1DB" w14:textId="77777777" w:rsidR="001F0696" w:rsidRDefault="00EC7E7B">
      <w:pPr>
        <w:pStyle w:val="SourceCode"/>
      </w:pPr>
      <w:r>
        <w:t xml:space="preserve">        // Remember, WSAECONNREFUSED (10061) means nothing listens there.</w:t>
      </w:r>
    </w:p>
    <w:p w14:paraId="3B165BA9" w14:textId="77777777" w:rsidR="001F0696" w:rsidRDefault="00EC7E7B">
      <w:pPr>
        <w:pStyle w:val="SourceCode"/>
      </w:pPr>
      <w:r>
        <w:t xml:space="preserve">        if (WSAGetLastError() == WSAECONNREFUSED) {</w:t>
      </w:r>
    </w:p>
    <w:p w14:paraId="63C738B6" w14:textId="77777777" w:rsidR="001F0696" w:rsidRDefault="00EC7E7B">
      <w:pPr>
        <w:pStyle w:val="SourceCode"/>
      </w:pPr>
      <w:r>
        <w:t xml:space="preserve">            portState = "refused";</w:t>
      </w:r>
    </w:p>
    <w:p w14:paraId="6CD7818B" w14:textId="77777777" w:rsidR="001F0696" w:rsidRDefault="00EC7E7B">
      <w:pPr>
        <w:pStyle w:val="SourceCode"/>
      </w:pPr>
      <w:r>
        <w:t xml:space="preserve">        } else {</w:t>
      </w:r>
    </w:p>
    <w:p w14:paraId="2291B320" w14:textId="77777777" w:rsidR="001F0696" w:rsidRDefault="00EC7E7B">
      <w:pPr>
        <w:pStyle w:val="SourceCode"/>
      </w:pPr>
      <w:r>
        <w:t xml:space="preserve">            portState = "no answer";</w:t>
      </w:r>
    </w:p>
    <w:p w14:paraId="4A918F64" w14:textId="77777777" w:rsidR="001F0696" w:rsidRDefault="00EC7E7B">
      <w:pPr>
        <w:pStyle w:val="SourceCode"/>
      </w:pPr>
      <w:r>
        <w:t xml:space="preserve">        }</w:t>
      </w:r>
    </w:p>
    <w:p w14:paraId="4D36D515" w14:textId="77777777" w:rsidR="001F0696" w:rsidRDefault="00EC7E7B">
      <w:pPr>
        <w:pStyle w:val="SourceCode"/>
      </w:pPr>
      <w:r>
        <w:t xml:space="preserve">    }</w:t>
      </w:r>
    </w:p>
    <w:p w14:paraId="4B9953BB" w14:textId="77777777" w:rsidR="001F0696" w:rsidRDefault="00EC7E7B">
      <w:pPr>
        <w:pStyle w:val="SourceCode"/>
        <w:keepNext/>
      </w:pPr>
      <w:r>
        <w:t xml:space="preserve">    closesocket(probe);</w:t>
      </w:r>
    </w:p>
    <w:p w14:paraId="542E0340" w14:textId="77777777" w:rsidR="001F0696" w:rsidRDefault="00EC7E7B">
      <w:pPr>
        <w:pStyle w:val="SourceCode"/>
        <w:keepNext/>
      </w:pPr>
      <w:r>
        <w:t xml:space="preserve">    return portState;</w:t>
      </w:r>
    </w:p>
    <w:p w14:paraId="043F91AF" w14:textId="77777777" w:rsidR="001F0696" w:rsidRDefault="00EC7E7B">
      <w:pPr>
        <w:pStyle w:val="SourceCode"/>
      </w:pPr>
      <w:r>
        <w:t>}</w:t>
      </w:r>
    </w:p>
    <w:p w14:paraId="15C49B7A" w14:textId="77777777" w:rsidR="001F0696" w:rsidRDefault="001F0696">
      <w:pPr>
        <w:keepNext/>
      </w:pPr>
    </w:p>
    <w:p w14:paraId="328D53F0" w14:textId="77777777" w:rsidR="001F0696" w:rsidRDefault="00EC7E7B">
      <w:pPr>
        <w:pStyle w:val="Heading3"/>
      </w:pPr>
      <w:r>
        <w:t>cpp/network_diagnostics.cpp</w:t>
      </w:r>
    </w:p>
    <w:p w14:paraId="72D9F600" w14:textId="77777777" w:rsidR="001F0696" w:rsidRDefault="00EC7E7B">
      <w:pPr>
        <w:pStyle w:val="SourceCode"/>
        <w:keepNext/>
      </w:pPr>
      <w:r>
        <w:t>// Chapter 7 Project: the Network Diagnostic Utility. It asks for a host</w:t>
      </w:r>
    </w:p>
    <w:p w14:paraId="2EBF59B5" w14:textId="77777777" w:rsidR="001F0696" w:rsidRDefault="00EC7E7B">
      <w:pPr>
        <w:pStyle w:val="SourceCode"/>
        <w:keepNext/>
      </w:pPr>
      <w:r>
        <w:t>// and a port, checks the host with Lesson 7.2's rule before anything runs,</w:t>
      </w:r>
    </w:p>
    <w:p w14:paraId="7DE14A65" w14:textId="77777777" w:rsidR="001F0696" w:rsidRDefault="00EC7E7B">
      <w:pPr>
        <w:pStyle w:val="SourceCode"/>
      </w:pPr>
      <w:r>
        <w:t>// then prints the target, the DNS results, an ICMP echo, an HTTPS request,</w:t>
      </w:r>
    </w:p>
    <w:p w14:paraId="46EFF622" w14:textId="77777777" w:rsidR="001F0696" w:rsidRDefault="00EC7E7B">
      <w:pPr>
        <w:pStyle w:val="SourceCode"/>
      </w:pPr>
      <w:r>
        <w:t>// and a TCP port check, and ends with one diagnosis from fixed rules.</w:t>
      </w:r>
    </w:p>
    <w:p w14:paraId="7EC2507D" w14:textId="77777777" w:rsidR="001F0696" w:rsidRDefault="00EC7E7B">
      <w:pPr>
        <w:pStyle w:val="SourceCode"/>
      </w:pPr>
      <w:r>
        <w:t>// Remember, #include adds declarations; every module included below was</w:t>
      </w:r>
    </w:p>
    <w:p w14:paraId="7F96B8F4" w14:textId="77777777" w:rsidR="001F0696" w:rsidRDefault="00EC7E7B">
      <w:pPr>
        <w:pStyle w:val="SourceCode"/>
      </w:pPr>
      <w:r>
        <w:t>// copied unchanged from an earlier lesson, and port_check is this</w:t>
      </w:r>
    </w:p>
    <w:p w14:paraId="5442580F" w14:textId="77777777" w:rsidR="001F0696" w:rsidRDefault="00EC7E7B">
      <w:pPr>
        <w:pStyle w:val="SourceCode"/>
      </w:pPr>
      <w:r>
        <w:t>// project's own. api_client.h brings httplib.h, which brings Winsock.</w:t>
      </w:r>
    </w:p>
    <w:p w14:paraId="10391530" w14:textId="77777777" w:rsidR="001F0696" w:rsidRDefault="00EC7E7B">
      <w:pPr>
        <w:pStyle w:val="SourceCode"/>
      </w:pPr>
      <w:r>
        <w:t>#include &lt;chrono&gt;</w:t>
      </w:r>
    </w:p>
    <w:p w14:paraId="78EE8ED4" w14:textId="77777777" w:rsidR="001F0696" w:rsidRDefault="00EC7E7B">
      <w:pPr>
        <w:pStyle w:val="SourceCode"/>
      </w:pPr>
      <w:r>
        <w:t>#include &lt;iostream&gt;</w:t>
      </w:r>
    </w:p>
    <w:p w14:paraId="72EA4449" w14:textId="77777777" w:rsidR="001F0696" w:rsidRDefault="00EC7E7B">
      <w:pPr>
        <w:pStyle w:val="SourceCode"/>
      </w:pPr>
      <w:r>
        <w:t>#include &lt;string&gt;</w:t>
      </w:r>
    </w:p>
    <w:p w14:paraId="204AACAB" w14:textId="77777777" w:rsidR="001F0696" w:rsidRDefault="00EC7E7B">
      <w:pPr>
        <w:pStyle w:val="SourceCode"/>
      </w:pPr>
      <w:r>
        <w:t>#include &lt;vector&gt;</w:t>
      </w:r>
    </w:p>
    <w:p w14:paraId="6BCED13E" w14:textId="77777777" w:rsidR="001F0696" w:rsidRDefault="001F0696">
      <w:pPr>
        <w:pStyle w:val="SourceCode"/>
      </w:pPr>
    </w:p>
    <w:p w14:paraId="783E2F68" w14:textId="77777777" w:rsidR="001F0696" w:rsidRDefault="00EC7E7B">
      <w:pPr>
        <w:pStyle w:val="SourceCode"/>
      </w:pPr>
      <w:r>
        <w:t>#include "address_lookup.h"</w:t>
      </w:r>
    </w:p>
    <w:p w14:paraId="04AD9A9A" w14:textId="77777777" w:rsidR="001F0696" w:rsidRDefault="00EC7E7B">
      <w:pPr>
        <w:pStyle w:val="SourceCode"/>
      </w:pPr>
      <w:r>
        <w:t>#include "address_table.h"</w:t>
      </w:r>
    </w:p>
    <w:p w14:paraId="1310B621" w14:textId="77777777" w:rsidR="001F0696" w:rsidRDefault="00EC7E7B">
      <w:pPr>
        <w:pStyle w:val="SourceCode"/>
      </w:pPr>
      <w:r>
        <w:t>#include "api_client.h"</w:t>
      </w:r>
    </w:p>
    <w:p w14:paraId="0327BB9A" w14:textId="77777777" w:rsidR="001F0696" w:rsidRDefault="00EC7E7B">
      <w:pPr>
        <w:pStyle w:val="SourceCode"/>
      </w:pPr>
      <w:r>
        <w:t>#include "api_failure.h"</w:t>
      </w:r>
    </w:p>
    <w:p w14:paraId="2654AB7C" w14:textId="77777777" w:rsidR="001F0696" w:rsidRDefault="00EC7E7B">
      <w:pPr>
        <w:pStyle w:val="SourceCode"/>
      </w:pPr>
      <w:r>
        <w:t>#include "host_names.h"</w:t>
      </w:r>
    </w:p>
    <w:p w14:paraId="194371CB" w14:textId="77777777" w:rsidR="001F0696" w:rsidRDefault="00EC7E7B">
      <w:pPr>
        <w:pStyle w:val="SourceCode"/>
      </w:pPr>
      <w:r>
        <w:t>#include "icmp_echo.h"</w:t>
      </w:r>
    </w:p>
    <w:p w14:paraId="4B7136A3" w14:textId="77777777" w:rsidR="001F0696" w:rsidRDefault="00EC7E7B">
      <w:pPr>
        <w:pStyle w:val="SourceCode"/>
      </w:pPr>
      <w:r>
        <w:t>#include "port_check.h"</w:t>
      </w:r>
    </w:p>
    <w:p w14:paraId="5149E667" w14:textId="77777777" w:rsidR="001F0696" w:rsidRDefault="001F0696">
      <w:pPr>
        <w:pStyle w:val="SourceCode"/>
      </w:pPr>
    </w:p>
    <w:p w14:paraId="1B18D96F" w14:textId="77777777" w:rsidR="001F0696" w:rsidRDefault="00EC7E7B">
      <w:pPr>
        <w:pStyle w:val="SourceCode"/>
      </w:pPr>
      <w:r>
        <w:t>// The port used when the answer is empty: HTTPS's own port.</w:t>
      </w:r>
    </w:p>
    <w:p w14:paraId="235A2CE6" w14:textId="77777777" w:rsidR="001F0696" w:rsidRDefault="00EC7E7B">
      <w:pPr>
        <w:pStyle w:val="SourceCode"/>
      </w:pPr>
      <w:r>
        <w:t>const int DEFAULT_PORT = 443;</w:t>
      </w:r>
    </w:p>
    <w:p w14:paraId="55794886" w14:textId="77777777" w:rsidR="001F0696" w:rsidRDefault="00EC7E7B">
      <w:pPr>
        <w:pStyle w:val="SourceCode"/>
      </w:pPr>
      <w:r>
        <w:t>// The highest port number: a port is 16 bits (Lesson 7.7).</w:t>
      </w:r>
    </w:p>
    <w:p w14:paraId="28E015C5" w14:textId="77777777" w:rsidR="001F0696" w:rsidRDefault="00EC7E7B">
      <w:pPr>
        <w:pStyle w:val="SourceCode"/>
      </w:pPr>
      <w:r>
        <w:t>const int PORT_LIMIT = 65535;</w:t>
      </w:r>
    </w:p>
    <w:p w14:paraId="37AFFF48" w14:textId="77777777" w:rsidR="001F0696" w:rsidRDefault="00EC7E7B">
      <w:pPr>
        <w:pStyle w:val="SourceCode"/>
      </w:pPr>
      <w:r>
        <w:t>const std::size_t PORT_DIGITS_LIMIT = 5;</w:t>
      </w:r>
    </w:p>
    <w:p w14:paraId="75E14964" w14:textId="77777777" w:rsidR="001F0696" w:rsidRDefault="00EC7E7B">
      <w:pPr>
        <w:pStyle w:val="SourceCode"/>
      </w:pPr>
      <w:r>
        <w:t>const std::string DIGIT_CHARACTERS = "0123456789";</w:t>
      </w:r>
    </w:p>
    <w:p w14:paraId="5EC9722B" w14:textId="77777777" w:rsidR="001F0696" w:rsidRDefault="00EC7E7B">
      <w:pPr>
        <w:pStyle w:val="SourceCode"/>
      </w:pPr>
      <w:r>
        <w:t>// How long the port check waits for a connection (Lesson 7.10).</w:t>
      </w:r>
    </w:p>
    <w:p w14:paraId="712DCABD" w14:textId="77777777" w:rsidR="001F0696" w:rsidRDefault="00EC7E7B">
      <w:pPr>
        <w:pStyle w:val="SourceCode"/>
      </w:pPr>
      <w:r>
        <w:t>const int SOCKET_TIMEOUT_MS = 3000;</w:t>
      </w:r>
    </w:p>
    <w:p w14:paraId="04C79CD0" w14:textId="77777777" w:rsidR="001F0696" w:rsidRDefault="00EC7E7B">
      <w:pPr>
        <w:pStyle w:val="SourceCode"/>
      </w:pPr>
      <w:r>
        <w:t>// The one host whose certificate the course CA signed (Lesson 6.0).</w:t>
      </w:r>
    </w:p>
    <w:p w14:paraId="78D79D9E" w14:textId="77777777" w:rsidR="001F0696" w:rsidRDefault="00EC7E7B">
      <w:pPr>
        <w:pStyle w:val="SourceCode"/>
      </w:pPr>
      <w:r>
        <w:t>const std::string COURSE_HOST = "127.0.0.1";</w:t>
      </w:r>
    </w:p>
    <w:p w14:paraId="02C6B03C" w14:textId="77777777" w:rsidR="001F0696" w:rsidRDefault="00EC7E7B">
      <w:pPr>
        <w:pStyle w:val="SourceCode"/>
      </w:pPr>
      <w:r>
        <w:t>// The User-Agent header names this program (Lesson 6.4).</w:t>
      </w:r>
    </w:p>
    <w:p w14:paraId="1B63AEC3" w14:textId="77777777" w:rsidR="001F0696" w:rsidRDefault="00EC7E7B">
      <w:pPr>
        <w:pStyle w:val="SourceCode"/>
      </w:pPr>
      <w:r>
        <w:t>const std::string DIAGNOSTICS_USER_AGENT = "spa-network-diagnostics";</w:t>
      </w:r>
    </w:p>
    <w:p w14:paraId="5A3434D3" w14:textId="77777777" w:rsidR="001F0696" w:rsidRDefault="001F0696">
      <w:pPr>
        <w:pStyle w:val="SourceCode"/>
      </w:pPr>
    </w:p>
    <w:p w14:paraId="1FDB6629" w14:textId="77777777" w:rsidR="001F0696" w:rsidRDefault="00EC7E7B">
      <w:pPr>
        <w:pStyle w:val="SourceCode"/>
      </w:pPr>
      <w:r>
        <w:t>// failureKind is api_client.cpp's; this file declares it to call it.</w:t>
      </w:r>
    </w:p>
    <w:p w14:paraId="3EEAEEC3" w14:textId="77777777" w:rsidR="001F0696" w:rsidRDefault="00EC7E7B">
      <w:pPr>
        <w:pStyle w:val="SourceCode"/>
      </w:pPr>
      <w:r>
        <w:t>std::string failureKind(httplib::Error error);</w:t>
      </w:r>
    </w:p>
    <w:p w14:paraId="55D68DB3" w14:textId="77777777" w:rsidR="001F0696" w:rsidRDefault="001F0696">
      <w:pPr>
        <w:pStyle w:val="SourceCode"/>
      </w:pPr>
    </w:p>
    <w:p w14:paraId="2306E438" w14:textId="77777777" w:rsidR="001F0696" w:rsidRDefault="00EC7E7B">
      <w:pPr>
        <w:pStyle w:val="SourceCode"/>
      </w:pPr>
      <w:r>
        <w:t>// Returns true when an IPv4 address, in classifyAddress's written form,</w:t>
      </w:r>
    </w:p>
    <w:p w14:paraId="5A6E0A2A" w14:textId="77777777" w:rsidR="001F0696" w:rsidRDefault="00EC7E7B">
      <w:pPr>
        <w:pStyle w:val="SourceCode"/>
      </w:pPr>
      <w:r>
        <w:t>// names one computer (a unicast address). Three kinds do not: 0.0.0.0</w:t>
      </w:r>
    </w:p>
    <w:p w14:paraId="4A88D495" w14:textId="77777777" w:rsidR="001F0696" w:rsidRDefault="00EC7E7B">
      <w:pPr>
        <w:pStyle w:val="SourceCode"/>
      </w:pPr>
      <w:r>
        <w:t>// means "no address yet", 255.255.255.255 is a broadcast to every computer</w:t>
      </w:r>
    </w:p>
    <w:p w14:paraId="7E504479" w14:textId="77777777" w:rsidR="001F0696" w:rsidRDefault="00EC7E7B">
      <w:pPr>
        <w:pStyle w:val="SourceCode"/>
      </w:pPr>
      <w:r>
        <w:t>// on the local network, and 224.0.0.0 to 239.255.255.255 (224.0.0.0/4) is</w:t>
      </w:r>
    </w:p>
    <w:p w14:paraId="685FC8D2" w14:textId="77777777" w:rsidR="001F0696" w:rsidRDefault="00EC7E7B">
      <w:pPr>
        <w:pStyle w:val="SourceCode"/>
      </w:pPr>
      <w:r>
        <w:t>// multicast, an address a group of computers listens on. std::stoi reads</w:t>
      </w:r>
    </w:p>
    <w:p w14:paraId="3DA80BA9" w14:textId="77777777" w:rsidR="001F0696" w:rsidRDefault="00EC7E7B">
      <w:pPr>
        <w:pStyle w:val="SourceCode"/>
      </w:pPr>
      <w:r>
        <w:t>// the digits before the first dot, so it gives the first byte.</w:t>
      </w:r>
    </w:p>
    <w:p w14:paraId="72D43765" w14:textId="77777777" w:rsidR="001F0696" w:rsidRDefault="00EC7E7B">
      <w:pPr>
        <w:pStyle w:val="SourceCode"/>
      </w:pPr>
      <w:r>
        <w:t>bool isUnicastAddress(const std::string &amp;writtenForm) {</w:t>
      </w:r>
    </w:p>
    <w:p w14:paraId="525E1833" w14:textId="77777777" w:rsidR="001F0696" w:rsidRDefault="00EC7E7B">
      <w:pPr>
        <w:pStyle w:val="SourceCode"/>
      </w:pPr>
      <w:r>
        <w:t xml:space="preserve">    if (writtenForm == "0.0.0.0" || writtenForm == "255.255.255.255") {</w:t>
      </w:r>
    </w:p>
    <w:p w14:paraId="7ED335C3" w14:textId="77777777" w:rsidR="001F0696" w:rsidRDefault="00EC7E7B">
      <w:pPr>
        <w:pStyle w:val="SourceCode"/>
      </w:pPr>
      <w:r>
        <w:t xml:space="preserve">        return false;</w:t>
      </w:r>
    </w:p>
    <w:p w14:paraId="07C286DC" w14:textId="77777777" w:rsidR="001F0696" w:rsidRDefault="00EC7E7B">
      <w:pPr>
        <w:pStyle w:val="SourceCode"/>
      </w:pPr>
      <w:r>
        <w:t xml:space="preserve">    }</w:t>
      </w:r>
    </w:p>
    <w:p w14:paraId="4CBC53B4" w14:textId="77777777" w:rsidR="001F0696" w:rsidRDefault="00EC7E7B">
      <w:pPr>
        <w:pStyle w:val="SourceCode"/>
      </w:pPr>
      <w:r>
        <w:t xml:space="preserve">    int firstByte = std::stoi(writtenForm);</w:t>
      </w:r>
    </w:p>
    <w:p w14:paraId="6FE3F98D" w14:textId="77777777" w:rsidR="001F0696" w:rsidRDefault="00EC7E7B">
      <w:pPr>
        <w:pStyle w:val="SourceCode"/>
      </w:pPr>
      <w:r>
        <w:t xml:space="preserve">    return firstByte &lt; 224 || firstByte &gt; 239;</w:t>
      </w:r>
    </w:p>
    <w:p w14:paraId="17E99C46" w14:textId="77777777" w:rsidR="001F0696" w:rsidRDefault="00EC7E7B">
      <w:pPr>
        <w:pStyle w:val="SourceCode"/>
      </w:pPr>
      <w:r>
        <w:t>}</w:t>
      </w:r>
    </w:p>
    <w:p w14:paraId="781CDB41" w14:textId="77777777" w:rsidR="001F0696" w:rsidRDefault="001F0696">
      <w:pPr>
        <w:pStyle w:val="SourceCode"/>
      </w:pPr>
    </w:p>
    <w:p w14:paraId="061444CD" w14:textId="77777777" w:rsidR="001F0696" w:rsidRDefault="00EC7E7B">
      <w:pPr>
        <w:pStyle w:val="SourceCode"/>
      </w:pPr>
      <w:r>
        <w:t>// Remember, readAnswer shows the prompt and reads one line into answer;</w:t>
      </w:r>
    </w:p>
    <w:p w14:paraId="52A02D6F" w14:textId="77777777" w:rsidR="001F0696" w:rsidRDefault="00EC7E7B">
      <w:pPr>
        <w:pStyle w:val="SourceCode"/>
      </w:pPr>
      <w:r>
        <w:t>// it returns false when the input ended instead (Lesson 2.11).</w:t>
      </w:r>
    </w:p>
    <w:p w14:paraId="65FBE7AB" w14:textId="77777777" w:rsidR="001F0696" w:rsidRDefault="00EC7E7B">
      <w:pPr>
        <w:pStyle w:val="SourceCode"/>
      </w:pPr>
      <w:r>
        <w:t>bool readAnswer(const std::string &amp;prompt, std::string &amp;answer) {</w:t>
      </w:r>
    </w:p>
    <w:p w14:paraId="0BF37DFD" w14:textId="77777777" w:rsidR="001F0696" w:rsidRDefault="00EC7E7B">
      <w:pPr>
        <w:pStyle w:val="SourceCode"/>
      </w:pPr>
      <w:r>
        <w:t xml:space="preserve">    std::cout &lt;&lt; prompt;</w:t>
      </w:r>
    </w:p>
    <w:p w14:paraId="173517D9" w14:textId="77777777" w:rsidR="001F0696" w:rsidRDefault="00EC7E7B">
      <w:pPr>
        <w:pStyle w:val="SourceCode"/>
      </w:pPr>
      <w:r>
        <w:t xml:space="preserve">    if (std::getline(std::cin, answer)) {</w:t>
      </w:r>
    </w:p>
    <w:p w14:paraId="6AE09780" w14:textId="77777777" w:rsidR="001F0696" w:rsidRDefault="00EC7E7B">
      <w:pPr>
        <w:pStyle w:val="SourceCode"/>
      </w:pPr>
      <w:r>
        <w:t xml:space="preserve">        return true;</w:t>
      </w:r>
    </w:p>
    <w:p w14:paraId="45210821" w14:textId="77777777" w:rsidR="001F0696" w:rsidRDefault="00EC7E7B">
      <w:pPr>
        <w:pStyle w:val="SourceCode"/>
      </w:pPr>
      <w:r>
        <w:t xml:space="preserve">    }</w:t>
      </w:r>
    </w:p>
    <w:p w14:paraId="1F41B2EE" w14:textId="77777777" w:rsidR="001F0696" w:rsidRDefault="00EC7E7B">
      <w:pPr>
        <w:pStyle w:val="SourceCode"/>
      </w:pPr>
      <w:r>
        <w:t xml:space="preserve">    return false;</w:t>
      </w:r>
    </w:p>
    <w:p w14:paraId="367A1F3E" w14:textId="77777777" w:rsidR="001F0696" w:rsidRDefault="00EC7E7B">
      <w:pPr>
        <w:pStyle w:val="SourceCode"/>
      </w:pPr>
      <w:r>
        <w:t>}</w:t>
      </w:r>
    </w:p>
    <w:p w14:paraId="060D4BA5" w14:textId="77777777" w:rsidR="001F0696" w:rsidRDefault="001F0696">
      <w:pPr>
        <w:pStyle w:val="SourceCode"/>
      </w:pPr>
    </w:p>
    <w:p w14:paraId="471B9C4F" w14:textId="77777777" w:rsidR="001F0696" w:rsidRDefault="00EC7E7B">
      <w:pPr>
        <w:pStyle w:val="SourceCode"/>
      </w:pPr>
      <w:r>
        <w:t>// Returns the port in typed text, or 0 when it is not a port: an empty</w:t>
      </w:r>
    </w:p>
    <w:p w14:paraId="0948525A" w14:textId="77777777" w:rsidR="001F0696" w:rsidRDefault="00EC7E7B">
      <w:pPr>
        <w:pStyle w:val="SourceCode"/>
      </w:pPr>
      <w:r>
        <w:t>// answer means DEFAULT_PORT; otherwise 1 to 5 of the digits 0 to 9 and</w:t>
      </w:r>
    </w:p>
    <w:p w14:paraId="368BFD65" w14:textId="77777777" w:rsidR="001F0696" w:rsidRDefault="00EC7E7B">
      <w:pPr>
        <w:pStyle w:val="SourceCode"/>
      </w:pPr>
      <w:r>
        <w:t>// nothing else, from 1 to PORT_LIMIT. Remember, parseId checks a typed id</w:t>
      </w:r>
    </w:p>
    <w:p w14:paraId="3384D619" w14:textId="77777777" w:rsidR="001F0696" w:rsidRDefault="00EC7E7B">
      <w:pPr>
        <w:pStyle w:val="SourceCode"/>
      </w:pPr>
      <w:r>
        <w:t>// the same way (Lesson 5.6); five digits always fit in an int.</w:t>
      </w:r>
    </w:p>
    <w:p w14:paraId="0A163EB9" w14:textId="77777777" w:rsidR="001F0696" w:rsidRDefault="00EC7E7B">
      <w:pPr>
        <w:pStyle w:val="SourceCode"/>
      </w:pPr>
      <w:r>
        <w:t>int parsePort(const std::string &amp;typedPort) {</w:t>
      </w:r>
    </w:p>
    <w:p w14:paraId="1270F72E" w14:textId="77777777" w:rsidR="001F0696" w:rsidRDefault="00EC7E7B">
      <w:pPr>
        <w:pStyle w:val="SourceCode"/>
      </w:pPr>
      <w:r>
        <w:t xml:space="preserve">    if (typedPort.empty()) {</w:t>
      </w:r>
    </w:p>
    <w:p w14:paraId="12C76D7D" w14:textId="77777777" w:rsidR="001F0696" w:rsidRDefault="00EC7E7B">
      <w:pPr>
        <w:pStyle w:val="SourceCode"/>
      </w:pPr>
      <w:r>
        <w:t xml:space="preserve">        return DEFAULT_PORT;</w:t>
      </w:r>
    </w:p>
    <w:p w14:paraId="07C01CB8" w14:textId="77777777" w:rsidR="001F0696" w:rsidRDefault="00EC7E7B">
      <w:pPr>
        <w:pStyle w:val="SourceCode"/>
      </w:pPr>
      <w:r>
        <w:t xml:space="preserve">    }</w:t>
      </w:r>
    </w:p>
    <w:p w14:paraId="701A7D2E" w14:textId="77777777" w:rsidR="001F0696" w:rsidRDefault="00EC7E7B">
      <w:pPr>
        <w:pStyle w:val="SourceCode"/>
      </w:pPr>
      <w:r>
        <w:t xml:space="preserve">    if (typedPort.length() &gt; PORT_DIGITS_LIMIT) {</w:t>
      </w:r>
    </w:p>
    <w:p w14:paraId="434152B5" w14:textId="77777777" w:rsidR="001F0696" w:rsidRDefault="00EC7E7B">
      <w:pPr>
        <w:pStyle w:val="SourceCode"/>
      </w:pPr>
      <w:r>
        <w:t xml:space="preserve">        return 0;</w:t>
      </w:r>
    </w:p>
    <w:p w14:paraId="3C0ED37A" w14:textId="77777777" w:rsidR="001F0696" w:rsidRDefault="00EC7E7B">
      <w:pPr>
        <w:pStyle w:val="SourceCode"/>
      </w:pPr>
      <w:r>
        <w:t xml:space="preserve">    }</w:t>
      </w:r>
    </w:p>
    <w:p w14:paraId="1FD3D47A" w14:textId="77777777" w:rsidR="001F0696" w:rsidRDefault="00EC7E7B">
      <w:pPr>
        <w:pStyle w:val="SourceCode"/>
      </w:pPr>
      <w:r>
        <w:t xml:space="preserve">    for (char character : typedPort) {</w:t>
      </w:r>
    </w:p>
    <w:p w14:paraId="1C8B080A" w14:textId="77777777" w:rsidR="001F0696" w:rsidRDefault="00EC7E7B">
      <w:pPr>
        <w:pStyle w:val="SourceCode"/>
      </w:pPr>
      <w:r>
        <w:t xml:space="preserve">        if (DIGIT_CHARACTERS.find(character) == std::string::npos) {</w:t>
      </w:r>
    </w:p>
    <w:p w14:paraId="1CC0388F" w14:textId="77777777" w:rsidR="001F0696" w:rsidRDefault="00EC7E7B">
      <w:pPr>
        <w:pStyle w:val="SourceCode"/>
      </w:pPr>
      <w:r>
        <w:t xml:space="preserve">            return 0;</w:t>
      </w:r>
    </w:p>
    <w:p w14:paraId="15468006" w14:textId="77777777" w:rsidR="001F0696" w:rsidRDefault="00EC7E7B">
      <w:pPr>
        <w:pStyle w:val="SourceCode"/>
      </w:pPr>
      <w:r>
        <w:t xml:space="preserve">        }</w:t>
      </w:r>
    </w:p>
    <w:p w14:paraId="4CAA10E3" w14:textId="77777777" w:rsidR="001F0696" w:rsidRDefault="00EC7E7B">
      <w:pPr>
        <w:pStyle w:val="SourceCode"/>
      </w:pPr>
      <w:r>
        <w:t xml:space="preserve">    }</w:t>
      </w:r>
    </w:p>
    <w:p w14:paraId="3356C2D6" w14:textId="77777777" w:rsidR="001F0696" w:rsidRDefault="00EC7E7B">
      <w:pPr>
        <w:pStyle w:val="SourceCode"/>
      </w:pPr>
      <w:r>
        <w:t xml:space="preserve">    int port = std::stoi(typedPort);</w:t>
      </w:r>
    </w:p>
    <w:p w14:paraId="227D5493" w14:textId="77777777" w:rsidR="001F0696" w:rsidRDefault="00EC7E7B">
      <w:pPr>
        <w:pStyle w:val="SourceCode"/>
      </w:pPr>
      <w:r>
        <w:t xml:space="preserve">    if (port &lt; 1 || port &gt; PORT_LIMIT) {</w:t>
      </w:r>
    </w:p>
    <w:p w14:paraId="3D225429" w14:textId="77777777" w:rsidR="001F0696" w:rsidRDefault="00EC7E7B">
      <w:pPr>
        <w:pStyle w:val="SourceCode"/>
      </w:pPr>
      <w:r>
        <w:t xml:space="preserve">        return 0;</w:t>
      </w:r>
    </w:p>
    <w:p w14:paraId="69036AAE" w14:textId="77777777" w:rsidR="001F0696" w:rsidRDefault="00EC7E7B">
      <w:pPr>
        <w:pStyle w:val="SourceCode"/>
      </w:pPr>
      <w:r>
        <w:t xml:space="preserve">    }</w:t>
      </w:r>
    </w:p>
    <w:p w14:paraId="4320817C" w14:textId="77777777" w:rsidR="001F0696" w:rsidRDefault="00EC7E7B">
      <w:pPr>
        <w:pStyle w:val="SourceCode"/>
      </w:pPr>
      <w:r>
        <w:t xml:space="preserve">    return port;</w:t>
      </w:r>
    </w:p>
    <w:p w14:paraId="51143794" w14:textId="77777777" w:rsidR="001F0696" w:rsidRDefault="00EC7E7B">
      <w:pPr>
        <w:pStyle w:val="SourceCode"/>
      </w:pPr>
      <w:r>
        <w:t>}</w:t>
      </w:r>
    </w:p>
    <w:p w14:paraId="0FA51830" w14:textId="77777777" w:rsidR="001F0696" w:rsidRDefault="001F0696">
      <w:pPr>
        <w:pStyle w:val="SourceCode"/>
      </w:pPr>
    </w:p>
    <w:p w14:paraId="4B9DA0BC" w14:textId="77777777" w:rsidR="001F0696" w:rsidRDefault="00EC7E7B">
      <w:pPr>
        <w:pStyle w:val="SourceCode"/>
      </w:pPr>
      <w:r>
        <w:t>// Prints one family's addresses on one line, or none returned.</w:t>
      </w:r>
    </w:p>
    <w:p w14:paraId="792C2815" w14:textId="77777777" w:rsidR="001F0696" w:rsidRDefault="00EC7E7B">
      <w:pPr>
        <w:pStyle w:val="SourceCode"/>
      </w:pPr>
      <w:r>
        <w:t>void printAddresses(const std::string &amp;family,</w:t>
      </w:r>
    </w:p>
    <w:p w14:paraId="2E0A9B07" w14:textId="77777777" w:rsidR="001F0696" w:rsidRDefault="00EC7E7B">
      <w:pPr>
        <w:pStyle w:val="SourceCode"/>
      </w:pPr>
      <w:r>
        <w:t xml:space="preserve">                    const std::vector&lt;std::string&gt; &amp;addresses) {</w:t>
      </w:r>
    </w:p>
    <w:p w14:paraId="67EA1682" w14:textId="77777777" w:rsidR="001F0696" w:rsidRDefault="00EC7E7B">
      <w:pPr>
        <w:pStyle w:val="SourceCode"/>
      </w:pPr>
      <w:r>
        <w:t xml:space="preserve">    if (addresses.empty()) {</w:t>
      </w:r>
    </w:p>
    <w:p w14:paraId="1A6E778F" w14:textId="77777777" w:rsidR="001F0696" w:rsidRDefault="00EC7E7B">
      <w:pPr>
        <w:pStyle w:val="SourceCode"/>
      </w:pPr>
      <w:r>
        <w:t xml:space="preserve">        std::cout &lt;&lt; "  " &lt;&lt; family &lt;&lt; ": none returned" &lt;&lt; std::endl;</w:t>
      </w:r>
    </w:p>
    <w:p w14:paraId="1AED65DE" w14:textId="77777777" w:rsidR="001F0696" w:rsidRDefault="00EC7E7B">
      <w:pPr>
        <w:pStyle w:val="SourceCode"/>
      </w:pPr>
      <w:r>
        <w:t xml:space="preserve">        return;</w:t>
      </w:r>
    </w:p>
    <w:p w14:paraId="2069C2FA" w14:textId="77777777" w:rsidR="001F0696" w:rsidRDefault="00EC7E7B">
      <w:pPr>
        <w:pStyle w:val="SourceCode"/>
      </w:pPr>
      <w:r>
        <w:t xml:space="preserve">    }</w:t>
      </w:r>
    </w:p>
    <w:p w14:paraId="1469B5AF" w14:textId="77777777" w:rsidR="001F0696" w:rsidRDefault="00EC7E7B">
      <w:pPr>
        <w:pStyle w:val="SourceCode"/>
      </w:pPr>
      <w:r>
        <w:t xml:space="preserve">    std::cout &lt;&lt; "  " &lt;&lt; family &lt;&lt; ": ";</w:t>
      </w:r>
    </w:p>
    <w:p w14:paraId="366BAB47" w14:textId="77777777" w:rsidR="001F0696" w:rsidRDefault="00EC7E7B">
      <w:pPr>
        <w:pStyle w:val="SourceCode"/>
      </w:pPr>
      <w:r>
        <w:t xml:space="preserve">    for (std::size_t index = 0; index &lt; addresses.size(); index++) {</w:t>
      </w:r>
    </w:p>
    <w:p w14:paraId="5B969F2E" w14:textId="77777777" w:rsidR="001F0696" w:rsidRDefault="00EC7E7B">
      <w:pPr>
        <w:pStyle w:val="SourceCode"/>
      </w:pPr>
      <w:r>
        <w:t xml:space="preserve">        if (index &gt; 0) {</w:t>
      </w:r>
    </w:p>
    <w:p w14:paraId="3C658020" w14:textId="77777777" w:rsidR="001F0696" w:rsidRDefault="00EC7E7B">
      <w:pPr>
        <w:pStyle w:val="SourceCode"/>
      </w:pPr>
      <w:r>
        <w:t xml:space="preserve">            std::cout &lt;&lt; ", ";</w:t>
      </w:r>
    </w:p>
    <w:p w14:paraId="1CF1325B" w14:textId="77777777" w:rsidR="001F0696" w:rsidRDefault="00EC7E7B">
      <w:pPr>
        <w:pStyle w:val="SourceCode"/>
      </w:pPr>
      <w:r>
        <w:t xml:space="preserve">        }</w:t>
      </w:r>
    </w:p>
    <w:p w14:paraId="6C2581A8" w14:textId="77777777" w:rsidR="001F0696" w:rsidRDefault="00EC7E7B">
      <w:pPr>
        <w:pStyle w:val="SourceCode"/>
      </w:pPr>
      <w:r>
        <w:t xml:space="preserve">        std::cout &lt;&lt; addresses[index];</w:t>
      </w:r>
    </w:p>
    <w:p w14:paraId="75EBF780" w14:textId="77777777" w:rsidR="001F0696" w:rsidRDefault="00EC7E7B">
      <w:pPr>
        <w:pStyle w:val="SourceCode"/>
      </w:pPr>
      <w:r>
        <w:t xml:space="preserve">    }</w:t>
      </w:r>
    </w:p>
    <w:p w14:paraId="7882D1DF" w14:textId="77777777" w:rsidR="001F0696" w:rsidRDefault="00EC7E7B">
      <w:pPr>
        <w:pStyle w:val="SourceCode"/>
      </w:pPr>
      <w:r>
        <w:t xml:space="preserve">    std::cout &lt;&lt; std::endl;</w:t>
      </w:r>
    </w:p>
    <w:p w14:paraId="4DBA5943" w14:textId="77777777" w:rsidR="001F0696" w:rsidRDefault="00EC7E7B">
      <w:pPr>
        <w:pStyle w:val="SourceCode"/>
      </w:pPr>
      <w:r>
        <w:t>}</w:t>
      </w:r>
    </w:p>
    <w:p w14:paraId="00FF45EC" w14:textId="77777777" w:rsidR="001F0696" w:rsidRDefault="001F0696">
      <w:pPr>
        <w:pStyle w:val="SourceCode"/>
      </w:pPr>
    </w:p>
    <w:p w14:paraId="5C2A1565" w14:textId="77777777" w:rsidR="001F0696" w:rsidRDefault="00EC7E7B">
      <w:pPr>
        <w:pStyle w:val="SourceCode"/>
      </w:pPr>
      <w:r>
        <w:t>// Sends GET / with the client and returns the answer in Lesson 6.4's</w:t>
      </w:r>
    </w:p>
    <w:p w14:paraId="5583B967" w14:textId="77777777" w:rsidR="001F0696" w:rsidRDefault="00EC7E7B">
      <w:pPr>
        <w:pStyle w:val="SourceCode"/>
      </w:pPr>
      <w:r>
        <w:t>// ApiResponse. sendRequest always sends to the course server, so this</w:t>
      </w:r>
    </w:p>
    <w:p w14:paraId="396C976F" w14:textId="77777777" w:rsidR="001F0696" w:rsidRDefault="00EC7E7B">
      <w:pPr>
        <w:pStyle w:val="SourceCode"/>
      </w:pPr>
      <w:r>
        <w:t>// function uses a client made for any host and port, as the GitHub API</w:t>
      </w:r>
    </w:p>
    <w:p w14:paraId="15FA5033" w14:textId="77777777" w:rsidR="001F0696" w:rsidRDefault="00EC7E7B">
      <w:pPr>
        <w:pStyle w:val="SourceCode"/>
      </w:pPr>
      <w:r>
        <w:t>// Explorer's sendPublicRequest does; url is only for the Error line.</w:t>
      </w:r>
    </w:p>
    <w:p w14:paraId="3EE363F5" w14:textId="77777777" w:rsidR="001F0696" w:rsidRDefault="00EC7E7B">
      <w:pPr>
        <w:pStyle w:val="SourceCode"/>
      </w:pPr>
      <w:r>
        <w:t>ApiResponse sendReachabilityRequest(httplib::SSLClient &amp;client,</w:t>
      </w:r>
    </w:p>
    <w:p w14:paraId="347E8705" w14:textId="77777777" w:rsidR="001F0696" w:rsidRDefault="00EC7E7B">
      <w:pPr>
        <w:pStyle w:val="SourceCode"/>
      </w:pPr>
      <w:r>
        <w:t xml:space="preserve">                                    const std::string &amp;url) {</w:t>
      </w:r>
    </w:p>
    <w:p w14:paraId="750E9C8F" w14:textId="77777777" w:rsidR="001F0696" w:rsidRDefault="00EC7E7B">
      <w:pPr>
        <w:pStyle w:val="SourceCode"/>
      </w:pPr>
      <w:r>
        <w:t xml:space="preserve">    // Remember, an httplib::Request names the method, the path, and the</w:t>
      </w:r>
    </w:p>
    <w:p w14:paraId="4C9920AB" w14:textId="77777777" w:rsidR="001F0696" w:rsidRDefault="00EC7E7B">
      <w:pPr>
        <w:pStyle w:val="SourceCode"/>
      </w:pPr>
      <w:r>
        <w:t xml:space="preserve">    // headers; send sends it with the client's settings.</w:t>
      </w:r>
    </w:p>
    <w:p w14:paraId="298730BD" w14:textId="77777777" w:rsidR="001F0696" w:rsidRDefault="00EC7E7B">
      <w:pPr>
        <w:pStyle w:val="SourceCode"/>
      </w:pPr>
      <w:r>
        <w:t xml:space="preserve">    httplib::Request request;</w:t>
      </w:r>
    </w:p>
    <w:p w14:paraId="42659CB9" w14:textId="77777777" w:rsidR="001F0696" w:rsidRDefault="00EC7E7B">
      <w:pPr>
        <w:pStyle w:val="SourceCode"/>
      </w:pPr>
      <w:r>
        <w:t xml:space="preserve">    request.method = "GET";</w:t>
      </w:r>
    </w:p>
    <w:p w14:paraId="4F3A4BC9" w14:textId="77777777" w:rsidR="001F0696" w:rsidRDefault="00EC7E7B">
      <w:pPr>
        <w:pStyle w:val="SourceCode"/>
      </w:pPr>
      <w:r>
        <w:t xml:space="preserve">    request.path = "/";</w:t>
      </w:r>
    </w:p>
    <w:p w14:paraId="0A7A2B0D" w14:textId="77777777" w:rsidR="001F0696" w:rsidRDefault="00EC7E7B">
      <w:pPr>
        <w:pStyle w:val="SourceCode"/>
      </w:pPr>
      <w:r>
        <w:t xml:space="preserve">    request.set_header("User-Agent", DIAGNOSTICS_USER_AGENT);</w:t>
      </w:r>
    </w:p>
    <w:p w14:paraId="0BD23AB6" w14:textId="77777777" w:rsidR="001F0696" w:rsidRDefault="00EC7E7B">
      <w:pPr>
        <w:pStyle w:val="SourceCode"/>
      </w:pPr>
      <w:r>
        <w:t xml:space="preserve">    httplib::Result answer = client.send(request);</w:t>
      </w:r>
    </w:p>
    <w:p w14:paraId="1B23194F" w14:textId="77777777" w:rsidR="001F0696" w:rsidRDefault="00EC7E7B">
      <w:pPr>
        <w:pStyle w:val="SourceCode"/>
      </w:pPr>
      <w:r>
        <w:t xml:space="preserve">    ApiResponse response;</w:t>
      </w:r>
    </w:p>
    <w:p w14:paraId="2C8EA03A" w14:textId="77777777" w:rsidR="001F0696" w:rsidRDefault="00EC7E7B">
      <w:pPr>
        <w:pStyle w:val="SourceCode"/>
      </w:pPr>
      <w:r>
        <w:t xml:space="preserve">    if (!answer) {</w:t>
      </w:r>
    </w:p>
    <w:p w14:paraId="76A59135" w14:textId="77777777" w:rsidR="001F0696" w:rsidRDefault="00EC7E7B">
      <w:pPr>
        <w:pStyle w:val="SourceCode"/>
      </w:pPr>
      <w:r>
        <w:t xml:space="preserve">        std::cerr &lt;&lt; "Error: could not reach " &lt;&lt; url &lt;&lt; std::endl;</w:t>
      </w:r>
    </w:p>
    <w:p w14:paraId="48C08AAD" w14:textId="77777777" w:rsidR="001F0696" w:rsidRDefault="00EC7E7B">
      <w:pPr>
        <w:pStyle w:val="SourceCode"/>
      </w:pPr>
      <w:r>
        <w:t xml:space="preserve">        std::cerr &lt;&lt; "Reason: " &lt;&lt; httplib::to_string(answer.error())</w:t>
      </w:r>
    </w:p>
    <w:p w14:paraId="1D94E265" w14:textId="77777777" w:rsidR="001F0696" w:rsidRDefault="00EC7E7B">
      <w:pPr>
        <w:pStyle w:val="SourceCode"/>
      </w:pPr>
      <w:r>
        <w:t xml:space="preserve">                  &lt;&lt; std::endl;</w:t>
      </w:r>
    </w:p>
    <w:p w14:paraId="73BE0478" w14:textId="77777777" w:rsidR="001F0696" w:rsidRDefault="00EC7E7B">
      <w:pPr>
        <w:pStyle w:val="SourceCode"/>
      </w:pPr>
      <w:r>
        <w:t xml:space="preserve">        response.failure = failureKind(answer.error());</w:t>
      </w:r>
    </w:p>
    <w:p w14:paraId="5BBE703F" w14:textId="77777777" w:rsidR="001F0696" w:rsidRDefault="00EC7E7B">
      <w:pPr>
        <w:pStyle w:val="SourceCode"/>
      </w:pPr>
      <w:r>
        <w:t xml:space="preserve">        return response;</w:t>
      </w:r>
    </w:p>
    <w:p w14:paraId="33E4F615" w14:textId="77777777" w:rsidR="001F0696" w:rsidRDefault="00EC7E7B">
      <w:pPr>
        <w:pStyle w:val="SourceCode"/>
      </w:pPr>
      <w:r>
        <w:t xml:space="preserve">    }</w:t>
      </w:r>
    </w:p>
    <w:p w14:paraId="71C14B42" w14:textId="77777777" w:rsidR="001F0696" w:rsidRDefault="00EC7E7B">
      <w:pPr>
        <w:pStyle w:val="SourceCode"/>
      </w:pPr>
      <w:r>
        <w:t xml:space="preserve">    response.statusCode = answer-&gt;status;</w:t>
      </w:r>
    </w:p>
    <w:p w14:paraId="1F7115B2" w14:textId="77777777" w:rsidR="001F0696" w:rsidRDefault="00EC7E7B">
      <w:pPr>
        <w:pStyle w:val="SourceCode"/>
      </w:pPr>
      <w:r>
        <w:t xml:space="preserve">    return response;</w:t>
      </w:r>
    </w:p>
    <w:p w14:paraId="505A04BC" w14:textId="77777777" w:rsidR="001F0696" w:rsidRDefault="00EC7E7B">
      <w:pPr>
        <w:pStyle w:val="SourceCode"/>
      </w:pPr>
      <w:r>
        <w:t>}</w:t>
      </w:r>
    </w:p>
    <w:p w14:paraId="28748D8B" w14:textId="77777777" w:rsidR="001F0696" w:rsidRDefault="001F0696">
      <w:pPr>
        <w:pStyle w:val="SourceCode"/>
      </w:pPr>
    </w:p>
    <w:p w14:paraId="1A66E0E5" w14:textId="77777777" w:rsidR="001F0696" w:rsidRDefault="00EC7E7B">
      <w:pPr>
        <w:pStyle w:val="SourceCode"/>
      </w:pPr>
      <w:r>
        <w:t>// The ICMP check: one echo, as Lesson 7.4 sends it. Returns the status.</w:t>
      </w:r>
    </w:p>
    <w:p w14:paraId="77CE6B08" w14:textId="77777777" w:rsidR="001F0696" w:rsidRDefault="00EC7E7B">
      <w:pPr>
        <w:pStyle w:val="SourceCode"/>
      </w:pPr>
      <w:r>
        <w:t>std::string runEchoCheck(const std::string &amp;address) {</w:t>
      </w:r>
    </w:p>
    <w:p w14:paraId="44ED1ACD" w14:textId="77777777" w:rsidR="001F0696" w:rsidRDefault="00EC7E7B">
      <w:pPr>
        <w:pStyle w:val="SourceCode"/>
      </w:pPr>
      <w:r>
        <w:t xml:space="preserve">    std::cout &lt;&lt; "ICMP: echo to " &lt;&lt; address &lt;&lt; std::endl;</w:t>
      </w:r>
    </w:p>
    <w:p w14:paraId="5729FEEA" w14:textId="77777777" w:rsidR="001F0696" w:rsidRDefault="00EC7E7B">
      <w:pPr>
        <w:pStyle w:val="SourceCode"/>
      </w:pPr>
      <w:r>
        <w:t xml:space="preserve">    EchoResult echoResult = sendEcho(address, DEFAULT_TTL, DEFAULT_SIZE,</w:t>
      </w:r>
    </w:p>
    <w:p w14:paraId="01254C0D" w14:textId="77777777" w:rsidR="001F0696" w:rsidRDefault="00EC7E7B">
      <w:pPr>
        <w:pStyle w:val="SourceCode"/>
      </w:pPr>
      <w:r>
        <w:t xml:space="preserve">                                     false);</w:t>
      </w:r>
    </w:p>
    <w:p w14:paraId="0EE33790" w14:textId="77777777" w:rsidR="001F0696" w:rsidRDefault="00EC7E7B">
      <w:pPr>
        <w:pStyle w:val="SourceCode"/>
      </w:pPr>
      <w:r>
        <w:t xml:space="preserve">    std::cout &lt;&lt; "  Status: " &lt;&lt; echoResult.status &lt;&lt; std::endl;</w:t>
      </w:r>
    </w:p>
    <w:p w14:paraId="3DD74291" w14:textId="77777777" w:rsidR="001F0696" w:rsidRDefault="00EC7E7B">
      <w:pPr>
        <w:pStyle w:val="SourceCode"/>
      </w:pPr>
      <w:r>
        <w:t xml:space="preserve">    std::cout &lt;&lt; "  Replied by: " &lt;&lt; echoResult.repliedBy &lt;&lt; std::endl;</w:t>
      </w:r>
    </w:p>
    <w:p w14:paraId="06217CF3" w14:textId="77777777" w:rsidR="001F0696" w:rsidRDefault="00EC7E7B">
      <w:pPr>
        <w:pStyle w:val="SourceCode"/>
      </w:pPr>
      <w:r>
        <w:t xml:space="preserve">    std::cout &lt;&lt; "  Elapsed: " &lt;&lt; echoResult.elapsedMs &lt;&lt; " ms" &lt;&lt; std::endl;</w:t>
      </w:r>
    </w:p>
    <w:p w14:paraId="4DC31DFD" w14:textId="77777777" w:rsidR="001F0696" w:rsidRDefault="00EC7E7B">
      <w:pPr>
        <w:pStyle w:val="SourceCode"/>
      </w:pPr>
      <w:r>
        <w:t xml:space="preserve">    return echoResult.status;</w:t>
      </w:r>
    </w:p>
    <w:p w14:paraId="51625717" w14:textId="77777777" w:rsidR="001F0696" w:rsidRDefault="00EC7E7B">
      <w:pPr>
        <w:pStyle w:val="SourceCode"/>
      </w:pPr>
      <w:r>
        <w:t>}</w:t>
      </w:r>
    </w:p>
    <w:p w14:paraId="44B3E193" w14:textId="77777777" w:rsidR="001F0696" w:rsidRDefault="001F0696">
      <w:pPr>
        <w:pStyle w:val="SourceCode"/>
      </w:pPr>
    </w:p>
    <w:p w14:paraId="43E1A489" w14:textId="77777777" w:rsidR="001F0696" w:rsidRDefault="00EC7E7B">
      <w:pPr>
        <w:pStyle w:val="SourceCode"/>
      </w:pPr>
      <w:r>
        <w:t>// The HTTP check: one GET of the host's root path on the port, measured</w:t>
      </w:r>
    </w:p>
    <w:p w14:paraId="4271F755" w14:textId="77777777" w:rsidR="001F0696" w:rsidRDefault="00EC7E7B">
      <w:pPr>
        <w:pStyle w:val="SourceCode"/>
      </w:pPr>
      <w:r>
        <w:t>// with steady_clock, which only moves forward (Lesson 7.4). Returns ""</w:t>
      </w:r>
    </w:p>
    <w:p w14:paraId="292A505F" w14:textId="77777777" w:rsidR="001F0696" w:rsidRDefault="00EC7E7B">
      <w:pPr>
        <w:pStyle w:val="SourceCode"/>
      </w:pPr>
      <w:r>
        <w:t>// when the server answered with any status, or the kind of failure.</w:t>
      </w:r>
    </w:p>
    <w:p w14:paraId="575A13D8" w14:textId="77777777" w:rsidR="001F0696" w:rsidRDefault="00EC7E7B">
      <w:pPr>
        <w:pStyle w:val="SourceCode"/>
      </w:pPr>
      <w:r>
        <w:t>std::string runHttpCheck(const std::string &amp;host, int port) {</w:t>
      </w:r>
    </w:p>
    <w:p w14:paraId="35B81C50" w14:textId="77777777" w:rsidR="001F0696" w:rsidRDefault="00EC7E7B">
      <w:pPr>
        <w:pStyle w:val="SourceCode"/>
      </w:pPr>
      <w:r>
        <w:t xml:space="preserve">    std::string url = "https://" + host + ":" + std::to_string(port) + "/";</w:t>
      </w:r>
    </w:p>
    <w:p w14:paraId="7322F08B" w14:textId="77777777" w:rsidR="001F0696" w:rsidRDefault="00EC7E7B">
      <w:pPr>
        <w:pStyle w:val="SourceCode"/>
      </w:pPr>
      <w:r>
        <w:t xml:space="preserve">    std::cout &lt;&lt; "HTTP: GET " &lt;&lt; url &lt;&lt; std::endl;</w:t>
      </w:r>
    </w:p>
    <w:p w14:paraId="1E72E947" w14:textId="77777777" w:rsidR="001F0696" w:rsidRDefault="00EC7E7B">
      <w:pPr>
        <w:pStyle w:val="SourceCode"/>
      </w:pPr>
      <w:r>
        <w:t xml:space="preserve">    // The course server's certificate is signed by the course CA, so</w:t>
      </w:r>
    </w:p>
    <w:p w14:paraId="396C081C" w14:textId="77777777" w:rsidR="001F0696" w:rsidRDefault="00EC7E7B">
      <w:pPr>
        <w:pStyle w:val="SourceCode"/>
      </w:pPr>
      <w:r>
        <w:t xml:space="preserve">    // 127.0.0.1 trusts CA_FILE (Lesson 6.0). An SSLClient with no</w:t>
      </w:r>
    </w:p>
    <w:p w14:paraId="007FE04F" w14:textId="77777777" w:rsidR="001F0696" w:rsidRDefault="00EC7E7B">
      <w:pPr>
        <w:pStyle w:val="SourceCode"/>
      </w:pPr>
      <w:r>
        <w:t xml:space="preserve">    // set_ca_cert_path trusts the certificate authorities Windows trusts,</w:t>
      </w:r>
    </w:p>
    <w:p w14:paraId="44CCEAC6" w14:textId="77777777" w:rsidR="001F0696" w:rsidRDefault="00EC7E7B">
      <w:pPr>
        <w:pStyle w:val="SourceCode"/>
      </w:pPr>
      <w:r>
        <w:t xml:space="preserve">    // which signed every public host's certificate. Remember, the</w:t>
      </w:r>
    </w:p>
    <w:p w14:paraId="045790FD" w14:textId="77777777" w:rsidR="001F0696" w:rsidRDefault="00EC7E7B">
      <w:pPr>
        <w:pStyle w:val="SourceCode"/>
      </w:pPr>
      <w:r>
        <w:t xml:space="preserve">    // timeouts and no redirects (Lesson 6.4).</w:t>
      </w:r>
    </w:p>
    <w:p w14:paraId="2E61FDCC" w14:textId="77777777" w:rsidR="001F0696" w:rsidRDefault="00EC7E7B">
      <w:pPr>
        <w:pStyle w:val="SourceCode"/>
      </w:pPr>
      <w:r>
        <w:t xml:space="preserve">    httplib::SSLClient client(host, port);</w:t>
      </w:r>
    </w:p>
    <w:p w14:paraId="00524452" w14:textId="77777777" w:rsidR="001F0696" w:rsidRDefault="00EC7E7B">
      <w:pPr>
        <w:pStyle w:val="SourceCode"/>
      </w:pPr>
      <w:r>
        <w:t xml:space="preserve">    if (host == COURSE_HOST) {</w:t>
      </w:r>
    </w:p>
    <w:p w14:paraId="6F139CA8" w14:textId="77777777" w:rsidR="001F0696" w:rsidRDefault="00EC7E7B">
      <w:pPr>
        <w:pStyle w:val="SourceCode"/>
      </w:pPr>
      <w:r>
        <w:t xml:space="preserve">        client.set_ca_cert_path(CA_FILE);</w:t>
      </w:r>
    </w:p>
    <w:p w14:paraId="5E6DD2F1" w14:textId="77777777" w:rsidR="001F0696" w:rsidRDefault="00EC7E7B">
      <w:pPr>
        <w:pStyle w:val="SourceCode"/>
      </w:pPr>
      <w:r>
        <w:t xml:space="preserve">    }</w:t>
      </w:r>
    </w:p>
    <w:p w14:paraId="36423DCB" w14:textId="77777777" w:rsidR="001F0696" w:rsidRDefault="00EC7E7B">
      <w:pPr>
        <w:pStyle w:val="SourceCode"/>
      </w:pPr>
      <w:r>
        <w:t xml:space="preserve">    client.set_connection_timeout(TIMEOUT_SECONDS);</w:t>
      </w:r>
    </w:p>
    <w:p w14:paraId="26497136" w14:textId="77777777" w:rsidR="001F0696" w:rsidRDefault="00EC7E7B">
      <w:pPr>
        <w:pStyle w:val="SourceCode"/>
      </w:pPr>
      <w:r>
        <w:t xml:space="preserve">    client.set_read_timeout(TIMEOUT_SECONDS);</w:t>
      </w:r>
    </w:p>
    <w:p w14:paraId="6A88DDA3" w14:textId="77777777" w:rsidR="001F0696" w:rsidRDefault="00EC7E7B">
      <w:pPr>
        <w:pStyle w:val="SourceCode"/>
      </w:pPr>
      <w:r>
        <w:t xml:space="preserve">    client.set_follow_location(false);</w:t>
      </w:r>
    </w:p>
    <w:p w14:paraId="1FAB98D3" w14:textId="77777777" w:rsidR="001F0696" w:rsidRDefault="00EC7E7B">
      <w:pPr>
        <w:pStyle w:val="SourceCode"/>
      </w:pPr>
      <w:r>
        <w:t xml:space="preserve">    std::chrono::steady_clock::time_point start =</w:t>
      </w:r>
    </w:p>
    <w:p w14:paraId="15128BA1" w14:textId="77777777" w:rsidR="001F0696" w:rsidRDefault="00EC7E7B">
      <w:pPr>
        <w:pStyle w:val="SourceCode"/>
      </w:pPr>
      <w:r>
        <w:t xml:space="preserve">        std::chrono::steady_clock::now();</w:t>
      </w:r>
    </w:p>
    <w:p w14:paraId="03836314" w14:textId="77777777" w:rsidR="001F0696" w:rsidRDefault="00EC7E7B">
      <w:pPr>
        <w:pStyle w:val="SourceCode"/>
      </w:pPr>
      <w:r>
        <w:t xml:space="preserve">    ApiResponse response = sendReachabilityRequest(client, url);</w:t>
      </w:r>
    </w:p>
    <w:p w14:paraId="627CA398" w14:textId="77777777" w:rsidR="001F0696" w:rsidRDefault="00EC7E7B">
      <w:pPr>
        <w:pStyle w:val="SourceCode"/>
      </w:pPr>
      <w:r>
        <w:t xml:space="preserve">    std::chrono::steady_clock::time_point end =</w:t>
      </w:r>
    </w:p>
    <w:p w14:paraId="629CFA4C" w14:textId="77777777" w:rsidR="001F0696" w:rsidRDefault="00EC7E7B">
      <w:pPr>
        <w:pStyle w:val="SourceCode"/>
      </w:pPr>
      <w:r>
        <w:t xml:space="preserve">        std::chrono::steady_clock::now();</w:t>
      </w:r>
    </w:p>
    <w:p w14:paraId="3B3B2E05" w14:textId="77777777" w:rsidR="001F0696" w:rsidRDefault="00EC7E7B">
      <w:pPr>
        <w:pStyle w:val="SourceCode"/>
      </w:pPr>
      <w:r>
        <w:t xml:space="preserve">    // Remember, duration_cast gives whole milliseconds (Lesson 2.12).</w:t>
      </w:r>
    </w:p>
    <w:p w14:paraId="68614BAF" w14:textId="77777777" w:rsidR="001F0696" w:rsidRDefault="00EC7E7B">
      <w:pPr>
        <w:pStyle w:val="SourceCode"/>
      </w:pPr>
      <w:r>
        <w:t xml:space="preserve">    long long elapsedMs =</w:t>
      </w:r>
    </w:p>
    <w:p w14:paraId="77A1588E" w14:textId="77777777" w:rsidR="001F0696" w:rsidRDefault="00EC7E7B">
      <w:pPr>
        <w:pStyle w:val="SourceCode"/>
      </w:pPr>
      <w:r>
        <w:t xml:space="preserve">        std::chrono::duration_cast&lt;std::chrono::milliseconds&gt;(end - start)</w:t>
      </w:r>
    </w:p>
    <w:p w14:paraId="03CF3394" w14:textId="77777777" w:rsidR="001F0696" w:rsidRDefault="00EC7E7B">
      <w:pPr>
        <w:pStyle w:val="SourceCode"/>
      </w:pPr>
      <w:r>
        <w:t xml:space="preserve">            .count();</w:t>
      </w:r>
    </w:p>
    <w:p w14:paraId="3EFA6F23" w14:textId="77777777" w:rsidR="001F0696" w:rsidRDefault="00EC7E7B">
      <w:pPr>
        <w:pStyle w:val="SourceCode"/>
      </w:pPr>
      <w:r>
        <w:t xml:space="preserve">    if (response.statusCode != 0) {</w:t>
      </w:r>
    </w:p>
    <w:p w14:paraId="2886584D" w14:textId="77777777" w:rsidR="001F0696" w:rsidRDefault="00EC7E7B">
      <w:pPr>
        <w:pStyle w:val="SourceCode"/>
      </w:pPr>
      <w:r>
        <w:t xml:space="preserve">        std::cout &lt;&lt; "  Result: status " &lt;&lt; response.statusCode &lt;&lt; std::endl;</w:t>
      </w:r>
    </w:p>
    <w:p w14:paraId="44F6397F" w14:textId="77777777" w:rsidR="001F0696" w:rsidRDefault="00EC7E7B">
      <w:pPr>
        <w:pStyle w:val="SourceCode"/>
      </w:pPr>
      <w:r>
        <w:t xml:space="preserve">        std::cout &lt;&lt; "  Elapsed: " &lt;&lt; elapsedMs &lt;&lt; " ms" &lt;&lt; std::endl;</w:t>
      </w:r>
    </w:p>
    <w:p w14:paraId="35088777" w14:textId="77777777" w:rsidR="001F0696" w:rsidRDefault="00EC7E7B">
      <w:pPr>
        <w:pStyle w:val="SourceCode"/>
      </w:pPr>
      <w:r>
        <w:t xml:space="preserve">        return "";</w:t>
      </w:r>
    </w:p>
    <w:p w14:paraId="2341C144" w14:textId="77777777" w:rsidR="001F0696" w:rsidRDefault="00EC7E7B">
      <w:pPr>
        <w:pStyle w:val="SourceCode"/>
      </w:pPr>
      <w:r>
        <w:t xml:space="preserve">    }</w:t>
      </w:r>
    </w:p>
    <w:p w14:paraId="2CA009CC" w14:textId="77777777" w:rsidR="001F0696" w:rsidRDefault="00EC7E7B">
      <w:pPr>
        <w:pStyle w:val="SourceCode"/>
      </w:pPr>
      <w:r>
        <w:t xml:space="preserve">    // Remember, classifyFailure names a failure in one place (Lesson</w:t>
      </w:r>
    </w:p>
    <w:p w14:paraId="12A4A483" w14:textId="77777777" w:rsidR="001F0696" w:rsidRDefault="00EC7E7B">
      <w:pPr>
        <w:pStyle w:val="SourceCode"/>
      </w:pPr>
      <w:r>
        <w:t xml:space="preserve">    // 6.21); with no answer, its kind is the request's failure.</w:t>
      </w:r>
    </w:p>
    <w:p w14:paraId="5148016B" w14:textId="77777777" w:rsidR="001F0696" w:rsidRDefault="00EC7E7B">
      <w:pPr>
        <w:pStyle w:val="SourceCode"/>
      </w:pPr>
      <w:r>
        <w:t xml:space="preserve">    FailureReport report = classifyFailure(response);</w:t>
      </w:r>
    </w:p>
    <w:p w14:paraId="526B38D1" w14:textId="77777777" w:rsidR="001F0696" w:rsidRDefault="00EC7E7B">
      <w:pPr>
        <w:pStyle w:val="SourceCode"/>
      </w:pPr>
      <w:r>
        <w:t xml:space="preserve">    std::cout &lt;&lt; "  Result: no answer (" &lt;&lt; report.failureKind &lt;&lt; ")"</w:t>
      </w:r>
    </w:p>
    <w:p w14:paraId="766F86AF" w14:textId="77777777" w:rsidR="001F0696" w:rsidRDefault="00EC7E7B">
      <w:pPr>
        <w:pStyle w:val="SourceCode"/>
      </w:pPr>
      <w:r>
        <w:t xml:space="preserve">              &lt;&lt; std::endl;</w:t>
      </w:r>
    </w:p>
    <w:p w14:paraId="2F8EE2D5" w14:textId="77777777" w:rsidR="001F0696" w:rsidRDefault="00EC7E7B">
      <w:pPr>
        <w:pStyle w:val="SourceCode"/>
      </w:pPr>
      <w:r>
        <w:t xml:space="preserve">    std::cout &lt;&lt; "  Detail: " &lt;&lt; report.detail &lt;&lt; std::endl;</w:t>
      </w:r>
    </w:p>
    <w:p w14:paraId="17A0D794" w14:textId="77777777" w:rsidR="001F0696" w:rsidRDefault="00EC7E7B">
      <w:pPr>
        <w:pStyle w:val="SourceCode"/>
      </w:pPr>
      <w:r>
        <w:t xml:space="preserve">    std::cout &lt;&lt; "  Elapsed: " &lt;&lt; elapsedMs &lt;&lt; " ms" &lt;&lt; std::endl;</w:t>
      </w:r>
    </w:p>
    <w:p w14:paraId="107B0636" w14:textId="77777777" w:rsidR="001F0696" w:rsidRDefault="00EC7E7B">
      <w:pPr>
        <w:pStyle w:val="SourceCode"/>
      </w:pPr>
      <w:r>
        <w:t xml:space="preserve">    return report.failureKind;</w:t>
      </w:r>
    </w:p>
    <w:p w14:paraId="5AA9F6FE" w14:textId="77777777" w:rsidR="001F0696" w:rsidRDefault="00EC7E7B">
      <w:pPr>
        <w:pStyle w:val="SourceCode"/>
      </w:pPr>
      <w:r>
        <w:t>}</w:t>
      </w:r>
    </w:p>
    <w:p w14:paraId="45756303" w14:textId="77777777" w:rsidR="001F0696" w:rsidRDefault="001F0696">
      <w:pPr>
        <w:pStyle w:val="SourceCode"/>
      </w:pPr>
    </w:p>
    <w:p w14:paraId="436443C7" w14:textId="77777777" w:rsidR="001F0696" w:rsidRDefault="00EC7E7B">
      <w:pPr>
        <w:pStyle w:val="SourceCode"/>
      </w:pPr>
      <w:r>
        <w:t>// The port check: one TCP connection, nothing sent (Lesson 7.10).</w:t>
      </w:r>
    </w:p>
    <w:p w14:paraId="78891363" w14:textId="77777777" w:rsidR="001F0696" w:rsidRDefault="00EC7E7B">
      <w:pPr>
        <w:pStyle w:val="SourceCode"/>
      </w:pPr>
      <w:r>
        <w:t>std::string runPortCheck(const std::string &amp;address, int port) {</w:t>
      </w:r>
    </w:p>
    <w:p w14:paraId="3DB9C4F6" w14:textId="77777777" w:rsidR="001F0696" w:rsidRDefault="00EC7E7B">
      <w:pPr>
        <w:pStyle w:val="SourceCode"/>
      </w:pPr>
      <w:r>
        <w:t xml:space="preserve">    std::cout &lt;&lt; "Port: TCP connection to " &lt;&lt; address &lt;&lt; ":" &lt;&lt; port</w:t>
      </w:r>
    </w:p>
    <w:p w14:paraId="1AC5DEEC" w14:textId="77777777" w:rsidR="001F0696" w:rsidRDefault="00EC7E7B">
      <w:pPr>
        <w:pStyle w:val="SourceCode"/>
      </w:pPr>
      <w:r>
        <w:t xml:space="preserve">              &lt;&lt; std::endl;</w:t>
      </w:r>
    </w:p>
    <w:p w14:paraId="3405B723" w14:textId="77777777" w:rsidR="001F0696" w:rsidRDefault="00EC7E7B">
      <w:pPr>
        <w:pStyle w:val="SourceCode"/>
      </w:pPr>
      <w:r>
        <w:t xml:space="preserve">    std::string portState = checkPort(address, port, SOCKET_TIMEOUT_MS);</w:t>
      </w:r>
    </w:p>
    <w:p w14:paraId="5A4F846B" w14:textId="77777777" w:rsidR="001F0696" w:rsidRDefault="00EC7E7B">
      <w:pPr>
        <w:pStyle w:val="SourceCode"/>
      </w:pPr>
      <w:r>
        <w:t xml:space="preserve">    std::cout &lt;&lt; "  Result: " &lt;&lt; portState &lt;&lt; std::endl;</w:t>
      </w:r>
    </w:p>
    <w:p w14:paraId="3797DA62" w14:textId="77777777" w:rsidR="001F0696" w:rsidRDefault="00EC7E7B">
      <w:pPr>
        <w:pStyle w:val="SourceCode"/>
      </w:pPr>
      <w:r>
        <w:t xml:space="preserve">    return portState;</w:t>
      </w:r>
    </w:p>
    <w:p w14:paraId="57A1AF73" w14:textId="77777777" w:rsidR="001F0696" w:rsidRDefault="00EC7E7B">
      <w:pPr>
        <w:pStyle w:val="SourceCode"/>
      </w:pPr>
      <w:r>
        <w:t>}</w:t>
      </w:r>
    </w:p>
    <w:p w14:paraId="70D4C469" w14:textId="77777777" w:rsidR="001F0696" w:rsidRDefault="001F0696">
      <w:pPr>
        <w:pStyle w:val="SourceCode"/>
      </w:pPr>
    </w:p>
    <w:p w14:paraId="2D7FF718" w14:textId="77777777" w:rsidR="001F0696" w:rsidRDefault="00EC7E7B">
      <w:pPr>
        <w:pStyle w:val="SourceCode"/>
      </w:pPr>
      <w:r>
        <w:t>// The fixed rules, in order. TCP gives three answers: open, refused (the</w:t>
      </w:r>
    </w:p>
    <w:p w14:paraId="21370C71" w14:textId="77777777" w:rsidR="001F0696" w:rsidRDefault="00EC7E7B">
      <w:pPr>
        <w:pStyle w:val="SourceCode"/>
      </w:pPr>
      <w:r>
        <w:t>// host's network stack answered that nothing listens), and no answer (a</w:t>
      </w:r>
    </w:p>
    <w:p w14:paraId="57E511C8" w14:textId="77777777" w:rsidR="001F0696" w:rsidRDefault="00EC7E7B">
      <w:pPr>
        <w:pStyle w:val="SourceCode"/>
      </w:pPr>
      <w:r>
        <w:t>// firewall dropped the attempt, or the host is down). An answered HTTPS</w:t>
      </w:r>
    </w:p>
    <w:p w14:paraId="09E8117B" w14:textId="77777777" w:rsidR="001F0696" w:rsidRDefault="00EC7E7B">
      <w:pPr>
        <w:pStyle w:val="SourceCode"/>
      </w:pPr>
      <w:r>
        <w:t>// request proves the service runs even when the port check got no</w:t>
      </w:r>
    </w:p>
    <w:p w14:paraId="26F35DC6" w14:textId="77777777" w:rsidR="001F0696" w:rsidRDefault="00EC7E7B">
      <w:pPr>
        <w:pStyle w:val="SourceCode"/>
      </w:pPr>
      <w:r>
        <w:t>// connection, because the HTTP check looks the name up itself and may</w:t>
      </w:r>
    </w:p>
    <w:p w14:paraId="61613059" w14:textId="77777777" w:rsidR="001F0696" w:rsidRDefault="00EC7E7B">
      <w:pPr>
        <w:pStyle w:val="SourceCode"/>
      </w:pPr>
      <w:r>
        <w:t>// reach a different address. An echo with no reply proves nothing alone,</w:t>
      </w:r>
    </w:p>
    <w:p w14:paraId="6888A1BE" w14:textId="77777777" w:rsidR="001F0696" w:rsidRDefault="00EC7E7B">
      <w:pPr>
        <w:pStyle w:val="SourceCode"/>
      </w:pPr>
      <w:r>
        <w:t>// because firewalls often drop ICMP.</w:t>
      </w:r>
    </w:p>
    <w:p w14:paraId="5CB1E6F0" w14:textId="77777777" w:rsidR="001F0696" w:rsidRDefault="00EC7E7B">
      <w:pPr>
        <w:pStyle w:val="SourceCode"/>
      </w:pPr>
      <w:r>
        <w:t>std::string diagnose(const std::string &amp;echoStatus,</w:t>
      </w:r>
    </w:p>
    <w:p w14:paraId="2FF57B20" w14:textId="77777777" w:rsidR="001F0696" w:rsidRDefault="00EC7E7B">
      <w:pPr>
        <w:pStyle w:val="SourceCode"/>
      </w:pPr>
      <w:r>
        <w:t xml:space="preserve">                     const std::string &amp;httpFailure,</w:t>
      </w:r>
    </w:p>
    <w:p w14:paraId="778150B7" w14:textId="77777777" w:rsidR="001F0696" w:rsidRDefault="00EC7E7B">
      <w:pPr>
        <w:pStyle w:val="SourceCode"/>
      </w:pPr>
      <w:r>
        <w:t xml:space="preserve">                     const std::string &amp;portState, int port) {</w:t>
      </w:r>
    </w:p>
    <w:p w14:paraId="3702715F" w14:textId="77777777" w:rsidR="001F0696" w:rsidRDefault="00EC7E7B">
      <w:pPr>
        <w:pStyle w:val="SourceCode"/>
      </w:pPr>
      <w:r>
        <w:t xml:space="preserve">    if (portState == "open") {</w:t>
      </w:r>
    </w:p>
    <w:p w14:paraId="73C40AC5" w14:textId="77777777" w:rsidR="001F0696" w:rsidRDefault="00EC7E7B">
      <w:pPr>
        <w:pStyle w:val="SourceCode"/>
      </w:pPr>
      <w:r>
        <w:t xml:space="preserve">        if (!httpFailure.empty()) {</w:t>
      </w:r>
    </w:p>
    <w:p w14:paraId="42DE2FC9" w14:textId="77777777" w:rsidR="001F0696" w:rsidRDefault="00EC7E7B">
      <w:pPr>
        <w:pStyle w:val="SourceCode"/>
      </w:pPr>
      <w:r>
        <w:t xml:space="preserve">            return "port open, but HTTPS failed (" + httpFailure + ")";</w:t>
      </w:r>
    </w:p>
    <w:p w14:paraId="60DC148C" w14:textId="77777777" w:rsidR="001F0696" w:rsidRDefault="00EC7E7B">
      <w:pPr>
        <w:pStyle w:val="SourceCode"/>
      </w:pPr>
      <w:r>
        <w:t xml:space="preserve">        }</w:t>
      </w:r>
    </w:p>
    <w:p w14:paraId="760D3997" w14:textId="77777777" w:rsidR="001F0696" w:rsidRDefault="00EC7E7B">
      <w:pPr>
        <w:pStyle w:val="SourceCode"/>
      </w:pPr>
      <w:r>
        <w:t xml:space="preserve">        if (echoStatus == "success") {</w:t>
      </w:r>
    </w:p>
    <w:p w14:paraId="746743EC" w14:textId="77777777" w:rsidR="001F0696" w:rsidRDefault="00EC7E7B">
      <w:pPr>
        <w:pStyle w:val="SourceCode"/>
      </w:pPr>
      <w:r>
        <w:t xml:space="preserve">            return "host and service reachable";</w:t>
      </w:r>
    </w:p>
    <w:p w14:paraId="38A5AE7E" w14:textId="77777777" w:rsidR="001F0696" w:rsidRDefault="00EC7E7B">
      <w:pPr>
        <w:pStyle w:val="SourceCode"/>
      </w:pPr>
      <w:r>
        <w:t xml:space="preserve">        }</w:t>
      </w:r>
    </w:p>
    <w:p w14:paraId="4723F80E" w14:textId="77777777" w:rsidR="001F0696" w:rsidRDefault="00EC7E7B">
      <w:pPr>
        <w:pStyle w:val="SourceCode"/>
      </w:pPr>
      <w:r>
        <w:t xml:space="preserve">        return "ICMP blocked, service reachable";</w:t>
      </w:r>
    </w:p>
    <w:p w14:paraId="49F01A96" w14:textId="77777777" w:rsidR="001F0696" w:rsidRDefault="00EC7E7B">
      <w:pPr>
        <w:pStyle w:val="SourceCode"/>
      </w:pPr>
      <w:r>
        <w:t xml:space="preserve">    }</w:t>
      </w:r>
    </w:p>
    <w:p w14:paraId="1B38BCBE" w14:textId="77777777" w:rsidR="001F0696" w:rsidRDefault="00EC7E7B">
      <w:pPr>
        <w:pStyle w:val="SourceCode"/>
      </w:pPr>
      <w:r>
        <w:t xml:space="preserve">    if (httpFailure.empty()) {</w:t>
      </w:r>
    </w:p>
    <w:p w14:paraId="6AAD8D1A" w14:textId="77777777" w:rsidR="001F0696" w:rsidRDefault="00EC7E7B">
      <w:pPr>
        <w:pStyle w:val="SourceCode"/>
      </w:pPr>
      <w:r>
        <w:t xml:space="preserve">        return "service reachable";</w:t>
      </w:r>
    </w:p>
    <w:p w14:paraId="1F0B149C" w14:textId="77777777" w:rsidR="001F0696" w:rsidRDefault="00EC7E7B">
      <w:pPr>
        <w:pStyle w:val="SourceCode"/>
      </w:pPr>
      <w:r>
        <w:t xml:space="preserve">    }</w:t>
      </w:r>
    </w:p>
    <w:p w14:paraId="0722694F" w14:textId="77777777" w:rsidR="001F0696" w:rsidRDefault="00EC7E7B">
      <w:pPr>
        <w:pStyle w:val="SourceCode"/>
      </w:pPr>
      <w:r>
        <w:t xml:space="preserve">    if (portState == "refused") {</w:t>
      </w:r>
    </w:p>
    <w:p w14:paraId="4E2EBDDC" w14:textId="77777777" w:rsidR="001F0696" w:rsidRDefault="00EC7E7B">
      <w:pPr>
        <w:pStyle w:val="SourceCode"/>
      </w:pPr>
      <w:r>
        <w:t xml:space="preserve">        return "host reachable, nothing listens on port " +</w:t>
      </w:r>
    </w:p>
    <w:p w14:paraId="723689AB" w14:textId="77777777" w:rsidR="001F0696" w:rsidRDefault="00EC7E7B">
      <w:pPr>
        <w:pStyle w:val="SourceCode"/>
      </w:pPr>
      <w:r>
        <w:t xml:space="preserve">               std::to_string(port);</w:t>
      </w:r>
    </w:p>
    <w:p w14:paraId="314C62C7" w14:textId="77777777" w:rsidR="001F0696" w:rsidRDefault="00EC7E7B">
      <w:pPr>
        <w:pStyle w:val="SourceCode"/>
      </w:pPr>
      <w:r>
        <w:t xml:space="preserve">    }</w:t>
      </w:r>
    </w:p>
    <w:p w14:paraId="5A76374B" w14:textId="77777777" w:rsidR="001F0696" w:rsidRDefault="00EC7E7B">
      <w:pPr>
        <w:pStyle w:val="SourceCode"/>
      </w:pPr>
      <w:r>
        <w:t xml:space="preserve">    if (echoStatus == "success") {</w:t>
      </w:r>
    </w:p>
    <w:p w14:paraId="043431A2" w14:textId="77777777" w:rsidR="001F0696" w:rsidRDefault="00EC7E7B">
      <w:pPr>
        <w:pStyle w:val="SourceCode"/>
      </w:pPr>
      <w:r>
        <w:t xml:space="preserve">        return "host reachable, port " + std::to_string(port) +</w:t>
      </w:r>
    </w:p>
    <w:p w14:paraId="6160D137" w14:textId="77777777" w:rsidR="001F0696" w:rsidRDefault="00EC7E7B">
      <w:pPr>
        <w:pStyle w:val="SourceCode"/>
      </w:pPr>
      <w:r>
        <w:t xml:space="preserve">               " silent; a firewall may drop it";</w:t>
      </w:r>
    </w:p>
    <w:p w14:paraId="5A47221D" w14:textId="77777777" w:rsidR="001F0696" w:rsidRDefault="00EC7E7B">
      <w:pPr>
        <w:pStyle w:val="SourceCode"/>
      </w:pPr>
      <w:r>
        <w:t xml:space="preserve">    }</w:t>
      </w:r>
    </w:p>
    <w:p w14:paraId="75F4AB64" w14:textId="77777777" w:rsidR="001F0696" w:rsidRDefault="00EC7E7B">
      <w:pPr>
        <w:pStyle w:val="SourceCode"/>
      </w:pPr>
      <w:r>
        <w:t xml:space="preserve">    return "no answer; host down or filtered";</w:t>
      </w:r>
    </w:p>
    <w:p w14:paraId="46601B02" w14:textId="77777777" w:rsidR="001F0696" w:rsidRDefault="00EC7E7B">
      <w:pPr>
        <w:pStyle w:val="SourceCode"/>
      </w:pPr>
      <w:r>
        <w:t>}</w:t>
      </w:r>
    </w:p>
    <w:p w14:paraId="6FF8E2FB" w14:textId="77777777" w:rsidR="001F0696" w:rsidRDefault="001F0696">
      <w:pPr>
        <w:pStyle w:val="SourceCode"/>
      </w:pPr>
    </w:p>
    <w:p w14:paraId="3A28AD6C" w14:textId="77777777" w:rsidR="001F0696" w:rsidRDefault="00EC7E7B">
      <w:pPr>
        <w:pStyle w:val="SourceCode"/>
      </w:pPr>
      <w:r>
        <w:t>int main() {</w:t>
      </w:r>
    </w:p>
    <w:p w14:paraId="4591D3FD" w14:textId="77777777" w:rsidR="001F0696" w:rsidRDefault="00EC7E7B">
      <w:pPr>
        <w:pStyle w:val="SourceCode"/>
      </w:pPr>
      <w:r>
        <w:t xml:space="preserve">    std::string host;</w:t>
      </w:r>
    </w:p>
    <w:p w14:paraId="067E5CE4" w14:textId="77777777" w:rsidR="001F0696" w:rsidRDefault="00EC7E7B">
      <w:pPr>
        <w:pStyle w:val="SourceCode"/>
      </w:pPr>
      <w:r>
        <w:t xml:space="preserve">    if (!readAnswer("Host: ", host)) {</w:t>
      </w:r>
    </w:p>
    <w:p w14:paraId="38BE5159" w14:textId="77777777" w:rsidR="001F0696" w:rsidRDefault="00EC7E7B">
      <w:pPr>
        <w:pStyle w:val="SourceCode"/>
      </w:pPr>
      <w:r>
        <w:t xml:space="preserve">        std::cerr &lt;&lt; "Error: input ended before a host was given"</w:t>
      </w:r>
    </w:p>
    <w:p w14:paraId="784397D9" w14:textId="77777777" w:rsidR="001F0696" w:rsidRDefault="00EC7E7B">
      <w:pPr>
        <w:pStyle w:val="SourceCode"/>
      </w:pPr>
      <w:r>
        <w:t xml:space="preserve">                  &lt;&lt; std::endl;</w:t>
      </w:r>
    </w:p>
    <w:p w14:paraId="54255BD6" w14:textId="77777777" w:rsidR="001F0696" w:rsidRDefault="00EC7E7B">
      <w:pPr>
        <w:pStyle w:val="SourceCode"/>
      </w:pPr>
      <w:r>
        <w:t xml:space="preserve">        return 1;</w:t>
      </w:r>
    </w:p>
    <w:p w14:paraId="38411242" w14:textId="77777777" w:rsidR="001F0696" w:rsidRDefault="00EC7E7B">
      <w:pPr>
        <w:pStyle w:val="SourceCode"/>
      </w:pPr>
      <w:r>
        <w:t xml:space="preserve">    }</w:t>
      </w:r>
    </w:p>
    <w:p w14:paraId="33664EEF" w14:textId="77777777" w:rsidR="001F0696" w:rsidRDefault="00EC7E7B">
      <w:pPr>
        <w:pStyle w:val="SourceCode"/>
      </w:pPr>
      <w:r>
        <w:t xml:space="preserve">    // The host is checked before anything is sent: an IPv4 address is</w:t>
      </w:r>
    </w:p>
    <w:p w14:paraId="76EF024F" w14:textId="77777777" w:rsidR="001F0696" w:rsidRDefault="00EC7E7B">
      <w:pPr>
        <w:pStyle w:val="SourceCode"/>
      </w:pPr>
      <w:r>
        <w:t xml:space="preserve">    // used as it is, an IPv6 address is refused, because sendEcho sends</w:t>
      </w:r>
    </w:p>
    <w:p w14:paraId="4A388896" w14:textId="77777777" w:rsidR="001F0696" w:rsidRDefault="00EC7E7B">
      <w:pPr>
        <w:pStyle w:val="SourceCode"/>
      </w:pPr>
      <w:r>
        <w:t xml:space="preserve">    // IPv4 echoes only, an address that names no single computer is</w:t>
      </w:r>
    </w:p>
    <w:p w14:paraId="75DCADF1" w14:textId="77777777" w:rsidR="001F0696" w:rsidRDefault="00EC7E7B">
      <w:pPr>
        <w:pStyle w:val="SourceCode"/>
      </w:pPr>
      <w:r>
        <w:t xml:space="preserve">    // refused, and anything else must have a host name's shape.</w:t>
      </w:r>
    </w:p>
    <w:p w14:paraId="2E09F362" w14:textId="77777777" w:rsidR="001F0696" w:rsidRDefault="00EC7E7B">
      <w:pPr>
        <w:pStyle w:val="SourceCode"/>
      </w:pPr>
      <w:r>
        <w:t xml:space="preserve">    AddressDetails details = classifyAddress(host);</w:t>
      </w:r>
    </w:p>
    <w:p w14:paraId="4ECAC1C1" w14:textId="77777777" w:rsidR="001F0696" w:rsidRDefault="00EC7E7B">
      <w:pPr>
        <w:pStyle w:val="SourceCode"/>
      </w:pPr>
      <w:r>
        <w:t xml:space="preserve">    if (details.version == "IPv6") {</w:t>
      </w:r>
    </w:p>
    <w:p w14:paraId="5377EA12" w14:textId="77777777" w:rsidR="001F0696" w:rsidRDefault="00EC7E7B">
      <w:pPr>
        <w:pStyle w:val="SourceCode"/>
      </w:pPr>
      <w:r>
        <w:t xml:space="preserve">        std::cerr &lt;&lt; "Error: " &lt;&lt; host</w:t>
      </w:r>
    </w:p>
    <w:p w14:paraId="3A5B9007" w14:textId="77777777" w:rsidR="001F0696" w:rsidRDefault="00EC7E7B">
      <w:pPr>
        <w:pStyle w:val="SourceCode"/>
      </w:pPr>
      <w:r>
        <w:t xml:space="preserve">                  &lt;&lt; " is an IPv6 address; this utility checks IPv4 only"</w:t>
      </w:r>
    </w:p>
    <w:p w14:paraId="65B12E10" w14:textId="77777777" w:rsidR="001F0696" w:rsidRDefault="00EC7E7B">
      <w:pPr>
        <w:pStyle w:val="SourceCode"/>
      </w:pPr>
      <w:r>
        <w:t xml:space="preserve">                  &lt;&lt; std::endl;</w:t>
      </w:r>
    </w:p>
    <w:p w14:paraId="59410DA1" w14:textId="77777777" w:rsidR="001F0696" w:rsidRDefault="00EC7E7B">
      <w:pPr>
        <w:pStyle w:val="SourceCode"/>
      </w:pPr>
      <w:r>
        <w:t xml:space="preserve">        return 1;</w:t>
      </w:r>
    </w:p>
    <w:p w14:paraId="2FB4AFF5" w14:textId="77777777" w:rsidR="001F0696" w:rsidRDefault="00EC7E7B">
      <w:pPr>
        <w:pStyle w:val="SourceCode"/>
      </w:pPr>
      <w:r>
        <w:t xml:space="preserve">    }</w:t>
      </w:r>
    </w:p>
    <w:p w14:paraId="41CF1502" w14:textId="77777777" w:rsidR="001F0696" w:rsidRDefault="00EC7E7B">
      <w:pPr>
        <w:pStyle w:val="SourceCode"/>
      </w:pPr>
      <w:r>
        <w:t xml:space="preserve">    if (details.addressClass != "Error" &amp;&amp;</w:t>
      </w:r>
    </w:p>
    <w:p w14:paraId="4065C0BF" w14:textId="77777777" w:rsidR="001F0696" w:rsidRDefault="00EC7E7B">
      <w:pPr>
        <w:pStyle w:val="SourceCode"/>
      </w:pPr>
      <w:r>
        <w:t xml:space="preserve">        !isUnicastAddress(details.writtenForm)) {</w:t>
      </w:r>
    </w:p>
    <w:p w14:paraId="1AA0431E" w14:textId="77777777" w:rsidR="001F0696" w:rsidRDefault="00EC7E7B">
      <w:pPr>
        <w:pStyle w:val="SourceCode"/>
      </w:pPr>
      <w:r>
        <w:t xml:space="preserve">        std::cerr &lt;&lt; "Error: " &lt;&lt; host</w:t>
      </w:r>
    </w:p>
    <w:p w14:paraId="113BA6AD" w14:textId="77777777" w:rsidR="001F0696" w:rsidRDefault="00EC7E7B">
      <w:pPr>
        <w:pStyle w:val="SourceCode"/>
      </w:pPr>
      <w:r>
        <w:t xml:space="preserve">                  &lt;&lt; " is not the address of one computer" &lt;&lt; std::endl;</w:t>
      </w:r>
    </w:p>
    <w:p w14:paraId="3875E6FB" w14:textId="77777777" w:rsidR="001F0696" w:rsidRDefault="00EC7E7B">
      <w:pPr>
        <w:pStyle w:val="SourceCode"/>
      </w:pPr>
      <w:r>
        <w:t xml:space="preserve">        return 1;</w:t>
      </w:r>
    </w:p>
    <w:p w14:paraId="1E2B0480" w14:textId="77777777" w:rsidR="001F0696" w:rsidRDefault="00EC7E7B">
      <w:pPr>
        <w:pStyle w:val="SourceCode"/>
      </w:pPr>
      <w:r>
        <w:t xml:space="preserve">    }</w:t>
      </w:r>
    </w:p>
    <w:p w14:paraId="735869C1" w14:textId="77777777" w:rsidR="001F0696" w:rsidRDefault="00EC7E7B">
      <w:pPr>
        <w:pStyle w:val="SourceCode"/>
      </w:pPr>
      <w:r>
        <w:t xml:space="preserve">    if (details.addressClass == "Error" &amp;&amp; !isValidHostname(host)) {</w:t>
      </w:r>
    </w:p>
    <w:p w14:paraId="21DE075A" w14:textId="77777777" w:rsidR="001F0696" w:rsidRDefault="00EC7E7B">
      <w:pPr>
        <w:pStyle w:val="SourceCode"/>
      </w:pPr>
      <w:r>
        <w:t xml:space="preserve">        std::cerr &lt;&lt; "Error: \"" &lt;&lt; host</w:t>
      </w:r>
    </w:p>
    <w:p w14:paraId="5DCCD372" w14:textId="77777777" w:rsidR="001F0696" w:rsidRDefault="00EC7E7B">
      <w:pPr>
        <w:pStyle w:val="SourceCode"/>
      </w:pPr>
      <w:r>
        <w:t xml:space="preserve">                  &lt;&lt; "\" is not a host name or an IP address" &lt;&lt; std::endl;</w:t>
      </w:r>
    </w:p>
    <w:p w14:paraId="15D8AEC2" w14:textId="77777777" w:rsidR="001F0696" w:rsidRDefault="00EC7E7B">
      <w:pPr>
        <w:pStyle w:val="SourceCode"/>
      </w:pPr>
      <w:r>
        <w:t xml:space="preserve">        return 1;</w:t>
      </w:r>
    </w:p>
    <w:p w14:paraId="34B502FF" w14:textId="77777777" w:rsidR="001F0696" w:rsidRDefault="00EC7E7B">
      <w:pPr>
        <w:pStyle w:val="SourceCode"/>
      </w:pPr>
      <w:r>
        <w:t xml:space="preserve">    }</w:t>
      </w:r>
    </w:p>
    <w:p w14:paraId="1F40C528" w14:textId="77777777" w:rsidR="001F0696" w:rsidRDefault="001F0696">
      <w:pPr>
        <w:pStyle w:val="SourceCode"/>
      </w:pPr>
    </w:p>
    <w:p w14:paraId="12D8652D" w14:textId="77777777" w:rsidR="001F0696" w:rsidRDefault="00EC7E7B">
      <w:pPr>
        <w:pStyle w:val="SourceCode"/>
      </w:pPr>
      <w:r>
        <w:t xml:space="preserve">    // From here on, an address is used in its written form, so</w:t>
      </w:r>
    </w:p>
    <w:p w14:paraId="12AE3A6E" w14:textId="77777777" w:rsidR="001F0696" w:rsidRDefault="00EC7E7B">
      <w:pPr>
        <w:pStyle w:val="SourceCode"/>
      </w:pPr>
      <w:r>
        <w:t xml:space="preserve">    // ::ffff:127.0.0.1, an IPv4 address written in IPv6 form (Lesson 7.1),</w:t>
      </w:r>
    </w:p>
    <w:p w14:paraId="41044196" w14:textId="77777777" w:rsidR="001F0696" w:rsidRDefault="00EC7E7B">
      <w:pPr>
        <w:pStyle w:val="SourceCode"/>
      </w:pPr>
      <w:r>
        <w:t xml:space="preserve">    // becomes 127.0.0.1 for the Target line, every check, and the URL.</w:t>
      </w:r>
    </w:p>
    <w:p w14:paraId="5B54F719" w14:textId="77777777" w:rsidR="001F0696" w:rsidRDefault="00EC7E7B">
      <w:pPr>
        <w:pStyle w:val="SourceCode"/>
      </w:pPr>
      <w:r>
        <w:t xml:space="preserve">    if (details.addressClass != "Error") {</w:t>
      </w:r>
    </w:p>
    <w:p w14:paraId="65987197" w14:textId="77777777" w:rsidR="001F0696" w:rsidRDefault="00EC7E7B">
      <w:pPr>
        <w:pStyle w:val="SourceCode"/>
      </w:pPr>
      <w:r>
        <w:t xml:space="preserve">        host = details.writtenForm;</w:t>
      </w:r>
    </w:p>
    <w:p w14:paraId="244AA332" w14:textId="77777777" w:rsidR="001F0696" w:rsidRDefault="00EC7E7B">
      <w:pPr>
        <w:pStyle w:val="SourceCode"/>
      </w:pPr>
      <w:r>
        <w:t xml:space="preserve">    }</w:t>
      </w:r>
    </w:p>
    <w:p w14:paraId="5E6379DF" w14:textId="77777777" w:rsidR="001F0696" w:rsidRDefault="001F0696">
      <w:pPr>
        <w:pStyle w:val="SourceCode"/>
      </w:pPr>
    </w:p>
    <w:p w14:paraId="29474F82" w14:textId="77777777" w:rsidR="001F0696" w:rsidRDefault="00EC7E7B">
      <w:pPr>
        <w:pStyle w:val="SourceCode"/>
      </w:pPr>
      <w:r>
        <w:t xml:space="preserve">    std::string typedPort;</w:t>
      </w:r>
    </w:p>
    <w:p w14:paraId="2FC1EC7E" w14:textId="77777777" w:rsidR="001F0696" w:rsidRDefault="00EC7E7B">
      <w:pPr>
        <w:pStyle w:val="SourceCode"/>
      </w:pPr>
      <w:r>
        <w:t xml:space="preserve">    bool portAnswered = readAnswer("Port (Enter for 443): ", typedPort);</w:t>
      </w:r>
    </w:p>
    <w:p w14:paraId="3D9A7571" w14:textId="77777777" w:rsidR="001F0696" w:rsidRDefault="00EC7E7B">
      <w:pPr>
        <w:pStyle w:val="SourceCode"/>
      </w:pPr>
      <w:r>
        <w:t xml:space="preserve">    int port = parsePort(typedPort);</w:t>
      </w:r>
    </w:p>
    <w:p w14:paraId="69983775" w14:textId="77777777" w:rsidR="001F0696" w:rsidRDefault="00EC7E7B">
      <w:pPr>
        <w:pStyle w:val="SourceCode"/>
      </w:pPr>
      <w:r>
        <w:t xml:space="preserve">    if (!portAnswered || port == 0) {</w:t>
      </w:r>
    </w:p>
    <w:p w14:paraId="0F946151" w14:textId="77777777" w:rsidR="001F0696" w:rsidRDefault="00EC7E7B">
      <w:pPr>
        <w:pStyle w:val="SourceCode"/>
      </w:pPr>
      <w:r>
        <w:t xml:space="preserve">        std::cerr &lt;&lt; "Error: the port must be a whole number from 1 to "</w:t>
      </w:r>
    </w:p>
    <w:p w14:paraId="4A6623C9" w14:textId="77777777" w:rsidR="001F0696" w:rsidRDefault="00EC7E7B">
      <w:pPr>
        <w:pStyle w:val="SourceCode"/>
      </w:pPr>
      <w:r>
        <w:t xml:space="preserve">                  &lt;&lt; PORT_LIMIT &lt;&lt; std::endl;</w:t>
      </w:r>
    </w:p>
    <w:p w14:paraId="4B77BB2C" w14:textId="77777777" w:rsidR="001F0696" w:rsidRDefault="00EC7E7B">
      <w:pPr>
        <w:pStyle w:val="SourceCode"/>
      </w:pPr>
      <w:r>
        <w:t xml:space="preserve">        return 1;</w:t>
      </w:r>
    </w:p>
    <w:p w14:paraId="4B546911" w14:textId="77777777" w:rsidR="001F0696" w:rsidRDefault="00EC7E7B">
      <w:pPr>
        <w:pStyle w:val="SourceCode"/>
      </w:pPr>
      <w:r>
        <w:t xml:space="preserve">    }</w:t>
      </w:r>
    </w:p>
    <w:p w14:paraId="004F821A" w14:textId="77777777" w:rsidR="001F0696" w:rsidRDefault="001F0696">
      <w:pPr>
        <w:pStyle w:val="SourceCode"/>
      </w:pPr>
    </w:p>
    <w:p w14:paraId="053ED985" w14:textId="77777777" w:rsidR="001F0696" w:rsidRDefault="00EC7E7B">
      <w:pPr>
        <w:pStyle w:val="SourceCode"/>
      </w:pPr>
      <w:r>
        <w:t xml:space="preserve">    std::cout &lt;&lt; "Target: " &lt;&lt; host &lt;&lt; ", port " &lt;&lt; port &lt;&lt; std::endl;</w:t>
      </w:r>
    </w:p>
    <w:p w14:paraId="572B6E07" w14:textId="77777777" w:rsidR="001F0696" w:rsidRDefault="00EC7E7B">
      <w:pPr>
        <w:pStyle w:val="SourceCode"/>
      </w:pPr>
      <w:r>
        <w:t xml:space="preserve">    // The address every check uses: the host itself, or the first of its</w:t>
      </w:r>
    </w:p>
    <w:p w14:paraId="3828D8EC" w14:textId="77777777" w:rsidR="001F0696" w:rsidRDefault="00EC7E7B">
      <w:pPr>
        <w:pStyle w:val="SourceCode"/>
      </w:pPr>
      <w:r>
        <w:t xml:space="preserve">    // sorted IPv4 addresses (Lesson 7.4 sends its echo there too).</w:t>
      </w:r>
    </w:p>
    <w:p w14:paraId="1216A948" w14:textId="77777777" w:rsidR="001F0696" w:rsidRDefault="00EC7E7B">
      <w:pPr>
        <w:pStyle w:val="SourceCode"/>
      </w:pPr>
      <w:r>
        <w:t xml:space="preserve">    std::string address = host;</w:t>
      </w:r>
    </w:p>
    <w:p w14:paraId="0A68F6F1" w14:textId="77777777" w:rsidR="001F0696" w:rsidRDefault="00EC7E7B">
      <w:pPr>
        <w:pStyle w:val="SourceCode"/>
      </w:pPr>
      <w:r>
        <w:t xml:space="preserve">    if (details.addressClass != "Error") {</w:t>
      </w:r>
    </w:p>
    <w:p w14:paraId="77D62F79" w14:textId="77777777" w:rsidR="001F0696" w:rsidRDefault="00EC7E7B">
      <w:pPr>
        <w:pStyle w:val="SourceCode"/>
      </w:pPr>
      <w:r>
        <w:t xml:space="preserve">        std::cout &lt;&lt; "DNS: " &lt;&lt; host &lt;&lt; " is an IPv4 address ("</w:t>
      </w:r>
    </w:p>
    <w:p w14:paraId="6EE83070" w14:textId="77777777" w:rsidR="001F0696" w:rsidRDefault="00EC7E7B">
      <w:pPr>
        <w:pStyle w:val="SourceCode"/>
      </w:pPr>
      <w:r>
        <w:t xml:space="preserve">                  &lt;&lt; details.addressClass &lt;&lt; "); nothing to look up"</w:t>
      </w:r>
    </w:p>
    <w:p w14:paraId="5C971FB6" w14:textId="77777777" w:rsidR="001F0696" w:rsidRDefault="00EC7E7B">
      <w:pPr>
        <w:pStyle w:val="SourceCode"/>
      </w:pPr>
      <w:r>
        <w:t xml:space="preserve">                  &lt;&lt; std::endl;</w:t>
      </w:r>
    </w:p>
    <w:p w14:paraId="2CA88008" w14:textId="77777777" w:rsidR="001F0696" w:rsidRDefault="00EC7E7B">
      <w:pPr>
        <w:pStyle w:val="SourceCode"/>
      </w:pPr>
      <w:r>
        <w:t xml:space="preserve">    } else {</w:t>
      </w:r>
    </w:p>
    <w:p w14:paraId="5744707F" w14:textId="77777777" w:rsidR="001F0696" w:rsidRDefault="00EC7E7B">
      <w:pPr>
        <w:pStyle w:val="SourceCode"/>
      </w:pPr>
      <w:r>
        <w:t xml:space="preserve">        std::cout &lt;&lt; "DNS: " &lt;&lt; host &lt;&lt; std::endl;</w:t>
      </w:r>
    </w:p>
    <w:p w14:paraId="779C9DD0" w14:textId="77777777" w:rsidR="001F0696" w:rsidRDefault="00EC7E7B">
      <w:pPr>
        <w:pStyle w:val="SourceCode"/>
      </w:pPr>
      <w:r>
        <w:t xml:space="preserve">        LookupResult lookupResult = lookupAddresses(host);</w:t>
      </w:r>
    </w:p>
    <w:p w14:paraId="4E5F210F" w14:textId="77777777" w:rsidR="001F0696" w:rsidRDefault="00EC7E7B">
      <w:pPr>
        <w:pStyle w:val="SourceCode"/>
      </w:pPr>
      <w:r>
        <w:t xml:space="preserve">        if (!lookupResult.found) {</w:t>
      </w:r>
    </w:p>
    <w:p w14:paraId="328416E4" w14:textId="77777777" w:rsidR="001F0696" w:rsidRDefault="00EC7E7B">
      <w:pPr>
        <w:pStyle w:val="SourceCode"/>
      </w:pPr>
      <w:r>
        <w:t xml:space="preserve">            std::cout &lt;&lt; "  Result: not found" &lt;&lt; std::endl;</w:t>
      </w:r>
    </w:p>
    <w:p w14:paraId="106EE586" w14:textId="77777777" w:rsidR="001F0696" w:rsidRDefault="00EC7E7B">
      <w:pPr>
        <w:pStyle w:val="SourceCode"/>
      </w:pPr>
      <w:r>
        <w:t xml:space="preserve">            std::cout &lt;&lt; "Diagnosis: name does not resolve; nothing else tried"</w:t>
      </w:r>
    </w:p>
    <w:p w14:paraId="0967FE1B" w14:textId="77777777" w:rsidR="001F0696" w:rsidRDefault="00EC7E7B">
      <w:pPr>
        <w:pStyle w:val="SourceCode"/>
      </w:pPr>
      <w:r>
        <w:t xml:space="preserve">                      &lt;&lt; std::endl;</w:t>
      </w:r>
    </w:p>
    <w:p w14:paraId="758BFCAA" w14:textId="77777777" w:rsidR="001F0696" w:rsidRDefault="00EC7E7B">
      <w:pPr>
        <w:pStyle w:val="SourceCode"/>
      </w:pPr>
      <w:r>
        <w:t xml:space="preserve">            return 1;</w:t>
      </w:r>
    </w:p>
    <w:p w14:paraId="16690211" w14:textId="77777777" w:rsidR="001F0696" w:rsidRDefault="00EC7E7B">
      <w:pPr>
        <w:pStyle w:val="SourceCode"/>
      </w:pPr>
      <w:r>
        <w:t xml:space="preserve">        }</w:t>
      </w:r>
    </w:p>
    <w:p w14:paraId="558106D7" w14:textId="77777777" w:rsidR="001F0696" w:rsidRDefault="00EC7E7B">
      <w:pPr>
        <w:pStyle w:val="SourceCode"/>
      </w:pPr>
      <w:r>
        <w:t xml:space="preserve">        printAddresses("IPv4", lookupResult.ipv4Addresses);</w:t>
      </w:r>
    </w:p>
    <w:p w14:paraId="51F03694" w14:textId="77777777" w:rsidR="001F0696" w:rsidRDefault="00EC7E7B">
      <w:pPr>
        <w:pStyle w:val="SourceCode"/>
      </w:pPr>
      <w:r>
        <w:t xml:space="preserve">        printAddresses("IPv6", lookupResult.ipv6Addresses);</w:t>
      </w:r>
    </w:p>
    <w:p w14:paraId="076AA8C1" w14:textId="77777777" w:rsidR="001F0696" w:rsidRDefault="00EC7E7B">
      <w:pPr>
        <w:pStyle w:val="SourceCode"/>
      </w:pPr>
      <w:r>
        <w:t xml:space="preserve">        if (lookupResult.ipv4Addresses.empty()) {</w:t>
      </w:r>
    </w:p>
    <w:p w14:paraId="21D8B78D" w14:textId="77777777" w:rsidR="001F0696" w:rsidRDefault="00EC7E7B">
      <w:pPr>
        <w:pStyle w:val="SourceCode"/>
      </w:pPr>
      <w:r>
        <w:t xml:space="preserve">            std::cout &lt;&lt; "Diagnosis: no IPv4 address; nothing else tried"</w:t>
      </w:r>
    </w:p>
    <w:p w14:paraId="120661FC" w14:textId="77777777" w:rsidR="001F0696" w:rsidRDefault="00EC7E7B">
      <w:pPr>
        <w:pStyle w:val="SourceCode"/>
      </w:pPr>
      <w:r>
        <w:t xml:space="preserve">                      &lt;&lt; std::endl;</w:t>
      </w:r>
    </w:p>
    <w:p w14:paraId="19E9B825" w14:textId="77777777" w:rsidR="001F0696" w:rsidRDefault="00EC7E7B">
      <w:pPr>
        <w:pStyle w:val="SourceCode"/>
      </w:pPr>
      <w:r>
        <w:t xml:space="preserve">            return 1;</w:t>
      </w:r>
    </w:p>
    <w:p w14:paraId="364A34BD" w14:textId="77777777" w:rsidR="001F0696" w:rsidRDefault="00EC7E7B">
      <w:pPr>
        <w:pStyle w:val="SourceCode"/>
      </w:pPr>
      <w:r>
        <w:t xml:space="preserve">        }</w:t>
      </w:r>
    </w:p>
    <w:p w14:paraId="57D61392" w14:textId="77777777" w:rsidR="001F0696" w:rsidRDefault="00EC7E7B">
      <w:pPr>
        <w:pStyle w:val="SourceCode"/>
      </w:pPr>
      <w:r>
        <w:t xml:space="preserve">        address = lookupResult.ipv4Addresses[0];</w:t>
      </w:r>
    </w:p>
    <w:p w14:paraId="4AB9AADF" w14:textId="77777777" w:rsidR="001F0696" w:rsidRDefault="00EC7E7B">
      <w:pPr>
        <w:pStyle w:val="SourceCode"/>
      </w:pPr>
      <w:r>
        <w:t xml:space="preserve">    }</w:t>
      </w:r>
    </w:p>
    <w:p w14:paraId="4FDCF6E4" w14:textId="77777777" w:rsidR="001F0696" w:rsidRDefault="001F0696">
      <w:pPr>
        <w:pStyle w:val="SourceCode"/>
      </w:pPr>
    </w:p>
    <w:p w14:paraId="6AF86669" w14:textId="77777777" w:rsidR="001F0696" w:rsidRDefault="00EC7E7B">
      <w:pPr>
        <w:pStyle w:val="SourceCode"/>
      </w:pPr>
      <w:r>
        <w:t xml:space="preserve">    // Remember, WSAStartup starts Windows' network library before a</w:t>
      </w:r>
    </w:p>
    <w:p w14:paraId="567DC553" w14:textId="77777777" w:rsidR="001F0696" w:rsidRDefault="00EC7E7B">
      <w:pPr>
        <w:pStyle w:val="SourceCode"/>
      </w:pPr>
      <w:r>
        <w:t xml:space="preserve">    // socket is made, and WSACleanup stops it (Lesson 7.10).</w:t>
      </w:r>
    </w:p>
    <w:p w14:paraId="3207F2AB" w14:textId="77777777" w:rsidR="001F0696" w:rsidRDefault="00EC7E7B">
      <w:pPr>
        <w:pStyle w:val="SourceCode"/>
      </w:pPr>
      <w:r>
        <w:t xml:space="preserve">    WSADATA winsockData;</w:t>
      </w:r>
    </w:p>
    <w:p w14:paraId="75F56B13" w14:textId="77777777" w:rsidR="001F0696" w:rsidRDefault="00EC7E7B">
      <w:pPr>
        <w:pStyle w:val="SourceCode"/>
      </w:pPr>
      <w:r>
        <w:t xml:space="preserve">    if (WSAStartup(MAKEWORD(2, 2), &amp;winsockData) != 0) {</w:t>
      </w:r>
    </w:p>
    <w:p w14:paraId="6319B9C0" w14:textId="77777777" w:rsidR="001F0696" w:rsidRDefault="00EC7E7B">
      <w:pPr>
        <w:pStyle w:val="SourceCode"/>
      </w:pPr>
      <w:r>
        <w:t xml:space="preserve">        std::cerr &lt;&lt; "Error: WSAStartup failed" &lt;&lt; std::endl;</w:t>
      </w:r>
    </w:p>
    <w:p w14:paraId="6CF7F2B5" w14:textId="77777777" w:rsidR="001F0696" w:rsidRDefault="00EC7E7B">
      <w:pPr>
        <w:pStyle w:val="SourceCode"/>
      </w:pPr>
      <w:r>
        <w:t xml:space="preserve">        return 1;</w:t>
      </w:r>
    </w:p>
    <w:p w14:paraId="7F270289" w14:textId="77777777" w:rsidR="001F0696" w:rsidRDefault="00EC7E7B">
      <w:pPr>
        <w:pStyle w:val="SourceCode"/>
      </w:pPr>
      <w:r>
        <w:t xml:space="preserve">    }</w:t>
      </w:r>
    </w:p>
    <w:p w14:paraId="16993A7B" w14:textId="77777777" w:rsidR="001F0696" w:rsidRDefault="00EC7E7B">
      <w:pPr>
        <w:pStyle w:val="SourceCode"/>
      </w:pPr>
      <w:r>
        <w:t xml:space="preserve">    std::string echoStatus = runEchoCheck(address);</w:t>
      </w:r>
    </w:p>
    <w:p w14:paraId="0F654C24" w14:textId="77777777" w:rsidR="001F0696" w:rsidRDefault="00EC7E7B">
      <w:pPr>
        <w:pStyle w:val="SourceCode"/>
      </w:pPr>
      <w:r>
        <w:t xml:space="preserve">    // The HTTP check uses host, not the looked-up address, because a</w:t>
      </w:r>
    </w:p>
    <w:p w14:paraId="3C26B12F" w14:textId="77777777" w:rsidR="001F0696" w:rsidRDefault="00EC7E7B">
      <w:pPr>
        <w:pStyle w:val="SourceCode"/>
      </w:pPr>
      <w:r>
        <w:t xml:space="preserve">    // certificate names the host the user asked for (Lesson 6.0).</w:t>
      </w:r>
    </w:p>
    <w:p w14:paraId="33682314" w14:textId="77777777" w:rsidR="001F0696" w:rsidRDefault="00EC7E7B">
      <w:pPr>
        <w:pStyle w:val="SourceCode"/>
      </w:pPr>
      <w:r>
        <w:t xml:space="preserve">    std::string httpFailure = runHttpCheck(host, port);</w:t>
      </w:r>
    </w:p>
    <w:p w14:paraId="3D168949" w14:textId="77777777" w:rsidR="001F0696" w:rsidRDefault="00EC7E7B">
      <w:pPr>
        <w:pStyle w:val="SourceCode"/>
      </w:pPr>
      <w:r>
        <w:t xml:space="preserve">    std::string portState = runPortCheck(address, port);</w:t>
      </w:r>
    </w:p>
    <w:p w14:paraId="249D9940" w14:textId="77777777" w:rsidR="001F0696" w:rsidRDefault="00EC7E7B">
      <w:pPr>
        <w:pStyle w:val="SourceCode"/>
      </w:pPr>
      <w:r>
        <w:t xml:space="preserve">    WSACleanup();</w:t>
      </w:r>
    </w:p>
    <w:p w14:paraId="4D0CFD06" w14:textId="77777777" w:rsidR="001F0696" w:rsidRDefault="001F0696">
      <w:pPr>
        <w:pStyle w:val="SourceCode"/>
      </w:pPr>
    </w:p>
    <w:p w14:paraId="0653A1AE" w14:textId="77777777" w:rsidR="001F0696" w:rsidRDefault="00EC7E7B">
      <w:pPr>
        <w:pStyle w:val="SourceCode"/>
      </w:pPr>
      <w:r>
        <w:t xml:space="preserve">    std::cout &lt;&lt; "Diagnosis: "</w:t>
      </w:r>
    </w:p>
    <w:p w14:paraId="516E4329" w14:textId="77777777" w:rsidR="001F0696" w:rsidRDefault="00EC7E7B">
      <w:pPr>
        <w:pStyle w:val="SourceCode"/>
      </w:pPr>
      <w:r>
        <w:t xml:space="preserve">              &lt;&lt; diagnose(echoStatus, httpFailure, portState, port)</w:t>
      </w:r>
    </w:p>
    <w:p w14:paraId="0E136985" w14:textId="77777777" w:rsidR="001F0696" w:rsidRDefault="00EC7E7B">
      <w:pPr>
        <w:pStyle w:val="SourceCode"/>
      </w:pPr>
      <w:r>
        <w:t xml:space="preserve">              &lt;&lt; std::endl;</w:t>
      </w:r>
    </w:p>
    <w:p w14:paraId="19C3BCD4" w14:textId="77777777" w:rsidR="001F0696" w:rsidRDefault="00EC7E7B">
      <w:pPr>
        <w:pStyle w:val="SourceCode"/>
      </w:pPr>
      <w:r>
        <w:t xml:space="preserve">    // Exit code 0 only when the service answered, as curl.exe does.</w:t>
      </w:r>
    </w:p>
    <w:p w14:paraId="052FDC9F" w14:textId="77777777" w:rsidR="001F0696" w:rsidRDefault="00EC7E7B">
      <w:pPr>
        <w:pStyle w:val="SourceCode"/>
      </w:pPr>
      <w:r>
        <w:t xml:space="preserve">    if (!httpFailure.empty()) {</w:t>
      </w:r>
    </w:p>
    <w:p w14:paraId="182F7DCE" w14:textId="77777777" w:rsidR="001F0696" w:rsidRDefault="00EC7E7B">
      <w:pPr>
        <w:pStyle w:val="SourceCode"/>
      </w:pPr>
      <w:r>
        <w:t xml:space="preserve">        return 1;</w:t>
      </w:r>
    </w:p>
    <w:p w14:paraId="70FA0A98" w14:textId="77777777" w:rsidR="001F0696" w:rsidRDefault="00EC7E7B">
      <w:pPr>
        <w:pStyle w:val="SourceCode"/>
        <w:keepNext/>
      </w:pPr>
      <w:r>
        <w:t xml:space="preserve">    }</w:t>
      </w:r>
    </w:p>
    <w:p w14:paraId="4375635A" w14:textId="77777777" w:rsidR="001F0696" w:rsidRDefault="00EC7E7B">
      <w:pPr>
        <w:pStyle w:val="SourceCode"/>
        <w:keepNext/>
      </w:pPr>
      <w:r>
        <w:t xml:space="preserve">    return 0;</w:t>
      </w:r>
    </w:p>
    <w:p w14:paraId="09715089" w14:textId="77777777" w:rsidR="001F0696" w:rsidRDefault="00EC7E7B">
      <w:pPr>
        <w:pStyle w:val="SourceCode"/>
      </w:pPr>
      <w:r>
        <w:t>}</w:t>
      </w:r>
    </w:p>
    <w:p w14:paraId="5B2B4D44" w14:textId="77777777" w:rsidR="001F0696" w:rsidRDefault="001F0696">
      <w:pPr>
        <w:keepNext/>
      </w:pPr>
    </w:p>
    <w:p w14:paraId="27401E12" w14:textId="77777777" w:rsidR="001F0696" w:rsidRDefault="00EC7E7B">
      <w:pPr>
        <w:pStyle w:val="Heading3"/>
      </w:pPr>
      <w:r>
        <w:t>Windows PowerShell Terminal 1: Start the Lesson 6.0 Server</w:t>
      </w:r>
    </w:p>
    <w:p w14:paraId="61CE4F63" w14:textId="77777777" w:rsidR="001F0696" w:rsidRDefault="00EC7E7B">
      <w:pPr>
        <w:keepNext/>
      </w:pPr>
      <w:r>
        <w:t>In Terminal 1, start your Lesson 6.0 Python server where it is:</w:t>
      </w:r>
    </w:p>
    <w:p w14:paraId="42C8614E" w14:textId="77777777" w:rsidR="001F0696" w:rsidRDefault="001F0696">
      <w:pPr>
        <w:keepNext/>
      </w:pPr>
    </w:p>
    <w:p w14:paraId="1C49CD19" w14:textId="77777777" w:rsidR="001F0696" w:rsidRDefault="00EC7E7B">
      <w:pPr>
        <w:pStyle w:val="CommandBlock"/>
        <w:keepNext/>
      </w:pPr>
      <w:r>
        <w:t>Set-Location "$HOME\spa\lesson-6.0"</w:t>
      </w:r>
    </w:p>
    <w:p w14:paraId="564DF0CD" w14:textId="77777777" w:rsidR="001F0696" w:rsidRDefault="00EC7E7B">
      <w:pPr>
        <w:pStyle w:val="CommandBlock"/>
      </w:pPr>
      <w:r>
        <w:t>py .\python\server.py</w:t>
      </w:r>
    </w:p>
    <w:p w14:paraId="071BD592" w14:textId="77777777" w:rsidR="001F0696" w:rsidRDefault="001F0696">
      <w:pPr>
        <w:keepNext/>
      </w:pPr>
    </w:p>
    <w:p w14:paraId="51DD077F" w14:textId="77777777" w:rsidR="001F0696" w:rsidRDefault="00EC7E7B">
      <w:pPr>
        <w:pStyle w:val="Heading3"/>
      </w:pPr>
      <w:r>
        <w:t>Windows PowerShell Terminal 2: Build and Run</w:t>
      </w:r>
    </w:p>
    <w:p w14:paraId="27757B97" w14:textId="77777777" w:rsidR="001F0696" w:rsidRDefault="00EC7E7B">
      <w:pPr>
        <w:keepNext/>
      </w:pPr>
      <w:r>
        <w:t>In Terminal 2, in network-diagnostic-utility, type 127.0.0.1, then 8765:</w:t>
      </w:r>
    </w:p>
    <w:p w14:paraId="61130B46" w14:textId="77777777" w:rsidR="001F0696" w:rsidRDefault="001F0696">
      <w:pPr>
        <w:keepNext/>
      </w:pPr>
    </w:p>
    <w:p w14:paraId="32A457D8" w14:textId="77777777" w:rsidR="001F0696" w:rsidRDefault="00EC7E7B">
      <w:pPr>
        <w:pStyle w:val="CommandBlock"/>
        <w:keepNext/>
      </w:pPr>
      <w:r>
        <w:t>$buildTools = "C:\Program Files (x86)\Microsoft Visual Studio\18\BuildTools"</w:t>
      </w:r>
    </w:p>
    <w:p w14:paraId="65CAC405" w14:textId="77777777" w:rsidR="001F0696" w:rsidRDefault="00EC7E7B">
      <w:pPr>
        <w:pStyle w:val="CommandBlock"/>
        <w:keepNext/>
      </w:pPr>
      <w:r>
        <w:t>&amp; "$buildTools\Common7\Tools\Launch-VsDevShell.ps1" -Arch amd64 `</w:t>
      </w:r>
    </w:p>
    <w:p w14:paraId="2ECEE9C1" w14:textId="77777777" w:rsidR="001F0696" w:rsidRDefault="00EC7E7B">
      <w:pPr>
        <w:pStyle w:val="CommandBlock"/>
        <w:keepNext/>
      </w:pPr>
      <w:r>
        <w:t xml:space="preserve">    -HostArch amd64 -SkipAutomaticLocation</w:t>
      </w:r>
    </w:p>
    <w:p w14:paraId="52EA6734" w14:textId="77777777" w:rsidR="001F0696" w:rsidRDefault="00EC7E7B">
      <w:pPr>
        <w:pStyle w:val="CommandBlock"/>
        <w:keepNext/>
      </w:pPr>
      <w:r>
        <w:t>$ssl = ".\cpp\vcpkg_installed\x64-windows-static-md"</w:t>
      </w:r>
    </w:p>
    <w:p w14:paraId="05862AC8" w14:textId="77777777" w:rsidR="001F0696" w:rsidRDefault="00EC7E7B">
      <w:pPr>
        <w:pStyle w:val="CommandBlock"/>
        <w:keepNext/>
      </w:pPr>
      <w:r>
        <w:t>cl /nologo /std:c++20 /EHsc /W4 /WX /MD /D_WINSOCK_DEPRECATED_NO_WARNINGS `</w:t>
      </w:r>
    </w:p>
    <w:p w14:paraId="0723FBEC" w14:textId="77777777" w:rsidR="001F0696" w:rsidRDefault="00EC7E7B">
      <w:pPr>
        <w:pStyle w:val="CommandBlock"/>
        <w:keepNext/>
      </w:pPr>
      <w:r>
        <w:t xml:space="preserve">    /external:I "$ssl\include" /external:W0 .\cpp\network_diagnostics.cpp `</w:t>
      </w:r>
    </w:p>
    <w:p w14:paraId="0A84483B" w14:textId="77777777" w:rsidR="001F0696" w:rsidRDefault="00EC7E7B">
      <w:pPr>
        <w:pStyle w:val="CommandBlock"/>
        <w:keepNext/>
      </w:pPr>
      <w:r>
        <w:t xml:space="preserve">    .\cpp\address_table.cpp .\cpp\host_names.cpp .\cpp\address_lookup.cpp `</w:t>
      </w:r>
    </w:p>
    <w:p w14:paraId="0FD3BB74" w14:textId="77777777" w:rsidR="001F0696" w:rsidRDefault="00EC7E7B">
      <w:pPr>
        <w:pStyle w:val="CommandBlock"/>
        <w:keepNext/>
      </w:pPr>
      <w:r>
        <w:t xml:space="preserve">    .\cpp\icmp_echo.cpp .\cpp\api_client.cpp .\cpp\api_failure.cpp `</w:t>
      </w:r>
    </w:p>
    <w:p w14:paraId="48CB1793" w14:textId="77777777" w:rsidR="001F0696" w:rsidRDefault="00EC7E7B">
      <w:pPr>
        <w:pStyle w:val="CommandBlock"/>
        <w:keepNext/>
      </w:pPr>
      <w:r>
        <w:t xml:space="preserve">    .\cpp\port_check.cpp /Fo:cpp\ /Fe:cpp\network-diagnostics.exe /link `</w:t>
      </w:r>
    </w:p>
    <w:p w14:paraId="3254325A" w14:textId="77777777" w:rsidR="001F0696" w:rsidRDefault="00EC7E7B">
      <w:pPr>
        <w:pStyle w:val="CommandBlock"/>
        <w:keepNext/>
      </w:pPr>
      <w:r>
        <w:t xml:space="preserve">    /LIBPATH:"$ssl\lib" libssl.lib libcrypto.lib ws2_32.lib iphlpapi.lib `</w:t>
      </w:r>
    </w:p>
    <w:p w14:paraId="631C7944" w14:textId="77777777" w:rsidR="001F0696" w:rsidRDefault="00EC7E7B">
      <w:pPr>
        <w:pStyle w:val="CommandBlock"/>
        <w:keepNext/>
      </w:pPr>
      <w:r>
        <w:t xml:space="preserve">    crypt32.lib advapi32.lib user32.lib</w:t>
      </w:r>
    </w:p>
    <w:p w14:paraId="566505FC" w14:textId="77777777" w:rsidR="001F0696" w:rsidRDefault="00EC7E7B">
      <w:pPr>
        <w:pStyle w:val="CommandBlock"/>
        <w:keepNext/>
      </w:pPr>
      <w:r>
        <w:t>.\cpp\network-diagnostics.exe</w:t>
      </w:r>
    </w:p>
    <w:p w14:paraId="7CA37E0B" w14:textId="77777777" w:rsidR="001F0696" w:rsidRDefault="00EC7E7B">
      <w:pPr>
        <w:pStyle w:val="CommandBlock"/>
      </w:pPr>
      <w:r>
        <w:t>$LASTEXITCODE</w:t>
      </w:r>
    </w:p>
    <w:p w14:paraId="2727629C" w14:textId="77777777" w:rsidR="001F0696" w:rsidRDefault="001F0696">
      <w:pPr>
        <w:keepNext/>
      </w:pPr>
    </w:p>
    <w:p w14:paraId="2CFEC2D4" w14:textId="77777777" w:rsidR="001F0696" w:rsidRDefault="00EC7E7B">
      <w:pPr>
        <w:pStyle w:val="Heading3"/>
      </w:pPr>
      <w:r>
        <w:t>Windows PowerShell LAN Address Run</w:t>
      </w:r>
    </w:p>
    <w:p w14:paraId="448515C8" w14:textId="77777777" w:rsidR="001F0696" w:rsidRDefault="00EC7E7B">
      <w:pPr>
        <w:keepNext/>
      </w:pPr>
      <w:r>
        <w:t>With the server still running, check your own computer by its LAN address. The first four lines only read settings and change nothing: Get-NetRoute -DestinationPrefix 0.0.0.0/0 finds the default route, as in Lesson 7.9, and Get-NetIPAddress prints the IPv4 address of the interface it leaves through, your LAN address. Type that address, the first one if several are printed, then 8765. If the lines print nothing, or an error, this computer has no network connection; type 127.0.0.2 instead, another loopback ad</w:t>
      </w:r>
      <w:r>
        <w:t>dress of this computer, where nothing listens either.</w:t>
      </w:r>
    </w:p>
    <w:p w14:paraId="40A18088" w14:textId="77777777" w:rsidR="001F0696" w:rsidRDefault="001F0696">
      <w:pPr>
        <w:keepNext/>
      </w:pPr>
    </w:p>
    <w:p w14:paraId="0ECCCA4F" w14:textId="77777777" w:rsidR="001F0696" w:rsidRDefault="00EC7E7B">
      <w:pPr>
        <w:pStyle w:val="CommandBlock"/>
        <w:keepNext/>
      </w:pPr>
      <w:r>
        <w:t>$routes = Get-NetRoute -DestinationPrefix 0.0.0.0/0</w:t>
      </w:r>
    </w:p>
    <w:p w14:paraId="6179F790" w14:textId="77777777" w:rsidR="001F0696" w:rsidRDefault="00EC7E7B">
      <w:pPr>
        <w:pStyle w:val="CommandBlock"/>
        <w:keepNext/>
      </w:pPr>
      <w:r>
        <w:t>$defaultRoute = $routes | Select-Object -First 1</w:t>
      </w:r>
    </w:p>
    <w:p w14:paraId="1F1B385D" w14:textId="77777777" w:rsidR="001F0696" w:rsidRDefault="00EC7E7B">
      <w:pPr>
        <w:pStyle w:val="CommandBlock"/>
        <w:keepNext/>
      </w:pPr>
      <w:r>
        <w:t>(Get-NetIPAddress -AddressFamily IPv4 `</w:t>
      </w:r>
    </w:p>
    <w:p w14:paraId="724E1495" w14:textId="77777777" w:rsidR="001F0696" w:rsidRDefault="00EC7E7B">
      <w:pPr>
        <w:pStyle w:val="CommandBlock"/>
        <w:keepNext/>
      </w:pPr>
      <w:r>
        <w:t xml:space="preserve">    -InterfaceIndex $defaultRoute.InterfaceIndex).IPAddress</w:t>
      </w:r>
    </w:p>
    <w:p w14:paraId="38789F4D" w14:textId="77777777" w:rsidR="001F0696" w:rsidRDefault="00EC7E7B">
      <w:pPr>
        <w:pStyle w:val="CommandBlock"/>
        <w:keepNext/>
      </w:pPr>
      <w:r>
        <w:t>.\cpp\network-diagnostics.exe</w:t>
      </w:r>
    </w:p>
    <w:p w14:paraId="06841A87" w14:textId="77777777" w:rsidR="001F0696" w:rsidRDefault="00EC7E7B">
      <w:pPr>
        <w:pStyle w:val="CommandBlock"/>
      </w:pPr>
      <w:r>
        <w:t>$LASTEXITCODE</w:t>
      </w:r>
    </w:p>
    <w:p w14:paraId="14FA6072" w14:textId="77777777" w:rsidR="001F0696" w:rsidRDefault="001F0696">
      <w:pPr>
        <w:keepNext/>
      </w:pPr>
    </w:p>
    <w:p w14:paraId="6452C01E" w14:textId="77777777" w:rsidR="001F0696" w:rsidRDefault="00EC7E7B">
      <w:r>
        <w:t>Then press Ctrl+C in Terminal 1. It shows its Listening line and GET / -&gt; 404: the Build and Run block's HTTP request, seen by the server. The LAN Address Run added nothing, because its connections were refused before any request was sent.</w:t>
      </w:r>
    </w:p>
    <w:p w14:paraId="55A11C68" w14:textId="77777777" w:rsidR="001F0696" w:rsidRDefault="001F0696">
      <w:pPr>
        <w:keepNext/>
      </w:pPr>
    </w:p>
    <w:p w14:paraId="20CBB5FF" w14:textId="77777777" w:rsidR="001F0696" w:rsidRDefault="00EC7E7B">
      <w:pPr>
        <w:pStyle w:val="Heading3"/>
      </w:pPr>
      <w:r>
        <w:t>Windows PowerShell No Server Run</w:t>
      </w:r>
    </w:p>
    <w:p w14:paraId="4211C6E9" w14:textId="77777777" w:rsidR="001F0696" w:rsidRDefault="00EC7E7B">
      <w:pPr>
        <w:keepNext/>
      </w:pPr>
      <w:r>
        <w:t>With the server stopped, type 127.0.0.1, then 8765 again:</w:t>
      </w:r>
    </w:p>
    <w:p w14:paraId="3F08B93A" w14:textId="77777777" w:rsidR="001F0696" w:rsidRDefault="001F0696">
      <w:pPr>
        <w:keepNext/>
      </w:pPr>
    </w:p>
    <w:p w14:paraId="4CB6C514" w14:textId="77777777" w:rsidR="001F0696" w:rsidRDefault="00EC7E7B">
      <w:pPr>
        <w:pStyle w:val="CommandBlock"/>
        <w:keepNext/>
      </w:pPr>
      <w:r>
        <w:t>.\cpp\network-diagnostics.exe</w:t>
      </w:r>
    </w:p>
    <w:p w14:paraId="1AB37665" w14:textId="77777777" w:rsidR="001F0696" w:rsidRDefault="00EC7E7B">
      <w:pPr>
        <w:pStyle w:val="CommandBlock"/>
      </w:pPr>
      <w:r>
        <w:t>$LASTEXITCODE</w:t>
      </w:r>
    </w:p>
    <w:p w14:paraId="71D1CA45" w14:textId="77777777" w:rsidR="001F0696" w:rsidRDefault="001F0696">
      <w:pPr>
        <w:keepNext/>
      </w:pPr>
    </w:p>
    <w:p w14:paraId="1849A125" w14:textId="77777777" w:rsidR="001F0696" w:rsidRDefault="00EC7E7B">
      <w:pPr>
        <w:pStyle w:val="Heading3"/>
      </w:pPr>
      <w:r>
        <w:t>Windows PowerShell IPv4-Mapped Address Run</w:t>
      </w:r>
    </w:p>
    <w:p w14:paraId="5BB7C774" w14:textId="77777777" w:rsidR="001F0696" w:rsidRDefault="00EC7E7B">
      <w:pPr>
        <w:keepNext/>
      </w:pPr>
      <w:r>
        <w:t>With the server still stopped, type ::ffff:127.0.0.1, then 8765:</w:t>
      </w:r>
    </w:p>
    <w:p w14:paraId="346BA421" w14:textId="77777777" w:rsidR="001F0696" w:rsidRDefault="001F0696">
      <w:pPr>
        <w:keepNext/>
      </w:pPr>
    </w:p>
    <w:p w14:paraId="20844A8D" w14:textId="77777777" w:rsidR="001F0696" w:rsidRDefault="00EC7E7B">
      <w:pPr>
        <w:pStyle w:val="CommandBlock"/>
        <w:keepNext/>
      </w:pPr>
      <w:r>
        <w:t>.\cpp\network-diagnostics.exe</w:t>
      </w:r>
    </w:p>
    <w:p w14:paraId="0E2CBE6B" w14:textId="77777777" w:rsidR="001F0696" w:rsidRDefault="00EC7E7B">
      <w:pPr>
        <w:pStyle w:val="CommandBlock"/>
      </w:pPr>
      <w:r>
        <w:t>$LASTEXITCODE</w:t>
      </w:r>
    </w:p>
    <w:p w14:paraId="6591D560" w14:textId="77777777" w:rsidR="001F0696" w:rsidRDefault="001F0696">
      <w:pPr>
        <w:keepNext/>
      </w:pPr>
    </w:p>
    <w:p w14:paraId="26B3C128" w14:textId="77777777" w:rsidR="001F0696" w:rsidRDefault="00EC7E7B">
      <w:pPr>
        <w:pStyle w:val="Heading3"/>
      </w:pPr>
      <w:r>
        <w:t>Windows PowerShell Unknown Name Run</w:t>
      </w:r>
    </w:p>
    <w:p w14:paraId="5905E9FB" w14:textId="77777777" w:rsidR="001F0696" w:rsidRDefault="00EC7E7B">
      <w:pPr>
        <w:keepNext/>
      </w:pPr>
      <w:r>
        <w:t>Type no-such-host.invalid, then press Enter at the port prompt:</w:t>
      </w:r>
    </w:p>
    <w:p w14:paraId="52EE22D7" w14:textId="77777777" w:rsidR="001F0696" w:rsidRDefault="001F0696">
      <w:pPr>
        <w:keepNext/>
      </w:pPr>
    </w:p>
    <w:p w14:paraId="14BB7816" w14:textId="77777777" w:rsidR="001F0696" w:rsidRDefault="00EC7E7B">
      <w:pPr>
        <w:pStyle w:val="CommandBlock"/>
        <w:keepNext/>
      </w:pPr>
      <w:r>
        <w:t>.\cpp\network-diagnostics.exe</w:t>
      </w:r>
    </w:p>
    <w:p w14:paraId="76FA9FA2" w14:textId="77777777" w:rsidR="001F0696" w:rsidRDefault="00EC7E7B">
      <w:pPr>
        <w:pStyle w:val="CommandBlock"/>
      </w:pPr>
      <w:r>
        <w:t>$LASTEXITCODE</w:t>
      </w:r>
    </w:p>
    <w:p w14:paraId="07CAFA2C" w14:textId="77777777" w:rsidR="001F0696" w:rsidRDefault="001F0696">
      <w:pPr>
        <w:keepNext/>
      </w:pPr>
    </w:p>
    <w:p w14:paraId="10EC2841" w14:textId="77777777" w:rsidR="001F0696" w:rsidRDefault="00EC7E7B">
      <w:pPr>
        <w:pStyle w:val="Heading3"/>
      </w:pPr>
      <w:r>
        <w:t>Windows PowerShell Public Host Run</w:t>
      </w:r>
    </w:p>
    <w:p w14:paraId="4ED0F6EA" w14:textId="77777777" w:rsidR="001F0696" w:rsidRDefault="00EC7E7B">
      <w:pPr>
        <w:keepNext/>
      </w:pPr>
      <w:r>
        <w:t>Type one.one.one.one, then press Enter at the port prompt:</w:t>
      </w:r>
    </w:p>
    <w:p w14:paraId="419D5CC7" w14:textId="77777777" w:rsidR="001F0696" w:rsidRDefault="001F0696">
      <w:pPr>
        <w:keepNext/>
      </w:pPr>
    </w:p>
    <w:p w14:paraId="4CFD1C1A" w14:textId="77777777" w:rsidR="001F0696" w:rsidRDefault="00EC7E7B">
      <w:pPr>
        <w:pStyle w:val="CommandBlock"/>
        <w:keepNext/>
      </w:pPr>
      <w:r>
        <w:t>.\cpp\network-diagnostics.exe</w:t>
      </w:r>
    </w:p>
    <w:p w14:paraId="252BFB2C" w14:textId="77777777" w:rsidR="001F0696" w:rsidRDefault="00EC7E7B">
      <w:pPr>
        <w:pStyle w:val="CommandBlock"/>
      </w:pPr>
      <w:r>
        <w:t>$LASTEXITCODE</w:t>
      </w:r>
    </w:p>
    <w:p w14:paraId="234F85C7" w14:textId="77777777" w:rsidR="001F0696" w:rsidRDefault="001F0696">
      <w:pPr>
        <w:keepNext/>
      </w:pPr>
    </w:p>
    <w:p w14:paraId="3CCBDF03" w14:textId="77777777" w:rsidR="001F0696" w:rsidRDefault="00EC7E7B">
      <w:pPr>
        <w:pStyle w:val="Heading3"/>
      </w:pPr>
      <w:r>
        <w:t>Windows PowerShell Refused Input Runs</w:t>
      </w:r>
    </w:p>
    <w:p w14:paraId="74374702" w14:textId="77777777" w:rsidR="001F0696" w:rsidRDefault="00EC7E7B">
      <w:pPr>
        <w:keepNext/>
      </w:pPr>
      <w:r>
        <w:t>Type -bad-.example in the first run, ::1 in the second, and 224.0.0.1 in the third; type 127.0.0.1, then 99999 in the fourth:</w:t>
      </w:r>
    </w:p>
    <w:p w14:paraId="07AC1E87" w14:textId="77777777" w:rsidR="001F0696" w:rsidRDefault="001F0696">
      <w:pPr>
        <w:keepNext/>
      </w:pPr>
    </w:p>
    <w:p w14:paraId="711BCBD3" w14:textId="77777777" w:rsidR="001F0696" w:rsidRDefault="00EC7E7B">
      <w:pPr>
        <w:pStyle w:val="CommandBlock"/>
        <w:keepNext/>
      </w:pPr>
      <w:r>
        <w:t>.\cpp\network-diagnostics.exe</w:t>
      </w:r>
    </w:p>
    <w:p w14:paraId="526752FD" w14:textId="77777777" w:rsidR="001F0696" w:rsidRDefault="00EC7E7B">
      <w:pPr>
        <w:pStyle w:val="CommandBlock"/>
        <w:keepNext/>
      </w:pPr>
      <w:r>
        <w:t>$LASTEXITCODE</w:t>
      </w:r>
    </w:p>
    <w:p w14:paraId="60E79F21" w14:textId="77777777" w:rsidR="001F0696" w:rsidRDefault="00EC7E7B">
      <w:pPr>
        <w:pStyle w:val="CommandBlock"/>
        <w:keepNext/>
      </w:pPr>
      <w:r>
        <w:t>.\cpp\network-diagnostics.exe</w:t>
      </w:r>
    </w:p>
    <w:p w14:paraId="30D0B26B" w14:textId="77777777" w:rsidR="001F0696" w:rsidRDefault="00EC7E7B">
      <w:pPr>
        <w:pStyle w:val="CommandBlock"/>
        <w:keepNext/>
      </w:pPr>
      <w:r>
        <w:t>$LASTEXITCODE</w:t>
      </w:r>
    </w:p>
    <w:p w14:paraId="51598F42" w14:textId="77777777" w:rsidR="001F0696" w:rsidRDefault="00EC7E7B">
      <w:pPr>
        <w:pStyle w:val="CommandBlock"/>
        <w:keepNext/>
      </w:pPr>
      <w:r>
        <w:t>.\cpp\network-diagnostics.exe</w:t>
      </w:r>
    </w:p>
    <w:p w14:paraId="73D9AF64" w14:textId="77777777" w:rsidR="001F0696" w:rsidRDefault="00EC7E7B">
      <w:pPr>
        <w:pStyle w:val="CommandBlock"/>
        <w:keepNext/>
      </w:pPr>
      <w:r>
        <w:t>$LASTEXITCODE</w:t>
      </w:r>
    </w:p>
    <w:p w14:paraId="012A760F" w14:textId="77777777" w:rsidR="001F0696" w:rsidRDefault="00EC7E7B">
      <w:pPr>
        <w:pStyle w:val="CommandBlock"/>
        <w:keepNext/>
      </w:pPr>
      <w:r>
        <w:t>.\cpp\network-diagnostics.exe</w:t>
      </w:r>
    </w:p>
    <w:p w14:paraId="54FFD21F" w14:textId="77777777" w:rsidR="001F0696" w:rsidRDefault="00EC7E7B">
      <w:pPr>
        <w:pStyle w:val="CommandBlock"/>
      </w:pPr>
      <w:r>
        <w:t>$LASTEXITCODE</w:t>
      </w:r>
    </w:p>
    <w:p w14:paraId="752CE3B3" w14:textId="77777777" w:rsidR="001F0696" w:rsidRDefault="001F0696">
      <w:pPr>
        <w:keepNext/>
      </w:pPr>
    </w:p>
    <w:p w14:paraId="562839AB" w14:textId="77777777" w:rsidR="001F0696" w:rsidRDefault="00EC7E7B">
      <w:pPr>
        <w:pStyle w:val="Heading3"/>
      </w:pPr>
      <w:r>
        <w:t>Linux or macOS Build and Run</w:t>
      </w:r>
    </w:p>
    <w:p w14:paraId="603947D6" w14:textId="77777777" w:rsidR="001F0696" w:rsidRDefault="00EC7E7B">
      <w:pPr>
        <w:keepNext/>
      </w:pPr>
      <w:r>
        <w:t>The icmp_echo module calls Windows' ICMP service, and port_check calls Winsock, so the Production-Minded program builds only on Windows. On Linux or macOS, run the same four checks with the system's own tools: getent hosts looks a name up (macOS: dscacheutil -q host -a name one.one.one.one), ping sends one echo, curl sends the request and -w prints its status, and nc -z tries one connection within 3 seconds; echo $? prints 0 when the port is open.</w:t>
      </w:r>
    </w:p>
    <w:p w14:paraId="1085BA1B" w14:textId="77777777" w:rsidR="001F0696" w:rsidRDefault="001F0696">
      <w:pPr>
        <w:keepNext/>
      </w:pPr>
    </w:p>
    <w:p w14:paraId="75415DB8" w14:textId="77777777" w:rsidR="001F0696" w:rsidRDefault="00EC7E7B">
      <w:pPr>
        <w:pStyle w:val="CommandBlock"/>
        <w:keepNext/>
      </w:pPr>
      <w:r>
        <w:t># Terminal 1, in lesson-6.0:</w:t>
      </w:r>
    </w:p>
    <w:p w14:paraId="67B559B9" w14:textId="77777777" w:rsidR="001F0696" w:rsidRDefault="00EC7E7B">
      <w:pPr>
        <w:pStyle w:val="CommandBlock"/>
        <w:keepNext/>
      </w:pPr>
      <w:r>
        <w:t>python3 ./python/server.py</w:t>
      </w:r>
    </w:p>
    <w:p w14:paraId="333FEE0B" w14:textId="77777777" w:rsidR="001F0696" w:rsidRDefault="00EC7E7B">
      <w:pPr>
        <w:pStyle w:val="CommandBlock"/>
        <w:keepNext/>
      </w:pPr>
      <w:r>
        <w:t># Terminal 2: the same checks with the system's own tools.</w:t>
      </w:r>
    </w:p>
    <w:p w14:paraId="369BDBB0" w14:textId="77777777" w:rsidR="001F0696" w:rsidRDefault="00EC7E7B">
      <w:pPr>
        <w:pStyle w:val="CommandBlock"/>
        <w:keepNext/>
      </w:pPr>
      <w:r>
        <w:t>getent hosts one.one.one.one</w:t>
      </w:r>
    </w:p>
    <w:p w14:paraId="1447B18D" w14:textId="77777777" w:rsidR="001F0696" w:rsidRDefault="00EC7E7B">
      <w:pPr>
        <w:pStyle w:val="CommandBlock"/>
        <w:keepNext/>
      </w:pPr>
      <w:r>
        <w:t>ping -c 1 -W 1 127.0.0.1</w:t>
      </w:r>
    </w:p>
    <w:p w14:paraId="1D73340F" w14:textId="77777777" w:rsidR="001F0696" w:rsidRDefault="00EC7E7B">
      <w:pPr>
        <w:pStyle w:val="CommandBlock"/>
        <w:keepNext/>
      </w:pPr>
      <w:r>
        <w:t>curl -sS -o /dev/null -w "%{http_code}\n" \</w:t>
      </w:r>
    </w:p>
    <w:p w14:paraId="67A0E203" w14:textId="77777777" w:rsidR="001F0696" w:rsidRDefault="00EC7E7B">
      <w:pPr>
        <w:pStyle w:val="CommandBlock"/>
        <w:keepNext/>
      </w:pPr>
      <w:r>
        <w:t xml:space="preserve">    --cacert ./certs/spa-ca.pem https://127.0.0.1:8765/</w:t>
      </w:r>
    </w:p>
    <w:p w14:paraId="220B80A2" w14:textId="77777777" w:rsidR="001F0696" w:rsidRDefault="00EC7E7B">
      <w:pPr>
        <w:pStyle w:val="CommandBlock"/>
        <w:keepNext/>
      </w:pPr>
      <w:r>
        <w:t>nc -z -w 3 127.0.0.1 8765</w:t>
      </w:r>
    </w:p>
    <w:p w14:paraId="2E527DC7" w14:textId="77777777" w:rsidR="001F0696" w:rsidRDefault="00EC7E7B">
      <w:pPr>
        <w:pStyle w:val="CommandBlock"/>
      </w:pPr>
      <w:r>
        <w:t>echo $?</w:t>
      </w:r>
    </w:p>
    <w:p w14:paraId="2DAFF43D" w14:textId="77777777" w:rsidR="001F0696" w:rsidRDefault="001F0696">
      <w:pPr>
        <w:keepNext/>
      </w:pPr>
    </w:p>
    <w:p w14:paraId="5239A3CC" w14:textId="77777777" w:rsidR="001F0696" w:rsidRDefault="00EC7E7B">
      <w:pPr>
        <w:pStyle w:val="Heading3"/>
      </w:pPr>
      <w:r>
        <w:t>Check Your Results</w:t>
      </w:r>
    </w:p>
    <w:p w14:paraId="084DA892" w14:textId="77777777" w:rsidR="001F0696" w:rsidRDefault="00EC7E7B">
      <w:pPr>
        <w:pStyle w:val="ListBullet"/>
      </w:pPr>
      <w:r>
        <w:t>The Build and Run block must show the Production-Minded lines of the Required Clean-Run Output in Validation Rules, then 0, and Terminal 1 the server's two lines. Status: success proves the stack answered, status 404 that the service runs (any status counts), and open that the port accepts connections; together they give host and service reachable.</w:t>
      </w:r>
    </w:p>
    <w:p w14:paraId="2648AC40" w14:textId="77777777" w:rsidR="001F0696" w:rsidRDefault="00EC7E7B">
      <w:pPr>
        <w:pStyle w:val="ListBullet"/>
      </w:pPr>
      <w:r>
        <w:t>The LAN Address Run must show the LAN lines with your own address, then 1, and Terminal 1 no new line. The echo succeeds, so the address is this computer's own, but the HTTPS request and the port are refused while the server runs: it listens on 127.0.0.1 only (Lesson 7.7).</w:t>
      </w:r>
    </w:p>
    <w:p w14:paraId="4D04EA77" w14:textId="77777777" w:rsidR="001F0696" w:rsidRDefault="00EC7E7B">
      <w:pPr>
        <w:pStyle w:val="ListBullet"/>
      </w:pPr>
      <w:r>
        <w:t>The No Server Run must show the no-server lines, then 1. Its Reason line in C++ is "Reason: Could not establish connection". The echo still succeeds, and the port is refused: the computer answers, but nothing listens.</w:t>
      </w:r>
    </w:p>
    <w:p w14:paraId="50A3C18E" w14:textId="77777777" w:rsidR="001F0696" w:rsidRDefault="00EC7E7B">
      <w:pPr>
        <w:pStyle w:val="ListBullet"/>
      </w:pPr>
      <w:r>
        <w:t>The IPv4-Mapped Address Run must show the same lines as the No Server Run after its Host: line, then 1: from the Target line on, the address is the written form, 127.0.0.1, never the typed text.</w:t>
      </w:r>
    </w:p>
    <w:p w14:paraId="354534C3" w14:textId="77777777" w:rsidR="001F0696" w:rsidRDefault="00EC7E7B">
      <w:pPr>
        <w:pStyle w:val="ListBullet"/>
      </w:pPr>
      <w:r>
        <w:t>The Unknown Name Run must stop after Result: not found, with the name diagnosis and exit code 1; nothing else was sent.</w:t>
      </w:r>
    </w:p>
    <w:p w14:paraId="3B05DDF4" w14:textId="77777777" w:rsidR="001F0696" w:rsidRDefault="00EC7E7B">
      <w:pPr>
        <w:pStyle w:val="ListBullet"/>
      </w:pPr>
      <w:r>
        <w:t>The Public Host Run must match the public-host lines, apart from the lines the Required Clean-Run Output in Validation Rules names, then 0.</w:t>
      </w:r>
    </w:p>
    <w:p w14:paraId="6B20AD8F" w14:textId="77777777" w:rsidR="001F0696" w:rsidRDefault="00EC7E7B">
      <w:pPr>
        <w:pStyle w:val="ListBullet"/>
      </w:pPr>
      <w:r>
        <w:t>Each Refused Input Run must print its Error line, then 1, with no Target line: nothing ran.</w:t>
      </w:r>
    </w:p>
    <w:p w14:paraId="5FAF3192" w14:textId="77777777" w:rsidR="001F0696" w:rsidRDefault="001F0696">
      <w:pPr>
        <w:keepNext/>
      </w:pPr>
    </w:p>
    <w:p w14:paraId="5F0D9A29" w14:textId="77777777" w:rsidR="001F0696" w:rsidRDefault="001F0696">
      <w:pPr>
        <w:keepNext/>
      </w:pPr>
    </w:p>
    <w:p w14:paraId="27DFF4DB" w14:textId="77777777" w:rsidR="001F0696" w:rsidRDefault="00EC7E7B">
      <w:pPr>
        <w:pStyle w:val="Heading2"/>
      </w:pPr>
      <w:r>
        <w:t>What to Notice</w:t>
      </w:r>
    </w:p>
    <w:p w14:paraId="55C146DB" w14:textId="77777777" w:rsidR="001F0696" w:rsidRDefault="00EC7E7B">
      <w:pPr>
        <w:pStyle w:val="ListBullet"/>
      </w:pPr>
      <w:r>
        <w:t>/D_WINSOCK_DEPRECATED_NO_WARNINGS defines one name for the whole build, as /D_CRT_SECURE_NO_WARNINGS did in Lesson 6.16. Visual C++ marks WSAConnectByNameA, the form that takes plain text, as old and suggests WSAConnectByNameW, the form for Windows' wide text; host names here are plain ASCII, so the plain-text form is the right one. Lesson 7.10 built check_port with g++, which gives no such warning.</w:t>
      </w:r>
    </w:p>
    <w:p w14:paraId="72C81C78" w14:textId="77777777" w:rsidR="001F0696" w:rsidRDefault="00EC7E7B">
      <w:pPr>
        <w:pStyle w:val="ListBullet"/>
      </w:pPr>
      <w:r>
        <w:t>failureKind is api_client.cpp's own function, not static, but api_client.h does not declare it, so network_diagnostics.cpp declares it once before calling it, as the GitHub API Explorer's client did.</w:t>
      </w:r>
    </w:p>
    <w:p w14:paraId="01F90A6E" w14:textId="77777777" w:rsidR="001F0696" w:rsidRDefault="00EC7E7B">
      <w:pPr>
        <w:pStyle w:val="ListBullet"/>
      </w:pPr>
      <w:r>
        <w:t>iphlpapi.lib holds IcmpSendEcho for the copied icmp_echo module, as -liphlpapi did with g++ in Lesson 7.4.</w:t>
      </w:r>
    </w:p>
    <w:p w14:paraId="4A11C18D" w14:textId="77777777" w:rsidR="001F0696" w:rsidRDefault="001F0696">
      <w:pPr>
        <w:keepNext/>
      </w:pPr>
    </w:p>
    <w:p w14:paraId="263B22C8" w14:textId="77777777" w:rsidR="001F0696" w:rsidRDefault="00EC7E7B">
      <w:pPr>
        <w:pStyle w:val="Heading3"/>
      </w:pPr>
      <w:r>
        <w:t>Basic and Production-Minded Comparison</w:t>
      </w:r>
    </w:p>
    <w:p w14:paraId="45B213FE" w14:textId="77777777" w:rsidR="001F0696" w:rsidRDefault="00EC7E7B">
      <w:r>
        <w:t>Both C++ programs ask for the host and check it before anything is sent, and both print the same Target and DNS lines. The Basic program stops there, in one file. The Production-Minded program also asks for the port, runs the echo, the HTTPS request, and the port check through the copied modules and the new port_check module, prints one diagnosis from the fixed rules, and ends with exit code 0 only when the service answered.</w:t>
      </w:r>
    </w:p>
    <w:p w14:paraId="5BB5E019" w14:textId="77777777" w:rsidR="001F0696" w:rsidRDefault="001F0696">
      <w:pPr>
        <w:keepNext/>
      </w:pPr>
    </w:p>
    <w:p w14:paraId="6B62FD57" w14:textId="77777777" w:rsidR="001F0696" w:rsidRDefault="001F0696">
      <w:pPr>
        <w:keepNext/>
      </w:pPr>
    </w:p>
    <w:p w14:paraId="4F9DDFC6" w14:textId="77777777" w:rsidR="001F0696" w:rsidRDefault="001F0696">
      <w:pPr>
        <w:keepNext/>
      </w:pPr>
    </w:p>
    <w:p w14:paraId="769EA1CB" w14:textId="77777777" w:rsidR="001F0696" w:rsidRDefault="00EC7E7B">
      <w:pPr>
        <w:pStyle w:val="Heading1"/>
      </w:pPr>
      <w:r>
        <w:t>C# Implementation</w:t>
      </w:r>
    </w:p>
    <w:p w14:paraId="3EB1D40B" w14:textId="77777777" w:rsidR="001F0696" w:rsidRDefault="00EC7E7B">
      <w:r>
        <w:t>C# reuses Lesson 7.4's four classes and Lesson 6.21's ApiClient and ApiFailure, all compiled with Program.cs because they sit in its project's folder. HttpClient sends the HTTPS request, and TcpClient makes the port check's connection.</w:t>
      </w:r>
    </w:p>
    <w:p w14:paraId="47208808" w14:textId="77777777" w:rsidR="001F0696" w:rsidRDefault="001F0696">
      <w:pPr>
        <w:keepNext/>
      </w:pPr>
    </w:p>
    <w:p w14:paraId="460F732C" w14:textId="77777777" w:rsidR="001F0696" w:rsidRDefault="001F0696">
      <w:pPr>
        <w:keepNext/>
      </w:pPr>
    </w:p>
    <w:p w14:paraId="59C237C6" w14:textId="77777777" w:rsidR="001F0696" w:rsidRDefault="00EC7E7B">
      <w:pPr>
        <w:pStyle w:val="Heading2"/>
      </w:pPr>
      <w:r>
        <w:t>Basic Implementation</w:t>
      </w:r>
    </w:p>
    <w:p w14:paraId="0AE28A23" w14:textId="77777777" w:rsidR="001F0696" w:rsidRDefault="00EC7E7B">
      <w:r>
        <w:t>One file, beside the three copied classes it uses. Main reads the host with ReadAnswer, checks it with ClassifyAddress and IsValidHostname before anything is sent, then prints the target and asks LookupAddresses for the addresses; PrintAddresses prints each family's sorted list. Every step is commented, with short reminders for what earlier lessons taught.</w:t>
      </w:r>
    </w:p>
    <w:p w14:paraId="2FDA2713" w14:textId="77777777" w:rsidR="001F0696" w:rsidRDefault="001F0696">
      <w:pPr>
        <w:keepNext/>
      </w:pPr>
    </w:p>
    <w:p w14:paraId="5F19CCE2" w14:textId="77777777" w:rsidR="001F0696" w:rsidRDefault="00EC7E7B">
      <w:pPr>
        <w:pStyle w:val="Heading3"/>
      </w:pPr>
      <w:r>
        <w:t>csharp/BasicNetworkDiagnostics/Program.cs</w:t>
      </w:r>
    </w:p>
    <w:p w14:paraId="7BD5D0CA" w14:textId="77777777" w:rsidR="001F0696" w:rsidRDefault="00EC7E7B">
      <w:pPr>
        <w:pStyle w:val="SourceCode"/>
        <w:keepNext/>
      </w:pPr>
      <w:r>
        <w:t>// Chapter 7 Project, Basic: ask for a host, check it with Lesson 7.2's</w:t>
      </w:r>
    </w:p>
    <w:p w14:paraId="54B7DBA7" w14:textId="77777777" w:rsidR="001F0696" w:rsidRDefault="00EC7E7B">
      <w:pPr>
        <w:pStyle w:val="SourceCode"/>
        <w:keepNext/>
      </w:pPr>
      <w:r>
        <w:t>// rule before anything runs, then show what DNS says about it.</w:t>
      </w:r>
    </w:p>
    <w:p w14:paraId="2C7282B1" w14:textId="77777777" w:rsidR="001F0696" w:rsidRDefault="00EC7E7B">
      <w:pPr>
        <w:pStyle w:val="SourceCode"/>
      </w:pPr>
      <w:r>
        <w:t>// Remember, using System; lets the program use Console. AddressTable.cs,</w:t>
      </w:r>
    </w:p>
    <w:p w14:paraId="400C7ECB" w14:textId="77777777" w:rsidR="001F0696" w:rsidRDefault="00EC7E7B">
      <w:pPr>
        <w:pStyle w:val="SourceCode"/>
      </w:pPr>
      <w:r>
        <w:t>// HostNames.cs, and AddressLookup.cs sit in this project's folder, so they</w:t>
      </w:r>
    </w:p>
    <w:p w14:paraId="3A68F7F4" w14:textId="77777777" w:rsidR="001F0696" w:rsidRDefault="00EC7E7B">
      <w:pPr>
        <w:pStyle w:val="SourceCode"/>
      </w:pPr>
      <w:r>
        <w:t>// are compiled with this file.</w:t>
      </w:r>
    </w:p>
    <w:p w14:paraId="67FD2D0C" w14:textId="77777777" w:rsidR="001F0696" w:rsidRDefault="00EC7E7B">
      <w:pPr>
        <w:pStyle w:val="SourceCode"/>
      </w:pPr>
      <w:r>
        <w:t>using System;</w:t>
      </w:r>
    </w:p>
    <w:p w14:paraId="76B6044A" w14:textId="77777777" w:rsidR="001F0696" w:rsidRDefault="00EC7E7B">
      <w:pPr>
        <w:pStyle w:val="SourceCode"/>
      </w:pPr>
      <w:r>
        <w:t>using System.Collections.Generic;</w:t>
      </w:r>
    </w:p>
    <w:p w14:paraId="3FCF9068" w14:textId="77777777" w:rsidR="001F0696" w:rsidRDefault="001F0696">
      <w:pPr>
        <w:pStyle w:val="SourceCode"/>
      </w:pPr>
    </w:p>
    <w:p w14:paraId="18E3B3A2" w14:textId="77777777" w:rsidR="001F0696" w:rsidRDefault="00EC7E7B">
      <w:pPr>
        <w:pStyle w:val="SourceCode"/>
      </w:pPr>
      <w:r>
        <w:t>internal static class Program</w:t>
      </w:r>
    </w:p>
    <w:p w14:paraId="726F1D1F" w14:textId="77777777" w:rsidR="001F0696" w:rsidRDefault="00EC7E7B">
      <w:pPr>
        <w:pStyle w:val="SourceCode"/>
      </w:pPr>
      <w:r>
        <w:t>{</w:t>
      </w:r>
    </w:p>
    <w:p w14:paraId="2BBD3536" w14:textId="77777777" w:rsidR="001F0696" w:rsidRDefault="00EC7E7B">
      <w:pPr>
        <w:pStyle w:val="SourceCode"/>
      </w:pPr>
      <w:r>
        <w:t xml:space="preserve">    // Remember, ReadAnswer returns a tuple: the answer, and false when the</w:t>
      </w:r>
    </w:p>
    <w:p w14:paraId="14AF1157" w14:textId="77777777" w:rsidR="001F0696" w:rsidRDefault="00EC7E7B">
      <w:pPr>
        <w:pStyle w:val="SourceCode"/>
      </w:pPr>
      <w:r>
        <w:t xml:space="preserve">    // input ended instead (Lesson 2.11).</w:t>
      </w:r>
    </w:p>
    <w:p w14:paraId="1B38FD57" w14:textId="77777777" w:rsidR="001F0696" w:rsidRDefault="00EC7E7B">
      <w:pPr>
        <w:pStyle w:val="SourceCode"/>
      </w:pPr>
      <w:r>
        <w:t xml:space="preserve">    private static (string, bool) ReadAnswer(string prompt)</w:t>
      </w:r>
    </w:p>
    <w:p w14:paraId="745BB810" w14:textId="77777777" w:rsidR="001F0696" w:rsidRDefault="00EC7E7B">
      <w:pPr>
        <w:pStyle w:val="SourceCode"/>
      </w:pPr>
      <w:r>
        <w:t xml:space="preserve">    {</w:t>
      </w:r>
    </w:p>
    <w:p w14:paraId="7DB12642" w14:textId="77777777" w:rsidR="001F0696" w:rsidRDefault="00EC7E7B">
      <w:pPr>
        <w:pStyle w:val="SourceCode"/>
      </w:pPr>
      <w:r>
        <w:t xml:space="preserve">        Console.Write(prompt);</w:t>
      </w:r>
    </w:p>
    <w:p w14:paraId="1015BA46" w14:textId="77777777" w:rsidR="001F0696" w:rsidRDefault="00EC7E7B">
      <w:pPr>
        <w:pStyle w:val="SourceCode"/>
      </w:pPr>
      <w:r>
        <w:t xml:space="preserve">        string? answer = Console.ReadLine();</w:t>
      </w:r>
    </w:p>
    <w:p w14:paraId="2C97D27E" w14:textId="77777777" w:rsidR="001F0696" w:rsidRDefault="00EC7E7B">
      <w:pPr>
        <w:pStyle w:val="SourceCode"/>
      </w:pPr>
      <w:r>
        <w:t xml:space="preserve">        if (answer == null)</w:t>
      </w:r>
    </w:p>
    <w:p w14:paraId="5772F50D" w14:textId="77777777" w:rsidR="001F0696" w:rsidRDefault="00EC7E7B">
      <w:pPr>
        <w:pStyle w:val="SourceCode"/>
      </w:pPr>
      <w:r>
        <w:t xml:space="preserve">        {</w:t>
      </w:r>
    </w:p>
    <w:p w14:paraId="702FE649" w14:textId="77777777" w:rsidR="001F0696" w:rsidRDefault="00EC7E7B">
      <w:pPr>
        <w:pStyle w:val="SourceCode"/>
      </w:pPr>
      <w:r>
        <w:t xml:space="preserve">            return ("", false);</w:t>
      </w:r>
    </w:p>
    <w:p w14:paraId="78A2744E" w14:textId="77777777" w:rsidR="001F0696" w:rsidRDefault="00EC7E7B">
      <w:pPr>
        <w:pStyle w:val="SourceCode"/>
      </w:pPr>
      <w:r>
        <w:t xml:space="preserve">        }</w:t>
      </w:r>
    </w:p>
    <w:p w14:paraId="0B54C2DC" w14:textId="77777777" w:rsidR="001F0696" w:rsidRDefault="00EC7E7B">
      <w:pPr>
        <w:pStyle w:val="SourceCode"/>
      </w:pPr>
      <w:r>
        <w:t xml:space="preserve">        return (answer, true);</w:t>
      </w:r>
    </w:p>
    <w:p w14:paraId="4DC42266" w14:textId="77777777" w:rsidR="001F0696" w:rsidRDefault="00EC7E7B">
      <w:pPr>
        <w:pStyle w:val="SourceCode"/>
      </w:pPr>
      <w:r>
        <w:t xml:space="preserve">    }</w:t>
      </w:r>
    </w:p>
    <w:p w14:paraId="786890E5" w14:textId="77777777" w:rsidR="001F0696" w:rsidRDefault="001F0696">
      <w:pPr>
        <w:pStyle w:val="SourceCode"/>
      </w:pPr>
    </w:p>
    <w:p w14:paraId="5E8BAC55" w14:textId="77777777" w:rsidR="001F0696" w:rsidRDefault="00EC7E7B">
      <w:pPr>
        <w:pStyle w:val="SourceCode"/>
      </w:pPr>
      <w:r>
        <w:t xml:space="preserve">    // Prints one family's addresses on one line, joined with commas, or</w:t>
      </w:r>
    </w:p>
    <w:p w14:paraId="2F5F1E8F" w14:textId="77777777" w:rsidR="001F0696" w:rsidRDefault="00EC7E7B">
      <w:pPr>
        <w:pStyle w:val="SourceCode"/>
      </w:pPr>
      <w:r>
        <w:t xml:space="preserve">    // none returned when the resolver gave none.</w:t>
      </w:r>
    </w:p>
    <w:p w14:paraId="6F241A14" w14:textId="77777777" w:rsidR="001F0696" w:rsidRDefault="00EC7E7B">
      <w:pPr>
        <w:pStyle w:val="SourceCode"/>
      </w:pPr>
      <w:r>
        <w:t xml:space="preserve">    // Remember, string.Join puts the separator between the texts.</w:t>
      </w:r>
    </w:p>
    <w:p w14:paraId="57097211" w14:textId="77777777" w:rsidR="001F0696" w:rsidRDefault="00EC7E7B">
      <w:pPr>
        <w:pStyle w:val="SourceCode"/>
      </w:pPr>
      <w:r>
        <w:t xml:space="preserve">    private static void PrintAddresses(string family, List&lt;string&gt; addresses)</w:t>
      </w:r>
    </w:p>
    <w:p w14:paraId="2069D94F" w14:textId="77777777" w:rsidR="001F0696" w:rsidRDefault="00EC7E7B">
      <w:pPr>
        <w:pStyle w:val="SourceCode"/>
      </w:pPr>
      <w:r>
        <w:t xml:space="preserve">    {</w:t>
      </w:r>
    </w:p>
    <w:p w14:paraId="17C26B17" w14:textId="77777777" w:rsidR="001F0696" w:rsidRDefault="00EC7E7B">
      <w:pPr>
        <w:pStyle w:val="SourceCode"/>
      </w:pPr>
      <w:r>
        <w:t xml:space="preserve">        if (addresses.Count == 0)</w:t>
      </w:r>
    </w:p>
    <w:p w14:paraId="18931E76" w14:textId="77777777" w:rsidR="001F0696" w:rsidRDefault="00EC7E7B">
      <w:pPr>
        <w:pStyle w:val="SourceCode"/>
      </w:pPr>
      <w:r>
        <w:t xml:space="preserve">        {</w:t>
      </w:r>
    </w:p>
    <w:p w14:paraId="5F0444D2" w14:textId="77777777" w:rsidR="001F0696" w:rsidRDefault="00EC7E7B">
      <w:pPr>
        <w:pStyle w:val="SourceCode"/>
      </w:pPr>
      <w:r>
        <w:t xml:space="preserve">            Console.WriteLine($"  {family}: none returned");</w:t>
      </w:r>
    </w:p>
    <w:p w14:paraId="41D10FB8" w14:textId="77777777" w:rsidR="001F0696" w:rsidRDefault="00EC7E7B">
      <w:pPr>
        <w:pStyle w:val="SourceCode"/>
      </w:pPr>
      <w:r>
        <w:t xml:space="preserve">            return;</w:t>
      </w:r>
    </w:p>
    <w:p w14:paraId="0C54E11C" w14:textId="77777777" w:rsidR="001F0696" w:rsidRDefault="00EC7E7B">
      <w:pPr>
        <w:pStyle w:val="SourceCode"/>
      </w:pPr>
      <w:r>
        <w:t xml:space="preserve">        }</w:t>
      </w:r>
    </w:p>
    <w:p w14:paraId="2F4CABCA" w14:textId="77777777" w:rsidR="001F0696" w:rsidRDefault="00EC7E7B">
      <w:pPr>
        <w:pStyle w:val="SourceCode"/>
      </w:pPr>
      <w:r>
        <w:t xml:space="preserve">        Console.WriteLine($"  {family}: {string.Join(", ", addresses)}");</w:t>
      </w:r>
    </w:p>
    <w:p w14:paraId="2B673C33" w14:textId="77777777" w:rsidR="001F0696" w:rsidRDefault="00EC7E7B">
      <w:pPr>
        <w:pStyle w:val="SourceCode"/>
      </w:pPr>
      <w:r>
        <w:t xml:space="preserve">    }</w:t>
      </w:r>
    </w:p>
    <w:p w14:paraId="327D45DF" w14:textId="77777777" w:rsidR="001F0696" w:rsidRDefault="001F0696">
      <w:pPr>
        <w:pStyle w:val="SourceCode"/>
      </w:pPr>
    </w:p>
    <w:p w14:paraId="0AEE5195" w14:textId="77777777" w:rsidR="001F0696" w:rsidRDefault="00EC7E7B">
      <w:pPr>
        <w:pStyle w:val="SourceCode"/>
      </w:pPr>
      <w:r>
        <w:t xml:space="preserve">    private static int Main()</w:t>
      </w:r>
    </w:p>
    <w:p w14:paraId="73BC853C" w14:textId="77777777" w:rsidR="001F0696" w:rsidRDefault="00EC7E7B">
      <w:pPr>
        <w:pStyle w:val="SourceCode"/>
      </w:pPr>
      <w:r>
        <w:t xml:space="preserve">    {</w:t>
      </w:r>
    </w:p>
    <w:p w14:paraId="22505346" w14:textId="77777777" w:rsidR="001F0696" w:rsidRDefault="00EC7E7B">
      <w:pPr>
        <w:pStyle w:val="SourceCode"/>
      </w:pPr>
      <w:r>
        <w:t xml:space="preserve">        (string host, bool answered) = ReadAnswer("Host: ");</w:t>
      </w:r>
    </w:p>
    <w:p w14:paraId="7E975D4C" w14:textId="77777777" w:rsidR="001F0696" w:rsidRDefault="00EC7E7B">
      <w:pPr>
        <w:pStyle w:val="SourceCode"/>
      </w:pPr>
      <w:r>
        <w:t xml:space="preserve">        if (!answered)</w:t>
      </w:r>
    </w:p>
    <w:p w14:paraId="0FE327A5" w14:textId="77777777" w:rsidR="001F0696" w:rsidRDefault="00EC7E7B">
      <w:pPr>
        <w:pStyle w:val="SourceCode"/>
      </w:pPr>
      <w:r>
        <w:t xml:space="preserve">        {</w:t>
      </w:r>
    </w:p>
    <w:p w14:paraId="1874A24F" w14:textId="77777777" w:rsidR="001F0696" w:rsidRDefault="00EC7E7B">
      <w:pPr>
        <w:pStyle w:val="SourceCode"/>
      </w:pPr>
      <w:r>
        <w:t xml:space="preserve">            Console.Error.WriteLine(</w:t>
      </w:r>
    </w:p>
    <w:p w14:paraId="4D838179" w14:textId="77777777" w:rsidR="001F0696" w:rsidRDefault="00EC7E7B">
      <w:pPr>
        <w:pStyle w:val="SourceCode"/>
      </w:pPr>
      <w:r>
        <w:t xml:space="preserve">                "Error: input ended before a host was given");</w:t>
      </w:r>
    </w:p>
    <w:p w14:paraId="490AD174" w14:textId="77777777" w:rsidR="001F0696" w:rsidRDefault="00EC7E7B">
      <w:pPr>
        <w:pStyle w:val="SourceCode"/>
      </w:pPr>
      <w:r>
        <w:t xml:space="preserve">            return 1;</w:t>
      </w:r>
    </w:p>
    <w:p w14:paraId="3F122875" w14:textId="77777777" w:rsidR="001F0696" w:rsidRDefault="00EC7E7B">
      <w:pPr>
        <w:pStyle w:val="SourceCode"/>
      </w:pPr>
      <w:r>
        <w:t xml:space="preserve">        }</w:t>
      </w:r>
    </w:p>
    <w:p w14:paraId="36A6D7C3" w14:textId="77777777" w:rsidR="001F0696" w:rsidRDefault="001F0696">
      <w:pPr>
        <w:pStyle w:val="SourceCode"/>
      </w:pPr>
    </w:p>
    <w:p w14:paraId="39B023B7" w14:textId="77777777" w:rsidR="001F0696" w:rsidRDefault="00EC7E7B">
      <w:pPr>
        <w:pStyle w:val="SourceCode"/>
      </w:pPr>
      <w:r>
        <w:t xml:space="preserve">        // The host is checked before anything is sent. An address is used</w:t>
      </w:r>
    </w:p>
    <w:p w14:paraId="3556EF16" w14:textId="77777777" w:rsidR="001F0696" w:rsidRDefault="00EC7E7B">
      <w:pPr>
        <w:pStyle w:val="SourceCode"/>
      </w:pPr>
      <w:r>
        <w:t xml:space="preserve">        // as it is: ClassifyAddress gives its version and its class</w:t>
      </w:r>
    </w:p>
    <w:p w14:paraId="631EDD08" w14:textId="77777777" w:rsidR="001F0696" w:rsidRDefault="00EC7E7B">
      <w:pPr>
        <w:pStyle w:val="SourceCode"/>
      </w:pPr>
      <w:r>
        <w:t xml:space="preserve">        // (Lesson 7.1). Anything else must have a host name's shape</w:t>
      </w:r>
    </w:p>
    <w:p w14:paraId="32126508" w14:textId="77777777" w:rsidR="001F0696" w:rsidRDefault="00EC7E7B">
      <w:pPr>
        <w:pStyle w:val="SourceCode"/>
      </w:pPr>
      <w:r>
        <w:t xml:space="preserve">        // (Lesson 7.2).</w:t>
      </w:r>
    </w:p>
    <w:p w14:paraId="06BAB7AE" w14:textId="77777777" w:rsidR="001F0696" w:rsidRDefault="00EC7E7B">
      <w:pPr>
        <w:pStyle w:val="SourceCode"/>
      </w:pPr>
      <w:r>
        <w:t xml:space="preserve">        AddressDetails details = AddressTable.ClassifyAddress(host);</w:t>
      </w:r>
    </w:p>
    <w:p w14:paraId="44254489" w14:textId="77777777" w:rsidR="001F0696" w:rsidRDefault="00EC7E7B">
      <w:pPr>
        <w:pStyle w:val="SourceCode"/>
      </w:pPr>
      <w:r>
        <w:t xml:space="preserve">        if (details.AddressClass != "Error")</w:t>
      </w:r>
    </w:p>
    <w:p w14:paraId="64C309B1" w14:textId="77777777" w:rsidR="001F0696" w:rsidRDefault="00EC7E7B">
      <w:pPr>
        <w:pStyle w:val="SourceCode"/>
      </w:pPr>
      <w:r>
        <w:t xml:space="preserve">        {</w:t>
      </w:r>
    </w:p>
    <w:p w14:paraId="2957C7E9" w14:textId="77777777" w:rsidR="001F0696" w:rsidRDefault="00EC7E7B">
      <w:pPr>
        <w:pStyle w:val="SourceCode"/>
      </w:pPr>
      <w:r>
        <w:t xml:space="preserve">            Console.WriteLine($"Target: {host}");</w:t>
      </w:r>
    </w:p>
    <w:p w14:paraId="279CEBBF" w14:textId="77777777" w:rsidR="001F0696" w:rsidRDefault="00EC7E7B">
      <w:pPr>
        <w:pStyle w:val="SourceCode"/>
      </w:pPr>
      <w:r>
        <w:t xml:space="preserve">            Console.WriteLine($"DNS: {host} is an {details.Version} address " +</w:t>
      </w:r>
    </w:p>
    <w:p w14:paraId="4A0CB768" w14:textId="77777777" w:rsidR="001F0696" w:rsidRDefault="00EC7E7B">
      <w:pPr>
        <w:pStyle w:val="SourceCode"/>
      </w:pPr>
      <w:r>
        <w:t xml:space="preserve">                              $"({details.AddressClass}); nothing to look up");</w:t>
      </w:r>
    </w:p>
    <w:p w14:paraId="64E4F363" w14:textId="77777777" w:rsidR="001F0696" w:rsidRDefault="00EC7E7B">
      <w:pPr>
        <w:pStyle w:val="SourceCode"/>
      </w:pPr>
      <w:r>
        <w:t xml:space="preserve">            return 0;</w:t>
      </w:r>
    </w:p>
    <w:p w14:paraId="3E59F84E" w14:textId="77777777" w:rsidR="001F0696" w:rsidRDefault="00EC7E7B">
      <w:pPr>
        <w:pStyle w:val="SourceCode"/>
      </w:pPr>
      <w:r>
        <w:t xml:space="preserve">        }</w:t>
      </w:r>
    </w:p>
    <w:p w14:paraId="1C978BEC" w14:textId="77777777" w:rsidR="001F0696" w:rsidRDefault="00EC7E7B">
      <w:pPr>
        <w:pStyle w:val="SourceCode"/>
      </w:pPr>
      <w:r>
        <w:t xml:space="preserve">        if (!HostNames.IsValidHostname(host))</w:t>
      </w:r>
    </w:p>
    <w:p w14:paraId="7CDFB06D" w14:textId="77777777" w:rsidR="001F0696" w:rsidRDefault="00EC7E7B">
      <w:pPr>
        <w:pStyle w:val="SourceCode"/>
      </w:pPr>
      <w:r>
        <w:t xml:space="preserve">        {</w:t>
      </w:r>
    </w:p>
    <w:p w14:paraId="2C8041AE" w14:textId="77777777" w:rsidR="001F0696" w:rsidRDefault="00EC7E7B">
      <w:pPr>
        <w:pStyle w:val="SourceCode"/>
      </w:pPr>
      <w:r>
        <w:t xml:space="preserve">            Console.Error.WriteLine(</w:t>
      </w:r>
    </w:p>
    <w:p w14:paraId="4F648242" w14:textId="77777777" w:rsidR="001F0696" w:rsidRDefault="00EC7E7B">
      <w:pPr>
        <w:pStyle w:val="SourceCode"/>
      </w:pPr>
      <w:r>
        <w:t xml:space="preserve">                $"Error: \"{host}\" is not a host name or an IP address");</w:t>
      </w:r>
    </w:p>
    <w:p w14:paraId="5DE5F3D8" w14:textId="77777777" w:rsidR="001F0696" w:rsidRDefault="00EC7E7B">
      <w:pPr>
        <w:pStyle w:val="SourceCode"/>
      </w:pPr>
      <w:r>
        <w:t xml:space="preserve">            return 1;</w:t>
      </w:r>
    </w:p>
    <w:p w14:paraId="59C88573" w14:textId="77777777" w:rsidR="001F0696" w:rsidRDefault="00EC7E7B">
      <w:pPr>
        <w:pStyle w:val="SourceCode"/>
      </w:pPr>
      <w:r>
        <w:t xml:space="preserve">        }</w:t>
      </w:r>
    </w:p>
    <w:p w14:paraId="7CB480C3" w14:textId="77777777" w:rsidR="001F0696" w:rsidRDefault="001F0696">
      <w:pPr>
        <w:pStyle w:val="SourceCode"/>
      </w:pPr>
    </w:p>
    <w:p w14:paraId="33BCBFF0" w14:textId="77777777" w:rsidR="001F0696" w:rsidRDefault="00EC7E7B">
      <w:pPr>
        <w:pStyle w:val="SourceCode"/>
      </w:pPr>
      <w:r>
        <w:t xml:space="preserve">        Console.WriteLine($"Target: {host}");</w:t>
      </w:r>
    </w:p>
    <w:p w14:paraId="6B1C20D8" w14:textId="77777777" w:rsidR="001F0696" w:rsidRDefault="00EC7E7B">
      <w:pPr>
        <w:pStyle w:val="SourceCode"/>
      </w:pPr>
      <w:r>
        <w:t xml:space="preserve">        Console.WriteLine($"DNS: {host}");</w:t>
      </w:r>
    </w:p>
    <w:p w14:paraId="3124E353" w14:textId="77777777" w:rsidR="001F0696" w:rsidRDefault="00EC7E7B">
      <w:pPr>
        <w:pStyle w:val="SourceCode"/>
      </w:pPr>
      <w:r>
        <w:t xml:space="preserve">        // Remember, LookupAddresses asks the system resolver and returns</w:t>
      </w:r>
    </w:p>
    <w:p w14:paraId="6F31AD82" w14:textId="77777777" w:rsidR="001F0696" w:rsidRDefault="00EC7E7B">
      <w:pPr>
        <w:pStyle w:val="SourceCode"/>
      </w:pPr>
      <w:r>
        <w:t xml:space="preserve">        // sorted IPv4 and IPv6 lists, or the failure (Lesson 7.3).</w:t>
      </w:r>
    </w:p>
    <w:p w14:paraId="5FDA4392" w14:textId="77777777" w:rsidR="001F0696" w:rsidRDefault="00EC7E7B">
      <w:pPr>
        <w:pStyle w:val="SourceCode"/>
      </w:pPr>
      <w:r>
        <w:t xml:space="preserve">        LookupResult lookupResult = AddressLookup.LookupAddresses(host);</w:t>
      </w:r>
    </w:p>
    <w:p w14:paraId="535F0EE1" w14:textId="77777777" w:rsidR="001F0696" w:rsidRDefault="00EC7E7B">
      <w:pPr>
        <w:pStyle w:val="SourceCode"/>
      </w:pPr>
      <w:r>
        <w:t xml:space="preserve">        if (!lookupResult.Found)</w:t>
      </w:r>
    </w:p>
    <w:p w14:paraId="00CABB96" w14:textId="77777777" w:rsidR="001F0696" w:rsidRDefault="00EC7E7B">
      <w:pPr>
        <w:pStyle w:val="SourceCode"/>
      </w:pPr>
      <w:r>
        <w:t xml:space="preserve">        {</w:t>
      </w:r>
    </w:p>
    <w:p w14:paraId="7C8B27E7" w14:textId="77777777" w:rsidR="001F0696" w:rsidRDefault="00EC7E7B">
      <w:pPr>
        <w:pStyle w:val="SourceCode"/>
      </w:pPr>
      <w:r>
        <w:t xml:space="preserve">            Console.WriteLine("  Result: not found");</w:t>
      </w:r>
    </w:p>
    <w:p w14:paraId="0186D4E4" w14:textId="77777777" w:rsidR="001F0696" w:rsidRDefault="00EC7E7B">
      <w:pPr>
        <w:pStyle w:val="SourceCode"/>
      </w:pPr>
      <w:r>
        <w:t xml:space="preserve">            return 1;</w:t>
      </w:r>
    </w:p>
    <w:p w14:paraId="2CA1D32B" w14:textId="77777777" w:rsidR="001F0696" w:rsidRDefault="00EC7E7B">
      <w:pPr>
        <w:pStyle w:val="SourceCode"/>
      </w:pPr>
      <w:r>
        <w:t xml:space="preserve">        }</w:t>
      </w:r>
    </w:p>
    <w:p w14:paraId="572EF622" w14:textId="77777777" w:rsidR="001F0696" w:rsidRDefault="00EC7E7B">
      <w:pPr>
        <w:pStyle w:val="SourceCode"/>
      </w:pPr>
      <w:r>
        <w:t xml:space="preserve">        PrintAddresses("IPv4", lookupResult.Ipv4Addresses);</w:t>
      </w:r>
    </w:p>
    <w:p w14:paraId="3FA54FB4" w14:textId="77777777" w:rsidR="001F0696" w:rsidRDefault="00EC7E7B">
      <w:pPr>
        <w:pStyle w:val="SourceCode"/>
      </w:pPr>
      <w:r>
        <w:t xml:space="preserve">        PrintAddresses("IPv6", lookupResult.Ipv6Addresses);</w:t>
      </w:r>
    </w:p>
    <w:p w14:paraId="43EF8A5A" w14:textId="77777777" w:rsidR="001F0696" w:rsidRDefault="00EC7E7B">
      <w:pPr>
        <w:pStyle w:val="SourceCode"/>
        <w:keepNext/>
      </w:pPr>
      <w:r>
        <w:t xml:space="preserve">        return 0;</w:t>
      </w:r>
    </w:p>
    <w:p w14:paraId="579B6FFE" w14:textId="77777777" w:rsidR="001F0696" w:rsidRDefault="00EC7E7B">
      <w:pPr>
        <w:pStyle w:val="SourceCode"/>
        <w:keepNext/>
      </w:pPr>
      <w:r>
        <w:t xml:space="preserve">    }</w:t>
      </w:r>
    </w:p>
    <w:p w14:paraId="01244030" w14:textId="77777777" w:rsidR="001F0696" w:rsidRDefault="00EC7E7B">
      <w:pPr>
        <w:pStyle w:val="SourceCode"/>
      </w:pPr>
      <w:r>
        <w:t>}</w:t>
      </w:r>
    </w:p>
    <w:p w14:paraId="66BF2DE7" w14:textId="77777777" w:rsidR="001F0696" w:rsidRDefault="001F0696">
      <w:pPr>
        <w:keepNext/>
      </w:pPr>
    </w:p>
    <w:p w14:paraId="4F50E729" w14:textId="77777777" w:rsidR="001F0696" w:rsidRDefault="00EC7E7B">
      <w:pPr>
        <w:pStyle w:val="Heading3"/>
      </w:pPr>
      <w:r>
        <w:t>Windows PowerShell Basic Build and Run</w:t>
      </w:r>
    </w:p>
    <w:p w14:paraId="6DC0F8F1" w14:textId="77777777" w:rsidR="001F0696" w:rsidRDefault="00EC7E7B">
      <w:pPr>
        <w:keepNext/>
      </w:pPr>
      <w:r>
        <w:t>Type localhost at the Host: prompt.</w:t>
      </w:r>
    </w:p>
    <w:p w14:paraId="1F1B28B8" w14:textId="77777777" w:rsidR="001F0696" w:rsidRDefault="001F0696">
      <w:pPr>
        <w:keepNext/>
      </w:pPr>
    </w:p>
    <w:p w14:paraId="6FF5D55C" w14:textId="77777777" w:rsidR="001F0696" w:rsidRDefault="00EC7E7B">
      <w:pPr>
        <w:pStyle w:val="CommandBlock"/>
        <w:keepNext/>
      </w:pPr>
      <w:r>
        <w:t>dotnet build .\csharp\BasicNetworkDiagnostics --nologo --warnaserror</w:t>
      </w:r>
    </w:p>
    <w:p w14:paraId="4507254E" w14:textId="77777777" w:rsidR="001F0696" w:rsidRDefault="00EC7E7B">
      <w:pPr>
        <w:pStyle w:val="CommandBlock"/>
        <w:keepNext/>
      </w:pPr>
      <w:r>
        <w:t>dotnet run --no-build --project .\csharp\BasicNetworkDiagnostics</w:t>
      </w:r>
    </w:p>
    <w:p w14:paraId="3E2EF6FB" w14:textId="77777777" w:rsidR="001F0696" w:rsidRDefault="00EC7E7B">
      <w:pPr>
        <w:pStyle w:val="CommandBlock"/>
      </w:pPr>
      <w:r>
        <w:t>$LASTEXITCODE</w:t>
      </w:r>
    </w:p>
    <w:p w14:paraId="2AC5C643" w14:textId="77777777" w:rsidR="001F0696" w:rsidRDefault="001F0696">
      <w:pPr>
        <w:keepNext/>
      </w:pPr>
    </w:p>
    <w:p w14:paraId="0053D255" w14:textId="77777777" w:rsidR="001F0696" w:rsidRDefault="00EC7E7B">
      <w:pPr>
        <w:pStyle w:val="Heading3"/>
      </w:pPr>
      <w:r>
        <w:t>Linux or macOS Basic Build and Run</w:t>
      </w:r>
    </w:p>
    <w:p w14:paraId="2AB8C020" w14:textId="77777777" w:rsidR="001F0696" w:rsidRDefault="00EC7E7B">
      <w:pPr>
        <w:pStyle w:val="CommandBlock"/>
        <w:keepNext/>
      </w:pPr>
      <w:r>
        <w:t>dotnet run --project ./csharp/BasicNetworkDiagnostics</w:t>
      </w:r>
    </w:p>
    <w:p w14:paraId="0CAF5CC7" w14:textId="77777777" w:rsidR="001F0696" w:rsidRDefault="00EC7E7B">
      <w:pPr>
        <w:pStyle w:val="CommandBlock"/>
      </w:pPr>
      <w:r>
        <w:t>echo $?</w:t>
      </w:r>
    </w:p>
    <w:p w14:paraId="3E86F54A" w14:textId="77777777" w:rsidR="001F0696" w:rsidRDefault="001F0696">
      <w:pPr>
        <w:keepNext/>
      </w:pPr>
    </w:p>
    <w:p w14:paraId="5A7CFE29" w14:textId="77777777" w:rsidR="001F0696" w:rsidRDefault="00EC7E7B">
      <w:pPr>
        <w:pStyle w:val="Heading3"/>
      </w:pPr>
      <w:r>
        <w:t>Check Your Results</w:t>
      </w:r>
    </w:p>
    <w:p w14:paraId="082F426A" w14:textId="77777777" w:rsidR="001F0696" w:rsidRDefault="00EC7E7B">
      <w:r>
        <w:t>Your screen must show the Basic lines of the Required Clean-Run Output in Validation Rules, then $LASTEXITCODE prints 0. IPv4: 127.0.0.1 and IPv6: ::1 prove that the name went to the system resolver, which answers localhost from the computer itself (Lesson 7.3). An Error line instead means the text you typed was not localhost.</w:t>
      </w:r>
    </w:p>
    <w:p w14:paraId="181395FB" w14:textId="77777777" w:rsidR="001F0696" w:rsidRDefault="001F0696">
      <w:pPr>
        <w:keepNext/>
      </w:pPr>
    </w:p>
    <w:p w14:paraId="426D7DDF" w14:textId="77777777" w:rsidR="001F0696" w:rsidRDefault="001F0696">
      <w:pPr>
        <w:keepNext/>
      </w:pPr>
    </w:p>
    <w:p w14:paraId="7D82BCFC" w14:textId="77777777" w:rsidR="001F0696" w:rsidRDefault="00EC7E7B">
      <w:pPr>
        <w:pStyle w:val="Heading2"/>
      </w:pPr>
      <w:r>
        <w:t>Production-Minded Implementation</w:t>
      </w:r>
    </w:p>
    <w:p w14:paraId="1B98FBBF" w14:textId="77777777" w:rsidR="001F0696" w:rsidRDefault="00EC7E7B">
      <w:r>
        <w:t>PortCheck.cs holds CheckPort, printed as Lesson 7.10's Challenge built it, with short reminders. Program.cs holds the rest: ReadAnswer and ParsePort; MakeClient, which gives 127.0.0.1 a chain policy that trusts the course CA, and every other host a handler that trusts Windows' certificate authorities, and records a refused certificate through CheckCertificate; SendReachabilityRequest, which sends GET to a whole URL and keeps only the status; one method per check; and Diagnose, which applies the fixed rules.</w:t>
      </w:r>
    </w:p>
    <w:p w14:paraId="56FE8CF3" w14:textId="77777777" w:rsidR="001F0696" w:rsidRDefault="001F0696">
      <w:pPr>
        <w:keepNext/>
      </w:pPr>
    </w:p>
    <w:p w14:paraId="7E7239D0" w14:textId="77777777" w:rsidR="001F0696" w:rsidRDefault="00EC7E7B">
      <w:pPr>
        <w:pStyle w:val="Heading3"/>
      </w:pPr>
      <w:r>
        <w:t>csharp/NetworkDiagnostics/PortCheck.cs</w:t>
      </w:r>
    </w:p>
    <w:p w14:paraId="7F20E435" w14:textId="77777777" w:rsidR="001F0696" w:rsidRDefault="00EC7E7B">
      <w:pPr>
        <w:pStyle w:val="SourceCode"/>
        <w:keepNext/>
      </w:pPr>
      <w:r>
        <w:t>// The port check module: CheckPort, the light port check of Lesson 7.10's</w:t>
      </w:r>
    </w:p>
    <w:p w14:paraId="2BDFCB01" w14:textId="77777777" w:rsidR="001F0696" w:rsidRDefault="00EC7E7B">
      <w:pPr>
        <w:pStyle w:val="SourceCode"/>
        <w:keepNext/>
      </w:pPr>
      <w:r>
        <w:t>// Challenge, printed here as this project's own module.</w:t>
      </w:r>
    </w:p>
    <w:p w14:paraId="437BA1AE" w14:textId="77777777" w:rsidR="001F0696" w:rsidRDefault="00EC7E7B">
      <w:pPr>
        <w:pStyle w:val="SourceCode"/>
      </w:pPr>
      <w:r>
        <w:t>using System;</w:t>
      </w:r>
    </w:p>
    <w:p w14:paraId="78F67284" w14:textId="77777777" w:rsidR="001F0696" w:rsidRDefault="00EC7E7B">
      <w:pPr>
        <w:pStyle w:val="SourceCode"/>
      </w:pPr>
      <w:r>
        <w:t>using System.Net.Sockets;</w:t>
      </w:r>
    </w:p>
    <w:p w14:paraId="219417C8" w14:textId="77777777" w:rsidR="001F0696" w:rsidRDefault="00EC7E7B">
      <w:pPr>
        <w:pStyle w:val="SourceCode"/>
      </w:pPr>
      <w:r>
        <w:t>using System.Threading.Tasks;</w:t>
      </w:r>
    </w:p>
    <w:p w14:paraId="496127CD" w14:textId="77777777" w:rsidR="001F0696" w:rsidRDefault="001F0696">
      <w:pPr>
        <w:pStyle w:val="SourceCode"/>
      </w:pPr>
    </w:p>
    <w:p w14:paraId="2F40BCA3" w14:textId="77777777" w:rsidR="001F0696" w:rsidRDefault="00EC7E7B">
      <w:pPr>
        <w:pStyle w:val="SourceCode"/>
      </w:pPr>
      <w:r>
        <w:t>internal static class PortCheck</w:t>
      </w:r>
    </w:p>
    <w:p w14:paraId="619198E6" w14:textId="77777777" w:rsidR="001F0696" w:rsidRDefault="00EC7E7B">
      <w:pPr>
        <w:pStyle w:val="SourceCode"/>
      </w:pPr>
      <w:r>
        <w:t>{</w:t>
      </w:r>
    </w:p>
    <w:p w14:paraId="29A387AC" w14:textId="77777777" w:rsidR="001F0696" w:rsidRDefault="00EC7E7B">
      <w:pPr>
        <w:pStyle w:val="SourceCode"/>
      </w:pPr>
      <w:r>
        <w:t xml:space="preserve">    // Tries one TCP connection to host and port within timeoutMs, sends</w:t>
      </w:r>
    </w:p>
    <w:p w14:paraId="01989C58" w14:textId="77777777" w:rsidR="001F0696" w:rsidRDefault="00EC7E7B">
      <w:pPr>
        <w:pStyle w:val="SourceCode"/>
      </w:pPr>
      <w:r>
        <w:t xml:space="preserve">    // nothing, and closes it at once. Gives "open", "refused", or</w:t>
      </w:r>
    </w:p>
    <w:p w14:paraId="56B27AB0" w14:textId="77777777" w:rsidR="001F0696" w:rsidRDefault="00EC7E7B">
      <w:pPr>
        <w:pStyle w:val="SourceCode"/>
      </w:pPr>
      <w:r>
        <w:t xml:space="preserve">    // "no answer".</w:t>
      </w:r>
    </w:p>
    <w:p w14:paraId="18199DEA" w14:textId="77777777" w:rsidR="001F0696" w:rsidRDefault="00EC7E7B">
      <w:pPr>
        <w:pStyle w:val="SourceCode"/>
      </w:pPr>
      <w:r>
        <w:t xml:space="preserve">    public static async Task&lt;string&gt; CheckPort(string host, int port,</w:t>
      </w:r>
    </w:p>
    <w:p w14:paraId="29CBCF22" w14:textId="77777777" w:rsidR="001F0696" w:rsidRDefault="00EC7E7B">
      <w:pPr>
        <w:pStyle w:val="SourceCode"/>
      </w:pPr>
      <w:r>
        <w:t xml:space="preserve">        int timeoutMs)</w:t>
      </w:r>
    </w:p>
    <w:p w14:paraId="0AD61CE1" w14:textId="77777777" w:rsidR="001F0696" w:rsidRDefault="00EC7E7B">
      <w:pPr>
        <w:pStyle w:val="SourceCode"/>
      </w:pPr>
      <w:r>
        <w:t xml:space="preserve">    {</w:t>
      </w:r>
    </w:p>
    <w:p w14:paraId="531E88D4" w14:textId="77777777" w:rsidR="001F0696" w:rsidRDefault="00EC7E7B">
      <w:pPr>
        <w:pStyle w:val="SourceCode"/>
      </w:pPr>
      <w:r>
        <w:t xml:space="preserve">        // Remember, using closes the TcpClient when the method ends.</w:t>
      </w:r>
    </w:p>
    <w:p w14:paraId="5574037B" w14:textId="77777777" w:rsidR="001F0696" w:rsidRDefault="00EC7E7B">
      <w:pPr>
        <w:pStyle w:val="SourceCode"/>
      </w:pPr>
      <w:r>
        <w:t xml:space="preserve">        using TcpClient probe = new TcpClient();</w:t>
      </w:r>
    </w:p>
    <w:p w14:paraId="5EB6770C" w14:textId="77777777" w:rsidR="001F0696" w:rsidRDefault="00EC7E7B">
      <w:pPr>
        <w:pStyle w:val="SourceCode"/>
      </w:pPr>
      <w:r>
        <w:t xml:space="preserve">        try</w:t>
      </w:r>
    </w:p>
    <w:p w14:paraId="190200BF" w14:textId="77777777" w:rsidR="001F0696" w:rsidRDefault="00EC7E7B">
      <w:pPr>
        <w:pStyle w:val="SourceCode"/>
      </w:pPr>
      <w:r>
        <w:t xml:space="preserve">        {</w:t>
      </w:r>
    </w:p>
    <w:p w14:paraId="7CE35CC0" w14:textId="77777777" w:rsidR="001F0696" w:rsidRDefault="00EC7E7B">
      <w:pPr>
        <w:pStyle w:val="SourceCode"/>
      </w:pPr>
      <w:r>
        <w:t xml:space="preserve">            // Remember, WaitAsync throws TimeoutException when the</w:t>
      </w:r>
    </w:p>
    <w:p w14:paraId="396A28E3" w14:textId="77777777" w:rsidR="001F0696" w:rsidRDefault="00EC7E7B">
      <w:pPr>
        <w:pStyle w:val="SourceCode"/>
      </w:pPr>
      <w:r>
        <w:t xml:space="preserve">            // connection is not made within the time (Lesson 7.10).</w:t>
      </w:r>
    </w:p>
    <w:p w14:paraId="38AF5F1D" w14:textId="77777777" w:rsidR="001F0696" w:rsidRDefault="00EC7E7B">
      <w:pPr>
        <w:pStyle w:val="SourceCode"/>
      </w:pPr>
      <w:r>
        <w:t xml:space="preserve">            await probe.ConnectAsync(host, port)</w:t>
      </w:r>
    </w:p>
    <w:p w14:paraId="3AE09C6C" w14:textId="77777777" w:rsidR="001F0696" w:rsidRDefault="00EC7E7B">
      <w:pPr>
        <w:pStyle w:val="SourceCode"/>
      </w:pPr>
      <w:r>
        <w:t xml:space="preserve">                .WaitAsync(TimeSpan.FromMilliseconds(timeoutMs));</w:t>
      </w:r>
    </w:p>
    <w:p w14:paraId="55DDC09D" w14:textId="77777777" w:rsidR="001F0696" w:rsidRDefault="00EC7E7B">
      <w:pPr>
        <w:pStyle w:val="SourceCode"/>
      </w:pPr>
      <w:r>
        <w:t xml:space="preserve">            return "open";</w:t>
      </w:r>
    </w:p>
    <w:p w14:paraId="373317A9" w14:textId="77777777" w:rsidR="001F0696" w:rsidRDefault="00EC7E7B">
      <w:pPr>
        <w:pStyle w:val="SourceCode"/>
      </w:pPr>
      <w:r>
        <w:t xml:space="preserve">        }</w:t>
      </w:r>
    </w:p>
    <w:p w14:paraId="3E1F72F4" w14:textId="77777777" w:rsidR="001F0696" w:rsidRDefault="00EC7E7B">
      <w:pPr>
        <w:pStyle w:val="SourceCode"/>
      </w:pPr>
      <w:r>
        <w:t xml:space="preserve">        catch (TimeoutException)</w:t>
      </w:r>
    </w:p>
    <w:p w14:paraId="5789DC32" w14:textId="77777777" w:rsidR="001F0696" w:rsidRDefault="00EC7E7B">
      <w:pPr>
        <w:pStyle w:val="SourceCode"/>
      </w:pPr>
      <w:r>
        <w:t xml:space="preserve">        {</w:t>
      </w:r>
    </w:p>
    <w:p w14:paraId="5ED15709" w14:textId="77777777" w:rsidR="001F0696" w:rsidRDefault="00EC7E7B">
      <w:pPr>
        <w:pStyle w:val="SourceCode"/>
      </w:pPr>
      <w:r>
        <w:t xml:space="preserve">            return "no answer";</w:t>
      </w:r>
    </w:p>
    <w:p w14:paraId="2004CB30" w14:textId="77777777" w:rsidR="001F0696" w:rsidRDefault="00EC7E7B">
      <w:pPr>
        <w:pStyle w:val="SourceCode"/>
      </w:pPr>
      <w:r>
        <w:t xml:space="preserve">        }</w:t>
      </w:r>
    </w:p>
    <w:p w14:paraId="72F3BEE2" w14:textId="77777777" w:rsidR="001F0696" w:rsidRDefault="00EC7E7B">
      <w:pPr>
        <w:pStyle w:val="SourceCode"/>
      </w:pPr>
      <w:r>
        <w:t xml:space="preserve">        catch (SocketException error)</w:t>
      </w:r>
    </w:p>
    <w:p w14:paraId="0BEEEB20" w14:textId="77777777" w:rsidR="001F0696" w:rsidRDefault="00EC7E7B">
      <w:pPr>
        <w:pStyle w:val="SourceCode"/>
      </w:pPr>
      <w:r>
        <w:t xml:space="preserve">        {</w:t>
      </w:r>
    </w:p>
    <w:p w14:paraId="67BEEA63" w14:textId="77777777" w:rsidR="001F0696" w:rsidRDefault="00EC7E7B">
      <w:pPr>
        <w:pStyle w:val="SourceCode"/>
      </w:pPr>
      <w:r>
        <w:t xml:space="preserve">            if (error.SocketErrorCode == SocketError.ConnectionRefused)</w:t>
      </w:r>
    </w:p>
    <w:p w14:paraId="2232C7E9" w14:textId="77777777" w:rsidR="001F0696" w:rsidRDefault="00EC7E7B">
      <w:pPr>
        <w:pStyle w:val="SourceCode"/>
      </w:pPr>
      <w:r>
        <w:t xml:space="preserve">            {</w:t>
      </w:r>
    </w:p>
    <w:p w14:paraId="112BF75C" w14:textId="77777777" w:rsidR="001F0696" w:rsidRDefault="00EC7E7B">
      <w:pPr>
        <w:pStyle w:val="SourceCode"/>
      </w:pPr>
      <w:r>
        <w:t xml:space="preserve">                return "refused";</w:t>
      </w:r>
    </w:p>
    <w:p w14:paraId="5EBD435C" w14:textId="77777777" w:rsidR="001F0696" w:rsidRDefault="00EC7E7B">
      <w:pPr>
        <w:pStyle w:val="SourceCode"/>
      </w:pPr>
      <w:r>
        <w:t xml:space="preserve">            }</w:t>
      </w:r>
    </w:p>
    <w:p w14:paraId="1DCE1071" w14:textId="77777777" w:rsidR="001F0696" w:rsidRDefault="00EC7E7B">
      <w:pPr>
        <w:pStyle w:val="SourceCode"/>
      </w:pPr>
      <w:r>
        <w:t xml:space="preserve">            return "no answer";</w:t>
      </w:r>
    </w:p>
    <w:p w14:paraId="055987BC" w14:textId="77777777" w:rsidR="001F0696" w:rsidRDefault="00EC7E7B">
      <w:pPr>
        <w:pStyle w:val="SourceCode"/>
        <w:keepNext/>
      </w:pPr>
      <w:r>
        <w:t xml:space="preserve">        }</w:t>
      </w:r>
    </w:p>
    <w:p w14:paraId="56B8F21D" w14:textId="77777777" w:rsidR="001F0696" w:rsidRDefault="00EC7E7B">
      <w:pPr>
        <w:pStyle w:val="SourceCode"/>
        <w:keepNext/>
      </w:pPr>
      <w:r>
        <w:t xml:space="preserve">    }</w:t>
      </w:r>
    </w:p>
    <w:p w14:paraId="102D32EE" w14:textId="77777777" w:rsidR="001F0696" w:rsidRDefault="00EC7E7B">
      <w:pPr>
        <w:pStyle w:val="SourceCode"/>
      </w:pPr>
      <w:r>
        <w:t>}</w:t>
      </w:r>
    </w:p>
    <w:p w14:paraId="3107999F" w14:textId="77777777" w:rsidR="001F0696" w:rsidRDefault="001F0696">
      <w:pPr>
        <w:keepNext/>
      </w:pPr>
    </w:p>
    <w:p w14:paraId="0B9D3558" w14:textId="77777777" w:rsidR="001F0696" w:rsidRDefault="00EC7E7B">
      <w:pPr>
        <w:pStyle w:val="Heading3"/>
      </w:pPr>
      <w:r>
        <w:t>csharp/NetworkDiagnostics/Program.cs</w:t>
      </w:r>
    </w:p>
    <w:p w14:paraId="29141682" w14:textId="77777777" w:rsidR="001F0696" w:rsidRDefault="00EC7E7B">
      <w:pPr>
        <w:pStyle w:val="SourceCode"/>
        <w:keepNext/>
      </w:pPr>
      <w:r>
        <w:t>// Chapter 7 Project: the Network Diagnostic Utility. It asks for a host</w:t>
      </w:r>
    </w:p>
    <w:p w14:paraId="02B05325" w14:textId="77777777" w:rsidR="001F0696" w:rsidRDefault="00EC7E7B">
      <w:pPr>
        <w:pStyle w:val="SourceCode"/>
        <w:keepNext/>
      </w:pPr>
      <w:r>
        <w:t>// and a port, checks the host with Lesson 7.2's rule before anything runs,</w:t>
      </w:r>
    </w:p>
    <w:p w14:paraId="417264B8" w14:textId="77777777" w:rsidR="001F0696" w:rsidRDefault="00EC7E7B">
      <w:pPr>
        <w:pStyle w:val="SourceCode"/>
      </w:pPr>
      <w:r>
        <w:t>// then prints the target, the DNS results, an ICMP echo, an HTTPS request,</w:t>
      </w:r>
    </w:p>
    <w:p w14:paraId="5C8EBC1D" w14:textId="77777777" w:rsidR="001F0696" w:rsidRDefault="00EC7E7B">
      <w:pPr>
        <w:pStyle w:val="SourceCode"/>
      </w:pPr>
      <w:r>
        <w:t>// and a TCP port check, and ends with one diagnosis from fixed rules.</w:t>
      </w:r>
    </w:p>
    <w:p w14:paraId="6AD38A23" w14:textId="77777777" w:rsidR="001F0696" w:rsidRDefault="00EC7E7B">
      <w:pPr>
        <w:pStyle w:val="SourceCode"/>
      </w:pPr>
      <w:r>
        <w:t>// Remember, every .cs file in this project's folder is compiled with this</w:t>
      </w:r>
    </w:p>
    <w:p w14:paraId="5067463E" w14:textId="77777777" w:rsidR="001F0696" w:rsidRDefault="00EC7E7B">
      <w:pPr>
        <w:pStyle w:val="SourceCode"/>
      </w:pPr>
      <w:r>
        <w:t>// one: the copied AddressTable.cs, HostNames.cs, AddressLookup.cs,</w:t>
      </w:r>
    </w:p>
    <w:p w14:paraId="24FE9729" w14:textId="77777777" w:rsidR="001F0696" w:rsidRDefault="00EC7E7B">
      <w:pPr>
        <w:pStyle w:val="SourceCode"/>
      </w:pPr>
      <w:r>
        <w:t>// IcmpEcho.cs, ApiClient.cs and ApiFailure.cs, and this project's own</w:t>
      </w:r>
    </w:p>
    <w:p w14:paraId="55F9C32E" w14:textId="77777777" w:rsidR="001F0696" w:rsidRDefault="00EC7E7B">
      <w:pPr>
        <w:pStyle w:val="SourceCode"/>
      </w:pPr>
      <w:r>
        <w:t>// PortCheck.cs.</w:t>
      </w:r>
    </w:p>
    <w:p w14:paraId="69C199E5" w14:textId="77777777" w:rsidR="001F0696" w:rsidRDefault="00EC7E7B">
      <w:pPr>
        <w:pStyle w:val="SourceCode"/>
      </w:pPr>
      <w:r>
        <w:t>using System;</w:t>
      </w:r>
    </w:p>
    <w:p w14:paraId="4339CC65" w14:textId="77777777" w:rsidR="001F0696" w:rsidRDefault="00EC7E7B">
      <w:pPr>
        <w:pStyle w:val="SourceCode"/>
      </w:pPr>
      <w:r>
        <w:t>using System.Collections.Generic;</w:t>
      </w:r>
    </w:p>
    <w:p w14:paraId="1B630F3E" w14:textId="77777777" w:rsidR="001F0696" w:rsidRDefault="00EC7E7B">
      <w:pPr>
        <w:pStyle w:val="SourceCode"/>
      </w:pPr>
      <w:r>
        <w:t>using System.Diagnostics;</w:t>
      </w:r>
    </w:p>
    <w:p w14:paraId="424C7B1D" w14:textId="77777777" w:rsidR="001F0696" w:rsidRDefault="00EC7E7B">
      <w:pPr>
        <w:pStyle w:val="SourceCode"/>
      </w:pPr>
      <w:r>
        <w:t>using System.IO;</w:t>
      </w:r>
    </w:p>
    <w:p w14:paraId="0B1BED37" w14:textId="77777777" w:rsidR="001F0696" w:rsidRDefault="00EC7E7B">
      <w:pPr>
        <w:pStyle w:val="SourceCode"/>
      </w:pPr>
      <w:r>
        <w:t>using System.Net.Http;</w:t>
      </w:r>
    </w:p>
    <w:p w14:paraId="49681D1D" w14:textId="77777777" w:rsidR="001F0696" w:rsidRDefault="00EC7E7B">
      <w:pPr>
        <w:pStyle w:val="SourceCode"/>
      </w:pPr>
      <w:r>
        <w:t>using System.Net.Security;</w:t>
      </w:r>
    </w:p>
    <w:p w14:paraId="3A31BBF9" w14:textId="77777777" w:rsidR="001F0696" w:rsidRDefault="00EC7E7B">
      <w:pPr>
        <w:pStyle w:val="SourceCode"/>
      </w:pPr>
      <w:r>
        <w:t>using System.Security.Cryptography.X509Certificates;</w:t>
      </w:r>
    </w:p>
    <w:p w14:paraId="21052284" w14:textId="77777777" w:rsidR="001F0696" w:rsidRDefault="00EC7E7B">
      <w:pPr>
        <w:pStyle w:val="SourceCode"/>
      </w:pPr>
      <w:r>
        <w:t>using System.Threading.Tasks;</w:t>
      </w:r>
    </w:p>
    <w:p w14:paraId="5D09DA5F" w14:textId="77777777" w:rsidR="001F0696" w:rsidRDefault="001F0696">
      <w:pPr>
        <w:pStyle w:val="SourceCode"/>
      </w:pPr>
    </w:p>
    <w:p w14:paraId="5E0B6619" w14:textId="77777777" w:rsidR="001F0696" w:rsidRDefault="00EC7E7B">
      <w:pPr>
        <w:pStyle w:val="SourceCode"/>
      </w:pPr>
      <w:r>
        <w:t>internal static class Program</w:t>
      </w:r>
    </w:p>
    <w:p w14:paraId="7658A306" w14:textId="77777777" w:rsidR="001F0696" w:rsidRDefault="00EC7E7B">
      <w:pPr>
        <w:pStyle w:val="SourceCode"/>
      </w:pPr>
      <w:r>
        <w:t>{</w:t>
      </w:r>
    </w:p>
    <w:p w14:paraId="41730422" w14:textId="77777777" w:rsidR="001F0696" w:rsidRDefault="00EC7E7B">
      <w:pPr>
        <w:pStyle w:val="SourceCode"/>
      </w:pPr>
      <w:r>
        <w:t xml:space="preserve">    // The port used when the answer is empty: HTTPS's own port.</w:t>
      </w:r>
    </w:p>
    <w:p w14:paraId="74725601" w14:textId="77777777" w:rsidR="001F0696" w:rsidRDefault="00EC7E7B">
      <w:pPr>
        <w:pStyle w:val="SourceCode"/>
      </w:pPr>
      <w:r>
        <w:t xml:space="preserve">    private const int DefaultPort = 443;</w:t>
      </w:r>
    </w:p>
    <w:p w14:paraId="615A5368" w14:textId="77777777" w:rsidR="001F0696" w:rsidRDefault="00EC7E7B">
      <w:pPr>
        <w:pStyle w:val="SourceCode"/>
      </w:pPr>
      <w:r>
        <w:t xml:space="preserve">    // The highest port number: a port is 16 bits (Lesson 7.7).</w:t>
      </w:r>
    </w:p>
    <w:p w14:paraId="613E9E1D" w14:textId="77777777" w:rsidR="001F0696" w:rsidRDefault="00EC7E7B">
      <w:pPr>
        <w:pStyle w:val="SourceCode"/>
      </w:pPr>
      <w:r>
        <w:t xml:space="preserve">    private const int PortLimit = 65535;</w:t>
      </w:r>
    </w:p>
    <w:p w14:paraId="3A449680" w14:textId="77777777" w:rsidR="001F0696" w:rsidRDefault="00EC7E7B">
      <w:pPr>
        <w:pStyle w:val="SourceCode"/>
      </w:pPr>
      <w:r>
        <w:t xml:space="preserve">    private const int PortDigitsLimit = 5;</w:t>
      </w:r>
    </w:p>
    <w:p w14:paraId="744E8FC7" w14:textId="77777777" w:rsidR="001F0696" w:rsidRDefault="00EC7E7B">
      <w:pPr>
        <w:pStyle w:val="SourceCode"/>
      </w:pPr>
      <w:r>
        <w:t xml:space="preserve">    private const string DigitCharacters = "0123456789";</w:t>
      </w:r>
    </w:p>
    <w:p w14:paraId="04EEB8FC" w14:textId="77777777" w:rsidR="001F0696" w:rsidRDefault="00EC7E7B">
      <w:pPr>
        <w:pStyle w:val="SourceCode"/>
      </w:pPr>
      <w:r>
        <w:t xml:space="preserve">    // How long the port check waits for a connection (Lesson 7.10).</w:t>
      </w:r>
    </w:p>
    <w:p w14:paraId="553B6068" w14:textId="77777777" w:rsidR="001F0696" w:rsidRDefault="00EC7E7B">
      <w:pPr>
        <w:pStyle w:val="SourceCode"/>
      </w:pPr>
      <w:r>
        <w:t xml:space="preserve">    private const int SocketTimeoutMs = 3000;</w:t>
      </w:r>
    </w:p>
    <w:p w14:paraId="61EE4CD9" w14:textId="77777777" w:rsidR="001F0696" w:rsidRDefault="00EC7E7B">
      <w:pPr>
        <w:pStyle w:val="SourceCode"/>
      </w:pPr>
      <w:r>
        <w:t xml:space="preserve">    // The one host whose certificate the course CA signed (Lesson 6.0).</w:t>
      </w:r>
    </w:p>
    <w:p w14:paraId="0E06FD39" w14:textId="77777777" w:rsidR="001F0696" w:rsidRDefault="00EC7E7B">
      <w:pPr>
        <w:pStyle w:val="SourceCode"/>
      </w:pPr>
      <w:r>
        <w:t xml:space="preserve">    private const string CourseHost = "127.0.0.1";</w:t>
      </w:r>
    </w:p>
    <w:p w14:paraId="3D2D25C2" w14:textId="77777777" w:rsidR="001F0696" w:rsidRDefault="00EC7E7B">
      <w:pPr>
        <w:pStyle w:val="SourceCode"/>
      </w:pPr>
      <w:r>
        <w:t xml:space="preserve">    // The User-Agent header names this program (Lesson 6.4).</w:t>
      </w:r>
    </w:p>
    <w:p w14:paraId="080E6A35" w14:textId="77777777" w:rsidR="001F0696" w:rsidRDefault="00EC7E7B">
      <w:pPr>
        <w:pStyle w:val="SourceCode"/>
      </w:pPr>
      <w:r>
        <w:t xml:space="preserve">    private const string DiagnosticsUserAgent = "spa-network-diagnostics";</w:t>
      </w:r>
    </w:p>
    <w:p w14:paraId="2C0D27DB" w14:textId="77777777" w:rsidR="001F0696" w:rsidRDefault="001F0696">
      <w:pPr>
        <w:pStyle w:val="SourceCode"/>
      </w:pPr>
    </w:p>
    <w:p w14:paraId="0FBEC3AB" w14:textId="77777777" w:rsidR="001F0696" w:rsidRDefault="00EC7E7B">
      <w:pPr>
        <w:pStyle w:val="SourceCode"/>
      </w:pPr>
      <w:r>
        <w:t xml:space="preserve">    // Returns true when an IPv4 address, in ClassifyAddress's written form,</w:t>
      </w:r>
    </w:p>
    <w:p w14:paraId="2465390F" w14:textId="77777777" w:rsidR="001F0696" w:rsidRDefault="00EC7E7B">
      <w:pPr>
        <w:pStyle w:val="SourceCode"/>
      </w:pPr>
      <w:r>
        <w:t xml:space="preserve">    // names one computer (a unicast address). Three kinds do not: 0.0.0.0</w:t>
      </w:r>
    </w:p>
    <w:p w14:paraId="5A4AC84B" w14:textId="77777777" w:rsidR="001F0696" w:rsidRDefault="00EC7E7B">
      <w:pPr>
        <w:pStyle w:val="SourceCode"/>
      </w:pPr>
      <w:r>
        <w:t xml:space="preserve">    // means "no address yet", 255.255.255.255 is a broadcast to every</w:t>
      </w:r>
    </w:p>
    <w:p w14:paraId="01F2C8E8" w14:textId="77777777" w:rsidR="001F0696" w:rsidRDefault="00EC7E7B">
      <w:pPr>
        <w:pStyle w:val="SourceCode"/>
      </w:pPr>
      <w:r>
        <w:t xml:space="preserve">    // computer on the local network, and 224.0.0.0 to 239.255.255.255</w:t>
      </w:r>
    </w:p>
    <w:p w14:paraId="5A120FB9" w14:textId="77777777" w:rsidR="001F0696" w:rsidRDefault="00EC7E7B">
      <w:pPr>
        <w:pStyle w:val="SourceCode"/>
      </w:pPr>
      <w:r>
        <w:t xml:space="preserve">    // (224.0.0.0/4) is multicast, an address a group of computers listens</w:t>
      </w:r>
    </w:p>
    <w:p w14:paraId="01F202D5" w14:textId="77777777" w:rsidR="001F0696" w:rsidRDefault="00EC7E7B">
      <w:pPr>
        <w:pStyle w:val="SourceCode"/>
      </w:pPr>
      <w:r>
        <w:t xml:space="preserve">    // on. Split('.')[0] is the text before the first dot: the first byte.</w:t>
      </w:r>
    </w:p>
    <w:p w14:paraId="3C634899" w14:textId="77777777" w:rsidR="001F0696" w:rsidRDefault="00EC7E7B">
      <w:pPr>
        <w:pStyle w:val="SourceCode"/>
      </w:pPr>
      <w:r>
        <w:t xml:space="preserve">    private static bool IsUnicastAddress(string writtenForm)</w:t>
      </w:r>
    </w:p>
    <w:p w14:paraId="47E4D74C" w14:textId="77777777" w:rsidR="001F0696" w:rsidRDefault="00EC7E7B">
      <w:pPr>
        <w:pStyle w:val="SourceCode"/>
      </w:pPr>
      <w:r>
        <w:t xml:space="preserve">    {</w:t>
      </w:r>
    </w:p>
    <w:p w14:paraId="3124548E" w14:textId="77777777" w:rsidR="001F0696" w:rsidRDefault="00EC7E7B">
      <w:pPr>
        <w:pStyle w:val="SourceCode"/>
      </w:pPr>
      <w:r>
        <w:t xml:space="preserve">        if (writtenForm == "0.0.0.0" || writtenForm == "255.255.255.255")</w:t>
      </w:r>
    </w:p>
    <w:p w14:paraId="59CC8C2C" w14:textId="77777777" w:rsidR="001F0696" w:rsidRDefault="00EC7E7B">
      <w:pPr>
        <w:pStyle w:val="SourceCode"/>
      </w:pPr>
      <w:r>
        <w:t xml:space="preserve">        {</w:t>
      </w:r>
    </w:p>
    <w:p w14:paraId="172A63DB" w14:textId="77777777" w:rsidR="001F0696" w:rsidRDefault="00EC7E7B">
      <w:pPr>
        <w:pStyle w:val="SourceCode"/>
      </w:pPr>
      <w:r>
        <w:t xml:space="preserve">            return false;</w:t>
      </w:r>
    </w:p>
    <w:p w14:paraId="5045834D" w14:textId="77777777" w:rsidR="001F0696" w:rsidRDefault="00EC7E7B">
      <w:pPr>
        <w:pStyle w:val="SourceCode"/>
      </w:pPr>
      <w:r>
        <w:t xml:space="preserve">        }</w:t>
      </w:r>
    </w:p>
    <w:p w14:paraId="15CB0A66" w14:textId="77777777" w:rsidR="001F0696" w:rsidRDefault="00EC7E7B">
      <w:pPr>
        <w:pStyle w:val="SourceCode"/>
      </w:pPr>
      <w:r>
        <w:t xml:space="preserve">        int firstByte = int.Parse(writtenForm.Split('.')[0]);</w:t>
      </w:r>
    </w:p>
    <w:p w14:paraId="295AB456" w14:textId="77777777" w:rsidR="001F0696" w:rsidRDefault="00EC7E7B">
      <w:pPr>
        <w:pStyle w:val="SourceCode"/>
      </w:pPr>
      <w:r>
        <w:t xml:space="preserve">        return firstByte &lt; 224 || firstByte &gt; 239;</w:t>
      </w:r>
    </w:p>
    <w:p w14:paraId="17C51372" w14:textId="77777777" w:rsidR="001F0696" w:rsidRDefault="00EC7E7B">
      <w:pPr>
        <w:pStyle w:val="SourceCode"/>
      </w:pPr>
      <w:r>
        <w:t xml:space="preserve">    }</w:t>
      </w:r>
    </w:p>
    <w:p w14:paraId="7E87CBD6" w14:textId="77777777" w:rsidR="001F0696" w:rsidRDefault="001F0696">
      <w:pPr>
        <w:pStyle w:val="SourceCode"/>
      </w:pPr>
    </w:p>
    <w:p w14:paraId="3AA3BF43" w14:textId="77777777" w:rsidR="001F0696" w:rsidRDefault="00EC7E7B">
      <w:pPr>
        <w:pStyle w:val="SourceCode"/>
      </w:pPr>
      <w:r>
        <w:t xml:space="preserve">    // True once CheckCertificate has refused the server's certificate. A</w:t>
      </w:r>
    </w:p>
    <w:p w14:paraId="36ED442F" w14:textId="77777777" w:rsidR="001F0696" w:rsidRDefault="00EC7E7B">
      <w:pPr>
        <w:pStyle w:val="SourceCode"/>
      </w:pPr>
      <w:r>
        <w:t xml:space="preserve">    // static field belongs to the class, not to one call, so the</w:t>
      </w:r>
    </w:p>
    <w:p w14:paraId="475D868E" w14:textId="77777777" w:rsidR="001F0696" w:rsidRDefault="00EC7E7B">
      <w:pPr>
        <w:pStyle w:val="SourceCode"/>
      </w:pPr>
      <w:r>
        <w:t xml:space="preserve">    // certificate check sets it and SendReachabilityRequest reads it.</w:t>
      </w:r>
    </w:p>
    <w:p w14:paraId="69FFDA5D" w14:textId="77777777" w:rsidR="001F0696" w:rsidRDefault="00EC7E7B">
      <w:pPr>
        <w:pStyle w:val="SourceCode"/>
      </w:pPr>
      <w:r>
        <w:t xml:space="preserve">    private static bool certificateRefused = false;</w:t>
      </w:r>
    </w:p>
    <w:p w14:paraId="17690764" w14:textId="77777777" w:rsidR="001F0696" w:rsidRDefault="001F0696">
      <w:pPr>
        <w:pStyle w:val="SourceCode"/>
      </w:pPr>
    </w:p>
    <w:p w14:paraId="334D467E" w14:textId="77777777" w:rsidR="001F0696" w:rsidRDefault="00EC7E7B">
      <w:pPr>
        <w:pStyle w:val="SourceCode"/>
      </w:pPr>
      <w:r>
        <w:t xml:space="preserve">    // Remember, ReadAnswer returns a tuple: the answer, and false when the</w:t>
      </w:r>
    </w:p>
    <w:p w14:paraId="36962E55" w14:textId="77777777" w:rsidR="001F0696" w:rsidRDefault="00EC7E7B">
      <w:pPr>
        <w:pStyle w:val="SourceCode"/>
      </w:pPr>
      <w:r>
        <w:t xml:space="preserve">    // input ended instead (Lesson 2.11).</w:t>
      </w:r>
    </w:p>
    <w:p w14:paraId="3A7C558F" w14:textId="77777777" w:rsidR="001F0696" w:rsidRDefault="00EC7E7B">
      <w:pPr>
        <w:pStyle w:val="SourceCode"/>
      </w:pPr>
      <w:r>
        <w:t xml:space="preserve">    private static (string, bool) ReadAnswer(string prompt)</w:t>
      </w:r>
    </w:p>
    <w:p w14:paraId="4EEB3141" w14:textId="77777777" w:rsidR="001F0696" w:rsidRDefault="00EC7E7B">
      <w:pPr>
        <w:pStyle w:val="SourceCode"/>
      </w:pPr>
      <w:r>
        <w:t xml:space="preserve">    {</w:t>
      </w:r>
    </w:p>
    <w:p w14:paraId="2FCD7071" w14:textId="77777777" w:rsidR="001F0696" w:rsidRDefault="00EC7E7B">
      <w:pPr>
        <w:pStyle w:val="SourceCode"/>
      </w:pPr>
      <w:r>
        <w:t xml:space="preserve">        Console.Write(prompt);</w:t>
      </w:r>
    </w:p>
    <w:p w14:paraId="775F731E" w14:textId="77777777" w:rsidR="001F0696" w:rsidRDefault="00EC7E7B">
      <w:pPr>
        <w:pStyle w:val="SourceCode"/>
      </w:pPr>
      <w:r>
        <w:t xml:space="preserve">        string? answer = Console.ReadLine();</w:t>
      </w:r>
    </w:p>
    <w:p w14:paraId="23D03E76" w14:textId="77777777" w:rsidR="001F0696" w:rsidRDefault="00EC7E7B">
      <w:pPr>
        <w:pStyle w:val="SourceCode"/>
      </w:pPr>
      <w:r>
        <w:t xml:space="preserve">        if (answer == null)</w:t>
      </w:r>
    </w:p>
    <w:p w14:paraId="06F8F263" w14:textId="77777777" w:rsidR="001F0696" w:rsidRDefault="00EC7E7B">
      <w:pPr>
        <w:pStyle w:val="SourceCode"/>
      </w:pPr>
      <w:r>
        <w:t xml:space="preserve">        {</w:t>
      </w:r>
    </w:p>
    <w:p w14:paraId="17777850" w14:textId="77777777" w:rsidR="001F0696" w:rsidRDefault="00EC7E7B">
      <w:pPr>
        <w:pStyle w:val="SourceCode"/>
      </w:pPr>
      <w:r>
        <w:t xml:space="preserve">            return ("", false);</w:t>
      </w:r>
    </w:p>
    <w:p w14:paraId="5D4F5F51" w14:textId="77777777" w:rsidR="001F0696" w:rsidRDefault="00EC7E7B">
      <w:pPr>
        <w:pStyle w:val="SourceCode"/>
      </w:pPr>
      <w:r>
        <w:t xml:space="preserve">        }</w:t>
      </w:r>
    </w:p>
    <w:p w14:paraId="4908807D" w14:textId="77777777" w:rsidR="001F0696" w:rsidRDefault="00EC7E7B">
      <w:pPr>
        <w:pStyle w:val="SourceCode"/>
      </w:pPr>
      <w:r>
        <w:t xml:space="preserve">        return (answer, true);</w:t>
      </w:r>
    </w:p>
    <w:p w14:paraId="663621FC" w14:textId="77777777" w:rsidR="001F0696" w:rsidRDefault="00EC7E7B">
      <w:pPr>
        <w:pStyle w:val="SourceCode"/>
      </w:pPr>
      <w:r>
        <w:t xml:space="preserve">    }</w:t>
      </w:r>
    </w:p>
    <w:p w14:paraId="45C2B3F0" w14:textId="77777777" w:rsidR="001F0696" w:rsidRDefault="001F0696">
      <w:pPr>
        <w:pStyle w:val="SourceCode"/>
      </w:pPr>
    </w:p>
    <w:p w14:paraId="597DCD89" w14:textId="77777777" w:rsidR="001F0696" w:rsidRDefault="00EC7E7B">
      <w:pPr>
        <w:pStyle w:val="SourceCode"/>
      </w:pPr>
      <w:r>
        <w:t xml:space="preserve">    // Returns the port in typed text, or 0 when it is not a port: an</w:t>
      </w:r>
    </w:p>
    <w:p w14:paraId="4A42E852" w14:textId="77777777" w:rsidR="001F0696" w:rsidRDefault="00EC7E7B">
      <w:pPr>
        <w:pStyle w:val="SourceCode"/>
      </w:pPr>
      <w:r>
        <w:t xml:space="preserve">    // empty answer means DefaultPort; otherwise 1 to 5 of the digits 0 to</w:t>
      </w:r>
    </w:p>
    <w:p w14:paraId="03D76CAE" w14:textId="77777777" w:rsidR="001F0696" w:rsidRDefault="00EC7E7B">
      <w:pPr>
        <w:pStyle w:val="SourceCode"/>
      </w:pPr>
      <w:r>
        <w:t xml:space="preserve">    // 9 and nothing else, from 1 to PortLimit. Remember, ParseId checks a</w:t>
      </w:r>
    </w:p>
    <w:p w14:paraId="7A710F59" w14:textId="77777777" w:rsidR="001F0696" w:rsidRDefault="00EC7E7B">
      <w:pPr>
        <w:pStyle w:val="SourceCode"/>
      </w:pPr>
      <w:r>
        <w:t xml:space="preserve">    // typed id the same way (Lesson 5.6).</w:t>
      </w:r>
    </w:p>
    <w:p w14:paraId="5E66B5C0" w14:textId="77777777" w:rsidR="001F0696" w:rsidRDefault="00EC7E7B">
      <w:pPr>
        <w:pStyle w:val="SourceCode"/>
      </w:pPr>
      <w:r>
        <w:t xml:space="preserve">    private static int ParsePort(string typedPort)</w:t>
      </w:r>
    </w:p>
    <w:p w14:paraId="255780A9" w14:textId="77777777" w:rsidR="001F0696" w:rsidRDefault="00EC7E7B">
      <w:pPr>
        <w:pStyle w:val="SourceCode"/>
      </w:pPr>
      <w:r>
        <w:t xml:space="preserve">    {</w:t>
      </w:r>
    </w:p>
    <w:p w14:paraId="28EF9B2D" w14:textId="77777777" w:rsidR="001F0696" w:rsidRDefault="00EC7E7B">
      <w:pPr>
        <w:pStyle w:val="SourceCode"/>
      </w:pPr>
      <w:r>
        <w:t xml:space="preserve">        if (typedPort == "")</w:t>
      </w:r>
    </w:p>
    <w:p w14:paraId="0B20E7A4" w14:textId="77777777" w:rsidR="001F0696" w:rsidRDefault="00EC7E7B">
      <w:pPr>
        <w:pStyle w:val="SourceCode"/>
      </w:pPr>
      <w:r>
        <w:t xml:space="preserve">        {</w:t>
      </w:r>
    </w:p>
    <w:p w14:paraId="08632D56" w14:textId="77777777" w:rsidR="001F0696" w:rsidRDefault="00EC7E7B">
      <w:pPr>
        <w:pStyle w:val="SourceCode"/>
      </w:pPr>
      <w:r>
        <w:t xml:space="preserve">            return DefaultPort;</w:t>
      </w:r>
    </w:p>
    <w:p w14:paraId="5FCEFCE7" w14:textId="77777777" w:rsidR="001F0696" w:rsidRDefault="00EC7E7B">
      <w:pPr>
        <w:pStyle w:val="SourceCode"/>
      </w:pPr>
      <w:r>
        <w:t xml:space="preserve">        }</w:t>
      </w:r>
    </w:p>
    <w:p w14:paraId="22C920C2" w14:textId="77777777" w:rsidR="001F0696" w:rsidRDefault="00EC7E7B">
      <w:pPr>
        <w:pStyle w:val="SourceCode"/>
      </w:pPr>
      <w:r>
        <w:t xml:space="preserve">        if (typedPort.Length &gt; PortDigitsLimit)</w:t>
      </w:r>
    </w:p>
    <w:p w14:paraId="18FA691A" w14:textId="77777777" w:rsidR="001F0696" w:rsidRDefault="00EC7E7B">
      <w:pPr>
        <w:pStyle w:val="SourceCode"/>
      </w:pPr>
      <w:r>
        <w:t xml:space="preserve">        {</w:t>
      </w:r>
    </w:p>
    <w:p w14:paraId="599ECDE1" w14:textId="77777777" w:rsidR="001F0696" w:rsidRDefault="00EC7E7B">
      <w:pPr>
        <w:pStyle w:val="SourceCode"/>
      </w:pPr>
      <w:r>
        <w:t xml:space="preserve">            return 0;</w:t>
      </w:r>
    </w:p>
    <w:p w14:paraId="3C4D1CDC" w14:textId="77777777" w:rsidR="001F0696" w:rsidRDefault="00EC7E7B">
      <w:pPr>
        <w:pStyle w:val="SourceCode"/>
      </w:pPr>
      <w:r>
        <w:t xml:space="preserve">        }</w:t>
      </w:r>
    </w:p>
    <w:p w14:paraId="755901E1" w14:textId="77777777" w:rsidR="001F0696" w:rsidRDefault="00EC7E7B">
      <w:pPr>
        <w:pStyle w:val="SourceCode"/>
      </w:pPr>
      <w:r>
        <w:t xml:space="preserve">        foreach (char character in typedPort)</w:t>
      </w:r>
    </w:p>
    <w:p w14:paraId="72AA0C65" w14:textId="77777777" w:rsidR="001F0696" w:rsidRDefault="00EC7E7B">
      <w:pPr>
        <w:pStyle w:val="SourceCode"/>
      </w:pPr>
      <w:r>
        <w:t xml:space="preserve">        {</w:t>
      </w:r>
    </w:p>
    <w:p w14:paraId="00AA820B" w14:textId="77777777" w:rsidR="001F0696" w:rsidRDefault="00EC7E7B">
      <w:pPr>
        <w:pStyle w:val="SourceCode"/>
      </w:pPr>
      <w:r>
        <w:t xml:space="preserve">            if (DigitCharacters.IndexOf(character) == -1)</w:t>
      </w:r>
    </w:p>
    <w:p w14:paraId="284BA382" w14:textId="77777777" w:rsidR="001F0696" w:rsidRDefault="00EC7E7B">
      <w:pPr>
        <w:pStyle w:val="SourceCode"/>
      </w:pPr>
      <w:r>
        <w:t xml:space="preserve">            {</w:t>
      </w:r>
    </w:p>
    <w:p w14:paraId="78CC7EF3" w14:textId="77777777" w:rsidR="001F0696" w:rsidRDefault="00EC7E7B">
      <w:pPr>
        <w:pStyle w:val="SourceCode"/>
      </w:pPr>
      <w:r>
        <w:t xml:space="preserve">                return 0;</w:t>
      </w:r>
    </w:p>
    <w:p w14:paraId="582F3BFB" w14:textId="77777777" w:rsidR="001F0696" w:rsidRDefault="00EC7E7B">
      <w:pPr>
        <w:pStyle w:val="SourceCode"/>
      </w:pPr>
      <w:r>
        <w:t xml:space="preserve">            }</w:t>
      </w:r>
    </w:p>
    <w:p w14:paraId="271CEC9E" w14:textId="77777777" w:rsidR="001F0696" w:rsidRDefault="00EC7E7B">
      <w:pPr>
        <w:pStyle w:val="SourceCode"/>
      </w:pPr>
      <w:r>
        <w:t xml:space="preserve">        }</w:t>
      </w:r>
    </w:p>
    <w:p w14:paraId="1BAE3A79" w14:textId="77777777" w:rsidR="001F0696" w:rsidRDefault="00EC7E7B">
      <w:pPr>
        <w:pStyle w:val="SourceCode"/>
      </w:pPr>
      <w:r>
        <w:t xml:space="preserve">        int port = int.Parse(typedPort);</w:t>
      </w:r>
    </w:p>
    <w:p w14:paraId="0605FBF8" w14:textId="77777777" w:rsidR="001F0696" w:rsidRDefault="00EC7E7B">
      <w:pPr>
        <w:pStyle w:val="SourceCode"/>
      </w:pPr>
      <w:r>
        <w:t xml:space="preserve">        if (port &lt; 1 || port &gt; PortLimit)</w:t>
      </w:r>
    </w:p>
    <w:p w14:paraId="2E9FFB90" w14:textId="77777777" w:rsidR="001F0696" w:rsidRDefault="00EC7E7B">
      <w:pPr>
        <w:pStyle w:val="SourceCode"/>
      </w:pPr>
      <w:r>
        <w:t xml:space="preserve">        {</w:t>
      </w:r>
    </w:p>
    <w:p w14:paraId="4A828C11" w14:textId="77777777" w:rsidR="001F0696" w:rsidRDefault="00EC7E7B">
      <w:pPr>
        <w:pStyle w:val="SourceCode"/>
      </w:pPr>
      <w:r>
        <w:t xml:space="preserve">            return 0;</w:t>
      </w:r>
    </w:p>
    <w:p w14:paraId="0D445054" w14:textId="77777777" w:rsidR="001F0696" w:rsidRDefault="00EC7E7B">
      <w:pPr>
        <w:pStyle w:val="SourceCode"/>
      </w:pPr>
      <w:r>
        <w:t xml:space="preserve">        }</w:t>
      </w:r>
    </w:p>
    <w:p w14:paraId="10CA6C6D" w14:textId="77777777" w:rsidR="001F0696" w:rsidRDefault="00EC7E7B">
      <w:pPr>
        <w:pStyle w:val="SourceCode"/>
      </w:pPr>
      <w:r>
        <w:t xml:space="preserve">        return port;</w:t>
      </w:r>
    </w:p>
    <w:p w14:paraId="40AE5722" w14:textId="77777777" w:rsidR="001F0696" w:rsidRDefault="00EC7E7B">
      <w:pPr>
        <w:pStyle w:val="SourceCode"/>
      </w:pPr>
      <w:r>
        <w:t xml:space="preserve">    }</w:t>
      </w:r>
    </w:p>
    <w:p w14:paraId="7B517C67" w14:textId="77777777" w:rsidR="001F0696" w:rsidRDefault="001F0696">
      <w:pPr>
        <w:pStyle w:val="SourceCode"/>
      </w:pPr>
    </w:p>
    <w:p w14:paraId="001E7F72" w14:textId="77777777" w:rsidR="001F0696" w:rsidRDefault="00EC7E7B">
      <w:pPr>
        <w:pStyle w:val="SourceCode"/>
      </w:pPr>
      <w:r>
        <w:t xml:space="preserve">    // Prints one family's addresses on one line, or none returned.</w:t>
      </w:r>
    </w:p>
    <w:p w14:paraId="2D0BEDFD" w14:textId="77777777" w:rsidR="001F0696" w:rsidRDefault="00EC7E7B">
      <w:pPr>
        <w:pStyle w:val="SourceCode"/>
      </w:pPr>
      <w:r>
        <w:t xml:space="preserve">    private static void PrintAddresses(string family, List&lt;string&gt; addresses)</w:t>
      </w:r>
    </w:p>
    <w:p w14:paraId="3DB5D7E1" w14:textId="77777777" w:rsidR="001F0696" w:rsidRDefault="00EC7E7B">
      <w:pPr>
        <w:pStyle w:val="SourceCode"/>
      </w:pPr>
      <w:r>
        <w:t xml:space="preserve">    {</w:t>
      </w:r>
    </w:p>
    <w:p w14:paraId="0427BA38" w14:textId="77777777" w:rsidR="001F0696" w:rsidRDefault="00EC7E7B">
      <w:pPr>
        <w:pStyle w:val="SourceCode"/>
      </w:pPr>
      <w:r>
        <w:t xml:space="preserve">        if (addresses.Count == 0)</w:t>
      </w:r>
    </w:p>
    <w:p w14:paraId="031FA3E7" w14:textId="77777777" w:rsidR="001F0696" w:rsidRDefault="00EC7E7B">
      <w:pPr>
        <w:pStyle w:val="SourceCode"/>
      </w:pPr>
      <w:r>
        <w:t xml:space="preserve">        {</w:t>
      </w:r>
    </w:p>
    <w:p w14:paraId="6FDF992D" w14:textId="77777777" w:rsidR="001F0696" w:rsidRDefault="00EC7E7B">
      <w:pPr>
        <w:pStyle w:val="SourceCode"/>
      </w:pPr>
      <w:r>
        <w:t xml:space="preserve">            Console.WriteLine($"  {family}: none returned");</w:t>
      </w:r>
    </w:p>
    <w:p w14:paraId="70043F65" w14:textId="77777777" w:rsidR="001F0696" w:rsidRDefault="00EC7E7B">
      <w:pPr>
        <w:pStyle w:val="SourceCode"/>
      </w:pPr>
      <w:r>
        <w:t xml:space="preserve">            return;</w:t>
      </w:r>
    </w:p>
    <w:p w14:paraId="6E00F3C2" w14:textId="77777777" w:rsidR="001F0696" w:rsidRDefault="00EC7E7B">
      <w:pPr>
        <w:pStyle w:val="SourceCode"/>
      </w:pPr>
      <w:r>
        <w:t xml:space="preserve">        }</w:t>
      </w:r>
    </w:p>
    <w:p w14:paraId="3594533C" w14:textId="77777777" w:rsidR="001F0696" w:rsidRDefault="00EC7E7B">
      <w:pPr>
        <w:pStyle w:val="SourceCode"/>
      </w:pPr>
      <w:r>
        <w:t xml:space="preserve">        Console.WriteLine($"  {family}: {string.Join(", ", addresses)}");</w:t>
      </w:r>
    </w:p>
    <w:p w14:paraId="164A0515" w14:textId="77777777" w:rsidR="001F0696" w:rsidRDefault="00EC7E7B">
      <w:pPr>
        <w:pStyle w:val="SourceCode"/>
      </w:pPr>
      <w:r>
        <w:t xml:space="preserve">    }</w:t>
      </w:r>
    </w:p>
    <w:p w14:paraId="30B1B9C4" w14:textId="77777777" w:rsidR="001F0696" w:rsidRDefault="001F0696">
      <w:pPr>
        <w:pStyle w:val="SourceCode"/>
      </w:pPr>
    </w:p>
    <w:p w14:paraId="2D306474" w14:textId="77777777" w:rsidR="001F0696" w:rsidRDefault="00EC7E7B">
      <w:pPr>
        <w:pStyle w:val="SourceCode"/>
      </w:pPr>
      <w:r>
        <w:t xml:space="preserve">    // Makes the HTTPS client for host. The course server's certificate is</w:t>
      </w:r>
    </w:p>
    <w:p w14:paraId="348A7E39" w14:textId="77777777" w:rsidR="001F0696" w:rsidRDefault="00EC7E7B">
      <w:pPr>
        <w:pStyle w:val="SourceCode"/>
      </w:pPr>
      <w:r>
        <w:t xml:space="preserve">    // signed by the course CA, so 127.0.0.1 trusts CaFile (Lesson 6.0); a</w:t>
      </w:r>
    </w:p>
    <w:p w14:paraId="40192082" w14:textId="77777777" w:rsidR="001F0696" w:rsidRDefault="00EC7E7B">
      <w:pPr>
        <w:pStyle w:val="SourceCode"/>
      </w:pPr>
      <w:r>
        <w:t xml:space="preserve">    // handler with no chain policy of its own trusts the certificate</w:t>
      </w:r>
    </w:p>
    <w:p w14:paraId="1F00DFDD" w14:textId="77777777" w:rsidR="001F0696" w:rsidRDefault="00EC7E7B">
      <w:pPr>
        <w:pStyle w:val="SourceCode"/>
      </w:pPr>
      <w:r>
        <w:t xml:space="preserve">    // authorities Windows trusts, which signed every public host's</w:t>
      </w:r>
    </w:p>
    <w:p w14:paraId="7F98E371" w14:textId="77777777" w:rsidR="001F0696" w:rsidRDefault="00EC7E7B">
      <w:pPr>
        <w:pStyle w:val="SourceCode"/>
      </w:pPr>
      <w:r>
        <w:t xml:space="preserve">    // certificate. Remember, the timeout and no redirects (Lesson 6.4).</w:t>
      </w:r>
    </w:p>
    <w:p w14:paraId="275A752A" w14:textId="77777777" w:rsidR="001F0696" w:rsidRDefault="00EC7E7B">
      <w:pPr>
        <w:pStyle w:val="SourceCode"/>
      </w:pPr>
      <w:r>
        <w:t xml:space="preserve">    private static HttpClient MakeClient(string host)</w:t>
      </w:r>
    </w:p>
    <w:p w14:paraId="544DA3B3" w14:textId="77777777" w:rsidR="001F0696" w:rsidRDefault="00EC7E7B">
      <w:pPr>
        <w:pStyle w:val="SourceCode"/>
      </w:pPr>
      <w:r>
        <w:t xml:space="preserve">    {</w:t>
      </w:r>
    </w:p>
    <w:p w14:paraId="418DE2E4" w14:textId="77777777" w:rsidR="001F0696" w:rsidRDefault="00EC7E7B">
      <w:pPr>
        <w:pStyle w:val="SourceCode"/>
      </w:pPr>
      <w:r>
        <w:t xml:space="preserve">        SocketsHttpHandler handler = new SocketsHttpHandler();</w:t>
      </w:r>
    </w:p>
    <w:p w14:paraId="7B462F00" w14:textId="77777777" w:rsidR="001F0696" w:rsidRDefault="00EC7E7B">
      <w:pPr>
        <w:pStyle w:val="SourceCode"/>
      </w:pPr>
      <w:r>
        <w:t xml:space="preserve">        if (host == CourseHost)</w:t>
      </w:r>
    </w:p>
    <w:p w14:paraId="4E85FB99" w14:textId="77777777" w:rsidR="001F0696" w:rsidRDefault="00EC7E7B">
      <w:pPr>
        <w:pStyle w:val="SourceCode"/>
      </w:pPr>
      <w:r>
        <w:t xml:space="preserve">        {</w:t>
      </w:r>
    </w:p>
    <w:p w14:paraId="05120C4E" w14:textId="77777777" w:rsidR="001F0696" w:rsidRDefault="00EC7E7B">
      <w:pPr>
        <w:pStyle w:val="SourceCode"/>
      </w:pPr>
      <w:r>
        <w:t xml:space="preserve">            X509ChainPolicy policy = new X509ChainPolicy();</w:t>
      </w:r>
    </w:p>
    <w:p w14:paraId="206EB925" w14:textId="77777777" w:rsidR="001F0696" w:rsidRDefault="00EC7E7B">
      <w:pPr>
        <w:pStyle w:val="SourceCode"/>
      </w:pPr>
      <w:r>
        <w:t xml:space="preserve">            policy.TrustMode = X509ChainTrustMode.CustomRootTrust;</w:t>
      </w:r>
    </w:p>
    <w:p w14:paraId="52C18BBE" w14:textId="77777777" w:rsidR="001F0696" w:rsidRDefault="00EC7E7B">
      <w:pPr>
        <w:pStyle w:val="SourceCode"/>
      </w:pPr>
      <w:r>
        <w:t xml:space="preserve">            policy.CustomTrustStore.Add(X509Certificate2.CreateFromPem(</w:t>
      </w:r>
    </w:p>
    <w:p w14:paraId="661AE6EA" w14:textId="77777777" w:rsidR="001F0696" w:rsidRDefault="00EC7E7B">
      <w:pPr>
        <w:pStyle w:val="SourceCode"/>
      </w:pPr>
      <w:r>
        <w:t xml:space="preserve">                File.ReadAllText(ApiClient.CaFile)));</w:t>
      </w:r>
    </w:p>
    <w:p w14:paraId="3119989E" w14:textId="77777777" w:rsidR="001F0696" w:rsidRDefault="00EC7E7B">
      <w:pPr>
        <w:pStyle w:val="SourceCode"/>
      </w:pPr>
      <w:r>
        <w:t xml:space="preserve">            policy.RevocationMode = X509RevocationMode.NoCheck;</w:t>
      </w:r>
    </w:p>
    <w:p w14:paraId="3E00B7AC" w14:textId="77777777" w:rsidR="001F0696" w:rsidRDefault="00EC7E7B">
      <w:pPr>
        <w:pStyle w:val="SourceCode"/>
      </w:pPr>
      <w:r>
        <w:t xml:space="preserve">            handler.SslOptions.CertificateChainPolicy = policy;</w:t>
      </w:r>
    </w:p>
    <w:p w14:paraId="3C9305E5" w14:textId="77777777" w:rsidR="001F0696" w:rsidRDefault="00EC7E7B">
      <w:pPr>
        <w:pStyle w:val="SourceCode"/>
      </w:pPr>
      <w:r>
        <w:t xml:space="preserve">        }</w:t>
      </w:r>
    </w:p>
    <w:p w14:paraId="6F55F5CF" w14:textId="77777777" w:rsidR="001F0696" w:rsidRDefault="00EC7E7B">
      <w:pPr>
        <w:pStyle w:val="SourceCode"/>
      </w:pPr>
      <w:r>
        <w:t xml:space="preserve">        // The certificate check calls CheckCertificate with what it found.</w:t>
      </w:r>
    </w:p>
    <w:p w14:paraId="4FC3FB50" w14:textId="77777777" w:rsidR="001F0696" w:rsidRDefault="00EC7E7B">
      <w:pPr>
        <w:pStyle w:val="SourceCode"/>
      </w:pPr>
      <w:r>
        <w:t xml:space="preserve">        // Remember, a method's name without parentheses hands over the</w:t>
      </w:r>
    </w:p>
    <w:p w14:paraId="2C8D024E" w14:textId="77777777" w:rsidR="001F0696" w:rsidRDefault="00EC7E7B">
      <w:pPr>
        <w:pStyle w:val="SourceCode"/>
      </w:pPr>
      <w:r>
        <w:t xml:space="preserve">        // method itself, for the library to call later.</w:t>
      </w:r>
    </w:p>
    <w:p w14:paraId="389E46CC" w14:textId="77777777" w:rsidR="001F0696" w:rsidRDefault="00EC7E7B">
      <w:pPr>
        <w:pStyle w:val="SourceCode"/>
      </w:pPr>
      <w:r>
        <w:t xml:space="preserve">        handler.SslOptions.RemoteCertificateValidationCallback =</w:t>
      </w:r>
    </w:p>
    <w:p w14:paraId="2B0EDF7F" w14:textId="77777777" w:rsidR="001F0696" w:rsidRDefault="00EC7E7B">
      <w:pPr>
        <w:pStyle w:val="SourceCode"/>
      </w:pPr>
      <w:r>
        <w:t xml:space="preserve">            CheckCertificate;</w:t>
      </w:r>
    </w:p>
    <w:p w14:paraId="74A0C760" w14:textId="77777777" w:rsidR="001F0696" w:rsidRDefault="00EC7E7B">
      <w:pPr>
        <w:pStyle w:val="SourceCode"/>
      </w:pPr>
      <w:r>
        <w:t xml:space="preserve">        handler.AllowAutoRedirect = false;</w:t>
      </w:r>
    </w:p>
    <w:p w14:paraId="570DAF93" w14:textId="77777777" w:rsidR="001F0696" w:rsidRDefault="00EC7E7B">
      <w:pPr>
        <w:pStyle w:val="SourceCode"/>
      </w:pPr>
      <w:r>
        <w:t xml:space="preserve">        HttpClient client = new HttpClient(handler);</w:t>
      </w:r>
    </w:p>
    <w:p w14:paraId="4315846D" w14:textId="77777777" w:rsidR="001F0696" w:rsidRDefault="00EC7E7B">
      <w:pPr>
        <w:pStyle w:val="SourceCode"/>
      </w:pPr>
      <w:r>
        <w:t xml:space="preserve">        client.Timeout = TimeSpan.FromSeconds(ApiClient.TimeoutSeconds);</w:t>
      </w:r>
    </w:p>
    <w:p w14:paraId="2B862443" w14:textId="77777777" w:rsidR="001F0696" w:rsidRDefault="00EC7E7B">
      <w:pPr>
        <w:pStyle w:val="SourceCode"/>
      </w:pPr>
      <w:r>
        <w:t xml:space="preserve">        return client;</w:t>
      </w:r>
    </w:p>
    <w:p w14:paraId="5429EFF0" w14:textId="77777777" w:rsidR="001F0696" w:rsidRDefault="00EC7E7B">
      <w:pPr>
        <w:pStyle w:val="SourceCode"/>
      </w:pPr>
      <w:r>
        <w:t xml:space="preserve">    }</w:t>
      </w:r>
    </w:p>
    <w:p w14:paraId="67E69C9B" w14:textId="77777777" w:rsidR="001F0696" w:rsidRDefault="001F0696">
      <w:pPr>
        <w:pStyle w:val="SourceCode"/>
      </w:pPr>
    </w:p>
    <w:p w14:paraId="1512DF05" w14:textId="77777777" w:rsidR="001F0696" w:rsidRDefault="00EC7E7B">
      <w:pPr>
        <w:pStyle w:val="SourceCode"/>
      </w:pPr>
      <w:r>
        <w:t xml:space="preserve">    // Called by the certificate check: errors is None when the certificate</w:t>
      </w:r>
    </w:p>
    <w:p w14:paraId="10028E33" w14:textId="77777777" w:rsidR="001F0696" w:rsidRDefault="00EC7E7B">
      <w:pPr>
        <w:pStyle w:val="SourceCode"/>
      </w:pPr>
      <w:r>
        <w:t xml:space="preserve">    // is trusted for this host, with the chain policy above when there is</w:t>
      </w:r>
    </w:p>
    <w:p w14:paraId="4D15E3AA" w14:textId="77777777" w:rsidR="001F0696" w:rsidRDefault="00EC7E7B">
      <w:pPr>
        <w:pStyle w:val="SourceCode"/>
      </w:pPr>
      <w:r>
        <w:t xml:space="preserve">    // one. It records a refusal and returns true only for a trusted</w:t>
      </w:r>
    </w:p>
    <w:p w14:paraId="5BCBBFE1" w14:textId="77777777" w:rsidR="001F0696" w:rsidRDefault="00EC7E7B">
      <w:pPr>
        <w:pStyle w:val="SourceCode"/>
      </w:pPr>
      <w:r>
        <w:t xml:space="preserve">    // certificate, so the check accepts exactly what it accepted before.</w:t>
      </w:r>
    </w:p>
    <w:p w14:paraId="328D13C0" w14:textId="77777777" w:rsidR="001F0696" w:rsidRDefault="00EC7E7B">
      <w:pPr>
        <w:pStyle w:val="SourceCode"/>
      </w:pPr>
      <w:r>
        <w:t xml:space="preserve">    private static bool CheckCertificate(object sender,</w:t>
      </w:r>
    </w:p>
    <w:p w14:paraId="693B6DA3" w14:textId="77777777" w:rsidR="001F0696" w:rsidRDefault="00EC7E7B">
      <w:pPr>
        <w:pStyle w:val="SourceCode"/>
      </w:pPr>
      <w:r>
        <w:t xml:space="preserve">        X509Certificate? certificate, X509Chain? chain, SslPolicyErrors errors)</w:t>
      </w:r>
    </w:p>
    <w:p w14:paraId="27E9EB98" w14:textId="77777777" w:rsidR="001F0696" w:rsidRDefault="00EC7E7B">
      <w:pPr>
        <w:pStyle w:val="SourceCode"/>
      </w:pPr>
      <w:r>
        <w:t xml:space="preserve">    {</w:t>
      </w:r>
    </w:p>
    <w:p w14:paraId="53FFF6D7" w14:textId="77777777" w:rsidR="001F0696" w:rsidRDefault="00EC7E7B">
      <w:pPr>
        <w:pStyle w:val="SourceCode"/>
      </w:pPr>
      <w:r>
        <w:t xml:space="preserve">        certificateRefused = errors != SslPolicyErrors.None;</w:t>
      </w:r>
    </w:p>
    <w:p w14:paraId="1DAD8108" w14:textId="77777777" w:rsidR="001F0696" w:rsidRDefault="00EC7E7B">
      <w:pPr>
        <w:pStyle w:val="SourceCode"/>
      </w:pPr>
      <w:r>
        <w:t xml:space="preserve">        return !certificateRefused;</w:t>
      </w:r>
    </w:p>
    <w:p w14:paraId="243BCB1A" w14:textId="77777777" w:rsidR="001F0696" w:rsidRDefault="00EC7E7B">
      <w:pPr>
        <w:pStyle w:val="SourceCode"/>
      </w:pPr>
      <w:r>
        <w:t xml:space="preserve">    }</w:t>
      </w:r>
    </w:p>
    <w:p w14:paraId="24EB6AF4" w14:textId="77777777" w:rsidR="001F0696" w:rsidRDefault="001F0696">
      <w:pPr>
        <w:pStyle w:val="SourceCode"/>
      </w:pPr>
    </w:p>
    <w:p w14:paraId="7672E98E" w14:textId="77777777" w:rsidR="001F0696" w:rsidRDefault="00EC7E7B">
      <w:pPr>
        <w:pStyle w:val="SourceCode"/>
      </w:pPr>
      <w:r>
        <w:t xml:space="preserve">    // Prints the two error lines on the error stream.</w:t>
      </w:r>
    </w:p>
    <w:p w14:paraId="3176E166" w14:textId="77777777" w:rsidR="001F0696" w:rsidRDefault="00EC7E7B">
      <w:pPr>
        <w:pStyle w:val="SourceCode"/>
      </w:pPr>
      <w:r>
        <w:t xml:space="preserve">    private static void ReportFailure(string url, string reason)</w:t>
      </w:r>
    </w:p>
    <w:p w14:paraId="38B1E6CA" w14:textId="77777777" w:rsidR="001F0696" w:rsidRDefault="00EC7E7B">
      <w:pPr>
        <w:pStyle w:val="SourceCode"/>
      </w:pPr>
      <w:r>
        <w:t xml:space="preserve">    {</w:t>
      </w:r>
    </w:p>
    <w:p w14:paraId="1BEF99F8" w14:textId="77777777" w:rsidR="001F0696" w:rsidRDefault="00EC7E7B">
      <w:pPr>
        <w:pStyle w:val="SourceCode"/>
      </w:pPr>
      <w:r>
        <w:t xml:space="preserve">        Console.Error.WriteLine($"Error: could not reach {url}");</w:t>
      </w:r>
    </w:p>
    <w:p w14:paraId="51F2769D" w14:textId="77777777" w:rsidR="001F0696" w:rsidRDefault="00EC7E7B">
      <w:pPr>
        <w:pStyle w:val="SourceCode"/>
      </w:pPr>
      <w:r>
        <w:t xml:space="preserve">        Console.Error.WriteLine($"Reason: {reason}");</w:t>
      </w:r>
    </w:p>
    <w:p w14:paraId="5DBD55BA" w14:textId="77777777" w:rsidR="001F0696" w:rsidRDefault="00EC7E7B">
      <w:pPr>
        <w:pStyle w:val="SourceCode"/>
      </w:pPr>
      <w:r>
        <w:t xml:space="preserve">    }</w:t>
      </w:r>
    </w:p>
    <w:p w14:paraId="438EA19A" w14:textId="77777777" w:rsidR="001F0696" w:rsidRDefault="001F0696">
      <w:pPr>
        <w:pStyle w:val="SourceCode"/>
      </w:pPr>
    </w:p>
    <w:p w14:paraId="51DA7366" w14:textId="77777777" w:rsidR="001F0696" w:rsidRDefault="00EC7E7B">
      <w:pPr>
        <w:pStyle w:val="SourceCode"/>
      </w:pPr>
      <w:r>
        <w:t xml:space="preserve">    // Sends GET url and returns the answer in Lesson 6.4's ApiResponse.</w:t>
      </w:r>
    </w:p>
    <w:p w14:paraId="448A03D2" w14:textId="77777777" w:rsidR="001F0696" w:rsidRDefault="00EC7E7B">
      <w:pPr>
        <w:pStyle w:val="SourceCode"/>
      </w:pPr>
      <w:r>
        <w:t xml:space="preserve">    // SendRequest always sends to the course server, so this method takes</w:t>
      </w:r>
    </w:p>
    <w:p w14:paraId="7DC15B1D" w14:textId="77777777" w:rsidR="001F0696" w:rsidRDefault="00EC7E7B">
      <w:pPr>
        <w:pStyle w:val="SourceCode"/>
      </w:pPr>
      <w:r>
        <w:t xml:space="preserve">    // a whole URL, as the GitHub API Explorer's SendPublicRequest does. The</w:t>
      </w:r>
    </w:p>
    <w:p w14:paraId="7DD160D7" w14:textId="77777777" w:rsidR="001F0696" w:rsidRDefault="00EC7E7B">
      <w:pPr>
        <w:pStyle w:val="SourceCode"/>
      </w:pPr>
      <w:r>
        <w:t xml:space="preserve">    // body is read and thrown away: only the status matters here.</w:t>
      </w:r>
    </w:p>
    <w:p w14:paraId="647D1B4E" w14:textId="77777777" w:rsidR="001F0696" w:rsidRDefault="00EC7E7B">
      <w:pPr>
        <w:pStyle w:val="SourceCode"/>
      </w:pPr>
      <w:r>
        <w:t xml:space="preserve">    private static async Task&lt;ApiResponse&gt; SendReachabilityRequest(</w:t>
      </w:r>
    </w:p>
    <w:p w14:paraId="2E8D5B46" w14:textId="77777777" w:rsidR="001F0696" w:rsidRDefault="00EC7E7B">
      <w:pPr>
        <w:pStyle w:val="SourceCode"/>
      </w:pPr>
      <w:r>
        <w:t xml:space="preserve">        HttpClient client, string url)</w:t>
      </w:r>
    </w:p>
    <w:p w14:paraId="7FF36165" w14:textId="77777777" w:rsidR="001F0696" w:rsidRDefault="00EC7E7B">
      <w:pPr>
        <w:pStyle w:val="SourceCode"/>
      </w:pPr>
      <w:r>
        <w:t xml:space="preserve">    {</w:t>
      </w:r>
    </w:p>
    <w:p w14:paraId="36EC5F25" w14:textId="77777777" w:rsidR="001F0696" w:rsidRDefault="00EC7E7B">
      <w:pPr>
        <w:pStyle w:val="SourceCode"/>
      </w:pPr>
      <w:r>
        <w:t xml:space="preserve">        using HttpRequestMessage request =</w:t>
      </w:r>
    </w:p>
    <w:p w14:paraId="250AE73C" w14:textId="77777777" w:rsidR="001F0696" w:rsidRDefault="00EC7E7B">
      <w:pPr>
        <w:pStyle w:val="SourceCode"/>
      </w:pPr>
      <w:r>
        <w:t xml:space="preserve">            new HttpRequestMessage(HttpMethod.Get, url);</w:t>
      </w:r>
    </w:p>
    <w:p w14:paraId="2E55A5A4" w14:textId="77777777" w:rsidR="001F0696" w:rsidRDefault="00EC7E7B">
      <w:pPr>
        <w:pStyle w:val="SourceCode"/>
      </w:pPr>
      <w:r>
        <w:t xml:space="preserve">        request.Headers.Add("User-Agent", DiagnosticsUserAgent);</w:t>
      </w:r>
    </w:p>
    <w:p w14:paraId="26C04AF0" w14:textId="77777777" w:rsidR="001F0696" w:rsidRDefault="00EC7E7B">
      <w:pPr>
        <w:pStyle w:val="SourceCode"/>
      </w:pPr>
      <w:r>
        <w:t xml:space="preserve">        Dictionary&lt;string, string&gt; noHeaders = new Dictionary&lt;string, string&gt;();</w:t>
      </w:r>
    </w:p>
    <w:p w14:paraId="3A07A22B" w14:textId="77777777" w:rsidR="001F0696" w:rsidRDefault="00EC7E7B">
      <w:pPr>
        <w:pStyle w:val="SourceCode"/>
      </w:pPr>
      <w:r>
        <w:t xml:space="preserve">        try</w:t>
      </w:r>
    </w:p>
    <w:p w14:paraId="51E52250" w14:textId="77777777" w:rsidR="001F0696" w:rsidRDefault="00EC7E7B">
      <w:pPr>
        <w:pStyle w:val="SourceCode"/>
      </w:pPr>
      <w:r>
        <w:t xml:space="preserve">        {</w:t>
      </w:r>
    </w:p>
    <w:p w14:paraId="5E6236F8" w14:textId="77777777" w:rsidR="001F0696" w:rsidRDefault="00EC7E7B">
      <w:pPr>
        <w:pStyle w:val="SourceCode"/>
      </w:pPr>
      <w:r>
        <w:t xml:space="preserve">            using HttpResponseMessage response = await client.SendAsync(request);</w:t>
      </w:r>
    </w:p>
    <w:p w14:paraId="78E3B51C" w14:textId="77777777" w:rsidR="001F0696" w:rsidRDefault="00EC7E7B">
      <w:pPr>
        <w:pStyle w:val="SourceCode"/>
      </w:pPr>
      <w:r>
        <w:t xml:space="preserve">            await response.Content.ReadAsStringAsync();</w:t>
      </w:r>
    </w:p>
    <w:p w14:paraId="52A7FE63" w14:textId="77777777" w:rsidR="001F0696" w:rsidRDefault="00EC7E7B">
      <w:pPr>
        <w:pStyle w:val="SourceCode"/>
      </w:pPr>
      <w:r>
        <w:t xml:space="preserve">            return new ApiResponse((int)response.StatusCode, "", noHeaders, "");</w:t>
      </w:r>
    </w:p>
    <w:p w14:paraId="11D708B0" w14:textId="77777777" w:rsidR="001F0696" w:rsidRDefault="00EC7E7B">
      <w:pPr>
        <w:pStyle w:val="SourceCode"/>
      </w:pPr>
      <w:r>
        <w:t xml:space="preserve">        }</w:t>
      </w:r>
    </w:p>
    <w:p w14:paraId="017510EC" w14:textId="77777777" w:rsidR="001F0696" w:rsidRDefault="00EC7E7B">
      <w:pPr>
        <w:pStyle w:val="SourceCode"/>
      </w:pPr>
      <w:r>
        <w:t xml:space="preserve">        catch (TaskCanceledException error)</w:t>
      </w:r>
    </w:p>
    <w:p w14:paraId="0316DE11" w14:textId="77777777" w:rsidR="001F0696" w:rsidRDefault="00EC7E7B">
      <w:pPr>
        <w:pStyle w:val="SourceCode"/>
      </w:pPr>
      <w:r>
        <w:t xml:space="preserve">        {</w:t>
      </w:r>
    </w:p>
    <w:p w14:paraId="1F51EBB9" w14:textId="77777777" w:rsidR="001F0696" w:rsidRDefault="00EC7E7B">
      <w:pPr>
        <w:pStyle w:val="SourceCode"/>
      </w:pPr>
      <w:r>
        <w:t xml:space="preserve">            // Remember, a request past the Timeout is a</w:t>
      </w:r>
    </w:p>
    <w:p w14:paraId="24CCEA5E" w14:textId="77777777" w:rsidR="001F0696" w:rsidRDefault="00EC7E7B">
      <w:pPr>
        <w:pStyle w:val="SourceCode"/>
      </w:pPr>
      <w:r>
        <w:t xml:space="preserve">            // TaskCanceledException.</w:t>
      </w:r>
    </w:p>
    <w:p w14:paraId="6447CE48" w14:textId="77777777" w:rsidR="001F0696" w:rsidRDefault="00EC7E7B">
      <w:pPr>
        <w:pStyle w:val="SourceCode"/>
      </w:pPr>
      <w:r>
        <w:t xml:space="preserve">            ReportFailure(url, error.Message);</w:t>
      </w:r>
    </w:p>
    <w:p w14:paraId="31C19635" w14:textId="77777777" w:rsidR="001F0696" w:rsidRDefault="00EC7E7B">
      <w:pPr>
        <w:pStyle w:val="SourceCode"/>
      </w:pPr>
      <w:r>
        <w:t xml:space="preserve">            return new ApiResponse(0, "", noHeaders, "timeout");</w:t>
      </w:r>
    </w:p>
    <w:p w14:paraId="6AAC3C94" w14:textId="77777777" w:rsidR="001F0696" w:rsidRDefault="00EC7E7B">
      <w:pPr>
        <w:pStyle w:val="SourceCode"/>
      </w:pPr>
      <w:r>
        <w:t xml:space="preserve">        }</w:t>
      </w:r>
    </w:p>
    <w:p w14:paraId="6C9CE4FC" w14:textId="77777777" w:rsidR="001F0696" w:rsidRDefault="00EC7E7B">
      <w:pPr>
        <w:pStyle w:val="SourceCode"/>
      </w:pPr>
      <w:r>
        <w:t xml:space="preserve">        catch (HttpRequestException error)</w:t>
      </w:r>
    </w:p>
    <w:p w14:paraId="5A0994FA" w14:textId="77777777" w:rsidR="001F0696" w:rsidRDefault="00EC7E7B">
      <w:pPr>
        <w:pStyle w:val="SourceCode"/>
      </w:pPr>
      <w:r>
        <w:t xml:space="preserve">        {</w:t>
      </w:r>
    </w:p>
    <w:p w14:paraId="3CA5175B" w14:textId="77777777" w:rsidR="001F0696" w:rsidRDefault="00EC7E7B">
      <w:pPr>
        <w:pStyle w:val="SourceCode"/>
      </w:pPr>
      <w:r>
        <w:t xml:space="preserve">            // Remember, HttpRequestError names the kind of failure, and the</w:t>
      </w:r>
    </w:p>
    <w:p w14:paraId="247DE46A" w14:textId="77777777" w:rsidR="001F0696" w:rsidRDefault="00EC7E7B">
      <w:pPr>
        <w:pStyle w:val="SourceCode"/>
      </w:pPr>
      <w:r>
        <w:t xml:space="preserve">            // inner exception holds the library's own words (Lesson 6.4).</w:t>
      </w:r>
    </w:p>
    <w:p w14:paraId="0CB06EA2" w14:textId="77777777" w:rsidR="001F0696" w:rsidRDefault="00EC7E7B">
      <w:pPr>
        <w:pStyle w:val="SourceCode"/>
      </w:pPr>
      <w:r>
        <w:t xml:space="preserve">            string reason = error.Message;</w:t>
      </w:r>
    </w:p>
    <w:p w14:paraId="6790F233" w14:textId="77777777" w:rsidR="001F0696" w:rsidRDefault="00EC7E7B">
      <w:pPr>
        <w:pStyle w:val="SourceCode"/>
      </w:pPr>
      <w:r>
        <w:t xml:space="preserve">            if (error.InnerException != null)</w:t>
      </w:r>
    </w:p>
    <w:p w14:paraId="3EA874F4" w14:textId="77777777" w:rsidR="001F0696" w:rsidRDefault="00EC7E7B">
      <w:pPr>
        <w:pStyle w:val="SourceCode"/>
      </w:pPr>
      <w:r>
        <w:t xml:space="preserve">            {</w:t>
      </w:r>
    </w:p>
    <w:p w14:paraId="5F9B9A18" w14:textId="77777777" w:rsidR="001F0696" w:rsidRDefault="00EC7E7B">
      <w:pPr>
        <w:pStyle w:val="SourceCode"/>
      </w:pPr>
      <w:r>
        <w:t xml:space="preserve">                reason = error.InnerException.Message;</w:t>
      </w:r>
    </w:p>
    <w:p w14:paraId="6F73624F" w14:textId="77777777" w:rsidR="001F0696" w:rsidRDefault="00EC7E7B">
      <w:pPr>
        <w:pStyle w:val="SourceCode"/>
      </w:pPr>
      <w:r>
        <w:t xml:space="preserve">            }</w:t>
      </w:r>
    </w:p>
    <w:p w14:paraId="388F5780" w14:textId="77777777" w:rsidR="001F0696" w:rsidRDefault="00EC7E7B">
      <w:pPr>
        <w:pStyle w:val="SourceCode"/>
      </w:pPr>
      <w:r>
        <w:t xml:space="preserve">            ReportFailure(url, reason);</w:t>
      </w:r>
    </w:p>
    <w:p w14:paraId="6E1CAB6E" w14:textId="77777777" w:rsidR="001F0696" w:rsidRDefault="00EC7E7B">
      <w:pPr>
        <w:pStyle w:val="SourceCode"/>
      </w:pPr>
      <w:r>
        <w:t xml:space="preserve">            string failure = "other";</w:t>
      </w:r>
    </w:p>
    <w:p w14:paraId="5CE9844F" w14:textId="77777777" w:rsidR="001F0696" w:rsidRDefault="00EC7E7B">
      <w:pPr>
        <w:pStyle w:val="SourceCode"/>
      </w:pPr>
      <w:r>
        <w:t xml:space="preserve">            if (error.HttpRequestError == HttpRequestError.ConnectionError)</w:t>
      </w:r>
    </w:p>
    <w:p w14:paraId="0585B387" w14:textId="77777777" w:rsidR="001F0696" w:rsidRDefault="00EC7E7B">
      <w:pPr>
        <w:pStyle w:val="SourceCode"/>
      </w:pPr>
      <w:r>
        <w:t xml:space="preserve">            {</w:t>
      </w:r>
    </w:p>
    <w:p w14:paraId="7544F9F0" w14:textId="77777777" w:rsidR="001F0696" w:rsidRDefault="00EC7E7B">
      <w:pPr>
        <w:pStyle w:val="SourceCode"/>
      </w:pPr>
      <w:r>
        <w:t xml:space="preserve">                failure = "refused";</w:t>
      </w:r>
    </w:p>
    <w:p w14:paraId="7235595B" w14:textId="77777777" w:rsidR="001F0696" w:rsidRDefault="00EC7E7B">
      <w:pPr>
        <w:pStyle w:val="SourceCode"/>
      </w:pPr>
      <w:r>
        <w:t xml:space="preserve">            }</w:t>
      </w:r>
    </w:p>
    <w:p w14:paraId="03B1EAED" w14:textId="77777777" w:rsidR="001F0696" w:rsidRDefault="00EC7E7B">
      <w:pPr>
        <w:pStyle w:val="SourceCode"/>
      </w:pPr>
      <w:r>
        <w:t xml:space="preserve">            // Only a refused certificate is a certificate failure. A service</w:t>
      </w:r>
    </w:p>
    <w:p w14:paraId="5B8E4B1B" w14:textId="77777777" w:rsidR="001F0696" w:rsidRDefault="00EC7E7B">
      <w:pPr>
        <w:pStyle w:val="SourceCode"/>
      </w:pPr>
      <w:r>
        <w:t xml:space="preserve">            // that does not speak TLS at all, such as a plain web server on</w:t>
      </w:r>
    </w:p>
    <w:p w14:paraId="7CE42FCF" w14:textId="77777777" w:rsidR="001F0696" w:rsidRDefault="00EC7E7B">
      <w:pPr>
        <w:pStyle w:val="SourceCode"/>
      </w:pPr>
      <w:r>
        <w:t xml:space="preserve">            // port 80, also gives SecureConnectionError, with the same</w:t>
      </w:r>
    </w:p>
    <w:p w14:paraId="590B12B5" w14:textId="77777777" w:rsidR="001F0696" w:rsidRDefault="00EC7E7B">
      <w:pPr>
        <w:pStyle w:val="SourceCode"/>
      </w:pPr>
      <w:r>
        <w:t xml:space="preserve">            // AuthenticationException inside, and the other five languages</w:t>
      </w:r>
    </w:p>
    <w:p w14:paraId="18D982FF" w14:textId="77777777" w:rsidR="001F0696" w:rsidRDefault="00EC7E7B">
      <w:pPr>
        <w:pStyle w:val="SourceCode"/>
      </w:pPr>
      <w:r>
        <w:t xml:space="preserve">            // call that other; so CheckCertificate's record decides.</w:t>
      </w:r>
    </w:p>
    <w:p w14:paraId="6B8330EC" w14:textId="77777777" w:rsidR="001F0696" w:rsidRDefault="00EC7E7B">
      <w:pPr>
        <w:pStyle w:val="SourceCode"/>
      </w:pPr>
      <w:r>
        <w:t xml:space="preserve">            if (certificateRefused)</w:t>
      </w:r>
    </w:p>
    <w:p w14:paraId="22F8C818" w14:textId="77777777" w:rsidR="001F0696" w:rsidRDefault="00EC7E7B">
      <w:pPr>
        <w:pStyle w:val="SourceCode"/>
      </w:pPr>
      <w:r>
        <w:t xml:space="preserve">            {</w:t>
      </w:r>
    </w:p>
    <w:p w14:paraId="3D210C06" w14:textId="77777777" w:rsidR="001F0696" w:rsidRDefault="00EC7E7B">
      <w:pPr>
        <w:pStyle w:val="SourceCode"/>
      </w:pPr>
      <w:r>
        <w:t xml:space="preserve">                failure = "certificate";</w:t>
      </w:r>
    </w:p>
    <w:p w14:paraId="37D70AB6" w14:textId="77777777" w:rsidR="001F0696" w:rsidRDefault="00EC7E7B">
      <w:pPr>
        <w:pStyle w:val="SourceCode"/>
      </w:pPr>
      <w:r>
        <w:t xml:space="preserve">            }</w:t>
      </w:r>
    </w:p>
    <w:p w14:paraId="4FC2BB5D" w14:textId="77777777" w:rsidR="001F0696" w:rsidRDefault="00EC7E7B">
      <w:pPr>
        <w:pStyle w:val="SourceCode"/>
      </w:pPr>
      <w:r>
        <w:t xml:space="preserve">            return new ApiResponse(0, "", noHeaders, failure);</w:t>
      </w:r>
    </w:p>
    <w:p w14:paraId="7C9AB10E" w14:textId="77777777" w:rsidR="001F0696" w:rsidRDefault="00EC7E7B">
      <w:pPr>
        <w:pStyle w:val="SourceCode"/>
      </w:pPr>
      <w:r>
        <w:t xml:space="preserve">        }</w:t>
      </w:r>
    </w:p>
    <w:p w14:paraId="558750DC" w14:textId="77777777" w:rsidR="001F0696" w:rsidRDefault="00EC7E7B">
      <w:pPr>
        <w:pStyle w:val="SourceCode"/>
      </w:pPr>
      <w:r>
        <w:t xml:space="preserve">    }</w:t>
      </w:r>
    </w:p>
    <w:p w14:paraId="4335DB9E" w14:textId="77777777" w:rsidR="001F0696" w:rsidRDefault="001F0696">
      <w:pPr>
        <w:pStyle w:val="SourceCode"/>
      </w:pPr>
    </w:p>
    <w:p w14:paraId="0437121F" w14:textId="77777777" w:rsidR="001F0696" w:rsidRDefault="00EC7E7B">
      <w:pPr>
        <w:pStyle w:val="SourceCode"/>
      </w:pPr>
      <w:r>
        <w:t xml:space="preserve">    // The ICMP check: one echo, as Lesson 7.4 sends it. Returns the status.</w:t>
      </w:r>
    </w:p>
    <w:p w14:paraId="4FBEDAF2" w14:textId="77777777" w:rsidR="001F0696" w:rsidRDefault="00EC7E7B">
      <w:pPr>
        <w:pStyle w:val="SourceCode"/>
      </w:pPr>
      <w:r>
        <w:t xml:space="preserve">    private static string RunEchoCheck(string address)</w:t>
      </w:r>
    </w:p>
    <w:p w14:paraId="67E24BC8" w14:textId="77777777" w:rsidR="001F0696" w:rsidRDefault="00EC7E7B">
      <w:pPr>
        <w:pStyle w:val="SourceCode"/>
      </w:pPr>
      <w:r>
        <w:t xml:space="preserve">    {</w:t>
      </w:r>
    </w:p>
    <w:p w14:paraId="6F8217A3" w14:textId="77777777" w:rsidR="001F0696" w:rsidRDefault="00EC7E7B">
      <w:pPr>
        <w:pStyle w:val="SourceCode"/>
      </w:pPr>
      <w:r>
        <w:t xml:space="preserve">        Console.WriteLine($"ICMP: echo to {address}");</w:t>
      </w:r>
    </w:p>
    <w:p w14:paraId="6CD1BC34" w14:textId="77777777" w:rsidR="001F0696" w:rsidRDefault="00EC7E7B">
      <w:pPr>
        <w:pStyle w:val="SourceCode"/>
      </w:pPr>
      <w:r>
        <w:t xml:space="preserve">        EchoResult echoResult = IcmpEcho.SendEcho(address, IcmpEcho.DefaultTtl,</w:t>
      </w:r>
    </w:p>
    <w:p w14:paraId="452DF7A0" w14:textId="77777777" w:rsidR="001F0696" w:rsidRDefault="00EC7E7B">
      <w:pPr>
        <w:pStyle w:val="SourceCode"/>
      </w:pPr>
      <w:r>
        <w:t xml:space="preserve">            IcmpEcho.DefaultSize, false);</w:t>
      </w:r>
    </w:p>
    <w:p w14:paraId="0F817BC9" w14:textId="77777777" w:rsidR="001F0696" w:rsidRDefault="00EC7E7B">
      <w:pPr>
        <w:pStyle w:val="SourceCode"/>
      </w:pPr>
      <w:r>
        <w:t xml:space="preserve">        Console.WriteLine($"  Status: {echoResult.Status}");</w:t>
      </w:r>
    </w:p>
    <w:p w14:paraId="75768C82" w14:textId="77777777" w:rsidR="001F0696" w:rsidRDefault="00EC7E7B">
      <w:pPr>
        <w:pStyle w:val="SourceCode"/>
      </w:pPr>
      <w:r>
        <w:t xml:space="preserve">        Console.WriteLine($"  Replied by: {echoResult.RepliedBy}");</w:t>
      </w:r>
    </w:p>
    <w:p w14:paraId="5FF943CC" w14:textId="77777777" w:rsidR="001F0696" w:rsidRDefault="00EC7E7B">
      <w:pPr>
        <w:pStyle w:val="SourceCode"/>
      </w:pPr>
      <w:r>
        <w:t xml:space="preserve">        Console.WriteLine($"  Elapsed: {echoResult.ElapsedMs} ms");</w:t>
      </w:r>
    </w:p>
    <w:p w14:paraId="78AACA97" w14:textId="77777777" w:rsidR="001F0696" w:rsidRDefault="00EC7E7B">
      <w:pPr>
        <w:pStyle w:val="SourceCode"/>
      </w:pPr>
      <w:r>
        <w:t xml:space="preserve">        return echoResult.Status;</w:t>
      </w:r>
    </w:p>
    <w:p w14:paraId="4B2AE8C2" w14:textId="77777777" w:rsidR="001F0696" w:rsidRDefault="00EC7E7B">
      <w:pPr>
        <w:pStyle w:val="SourceCode"/>
      </w:pPr>
      <w:r>
        <w:t xml:space="preserve">    }</w:t>
      </w:r>
    </w:p>
    <w:p w14:paraId="48303584" w14:textId="77777777" w:rsidR="001F0696" w:rsidRDefault="001F0696">
      <w:pPr>
        <w:pStyle w:val="SourceCode"/>
      </w:pPr>
    </w:p>
    <w:p w14:paraId="7C81D706" w14:textId="77777777" w:rsidR="001F0696" w:rsidRDefault="00EC7E7B">
      <w:pPr>
        <w:pStyle w:val="SourceCode"/>
      </w:pPr>
      <w:r>
        <w:t xml:space="preserve">    // The HTTP check: one GET of the host's root path on the port, measured</w:t>
      </w:r>
    </w:p>
    <w:p w14:paraId="1C230BBA" w14:textId="77777777" w:rsidR="001F0696" w:rsidRDefault="00EC7E7B">
      <w:pPr>
        <w:pStyle w:val="SourceCode"/>
      </w:pPr>
      <w:r>
        <w:t xml:space="preserve">    // with a Stopwatch, which only moves forward (Lesson 7.4). Returns ""</w:t>
      </w:r>
    </w:p>
    <w:p w14:paraId="07858C81" w14:textId="77777777" w:rsidR="001F0696" w:rsidRDefault="00EC7E7B">
      <w:pPr>
        <w:pStyle w:val="SourceCode"/>
      </w:pPr>
      <w:r>
        <w:t xml:space="preserve">    // when the server answered with any status, or the kind of failure.</w:t>
      </w:r>
    </w:p>
    <w:p w14:paraId="296BF19A" w14:textId="77777777" w:rsidR="001F0696" w:rsidRDefault="00EC7E7B">
      <w:pPr>
        <w:pStyle w:val="SourceCode"/>
      </w:pPr>
      <w:r>
        <w:t xml:space="preserve">    private static async Task&lt;string&gt; RunHttpCheck(string host, int port)</w:t>
      </w:r>
    </w:p>
    <w:p w14:paraId="2D207863" w14:textId="77777777" w:rsidR="001F0696" w:rsidRDefault="00EC7E7B">
      <w:pPr>
        <w:pStyle w:val="SourceCode"/>
      </w:pPr>
      <w:r>
        <w:t xml:space="preserve">    {</w:t>
      </w:r>
    </w:p>
    <w:p w14:paraId="51B746D4" w14:textId="77777777" w:rsidR="001F0696" w:rsidRDefault="00EC7E7B">
      <w:pPr>
        <w:pStyle w:val="SourceCode"/>
      </w:pPr>
      <w:r>
        <w:t xml:space="preserve">        string url = $"https://{host}:{port}/";</w:t>
      </w:r>
    </w:p>
    <w:p w14:paraId="7F251D2F" w14:textId="77777777" w:rsidR="001F0696" w:rsidRDefault="00EC7E7B">
      <w:pPr>
        <w:pStyle w:val="SourceCode"/>
      </w:pPr>
      <w:r>
        <w:t xml:space="preserve">        Console.WriteLine($"HTTP: GET {url}");</w:t>
      </w:r>
    </w:p>
    <w:p w14:paraId="4DDDA309" w14:textId="77777777" w:rsidR="001F0696" w:rsidRDefault="00EC7E7B">
      <w:pPr>
        <w:pStyle w:val="SourceCode"/>
      </w:pPr>
      <w:r>
        <w:t xml:space="preserve">        using HttpClient client = MakeClient(host);</w:t>
      </w:r>
    </w:p>
    <w:p w14:paraId="4AC47FFD" w14:textId="77777777" w:rsidR="001F0696" w:rsidRDefault="00EC7E7B">
      <w:pPr>
        <w:pStyle w:val="SourceCode"/>
      </w:pPr>
      <w:r>
        <w:t xml:space="preserve">        Stopwatch stopwatch = Stopwatch.StartNew();</w:t>
      </w:r>
    </w:p>
    <w:p w14:paraId="6F6EE014" w14:textId="77777777" w:rsidR="001F0696" w:rsidRDefault="00EC7E7B">
      <w:pPr>
        <w:pStyle w:val="SourceCode"/>
      </w:pPr>
      <w:r>
        <w:t xml:space="preserve">        ApiResponse response = await SendReachabilityRequest(client, url);</w:t>
      </w:r>
    </w:p>
    <w:p w14:paraId="0B9750EF" w14:textId="77777777" w:rsidR="001F0696" w:rsidRDefault="00EC7E7B">
      <w:pPr>
        <w:pStyle w:val="SourceCode"/>
      </w:pPr>
      <w:r>
        <w:t xml:space="preserve">        long elapsedMs = stopwatch.ElapsedMilliseconds;</w:t>
      </w:r>
    </w:p>
    <w:p w14:paraId="4708A96E" w14:textId="77777777" w:rsidR="001F0696" w:rsidRDefault="00EC7E7B">
      <w:pPr>
        <w:pStyle w:val="SourceCode"/>
      </w:pPr>
      <w:r>
        <w:t xml:space="preserve">        if (response.StatusCode != 0)</w:t>
      </w:r>
    </w:p>
    <w:p w14:paraId="3258BB2D" w14:textId="77777777" w:rsidR="001F0696" w:rsidRDefault="00EC7E7B">
      <w:pPr>
        <w:pStyle w:val="SourceCode"/>
      </w:pPr>
      <w:r>
        <w:t xml:space="preserve">        {</w:t>
      </w:r>
    </w:p>
    <w:p w14:paraId="11117B80" w14:textId="77777777" w:rsidR="001F0696" w:rsidRDefault="00EC7E7B">
      <w:pPr>
        <w:pStyle w:val="SourceCode"/>
      </w:pPr>
      <w:r>
        <w:t xml:space="preserve">            Console.WriteLine($"  Result: status {response.StatusCode}");</w:t>
      </w:r>
    </w:p>
    <w:p w14:paraId="66BBA248" w14:textId="77777777" w:rsidR="001F0696" w:rsidRDefault="00EC7E7B">
      <w:pPr>
        <w:pStyle w:val="SourceCode"/>
      </w:pPr>
      <w:r>
        <w:t xml:space="preserve">            Console.WriteLine($"  Elapsed: {elapsedMs} ms");</w:t>
      </w:r>
    </w:p>
    <w:p w14:paraId="474D9A9E" w14:textId="77777777" w:rsidR="001F0696" w:rsidRDefault="00EC7E7B">
      <w:pPr>
        <w:pStyle w:val="SourceCode"/>
      </w:pPr>
      <w:r>
        <w:t xml:space="preserve">            return "";</w:t>
      </w:r>
    </w:p>
    <w:p w14:paraId="07317FE9" w14:textId="77777777" w:rsidR="001F0696" w:rsidRDefault="00EC7E7B">
      <w:pPr>
        <w:pStyle w:val="SourceCode"/>
      </w:pPr>
      <w:r>
        <w:t xml:space="preserve">        }</w:t>
      </w:r>
    </w:p>
    <w:p w14:paraId="1104BF53" w14:textId="77777777" w:rsidR="001F0696" w:rsidRDefault="00EC7E7B">
      <w:pPr>
        <w:pStyle w:val="SourceCode"/>
      </w:pPr>
      <w:r>
        <w:t xml:space="preserve">        // Remember, ClassifyFailure names a failure in one place (Lesson</w:t>
      </w:r>
    </w:p>
    <w:p w14:paraId="7E2C9709" w14:textId="77777777" w:rsidR="001F0696" w:rsidRDefault="00EC7E7B">
      <w:pPr>
        <w:pStyle w:val="SourceCode"/>
      </w:pPr>
      <w:r>
        <w:t xml:space="preserve">        // 6.21); with no answer, its kind is the request's failure.</w:t>
      </w:r>
    </w:p>
    <w:p w14:paraId="0FAB23D7" w14:textId="77777777" w:rsidR="001F0696" w:rsidRDefault="00EC7E7B">
      <w:pPr>
        <w:pStyle w:val="SourceCode"/>
      </w:pPr>
      <w:r>
        <w:t xml:space="preserve">        FailureReport report = ApiFailure.ClassifyFailure(response);</w:t>
      </w:r>
    </w:p>
    <w:p w14:paraId="338AB46A" w14:textId="77777777" w:rsidR="001F0696" w:rsidRDefault="00EC7E7B">
      <w:pPr>
        <w:pStyle w:val="SourceCode"/>
      </w:pPr>
      <w:r>
        <w:t xml:space="preserve">        Console.WriteLine($"  Result: no answer ({report.FailureKind})");</w:t>
      </w:r>
    </w:p>
    <w:p w14:paraId="6B382105" w14:textId="77777777" w:rsidR="001F0696" w:rsidRDefault="00EC7E7B">
      <w:pPr>
        <w:pStyle w:val="SourceCode"/>
      </w:pPr>
      <w:r>
        <w:t xml:space="preserve">        Console.WriteLine($"  Detail: {report.Detail}");</w:t>
      </w:r>
    </w:p>
    <w:p w14:paraId="6357A6D7" w14:textId="77777777" w:rsidR="001F0696" w:rsidRDefault="00EC7E7B">
      <w:pPr>
        <w:pStyle w:val="SourceCode"/>
      </w:pPr>
      <w:r>
        <w:t xml:space="preserve">        Console.WriteLine($"  Elapsed: {elapsedMs} ms");</w:t>
      </w:r>
    </w:p>
    <w:p w14:paraId="34A860D8" w14:textId="77777777" w:rsidR="001F0696" w:rsidRDefault="00EC7E7B">
      <w:pPr>
        <w:pStyle w:val="SourceCode"/>
      </w:pPr>
      <w:r>
        <w:t xml:space="preserve">        return report.FailureKind;</w:t>
      </w:r>
    </w:p>
    <w:p w14:paraId="3A981709" w14:textId="77777777" w:rsidR="001F0696" w:rsidRDefault="00EC7E7B">
      <w:pPr>
        <w:pStyle w:val="SourceCode"/>
      </w:pPr>
      <w:r>
        <w:t xml:space="preserve">    }</w:t>
      </w:r>
    </w:p>
    <w:p w14:paraId="77B88291" w14:textId="77777777" w:rsidR="001F0696" w:rsidRDefault="001F0696">
      <w:pPr>
        <w:pStyle w:val="SourceCode"/>
      </w:pPr>
    </w:p>
    <w:p w14:paraId="7C75EDC2" w14:textId="77777777" w:rsidR="001F0696" w:rsidRDefault="00EC7E7B">
      <w:pPr>
        <w:pStyle w:val="SourceCode"/>
      </w:pPr>
      <w:r>
        <w:t xml:space="preserve">    // The port check: one TCP connection, nothing sent (Lesson 7.10).</w:t>
      </w:r>
    </w:p>
    <w:p w14:paraId="532F19B2" w14:textId="77777777" w:rsidR="001F0696" w:rsidRDefault="00EC7E7B">
      <w:pPr>
        <w:pStyle w:val="SourceCode"/>
      </w:pPr>
      <w:r>
        <w:t xml:space="preserve">    private static async Task&lt;string&gt; RunPortCheck(string address, int port)</w:t>
      </w:r>
    </w:p>
    <w:p w14:paraId="50F9A2FF" w14:textId="77777777" w:rsidR="001F0696" w:rsidRDefault="00EC7E7B">
      <w:pPr>
        <w:pStyle w:val="SourceCode"/>
      </w:pPr>
      <w:r>
        <w:t xml:space="preserve">    {</w:t>
      </w:r>
    </w:p>
    <w:p w14:paraId="13EEE89B" w14:textId="77777777" w:rsidR="001F0696" w:rsidRDefault="00EC7E7B">
      <w:pPr>
        <w:pStyle w:val="SourceCode"/>
      </w:pPr>
      <w:r>
        <w:t xml:space="preserve">        Console.WriteLine($"Port: TCP connection to {address}:{port}");</w:t>
      </w:r>
    </w:p>
    <w:p w14:paraId="4F5E3F3A" w14:textId="77777777" w:rsidR="001F0696" w:rsidRDefault="00EC7E7B">
      <w:pPr>
        <w:pStyle w:val="SourceCode"/>
      </w:pPr>
      <w:r>
        <w:t xml:space="preserve">        string portState =</w:t>
      </w:r>
    </w:p>
    <w:p w14:paraId="6DAC6165" w14:textId="77777777" w:rsidR="001F0696" w:rsidRDefault="00EC7E7B">
      <w:pPr>
        <w:pStyle w:val="SourceCode"/>
      </w:pPr>
      <w:r>
        <w:t xml:space="preserve">            await PortCheck.CheckPort(address, port, SocketTimeoutMs);</w:t>
      </w:r>
    </w:p>
    <w:p w14:paraId="09214AEB" w14:textId="77777777" w:rsidR="001F0696" w:rsidRDefault="00EC7E7B">
      <w:pPr>
        <w:pStyle w:val="SourceCode"/>
      </w:pPr>
      <w:r>
        <w:t xml:space="preserve">        Console.WriteLine($"  Result: {portState}");</w:t>
      </w:r>
    </w:p>
    <w:p w14:paraId="5D43CA26" w14:textId="77777777" w:rsidR="001F0696" w:rsidRDefault="00EC7E7B">
      <w:pPr>
        <w:pStyle w:val="SourceCode"/>
      </w:pPr>
      <w:r>
        <w:t xml:space="preserve">        return portState;</w:t>
      </w:r>
    </w:p>
    <w:p w14:paraId="0CAEF72A" w14:textId="77777777" w:rsidR="001F0696" w:rsidRDefault="00EC7E7B">
      <w:pPr>
        <w:pStyle w:val="SourceCode"/>
      </w:pPr>
      <w:r>
        <w:t xml:space="preserve">    }</w:t>
      </w:r>
    </w:p>
    <w:p w14:paraId="2F4CB431" w14:textId="77777777" w:rsidR="001F0696" w:rsidRDefault="001F0696">
      <w:pPr>
        <w:pStyle w:val="SourceCode"/>
      </w:pPr>
    </w:p>
    <w:p w14:paraId="2CA97C8A" w14:textId="77777777" w:rsidR="001F0696" w:rsidRDefault="00EC7E7B">
      <w:pPr>
        <w:pStyle w:val="SourceCode"/>
      </w:pPr>
      <w:r>
        <w:t xml:space="preserve">    // The fixed rules, in order. TCP gives three answers: open, refused</w:t>
      </w:r>
    </w:p>
    <w:p w14:paraId="7D1B9192" w14:textId="77777777" w:rsidR="001F0696" w:rsidRDefault="00EC7E7B">
      <w:pPr>
        <w:pStyle w:val="SourceCode"/>
      </w:pPr>
      <w:r>
        <w:t xml:space="preserve">    // (the host's network stack answered that nothing listens), and no</w:t>
      </w:r>
    </w:p>
    <w:p w14:paraId="25AC8D45" w14:textId="77777777" w:rsidR="001F0696" w:rsidRDefault="00EC7E7B">
      <w:pPr>
        <w:pStyle w:val="SourceCode"/>
      </w:pPr>
      <w:r>
        <w:t xml:space="preserve">    // answer (a firewall dropped the attempt, or the host is down). An</w:t>
      </w:r>
    </w:p>
    <w:p w14:paraId="67B45406" w14:textId="77777777" w:rsidR="001F0696" w:rsidRDefault="00EC7E7B">
      <w:pPr>
        <w:pStyle w:val="SourceCode"/>
      </w:pPr>
      <w:r>
        <w:t xml:space="preserve">    // answered HTTPS request proves the service runs even when the port</w:t>
      </w:r>
    </w:p>
    <w:p w14:paraId="0C0860B8" w14:textId="77777777" w:rsidR="001F0696" w:rsidRDefault="00EC7E7B">
      <w:pPr>
        <w:pStyle w:val="SourceCode"/>
      </w:pPr>
      <w:r>
        <w:t xml:space="preserve">    // check got no connection, because the HTTP check looks the name up</w:t>
      </w:r>
    </w:p>
    <w:p w14:paraId="387333F5" w14:textId="77777777" w:rsidR="001F0696" w:rsidRDefault="00EC7E7B">
      <w:pPr>
        <w:pStyle w:val="SourceCode"/>
      </w:pPr>
      <w:r>
        <w:t xml:space="preserve">    // itself and may reach a different address. An echo with no reply</w:t>
      </w:r>
    </w:p>
    <w:p w14:paraId="369D11ED" w14:textId="77777777" w:rsidR="001F0696" w:rsidRDefault="00EC7E7B">
      <w:pPr>
        <w:pStyle w:val="SourceCode"/>
      </w:pPr>
      <w:r>
        <w:t xml:space="preserve">    // proves nothing alone, because firewalls often drop ICMP.</w:t>
      </w:r>
    </w:p>
    <w:p w14:paraId="42C5755C" w14:textId="77777777" w:rsidR="001F0696" w:rsidRDefault="00EC7E7B">
      <w:pPr>
        <w:pStyle w:val="SourceCode"/>
      </w:pPr>
      <w:r>
        <w:t xml:space="preserve">    private static string Diagnose(string echoStatus, string httpFailure,</w:t>
      </w:r>
    </w:p>
    <w:p w14:paraId="2C34101B" w14:textId="77777777" w:rsidR="001F0696" w:rsidRDefault="00EC7E7B">
      <w:pPr>
        <w:pStyle w:val="SourceCode"/>
      </w:pPr>
      <w:r>
        <w:t xml:space="preserve">        string portState, int port)</w:t>
      </w:r>
    </w:p>
    <w:p w14:paraId="645AB2CC" w14:textId="77777777" w:rsidR="001F0696" w:rsidRDefault="00EC7E7B">
      <w:pPr>
        <w:pStyle w:val="SourceCode"/>
      </w:pPr>
      <w:r>
        <w:t xml:space="preserve">    {</w:t>
      </w:r>
    </w:p>
    <w:p w14:paraId="068A37E5" w14:textId="77777777" w:rsidR="001F0696" w:rsidRDefault="00EC7E7B">
      <w:pPr>
        <w:pStyle w:val="SourceCode"/>
      </w:pPr>
      <w:r>
        <w:t xml:space="preserve">        if (portState == "open")</w:t>
      </w:r>
    </w:p>
    <w:p w14:paraId="7F8F025C" w14:textId="77777777" w:rsidR="001F0696" w:rsidRDefault="00EC7E7B">
      <w:pPr>
        <w:pStyle w:val="SourceCode"/>
      </w:pPr>
      <w:r>
        <w:t xml:space="preserve">        {</w:t>
      </w:r>
    </w:p>
    <w:p w14:paraId="2C5A9024" w14:textId="77777777" w:rsidR="001F0696" w:rsidRDefault="00EC7E7B">
      <w:pPr>
        <w:pStyle w:val="SourceCode"/>
      </w:pPr>
      <w:r>
        <w:t xml:space="preserve">            if (httpFailure != "")</w:t>
      </w:r>
    </w:p>
    <w:p w14:paraId="29586D5A" w14:textId="77777777" w:rsidR="001F0696" w:rsidRDefault="00EC7E7B">
      <w:pPr>
        <w:pStyle w:val="SourceCode"/>
      </w:pPr>
      <w:r>
        <w:t xml:space="preserve">            {</w:t>
      </w:r>
    </w:p>
    <w:p w14:paraId="4067D8FB" w14:textId="77777777" w:rsidR="001F0696" w:rsidRDefault="00EC7E7B">
      <w:pPr>
        <w:pStyle w:val="SourceCode"/>
      </w:pPr>
      <w:r>
        <w:t xml:space="preserve">                return $"port open, but HTTPS failed ({httpFailure})";</w:t>
      </w:r>
    </w:p>
    <w:p w14:paraId="6AFBF35E" w14:textId="77777777" w:rsidR="001F0696" w:rsidRDefault="00EC7E7B">
      <w:pPr>
        <w:pStyle w:val="SourceCode"/>
      </w:pPr>
      <w:r>
        <w:t xml:space="preserve">            }</w:t>
      </w:r>
    </w:p>
    <w:p w14:paraId="5EB44359" w14:textId="77777777" w:rsidR="001F0696" w:rsidRDefault="00EC7E7B">
      <w:pPr>
        <w:pStyle w:val="SourceCode"/>
      </w:pPr>
      <w:r>
        <w:t xml:space="preserve">            if (echoStatus == "success")</w:t>
      </w:r>
    </w:p>
    <w:p w14:paraId="4488A43E" w14:textId="77777777" w:rsidR="001F0696" w:rsidRDefault="00EC7E7B">
      <w:pPr>
        <w:pStyle w:val="SourceCode"/>
      </w:pPr>
      <w:r>
        <w:t xml:space="preserve">            {</w:t>
      </w:r>
    </w:p>
    <w:p w14:paraId="4911C27A" w14:textId="77777777" w:rsidR="001F0696" w:rsidRDefault="00EC7E7B">
      <w:pPr>
        <w:pStyle w:val="SourceCode"/>
      </w:pPr>
      <w:r>
        <w:t xml:space="preserve">                return "host and service reachable";</w:t>
      </w:r>
    </w:p>
    <w:p w14:paraId="495EA7FF" w14:textId="77777777" w:rsidR="001F0696" w:rsidRDefault="00EC7E7B">
      <w:pPr>
        <w:pStyle w:val="SourceCode"/>
      </w:pPr>
      <w:r>
        <w:t xml:space="preserve">            }</w:t>
      </w:r>
    </w:p>
    <w:p w14:paraId="4F5FCE22" w14:textId="77777777" w:rsidR="001F0696" w:rsidRDefault="00EC7E7B">
      <w:pPr>
        <w:pStyle w:val="SourceCode"/>
      </w:pPr>
      <w:r>
        <w:t xml:space="preserve">            return "ICMP blocked, service reachable";</w:t>
      </w:r>
    </w:p>
    <w:p w14:paraId="2973C8CB" w14:textId="77777777" w:rsidR="001F0696" w:rsidRDefault="00EC7E7B">
      <w:pPr>
        <w:pStyle w:val="SourceCode"/>
      </w:pPr>
      <w:r>
        <w:t xml:space="preserve">        }</w:t>
      </w:r>
    </w:p>
    <w:p w14:paraId="59EAD070" w14:textId="77777777" w:rsidR="001F0696" w:rsidRDefault="00EC7E7B">
      <w:pPr>
        <w:pStyle w:val="SourceCode"/>
      </w:pPr>
      <w:r>
        <w:t xml:space="preserve">        if (httpFailure == "")</w:t>
      </w:r>
    </w:p>
    <w:p w14:paraId="204B3779" w14:textId="77777777" w:rsidR="001F0696" w:rsidRDefault="00EC7E7B">
      <w:pPr>
        <w:pStyle w:val="SourceCode"/>
      </w:pPr>
      <w:r>
        <w:t xml:space="preserve">        {</w:t>
      </w:r>
    </w:p>
    <w:p w14:paraId="009BEE2F" w14:textId="77777777" w:rsidR="001F0696" w:rsidRDefault="00EC7E7B">
      <w:pPr>
        <w:pStyle w:val="SourceCode"/>
      </w:pPr>
      <w:r>
        <w:t xml:space="preserve">            return "service reachable";</w:t>
      </w:r>
    </w:p>
    <w:p w14:paraId="790D30A7" w14:textId="77777777" w:rsidR="001F0696" w:rsidRDefault="00EC7E7B">
      <w:pPr>
        <w:pStyle w:val="SourceCode"/>
      </w:pPr>
      <w:r>
        <w:t xml:space="preserve">        }</w:t>
      </w:r>
    </w:p>
    <w:p w14:paraId="0A105DA0" w14:textId="77777777" w:rsidR="001F0696" w:rsidRDefault="00EC7E7B">
      <w:pPr>
        <w:pStyle w:val="SourceCode"/>
      </w:pPr>
      <w:r>
        <w:t xml:space="preserve">        if (portState == "refused")</w:t>
      </w:r>
    </w:p>
    <w:p w14:paraId="30E471CE" w14:textId="77777777" w:rsidR="001F0696" w:rsidRDefault="00EC7E7B">
      <w:pPr>
        <w:pStyle w:val="SourceCode"/>
      </w:pPr>
      <w:r>
        <w:t xml:space="preserve">        {</w:t>
      </w:r>
    </w:p>
    <w:p w14:paraId="46EECBE5" w14:textId="77777777" w:rsidR="001F0696" w:rsidRDefault="00EC7E7B">
      <w:pPr>
        <w:pStyle w:val="SourceCode"/>
      </w:pPr>
      <w:r>
        <w:t xml:space="preserve">            return $"host reachable, nothing listens on port {port}";</w:t>
      </w:r>
    </w:p>
    <w:p w14:paraId="5210E4C9" w14:textId="77777777" w:rsidR="001F0696" w:rsidRDefault="00EC7E7B">
      <w:pPr>
        <w:pStyle w:val="SourceCode"/>
      </w:pPr>
      <w:r>
        <w:t xml:space="preserve">        }</w:t>
      </w:r>
    </w:p>
    <w:p w14:paraId="6D25CFA1" w14:textId="77777777" w:rsidR="001F0696" w:rsidRDefault="00EC7E7B">
      <w:pPr>
        <w:pStyle w:val="SourceCode"/>
      </w:pPr>
      <w:r>
        <w:t xml:space="preserve">        if (echoStatus == "success")</w:t>
      </w:r>
    </w:p>
    <w:p w14:paraId="5E9B40CF" w14:textId="77777777" w:rsidR="001F0696" w:rsidRDefault="00EC7E7B">
      <w:pPr>
        <w:pStyle w:val="SourceCode"/>
      </w:pPr>
      <w:r>
        <w:t xml:space="preserve">        {</w:t>
      </w:r>
    </w:p>
    <w:p w14:paraId="05121FA4" w14:textId="77777777" w:rsidR="001F0696" w:rsidRDefault="00EC7E7B">
      <w:pPr>
        <w:pStyle w:val="SourceCode"/>
      </w:pPr>
      <w:r>
        <w:t xml:space="preserve">            return $"host reachable, port {port} silent; a firewall may drop it";</w:t>
      </w:r>
    </w:p>
    <w:p w14:paraId="23549346" w14:textId="77777777" w:rsidR="001F0696" w:rsidRDefault="00EC7E7B">
      <w:pPr>
        <w:pStyle w:val="SourceCode"/>
      </w:pPr>
      <w:r>
        <w:t xml:space="preserve">        }</w:t>
      </w:r>
    </w:p>
    <w:p w14:paraId="7EA29CD9" w14:textId="77777777" w:rsidR="001F0696" w:rsidRDefault="00EC7E7B">
      <w:pPr>
        <w:pStyle w:val="SourceCode"/>
      </w:pPr>
      <w:r>
        <w:t xml:space="preserve">        return "no answer; host down or filtered";</w:t>
      </w:r>
    </w:p>
    <w:p w14:paraId="3F68286B" w14:textId="77777777" w:rsidR="001F0696" w:rsidRDefault="00EC7E7B">
      <w:pPr>
        <w:pStyle w:val="SourceCode"/>
      </w:pPr>
      <w:r>
        <w:t xml:space="preserve">    }</w:t>
      </w:r>
    </w:p>
    <w:p w14:paraId="19E366D1" w14:textId="77777777" w:rsidR="001F0696" w:rsidRDefault="001F0696">
      <w:pPr>
        <w:pStyle w:val="SourceCode"/>
      </w:pPr>
    </w:p>
    <w:p w14:paraId="43EC2084" w14:textId="77777777" w:rsidR="001F0696" w:rsidRDefault="00EC7E7B">
      <w:pPr>
        <w:pStyle w:val="SourceCode"/>
      </w:pPr>
      <w:r>
        <w:t xml:space="preserve">    private static async Task&lt;int&gt; Main()</w:t>
      </w:r>
    </w:p>
    <w:p w14:paraId="54A83175" w14:textId="77777777" w:rsidR="001F0696" w:rsidRDefault="00EC7E7B">
      <w:pPr>
        <w:pStyle w:val="SourceCode"/>
      </w:pPr>
      <w:r>
        <w:t xml:space="preserve">    {</w:t>
      </w:r>
    </w:p>
    <w:p w14:paraId="537E369C" w14:textId="77777777" w:rsidR="001F0696" w:rsidRDefault="00EC7E7B">
      <w:pPr>
        <w:pStyle w:val="SourceCode"/>
      </w:pPr>
      <w:r>
        <w:t xml:space="preserve">        (string host, bool hostAnswered) = ReadAnswer("Host: ");</w:t>
      </w:r>
    </w:p>
    <w:p w14:paraId="2C01E819" w14:textId="77777777" w:rsidR="001F0696" w:rsidRDefault="00EC7E7B">
      <w:pPr>
        <w:pStyle w:val="SourceCode"/>
      </w:pPr>
      <w:r>
        <w:t xml:space="preserve">        if (!hostAnswered)</w:t>
      </w:r>
    </w:p>
    <w:p w14:paraId="6031D05C" w14:textId="77777777" w:rsidR="001F0696" w:rsidRDefault="00EC7E7B">
      <w:pPr>
        <w:pStyle w:val="SourceCode"/>
      </w:pPr>
      <w:r>
        <w:t xml:space="preserve">        {</w:t>
      </w:r>
    </w:p>
    <w:p w14:paraId="72134BFC" w14:textId="77777777" w:rsidR="001F0696" w:rsidRDefault="00EC7E7B">
      <w:pPr>
        <w:pStyle w:val="SourceCode"/>
      </w:pPr>
      <w:r>
        <w:t xml:space="preserve">            Console.Error.WriteLine(</w:t>
      </w:r>
    </w:p>
    <w:p w14:paraId="6956F855" w14:textId="77777777" w:rsidR="001F0696" w:rsidRDefault="00EC7E7B">
      <w:pPr>
        <w:pStyle w:val="SourceCode"/>
      </w:pPr>
      <w:r>
        <w:t xml:space="preserve">                "Error: input ended before a host was given");</w:t>
      </w:r>
    </w:p>
    <w:p w14:paraId="4881C366" w14:textId="77777777" w:rsidR="001F0696" w:rsidRDefault="00EC7E7B">
      <w:pPr>
        <w:pStyle w:val="SourceCode"/>
      </w:pPr>
      <w:r>
        <w:t xml:space="preserve">            return 1;</w:t>
      </w:r>
    </w:p>
    <w:p w14:paraId="3531F6D3" w14:textId="77777777" w:rsidR="001F0696" w:rsidRDefault="00EC7E7B">
      <w:pPr>
        <w:pStyle w:val="SourceCode"/>
      </w:pPr>
      <w:r>
        <w:t xml:space="preserve">        }</w:t>
      </w:r>
    </w:p>
    <w:p w14:paraId="58D6BD2A" w14:textId="77777777" w:rsidR="001F0696" w:rsidRDefault="00EC7E7B">
      <w:pPr>
        <w:pStyle w:val="SourceCode"/>
      </w:pPr>
      <w:r>
        <w:t xml:space="preserve">        // The host is checked before anything is sent: an IPv4 address is</w:t>
      </w:r>
    </w:p>
    <w:p w14:paraId="4123DD28" w14:textId="77777777" w:rsidR="001F0696" w:rsidRDefault="00EC7E7B">
      <w:pPr>
        <w:pStyle w:val="SourceCode"/>
      </w:pPr>
      <w:r>
        <w:t xml:space="preserve">        // used as it is, an IPv6 address is refused, because SendEcho sends</w:t>
      </w:r>
    </w:p>
    <w:p w14:paraId="17E82CC3" w14:textId="77777777" w:rsidR="001F0696" w:rsidRDefault="00EC7E7B">
      <w:pPr>
        <w:pStyle w:val="SourceCode"/>
      </w:pPr>
      <w:r>
        <w:t xml:space="preserve">        // IPv4 echoes only, an address that names no single computer is</w:t>
      </w:r>
    </w:p>
    <w:p w14:paraId="4109F787" w14:textId="77777777" w:rsidR="001F0696" w:rsidRDefault="00EC7E7B">
      <w:pPr>
        <w:pStyle w:val="SourceCode"/>
      </w:pPr>
      <w:r>
        <w:t xml:space="preserve">        // refused, and anything else must have a host name's shape.</w:t>
      </w:r>
    </w:p>
    <w:p w14:paraId="3669C2D8" w14:textId="77777777" w:rsidR="001F0696" w:rsidRDefault="00EC7E7B">
      <w:pPr>
        <w:pStyle w:val="SourceCode"/>
      </w:pPr>
      <w:r>
        <w:t xml:space="preserve">        AddressDetails details = AddressTable.ClassifyAddress(host);</w:t>
      </w:r>
    </w:p>
    <w:p w14:paraId="1264B947" w14:textId="77777777" w:rsidR="001F0696" w:rsidRDefault="00EC7E7B">
      <w:pPr>
        <w:pStyle w:val="SourceCode"/>
      </w:pPr>
      <w:r>
        <w:t xml:space="preserve">        if (details.Version == "IPv6")</w:t>
      </w:r>
    </w:p>
    <w:p w14:paraId="3D24A658" w14:textId="77777777" w:rsidR="001F0696" w:rsidRDefault="00EC7E7B">
      <w:pPr>
        <w:pStyle w:val="SourceCode"/>
      </w:pPr>
      <w:r>
        <w:t xml:space="preserve">        {</w:t>
      </w:r>
    </w:p>
    <w:p w14:paraId="420E57BC" w14:textId="77777777" w:rsidR="001F0696" w:rsidRDefault="00EC7E7B">
      <w:pPr>
        <w:pStyle w:val="SourceCode"/>
      </w:pPr>
      <w:r>
        <w:t xml:space="preserve">            Console.Error.WriteLine(</w:t>
      </w:r>
    </w:p>
    <w:p w14:paraId="3B489200" w14:textId="77777777" w:rsidR="001F0696" w:rsidRDefault="00EC7E7B">
      <w:pPr>
        <w:pStyle w:val="SourceCode"/>
      </w:pPr>
      <w:r>
        <w:t xml:space="preserve">                $"Error: {host} is an IPv6 address; this utility checks " +</w:t>
      </w:r>
    </w:p>
    <w:p w14:paraId="6A15E782" w14:textId="77777777" w:rsidR="001F0696" w:rsidRDefault="00EC7E7B">
      <w:pPr>
        <w:pStyle w:val="SourceCode"/>
      </w:pPr>
      <w:r>
        <w:t xml:space="preserve">                "IPv4 only");</w:t>
      </w:r>
    </w:p>
    <w:p w14:paraId="655F5A70" w14:textId="77777777" w:rsidR="001F0696" w:rsidRDefault="00EC7E7B">
      <w:pPr>
        <w:pStyle w:val="SourceCode"/>
      </w:pPr>
      <w:r>
        <w:t xml:space="preserve">            return 1;</w:t>
      </w:r>
    </w:p>
    <w:p w14:paraId="161D7054" w14:textId="77777777" w:rsidR="001F0696" w:rsidRDefault="00EC7E7B">
      <w:pPr>
        <w:pStyle w:val="SourceCode"/>
      </w:pPr>
      <w:r>
        <w:t xml:space="preserve">        }</w:t>
      </w:r>
    </w:p>
    <w:p w14:paraId="026B00BD" w14:textId="77777777" w:rsidR="001F0696" w:rsidRDefault="00EC7E7B">
      <w:pPr>
        <w:pStyle w:val="SourceCode"/>
      </w:pPr>
      <w:r>
        <w:t xml:space="preserve">        if (details.AddressClass != "Error" &amp;&amp;</w:t>
      </w:r>
    </w:p>
    <w:p w14:paraId="5E080B4E" w14:textId="77777777" w:rsidR="001F0696" w:rsidRDefault="00EC7E7B">
      <w:pPr>
        <w:pStyle w:val="SourceCode"/>
      </w:pPr>
      <w:r>
        <w:t xml:space="preserve">            !IsUnicastAddress(details.WrittenForm))</w:t>
      </w:r>
    </w:p>
    <w:p w14:paraId="75A69576" w14:textId="77777777" w:rsidR="001F0696" w:rsidRDefault="00EC7E7B">
      <w:pPr>
        <w:pStyle w:val="SourceCode"/>
      </w:pPr>
      <w:r>
        <w:t xml:space="preserve">        {</w:t>
      </w:r>
    </w:p>
    <w:p w14:paraId="12C0D6D1" w14:textId="77777777" w:rsidR="001F0696" w:rsidRDefault="00EC7E7B">
      <w:pPr>
        <w:pStyle w:val="SourceCode"/>
      </w:pPr>
      <w:r>
        <w:t xml:space="preserve">            Console.Error.WriteLine(</w:t>
      </w:r>
    </w:p>
    <w:p w14:paraId="0AFDC8A6" w14:textId="77777777" w:rsidR="001F0696" w:rsidRDefault="00EC7E7B">
      <w:pPr>
        <w:pStyle w:val="SourceCode"/>
      </w:pPr>
      <w:r>
        <w:t xml:space="preserve">                $"Error: {host} is not the address of one computer");</w:t>
      </w:r>
    </w:p>
    <w:p w14:paraId="45074F09" w14:textId="77777777" w:rsidR="001F0696" w:rsidRDefault="00EC7E7B">
      <w:pPr>
        <w:pStyle w:val="SourceCode"/>
      </w:pPr>
      <w:r>
        <w:t xml:space="preserve">            return 1;</w:t>
      </w:r>
    </w:p>
    <w:p w14:paraId="446FF817" w14:textId="77777777" w:rsidR="001F0696" w:rsidRDefault="00EC7E7B">
      <w:pPr>
        <w:pStyle w:val="SourceCode"/>
      </w:pPr>
      <w:r>
        <w:t xml:space="preserve">        }</w:t>
      </w:r>
    </w:p>
    <w:p w14:paraId="168D72CF" w14:textId="77777777" w:rsidR="001F0696" w:rsidRDefault="00EC7E7B">
      <w:pPr>
        <w:pStyle w:val="SourceCode"/>
      </w:pPr>
      <w:r>
        <w:t xml:space="preserve">        if (details.AddressClass == "Error" &amp;&amp; !HostNames.IsValidHostname(host))</w:t>
      </w:r>
    </w:p>
    <w:p w14:paraId="4B7A2A9E" w14:textId="77777777" w:rsidR="001F0696" w:rsidRDefault="00EC7E7B">
      <w:pPr>
        <w:pStyle w:val="SourceCode"/>
      </w:pPr>
      <w:r>
        <w:t xml:space="preserve">        {</w:t>
      </w:r>
    </w:p>
    <w:p w14:paraId="28C1CAD0" w14:textId="77777777" w:rsidR="001F0696" w:rsidRDefault="00EC7E7B">
      <w:pPr>
        <w:pStyle w:val="SourceCode"/>
      </w:pPr>
      <w:r>
        <w:t xml:space="preserve">            Console.Error.WriteLine(</w:t>
      </w:r>
    </w:p>
    <w:p w14:paraId="2D8E581E" w14:textId="77777777" w:rsidR="001F0696" w:rsidRDefault="00EC7E7B">
      <w:pPr>
        <w:pStyle w:val="SourceCode"/>
      </w:pPr>
      <w:r>
        <w:t xml:space="preserve">                $"Error: \"{host}\" is not a host name or an IP address");</w:t>
      </w:r>
    </w:p>
    <w:p w14:paraId="48D74679" w14:textId="77777777" w:rsidR="001F0696" w:rsidRDefault="00EC7E7B">
      <w:pPr>
        <w:pStyle w:val="SourceCode"/>
      </w:pPr>
      <w:r>
        <w:t xml:space="preserve">            return 1;</w:t>
      </w:r>
    </w:p>
    <w:p w14:paraId="05B7660E" w14:textId="77777777" w:rsidR="001F0696" w:rsidRDefault="00EC7E7B">
      <w:pPr>
        <w:pStyle w:val="SourceCode"/>
      </w:pPr>
      <w:r>
        <w:t xml:space="preserve">        }</w:t>
      </w:r>
    </w:p>
    <w:p w14:paraId="67D2CF3F" w14:textId="77777777" w:rsidR="001F0696" w:rsidRDefault="001F0696">
      <w:pPr>
        <w:pStyle w:val="SourceCode"/>
      </w:pPr>
    </w:p>
    <w:p w14:paraId="1D658B84" w14:textId="77777777" w:rsidR="001F0696" w:rsidRDefault="00EC7E7B">
      <w:pPr>
        <w:pStyle w:val="SourceCode"/>
      </w:pPr>
      <w:r>
        <w:t xml:space="preserve">        // From here on, an address is used in its written form, so</w:t>
      </w:r>
    </w:p>
    <w:p w14:paraId="5BA60272" w14:textId="77777777" w:rsidR="001F0696" w:rsidRDefault="00EC7E7B">
      <w:pPr>
        <w:pStyle w:val="SourceCode"/>
      </w:pPr>
      <w:r>
        <w:t xml:space="preserve">        // ::ffff:127.0.0.1, an IPv4 address written in IPv6 form (Lesson 7.1),</w:t>
      </w:r>
    </w:p>
    <w:p w14:paraId="0AB8B1CC" w14:textId="77777777" w:rsidR="001F0696" w:rsidRDefault="00EC7E7B">
      <w:pPr>
        <w:pStyle w:val="SourceCode"/>
      </w:pPr>
      <w:r>
        <w:t xml:space="preserve">        // becomes 127.0.0.1 for the Target line, every check, and the URL.</w:t>
      </w:r>
    </w:p>
    <w:p w14:paraId="6A89A58A" w14:textId="77777777" w:rsidR="001F0696" w:rsidRDefault="00EC7E7B">
      <w:pPr>
        <w:pStyle w:val="SourceCode"/>
      </w:pPr>
      <w:r>
        <w:t xml:space="preserve">        if (details.AddressClass != "Error")</w:t>
      </w:r>
    </w:p>
    <w:p w14:paraId="3DA09572" w14:textId="77777777" w:rsidR="001F0696" w:rsidRDefault="00EC7E7B">
      <w:pPr>
        <w:pStyle w:val="SourceCode"/>
      </w:pPr>
      <w:r>
        <w:t xml:space="preserve">        {</w:t>
      </w:r>
    </w:p>
    <w:p w14:paraId="549208FC" w14:textId="77777777" w:rsidR="001F0696" w:rsidRDefault="00EC7E7B">
      <w:pPr>
        <w:pStyle w:val="SourceCode"/>
      </w:pPr>
      <w:r>
        <w:t xml:space="preserve">            host = details.WrittenForm;</w:t>
      </w:r>
    </w:p>
    <w:p w14:paraId="016F8BD5" w14:textId="77777777" w:rsidR="001F0696" w:rsidRDefault="00EC7E7B">
      <w:pPr>
        <w:pStyle w:val="SourceCode"/>
      </w:pPr>
      <w:r>
        <w:t xml:space="preserve">        }</w:t>
      </w:r>
    </w:p>
    <w:p w14:paraId="2F542D84" w14:textId="77777777" w:rsidR="001F0696" w:rsidRDefault="001F0696">
      <w:pPr>
        <w:pStyle w:val="SourceCode"/>
      </w:pPr>
    </w:p>
    <w:p w14:paraId="4B62F134" w14:textId="77777777" w:rsidR="001F0696" w:rsidRDefault="00EC7E7B">
      <w:pPr>
        <w:pStyle w:val="SourceCode"/>
      </w:pPr>
      <w:r>
        <w:t xml:space="preserve">        (string typedPort, bool portAnswered) =</w:t>
      </w:r>
    </w:p>
    <w:p w14:paraId="2DCC2B79" w14:textId="77777777" w:rsidR="001F0696" w:rsidRDefault="00EC7E7B">
      <w:pPr>
        <w:pStyle w:val="SourceCode"/>
      </w:pPr>
      <w:r>
        <w:t xml:space="preserve">            ReadAnswer("Port (Enter for 443): ");</w:t>
      </w:r>
    </w:p>
    <w:p w14:paraId="0CAC9F5F" w14:textId="77777777" w:rsidR="001F0696" w:rsidRDefault="00EC7E7B">
      <w:pPr>
        <w:pStyle w:val="SourceCode"/>
      </w:pPr>
      <w:r>
        <w:t xml:space="preserve">        int port = ParsePort(typedPort);</w:t>
      </w:r>
    </w:p>
    <w:p w14:paraId="556AADE4" w14:textId="77777777" w:rsidR="001F0696" w:rsidRDefault="00EC7E7B">
      <w:pPr>
        <w:pStyle w:val="SourceCode"/>
      </w:pPr>
      <w:r>
        <w:t xml:space="preserve">        if (!portAnswered || port == 0)</w:t>
      </w:r>
    </w:p>
    <w:p w14:paraId="789DEE5F" w14:textId="77777777" w:rsidR="001F0696" w:rsidRDefault="00EC7E7B">
      <w:pPr>
        <w:pStyle w:val="SourceCode"/>
      </w:pPr>
      <w:r>
        <w:t xml:space="preserve">        {</w:t>
      </w:r>
    </w:p>
    <w:p w14:paraId="5DCEBDF4" w14:textId="77777777" w:rsidR="001F0696" w:rsidRDefault="00EC7E7B">
      <w:pPr>
        <w:pStyle w:val="SourceCode"/>
      </w:pPr>
      <w:r>
        <w:t xml:space="preserve">            Console.Error.WriteLine(</w:t>
      </w:r>
    </w:p>
    <w:p w14:paraId="5F5A14D4" w14:textId="77777777" w:rsidR="001F0696" w:rsidRDefault="00EC7E7B">
      <w:pPr>
        <w:pStyle w:val="SourceCode"/>
      </w:pPr>
      <w:r>
        <w:t xml:space="preserve">                $"Error: the port must be a whole number from 1 to {PortLimit}");</w:t>
      </w:r>
    </w:p>
    <w:p w14:paraId="1DDDE508" w14:textId="77777777" w:rsidR="001F0696" w:rsidRDefault="00EC7E7B">
      <w:pPr>
        <w:pStyle w:val="SourceCode"/>
      </w:pPr>
      <w:r>
        <w:t xml:space="preserve">            return 1;</w:t>
      </w:r>
    </w:p>
    <w:p w14:paraId="64A8197A" w14:textId="77777777" w:rsidR="001F0696" w:rsidRDefault="00EC7E7B">
      <w:pPr>
        <w:pStyle w:val="SourceCode"/>
      </w:pPr>
      <w:r>
        <w:t xml:space="preserve">        }</w:t>
      </w:r>
    </w:p>
    <w:p w14:paraId="1FE658A8" w14:textId="77777777" w:rsidR="001F0696" w:rsidRDefault="001F0696">
      <w:pPr>
        <w:pStyle w:val="SourceCode"/>
      </w:pPr>
    </w:p>
    <w:p w14:paraId="62E3D7C2" w14:textId="77777777" w:rsidR="001F0696" w:rsidRDefault="00EC7E7B">
      <w:pPr>
        <w:pStyle w:val="SourceCode"/>
      </w:pPr>
      <w:r>
        <w:t xml:space="preserve">        Console.WriteLine($"Target: {host}, port {port}");</w:t>
      </w:r>
    </w:p>
    <w:p w14:paraId="59D90631" w14:textId="77777777" w:rsidR="001F0696" w:rsidRDefault="00EC7E7B">
      <w:pPr>
        <w:pStyle w:val="SourceCode"/>
      </w:pPr>
      <w:r>
        <w:t xml:space="preserve">        // The address every check uses: the host itself, or the first of</w:t>
      </w:r>
    </w:p>
    <w:p w14:paraId="75CF6209" w14:textId="77777777" w:rsidR="001F0696" w:rsidRDefault="00EC7E7B">
      <w:pPr>
        <w:pStyle w:val="SourceCode"/>
      </w:pPr>
      <w:r>
        <w:t xml:space="preserve">        // its sorted IPv4 addresses (Lesson 7.4 sends its echo there too).</w:t>
      </w:r>
    </w:p>
    <w:p w14:paraId="2FF0E41D" w14:textId="77777777" w:rsidR="001F0696" w:rsidRDefault="00EC7E7B">
      <w:pPr>
        <w:pStyle w:val="SourceCode"/>
      </w:pPr>
      <w:r>
        <w:t xml:space="preserve">        string address = host;</w:t>
      </w:r>
    </w:p>
    <w:p w14:paraId="476BF54A" w14:textId="77777777" w:rsidR="001F0696" w:rsidRDefault="00EC7E7B">
      <w:pPr>
        <w:pStyle w:val="SourceCode"/>
      </w:pPr>
      <w:r>
        <w:t xml:space="preserve">        if (details.AddressClass != "Error")</w:t>
      </w:r>
    </w:p>
    <w:p w14:paraId="13AE0009" w14:textId="77777777" w:rsidR="001F0696" w:rsidRDefault="00EC7E7B">
      <w:pPr>
        <w:pStyle w:val="SourceCode"/>
      </w:pPr>
      <w:r>
        <w:t xml:space="preserve">        {</w:t>
      </w:r>
    </w:p>
    <w:p w14:paraId="15441F2E" w14:textId="77777777" w:rsidR="001F0696" w:rsidRDefault="00EC7E7B">
      <w:pPr>
        <w:pStyle w:val="SourceCode"/>
      </w:pPr>
      <w:r>
        <w:t xml:space="preserve">            Console.WriteLine($"DNS: {host} is an IPv4 address " +</w:t>
      </w:r>
    </w:p>
    <w:p w14:paraId="716CED3E" w14:textId="77777777" w:rsidR="001F0696" w:rsidRDefault="00EC7E7B">
      <w:pPr>
        <w:pStyle w:val="SourceCode"/>
      </w:pPr>
      <w:r>
        <w:t xml:space="preserve">                              $"({details.AddressClass}); nothing to look up");</w:t>
      </w:r>
    </w:p>
    <w:p w14:paraId="7AD652F0" w14:textId="77777777" w:rsidR="001F0696" w:rsidRDefault="00EC7E7B">
      <w:pPr>
        <w:pStyle w:val="SourceCode"/>
      </w:pPr>
      <w:r>
        <w:t xml:space="preserve">        }</w:t>
      </w:r>
    </w:p>
    <w:p w14:paraId="0B38C54A" w14:textId="77777777" w:rsidR="001F0696" w:rsidRDefault="00EC7E7B">
      <w:pPr>
        <w:pStyle w:val="SourceCode"/>
      </w:pPr>
      <w:r>
        <w:t xml:space="preserve">        else</w:t>
      </w:r>
    </w:p>
    <w:p w14:paraId="1BF5645A" w14:textId="77777777" w:rsidR="001F0696" w:rsidRDefault="00EC7E7B">
      <w:pPr>
        <w:pStyle w:val="SourceCode"/>
      </w:pPr>
      <w:r>
        <w:t xml:space="preserve">        {</w:t>
      </w:r>
    </w:p>
    <w:p w14:paraId="30179A93" w14:textId="77777777" w:rsidR="001F0696" w:rsidRDefault="00EC7E7B">
      <w:pPr>
        <w:pStyle w:val="SourceCode"/>
      </w:pPr>
      <w:r>
        <w:t xml:space="preserve">            Console.WriteLine($"DNS: {host}");</w:t>
      </w:r>
    </w:p>
    <w:p w14:paraId="1491D6FE" w14:textId="77777777" w:rsidR="001F0696" w:rsidRDefault="00EC7E7B">
      <w:pPr>
        <w:pStyle w:val="SourceCode"/>
      </w:pPr>
      <w:r>
        <w:t xml:space="preserve">            LookupResult lookupResult = AddressLookup.LookupAddresses(host);</w:t>
      </w:r>
    </w:p>
    <w:p w14:paraId="39F17CBB" w14:textId="77777777" w:rsidR="001F0696" w:rsidRDefault="00EC7E7B">
      <w:pPr>
        <w:pStyle w:val="SourceCode"/>
      </w:pPr>
      <w:r>
        <w:t xml:space="preserve">            if (!lookupResult.Found)</w:t>
      </w:r>
    </w:p>
    <w:p w14:paraId="004ADD17" w14:textId="77777777" w:rsidR="001F0696" w:rsidRDefault="00EC7E7B">
      <w:pPr>
        <w:pStyle w:val="SourceCode"/>
      </w:pPr>
      <w:r>
        <w:t xml:space="preserve">            {</w:t>
      </w:r>
    </w:p>
    <w:p w14:paraId="531075F3" w14:textId="77777777" w:rsidR="001F0696" w:rsidRDefault="00EC7E7B">
      <w:pPr>
        <w:pStyle w:val="SourceCode"/>
      </w:pPr>
      <w:r>
        <w:t xml:space="preserve">                Console.WriteLine("  Result: not found");</w:t>
      </w:r>
    </w:p>
    <w:p w14:paraId="3989C6C4" w14:textId="77777777" w:rsidR="001F0696" w:rsidRDefault="00EC7E7B">
      <w:pPr>
        <w:pStyle w:val="SourceCode"/>
      </w:pPr>
      <w:r>
        <w:t xml:space="preserve">                Console.WriteLine(</w:t>
      </w:r>
    </w:p>
    <w:p w14:paraId="759B2D1C" w14:textId="77777777" w:rsidR="001F0696" w:rsidRDefault="00EC7E7B">
      <w:pPr>
        <w:pStyle w:val="SourceCode"/>
      </w:pPr>
      <w:r>
        <w:t xml:space="preserve">                    "Diagnosis: name does not resolve; nothing else tried");</w:t>
      </w:r>
    </w:p>
    <w:p w14:paraId="5D1E7831" w14:textId="77777777" w:rsidR="001F0696" w:rsidRDefault="00EC7E7B">
      <w:pPr>
        <w:pStyle w:val="SourceCode"/>
      </w:pPr>
      <w:r>
        <w:t xml:space="preserve">                return 1;</w:t>
      </w:r>
    </w:p>
    <w:p w14:paraId="74F5D4BA" w14:textId="77777777" w:rsidR="001F0696" w:rsidRDefault="00EC7E7B">
      <w:pPr>
        <w:pStyle w:val="SourceCode"/>
      </w:pPr>
      <w:r>
        <w:t xml:space="preserve">            }</w:t>
      </w:r>
    </w:p>
    <w:p w14:paraId="15EED71D" w14:textId="77777777" w:rsidR="001F0696" w:rsidRDefault="00EC7E7B">
      <w:pPr>
        <w:pStyle w:val="SourceCode"/>
      </w:pPr>
      <w:r>
        <w:t xml:space="preserve">            PrintAddresses("IPv4", lookupResult.Ipv4Addresses);</w:t>
      </w:r>
    </w:p>
    <w:p w14:paraId="06BF2A9C" w14:textId="77777777" w:rsidR="001F0696" w:rsidRDefault="00EC7E7B">
      <w:pPr>
        <w:pStyle w:val="SourceCode"/>
      </w:pPr>
      <w:r>
        <w:t xml:space="preserve">            PrintAddresses("IPv6", lookupResult.Ipv6Addresses);</w:t>
      </w:r>
    </w:p>
    <w:p w14:paraId="6ED2698D" w14:textId="77777777" w:rsidR="001F0696" w:rsidRDefault="00EC7E7B">
      <w:pPr>
        <w:pStyle w:val="SourceCode"/>
      </w:pPr>
      <w:r>
        <w:t xml:space="preserve">            if (lookupResult.Ipv4Addresses.Count == 0)</w:t>
      </w:r>
    </w:p>
    <w:p w14:paraId="19283FFC" w14:textId="77777777" w:rsidR="001F0696" w:rsidRDefault="00EC7E7B">
      <w:pPr>
        <w:pStyle w:val="SourceCode"/>
      </w:pPr>
      <w:r>
        <w:t xml:space="preserve">            {</w:t>
      </w:r>
    </w:p>
    <w:p w14:paraId="382B6078" w14:textId="77777777" w:rsidR="001F0696" w:rsidRDefault="00EC7E7B">
      <w:pPr>
        <w:pStyle w:val="SourceCode"/>
      </w:pPr>
      <w:r>
        <w:t xml:space="preserve">                Console.WriteLine(</w:t>
      </w:r>
    </w:p>
    <w:p w14:paraId="73209EBA" w14:textId="77777777" w:rsidR="001F0696" w:rsidRDefault="00EC7E7B">
      <w:pPr>
        <w:pStyle w:val="SourceCode"/>
      </w:pPr>
      <w:r>
        <w:t xml:space="preserve">                    "Diagnosis: no IPv4 address; nothing else tried");</w:t>
      </w:r>
    </w:p>
    <w:p w14:paraId="45763C2F" w14:textId="77777777" w:rsidR="001F0696" w:rsidRDefault="00EC7E7B">
      <w:pPr>
        <w:pStyle w:val="SourceCode"/>
      </w:pPr>
      <w:r>
        <w:t xml:space="preserve">                return 1;</w:t>
      </w:r>
    </w:p>
    <w:p w14:paraId="63EF9F3A" w14:textId="77777777" w:rsidR="001F0696" w:rsidRDefault="00EC7E7B">
      <w:pPr>
        <w:pStyle w:val="SourceCode"/>
      </w:pPr>
      <w:r>
        <w:t xml:space="preserve">            }</w:t>
      </w:r>
    </w:p>
    <w:p w14:paraId="7ABC7133" w14:textId="77777777" w:rsidR="001F0696" w:rsidRDefault="00EC7E7B">
      <w:pPr>
        <w:pStyle w:val="SourceCode"/>
      </w:pPr>
      <w:r>
        <w:t xml:space="preserve">            address = lookupResult.Ipv4Addresses[0];</w:t>
      </w:r>
    </w:p>
    <w:p w14:paraId="2A4F9868" w14:textId="77777777" w:rsidR="001F0696" w:rsidRDefault="00EC7E7B">
      <w:pPr>
        <w:pStyle w:val="SourceCode"/>
      </w:pPr>
      <w:r>
        <w:t xml:space="preserve">        }</w:t>
      </w:r>
    </w:p>
    <w:p w14:paraId="4A969064" w14:textId="77777777" w:rsidR="001F0696" w:rsidRDefault="001F0696">
      <w:pPr>
        <w:pStyle w:val="SourceCode"/>
      </w:pPr>
    </w:p>
    <w:p w14:paraId="0D2E3887" w14:textId="77777777" w:rsidR="001F0696" w:rsidRDefault="00EC7E7B">
      <w:pPr>
        <w:pStyle w:val="SourceCode"/>
      </w:pPr>
      <w:r>
        <w:t xml:space="preserve">        string echoStatus = RunEchoCheck(address);</w:t>
      </w:r>
    </w:p>
    <w:p w14:paraId="413B519C" w14:textId="77777777" w:rsidR="001F0696" w:rsidRDefault="00EC7E7B">
      <w:pPr>
        <w:pStyle w:val="SourceCode"/>
      </w:pPr>
      <w:r>
        <w:t xml:space="preserve">        // The HTTP check uses host, not the looked-up address, because a</w:t>
      </w:r>
    </w:p>
    <w:p w14:paraId="1BB69ADA" w14:textId="77777777" w:rsidR="001F0696" w:rsidRDefault="00EC7E7B">
      <w:pPr>
        <w:pStyle w:val="SourceCode"/>
      </w:pPr>
      <w:r>
        <w:t xml:space="preserve">        // certificate names the host the user asked for (Lesson 6.0).</w:t>
      </w:r>
    </w:p>
    <w:p w14:paraId="475F541E" w14:textId="77777777" w:rsidR="001F0696" w:rsidRDefault="00EC7E7B">
      <w:pPr>
        <w:pStyle w:val="SourceCode"/>
      </w:pPr>
      <w:r>
        <w:t xml:space="preserve">        string httpFailure = await RunHttpCheck(host, port);</w:t>
      </w:r>
    </w:p>
    <w:p w14:paraId="2F2AE235" w14:textId="77777777" w:rsidR="001F0696" w:rsidRDefault="00EC7E7B">
      <w:pPr>
        <w:pStyle w:val="SourceCode"/>
      </w:pPr>
      <w:r>
        <w:t xml:space="preserve">        string portState = await RunPortCheck(address, port);</w:t>
      </w:r>
    </w:p>
    <w:p w14:paraId="1B34E6E5" w14:textId="77777777" w:rsidR="001F0696" w:rsidRDefault="00EC7E7B">
      <w:pPr>
        <w:pStyle w:val="SourceCode"/>
      </w:pPr>
      <w:r>
        <w:t xml:space="preserve">        Console.WriteLine(</w:t>
      </w:r>
    </w:p>
    <w:p w14:paraId="578A9849" w14:textId="77777777" w:rsidR="001F0696" w:rsidRDefault="00EC7E7B">
      <w:pPr>
        <w:pStyle w:val="SourceCode"/>
      </w:pPr>
      <w:r>
        <w:t xml:space="preserve">            $"Diagnosis: {Diagnose(echoStatus, httpFailure, portState, port)}");</w:t>
      </w:r>
    </w:p>
    <w:p w14:paraId="7B011217" w14:textId="77777777" w:rsidR="001F0696" w:rsidRDefault="00EC7E7B">
      <w:pPr>
        <w:pStyle w:val="SourceCode"/>
      </w:pPr>
      <w:r>
        <w:t xml:space="preserve">        // Exit code 0 only when the service answered, as curl.exe does.</w:t>
      </w:r>
    </w:p>
    <w:p w14:paraId="731FF9EF" w14:textId="77777777" w:rsidR="001F0696" w:rsidRDefault="00EC7E7B">
      <w:pPr>
        <w:pStyle w:val="SourceCode"/>
      </w:pPr>
      <w:r>
        <w:t xml:space="preserve">        if (httpFailure != "")</w:t>
      </w:r>
    </w:p>
    <w:p w14:paraId="2CC43026" w14:textId="77777777" w:rsidR="001F0696" w:rsidRDefault="00EC7E7B">
      <w:pPr>
        <w:pStyle w:val="SourceCode"/>
      </w:pPr>
      <w:r>
        <w:t xml:space="preserve">        {</w:t>
      </w:r>
    </w:p>
    <w:p w14:paraId="7D77F20D" w14:textId="77777777" w:rsidR="001F0696" w:rsidRDefault="00EC7E7B">
      <w:pPr>
        <w:pStyle w:val="SourceCode"/>
      </w:pPr>
      <w:r>
        <w:t xml:space="preserve">            return 1;</w:t>
      </w:r>
    </w:p>
    <w:p w14:paraId="7D8DCB2A" w14:textId="77777777" w:rsidR="001F0696" w:rsidRDefault="00EC7E7B">
      <w:pPr>
        <w:pStyle w:val="SourceCode"/>
      </w:pPr>
      <w:r>
        <w:t xml:space="preserve">        }</w:t>
      </w:r>
    </w:p>
    <w:p w14:paraId="43B80092" w14:textId="77777777" w:rsidR="001F0696" w:rsidRDefault="00EC7E7B">
      <w:pPr>
        <w:pStyle w:val="SourceCode"/>
        <w:keepNext/>
      </w:pPr>
      <w:r>
        <w:t xml:space="preserve">        return 0;</w:t>
      </w:r>
    </w:p>
    <w:p w14:paraId="04FAB3B0" w14:textId="77777777" w:rsidR="001F0696" w:rsidRDefault="00EC7E7B">
      <w:pPr>
        <w:pStyle w:val="SourceCode"/>
        <w:keepNext/>
      </w:pPr>
      <w:r>
        <w:t xml:space="preserve">    }</w:t>
      </w:r>
    </w:p>
    <w:p w14:paraId="20CC27D4" w14:textId="77777777" w:rsidR="001F0696" w:rsidRDefault="00EC7E7B">
      <w:pPr>
        <w:pStyle w:val="SourceCode"/>
      </w:pPr>
      <w:r>
        <w:t>}</w:t>
      </w:r>
    </w:p>
    <w:p w14:paraId="5320AF08" w14:textId="77777777" w:rsidR="001F0696" w:rsidRDefault="001F0696">
      <w:pPr>
        <w:keepNext/>
      </w:pPr>
    </w:p>
    <w:p w14:paraId="27E79688" w14:textId="77777777" w:rsidR="001F0696" w:rsidRDefault="00EC7E7B">
      <w:pPr>
        <w:pStyle w:val="Heading3"/>
      </w:pPr>
      <w:r>
        <w:t>Windows PowerShell Terminal 1: Start the Lesson 6.0 Server</w:t>
      </w:r>
    </w:p>
    <w:p w14:paraId="7A86A3F6" w14:textId="77777777" w:rsidR="001F0696" w:rsidRDefault="00EC7E7B">
      <w:pPr>
        <w:keepNext/>
      </w:pPr>
      <w:r>
        <w:t>In Terminal 1, start your Lesson 6.0 Python server where it is:</w:t>
      </w:r>
    </w:p>
    <w:p w14:paraId="1A4D1C4A" w14:textId="77777777" w:rsidR="001F0696" w:rsidRDefault="001F0696">
      <w:pPr>
        <w:keepNext/>
      </w:pPr>
    </w:p>
    <w:p w14:paraId="1B43098B" w14:textId="77777777" w:rsidR="001F0696" w:rsidRDefault="00EC7E7B">
      <w:pPr>
        <w:pStyle w:val="CommandBlock"/>
        <w:keepNext/>
      </w:pPr>
      <w:r>
        <w:t>Set-Location "$HOME\spa\lesson-6.0"</w:t>
      </w:r>
    </w:p>
    <w:p w14:paraId="75D1D7FC" w14:textId="77777777" w:rsidR="001F0696" w:rsidRDefault="00EC7E7B">
      <w:pPr>
        <w:pStyle w:val="CommandBlock"/>
      </w:pPr>
      <w:r>
        <w:t>py .\python\server.py</w:t>
      </w:r>
    </w:p>
    <w:p w14:paraId="0E57CB1F" w14:textId="77777777" w:rsidR="001F0696" w:rsidRDefault="001F0696">
      <w:pPr>
        <w:keepNext/>
      </w:pPr>
    </w:p>
    <w:p w14:paraId="59181F61" w14:textId="77777777" w:rsidR="001F0696" w:rsidRDefault="00EC7E7B">
      <w:pPr>
        <w:pStyle w:val="Heading3"/>
      </w:pPr>
      <w:r>
        <w:t>Windows PowerShell Terminal 2: Build and Run</w:t>
      </w:r>
    </w:p>
    <w:p w14:paraId="0D78B225" w14:textId="77777777" w:rsidR="001F0696" w:rsidRDefault="00EC7E7B">
      <w:pPr>
        <w:keepNext/>
      </w:pPr>
      <w:r>
        <w:t>In Terminal 2, in network-diagnostic-utility, type 127.0.0.1, then 8765:</w:t>
      </w:r>
    </w:p>
    <w:p w14:paraId="6A56EA1D" w14:textId="77777777" w:rsidR="001F0696" w:rsidRDefault="001F0696">
      <w:pPr>
        <w:keepNext/>
      </w:pPr>
    </w:p>
    <w:p w14:paraId="23604EFA" w14:textId="77777777" w:rsidR="001F0696" w:rsidRDefault="00EC7E7B">
      <w:pPr>
        <w:pStyle w:val="CommandBlock"/>
        <w:keepNext/>
      </w:pPr>
      <w:r>
        <w:t>dotnet build .\csharp\NetworkDiagnostics --nologo --warnaserror</w:t>
      </w:r>
    </w:p>
    <w:p w14:paraId="40C28AA3" w14:textId="77777777" w:rsidR="001F0696" w:rsidRDefault="00EC7E7B">
      <w:pPr>
        <w:pStyle w:val="CommandBlock"/>
        <w:keepNext/>
      </w:pPr>
      <w:r>
        <w:t>dotnet run --no-build --project .\csharp\NetworkDiagnostics</w:t>
      </w:r>
    </w:p>
    <w:p w14:paraId="024D6370" w14:textId="77777777" w:rsidR="001F0696" w:rsidRDefault="00EC7E7B">
      <w:pPr>
        <w:pStyle w:val="CommandBlock"/>
      </w:pPr>
      <w:r>
        <w:t>$LASTEXITCODE</w:t>
      </w:r>
    </w:p>
    <w:p w14:paraId="6DEC7974" w14:textId="77777777" w:rsidR="001F0696" w:rsidRDefault="001F0696">
      <w:pPr>
        <w:keepNext/>
      </w:pPr>
    </w:p>
    <w:p w14:paraId="23FC5912" w14:textId="77777777" w:rsidR="001F0696" w:rsidRDefault="00EC7E7B">
      <w:pPr>
        <w:pStyle w:val="Heading3"/>
      </w:pPr>
      <w:r>
        <w:t>Windows PowerShell LAN Address Run</w:t>
      </w:r>
    </w:p>
    <w:p w14:paraId="22F1D0BF" w14:textId="77777777" w:rsidR="001F0696" w:rsidRDefault="00EC7E7B">
      <w:pPr>
        <w:keepNext/>
      </w:pPr>
      <w:r>
        <w:t>With the server still running, check your own computer by its LAN address. The first four lines only read settings and change nothing: Get-NetRoute -DestinationPrefix 0.0.0.0/0 finds the default route, as in Lesson 7.9, and Get-NetIPAddress prints the IPv4 address of the interface it leaves through, your LAN address. Type that address, the first one if several are printed, then 8765. If the lines print nothing, or an error, this computer has no network connection; type 127.0.0.2 instead, another loopback ad</w:t>
      </w:r>
      <w:r>
        <w:t>dress of this computer, where nothing listens either.</w:t>
      </w:r>
    </w:p>
    <w:p w14:paraId="31E1F49F" w14:textId="77777777" w:rsidR="001F0696" w:rsidRDefault="001F0696">
      <w:pPr>
        <w:keepNext/>
      </w:pPr>
    </w:p>
    <w:p w14:paraId="44724B4F" w14:textId="77777777" w:rsidR="001F0696" w:rsidRDefault="00EC7E7B">
      <w:pPr>
        <w:pStyle w:val="CommandBlock"/>
        <w:keepNext/>
      </w:pPr>
      <w:r>
        <w:t>$routes = Get-NetRoute -DestinationPrefix 0.0.0.0/0</w:t>
      </w:r>
    </w:p>
    <w:p w14:paraId="6FBFDD7A" w14:textId="77777777" w:rsidR="001F0696" w:rsidRDefault="00EC7E7B">
      <w:pPr>
        <w:pStyle w:val="CommandBlock"/>
        <w:keepNext/>
      </w:pPr>
      <w:r>
        <w:t>$defaultRoute = $routes | Select-Object -First 1</w:t>
      </w:r>
    </w:p>
    <w:p w14:paraId="2EA091F9" w14:textId="77777777" w:rsidR="001F0696" w:rsidRDefault="00EC7E7B">
      <w:pPr>
        <w:pStyle w:val="CommandBlock"/>
        <w:keepNext/>
      </w:pPr>
      <w:r>
        <w:t>(Get-NetIPAddress -AddressFamily IPv4 `</w:t>
      </w:r>
    </w:p>
    <w:p w14:paraId="610CD2A6" w14:textId="77777777" w:rsidR="001F0696" w:rsidRDefault="00EC7E7B">
      <w:pPr>
        <w:pStyle w:val="CommandBlock"/>
        <w:keepNext/>
      </w:pPr>
      <w:r>
        <w:t xml:space="preserve">    -InterfaceIndex $defaultRoute.InterfaceIndex).IPAddress</w:t>
      </w:r>
    </w:p>
    <w:p w14:paraId="43FA184D" w14:textId="77777777" w:rsidR="001F0696" w:rsidRDefault="00EC7E7B">
      <w:pPr>
        <w:pStyle w:val="CommandBlock"/>
        <w:keepNext/>
      </w:pPr>
      <w:r>
        <w:t>dotnet run --no-build --project .\csharp\NetworkDiagnostics</w:t>
      </w:r>
    </w:p>
    <w:p w14:paraId="6C830E52" w14:textId="77777777" w:rsidR="001F0696" w:rsidRDefault="00EC7E7B">
      <w:pPr>
        <w:pStyle w:val="CommandBlock"/>
      </w:pPr>
      <w:r>
        <w:t>$LASTEXITCODE</w:t>
      </w:r>
    </w:p>
    <w:p w14:paraId="7AC96382" w14:textId="77777777" w:rsidR="001F0696" w:rsidRDefault="001F0696">
      <w:pPr>
        <w:keepNext/>
      </w:pPr>
    </w:p>
    <w:p w14:paraId="1AFB7F05" w14:textId="77777777" w:rsidR="001F0696" w:rsidRDefault="00EC7E7B">
      <w:r>
        <w:t>Then press Ctrl+C in Terminal 1. It shows its Listening line and GET / -&gt; 404: the Build and Run block's HTTP request, seen by the server. The LAN Address Run added nothing, because its connections were refused before any request was sent.</w:t>
      </w:r>
    </w:p>
    <w:p w14:paraId="3D44A1FB" w14:textId="77777777" w:rsidR="001F0696" w:rsidRDefault="001F0696">
      <w:pPr>
        <w:keepNext/>
      </w:pPr>
    </w:p>
    <w:p w14:paraId="0D06F8BF" w14:textId="77777777" w:rsidR="001F0696" w:rsidRDefault="00EC7E7B">
      <w:pPr>
        <w:pStyle w:val="Heading3"/>
      </w:pPr>
      <w:r>
        <w:t>Windows PowerShell No Server Run</w:t>
      </w:r>
    </w:p>
    <w:p w14:paraId="5F8173B4" w14:textId="77777777" w:rsidR="001F0696" w:rsidRDefault="00EC7E7B">
      <w:pPr>
        <w:keepNext/>
      </w:pPr>
      <w:r>
        <w:t>With the server stopped, type 127.0.0.1, then 8765 again:</w:t>
      </w:r>
    </w:p>
    <w:p w14:paraId="0440A2B3" w14:textId="77777777" w:rsidR="001F0696" w:rsidRDefault="001F0696">
      <w:pPr>
        <w:keepNext/>
      </w:pPr>
    </w:p>
    <w:p w14:paraId="3EAE6C7E" w14:textId="77777777" w:rsidR="001F0696" w:rsidRDefault="00EC7E7B">
      <w:pPr>
        <w:pStyle w:val="CommandBlock"/>
        <w:keepNext/>
      </w:pPr>
      <w:r>
        <w:t>dotnet run --no-build --project .\csharp\NetworkDiagnostics</w:t>
      </w:r>
    </w:p>
    <w:p w14:paraId="4484F1D8" w14:textId="77777777" w:rsidR="001F0696" w:rsidRDefault="00EC7E7B">
      <w:pPr>
        <w:pStyle w:val="CommandBlock"/>
      </w:pPr>
      <w:r>
        <w:t>$LASTEXITCODE</w:t>
      </w:r>
    </w:p>
    <w:p w14:paraId="3B3EBDAA" w14:textId="77777777" w:rsidR="001F0696" w:rsidRDefault="001F0696">
      <w:pPr>
        <w:keepNext/>
      </w:pPr>
    </w:p>
    <w:p w14:paraId="70FF068F" w14:textId="77777777" w:rsidR="001F0696" w:rsidRDefault="00EC7E7B">
      <w:pPr>
        <w:pStyle w:val="Heading3"/>
      </w:pPr>
      <w:r>
        <w:t>Windows PowerShell IPv4-Mapped Address Run</w:t>
      </w:r>
    </w:p>
    <w:p w14:paraId="02AB9A0F" w14:textId="77777777" w:rsidR="001F0696" w:rsidRDefault="00EC7E7B">
      <w:pPr>
        <w:keepNext/>
      </w:pPr>
      <w:r>
        <w:t>With the server still stopped, type ::ffff:127.0.0.1, then 8765:</w:t>
      </w:r>
    </w:p>
    <w:p w14:paraId="0C41D98A" w14:textId="77777777" w:rsidR="001F0696" w:rsidRDefault="001F0696">
      <w:pPr>
        <w:keepNext/>
      </w:pPr>
    </w:p>
    <w:p w14:paraId="55433D6E" w14:textId="77777777" w:rsidR="001F0696" w:rsidRDefault="00EC7E7B">
      <w:pPr>
        <w:pStyle w:val="CommandBlock"/>
        <w:keepNext/>
      </w:pPr>
      <w:r>
        <w:t>dotnet run --no-build --project .\csharp\NetworkDiagnostics</w:t>
      </w:r>
    </w:p>
    <w:p w14:paraId="0F987B92" w14:textId="77777777" w:rsidR="001F0696" w:rsidRDefault="00EC7E7B">
      <w:pPr>
        <w:pStyle w:val="CommandBlock"/>
      </w:pPr>
      <w:r>
        <w:t>$LASTEXITCODE</w:t>
      </w:r>
    </w:p>
    <w:p w14:paraId="67C959B1" w14:textId="77777777" w:rsidR="001F0696" w:rsidRDefault="001F0696">
      <w:pPr>
        <w:keepNext/>
      </w:pPr>
    </w:p>
    <w:p w14:paraId="3282CA58" w14:textId="77777777" w:rsidR="001F0696" w:rsidRDefault="00EC7E7B">
      <w:pPr>
        <w:pStyle w:val="Heading3"/>
      </w:pPr>
      <w:r>
        <w:t>Windows PowerShell Unknown Name Run</w:t>
      </w:r>
    </w:p>
    <w:p w14:paraId="5E997326" w14:textId="77777777" w:rsidR="001F0696" w:rsidRDefault="00EC7E7B">
      <w:pPr>
        <w:keepNext/>
      </w:pPr>
      <w:r>
        <w:t>Type no-such-host.invalid, then press Enter at the port prompt:</w:t>
      </w:r>
    </w:p>
    <w:p w14:paraId="3FE36933" w14:textId="77777777" w:rsidR="001F0696" w:rsidRDefault="001F0696">
      <w:pPr>
        <w:keepNext/>
      </w:pPr>
    </w:p>
    <w:p w14:paraId="12478EB0" w14:textId="77777777" w:rsidR="001F0696" w:rsidRDefault="00EC7E7B">
      <w:pPr>
        <w:pStyle w:val="CommandBlock"/>
        <w:keepNext/>
      </w:pPr>
      <w:r>
        <w:t>dotnet run --no-build --project .\csharp\NetworkDiagnostics</w:t>
      </w:r>
    </w:p>
    <w:p w14:paraId="5E39C283" w14:textId="77777777" w:rsidR="001F0696" w:rsidRDefault="00EC7E7B">
      <w:pPr>
        <w:pStyle w:val="CommandBlock"/>
      </w:pPr>
      <w:r>
        <w:t>$LASTEXITCODE</w:t>
      </w:r>
    </w:p>
    <w:p w14:paraId="68E80DDA" w14:textId="77777777" w:rsidR="001F0696" w:rsidRDefault="001F0696">
      <w:pPr>
        <w:keepNext/>
      </w:pPr>
    </w:p>
    <w:p w14:paraId="29686479" w14:textId="77777777" w:rsidR="001F0696" w:rsidRDefault="00EC7E7B">
      <w:pPr>
        <w:pStyle w:val="Heading3"/>
      </w:pPr>
      <w:r>
        <w:t>Windows PowerShell Public Host Run</w:t>
      </w:r>
    </w:p>
    <w:p w14:paraId="24E34E99" w14:textId="77777777" w:rsidR="001F0696" w:rsidRDefault="00EC7E7B">
      <w:pPr>
        <w:keepNext/>
      </w:pPr>
      <w:r>
        <w:t>Type one.one.one.one, then press Enter at the port prompt:</w:t>
      </w:r>
    </w:p>
    <w:p w14:paraId="3F4B18DA" w14:textId="77777777" w:rsidR="001F0696" w:rsidRDefault="001F0696">
      <w:pPr>
        <w:keepNext/>
      </w:pPr>
    </w:p>
    <w:p w14:paraId="3F0531CC" w14:textId="77777777" w:rsidR="001F0696" w:rsidRDefault="00EC7E7B">
      <w:pPr>
        <w:pStyle w:val="CommandBlock"/>
        <w:keepNext/>
      </w:pPr>
      <w:r>
        <w:t>dotnet run --no-build --project .\csharp\NetworkDiagnostics</w:t>
      </w:r>
    </w:p>
    <w:p w14:paraId="45542757" w14:textId="77777777" w:rsidR="001F0696" w:rsidRDefault="00EC7E7B">
      <w:pPr>
        <w:pStyle w:val="CommandBlock"/>
      </w:pPr>
      <w:r>
        <w:t>$LASTEXITCODE</w:t>
      </w:r>
    </w:p>
    <w:p w14:paraId="48761257" w14:textId="77777777" w:rsidR="001F0696" w:rsidRDefault="001F0696">
      <w:pPr>
        <w:keepNext/>
      </w:pPr>
    </w:p>
    <w:p w14:paraId="74AA765C" w14:textId="77777777" w:rsidR="001F0696" w:rsidRDefault="00EC7E7B">
      <w:pPr>
        <w:pStyle w:val="Heading3"/>
      </w:pPr>
      <w:r>
        <w:t>Windows PowerShell Refused Input Runs</w:t>
      </w:r>
    </w:p>
    <w:p w14:paraId="4A8B90B2" w14:textId="77777777" w:rsidR="001F0696" w:rsidRDefault="00EC7E7B">
      <w:pPr>
        <w:keepNext/>
      </w:pPr>
      <w:r>
        <w:t>Type -bad-.example in the first run, ::1 in the second, and 224.0.0.1 in the third; type 127.0.0.1, then 99999 in the fourth:</w:t>
      </w:r>
    </w:p>
    <w:p w14:paraId="673ADE72" w14:textId="77777777" w:rsidR="001F0696" w:rsidRDefault="001F0696">
      <w:pPr>
        <w:keepNext/>
      </w:pPr>
    </w:p>
    <w:p w14:paraId="587496D3" w14:textId="77777777" w:rsidR="001F0696" w:rsidRDefault="00EC7E7B">
      <w:pPr>
        <w:pStyle w:val="CommandBlock"/>
        <w:keepNext/>
      </w:pPr>
      <w:r>
        <w:t>dotnet run --no-build --project .\csharp\NetworkDiagnostics</w:t>
      </w:r>
    </w:p>
    <w:p w14:paraId="0BCB0D93" w14:textId="77777777" w:rsidR="001F0696" w:rsidRDefault="00EC7E7B">
      <w:pPr>
        <w:pStyle w:val="CommandBlock"/>
        <w:keepNext/>
      </w:pPr>
      <w:r>
        <w:t>$LASTEXITCODE</w:t>
      </w:r>
    </w:p>
    <w:p w14:paraId="07D4699E" w14:textId="77777777" w:rsidR="001F0696" w:rsidRDefault="00EC7E7B">
      <w:pPr>
        <w:pStyle w:val="CommandBlock"/>
        <w:keepNext/>
      </w:pPr>
      <w:r>
        <w:t>dotnet run --no-build --project .\csharp\NetworkDiagnostics</w:t>
      </w:r>
    </w:p>
    <w:p w14:paraId="7AE48220" w14:textId="77777777" w:rsidR="001F0696" w:rsidRDefault="00EC7E7B">
      <w:pPr>
        <w:pStyle w:val="CommandBlock"/>
        <w:keepNext/>
      </w:pPr>
      <w:r>
        <w:t>$LASTEXITCODE</w:t>
      </w:r>
    </w:p>
    <w:p w14:paraId="2B60FA84" w14:textId="77777777" w:rsidR="001F0696" w:rsidRDefault="00EC7E7B">
      <w:pPr>
        <w:pStyle w:val="CommandBlock"/>
        <w:keepNext/>
      </w:pPr>
      <w:r>
        <w:t>dotnet run --no-build --project .\csharp\NetworkDiagnostics</w:t>
      </w:r>
    </w:p>
    <w:p w14:paraId="42775B37" w14:textId="77777777" w:rsidR="001F0696" w:rsidRDefault="00EC7E7B">
      <w:pPr>
        <w:pStyle w:val="CommandBlock"/>
        <w:keepNext/>
      </w:pPr>
      <w:r>
        <w:t>$LASTEXITCODE</w:t>
      </w:r>
    </w:p>
    <w:p w14:paraId="77F32ED5" w14:textId="77777777" w:rsidR="001F0696" w:rsidRDefault="00EC7E7B">
      <w:pPr>
        <w:pStyle w:val="CommandBlock"/>
        <w:keepNext/>
      </w:pPr>
      <w:r>
        <w:t>dotnet run --no-build --project .\csharp\NetworkDiagnostics</w:t>
      </w:r>
    </w:p>
    <w:p w14:paraId="4758AA1F" w14:textId="77777777" w:rsidR="001F0696" w:rsidRDefault="00EC7E7B">
      <w:pPr>
        <w:pStyle w:val="CommandBlock"/>
      </w:pPr>
      <w:r>
        <w:t>$LASTEXITCODE</w:t>
      </w:r>
    </w:p>
    <w:p w14:paraId="2F835422" w14:textId="77777777" w:rsidR="001F0696" w:rsidRDefault="001F0696">
      <w:pPr>
        <w:keepNext/>
      </w:pPr>
    </w:p>
    <w:p w14:paraId="5C3F7344" w14:textId="77777777" w:rsidR="001F0696" w:rsidRDefault="00EC7E7B">
      <w:pPr>
        <w:pStyle w:val="Heading3"/>
      </w:pPr>
      <w:r>
        <w:t>Linux or macOS Build and Run</w:t>
      </w:r>
    </w:p>
    <w:p w14:paraId="0935EC85" w14:textId="77777777" w:rsidR="001F0696" w:rsidRDefault="00EC7E7B">
      <w:pPr>
        <w:keepNext/>
      </w:pPr>
      <w:r>
        <w:t>The icmp_echo module calls Windows' ICMP service, and port_check calls Winsock, so the Production-Minded program builds only on Windows. On Linux or macOS, run the same four checks with the system's own tools: getent hosts looks a name up (macOS: dscacheutil -q host -a name one.one.one.one), ping sends one echo, curl sends the request and -w prints its status, and nc -z tries one connection within 3 seconds; echo $? prints 0 when the port is open.</w:t>
      </w:r>
    </w:p>
    <w:p w14:paraId="74BF649C" w14:textId="77777777" w:rsidR="001F0696" w:rsidRDefault="001F0696">
      <w:pPr>
        <w:keepNext/>
      </w:pPr>
    </w:p>
    <w:p w14:paraId="6D839AA6" w14:textId="77777777" w:rsidR="001F0696" w:rsidRDefault="00EC7E7B">
      <w:pPr>
        <w:pStyle w:val="CommandBlock"/>
        <w:keepNext/>
      </w:pPr>
      <w:r>
        <w:t># Terminal 1, in lesson-6.0:</w:t>
      </w:r>
    </w:p>
    <w:p w14:paraId="6CD0B462" w14:textId="77777777" w:rsidR="001F0696" w:rsidRDefault="00EC7E7B">
      <w:pPr>
        <w:pStyle w:val="CommandBlock"/>
        <w:keepNext/>
      </w:pPr>
      <w:r>
        <w:t>python3 ./python/server.py</w:t>
      </w:r>
    </w:p>
    <w:p w14:paraId="1DA50AF7" w14:textId="77777777" w:rsidR="001F0696" w:rsidRDefault="00EC7E7B">
      <w:pPr>
        <w:pStyle w:val="CommandBlock"/>
        <w:keepNext/>
      </w:pPr>
      <w:r>
        <w:t># Terminal 2: the same checks with the system's own tools.</w:t>
      </w:r>
    </w:p>
    <w:p w14:paraId="5FA266D7" w14:textId="77777777" w:rsidR="001F0696" w:rsidRDefault="00EC7E7B">
      <w:pPr>
        <w:pStyle w:val="CommandBlock"/>
        <w:keepNext/>
      </w:pPr>
      <w:r>
        <w:t>getent hosts one.one.one.one</w:t>
      </w:r>
    </w:p>
    <w:p w14:paraId="74504063" w14:textId="77777777" w:rsidR="001F0696" w:rsidRDefault="00EC7E7B">
      <w:pPr>
        <w:pStyle w:val="CommandBlock"/>
        <w:keepNext/>
      </w:pPr>
      <w:r>
        <w:t>ping -c 1 -W 1 127.0.0.1</w:t>
      </w:r>
    </w:p>
    <w:p w14:paraId="45C30096" w14:textId="77777777" w:rsidR="001F0696" w:rsidRDefault="00EC7E7B">
      <w:pPr>
        <w:pStyle w:val="CommandBlock"/>
        <w:keepNext/>
      </w:pPr>
      <w:r>
        <w:t>curl -sS -o /dev/null -w "%{http_code}\n" \</w:t>
      </w:r>
    </w:p>
    <w:p w14:paraId="64FA669D" w14:textId="77777777" w:rsidR="001F0696" w:rsidRDefault="00EC7E7B">
      <w:pPr>
        <w:pStyle w:val="CommandBlock"/>
        <w:keepNext/>
      </w:pPr>
      <w:r>
        <w:t xml:space="preserve">    --cacert ./certs/spa-ca.pem https://127.0.0.1:8765/</w:t>
      </w:r>
    </w:p>
    <w:p w14:paraId="753F72FE" w14:textId="77777777" w:rsidR="001F0696" w:rsidRDefault="00EC7E7B">
      <w:pPr>
        <w:pStyle w:val="CommandBlock"/>
        <w:keepNext/>
      </w:pPr>
      <w:r>
        <w:t>nc -z -w 3 127.0.0.1 8765</w:t>
      </w:r>
    </w:p>
    <w:p w14:paraId="1E2B71F0" w14:textId="77777777" w:rsidR="001F0696" w:rsidRDefault="00EC7E7B">
      <w:pPr>
        <w:pStyle w:val="CommandBlock"/>
      </w:pPr>
      <w:r>
        <w:t>echo $?</w:t>
      </w:r>
    </w:p>
    <w:p w14:paraId="03BEBAD0" w14:textId="77777777" w:rsidR="001F0696" w:rsidRDefault="001F0696">
      <w:pPr>
        <w:keepNext/>
      </w:pPr>
    </w:p>
    <w:p w14:paraId="471180FF" w14:textId="77777777" w:rsidR="001F0696" w:rsidRDefault="00EC7E7B">
      <w:pPr>
        <w:pStyle w:val="Heading3"/>
      </w:pPr>
      <w:r>
        <w:t>Check Your Results</w:t>
      </w:r>
    </w:p>
    <w:p w14:paraId="058EA2C3" w14:textId="77777777" w:rsidR="001F0696" w:rsidRDefault="00EC7E7B">
      <w:pPr>
        <w:pStyle w:val="ListBullet"/>
      </w:pPr>
      <w:r>
        <w:t>The Build and Run block must show the Production-Minded lines of the Required Clean-Run Output in Validation Rules, then 0, and Terminal 1 the server's two lines. Status: success proves the stack answered, status 404 that the service runs (any status counts), and open that the port accepts connections; together they give host and service reachable.</w:t>
      </w:r>
    </w:p>
    <w:p w14:paraId="4C06CA70" w14:textId="77777777" w:rsidR="001F0696" w:rsidRDefault="00EC7E7B">
      <w:pPr>
        <w:pStyle w:val="ListBullet"/>
      </w:pPr>
      <w:r>
        <w:t>The LAN Address Run must show the LAN lines with your own address, then 1, and Terminal 1 no new line. The echo succeeds, so the address is this computer's own, but the HTTPS request and the port are refused while the server runs: it listens on 127.0.0.1 only (Lesson 7.7).</w:t>
      </w:r>
    </w:p>
    <w:p w14:paraId="3B90FBFC" w14:textId="77777777" w:rsidR="001F0696" w:rsidRDefault="00EC7E7B">
      <w:pPr>
        <w:pStyle w:val="ListBullet"/>
      </w:pPr>
      <w:r>
        <w:t>The No Server Run must show the no-server lines, then 1. Its Reason line in C# is "Reason: No connection could be made because the target machine actively refused it.". The echo still succeeds, and the port is refused: the computer answers, but nothing listens.</w:t>
      </w:r>
    </w:p>
    <w:p w14:paraId="441FCF75" w14:textId="77777777" w:rsidR="001F0696" w:rsidRDefault="00EC7E7B">
      <w:pPr>
        <w:pStyle w:val="ListBullet"/>
      </w:pPr>
      <w:r>
        <w:t>The IPv4-Mapped Address Run must show the same lines as the No Server Run after its Host: line, then 1: from the Target line on, the address is the written form, 127.0.0.1, never the typed text.</w:t>
      </w:r>
    </w:p>
    <w:p w14:paraId="13669E56" w14:textId="77777777" w:rsidR="001F0696" w:rsidRDefault="00EC7E7B">
      <w:pPr>
        <w:pStyle w:val="ListBullet"/>
      </w:pPr>
      <w:r>
        <w:t>The Unknown Name Run must stop after Result: not found, with the name diagnosis and exit code 1; nothing else was sent.</w:t>
      </w:r>
    </w:p>
    <w:p w14:paraId="62D5131F" w14:textId="77777777" w:rsidR="001F0696" w:rsidRDefault="00EC7E7B">
      <w:pPr>
        <w:pStyle w:val="ListBullet"/>
      </w:pPr>
      <w:r>
        <w:t>The Public Host Run must match the public-host lines, apart from the lines the Required Clean-Run Output in Validation Rules names, then 0.</w:t>
      </w:r>
    </w:p>
    <w:p w14:paraId="234B69D9" w14:textId="77777777" w:rsidR="001F0696" w:rsidRDefault="00EC7E7B">
      <w:pPr>
        <w:pStyle w:val="ListBullet"/>
      </w:pPr>
      <w:r>
        <w:t>Each Refused Input Run must print its Error line, then 1, with no Target line: nothing ran.</w:t>
      </w:r>
    </w:p>
    <w:p w14:paraId="1F287EA7" w14:textId="77777777" w:rsidR="001F0696" w:rsidRDefault="001F0696">
      <w:pPr>
        <w:keepNext/>
      </w:pPr>
    </w:p>
    <w:p w14:paraId="6F8F97D2" w14:textId="77777777" w:rsidR="001F0696" w:rsidRDefault="001F0696">
      <w:pPr>
        <w:keepNext/>
      </w:pPr>
    </w:p>
    <w:p w14:paraId="72C0343E" w14:textId="77777777" w:rsidR="001F0696" w:rsidRDefault="00EC7E7B">
      <w:pPr>
        <w:pStyle w:val="Heading2"/>
      </w:pPr>
      <w:r>
        <w:t>What to Notice</w:t>
      </w:r>
    </w:p>
    <w:p w14:paraId="52A13086" w14:textId="77777777" w:rsidR="001F0696" w:rsidRDefault="00EC7E7B">
      <w:pPr>
        <w:pStyle w:val="ListBullet"/>
      </w:pPr>
      <w:r>
        <w:t>Main is async Task&lt;int&gt;, because CheckPort and SendAsync are awaited; RunEchoCheck is not, because SendEcho waits for its reply itself.</w:t>
      </w:r>
    </w:p>
    <w:p w14:paraId="0CCF6437" w14:textId="77777777" w:rsidR="001F0696" w:rsidRDefault="00EC7E7B">
      <w:pPr>
        <w:pStyle w:val="ListBullet"/>
      </w:pPr>
      <w:r>
        <w:t xml:space="preserve">ApiClient keeps its own failure mapping inside SendRequest, so SendReachabilityRequest has its own: ConnectionError is refused, as in ApiClient. ApiClient calls every SecureConnectionError certificate, which is right for the course server, but a public port may run a service that does not speak TLS at all, such as a plain web server on port 80, and that gives SecureConnectionError with the same AuthenticationException inside. So MakeClient hands the certificate check CheckCertificate, which accepts exactly </w:t>
      </w:r>
      <w:r>
        <w:t>what the check accepted before and records a refusal in certificateRefused; only then is the kind certificate, and otherwise other, as in the other five languages.</w:t>
      </w:r>
    </w:p>
    <w:p w14:paraId="0B445C2A" w14:textId="77777777" w:rsidR="001F0696" w:rsidRDefault="00EC7E7B">
      <w:pPr>
        <w:pStyle w:val="ListBullet"/>
      </w:pPr>
      <w:r>
        <w:t>A Stopwatch measures the HTTP check, as Lesson 7.5's client did; StartNew creates one that is already running.</w:t>
      </w:r>
    </w:p>
    <w:p w14:paraId="589063FD" w14:textId="77777777" w:rsidR="001F0696" w:rsidRDefault="001F0696">
      <w:pPr>
        <w:keepNext/>
      </w:pPr>
    </w:p>
    <w:p w14:paraId="3658CB9C" w14:textId="77777777" w:rsidR="001F0696" w:rsidRDefault="00EC7E7B">
      <w:pPr>
        <w:pStyle w:val="Heading3"/>
      </w:pPr>
      <w:r>
        <w:t>Basic and Production-Minded Comparison</w:t>
      </w:r>
    </w:p>
    <w:p w14:paraId="0787EC54" w14:textId="77777777" w:rsidR="001F0696" w:rsidRDefault="00EC7E7B">
      <w:r>
        <w:t>Both C# programs ask for the host and check it before anything is sent, and both print the same Target and DNS lines. The Basic program stops there, in one file. The Production-Minded program also asks for the port, runs the echo, the HTTPS request, and the port check through the copied modules and the new port_check module, prints one diagnosis from the fixed rules, and ends with exit code 0 only when the service answered.</w:t>
      </w:r>
    </w:p>
    <w:p w14:paraId="0481FF07" w14:textId="77777777" w:rsidR="001F0696" w:rsidRDefault="001F0696">
      <w:pPr>
        <w:keepNext/>
      </w:pPr>
    </w:p>
    <w:p w14:paraId="0A215EFA" w14:textId="77777777" w:rsidR="001F0696" w:rsidRDefault="001F0696">
      <w:pPr>
        <w:keepNext/>
      </w:pPr>
    </w:p>
    <w:p w14:paraId="3D454F79" w14:textId="77777777" w:rsidR="001F0696" w:rsidRDefault="001F0696">
      <w:pPr>
        <w:keepNext/>
      </w:pPr>
    </w:p>
    <w:p w14:paraId="2706A6B5" w14:textId="77777777" w:rsidR="001F0696" w:rsidRDefault="00EC7E7B">
      <w:pPr>
        <w:pStyle w:val="Heading1"/>
      </w:pPr>
      <w:r>
        <w:t>Go Implementation</w:t>
      </w:r>
    </w:p>
    <w:p w14:paraId="453627C0" w14:textId="77777777" w:rsidR="001F0696" w:rsidRDefault="00EC7E7B">
      <w:r>
        <w:t>Go reuses Lesson 7.4's four packages and Lesson 6.21's apiclient and apifailure, all imported by this module's name, example.com/networkdiagnosticutility, and net/http for the HTTPS request. The new portcheck package is Lesson 7.10's Challenge solution.</w:t>
      </w:r>
    </w:p>
    <w:p w14:paraId="499FBADB" w14:textId="77777777" w:rsidR="001F0696" w:rsidRDefault="001F0696">
      <w:pPr>
        <w:keepNext/>
      </w:pPr>
    </w:p>
    <w:p w14:paraId="0FD02FB0" w14:textId="77777777" w:rsidR="001F0696" w:rsidRDefault="001F0696">
      <w:pPr>
        <w:keepNext/>
      </w:pPr>
    </w:p>
    <w:p w14:paraId="40C23B65" w14:textId="77777777" w:rsidR="001F0696" w:rsidRDefault="00EC7E7B">
      <w:pPr>
        <w:pStyle w:val="Heading2"/>
      </w:pPr>
      <w:r>
        <w:t>Basic Implementation</w:t>
      </w:r>
    </w:p>
    <w:p w14:paraId="766D5DF7" w14:textId="77777777" w:rsidR="001F0696" w:rsidRDefault="00EC7E7B">
      <w:r>
        <w:t>One file. run reads the host with readAnswer, checks it with ClassifyAddress and IsValidHostname before anything is sent, then prints the target and asks LookupAddresses for the addresses; printAddresses prints each family's sorted list, and main passes run's exit code to os.Exit. Every step is commented, with short reminders for what earlier lessons taught.</w:t>
      </w:r>
    </w:p>
    <w:p w14:paraId="5CBAC97C" w14:textId="77777777" w:rsidR="001F0696" w:rsidRDefault="001F0696">
      <w:pPr>
        <w:keepNext/>
      </w:pPr>
    </w:p>
    <w:p w14:paraId="04D08486" w14:textId="77777777" w:rsidR="001F0696" w:rsidRDefault="00EC7E7B">
      <w:pPr>
        <w:pStyle w:val="Heading3"/>
      </w:pPr>
      <w:r>
        <w:t>go/basic/main.go</w:t>
      </w:r>
    </w:p>
    <w:p w14:paraId="4E78C06D" w14:textId="77777777" w:rsidR="001F0696" w:rsidRDefault="00EC7E7B">
      <w:pPr>
        <w:pStyle w:val="SourceCode"/>
        <w:keepNext/>
      </w:pPr>
      <w:r>
        <w:t>// Chapter 7 Project, Basic: ask for a host, check it with Lesson 7.2's</w:t>
      </w:r>
    </w:p>
    <w:p w14:paraId="097AF4D6" w14:textId="77777777" w:rsidR="001F0696" w:rsidRDefault="00EC7E7B">
      <w:pPr>
        <w:pStyle w:val="SourceCode"/>
        <w:keepNext/>
      </w:pPr>
      <w:r>
        <w:t>// rule before anything runs, then show what DNS says about it.</w:t>
      </w:r>
    </w:p>
    <w:p w14:paraId="4D0F640C" w14:textId="77777777" w:rsidR="001F0696" w:rsidRDefault="00EC7E7B">
      <w:pPr>
        <w:pStyle w:val="SourceCode"/>
      </w:pPr>
      <w:r>
        <w:t>// Remember, package main holds the program's entry point, main.</w:t>
      </w:r>
    </w:p>
    <w:p w14:paraId="627E03F0" w14:textId="77777777" w:rsidR="001F0696" w:rsidRDefault="00EC7E7B">
      <w:pPr>
        <w:pStyle w:val="SourceCode"/>
      </w:pPr>
      <w:r>
        <w:t>package main</w:t>
      </w:r>
    </w:p>
    <w:p w14:paraId="1769F764" w14:textId="77777777" w:rsidR="001F0696" w:rsidRDefault="001F0696">
      <w:pPr>
        <w:pStyle w:val="SourceCode"/>
      </w:pPr>
    </w:p>
    <w:p w14:paraId="57446BB4" w14:textId="77777777" w:rsidR="001F0696" w:rsidRDefault="00EC7E7B">
      <w:pPr>
        <w:pStyle w:val="SourceCode"/>
      </w:pPr>
      <w:r>
        <w:t>// Remember, import brings in packages: bufio reads lines, fmt prints, os</w:t>
      </w:r>
    </w:p>
    <w:p w14:paraId="76E4B0F4" w14:textId="77777777" w:rsidR="001F0696" w:rsidRDefault="00EC7E7B">
      <w:pPr>
        <w:pStyle w:val="SourceCode"/>
      </w:pPr>
      <w:r>
        <w:t>// gives os.Stdin, os.Stderr and os.Exit, and strings joins texts;</w:t>
      </w:r>
    </w:p>
    <w:p w14:paraId="3E65754E" w14:textId="77777777" w:rsidR="001F0696" w:rsidRDefault="00EC7E7B">
      <w:pPr>
        <w:pStyle w:val="SourceCode"/>
      </w:pPr>
      <w:r>
        <w:t>// addresstable, hostname, and addresslookup are this module's own</w:t>
      </w:r>
    </w:p>
    <w:p w14:paraId="55520421" w14:textId="77777777" w:rsidR="001F0696" w:rsidRDefault="00EC7E7B">
      <w:pPr>
        <w:pStyle w:val="SourceCode"/>
      </w:pPr>
      <w:r>
        <w:t>// packages, copied from Lesson 7.4.</w:t>
      </w:r>
    </w:p>
    <w:p w14:paraId="46755B2D" w14:textId="77777777" w:rsidR="001F0696" w:rsidRDefault="00EC7E7B">
      <w:pPr>
        <w:pStyle w:val="SourceCode"/>
      </w:pPr>
      <w:r>
        <w:t>import (</w:t>
      </w:r>
    </w:p>
    <w:p w14:paraId="1F37AA7C" w14:textId="77777777" w:rsidR="001F0696" w:rsidRDefault="00EC7E7B">
      <w:pPr>
        <w:pStyle w:val="SourceCode"/>
      </w:pPr>
      <w:r>
        <w:tab/>
        <w:t>"bufio"</w:t>
      </w:r>
    </w:p>
    <w:p w14:paraId="3594286C" w14:textId="77777777" w:rsidR="001F0696" w:rsidRDefault="00EC7E7B">
      <w:pPr>
        <w:pStyle w:val="SourceCode"/>
      </w:pPr>
      <w:r>
        <w:tab/>
        <w:t>"fmt"</w:t>
      </w:r>
    </w:p>
    <w:p w14:paraId="0FDF74C1" w14:textId="77777777" w:rsidR="001F0696" w:rsidRDefault="00EC7E7B">
      <w:pPr>
        <w:pStyle w:val="SourceCode"/>
      </w:pPr>
      <w:r>
        <w:tab/>
        <w:t>"os"</w:t>
      </w:r>
    </w:p>
    <w:p w14:paraId="0A8EC877" w14:textId="77777777" w:rsidR="001F0696" w:rsidRDefault="00EC7E7B">
      <w:pPr>
        <w:pStyle w:val="SourceCode"/>
      </w:pPr>
      <w:r>
        <w:tab/>
        <w:t>"strings"</w:t>
      </w:r>
    </w:p>
    <w:p w14:paraId="22AD2120" w14:textId="77777777" w:rsidR="001F0696" w:rsidRDefault="001F0696">
      <w:pPr>
        <w:pStyle w:val="SourceCode"/>
      </w:pPr>
    </w:p>
    <w:p w14:paraId="66DC7C53" w14:textId="77777777" w:rsidR="001F0696" w:rsidRDefault="00EC7E7B">
      <w:pPr>
        <w:pStyle w:val="SourceCode"/>
      </w:pPr>
      <w:r>
        <w:tab/>
        <w:t>"example.com/networkdiagnosticutility/addresslookup"</w:t>
      </w:r>
    </w:p>
    <w:p w14:paraId="339A62BB" w14:textId="77777777" w:rsidR="001F0696" w:rsidRDefault="00EC7E7B">
      <w:pPr>
        <w:pStyle w:val="SourceCode"/>
      </w:pPr>
      <w:r>
        <w:tab/>
      </w:r>
      <w:r>
        <w:t>"example.com/networkdiagnosticutility/addresstable"</w:t>
      </w:r>
    </w:p>
    <w:p w14:paraId="44CA6CF6" w14:textId="77777777" w:rsidR="001F0696" w:rsidRDefault="00EC7E7B">
      <w:pPr>
        <w:pStyle w:val="SourceCode"/>
      </w:pPr>
      <w:r>
        <w:tab/>
        <w:t>"example.com/networkdiagnosticutility/hostname"</w:t>
      </w:r>
    </w:p>
    <w:p w14:paraId="24C2E8B8" w14:textId="77777777" w:rsidR="001F0696" w:rsidRDefault="00EC7E7B">
      <w:pPr>
        <w:pStyle w:val="SourceCode"/>
      </w:pPr>
      <w:r>
        <w:t>)</w:t>
      </w:r>
    </w:p>
    <w:p w14:paraId="64669C08" w14:textId="77777777" w:rsidR="001F0696" w:rsidRDefault="001F0696">
      <w:pPr>
        <w:pStyle w:val="SourceCode"/>
      </w:pPr>
    </w:p>
    <w:p w14:paraId="4F7CB9CB" w14:textId="77777777" w:rsidR="001F0696" w:rsidRDefault="00EC7E7B">
      <w:pPr>
        <w:pStyle w:val="SourceCode"/>
      </w:pPr>
      <w:r>
        <w:t>// Remember, readAnswer shows the prompt and reads one line; its second</w:t>
      </w:r>
    </w:p>
    <w:p w14:paraId="7EF0873F" w14:textId="77777777" w:rsidR="001F0696" w:rsidRDefault="00EC7E7B">
      <w:pPr>
        <w:pStyle w:val="SourceCode"/>
      </w:pPr>
      <w:r>
        <w:t>// result is false when the input ended instead (Lesson 2.11).</w:t>
      </w:r>
    </w:p>
    <w:p w14:paraId="6C81684E" w14:textId="77777777" w:rsidR="001F0696" w:rsidRDefault="00EC7E7B">
      <w:pPr>
        <w:pStyle w:val="SourceCode"/>
      </w:pPr>
      <w:r>
        <w:t>func readAnswer(scanner *bufio.Scanner, prompt string) (string, bool) {</w:t>
      </w:r>
    </w:p>
    <w:p w14:paraId="3B8B723F" w14:textId="77777777" w:rsidR="001F0696" w:rsidRDefault="00EC7E7B">
      <w:pPr>
        <w:pStyle w:val="SourceCode"/>
      </w:pPr>
      <w:r>
        <w:tab/>
        <w:t>fmt.Print(prompt)</w:t>
      </w:r>
    </w:p>
    <w:p w14:paraId="6FAAA2BE" w14:textId="77777777" w:rsidR="001F0696" w:rsidRDefault="00EC7E7B">
      <w:pPr>
        <w:pStyle w:val="SourceCode"/>
      </w:pPr>
      <w:r>
        <w:tab/>
        <w:t>answered := scanner.Scan()</w:t>
      </w:r>
    </w:p>
    <w:p w14:paraId="00323449" w14:textId="77777777" w:rsidR="001F0696" w:rsidRDefault="00EC7E7B">
      <w:pPr>
        <w:pStyle w:val="SourceCode"/>
      </w:pPr>
      <w:r>
        <w:tab/>
        <w:t>return scanner.Text(), answered</w:t>
      </w:r>
    </w:p>
    <w:p w14:paraId="210C7F4E" w14:textId="77777777" w:rsidR="001F0696" w:rsidRDefault="00EC7E7B">
      <w:pPr>
        <w:pStyle w:val="SourceCode"/>
      </w:pPr>
      <w:r>
        <w:t>}</w:t>
      </w:r>
    </w:p>
    <w:p w14:paraId="777CA24F" w14:textId="77777777" w:rsidR="001F0696" w:rsidRDefault="001F0696">
      <w:pPr>
        <w:pStyle w:val="SourceCode"/>
      </w:pPr>
    </w:p>
    <w:p w14:paraId="036BAA29" w14:textId="77777777" w:rsidR="001F0696" w:rsidRDefault="00EC7E7B">
      <w:pPr>
        <w:pStyle w:val="SourceCode"/>
      </w:pPr>
      <w:r>
        <w:t>// printAddresses prints one family's addresses on one line, joined with</w:t>
      </w:r>
    </w:p>
    <w:p w14:paraId="546BAB4E" w14:textId="77777777" w:rsidR="001F0696" w:rsidRDefault="00EC7E7B">
      <w:pPr>
        <w:pStyle w:val="SourceCode"/>
      </w:pPr>
      <w:r>
        <w:t>// commas, or none returned when the resolver gave none.</w:t>
      </w:r>
    </w:p>
    <w:p w14:paraId="4197A2F5" w14:textId="77777777" w:rsidR="001F0696" w:rsidRDefault="00EC7E7B">
      <w:pPr>
        <w:pStyle w:val="SourceCode"/>
      </w:pPr>
      <w:r>
        <w:t>// Remember, strings.Join puts the separator between the texts.</w:t>
      </w:r>
    </w:p>
    <w:p w14:paraId="71535FC0" w14:textId="77777777" w:rsidR="001F0696" w:rsidRDefault="00EC7E7B">
      <w:pPr>
        <w:pStyle w:val="SourceCode"/>
      </w:pPr>
      <w:r>
        <w:t>func printAddresses(family string, addresses []string) {</w:t>
      </w:r>
    </w:p>
    <w:p w14:paraId="268D4548" w14:textId="77777777" w:rsidR="001F0696" w:rsidRDefault="00EC7E7B">
      <w:pPr>
        <w:pStyle w:val="SourceCode"/>
      </w:pPr>
      <w:r>
        <w:tab/>
        <w:t>if len(addresses) == 0 {</w:t>
      </w:r>
    </w:p>
    <w:p w14:paraId="14A7B0CD" w14:textId="77777777" w:rsidR="001F0696" w:rsidRDefault="00EC7E7B">
      <w:pPr>
        <w:pStyle w:val="SourceCode"/>
      </w:pPr>
      <w:r>
        <w:tab/>
      </w:r>
      <w:r>
        <w:tab/>
        <w:t>fmt.Printf("  %s: none returned\n", family)</w:t>
      </w:r>
    </w:p>
    <w:p w14:paraId="0036738E" w14:textId="77777777" w:rsidR="001F0696" w:rsidRDefault="00EC7E7B">
      <w:pPr>
        <w:pStyle w:val="SourceCode"/>
      </w:pPr>
      <w:r>
        <w:tab/>
      </w:r>
      <w:r>
        <w:tab/>
        <w:t>return</w:t>
      </w:r>
    </w:p>
    <w:p w14:paraId="43FBC236" w14:textId="77777777" w:rsidR="001F0696" w:rsidRDefault="00EC7E7B">
      <w:pPr>
        <w:pStyle w:val="SourceCode"/>
      </w:pPr>
      <w:r>
        <w:tab/>
        <w:t>}</w:t>
      </w:r>
    </w:p>
    <w:p w14:paraId="2C56713B" w14:textId="77777777" w:rsidR="001F0696" w:rsidRDefault="00EC7E7B">
      <w:pPr>
        <w:pStyle w:val="SourceCode"/>
      </w:pPr>
      <w:r>
        <w:tab/>
        <w:t>fmt.Printf("  %s: %s\n", family, strings.Join(addresses, ", "))</w:t>
      </w:r>
    </w:p>
    <w:p w14:paraId="0B429D9C" w14:textId="77777777" w:rsidR="001F0696" w:rsidRDefault="00EC7E7B">
      <w:pPr>
        <w:pStyle w:val="SourceCode"/>
      </w:pPr>
      <w:r>
        <w:t>}</w:t>
      </w:r>
    </w:p>
    <w:p w14:paraId="15A50D7E" w14:textId="77777777" w:rsidR="001F0696" w:rsidRDefault="001F0696">
      <w:pPr>
        <w:pStyle w:val="SourceCode"/>
      </w:pPr>
    </w:p>
    <w:p w14:paraId="78034781" w14:textId="77777777" w:rsidR="001F0696" w:rsidRDefault="00EC7E7B">
      <w:pPr>
        <w:pStyle w:val="SourceCode"/>
      </w:pPr>
      <w:r>
        <w:t>// run does the work and returns the exit code, which main passes on.</w:t>
      </w:r>
    </w:p>
    <w:p w14:paraId="30DB0A90" w14:textId="77777777" w:rsidR="001F0696" w:rsidRDefault="00EC7E7B">
      <w:pPr>
        <w:pStyle w:val="SourceCode"/>
      </w:pPr>
      <w:r>
        <w:t>func run() int {</w:t>
      </w:r>
    </w:p>
    <w:p w14:paraId="5E3102F6" w14:textId="77777777" w:rsidR="001F0696" w:rsidRDefault="00EC7E7B">
      <w:pPr>
        <w:pStyle w:val="SourceCode"/>
      </w:pPr>
      <w:r>
        <w:tab/>
        <w:t>scanner := bufio.NewScanner(os.Stdin)</w:t>
      </w:r>
    </w:p>
    <w:p w14:paraId="194B909B" w14:textId="77777777" w:rsidR="001F0696" w:rsidRDefault="00EC7E7B">
      <w:pPr>
        <w:pStyle w:val="SourceCode"/>
      </w:pPr>
      <w:r>
        <w:tab/>
        <w:t>host, answered := readAnswer(scanner, "Host: ")</w:t>
      </w:r>
    </w:p>
    <w:p w14:paraId="02F739BE" w14:textId="77777777" w:rsidR="001F0696" w:rsidRDefault="00EC7E7B">
      <w:pPr>
        <w:pStyle w:val="SourceCode"/>
      </w:pPr>
      <w:r>
        <w:tab/>
      </w:r>
      <w:r>
        <w:t>if !answered {</w:t>
      </w:r>
    </w:p>
    <w:p w14:paraId="616EE0AC" w14:textId="77777777" w:rsidR="001F0696" w:rsidRDefault="00EC7E7B">
      <w:pPr>
        <w:pStyle w:val="SourceCode"/>
      </w:pPr>
      <w:r>
        <w:tab/>
      </w:r>
      <w:r>
        <w:tab/>
        <w:t>fmt.Fprintln(os.Stderr, "Error: input ended before a host was given")</w:t>
      </w:r>
    </w:p>
    <w:p w14:paraId="75AE1E98" w14:textId="77777777" w:rsidR="001F0696" w:rsidRDefault="00EC7E7B">
      <w:pPr>
        <w:pStyle w:val="SourceCode"/>
      </w:pPr>
      <w:r>
        <w:tab/>
      </w:r>
      <w:r>
        <w:tab/>
        <w:t>return 1</w:t>
      </w:r>
    </w:p>
    <w:p w14:paraId="33D8A495" w14:textId="77777777" w:rsidR="001F0696" w:rsidRDefault="00EC7E7B">
      <w:pPr>
        <w:pStyle w:val="SourceCode"/>
      </w:pPr>
      <w:r>
        <w:tab/>
        <w:t>}</w:t>
      </w:r>
    </w:p>
    <w:p w14:paraId="192EA93F" w14:textId="77777777" w:rsidR="001F0696" w:rsidRDefault="001F0696">
      <w:pPr>
        <w:pStyle w:val="SourceCode"/>
      </w:pPr>
    </w:p>
    <w:p w14:paraId="2E1F8372" w14:textId="77777777" w:rsidR="001F0696" w:rsidRDefault="00EC7E7B">
      <w:pPr>
        <w:pStyle w:val="SourceCode"/>
      </w:pPr>
      <w:r>
        <w:tab/>
        <w:t>// The host is checked before anything is sent. An address is used as</w:t>
      </w:r>
    </w:p>
    <w:p w14:paraId="0A0270AD" w14:textId="77777777" w:rsidR="001F0696" w:rsidRDefault="00EC7E7B">
      <w:pPr>
        <w:pStyle w:val="SourceCode"/>
      </w:pPr>
      <w:r>
        <w:tab/>
        <w:t>// it is: ClassifyAddress gives its version and its class (Lesson</w:t>
      </w:r>
    </w:p>
    <w:p w14:paraId="1AA96289" w14:textId="77777777" w:rsidR="001F0696" w:rsidRDefault="00EC7E7B">
      <w:pPr>
        <w:pStyle w:val="SourceCode"/>
      </w:pPr>
      <w:r>
        <w:tab/>
        <w:t>// 7.1). Anything else must have a host name's shape (Lesson 7.2).</w:t>
      </w:r>
    </w:p>
    <w:p w14:paraId="6F35D265" w14:textId="77777777" w:rsidR="001F0696" w:rsidRDefault="00EC7E7B">
      <w:pPr>
        <w:pStyle w:val="SourceCode"/>
      </w:pPr>
      <w:r>
        <w:tab/>
        <w:t>details := addresstable.ClassifyAddress(host)</w:t>
      </w:r>
    </w:p>
    <w:p w14:paraId="7ED56878" w14:textId="77777777" w:rsidR="001F0696" w:rsidRDefault="00EC7E7B">
      <w:pPr>
        <w:pStyle w:val="SourceCode"/>
      </w:pPr>
      <w:r>
        <w:tab/>
        <w:t>if details.AddressClass != "Error" {</w:t>
      </w:r>
    </w:p>
    <w:p w14:paraId="5C15C67E" w14:textId="77777777" w:rsidR="001F0696" w:rsidRDefault="00EC7E7B">
      <w:pPr>
        <w:pStyle w:val="SourceCode"/>
      </w:pPr>
      <w:r>
        <w:tab/>
      </w:r>
      <w:r>
        <w:tab/>
        <w:t>fmt.Printf("Target: %s\n", host)</w:t>
      </w:r>
    </w:p>
    <w:p w14:paraId="4A6CB633" w14:textId="77777777" w:rsidR="001F0696" w:rsidRDefault="00EC7E7B">
      <w:pPr>
        <w:pStyle w:val="SourceCode"/>
      </w:pPr>
      <w:r>
        <w:tab/>
      </w:r>
      <w:r>
        <w:tab/>
        <w:t>fmt.Printf("DNS: %s is an %s address (%s); nothing to look up\n",</w:t>
      </w:r>
    </w:p>
    <w:p w14:paraId="4796A7FB" w14:textId="77777777" w:rsidR="001F0696" w:rsidRDefault="00EC7E7B">
      <w:pPr>
        <w:pStyle w:val="SourceCode"/>
      </w:pPr>
      <w:r>
        <w:tab/>
      </w:r>
      <w:r>
        <w:tab/>
      </w:r>
      <w:r>
        <w:tab/>
      </w:r>
      <w:r>
        <w:t>host, details.Version, details.AddressClass)</w:t>
      </w:r>
    </w:p>
    <w:p w14:paraId="79B71FC6" w14:textId="77777777" w:rsidR="001F0696" w:rsidRDefault="00EC7E7B">
      <w:pPr>
        <w:pStyle w:val="SourceCode"/>
      </w:pPr>
      <w:r>
        <w:tab/>
      </w:r>
      <w:r>
        <w:tab/>
        <w:t>return 0</w:t>
      </w:r>
    </w:p>
    <w:p w14:paraId="014AD5BC" w14:textId="77777777" w:rsidR="001F0696" w:rsidRDefault="00EC7E7B">
      <w:pPr>
        <w:pStyle w:val="SourceCode"/>
      </w:pPr>
      <w:r>
        <w:tab/>
        <w:t>}</w:t>
      </w:r>
    </w:p>
    <w:p w14:paraId="2EF648DE" w14:textId="77777777" w:rsidR="001F0696" w:rsidRDefault="00EC7E7B">
      <w:pPr>
        <w:pStyle w:val="SourceCode"/>
      </w:pPr>
      <w:r>
        <w:tab/>
        <w:t>if !hostname.IsValidHostname(host) {</w:t>
      </w:r>
    </w:p>
    <w:p w14:paraId="39562FA3" w14:textId="77777777" w:rsidR="001F0696" w:rsidRDefault="00EC7E7B">
      <w:pPr>
        <w:pStyle w:val="SourceCode"/>
      </w:pPr>
      <w:r>
        <w:tab/>
      </w:r>
      <w:r>
        <w:tab/>
        <w:t>fmt.Fprintf(os.Stderr,</w:t>
      </w:r>
    </w:p>
    <w:p w14:paraId="3A6E4E07" w14:textId="77777777" w:rsidR="001F0696" w:rsidRDefault="00EC7E7B">
      <w:pPr>
        <w:pStyle w:val="SourceCode"/>
      </w:pPr>
      <w:r>
        <w:tab/>
      </w:r>
      <w:r>
        <w:tab/>
      </w:r>
      <w:r>
        <w:tab/>
        <w:t>"Error: \"%s\" is not a host name or an IP address\n", host)</w:t>
      </w:r>
    </w:p>
    <w:p w14:paraId="34B4418E" w14:textId="77777777" w:rsidR="001F0696" w:rsidRDefault="00EC7E7B">
      <w:pPr>
        <w:pStyle w:val="SourceCode"/>
      </w:pPr>
      <w:r>
        <w:tab/>
      </w:r>
      <w:r>
        <w:tab/>
        <w:t>return 1</w:t>
      </w:r>
    </w:p>
    <w:p w14:paraId="0243A45B" w14:textId="77777777" w:rsidR="001F0696" w:rsidRDefault="00EC7E7B">
      <w:pPr>
        <w:pStyle w:val="SourceCode"/>
      </w:pPr>
      <w:r>
        <w:tab/>
        <w:t>}</w:t>
      </w:r>
    </w:p>
    <w:p w14:paraId="7804DA46" w14:textId="77777777" w:rsidR="001F0696" w:rsidRDefault="001F0696">
      <w:pPr>
        <w:pStyle w:val="SourceCode"/>
      </w:pPr>
    </w:p>
    <w:p w14:paraId="6D369781" w14:textId="77777777" w:rsidR="001F0696" w:rsidRDefault="00EC7E7B">
      <w:pPr>
        <w:pStyle w:val="SourceCode"/>
      </w:pPr>
      <w:r>
        <w:tab/>
        <w:t>fmt.Printf("Target: %s\n", host)</w:t>
      </w:r>
    </w:p>
    <w:p w14:paraId="625F2C2B" w14:textId="77777777" w:rsidR="001F0696" w:rsidRDefault="00EC7E7B">
      <w:pPr>
        <w:pStyle w:val="SourceCode"/>
      </w:pPr>
      <w:r>
        <w:tab/>
        <w:t>fmt.Printf("DNS: %s\n", host)</w:t>
      </w:r>
    </w:p>
    <w:p w14:paraId="782E54A5" w14:textId="77777777" w:rsidR="001F0696" w:rsidRDefault="00EC7E7B">
      <w:pPr>
        <w:pStyle w:val="SourceCode"/>
      </w:pPr>
      <w:r>
        <w:tab/>
        <w:t>// Remember, LookupAddresses asks the system resolver and returns</w:t>
      </w:r>
    </w:p>
    <w:p w14:paraId="247234C8" w14:textId="77777777" w:rsidR="001F0696" w:rsidRDefault="00EC7E7B">
      <w:pPr>
        <w:pStyle w:val="SourceCode"/>
      </w:pPr>
      <w:r>
        <w:tab/>
        <w:t>// sorted IPv4 and IPv6 lists, or the failure (Lesson 7.3).</w:t>
      </w:r>
    </w:p>
    <w:p w14:paraId="4C5F936E" w14:textId="77777777" w:rsidR="001F0696" w:rsidRDefault="00EC7E7B">
      <w:pPr>
        <w:pStyle w:val="SourceCode"/>
      </w:pPr>
      <w:r>
        <w:tab/>
        <w:t>lookupResult := addresslookup.LookupAddresses(host)</w:t>
      </w:r>
    </w:p>
    <w:p w14:paraId="09A7B456" w14:textId="77777777" w:rsidR="001F0696" w:rsidRDefault="00EC7E7B">
      <w:pPr>
        <w:pStyle w:val="SourceCode"/>
      </w:pPr>
      <w:r>
        <w:tab/>
        <w:t>if !lookupResult.Found {</w:t>
      </w:r>
    </w:p>
    <w:p w14:paraId="01BE04C3" w14:textId="77777777" w:rsidR="001F0696" w:rsidRDefault="00EC7E7B">
      <w:pPr>
        <w:pStyle w:val="SourceCode"/>
      </w:pPr>
      <w:r>
        <w:tab/>
      </w:r>
      <w:r>
        <w:tab/>
        <w:t>fmt.Println("  Result: not found")</w:t>
      </w:r>
    </w:p>
    <w:p w14:paraId="71C9652F" w14:textId="77777777" w:rsidR="001F0696" w:rsidRDefault="00EC7E7B">
      <w:pPr>
        <w:pStyle w:val="SourceCode"/>
      </w:pPr>
      <w:r>
        <w:tab/>
      </w:r>
      <w:r>
        <w:tab/>
      </w:r>
      <w:r>
        <w:t>return 1</w:t>
      </w:r>
    </w:p>
    <w:p w14:paraId="563BACB1" w14:textId="77777777" w:rsidR="001F0696" w:rsidRDefault="00EC7E7B">
      <w:pPr>
        <w:pStyle w:val="SourceCode"/>
      </w:pPr>
      <w:r>
        <w:tab/>
        <w:t>}</w:t>
      </w:r>
    </w:p>
    <w:p w14:paraId="4A5CF35E" w14:textId="77777777" w:rsidR="001F0696" w:rsidRDefault="00EC7E7B">
      <w:pPr>
        <w:pStyle w:val="SourceCode"/>
      </w:pPr>
      <w:r>
        <w:tab/>
        <w:t>printAddresses("IPv4", lookupResult.IPv4Addresses)</w:t>
      </w:r>
    </w:p>
    <w:p w14:paraId="6AF13AA8" w14:textId="77777777" w:rsidR="001F0696" w:rsidRDefault="00EC7E7B">
      <w:pPr>
        <w:pStyle w:val="SourceCode"/>
      </w:pPr>
      <w:r>
        <w:tab/>
        <w:t>printAddresses("IPv6", lookupResult.IPv6Addresses)</w:t>
      </w:r>
    </w:p>
    <w:p w14:paraId="4364333F" w14:textId="77777777" w:rsidR="001F0696" w:rsidRDefault="00EC7E7B">
      <w:pPr>
        <w:pStyle w:val="SourceCode"/>
      </w:pPr>
      <w:r>
        <w:tab/>
        <w:t>return 0</w:t>
      </w:r>
    </w:p>
    <w:p w14:paraId="760EC73C" w14:textId="77777777" w:rsidR="001F0696" w:rsidRDefault="00EC7E7B">
      <w:pPr>
        <w:pStyle w:val="SourceCode"/>
      </w:pPr>
      <w:r>
        <w:t>}</w:t>
      </w:r>
    </w:p>
    <w:p w14:paraId="2FFE3059" w14:textId="77777777" w:rsidR="001F0696" w:rsidRDefault="001F0696">
      <w:pPr>
        <w:pStyle w:val="SourceCode"/>
      </w:pPr>
    </w:p>
    <w:p w14:paraId="4591A15F" w14:textId="77777777" w:rsidR="001F0696" w:rsidRDefault="00EC7E7B">
      <w:pPr>
        <w:pStyle w:val="SourceCode"/>
      </w:pPr>
      <w:r>
        <w:t>func main() {</w:t>
      </w:r>
    </w:p>
    <w:p w14:paraId="7EE88795" w14:textId="77777777" w:rsidR="001F0696" w:rsidRDefault="00EC7E7B">
      <w:pPr>
        <w:pStyle w:val="SourceCode"/>
        <w:keepNext/>
      </w:pPr>
      <w:r>
        <w:tab/>
        <w:t>// Remember, os.Exit ends the program with the exit code.</w:t>
      </w:r>
    </w:p>
    <w:p w14:paraId="39A669AC" w14:textId="77777777" w:rsidR="001F0696" w:rsidRDefault="00EC7E7B">
      <w:pPr>
        <w:pStyle w:val="SourceCode"/>
        <w:keepNext/>
      </w:pPr>
      <w:r>
        <w:tab/>
        <w:t>os.Exit(run())</w:t>
      </w:r>
    </w:p>
    <w:p w14:paraId="4030BFC7" w14:textId="77777777" w:rsidR="001F0696" w:rsidRDefault="00EC7E7B">
      <w:pPr>
        <w:pStyle w:val="SourceCode"/>
      </w:pPr>
      <w:r>
        <w:t>}</w:t>
      </w:r>
    </w:p>
    <w:p w14:paraId="293A1C65" w14:textId="77777777" w:rsidR="001F0696" w:rsidRDefault="001F0696">
      <w:pPr>
        <w:keepNext/>
      </w:pPr>
    </w:p>
    <w:p w14:paraId="35602622" w14:textId="77777777" w:rsidR="001F0696" w:rsidRDefault="00EC7E7B">
      <w:pPr>
        <w:pStyle w:val="Heading3"/>
      </w:pPr>
      <w:r>
        <w:t>Windows PowerShell Basic Build and Run</w:t>
      </w:r>
    </w:p>
    <w:p w14:paraId="44A3BF37" w14:textId="77777777" w:rsidR="001F0696" w:rsidRDefault="00EC7E7B">
      <w:pPr>
        <w:keepNext/>
      </w:pPr>
      <w:r>
        <w:t>Type localhost at the Host: prompt.</w:t>
      </w:r>
    </w:p>
    <w:p w14:paraId="58EB8B27" w14:textId="77777777" w:rsidR="001F0696" w:rsidRDefault="001F0696">
      <w:pPr>
        <w:keepNext/>
      </w:pPr>
    </w:p>
    <w:p w14:paraId="5F463FC4" w14:textId="77777777" w:rsidR="001F0696" w:rsidRDefault="00EC7E7B">
      <w:pPr>
        <w:pStyle w:val="CommandBlock"/>
        <w:keepNext/>
      </w:pPr>
      <w:r>
        <w:t>go -C .\go build -o basic-network-diagnostics.exe .\basic</w:t>
      </w:r>
    </w:p>
    <w:p w14:paraId="250931EC" w14:textId="77777777" w:rsidR="001F0696" w:rsidRDefault="00EC7E7B">
      <w:pPr>
        <w:pStyle w:val="CommandBlock"/>
        <w:keepNext/>
      </w:pPr>
      <w:r>
        <w:t>.\go\basic-network-diagnostics.exe</w:t>
      </w:r>
    </w:p>
    <w:p w14:paraId="6CCCFDE7" w14:textId="77777777" w:rsidR="001F0696" w:rsidRDefault="00EC7E7B">
      <w:pPr>
        <w:pStyle w:val="CommandBlock"/>
      </w:pPr>
      <w:r>
        <w:t>$LASTEXITCODE</w:t>
      </w:r>
    </w:p>
    <w:p w14:paraId="0F357896" w14:textId="77777777" w:rsidR="001F0696" w:rsidRDefault="001F0696">
      <w:pPr>
        <w:keepNext/>
      </w:pPr>
    </w:p>
    <w:p w14:paraId="115FDB1A" w14:textId="77777777" w:rsidR="001F0696" w:rsidRDefault="00EC7E7B">
      <w:pPr>
        <w:pStyle w:val="Heading3"/>
      </w:pPr>
      <w:r>
        <w:t>Linux or macOS Basic Build and Run</w:t>
      </w:r>
    </w:p>
    <w:p w14:paraId="2565284C" w14:textId="77777777" w:rsidR="001F0696" w:rsidRDefault="00EC7E7B">
      <w:pPr>
        <w:pStyle w:val="CommandBlock"/>
        <w:keepNext/>
      </w:pPr>
      <w:r>
        <w:t>go -C ./go build -o basic-network-diagnostics ./basic</w:t>
      </w:r>
    </w:p>
    <w:p w14:paraId="34C7B9C3" w14:textId="77777777" w:rsidR="001F0696" w:rsidRDefault="00EC7E7B">
      <w:pPr>
        <w:pStyle w:val="CommandBlock"/>
        <w:keepNext/>
      </w:pPr>
      <w:r>
        <w:t>./go/basic-network-diagnostics</w:t>
      </w:r>
    </w:p>
    <w:p w14:paraId="6D2E329F" w14:textId="77777777" w:rsidR="001F0696" w:rsidRDefault="00EC7E7B">
      <w:pPr>
        <w:pStyle w:val="CommandBlock"/>
      </w:pPr>
      <w:r>
        <w:t>echo $?</w:t>
      </w:r>
    </w:p>
    <w:p w14:paraId="2058F43A" w14:textId="77777777" w:rsidR="001F0696" w:rsidRDefault="001F0696">
      <w:pPr>
        <w:keepNext/>
      </w:pPr>
    </w:p>
    <w:p w14:paraId="0F9E0F4B" w14:textId="77777777" w:rsidR="001F0696" w:rsidRDefault="00EC7E7B">
      <w:pPr>
        <w:pStyle w:val="Heading3"/>
      </w:pPr>
      <w:r>
        <w:t>Check Your Results</w:t>
      </w:r>
    </w:p>
    <w:p w14:paraId="3DBD68E4" w14:textId="77777777" w:rsidR="001F0696" w:rsidRDefault="00EC7E7B">
      <w:r>
        <w:t>Your screen must show the Basic lines of the Required Clean-Run Output in Validation Rules, then $LASTEXITCODE prints 0. IPv4: 127.0.0.1 and IPv6: ::1 prove that the name went to the system resolver, which answers localhost from the computer itself (Lesson 7.3). An Error line instead means the text you typed was not localhost.</w:t>
      </w:r>
    </w:p>
    <w:p w14:paraId="266DD8F5" w14:textId="77777777" w:rsidR="001F0696" w:rsidRDefault="001F0696">
      <w:pPr>
        <w:keepNext/>
      </w:pPr>
    </w:p>
    <w:p w14:paraId="5F28F895" w14:textId="77777777" w:rsidR="001F0696" w:rsidRDefault="001F0696">
      <w:pPr>
        <w:keepNext/>
      </w:pPr>
    </w:p>
    <w:p w14:paraId="41D55434" w14:textId="77777777" w:rsidR="001F0696" w:rsidRDefault="00EC7E7B">
      <w:pPr>
        <w:pStyle w:val="Heading2"/>
      </w:pPr>
      <w:r>
        <w:t>Production-Minded Implementation</w:t>
      </w:r>
    </w:p>
    <w:p w14:paraId="300C3432" w14:textId="77777777" w:rsidR="001F0696" w:rsidRDefault="00EC7E7B">
      <w:r>
        <w:t>portcheck/port_check.go holds CheckPort, printed as Lesson 7.10's Challenge built it, with short reminders. main.go holds the rest: readAnswer and parsePort; makeClient, which gives 127.0.0.1 a Transport whose RootCAs hold the course CA, and every other host a client with no Transport of its own, which trusts Windows' certificate authorities; sendReachabilityRequest, which sends GET to a whole URL and keeps only the status; one function per check; and diagnose, which applies the fixed rules. apiclient keeps</w:t>
      </w:r>
      <w:r>
        <w:t xml:space="preserve"> failureKind to itself, so main.go has its own copy.</w:t>
      </w:r>
    </w:p>
    <w:p w14:paraId="5F3B2BD1" w14:textId="77777777" w:rsidR="001F0696" w:rsidRDefault="001F0696">
      <w:pPr>
        <w:keepNext/>
      </w:pPr>
    </w:p>
    <w:p w14:paraId="7C0CDFF7" w14:textId="77777777" w:rsidR="001F0696" w:rsidRDefault="00EC7E7B">
      <w:pPr>
        <w:pStyle w:val="Heading3"/>
      </w:pPr>
      <w:r>
        <w:t>go/portcheck/port_check.go</w:t>
      </w:r>
    </w:p>
    <w:p w14:paraId="14F90E47" w14:textId="77777777" w:rsidR="001F0696" w:rsidRDefault="00EC7E7B">
      <w:pPr>
        <w:pStyle w:val="SourceCode"/>
        <w:keepNext/>
      </w:pPr>
      <w:r>
        <w:t>// Package portcheck holds CheckPort, the light port check of Lesson 7.10's</w:t>
      </w:r>
    </w:p>
    <w:p w14:paraId="31A583E6" w14:textId="77777777" w:rsidR="001F0696" w:rsidRDefault="00EC7E7B">
      <w:pPr>
        <w:pStyle w:val="SourceCode"/>
        <w:keepNext/>
      </w:pPr>
      <w:r>
        <w:t>// Challenge, printed here as this project's own package.</w:t>
      </w:r>
    </w:p>
    <w:p w14:paraId="35C1DAAF" w14:textId="77777777" w:rsidR="001F0696" w:rsidRDefault="00EC7E7B">
      <w:pPr>
        <w:pStyle w:val="SourceCode"/>
      </w:pPr>
      <w:r>
        <w:t>package portcheck</w:t>
      </w:r>
    </w:p>
    <w:p w14:paraId="68EF3407" w14:textId="77777777" w:rsidR="001F0696" w:rsidRDefault="001F0696">
      <w:pPr>
        <w:pStyle w:val="SourceCode"/>
      </w:pPr>
    </w:p>
    <w:p w14:paraId="3BABE32F" w14:textId="77777777" w:rsidR="001F0696" w:rsidRDefault="00EC7E7B">
      <w:pPr>
        <w:pStyle w:val="SourceCode"/>
      </w:pPr>
      <w:r>
        <w:t>import (</w:t>
      </w:r>
    </w:p>
    <w:p w14:paraId="4C375877" w14:textId="77777777" w:rsidR="001F0696" w:rsidRDefault="00EC7E7B">
      <w:pPr>
        <w:pStyle w:val="SourceCode"/>
      </w:pPr>
      <w:r>
        <w:tab/>
        <w:t>"errors"</w:t>
      </w:r>
    </w:p>
    <w:p w14:paraId="0249B7A2" w14:textId="77777777" w:rsidR="001F0696" w:rsidRDefault="00EC7E7B">
      <w:pPr>
        <w:pStyle w:val="SourceCode"/>
      </w:pPr>
      <w:r>
        <w:tab/>
        <w:t>"net"</w:t>
      </w:r>
    </w:p>
    <w:p w14:paraId="611672A1" w14:textId="77777777" w:rsidR="001F0696" w:rsidRDefault="00EC7E7B">
      <w:pPr>
        <w:pStyle w:val="SourceCode"/>
      </w:pPr>
      <w:r>
        <w:tab/>
        <w:t>"strconv"</w:t>
      </w:r>
    </w:p>
    <w:p w14:paraId="35386DD9" w14:textId="77777777" w:rsidR="001F0696" w:rsidRDefault="00EC7E7B">
      <w:pPr>
        <w:pStyle w:val="SourceCode"/>
      </w:pPr>
      <w:r>
        <w:tab/>
        <w:t>"syscall"</w:t>
      </w:r>
    </w:p>
    <w:p w14:paraId="50DAE2C4" w14:textId="77777777" w:rsidR="001F0696" w:rsidRDefault="00EC7E7B">
      <w:pPr>
        <w:pStyle w:val="SourceCode"/>
      </w:pPr>
      <w:r>
        <w:tab/>
        <w:t>"time"</w:t>
      </w:r>
    </w:p>
    <w:p w14:paraId="783A573C" w14:textId="77777777" w:rsidR="001F0696" w:rsidRDefault="00EC7E7B">
      <w:pPr>
        <w:pStyle w:val="SourceCode"/>
      </w:pPr>
      <w:r>
        <w:t>)</w:t>
      </w:r>
    </w:p>
    <w:p w14:paraId="7131976C" w14:textId="77777777" w:rsidR="001F0696" w:rsidRDefault="001F0696">
      <w:pPr>
        <w:pStyle w:val="SourceCode"/>
      </w:pPr>
    </w:p>
    <w:p w14:paraId="168B098A" w14:textId="77777777" w:rsidR="001F0696" w:rsidRDefault="00EC7E7B">
      <w:pPr>
        <w:pStyle w:val="SourceCode"/>
      </w:pPr>
      <w:r>
        <w:t>// windowsConnectionRefused is Windows' error code 10061.</w:t>
      </w:r>
    </w:p>
    <w:p w14:paraId="6EF9BDFC" w14:textId="77777777" w:rsidR="001F0696" w:rsidRDefault="00EC7E7B">
      <w:pPr>
        <w:pStyle w:val="SourceCode"/>
      </w:pPr>
      <w:r>
        <w:t>const windowsConnectionRefused = syscall.Errno(10061)</w:t>
      </w:r>
    </w:p>
    <w:p w14:paraId="7DFA57FE" w14:textId="77777777" w:rsidR="001F0696" w:rsidRDefault="001F0696">
      <w:pPr>
        <w:pStyle w:val="SourceCode"/>
      </w:pPr>
    </w:p>
    <w:p w14:paraId="080E9766" w14:textId="77777777" w:rsidR="001F0696" w:rsidRDefault="00EC7E7B">
      <w:pPr>
        <w:pStyle w:val="SourceCode"/>
      </w:pPr>
      <w:r>
        <w:t>// CheckPort tries one TCP connection to host and port within timeoutMs,</w:t>
      </w:r>
    </w:p>
    <w:p w14:paraId="32D2DBBA" w14:textId="77777777" w:rsidR="001F0696" w:rsidRDefault="00EC7E7B">
      <w:pPr>
        <w:pStyle w:val="SourceCode"/>
      </w:pPr>
      <w:r>
        <w:t>// sends nothing, and closes it at once. It gives "open", "refused", or</w:t>
      </w:r>
    </w:p>
    <w:p w14:paraId="5E4446D6" w14:textId="77777777" w:rsidR="001F0696" w:rsidRDefault="00EC7E7B">
      <w:pPr>
        <w:pStyle w:val="SourceCode"/>
      </w:pPr>
      <w:r>
        <w:t>// "no answer".</w:t>
      </w:r>
    </w:p>
    <w:p w14:paraId="7C5E5887" w14:textId="77777777" w:rsidR="001F0696" w:rsidRDefault="00EC7E7B">
      <w:pPr>
        <w:pStyle w:val="SourceCode"/>
      </w:pPr>
      <w:r>
        <w:t>func CheckPort(host string, port int, timeoutMs int) string {</w:t>
      </w:r>
    </w:p>
    <w:p w14:paraId="4A773C9C" w14:textId="77777777" w:rsidR="001F0696" w:rsidRDefault="00EC7E7B">
      <w:pPr>
        <w:pStyle w:val="SourceCode"/>
      </w:pPr>
      <w:r>
        <w:tab/>
        <w:t>// Remember, JoinHostPort writes host:port, DialTimeout gives up after</w:t>
      </w:r>
    </w:p>
    <w:p w14:paraId="5B5D1964" w14:textId="77777777" w:rsidR="001F0696" w:rsidRDefault="00EC7E7B">
      <w:pPr>
        <w:pStyle w:val="SourceCode"/>
      </w:pPr>
      <w:r>
        <w:tab/>
        <w:t>// the time, and time.Duration(timeoutMs) makes the int a duration.</w:t>
      </w:r>
    </w:p>
    <w:p w14:paraId="1DA400AD" w14:textId="77777777" w:rsidR="001F0696" w:rsidRDefault="00EC7E7B">
      <w:pPr>
        <w:pStyle w:val="SourceCode"/>
      </w:pPr>
      <w:r>
        <w:tab/>
        <w:t>address := net.JoinHostPort(host, strconv.Itoa(port))</w:t>
      </w:r>
    </w:p>
    <w:p w14:paraId="37BA9D2D" w14:textId="77777777" w:rsidR="001F0696" w:rsidRDefault="00EC7E7B">
      <w:pPr>
        <w:pStyle w:val="SourceCode"/>
      </w:pPr>
      <w:r>
        <w:tab/>
        <w:t>connection, err := net.DialTimeout("tcp", address,</w:t>
      </w:r>
    </w:p>
    <w:p w14:paraId="0D2CA742" w14:textId="77777777" w:rsidR="001F0696" w:rsidRDefault="00EC7E7B">
      <w:pPr>
        <w:pStyle w:val="SourceCode"/>
      </w:pPr>
      <w:r>
        <w:tab/>
      </w:r>
      <w:r>
        <w:tab/>
        <w:t>time.Duration(timeoutMs)*time.Millisecond)</w:t>
      </w:r>
    </w:p>
    <w:p w14:paraId="051955A3" w14:textId="77777777" w:rsidR="001F0696" w:rsidRDefault="00EC7E7B">
      <w:pPr>
        <w:pStyle w:val="SourceCode"/>
      </w:pPr>
      <w:r>
        <w:tab/>
        <w:t>if err == nil {</w:t>
      </w:r>
    </w:p>
    <w:p w14:paraId="37F70CB5" w14:textId="77777777" w:rsidR="001F0696" w:rsidRDefault="00EC7E7B">
      <w:pPr>
        <w:pStyle w:val="SourceCode"/>
      </w:pPr>
      <w:r>
        <w:tab/>
      </w:r>
      <w:r>
        <w:tab/>
        <w:t>connection.Close()</w:t>
      </w:r>
    </w:p>
    <w:p w14:paraId="1BAF41F7" w14:textId="77777777" w:rsidR="001F0696" w:rsidRDefault="00EC7E7B">
      <w:pPr>
        <w:pStyle w:val="SourceCode"/>
      </w:pPr>
      <w:r>
        <w:tab/>
      </w:r>
      <w:r>
        <w:tab/>
        <w:t>return "open"</w:t>
      </w:r>
    </w:p>
    <w:p w14:paraId="2D825BC7" w14:textId="77777777" w:rsidR="001F0696" w:rsidRDefault="00EC7E7B">
      <w:pPr>
        <w:pStyle w:val="SourceCode"/>
      </w:pPr>
      <w:r>
        <w:tab/>
        <w:t>}</w:t>
      </w:r>
    </w:p>
    <w:p w14:paraId="7D0799DC" w14:textId="77777777" w:rsidR="001F0696" w:rsidRDefault="00EC7E7B">
      <w:pPr>
        <w:pStyle w:val="SourceCode"/>
      </w:pPr>
      <w:r>
        <w:tab/>
        <w:t>// Remember, errors.Is finds Windows' refusal code inside the error;</w:t>
      </w:r>
    </w:p>
    <w:p w14:paraId="27A69272" w14:textId="77777777" w:rsidR="001F0696" w:rsidRDefault="00EC7E7B">
      <w:pPr>
        <w:pStyle w:val="SourceCode"/>
      </w:pPr>
      <w:r>
        <w:tab/>
      </w:r>
      <w:r>
        <w:t>// Linux and macOS report ECONNREFUSED.</w:t>
      </w:r>
    </w:p>
    <w:p w14:paraId="3C4CED44" w14:textId="77777777" w:rsidR="001F0696" w:rsidRDefault="00EC7E7B">
      <w:pPr>
        <w:pStyle w:val="SourceCode"/>
      </w:pPr>
      <w:r>
        <w:tab/>
        <w:t>if errors.Is(err, windowsConnectionRefused) ||</w:t>
      </w:r>
    </w:p>
    <w:p w14:paraId="6E3718FA" w14:textId="77777777" w:rsidR="001F0696" w:rsidRDefault="00EC7E7B">
      <w:pPr>
        <w:pStyle w:val="SourceCode"/>
      </w:pPr>
      <w:r>
        <w:tab/>
      </w:r>
      <w:r>
        <w:tab/>
        <w:t>errors.Is(err, syscall.ECONNREFUSED) {</w:t>
      </w:r>
    </w:p>
    <w:p w14:paraId="52C60F67" w14:textId="77777777" w:rsidR="001F0696" w:rsidRDefault="00EC7E7B">
      <w:pPr>
        <w:pStyle w:val="SourceCode"/>
      </w:pPr>
      <w:r>
        <w:tab/>
      </w:r>
      <w:r>
        <w:tab/>
        <w:t>return "refused"</w:t>
      </w:r>
    </w:p>
    <w:p w14:paraId="1349C181" w14:textId="77777777" w:rsidR="001F0696" w:rsidRDefault="00EC7E7B">
      <w:pPr>
        <w:pStyle w:val="SourceCode"/>
        <w:keepNext/>
      </w:pPr>
      <w:r>
        <w:tab/>
        <w:t>}</w:t>
      </w:r>
    </w:p>
    <w:p w14:paraId="0F913899" w14:textId="77777777" w:rsidR="001F0696" w:rsidRDefault="00EC7E7B">
      <w:pPr>
        <w:pStyle w:val="SourceCode"/>
        <w:keepNext/>
      </w:pPr>
      <w:r>
        <w:tab/>
        <w:t>return "no answer"</w:t>
      </w:r>
    </w:p>
    <w:p w14:paraId="51350B0A" w14:textId="77777777" w:rsidR="001F0696" w:rsidRDefault="00EC7E7B">
      <w:pPr>
        <w:pStyle w:val="SourceCode"/>
      </w:pPr>
      <w:r>
        <w:t>}</w:t>
      </w:r>
    </w:p>
    <w:p w14:paraId="7AF56714" w14:textId="77777777" w:rsidR="001F0696" w:rsidRDefault="001F0696">
      <w:pPr>
        <w:keepNext/>
      </w:pPr>
    </w:p>
    <w:p w14:paraId="33807269" w14:textId="77777777" w:rsidR="001F0696" w:rsidRDefault="00EC7E7B">
      <w:pPr>
        <w:pStyle w:val="Heading3"/>
      </w:pPr>
      <w:r>
        <w:t>go/main.go</w:t>
      </w:r>
    </w:p>
    <w:p w14:paraId="61B201A1" w14:textId="77777777" w:rsidR="001F0696" w:rsidRDefault="00EC7E7B">
      <w:pPr>
        <w:pStyle w:val="SourceCode"/>
        <w:keepNext/>
      </w:pPr>
      <w:r>
        <w:t>// Chapter 7 Project: the Network Diagnostic Utility. It asks for a host</w:t>
      </w:r>
    </w:p>
    <w:p w14:paraId="04F57561" w14:textId="77777777" w:rsidR="001F0696" w:rsidRDefault="00EC7E7B">
      <w:pPr>
        <w:pStyle w:val="SourceCode"/>
        <w:keepNext/>
      </w:pPr>
      <w:r>
        <w:t>// and a port, checks the host with Lesson 7.2's rule before anything runs,</w:t>
      </w:r>
    </w:p>
    <w:p w14:paraId="57A4AF54" w14:textId="77777777" w:rsidR="001F0696" w:rsidRDefault="00EC7E7B">
      <w:pPr>
        <w:pStyle w:val="SourceCode"/>
      </w:pPr>
      <w:r>
        <w:t>// then prints the target, the DNS results, an ICMP echo, an HTTPS request,</w:t>
      </w:r>
    </w:p>
    <w:p w14:paraId="63E6FFFB" w14:textId="77777777" w:rsidR="001F0696" w:rsidRDefault="00EC7E7B">
      <w:pPr>
        <w:pStyle w:val="SourceCode"/>
      </w:pPr>
      <w:r>
        <w:t>// and a TCP port check, and ends with one diagnosis from fixed rules.</w:t>
      </w:r>
    </w:p>
    <w:p w14:paraId="2FF7318D" w14:textId="77777777" w:rsidR="001F0696" w:rsidRDefault="00EC7E7B">
      <w:pPr>
        <w:pStyle w:val="SourceCode"/>
      </w:pPr>
      <w:r>
        <w:t>// Remember, package main holds the program's entry point, main.</w:t>
      </w:r>
    </w:p>
    <w:p w14:paraId="3934C13E" w14:textId="77777777" w:rsidR="001F0696" w:rsidRDefault="00EC7E7B">
      <w:pPr>
        <w:pStyle w:val="SourceCode"/>
      </w:pPr>
      <w:r>
        <w:t>package main</w:t>
      </w:r>
    </w:p>
    <w:p w14:paraId="37E64B41" w14:textId="77777777" w:rsidR="001F0696" w:rsidRDefault="001F0696">
      <w:pPr>
        <w:pStyle w:val="SourceCode"/>
      </w:pPr>
    </w:p>
    <w:p w14:paraId="18E1CD64" w14:textId="77777777" w:rsidR="001F0696" w:rsidRDefault="00EC7E7B">
      <w:pPr>
        <w:pStyle w:val="SourceCode"/>
      </w:pPr>
      <w:r>
        <w:t>// Remember, import brings in packages. Every package of this module was</w:t>
      </w:r>
    </w:p>
    <w:p w14:paraId="29912176" w14:textId="77777777" w:rsidR="001F0696" w:rsidRDefault="00EC7E7B">
      <w:pPr>
        <w:pStyle w:val="SourceCode"/>
      </w:pPr>
      <w:r>
        <w:t>// copied unchanged from an earlier lesson, except portcheck, which is</w:t>
      </w:r>
    </w:p>
    <w:p w14:paraId="3FBD852F" w14:textId="77777777" w:rsidR="001F0696" w:rsidRDefault="00EC7E7B">
      <w:pPr>
        <w:pStyle w:val="SourceCode"/>
      </w:pPr>
      <w:r>
        <w:t>// this project's own.</w:t>
      </w:r>
    </w:p>
    <w:p w14:paraId="64AB2354" w14:textId="77777777" w:rsidR="001F0696" w:rsidRDefault="00EC7E7B">
      <w:pPr>
        <w:pStyle w:val="SourceCode"/>
      </w:pPr>
      <w:r>
        <w:t>import (</w:t>
      </w:r>
    </w:p>
    <w:p w14:paraId="147743C1" w14:textId="77777777" w:rsidR="001F0696" w:rsidRDefault="00EC7E7B">
      <w:pPr>
        <w:pStyle w:val="SourceCode"/>
      </w:pPr>
      <w:r>
        <w:tab/>
        <w:t>"bufio"</w:t>
      </w:r>
    </w:p>
    <w:p w14:paraId="3E6F0EB7" w14:textId="77777777" w:rsidR="001F0696" w:rsidRDefault="00EC7E7B">
      <w:pPr>
        <w:pStyle w:val="SourceCode"/>
      </w:pPr>
      <w:r>
        <w:tab/>
        <w:t>"crypto/tls"</w:t>
      </w:r>
    </w:p>
    <w:p w14:paraId="459466E2" w14:textId="77777777" w:rsidR="001F0696" w:rsidRDefault="00EC7E7B">
      <w:pPr>
        <w:pStyle w:val="SourceCode"/>
      </w:pPr>
      <w:r>
        <w:tab/>
        <w:t>"crypto/x509"</w:t>
      </w:r>
    </w:p>
    <w:p w14:paraId="693BD539" w14:textId="77777777" w:rsidR="001F0696" w:rsidRDefault="00EC7E7B">
      <w:pPr>
        <w:pStyle w:val="SourceCode"/>
      </w:pPr>
      <w:r>
        <w:tab/>
        <w:t>"errors"</w:t>
      </w:r>
    </w:p>
    <w:p w14:paraId="376FE5D7" w14:textId="77777777" w:rsidR="001F0696" w:rsidRDefault="00EC7E7B">
      <w:pPr>
        <w:pStyle w:val="SourceCode"/>
      </w:pPr>
      <w:r>
        <w:tab/>
        <w:t>"fmt"</w:t>
      </w:r>
    </w:p>
    <w:p w14:paraId="5AD145CA" w14:textId="77777777" w:rsidR="001F0696" w:rsidRDefault="00EC7E7B">
      <w:pPr>
        <w:pStyle w:val="SourceCode"/>
      </w:pPr>
      <w:r>
        <w:tab/>
        <w:t>"io"</w:t>
      </w:r>
    </w:p>
    <w:p w14:paraId="296F4AAC" w14:textId="77777777" w:rsidR="001F0696" w:rsidRDefault="00EC7E7B">
      <w:pPr>
        <w:pStyle w:val="SourceCode"/>
      </w:pPr>
      <w:r>
        <w:tab/>
        <w:t>"net"</w:t>
      </w:r>
    </w:p>
    <w:p w14:paraId="2D907EBA" w14:textId="77777777" w:rsidR="001F0696" w:rsidRDefault="00EC7E7B">
      <w:pPr>
        <w:pStyle w:val="SourceCode"/>
      </w:pPr>
      <w:r>
        <w:tab/>
        <w:t>"net/http"</w:t>
      </w:r>
    </w:p>
    <w:p w14:paraId="1B5A8209" w14:textId="77777777" w:rsidR="001F0696" w:rsidRDefault="00EC7E7B">
      <w:pPr>
        <w:pStyle w:val="SourceCode"/>
      </w:pPr>
      <w:r>
        <w:tab/>
        <w:t>"os"</w:t>
      </w:r>
    </w:p>
    <w:p w14:paraId="7A3B4C49" w14:textId="77777777" w:rsidR="001F0696" w:rsidRDefault="00EC7E7B">
      <w:pPr>
        <w:pStyle w:val="SourceCode"/>
      </w:pPr>
      <w:r>
        <w:tab/>
        <w:t>"strconv"</w:t>
      </w:r>
    </w:p>
    <w:p w14:paraId="4FEA957D" w14:textId="77777777" w:rsidR="001F0696" w:rsidRDefault="00EC7E7B">
      <w:pPr>
        <w:pStyle w:val="SourceCode"/>
      </w:pPr>
      <w:r>
        <w:tab/>
        <w:t>"strings"</w:t>
      </w:r>
    </w:p>
    <w:p w14:paraId="7575B7BF" w14:textId="77777777" w:rsidR="001F0696" w:rsidRDefault="00EC7E7B">
      <w:pPr>
        <w:pStyle w:val="SourceCode"/>
      </w:pPr>
      <w:r>
        <w:tab/>
        <w:t>"time"</w:t>
      </w:r>
    </w:p>
    <w:p w14:paraId="40170456" w14:textId="77777777" w:rsidR="001F0696" w:rsidRDefault="001F0696">
      <w:pPr>
        <w:pStyle w:val="SourceCode"/>
      </w:pPr>
    </w:p>
    <w:p w14:paraId="4E0E2B16" w14:textId="77777777" w:rsidR="001F0696" w:rsidRDefault="00EC7E7B">
      <w:pPr>
        <w:pStyle w:val="SourceCode"/>
      </w:pPr>
      <w:r>
        <w:tab/>
        <w:t>"example.com/networkdiagnosticutility/addresslookup"</w:t>
      </w:r>
    </w:p>
    <w:p w14:paraId="1097CEA6" w14:textId="77777777" w:rsidR="001F0696" w:rsidRDefault="00EC7E7B">
      <w:pPr>
        <w:pStyle w:val="SourceCode"/>
      </w:pPr>
      <w:r>
        <w:tab/>
        <w:t>"example.com/networkdiagnosticutility/addresstable"</w:t>
      </w:r>
    </w:p>
    <w:p w14:paraId="2ADF801C" w14:textId="77777777" w:rsidR="001F0696" w:rsidRDefault="00EC7E7B">
      <w:pPr>
        <w:pStyle w:val="SourceCode"/>
      </w:pPr>
      <w:r>
        <w:tab/>
      </w:r>
      <w:r>
        <w:t>"example.com/networkdiagnosticutility/apiclient"</w:t>
      </w:r>
    </w:p>
    <w:p w14:paraId="5B4288CA" w14:textId="77777777" w:rsidR="001F0696" w:rsidRDefault="00EC7E7B">
      <w:pPr>
        <w:pStyle w:val="SourceCode"/>
      </w:pPr>
      <w:r>
        <w:tab/>
        <w:t>"example.com/networkdiagnosticutility/apifailure"</w:t>
      </w:r>
    </w:p>
    <w:p w14:paraId="22868653" w14:textId="77777777" w:rsidR="001F0696" w:rsidRDefault="00EC7E7B">
      <w:pPr>
        <w:pStyle w:val="SourceCode"/>
      </w:pPr>
      <w:r>
        <w:tab/>
        <w:t>"example.com/networkdiagnosticutility/hostname"</w:t>
      </w:r>
    </w:p>
    <w:p w14:paraId="1DDBE8EF" w14:textId="77777777" w:rsidR="001F0696" w:rsidRDefault="00EC7E7B">
      <w:pPr>
        <w:pStyle w:val="SourceCode"/>
      </w:pPr>
      <w:r>
        <w:tab/>
        <w:t>"example.com/networkdiagnosticutility/icmpecho"</w:t>
      </w:r>
    </w:p>
    <w:p w14:paraId="1883D6F1" w14:textId="77777777" w:rsidR="001F0696" w:rsidRDefault="00EC7E7B">
      <w:pPr>
        <w:pStyle w:val="SourceCode"/>
      </w:pPr>
      <w:r>
        <w:tab/>
        <w:t>"example.com/networkdiagnosticutility/portcheck"</w:t>
      </w:r>
    </w:p>
    <w:p w14:paraId="14D9A548" w14:textId="77777777" w:rsidR="001F0696" w:rsidRDefault="00EC7E7B">
      <w:pPr>
        <w:pStyle w:val="SourceCode"/>
      </w:pPr>
      <w:r>
        <w:t>)</w:t>
      </w:r>
    </w:p>
    <w:p w14:paraId="7CA68ACD" w14:textId="77777777" w:rsidR="001F0696" w:rsidRDefault="001F0696">
      <w:pPr>
        <w:pStyle w:val="SourceCode"/>
      </w:pPr>
    </w:p>
    <w:p w14:paraId="1C27DDE6" w14:textId="77777777" w:rsidR="001F0696" w:rsidRDefault="00EC7E7B">
      <w:pPr>
        <w:pStyle w:val="SourceCode"/>
      </w:pPr>
      <w:r>
        <w:t>const (</w:t>
      </w:r>
    </w:p>
    <w:p w14:paraId="40788B1C" w14:textId="77777777" w:rsidR="001F0696" w:rsidRDefault="00EC7E7B">
      <w:pPr>
        <w:pStyle w:val="SourceCode"/>
      </w:pPr>
      <w:r>
        <w:tab/>
        <w:t>// defaultPort is used when the answer is empty: HTTPS's own port.</w:t>
      </w:r>
    </w:p>
    <w:p w14:paraId="6B7D80BE" w14:textId="77777777" w:rsidR="001F0696" w:rsidRDefault="00EC7E7B">
      <w:pPr>
        <w:pStyle w:val="SourceCode"/>
      </w:pPr>
      <w:r>
        <w:tab/>
        <w:t>defaultPort = 443</w:t>
      </w:r>
    </w:p>
    <w:p w14:paraId="48C0F57B" w14:textId="77777777" w:rsidR="001F0696" w:rsidRDefault="00EC7E7B">
      <w:pPr>
        <w:pStyle w:val="SourceCode"/>
      </w:pPr>
      <w:r>
        <w:tab/>
        <w:t>// portLimit is the highest port number: a port is 16 bits (Lesson 7.7).</w:t>
      </w:r>
    </w:p>
    <w:p w14:paraId="2D963E49" w14:textId="77777777" w:rsidR="001F0696" w:rsidRDefault="00EC7E7B">
      <w:pPr>
        <w:pStyle w:val="SourceCode"/>
      </w:pPr>
      <w:r>
        <w:tab/>
        <w:t>portLimit       = 65535</w:t>
      </w:r>
    </w:p>
    <w:p w14:paraId="77E03EBF" w14:textId="77777777" w:rsidR="001F0696" w:rsidRDefault="00EC7E7B">
      <w:pPr>
        <w:pStyle w:val="SourceCode"/>
      </w:pPr>
      <w:r>
        <w:tab/>
        <w:t>portDigitsLimit = 5</w:t>
      </w:r>
    </w:p>
    <w:p w14:paraId="70D4297C" w14:textId="77777777" w:rsidR="001F0696" w:rsidRDefault="00EC7E7B">
      <w:pPr>
        <w:pStyle w:val="SourceCode"/>
      </w:pPr>
      <w:r>
        <w:tab/>
        <w:t>digitCharacters = "0123456789"</w:t>
      </w:r>
    </w:p>
    <w:p w14:paraId="16485CE1" w14:textId="77777777" w:rsidR="001F0696" w:rsidRDefault="00EC7E7B">
      <w:pPr>
        <w:pStyle w:val="SourceCode"/>
      </w:pPr>
      <w:r>
        <w:tab/>
      </w:r>
      <w:r>
        <w:t>// socketTimeoutMs is how long the port check waits for a connection</w:t>
      </w:r>
    </w:p>
    <w:p w14:paraId="711FEDB1" w14:textId="77777777" w:rsidR="001F0696" w:rsidRDefault="00EC7E7B">
      <w:pPr>
        <w:pStyle w:val="SourceCode"/>
      </w:pPr>
      <w:r>
        <w:tab/>
        <w:t>// (Lesson 7.10).</w:t>
      </w:r>
    </w:p>
    <w:p w14:paraId="70EE83DA" w14:textId="77777777" w:rsidR="001F0696" w:rsidRDefault="00EC7E7B">
      <w:pPr>
        <w:pStyle w:val="SourceCode"/>
      </w:pPr>
      <w:r>
        <w:tab/>
        <w:t>socketTimeoutMs = 3000</w:t>
      </w:r>
    </w:p>
    <w:p w14:paraId="09453969" w14:textId="77777777" w:rsidR="001F0696" w:rsidRDefault="00EC7E7B">
      <w:pPr>
        <w:pStyle w:val="SourceCode"/>
      </w:pPr>
      <w:r>
        <w:tab/>
        <w:t>// courseHost is the one host whose certificate the course CA signed</w:t>
      </w:r>
    </w:p>
    <w:p w14:paraId="3FB82452" w14:textId="77777777" w:rsidR="001F0696" w:rsidRDefault="00EC7E7B">
      <w:pPr>
        <w:pStyle w:val="SourceCode"/>
      </w:pPr>
      <w:r>
        <w:tab/>
        <w:t>// (Lesson 6.0).</w:t>
      </w:r>
    </w:p>
    <w:p w14:paraId="165639F4" w14:textId="77777777" w:rsidR="001F0696" w:rsidRDefault="00EC7E7B">
      <w:pPr>
        <w:pStyle w:val="SourceCode"/>
      </w:pPr>
      <w:r>
        <w:tab/>
        <w:t>courseHost = "127.0.0.1"</w:t>
      </w:r>
    </w:p>
    <w:p w14:paraId="04FA0928" w14:textId="77777777" w:rsidR="001F0696" w:rsidRDefault="00EC7E7B">
      <w:pPr>
        <w:pStyle w:val="SourceCode"/>
      </w:pPr>
      <w:r>
        <w:tab/>
        <w:t>// diagnosticsUserAgent names this program in the User-Agent header</w:t>
      </w:r>
    </w:p>
    <w:p w14:paraId="073DE9E6" w14:textId="77777777" w:rsidR="001F0696" w:rsidRDefault="00EC7E7B">
      <w:pPr>
        <w:pStyle w:val="SourceCode"/>
      </w:pPr>
      <w:r>
        <w:tab/>
        <w:t>// (Lesson 6.4).</w:t>
      </w:r>
    </w:p>
    <w:p w14:paraId="6D42D007" w14:textId="77777777" w:rsidR="001F0696" w:rsidRDefault="00EC7E7B">
      <w:pPr>
        <w:pStyle w:val="SourceCode"/>
      </w:pPr>
      <w:r>
        <w:tab/>
        <w:t>diagnosticsUserAgent = "spa-network-diagnostics"</w:t>
      </w:r>
    </w:p>
    <w:p w14:paraId="37339494" w14:textId="77777777" w:rsidR="001F0696" w:rsidRDefault="00EC7E7B">
      <w:pPr>
        <w:pStyle w:val="SourceCode"/>
      </w:pPr>
      <w:r>
        <w:t>)</w:t>
      </w:r>
    </w:p>
    <w:p w14:paraId="50D7CB4E" w14:textId="77777777" w:rsidR="001F0696" w:rsidRDefault="001F0696">
      <w:pPr>
        <w:pStyle w:val="SourceCode"/>
      </w:pPr>
    </w:p>
    <w:p w14:paraId="019F4B80" w14:textId="77777777" w:rsidR="001F0696" w:rsidRDefault="00EC7E7B">
      <w:pPr>
        <w:pStyle w:val="SourceCode"/>
      </w:pPr>
      <w:r>
        <w:t>// isUnicastAddress returns true when an IPv4 address, in ClassifyAddress's</w:t>
      </w:r>
    </w:p>
    <w:p w14:paraId="57203102" w14:textId="77777777" w:rsidR="001F0696" w:rsidRDefault="00EC7E7B">
      <w:pPr>
        <w:pStyle w:val="SourceCode"/>
      </w:pPr>
      <w:r>
        <w:t>// written form, names one computer (a unicast address). Three kinds do</w:t>
      </w:r>
    </w:p>
    <w:p w14:paraId="09050CD2" w14:textId="77777777" w:rsidR="001F0696" w:rsidRDefault="00EC7E7B">
      <w:pPr>
        <w:pStyle w:val="SourceCode"/>
      </w:pPr>
      <w:r>
        <w:t>// not: 0.0.0.0 means "no address yet", 255.255.255.255 is a broadcast to</w:t>
      </w:r>
    </w:p>
    <w:p w14:paraId="21C9933B" w14:textId="77777777" w:rsidR="001F0696" w:rsidRDefault="00EC7E7B">
      <w:pPr>
        <w:pStyle w:val="SourceCode"/>
      </w:pPr>
      <w:r>
        <w:t>// every computer on the local network, and 224.0.0.0 to 239.255.255.255</w:t>
      </w:r>
    </w:p>
    <w:p w14:paraId="4D220816" w14:textId="77777777" w:rsidR="001F0696" w:rsidRDefault="00EC7E7B">
      <w:pPr>
        <w:pStyle w:val="SourceCode"/>
      </w:pPr>
      <w:r>
        <w:t>// (224.0.0.0/4) is multicast, an address a group of computers listens on.</w:t>
      </w:r>
    </w:p>
    <w:p w14:paraId="2D9D230A" w14:textId="77777777" w:rsidR="001F0696" w:rsidRDefault="00EC7E7B">
      <w:pPr>
        <w:pStyle w:val="SourceCode"/>
      </w:pPr>
      <w:r>
        <w:t>// strings.Split(...)[0] is the text before the first dot: the first byte.</w:t>
      </w:r>
    </w:p>
    <w:p w14:paraId="0055F175" w14:textId="77777777" w:rsidR="001F0696" w:rsidRDefault="00EC7E7B">
      <w:pPr>
        <w:pStyle w:val="SourceCode"/>
      </w:pPr>
      <w:r>
        <w:t>// A written form always starts with digits, so Atoi cannot fail here, and</w:t>
      </w:r>
    </w:p>
    <w:p w14:paraId="7C1CB92B" w14:textId="77777777" w:rsidR="001F0696" w:rsidRDefault="00EC7E7B">
      <w:pPr>
        <w:pStyle w:val="SourceCode"/>
      </w:pPr>
      <w:r>
        <w:t>// _ takes its error unread.</w:t>
      </w:r>
    </w:p>
    <w:p w14:paraId="74F89224" w14:textId="77777777" w:rsidR="001F0696" w:rsidRDefault="00EC7E7B">
      <w:pPr>
        <w:pStyle w:val="SourceCode"/>
      </w:pPr>
      <w:r>
        <w:t>func isUnicastAddress(writtenForm string) bool {</w:t>
      </w:r>
    </w:p>
    <w:p w14:paraId="7F0B707A" w14:textId="77777777" w:rsidR="001F0696" w:rsidRDefault="00EC7E7B">
      <w:pPr>
        <w:pStyle w:val="SourceCode"/>
      </w:pPr>
      <w:r>
        <w:tab/>
        <w:t>if writtenForm == "0.0.0.0" || writtenForm == "255.255.255.255" {</w:t>
      </w:r>
    </w:p>
    <w:p w14:paraId="74E6ECD5" w14:textId="77777777" w:rsidR="001F0696" w:rsidRDefault="00EC7E7B">
      <w:pPr>
        <w:pStyle w:val="SourceCode"/>
      </w:pPr>
      <w:r>
        <w:tab/>
      </w:r>
      <w:r>
        <w:tab/>
        <w:t>return false</w:t>
      </w:r>
    </w:p>
    <w:p w14:paraId="5A18929A" w14:textId="77777777" w:rsidR="001F0696" w:rsidRDefault="00EC7E7B">
      <w:pPr>
        <w:pStyle w:val="SourceCode"/>
      </w:pPr>
      <w:r>
        <w:tab/>
        <w:t>}</w:t>
      </w:r>
    </w:p>
    <w:p w14:paraId="7BBCF515" w14:textId="77777777" w:rsidR="001F0696" w:rsidRDefault="00EC7E7B">
      <w:pPr>
        <w:pStyle w:val="SourceCode"/>
      </w:pPr>
      <w:r>
        <w:tab/>
        <w:t>firstByte, _ := strconv.Atoi(strings.Split(writtenForm, ".")[0])</w:t>
      </w:r>
    </w:p>
    <w:p w14:paraId="1B13305A" w14:textId="77777777" w:rsidR="001F0696" w:rsidRDefault="00EC7E7B">
      <w:pPr>
        <w:pStyle w:val="SourceCode"/>
      </w:pPr>
      <w:r>
        <w:tab/>
        <w:t>return firstByte &lt; 224 || firstByte &gt; 239</w:t>
      </w:r>
    </w:p>
    <w:p w14:paraId="4A329AC7" w14:textId="77777777" w:rsidR="001F0696" w:rsidRDefault="00EC7E7B">
      <w:pPr>
        <w:pStyle w:val="SourceCode"/>
      </w:pPr>
      <w:r>
        <w:t>}</w:t>
      </w:r>
    </w:p>
    <w:p w14:paraId="126892F9" w14:textId="77777777" w:rsidR="001F0696" w:rsidRDefault="001F0696">
      <w:pPr>
        <w:pStyle w:val="SourceCode"/>
      </w:pPr>
    </w:p>
    <w:p w14:paraId="50DB034B" w14:textId="77777777" w:rsidR="001F0696" w:rsidRDefault="00EC7E7B">
      <w:pPr>
        <w:pStyle w:val="SourceCode"/>
      </w:pPr>
      <w:r>
        <w:t>// Remember, readAnswer shows the prompt and reads one line; its second</w:t>
      </w:r>
    </w:p>
    <w:p w14:paraId="7D1A2DDB" w14:textId="77777777" w:rsidR="001F0696" w:rsidRDefault="00EC7E7B">
      <w:pPr>
        <w:pStyle w:val="SourceCode"/>
      </w:pPr>
      <w:r>
        <w:t>// result is false when the input ended instead (Lesson 2.11).</w:t>
      </w:r>
    </w:p>
    <w:p w14:paraId="705E340D" w14:textId="77777777" w:rsidR="001F0696" w:rsidRDefault="00EC7E7B">
      <w:pPr>
        <w:pStyle w:val="SourceCode"/>
      </w:pPr>
      <w:r>
        <w:t>func readAnswer(scanner *bufio.Scanner, prompt string) (string, bool) {</w:t>
      </w:r>
    </w:p>
    <w:p w14:paraId="68FFBC8C" w14:textId="77777777" w:rsidR="001F0696" w:rsidRDefault="00EC7E7B">
      <w:pPr>
        <w:pStyle w:val="SourceCode"/>
      </w:pPr>
      <w:r>
        <w:tab/>
        <w:t>fmt.Print(prompt)</w:t>
      </w:r>
    </w:p>
    <w:p w14:paraId="35F1415E" w14:textId="77777777" w:rsidR="001F0696" w:rsidRDefault="00EC7E7B">
      <w:pPr>
        <w:pStyle w:val="SourceCode"/>
      </w:pPr>
      <w:r>
        <w:tab/>
        <w:t>answered := scanner.Scan()</w:t>
      </w:r>
    </w:p>
    <w:p w14:paraId="03658C51" w14:textId="77777777" w:rsidR="001F0696" w:rsidRDefault="00EC7E7B">
      <w:pPr>
        <w:pStyle w:val="SourceCode"/>
      </w:pPr>
      <w:r>
        <w:tab/>
      </w:r>
      <w:r>
        <w:t>return scanner.Text(), answered</w:t>
      </w:r>
    </w:p>
    <w:p w14:paraId="69C4B8BE" w14:textId="77777777" w:rsidR="001F0696" w:rsidRDefault="00EC7E7B">
      <w:pPr>
        <w:pStyle w:val="SourceCode"/>
      </w:pPr>
      <w:r>
        <w:t>}</w:t>
      </w:r>
    </w:p>
    <w:p w14:paraId="3AF04F81" w14:textId="77777777" w:rsidR="001F0696" w:rsidRDefault="001F0696">
      <w:pPr>
        <w:pStyle w:val="SourceCode"/>
      </w:pPr>
    </w:p>
    <w:p w14:paraId="3026D2B8" w14:textId="77777777" w:rsidR="001F0696" w:rsidRDefault="00EC7E7B">
      <w:pPr>
        <w:pStyle w:val="SourceCode"/>
      </w:pPr>
      <w:r>
        <w:t>// parsePort returns the port in typed text, or 0 when it is not a port:</w:t>
      </w:r>
    </w:p>
    <w:p w14:paraId="5C6EA1ED" w14:textId="77777777" w:rsidR="001F0696" w:rsidRDefault="00EC7E7B">
      <w:pPr>
        <w:pStyle w:val="SourceCode"/>
      </w:pPr>
      <w:r>
        <w:t>// an empty answer means defaultPort; otherwise 1 to 5 of the digits 0 to</w:t>
      </w:r>
    </w:p>
    <w:p w14:paraId="1B46ED12" w14:textId="77777777" w:rsidR="001F0696" w:rsidRDefault="00EC7E7B">
      <w:pPr>
        <w:pStyle w:val="SourceCode"/>
      </w:pPr>
      <w:r>
        <w:t>// 9 and nothing else, from 1 to portLimit. Remember, ParseID checks a</w:t>
      </w:r>
    </w:p>
    <w:p w14:paraId="0B019B91" w14:textId="77777777" w:rsidR="001F0696" w:rsidRDefault="00EC7E7B">
      <w:pPr>
        <w:pStyle w:val="SourceCode"/>
      </w:pPr>
      <w:r>
        <w:t>// typed id the same way (Lesson 5.6).</w:t>
      </w:r>
    </w:p>
    <w:p w14:paraId="57B9BCDA" w14:textId="77777777" w:rsidR="001F0696" w:rsidRDefault="00EC7E7B">
      <w:pPr>
        <w:pStyle w:val="SourceCode"/>
      </w:pPr>
      <w:r>
        <w:t>func parsePort(typedPort string) int {</w:t>
      </w:r>
    </w:p>
    <w:p w14:paraId="0B8ED35C" w14:textId="77777777" w:rsidR="001F0696" w:rsidRDefault="00EC7E7B">
      <w:pPr>
        <w:pStyle w:val="SourceCode"/>
      </w:pPr>
      <w:r>
        <w:tab/>
        <w:t>if typedPort == "" {</w:t>
      </w:r>
    </w:p>
    <w:p w14:paraId="014F33F0" w14:textId="77777777" w:rsidR="001F0696" w:rsidRDefault="00EC7E7B">
      <w:pPr>
        <w:pStyle w:val="SourceCode"/>
      </w:pPr>
      <w:r>
        <w:tab/>
      </w:r>
      <w:r>
        <w:tab/>
        <w:t>return defaultPort</w:t>
      </w:r>
    </w:p>
    <w:p w14:paraId="5688248D" w14:textId="77777777" w:rsidR="001F0696" w:rsidRDefault="00EC7E7B">
      <w:pPr>
        <w:pStyle w:val="SourceCode"/>
      </w:pPr>
      <w:r>
        <w:tab/>
        <w:t>}</w:t>
      </w:r>
    </w:p>
    <w:p w14:paraId="3FEF0F10" w14:textId="77777777" w:rsidR="001F0696" w:rsidRDefault="00EC7E7B">
      <w:pPr>
        <w:pStyle w:val="SourceCode"/>
      </w:pPr>
      <w:r>
        <w:tab/>
        <w:t>if len(typedPort) &gt; portDigitsLimit {</w:t>
      </w:r>
    </w:p>
    <w:p w14:paraId="5121B5F3" w14:textId="77777777" w:rsidR="001F0696" w:rsidRDefault="00EC7E7B">
      <w:pPr>
        <w:pStyle w:val="SourceCode"/>
      </w:pPr>
      <w:r>
        <w:tab/>
      </w:r>
      <w:r>
        <w:tab/>
        <w:t>return 0</w:t>
      </w:r>
    </w:p>
    <w:p w14:paraId="154DFCA7" w14:textId="77777777" w:rsidR="001F0696" w:rsidRDefault="00EC7E7B">
      <w:pPr>
        <w:pStyle w:val="SourceCode"/>
      </w:pPr>
      <w:r>
        <w:tab/>
        <w:t>}</w:t>
      </w:r>
    </w:p>
    <w:p w14:paraId="6BE2502F" w14:textId="77777777" w:rsidR="001F0696" w:rsidRDefault="00EC7E7B">
      <w:pPr>
        <w:pStyle w:val="SourceCode"/>
      </w:pPr>
      <w:r>
        <w:tab/>
        <w:t>for _, character := range typedPort {</w:t>
      </w:r>
    </w:p>
    <w:p w14:paraId="642AF9C8" w14:textId="77777777" w:rsidR="001F0696" w:rsidRDefault="00EC7E7B">
      <w:pPr>
        <w:pStyle w:val="SourceCode"/>
      </w:pPr>
      <w:r>
        <w:tab/>
      </w:r>
      <w:r>
        <w:tab/>
      </w:r>
      <w:r>
        <w:t>if !strings.ContainsRune(digitCharacters, character) {</w:t>
      </w:r>
    </w:p>
    <w:p w14:paraId="5FBD5E46" w14:textId="77777777" w:rsidR="001F0696" w:rsidRDefault="00EC7E7B">
      <w:pPr>
        <w:pStyle w:val="SourceCode"/>
      </w:pPr>
      <w:r>
        <w:tab/>
      </w:r>
      <w:r>
        <w:tab/>
      </w:r>
      <w:r>
        <w:tab/>
        <w:t>return 0</w:t>
      </w:r>
    </w:p>
    <w:p w14:paraId="7ED67D7D" w14:textId="77777777" w:rsidR="001F0696" w:rsidRDefault="00EC7E7B">
      <w:pPr>
        <w:pStyle w:val="SourceCode"/>
      </w:pPr>
      <w:r>
        <w:tab/>
      </w:r>
      <w:r>
        <w:tab/>
        <w:t>}</w:t>
      </w:r>
    </w:p>
    <w:p w14:paraId="0599315B" w14:textId="77777777" w:rsidR="001F0696" w:rsidRDefault="00EC7E7B">
      <w:pPr>
        <w:pStyle w:val="SourceCode"/>
      </w:pPr>
      <w:r>
        <w:tab/>
        <w:t>}</w:t>
      </w:r>
    </w:p>
    <w:p w14:paraId="610716CB" w14:textId="77777777" w:rsidR="001F0696" w:rsidRDefault="00EC7E7B">
      <w:pPr>
        <w:pStyle w:val="SourceCode"/>
      </w:pPr>
      <w:r>
        <w:tab/>
        <w:t>port, err := strconv.Atoi(typedPort)</w:t>
      </w:r>
    </w:p>
    <w:p w14:paraId="6802666D" w14:textId="77777777" w:rsidR="001F0696" w:rsidRDefault="00EC7E7B">
      <w:pPr>
        <w:pStyle w:val="SourceCode"/>
      </w:pPr>
      <w:r>
        <w:tab/>
        <w:t>if err != nil || port &lt; 1 || port &gt; portLimit {</w:t>
      </w:r>
    </w:p>
    <w:p w14:paraId="3F204707" w14:textId="77777777" w:rsidR="001F0696" w:rsidRDefault="00EC7E7B">
      <w:pPr>
        <w:pStyle w:val="SourceCode"/>
      </w:pPr>
      <w:r>
        <w:tab/>
      </w:r>
      <w:r>
        <w:tab/>
        <w:t>return 0</w:t>
      </w:r>
    </w:p>
    <w:p w14:paraId="5451B2CE" w14:textId="77777777" w:rsidR="001F0696" w:rsidRDefault="00EC7E7B">
      <w:pPr>
        <w:pStyle w:val="SourceCode"/>
      </w:pPr>
      <w:r>
        <w:tab/>
        <w:t>}</w:t>
      </w:r>
    </w:p>
    <w:p w14:paraId="5D456BD1" w14:textId="77777777" w:rsidR="001F0696" w:rsidRDefault="00EC7E7B">
      <w:pPr>
        <w:pStyle w:val="SourceCode"/>
      </w:pPr>
      <w:r>
        <w:tab/>
        <w:t>return port</w:t>
      </w:r>
    </w:p>
    <w:p w14:paraId="4B4608BE" w14:textId="77777777" w:rsidR="001F0696" w:rsidRDefault="00EC7E7B">
      <w:pPr>
        <w:pStyle w:val="SourceCode"/>
      </w:pPr>
      <w:r>
        <w:t>}</w:t>
      </w:r>
    </w:p>
    <w:p w14:paraId="58CA365E" w14:textId="77777777" w:rsidR="001F0696" w:rsidRDefault="001F0696">
      <w:pPr>
        <w:pStyle w:val="SourceCode"/>
      </w:pPr>
    </w:p>
    <w:p w14:paraId="609489B7" w14:textId="77777777" w:rsidR="001F0696" w:rsidRDefault="00EC7E7B">
      <w:pPr>
        <w:pStyle w:val="SourceCode"/>
      </w:pPr>
      <w:r>
        <w:t>// printAddresses prints one family's addresses on one line, or none</w:t>
      </w:r>
    </w:p>
    <w:p w14:paraId="3D741BF4" w14:textId="77777777" w:rsidR="001F0696" w:rsidRDefault="00EC7E7B">
      <w:pPr>
        <w:pStyle w:val="SourceCode"/>
      </w:pPr>
      <w:r>
        <w:t>// returned.</w:t>
      </w:r>
    </w:p>
    <w:p w14:paraId="2A613DC1" w14:textId="77777777" w:rsidR="001F0696" w:rsidRDefault="00EC7E7B">
      <w:pPr>
        <w:pStyle w:val="SourceCode"/>
      </w:pPr>
      <w:r>
        <w:t>func printAddresses(family string, addresses []string) {</w:t>
      </w:r>
    </w:p>
    <w:p w14:paraId="6F8ACDFB" w14:textId="77777777" w:rsidR="001F0696" w:rsidRDefault="00EC7E7B">
      <w:pPr>
        <w:pStyle w:val="SourceCode"/>
      </w:pPr>
      <w:r>
        <w:tab/>
        <w:t>if len(addresses) == 0 {</w:t>
      </w:r>
    </w:p>
    <w:p w14:paraId="3B0D1137" w14:textId="77777777" w:rsidR="001F0696" w:rsidRDefault="00EC7E7B">
      <w:pPr>
        <w:pStyle w:val="SourceCode"/>
      </w:pPr>
      <w:r>
        <w:tab/>
      </w:r>
      <w:r>
        <w:tab/>
        <w:t>fmt.Printf("  %s: none returned\n", family)</w:t>
      </w:r>
    </w:p>
    <w:p w14:paraId="7F5A4EB5" w14:textId="77777777" w:rsidR="001F0696" w:rsidRDefault="00EC7E7B">
      <w:pPr>
        <w:pStyle w:val="SourceCode"/>
      </w:pPr>
      <w:r>
        <w:tab/>
      </w:r>
      <w:r>
        <w:tab/>
        <w:t>return</w:t>
      </w:r>
    </w:p>
    <w:p w14:paraId="468A6CE4" w14:textId="77777777" w:rsidR="001F0696" w:rsidRDefault="00EC7E7B">
      <w:pPr>
        <w:pStyle w:val="SourceCode"/>
      </w:pPr>
      <w:r>
        <w:tab/>
        <w:t>}</w:t>
      </w:r>
    </w:p>
    <w:p w14:paraId="47803979" w14:textId="77777777" w:rsidR="001F0696" w:rsidRDefault="00EC7E7B">
      <w:pPr>
        <w:pStyle w:val="SourceCode"/>
      </w:pPr>
      <w:r>
        <w:tab/>
        <w:t>fmt.Printf("  %s: %s\n", family, strings.Join(addresses, ", "))</w:t>
      </w:r>
    </w:p>
    <w:p w14:paraId="1D29BE36" w14:textId="77777777" w:rsidR="001F0696" w:rsidRDefault="00EC7E7B">
      <w:pPr>
        <w:pStyle w:val="SourceCode"/>
      </w:pPr>
      <w:r>
        <w:t>}</w:t>
      </w:r>
    </w:p>
    <w:p w14:paraId="6572DCA1" w14:textId="77777777" w:rsidR="001F0696" w:rsidRDefault="001F0696">
      <w:pPr>
        <w:pStyle w:val="SourceCode"/>
      </w:pPr>
    </w:p>
    <w:p w14:paraId="0287037A" w14:textId="77777777" w:rsidR="001F0696" w:rsidRDefault="00EC7E7B">
      <w:pPr>
        <w:pStyle w:val="SourceCode"/>
      </w:pPr>
      <w:r>
        <w:t>// failureKind names the kind of failure err is. It is the same as</w:t>
      </w:r>
    </w:p>
    <w:p w14:paraId="109D23E2" w14:textId="77777777" w:rsidR="001F0696" w:rsidRDefault="00EC7E7B">
      <w:pPr>
        <w:pStyle w:val="SourceCode"/>
      </w:pPr>
      <w:r>
        <w:t>// apiclient's failureKind, which that package keeps to itself, so this</w:t>
      </w:r>
    </w:p>
    <w:p w14:paraId="7776504B" w14:textId="77777777" w:rsidR="001F0696" w:rsidRDefault="00EC7E7B">
      <w:pPr>
        <w:pStyle w:val="SourceCode"/>
      </w:pPr>
      <w:r>
        <w:t>// file has its own copy. Remember, errors.As finds an error of one type</w:t>
      </w:r>
    </w:p>
    <w:p w14:paraId="10F35120" w14:textId="77777777" w:rsidR="001F0696" w:rsidRDefault="00EC7E7B">
      <w:pPr>
        <w:pStyle w:val="SourceCode"/>
      </w:pPr>
      <w:r>
        <w:t>// inside err (Lesson 4.5); Op "dial" means connecting.</w:t>
      </w:r>
    </w:p>
    <w:p w14:paraId="617BE01C" w14:textId="77777777" w:rsidR="001F0696" w:rsidRDefault="00EC7E7B">
      <w:pPr>
        <w:pStyle w:val="SourceCode"/>
      </w:pPr>
      <w:r>
        <w:t>func failureKind(err error) string {</w:t>
      </w:r>
    </w:p>
    <w:p w14:paraId="685187CF" w14:textId="77777777" w:rsidR="001F0696" w:rsidRDefault="00EC7E7B">
      <w:pPr>
        <w:pStyle w:val="SourceCode"/>
      </w:pPr>
      <w:r>
        <w:tab/>
        <w:t>var networkError net.Error</w:t>
      </w:r>
    </w:p>
    <w:p w14:paraId="1AD3F0C9" w14:textId="77777777" w:rsidR="001F0696" w:rsidRDefault="00EC7E7B">
      <w:pPr>
        <w:pStyle w:val="SourceCode"/>
      </w:pPr>
      <w:r>
        <w:tab/>
        <w:t>if errors.As(err, &amp;networkError) &amp;&amp; networkError.Timeout() {</w:t>
      </w:r>
    </w:p>
    <w:p w14:paraId="4FC907AA" w14:textId="77777777" w:rsidR="001F0696" w:rsidRDefault="00EC7E7B">
      <w:pPr>
        <w:pStyle w:val="SourceCode"/>
      </w:pPr>
      <w:r>
        <w:tab/>
      </w:r>
      <w:r>
        <w:tab/>
        <w:t>return "timeout"</w:t>
      </w:r>
    </w:p>
    <w:p w14:paraId="6E37EAE2" w14:textId="77777777" w:rsidR="001F0696" w:rsidRDefault="00EC7E7B">
      <w:pPr>
        <w:pStyle w:val="SourceCode"/>
      </w:pPr>
      <w:r>
        <w:tab/>
        <w:t>}</w:t>
      </w:r>
    </w:p>
    <w:p w14:paraId="723AD00B" w14:textId="77777777" w:rsidR="001F0696" w:rsidRDefault="00EC7E7B">
      <w:pPr>
        <w:pStyle w:val="SourceCode"/>
      </w:pPr>
      <w:r>
        <w:tab/>
        <w:t>var certificateError *tls.CertificateVerificationError</w:t>
      </w:r>
    </w:p>
    <w:p w14:paraId="554C1E38" w14:textId="77777777" w:rsidR="001F0696" w:rsidRDefault="00EC7E7B">
      <w:pPr>
        <w:pStyle w:val="SourceCode"/>
      </w:pPr>
      <w:r>
        <w:tab/>
        <w:t>if errors.As(err, &amp;certificateError) {</w:t>
      </w:r>
    </w:p>
    <w:p w14:paraId="64303DA8" w14:textId="77777777" w:rsidR="001F0696" w:rsidRDefault="00EC7E7B">
      <w:pPr>
        <w:pStyle w:val="SourceCode"/>
      </w:pPr>
      <w:r>
        <w:tab/>
      </w:r>
      <w:r>
        <w:tab/>
        <w:t>return "certificate"</w:t>
      </w:r>
    </w:p>
    <w:p w14:paraId="29BA44C7" w14:textId="77777777" w:rsidR="001F0696" w:rsidRDefault="00EC7E7B">
      <w:pPr>
        <w:pStyle w:val="SourceCode"/>
      </w:pPr>
      <w:r>
        <w:tab/>
        <w:t>}</w:t>
      </w:r>
    </w:p>
    <w:p w14:paraId="69ED4B99" w14:textId="77777777" w:rsidR="001F0696" w:rsidRDefault="00EC7E7B">
      <w:pPr>
        <w:pStyle w:val="SourceCode"/>
      </w:pPr>
      <w:r>
        <w:tab/>
        <w:t>var operationError *net.OpError</w:t>
      </w:r>
    </w:p>
    <w:p w14:paraId="4F7A2D75" w14:textId="77777777" w:rsidR="001F0696" w:rsidRDefault="00EC7E7B">
      <w:pPr>
        <w:pStyle w:val="SourceCode"/>
      </w:pPr>
      <w:r>
        <w:tab/>
        <w:t>if errors.As(err, &amp;operationError) &amp;&amp; operationError.Op == "dial" {</w:t>
      </w:r>
    </w:p>
    <w:p w14:paraId="1D2ECB88" w14:textId="77777777" w:rsidR="001F0696" w:rsidRDefault="00EC7E7B">
      <w:pPr>
        <w:pStyle w:val="SourceCode"/>
      </w:pPr>
      <w:r>
        <w:tab/>
      </w:r>
      <w:r>
        <w:tab/>
        <w:t>return "refused"</w:t>
      </w:r>
    </w:p>
    <w:p w14:paraId="2742D4B5" w14:textId="77777777" w:rsidR="001F0696" w:rsidRDefault="00EC7E7B">
      <w:pPr>
        <w:pStyle w:val="SourceCode"/>
      </w:pPr>
      <w:r>
        <w:tab/>
        <w:t>}</w:t>
      </w:r>
    </w:p>
    <w:p w14:paraId="49E6F55A" w14:textId="77777777" w:rsidR="001F0696" w:rsidRDefault="00EC7E7B">
      <w:pPr>
        <w:pStyle w:val="SourceCode"/>
      </w:pPr>
      <w:r>
        <w:tab/>
        <w:t>return "other"</w:t>
      </w:r>
    </w:p>
    <w:p w14:paraId="3C5F501E" w14:textId="77777777" w:rsidR="001F0696" w:rsidRDefault="00EC7E7B">
      <w:pPr>
        <w:pStyle w:val="SourceCode"/>
      </w:pPr>
      <w:r>
        <w:t>}</w:t>
      </w:r>
    </w:p>
    <w:p w14:paraId="2F91613F" w14:textId="77777777" w:rsidR="001F0696" w:rsidRDefault="001F0696">
      <w:pPr>
        <w:pStyle w:val="SourceCode"/>
      </w:pPr>
    </w:p>
    <w:p w14:paraId="774C7943" w14:textId="77777777" w:rsidR="001F0696" w:rsidRDefault="00EC7E7B">
      <w:pPr>
        <w:pStyle w:val="SourceCode"/>
      </w:pPr>
      <w:r>
        <w:t>// makeClient makes the HTTPS client for host. The course server's</w:t>
      </w:r>
    </w:p>
    <w:p w14:paraId="4BD4F534" w14:textId="77777777" w:rsidR="001F0696" w:rsidRDefault="00EC7E7B">
      <w:pPr>
        <w:pStyle w:val="SourceCode"/>
      </w:pPr>
      <w:r>
        <w:t>// certificate is signed by the course CA, so 127.0.0.1 trusts CAFile</w:t>
      </w:r>
    </w:p>
    <w:p w14:paraId="43CF9B17" w14:textId="77777777" w:rsidR="001F0696" w:rsidRDefault="00EC7E7B">
      <w:pPr>
        <w:pStyle w:val="SourceCode"/>
      </w:pPr>
      <w:r>
        <w:t>// (Lesson 6.0); a client with no Transport of its own trusts the</w:t>
      </w:r>
    </w:p>
    <w:p w14:paraId="0E7D9AF9" w14:textId="77777777" w:rsidR="001F0696" w:rsidRDefault="00EC7E7B">
      <w:pPr>
        <w:pStyle w:val="SourceCode"/>
      </w:pPr>
      <w:r>
        <w:t>// certificate authorities Windows trusts, which signed every public</w:t>
      </w:r>
    </w:p>
    <w:p w14:paraId="03AEFF3A" w14:textId="77777777" w:rsidR="001F0696" w:rsidRDefault="00EC7E7B">
      <w:pPr>
        <w:pStyle w:val="SourceCode"/>
      </w:pPr>
      <w:r>
        <w:t>// host's certificate. Remember, the timeout and no redirects (Lesson 6.4).</w:t>
      </w:r>
    </w:p>
    <w:p w14:paraId="6B821375" w14:textId="77777777" w:rsidR="001F0696" w:rsidRDefault="00EC7E7B">
      <w:pPr>
        <w:pStyle w:val="SourceCode"/>
      </w:pPr>
      <w:r>
        <w:t>func makeClient(host string) (*http.Client, error) {</w:t>
      </w:r>
    </w:p>
    <w:p w14:paraId="783162F7" w14:textId="77777777" w:rsidR="001F0696" w:rsidRDefault="00EC7E7B">
      <w:pPr>
        <w:pStyle w:val="SourceCode"/>
      </w:pPr>
      <w:r>
        <w:tab/>
        <w:t>client := &amp;http.Client{</w:t>
      </w:r>
    </w:p>
    <w:p w14:paraId="19AE9A7D" w14:textId="77777777" w:rsidR="001F0696" w:rsidRDefault="00EC7E7B">
      <w:pPr>
        <w:pStyle w:val="SourceCode"/>
      </w:pPr>
      <w:r>
        <w:tab/>
      </w:r>
      <w:r>
        <w:tab/>
        <w:t>Timeout:       apiclient.TimeoutSeconds * time.Second,</w:t>
      </w:r>
    </w:p>
    <w:p w14:paraId="5A697185" w14:textId="77777777" w:rsidR="001F0696" w:rsidRDefault="00EC7E7B">
      <w:pPr>
        <w:pStyle w:val="SourceCode"/>
      </w:pPr>
      <w:r>
        <w:tab/>
      </w:r>
      <w:r>
        <w:tab/>
        <w:t>CheckRedirect: apiclient.StopAtRedirect,</w:t>
      </w:r>
    </w:p>
    <w:p w14:paraId="1A34D96E" w14:textId="77777777" w:rsidR="001F0696" w:rsidRDefault="00EC7E7B">
      <w:pPr>
        <w:pStyle w:val="SourceCode"/>
      </w:pPr>
      <w:r>
        <w:tab/>
        <w:t>}</w:t>
      </w:r>
    </w:p>
    <w:p w14:paraId="788609D4" w14:textId="77777777" w:rsidR="001F0696" w:rsidRDefault="00EC7E7B">
      <w:pPr>
        <w:pStyle w:val="SourceCode"/>
      </w:pPr>
      <w:r>
        <w:tab/>
        <w:t>if host == courseHost {</w:t>
      </w:r>
    </w:p>
    <w:p w14:paraId="4934050C" w14:textId="77777777" w:rsidR="001F0696" w:rsidRDefault="00EC7E7B">
      <w:pPr>
        <w:pStyle w:val="SourceCode"/>
      </w:pPr>
      <w:r>
        <w:tab/>
      </w:r>
      <w:r>
        <w:tab/>
        <w:t>authority, err := os.ReadFile(apiclient.CAFile)</w:t>
      </w:r>
    </w:p>
    <w:p w14:paraId="6BB28116" w14:textId="77777777" w:rsidR="001F0696" w:rsidRDefault="00EC7E7B">
      <w:pPr>
        <w:pStyle w:val="SourceCode"/>
      </w:pPr>
      <w:r>
        <w:tab/>
      </w:r>
      <w:r>
        <w:tab/>
        <w:t>if err != nil {</w:t>
      </w:r>
    </w:p>
    <w:p w14:paraId="3A0F2021" w14:textId="77777777" w:rsidR="001F0696" w:rsidRDefault="00EC7E7B">
      <w:pPr>
        <w:pStyle w:val="SourceCode"/>
      </w:pPr>
      <w:r>
        <w:tab/>
      </w:r>
      <w:r>
        <w:tab/>
      </w:r>
      <w:r>
        <w:tab/>
        <w:t>return nil, err</w:t>
      </w:r>
    </w:p>
    <w:p w14:paraId="715064A2" w14:textId="77777777" w:rsidR="001F0696" w:rsidRDefault="00EC7E7B">
      <w:pPr>
        <w:pStyle w:val="SourceCode"/>
      </w:pPr>
      <w:r>
        <w:tab/>
      </w:r>
      <w:r>
        <w:tab/>
        <w:t>}</w:t>
      </w:r>
    </w:p>
    <w:p w14:paraId="3431821B" w14:textId="77777777" w:rsidR="001F0696" w:rsidRDefault="00EC7E7B">
      <w:pPr>
        <w:pStyle w:val="SourceCode"/>
      </w:pPr>
      <w:r>
        <w:tab/>
      </w:r>
      <w:r>
        <w:tab/>
        <w:t>trusted := x509.NewCertPool()</w:t>
      </w:r>
    </w:p>
    <w:p w14:paraId="6A5904F9" w14:textId="77777777" w:rsidR="001F0696" w:rsidRDefault="00EC7E7B">
      <w:pPr>
        <w:pStyle w:val="SourceCode"/>
      </w:pPr>
      <w:r>
        <w:tab/>
      </w:r>
      <w:r>
        <w:tab/>
        <w:t>trusted.AppendCertsFromPEM(authority)</w:t>
      </w:r>
    </w:p>
    <w:p w14:paraId="7420A304" w14:textId="77777777" w:rsidR="001F0696" w:rsidRDefault="00EC7E7B">
      <w:pPr>
        <w:pStyle w:val="SourceCode"/>
      </w:pPr>
      <w:r>
        <w:tab/>
      </w:r>
      <w:r>
        <w:tab/>
        <w:t>client.Transport = &amp;http.Transport{</w:t>
      </w:r>
    </w:p>
    <w:p w14:paraId="231AB323" w14:textId="77777777" w:rsidR="001F0696" w:rsidRDefault="00EC7E7B">
      <w:pPr>
        <w:pStyle w:val="SourceCode"/>
      </w:pPr>
      <w:r>
        <w:tab/>
      </w:r>
      <w:r>
        <w:tab/>
      </w:r>
      <w:r>
        <w:tab/>
      </w:r>
      <w:r>
        <w:t>TLSClientConfig: &amp;tls.Config{RootCAs: trusted},</w:t>
      </w:r>
    </w:p>
    <w:p w14:paraId="525701BB" w14:textId="77777777" w:rsidR="001F0696" w:rsidRDefault="00EC7E7B">
      <w:pPr>
        <w:pStyle w:val="SourceCode"/>
      </w:pPr>
      <w:r>
        <w:tab/>
      </w:r>
      <w:r>
        <w:tab/>
        <w:t>}</w:t>
      </w:r>
    </w:p>
    <w:p w14:paraId="6EEA4FBA" w14:textId="77777777" w:rsidR="001F0696" w:rsidRDefault="00EC7E7B">
      <w:pPr>
        <w:pStyle w:val="SourceCode"/>
      </w:pPr>
      <w:r>
        <w:tab/>
        <w:t>}</w:t>
      </w:r>
    </w:p>
    <w:p w14:paraId="2E0188E2" w14:textId="77777777" w:rsidR="001F0696" w:rsidRDefault="00EC7E7B">
      <w:pPr>
        <w:pStyle w:val="SourceCode"/>
      </w:pPr>
      <w:r>
        <w:tab/>
        <w:t>return client, nil</w:t>
      </w:r>
    </w:p>
    <w:p w14:paraId="0BED18C0" w14:textId="77777777" w:rsidR="001F0696" w:rsidRDefault="00EC7E7B">
      <w:pPr>
        <w:pStyle w:val="SourceCode"/>
      </w:pPr>
      <w:r>
        <w:t>}</w:t>
      </w:r>
    </w:p>
    <w:p w14:paraId="21DB3EA4" w14:textId="77777777" w:rsidR="001F0696" w:rsidRDefault="001F0696">
      <w:pPr>
        <w:pStyle w:val="SourceCode"/>
      </w:pPr>
    </w:p>
    <w:p w14:paraId="72FED897" w14:textId="77777777" w:rsidR="001F0696" w:rsidRDefault="00EC7E7B">
      <w:pPr>
        <w:pStyle w:val="SourceCode"/>
      </w:pPr>
      <w:r>
        <w:t>// reportFailure prints the two error lines on the error stream.</w:t>
      </w:r>
    </w:p>
    <w:p w14:paraId="35C80FD8" w14:textId="77777777" w:rsidR="001F0696" w:rsidRDefault="00EC7E7B">
      <w:pPr>
        <w:pStyle w:val="SourceCode"/>
      </w:pPr>
      <w:r>
        <w:t>func reportFailure(url string, err error) {</w:t>
      </w:r>
    </w:p>
    <w:p w14:paraId="57149607" w14:textId="77777777" w:rsidR="001F0696" w:rsidRDefault="00EC7E7B">
      <w:pPr>
        <w:pStyle w:val="SourceCode"/>
      </w:pPr>
      <w:r>
        <w:tab/>
        <w:t>fmt.Fprintln(os.Stderr, "Error: could not reach "+url)</w:t>
      </w:r>
    </w:p>
    <w:p w14:paraId="4BCC6C19" w14:textId="77777777" w:rsidR="001F0696" w:rsidRDefault="00EC7E7B">
      <w:pPr>
        <w:pStyle w:val="SourceCode"/>
      </w:pPr>
      <w:r>
        <w:tab/>
        <w:t>fmt.Fprintln(os.Stderr, "Reason:", err)</w:t>
      </w:r>
    </w:p>
    <w:p w14:paraId="7C5BE7F3" w14:textId="77777777" w:rsidR="001F0696" w:rsidRDefault="00EC7E7B">
      <w:pPr>
        <w:pStyle w:val="SourceCode"/>
      </w:pPr>
      <w:r>
        <w:t>}</w:t>
      </w:r>
    </w:p>
    <w:p w14:paraId="6CDE528E" w14:textId="77777777" w:rsidR="001F0696" w:rsidRDefault="001F0696">
      <w:pPr>
        <w:pStyle w:val="SourceCode"/>
      </w:pPr>
    </w:p>
    <w:p w14:paraId="28120667" w14:textId="77777777" w:rsidR="001F0696" w:rsidRDefault="00EC7E7B">
      <w:pPr>
        <w:pStyle w:val="SourceCode"/>
      </w:pPr>
      <w:r>
        <w:t>// sendReachabilityRequest sends GET url and returns the answer in Lesson</w:t>
      </w:r>
    </w:p>
    <w:p w14:paraId="568C57C9" w14:textId="77777777" w:rsidR="001F0696" w:rsidRDefault="00EC7E7B">
      <w:pPr>
        <w:pStyle w:val="SourceCode"/>
      </w:pPr>
      <w:r>
        <w:t>// 6.4's APIResponse. SendRequest always sends to the course server, so</w:t>
      </w:r>
    </w:p>
    <w:p w14:paraId="6110A6F7" w14:textId="77777777" w:rsidR="001F0696" w:rsidRDefault="00EC7E7B">
      <w:pPr>
        <w:pStyle w:val="SourceCode"/>
      </w:pPr>
      <w:r>
        <w:t>// this function takes a whole URL, as the GitHub API Explorer's</w:t>
      </w:r>
    </w:p>
    <w:p w14:paraId="56E22F9D" w14:textId="77777777" w:rsidR="001F0696" w:rsidRDefault="00EC7E7B">
      <w:pPr>
        <w:pStyle w:val="SourceCode"/>
      </w:pPr>
      <w:r>
        <w:t>// SendPublicRequest does. The body is read and thrown away: only the</w:t>
      </w:r>
    </w:p>
    <w:p w14:paraId="3E498ABA" w14:textId="77777777" w:rsidR="001F0696" w:rsidRDefault="00EC7E7B">
      <w:pPr>
        <w:pStyle w:val="SourceCode"/>
      </w:pPr>
      <w:r>
        <w:t>// status matters here.</w:t>
      </w:r>
    </w:p>
    <w:p w14:paraId="265BE29B" w14:textId="77777777" w:rsidR="001F0696" w:rsidRDefault="00EC7E7B">
      <w:pPr>
        <w:pStyle w:val="SourceCode"/>
      </w:pPr>
      <w:r>
        <w:t>func sendReachabilityRequest(client *http.Client,</w:t>
      </w:r>
    </w:p>
    <w:p w14:paraId="2E111067" w14:textId="77777777" w:rsidR="001F0696" w:rsidRDefault="00EC7E7B">
      <w:pPr>
        <w:pStyle w:val="SourceCode"/>
      </w:pPr>
      <w:r>
        <w:tab/>
        <w:t>url string) apiclient.APIResponse {</w:t>
      </w:r>
    </w:p>
    <w:p w14:paraId="5FAF0CD1" w14:textId="77777777" w:rsidR="001F0696" w:rsidRDefault="00EC7E7B">
      <w:pPr>
        <w:pStyle w:val="SourceCode"/>
      </w:pPr>
      <w:r>
        <w:tab/>
        <w:t>request, err := http.NewRequest("GET", url, nil)</w:t>
      </w:r>
    </w:p>
    <w:p w14:paraId="598BA01E" w14:textId="77777777" w:rsidR="001F0696" w:rsidRDefault="00EC7E7B">
      <w:pPr>
        <w:pStyle w:val="SourceCode"/>
      </w:pPr>
      <w:r>
        <w:tab/>
        <w:t>if err != nil {</w:t>
      </w:r>
    </w:p>
    <w:p w14:paraId="5C8A71D8" w14:textId="77777777" w:rsidR="001F0696" w:rsidRDefault="00EC7E7B">
      <w:pPr>
        <w:pStyle w:val="SourceCode"/>
      </w:pPr>
      <w:r>
        <w:tab/>
      </w:r>
      <w:r>
        <w:tab/>
        <w:t>reportFailure(url, err)</w:t>
      </w:r>
    </w:p>
    <w:p w14:paraId="463E483B" w14:textId="77777777" w:rsidR="001F0696" w:rsidRDefault="00EC7E7B">
      <w:pPr>
        <w:pStyle w:val="SourceCode"/>
      </w:pPr>
      <w:r>
        <w:tab/>
      </w:r>
      <w:r>
        <w:tab/>
        <w:t>return apiclient.APIResponse{Failure: "other"}</w:t>
      </w:r>
    </w:p>
    <w:p w14:paraId="5E65D453" w14:textId="77777777" w:rsidR="001F0696" w:rsidRDefault="00EC7E7B">
      <w:pPr>
        <w:pStyle w:val="SourceCode"/>
      </w:pPr>
      <w:r>
        <w:tab/>
        <w:t>}</w:t>
      </w:r>
    </w:p>
    <w:p w14:paraId="038F6CA4" w14:textId="77777777" w:rsidR="001F0696" w:rsidRDefault="00EC7E7B">
      <w:pPr>
        <w:pStyle w:val="SourceCode"/>
      </w:pPr>
      <w:r>
        <w:tab/>
        <w:t>request.Header.Set("User-Agent", diagnosticsUserAgent)</w:t>
      </w:r>
    </w:p>
    <w:p w14:paraId="3047860D" w14:textId="77777777" w:rsidR="001F0696" w:rsidRDefault="00EC7E7B">
      <w:pPr>
        <w:pStyle w:val="SourceCode"/>
      </w:pPr>
      <w:r>
        <w:tab/>
        <w:t>response, err := client.Do(request)</w:t>
      </w:r>
    </w:p>
    <w:p w14:paraId="42EE7C96" w14:textId="77777777" w:rsidR="001F0696" w:rsidRDefault="00EC7E7B">
      <w:pPr>
        <w:pStyle w:val="SourceCode"/>
      </w:pPr>
      <w:r>
        <w:tab/>
        <w:t>if err != nil {</w:t>
      </w:r>
    </w:p>
    <w:p w14:paraId="522E547E" w14:textId="77777777" w:rsidR="001F0696" w:rsidRDefault="00EC7E7B">
      <w:pPr>
        <w:pStyle w:val="SourceCode"/>
      </w:pPr>
      <w:r>
        <w:tab/>
      </w:r>
      <w:r>
        <w:tab/>
        <w:t>reportFailure(url, err)</w:t>
      </w:r>
    </w:p>
    <w:p w14:paraId="566C42FC" w14:textId="77777777" w:rsidR="001F0696" w:rsidRDefault="00EC7E7B">
      <w:pPr>
        <w:pStyle w:val="SourceCode"/>
      </w:pPr>
      <w:r>
        <w:tab/>
      </w:r>
      <w:r>
        <w:tab/>
      </w:r>
      <w:r>
        <w:t>return apiclient.APIResponse{Failure: failureKind(err)}</w:t>
      </w:r>
    </w:p>
    <w:p w14:paraId="125295E4" w14:textId="77777777" w:rsidR="001F0696" w:rsidRDefault="00EC7E7B">
      <w:pPr>
        <w:pStyle w:val="SourceCode"/>
      </w:pPr>
      <w:r>
        <w:tab/>
        <w:t>}</w:t>
      </w:r>
    </w:p>
    <w:p w14:paraId="054D053A" w14:textId="77777777" w:rsidR="001F0696" w:rsidRDefault="00EC7E7B">
      <w:pPr>
        <w:pStyle w:val="SourceCode"/>
      </w:pPr>
      <w:r>
        <w:tab/>
        <w:t>// Remember, defer closes the body when the function returns, and</w:t>
      </w:r>
    </w:p>
    <w:p w14:paraId="76CE3ACA" w14:textId="77777777" w:rsidR="001F0696" w:rsidRDefault="00EC7E7B">
      <w:pPr>
        <w:pStyle w:val="SourceCode"/>
      </w:pPr>
      <w:r>
        <w:tab/>
        <w:t>// io.Discard throws away what is copied into it (Lesson 7.5).</w:t>
      </w:r>
    </w:p>
    <w:p w14:paraId="60B2447A" w14:textId="77777777" w:rsidR="001F0696" w:rsidRDefault="00EC7E7B">
      <w:pPr>
        <w:pStyle w:val="SourceCode"/>
      </w:pPr>
      <w:r>
        <w:tab/>
        <w:t>defer response.Body.Close()</w:t>
      </w:r>
    </w:p>
    <w:p w14:paraId="31F9E825" w14:textId="77777777" w:rsidR="001F0696" w:rsidRDefault="00EC7E7B">
      <w:pPr>
        <w:pStyle w:val="SourceCode"/>
      </w:pPr>
      <w:r>
        <w:tab/>
        <w:t>io.Copy(io.Discard, response.Body)</w:t>
      </w:r>
    </w:p>
    <w:p w14:paraId="5B4B9587" w14:textId="77777777" w:rsidR="001F0696" w:rsidRDefault="00EC7E7B">
      <w:pPr>
        <w:pStyle w:val="SourceCode"/>
      </w:pPr>
      <w:r>
        <w:tab/>
        <w:t>return apiclient.APIResponse{StatusCode: response.StatusCode}</w:t>
      </w:r>
    </w:p>
    <w:p w14:paraId="7DB43DD2" w14:textId="77777777" w:rsidR="001F0696" w:rsidRDefault="00EC7E7B">
      <w:pPr>
        <w:pStyle w:val="SourceCode"/>
      </w:pPr>
      <w:r>
        <w:t>}</w:t>
      </w:r>
    </w:p>
    <w:p w14:paraId="06B4A312" w14:textId="77777777" w:rsidR="001F0696" w:rsidRDefault="001F0696">
      <w:pPr>
        <w:pStyle w:val="SourceCode"/>
      </w:pPr>
    </w:p>
    <w:p w14:paraId="5AE08DBA" w14:textId="77777777" w:rsidR="001F0696" w:rsidRDefault="00EC7E7B">
      <w:pPr>
        <w:pStyle w:val="SourceCode"/>
      </w:pPr>
      <w:r>
        <w:t>// runEchoCheck is the ICMP check: one echo, as Lesson 7.4 sends it. It</w:t>
      </w:r>
    </w:p>
    <w:p w14:paraId="73AA0E81" w14:textId="77777777" w:rsidR="001F0696" w:rsidRDefault="00EC7E7B">
      <w:pPr>
        <w:pStyle w:val="SourceCode"/>
      </w:pPr>
      <w:r>
        <w:t>// returns the status.</w:t>
      </w:r>
    </w:p>
    <w:p w14:paraId="5DFB6751" w14:textId="77777777" w:rsidR="001F0696" w:rsidRDefault="00EC7E7B">
      <w:pPr>
        <w:pStyle w:val="SourceCode"/>
      </w:pPr>
      <w:r>
        <w:t>func runEchoCheck(address string) string {</w:t>
      </w:r>
    </w:p>
    <w:p w14:paraId="10B78364" w14:textId="77777777" w:rsidR="001F0696" w:rsidRDefault="00EC7E7B">
      <w:pPr>
        <w:pStyle w:val="SourceCode"/>
      </w:pPr>
      <w:r>
        <w:tab/>
        <w:t>fmt.Printf("ICMP: echo to %s\n", address)</w:t>
      </w:r>
    </w:p>
    <w:p w14:paraId="6B385B8F" w14:textId="77777777" w:rsidR="001F0696" w:rsidRDefault="00EC7E7B">
      <w:pPr>
        <w:pStyle w:val="SourceCode"/>
      </w:pPr>
      <w:r>
        <w:tab/>
      </w:r>
      <w:r>
        <w:t>echoResult := icmpecho.SendEcho(address, icmpecho.DefaultTTL,</w:t>
      </w:r>
    </w:p>
    <w:p w14:paraId="6C1D5AAF" w14:textId="77777777" w:rsidR="001F0696" w:rsidRDefault="00EC7E7B">
      <w:pPr>
        <w:pStyle w:val="SourceCode"/>
      </w:pPr>
      <w:r>
        <w:tab/>
      </w:r>
      <w:r>
        <w:tab/>
        <w:t>icmpecho.DefaultSize, false)</w:t>
      </w:r>
    </w:p>
    <w:p w14:paraId="3D2CCE68" w14:textId="77777777" w:rsidR="001F0696" w:rsidRDefault="00EC7E7B">
      <w:pPr>
        <w:pStyle w:val="SourceCode"/>
      </w:pPr>
      <w:r>
        <w:tab/>
        <w:t>fmt.Printf("  Status: %s\n", echoResult.Status)</w:t>
      </w:r>
    </w:p>
    <w:p w14:paraId="7AF735BB" w14:textId="77777777" w:rsidR="001F0696" w:rsidRDefault="00EC7E7B">
      <w:pPr>
        <w:pStyle w:val="SourceCode"/>
      </w:pPr>
      <w:r>
        <w:tab/>
        <w:t>fmt.Printf("  Replied by: %s\n", echoResult.RepliedBy)</w:t>
      </w:r>
    </w:p>
    <w:p w14:paraId="78D551D9" w14:textId="77777777" w:rsidR="001F0696" w:rsidRDefault="00EC7E7B">
      <w:pPr>
        <w:pStyle w:val="SourceCode"/>
      </w:pPr>
      <w:r>
        <w:tab/>
        <w:t>fmt.Printf("  Elapsed: %d ms\n", echoResult.ElapsedMs)</w:t>
      </w:r>
    </w:p>
    <w:p w14:paraId="2AB1E90B" w14:textId="77777777" w:rsidR="001F0696" w:rsidRDefault="00EC7E7B">
      <w:pPr>
        <w:pStyle w:val="SourceCode"/>
      </w:pPr>
      <w:r>
        <w:tab/>
        <w:t>return echoResult.Status</w:t>
      </w:r>
    </w:p>
    <w:p w14:paraId="0646248A" w14:textId="77777777" w:rsidR="001F0696" w:rsidRDefault="00EC7E7B">
      <w:pPr>
        <w:pStyle w:val="SourceCode"/>
      </w:pPr>
      <w:r>
        <w:t>}</w:t>
      </w:r>
    </w:p>
    <w:p w14:paraId="4BF477EE" w14:textId="77777777" w:rsidR="001F0696" w:rsidRDefault="001F0696">
      <w:pPr>
        <w:pStyle w:val="SourceCode"/>
      </w:pPr>
    </w:p>
    <w:p w14:paraId="7CA9CF55" w14:textId="77777777" w:rsidR="001F0696" w:rsidRDefault="00EC7E7B">
      <w:pPr>
        <w:pStyle w:val="SourceCode"/>
      </w:pPr>
      <w:r>
        <w:t>// runHTTPCheck is the HTTP check: one GET of the host's root path on the</w:t>
      </w:r>
    </w:p>
    <w:p w14:paraId="1983E2F9" w14:textId="77777777" w:rsidR="001F0696" w:rsidRDefault="00EC7E7B">
      <w:pPr>
        <w:pStyle w:val="SourceCode"/>
      </w:pPr>
      <w:r>
        <w:t>// port, measured with time.Since, which reads a clock that only moves</w:t>
      </w:r>
    </w:p>
    <w:p w14:paraId="73A71DEE" w14:textId="77777777" w:rsidR="001F0696" w:rsidRDefault="00EC7E7B">
      <w:pPr>
        <w:pStyle w:val="SourceCode"/>
      </w:pPr>
      <w:r>
        <w:t>// forward (Lesson 7.4). It returns "" when the server answered with any</w:t>
      </w:r>
    </w:p>
    <w:p w14:paraId="6D342B7E" w14:textId="77777777" w:rsidR="001F0696" w:rsidRDefault="00EC7E7B">
      <w:pPr>
        <w:pStyle w:val="SourceCode"/>
      </w:pPr>
      <w:r>
        <w:t>// status, or the kind of failure.</w:t>
      </w:r>
    </w:p>
    <w:p w14:paraId="057580AE" w14:textId="77777777" w:rsidR="001F0696" w:rsidRDefault="00EC7E7B">
      <w:pPr>
        <w:pStyle w:val="SourceCode"/>
      </w:pPr>
      <w:r>
        <w:t>func runHTTPCheck(host string, port int) string {</w:t>
      </w:r>
    </w:p>
    <w:p w14:paraId="07D64917" w14:textId="77777777" w:rsidR="001F0696" w:rsidRDefault="00EC7E7B">
      <w:pPr>
        <w:pStyle w:val="SourceCode"/>
      </w:pPr>
      <w:r>
        <w:tab/>
        <w:t>url := fmt.Sprintf("https://%s:%d/", host, port)</w:t>
      </w:r>
    </w:p>
    <w:p w14:paraId="42BE9B79" w14:textId="77777777" w:rsidR="001F0696" w:rsidRDefault="00EC7E7B">
      <w:pPr>
        <w:pStyle w:val="SourceCode"/>
      </w:pPr>
      <w:r>
        <w:tab/>
        <w:t>fmt.Printf("HTTP: GET %s\n", url)</w:t>
      </w:r>
    </w:p>
    <w:p w14:paraId="255F3991" w14:textId="77777777" w:rsidR="001F0696" w:rsidRDefault="00EC7E7B">
      <w:pPr>
        <w:pStyle w:val="SourceCode"/>
      </w:pPr>
      <w:r>
        <w:tab/>
        <w:t>client, err := makeClient(host)</w:t>
      </w:r>
    </w:p>
    <w:p w14:paraId="51302387" w14:textId="77777777" w:rsidR="001F0696" w:rsidRDefault="00EC7E7B">
      <w:pPr>
        <w:pStyle w:val="SourceCode"/>
      </w:pPr>
      <w:r>
        <w:tab/>
        <w:t>if err != nil {</w:t>
      </w:r>
    </w:p>
    <w:p w14:paraId="3ECFC032" w14:textId="77777777" w:rsidR="001F0696" w:rsidRDefault="00EC7E7B">
      <w:pPr>
        <w:pStyle w:val="SourceCode"/>
      </w:pPr>
      <w:r>
        <w:tab/>
      </w:r>
      <w:r>
        <w:tab/>
        <w:t>fmt.Fprintln(os.Stderr, "Error:", err)</w:t>
      </w:r>
    </w:p>
    <w:p w14:paraId="430D02F3" w14:textId="77777777" w:rsidR="001F0696" w:rsidRDefault="00EC7E7B">
      <w:pPr>
        <w:pStyle w:val="SourceCode"/>
      </w:pPr>
      <w:r>
        <w:tab/>
      </w:r>
      <w:r>
        <w:tab/>
        <w:t>return "other"</w:t>
      </w:r>
    </w:p>
    <w:p w14:paraId="6536F460" w14:textId="77777777" w:rsidR="001F0696" w:rsidRDefault="00EC7E7B">
      <w:pPr>
        <w:pStyle w:val="SourceCode"/>
      </w:pPr>
      <w:r>
        <w:tab/>
        <w:t>}</w:t>
      </w:r>
    </w:p>
    <w:p w14:paraId="0849E763" w14:textId="77777777" w:rsidR="001F0696" w:rsidRDefault="00EC7E7B">
      <w:pPr>
        <w:pStyle w:val="SourceCode"/>
      </w:pPr>
      <w:r>
        <w:tab/>
        <w:t>start := time.Now()</w:t>
      </w:r>
    </w:p>
    <w:p w14:paraId="163E72A5" w14:textId="77777777" w:rsidR="001F0696" w:rsidRDefault="00EC7E7B">
      <w:pPr>
        <w:pStyle w:val="SourceCode"/>
      </w:pPr>
      <w:r>
        <w:tab/>
        <w:t>response := sendReachabilityRequest(client, url)</w:t>
      </w:r>
    </w:p>
    <w:p w14:paraId="74C0E7D3" w14:textId="77777777" w:rsidR="001F0696" w:rsidRDefault="00EC7E7B">
      <w:pPr>
        <w:pStyle w:val="SourceCode"/>
      </w:pPr>
      <w:r>
        <w:tab/>
        <w:t>elapsedMs := time.Since(start).Milliseconds()</w:t>
      </w:r>
    </w:p>
    <w:p w14:paraId="278A7939" w14:textId="77777777" w:rsidR="001F0696" w:rsidRDefault="00EC7E7B">
      <w:pPr>
        <w:pStyle w:val="SourceCode"/>
      </w:pPr>
      <w:r>
        <w:tab/>
        <w:t>if response.StatusCode != 0 {</w:t>
      </w:r>
    </w:p>
    <w:p w14:paraId="06594505" w14:textId="77777777" w:rsidR="001F0696" w:rsidRDefault="00EC7E7B">
      <w:pPr>
        <w:pStyle w:val="SourceCode"/>
      </w:pPr>
      <w:r>
        <w:tab/>
      </w:r>
      <w:r>
        <w:tab/>
        <w:t>fmt.Printf("  Result: status %d\n", response.StatusCode)</w:t>
      </w:r>
    </w:p>
    <w:p w14:paraId="29B984F8" w14:textId="77777777" w:rsidR="001F0696" w:rsidRDefault="00EC7E7B">
      <w:pPr>
        <w:pStyle w:val="SourceCode"/>
      </w:pPr>
      <w:r>
        <w:tab/>
      </w:r>
      <w:r>
        <w:tab/>
      </w:r>
      <w:r>
        <w:t>fmt.Printf("  Elapsed: %d ms\n", elapsedMs)</w:t>
      </w:r>
    </w:p>
    <w:p w14:paraId="4D2EE1C1" w14:textId="77777777" w:rsidR="001F0696" w:rsidRDefault="00EC7E7B">
      <w:pPr>
        <w:pStyle w:val="SourceCode"/>
      </w:pPr>
      <w:r>
        <w:tab/>
      </w:r>
      <w:r>
        <w:tab/>
        <w:t>return ""</w:t>
      </w:r>
    </w:p>
    <w:p w14:paraId="1A9783C7" w14:textId="77777777" w:rsidR="001F0696" w:rsidRDefault="00EC7E7B">
      <w:pPr>
        <w:pStyle w:val="SourceCode"/>
      </w:pPr>
      <w:r>
        <w:tab/>
        <w:t>}</w:t>
      </w:r>
    </w:p>
    <w:p w14:paraId="41A73AE4" w14:textId="77777777" w:rsidR="001F0696" w:rsidRDefault="00EC7E7B">
      <w:pPr>
        <w:pStyle w:val="SourceCode"/>
      </w:pPr>
      <w:r>
        <w:tab/>
        <w:t>// Remember, ClassifyFailure names a failure in one place (Lesson</w:t>
      </w:r>
    </w:p>
    <w:p w14:paraId="478B0F40" w14:textId="77777777" w:rsidR="001F0696" w:rsidRDefault="00EC7E7B">
      <w:pPr>
        <w:pStyle w:val="SourceCode"/>
      </w:pPr>
      <w:r>
        <w:tab/>
        <w:t>// 6.21); with no answer, its kind is the request's failure.</w:t>
      </w:r>
    </w:p>
    <w:p w14:paraId="3CD4DC99" w14:textId="77777777" w:rsidR="001F0696" w:rsidRDefault="00EC7E7B">
      <w:pPr>
        <w:pStyle w:val="SourceCode"/>
      </w:pPr>
      <w:r>
        <w:tab/>
        <w:t>report := apifailure.ClassifyFailure(response)</w:t>
      </w:r>
    </w:p>
    <w:p w14:paraId="4D1FA4F6" w14:textId="77777777" w:rsidR="001F0696" w:rsidRDefault="00EC7E7B">
      <w:pPr>
        <w:pStyle w:val="SourceCode"/>
      </w:pPr>
      <w:r>
        <w:tab/>
        <w:t>fmt.Printf("  Result: no answer (%s)\n", report.FailureKind)</w:t>
      </w:r>
    </w:p>
    <w:p w14:paraId="520840DE" w14:textId="77777777" w:rsidR="001F0696" w:rsidRDefault="00EC7E7B">
      <w:pPr>
        <w:pStyle w:val="SourceCode"/>
      </w:pPr>
      <w:r>
        <w:tab/>
        <w:t>fmt.Printf("  Detail: %s\n", report.Detail)</w:t>
      </w:r>
    </w:p>
    <w:p w14:paraId="21AD53C6" w14:textId="77777777" w:rsidR="001F0696" w:rsidRDefault="00EC7E7B">
      <w:pPr>
        <w:pStyle w:val="SourceCode"/>
      </w:pPr>
      <w:r>
        <w:tab/>
        <w:t>fmt.Printf("  Elapsed: %d ms\n", elapsedMs)</w:t>
      </w:r>
    </w:p>
    <w:p w14:paraId="1173A594" w14:textId="77777777" w:rsidR="001F0696" w:rsidRDefault="00EC7E7B">
      <w:pPr>
        <w:pStyle w:val="SourceCode"/>
      </w:pPr>
      <w:r>
        <w:tab/>
        <w:t>return report.FailureKind</w:t>
      </w:r>
    </w:p>
    <w:p w14:paraId="1CA3DFA8" w14:textId="77777777" w:rsidR="001F0696" w:rsidRDefault="00EC7E7B">
      <w:pPr>
        <w:pStyle w:val="SourceCode"/>
      </w:pPr>
      <w:r>
        <w:t>}</w:t>
      </w:r>
    </w:p>
    <w:p w14:paraId="55C7EF0C" w14:textId="77777777" w:rsidR="001F0696" w:rsidRDefault="001F0696">
      <w:pPr>
        <w:pStyle w:val="SourceCode"/>
      </w:pPr>
    </w:p>
    <w:p w14:paraId="722A6FFB" w14:textId="77777777" w:rsidR="001F0696" w:rsidRDefault="00EC7E7B">
      <w:pPr>
        <w:pStyle w:val="SourceCode"/>
      </w:pPr>
      <w:r>
        <w:t>// runPortCheck is the port check: one TCP connection, nothing sent</w:t>
      </w:r>
    </w:p>
    <w:p w14:paraId="6116DB1B" w14:textId="77777777" w:rsidR="001F0696" w:rsidRDefault="00EC7E7B">
      <w:pPr>
        <w:pStyle w:val="SourceCode"/>
      </w:pPr>
      <w:r>
        <w:t>// (Lesson 7.10).</w:t>
      </w:r>
    </w:p>
    <w:p w14:paraId="44E07C71" w14:textId="77777777" w:rsidR="001F0696" w:rsidRDefault="00EC7E7B">
      <w:pPr>
        <w:pStyle w:val="SourceCode"/>
      </w:pPr>
      <w:r>
        <w:t>func runPortCheck(address string, port int) string {</w:t>
      </w:r>
    </w:p>
    <w:p w14:paraId="7312C886" w14:textId="77777777" w:rsidR="001F0696" w:rsidRDefault="00EC7E7B">
      <w:pPr>
        <w:pStyle w:val="SourceCode"/>
      </w:pPr>
      <w:r>
        <w:tab/>
        <w:t>fmt.Printf("Port: TCP connection to %s:%d\n", address, port)</w:t>
      </w:r>
    </w:p>
    <w:p w14:paraId="32A3B5D7" w14:textId="77777777" w:rsidR="001F0696" w:rsidRDefault="00EC7E7B">
      <w:pPr>
        <w:pStyle w:val="SourceCode"/>
      </w:pPr>
      <w:r>
        <w:tab/>
        <w:t>portState := portcheck.CheckPort(address, port, socketTimeoutMs)</w:t>
      </w:r>
    </w:p>
    <w:p w14:paraId="4D83C801" w14:textId="77777777" w:rsidR="001F0696" w:rsidRDefault="00EC7E7B">
      <w:pPr>
        <w:pStyle w:val="SourceCode"/>
      </w:pPr>
      <w:r>
        <w:tab/>
        <w:t>fmt.Printf("  Result: %s\n", portState)</w:t>
      </w:r>
    </w:p>
    <w:p w14:paraId="539CB277" w14:textId="77777777" w:rsidR="001F0696" w:rsidRDefault="00EC7E7B">
      <w:pPr>
        <w:pStyle w:val="SourceCode"/>
      </w:pPr>
      <w:r>
        <w:tab/>
        <w:t>return portState</w:t>
      </w:r>
    </w:p>
    <w:p w14:paraId="3D7772D8" w14:textId="77777777" w:rsidR="001F0696" w:rsidRDefault="00EC7E7B">
      <w:pPr>
        <w:pStyle w:val="SourceCode"/>
      </w:pPr>
      <w:r>
        <w:t>}</w:t>
      </w:r>
    </w:p>
    <w:p w14:paraId="2A7DACB9" w14:textId="77777777" w:rsidR="001F0696" w:rsidRDefault="001F0696">
      <w:pPr>
        <w:pStyle w:val="SourceCode"/>
      </w:pPr>
    </w:p>
    <w:p w14:paraId="32581065" w14:textId="77777777" w:rsidR="001F0696" w:rsidRDefault="00EC7E7B">
      <w:pPr>
        <w:pStyle w:val="SourceCode"/>
      </w:pPr>
      <w:r>
        <w:t>// diagnose applies the fixed rules, in order. TCP gives three answers:</w:t>
      </w:r>
    </w:p>
    <w:p w14:paraId="7779CEB3" w14:textId="77777777" w:rsidR="001F0696" w:rsidRDefault="00EC7E7B">
      <w:pPr>
        <w:pStyle w:val="SourceCode"/>
      </w:pPr>
      <w:r>
        <w:t>// open, refused (the host's network stack answered that nothing listens),</w:t>
      </w:r>
    </w:p>
    <w:p w14:paraId="16FBAB55" w14:textId="77777777" w:rsidR="001F0696" w:rsidRDefault="00EC7E7B">
      <w:pPr>
        <w:pStyle w:val="SourceCode"/>
      </w:pPr>
      <w:r>
        <w:t>// and no answer (a firewall dropped the attempt, or the host is down). An</w:t>
      </w:r>
    </w:p>
    <w:p w14:paraId="4FE88A8F" w14:textId="77777777" w:rsidR="001F0696" w:rsidRDefault="00EC7E7B">
      <w:pPr>
        <w:pStyle w:val="SourceCode"/>
      </w:pPr>
      <w:r>
        <w:t>// answered HTTPS request proves the service runs even when the port check</w:t>
      </w:r>
    </w:p>
    <w:p w14:paraId="27187002" w14:textId="77777777" w:rsidR="001F0696" w:rsidRDefault="00EC7E7B">
      <w:pPr>
        <w:pStyle w:val="SourceCode"/>
      </w:pPr>
      <w:r>
        <w:t>// got no connection, because the HTTP check looks the name up itself and</w:t>
      </w:r>
    </w:p>
    <w:p w14:paraId="6F8DD151" w14:textId="77777777" w:rsidR="001F0696" w:rsidRDefault="00EC7E7B">
      <w:pPr>
        <w:pStyle w:val="SourceCode"/>
      </w:pPr>
      <w:r>
        <w:t>// may reach a different address. An echo with no reply proves nothing</w:t>
      </w:r>
    </w:p>
    <w:p w14:paraId="2EA41367" w14:textId="77777777" w:rsidR="001F0696" w:rsidRDefault="00EC7E7B">
      <w:pPr>
        <w:pStyle w:val="SourceCode"/>
      </w:pPr>
      <w:r>
        <w:t>// alone, because firewalls often drop ICMP.</w:t>
      </w:r>
    </w:p>
    <w:p w14:paraId="67891D5F" w14:textId="77777777" w:rsidR="001F0696" w:rsidRDefault="00EC7E7B">
      <w:pPr>
        <w:pStyle w:val="SourceCode"/>
      </w:pPr>
      <w:r>
        <w:t>func diagnose(echoStatus string, httpFailure string, portState string,</w:t>
      </w:r>
    </w:p>
    <w:p w14:paraId="1238C63E" w14:textId="77777777" w:rsidR="001F0696" w:rsidRDefault="00EC7E7B">
      <w:pPr>
        <w:pStyle w:val="SourceCode"/>
      </w:pPr>
      <w:r>
        <w:tab/>
        <w:t>port int) string {</w:t>
      </w:r>
    </w:p>
    <w:p w14:paraId="2719EE40" w14:textId="77777777" w:rsidR="001F0696" w:rsidRDefault="00EC7E7B">
      <w:pPr>
        <w:pStyle w:val="SourceCode"/>
      </w:pPr>
      <w:r>
        <w:tab/>
        <w:t>if portState == "open" {</w:t>
      </w:r>
    </w:p>
    <w:p w14:paraId="28D5C9CB" w14:textId="77777777" w:rsidR="001F0696" w:rsidRDefault="00EC7E7B">
      <w:pPr>
        <w:pStyle w:val="SourceCode"/>
      </w:pPr>
      <w:r>
        <w:tab/>
      </w:r>
      <w:r>
        <w:tab/>
        <w:t>if httpFailure != "" {</w:t>
      </w:r>
    </w:p>
    <w:p w14:paraId="2CAB4198" w14:textId="77777777" w:rsidR="001F0696" w:rsidRDefault="00EC7E7B">
      <w:pPr>
        <w:pStyle w:val="SourceCode"/>
      </w:pPr>
      <w:r>
        <w:tab/>
      </w:r>
      <w:r>
        <w:tab/>
      </w:r>
      <w:r>
        <w:tab/>
        <w:t>return "port open, but HTTPS failed (" + httpFailure + ")"</w:t>
      </w:r>
    </w:p>
    <w:p w14:paraId="41003DAF" w14:textId="77777777" w:rsidR="001F0696" w:rsidRDefault="00EC7E7B">
      <w:pPr>
        <w:pStyle w:val="SourceCode"/>
      </w:pPr>
      <w:r>
        <w:tab/>
      </w:r>
      <w:r>
        <w:tab/>
        <w:t>}</w:t>
      </w:r>
    </w:p>
    <w:p w14:paraId="414B37C5" w14:textId="77777777" w:rsidR="001F0696" w:rsidRDefault="00EC7E7B">
      <w:pPr>
        <w:pStyle w:val="SourceCode"/>
      </w:pPr>
      <w:r>
        <w:tab/>
      </w:r>
      <w:r>
        <w:tab/>
        <w:t>if echoStatus == "success" {</w:t>
      </w:r>
    </w:p>
    <w:p w14:paraId="7DA74832" w14:textId="77777777" w:rsidR="001F0696" w:rsidRDefault="00EC7E7B">
      <w:pPr>
        <w:pStyle w:val="SourceCode"/>
      </w:pPr>
      <w:r>
        <w:tab/>
      </w:r>
      <w:r>
        <w:tab/>
      </w:r>
      <w:r>
        <w:tab/>
      </w:r>
      <w:r>
        <w:t>return "host and service reachable"</w:t>
      </w:r>
    </w:p>
    <w:p w14:paraId="158998E2" w14:textId="77777777" w:rsidR="001F0696" w:rsidRDefault="00EC7E7B">
      <w:pPr>
        <w:pStyle w:val="SourceCode"/>
      </w:pPr>
      <w:r>
        <w:tab/>
      </w:r>
      <w:r>
        <w:tab/>
        <w:t>}</w:t>
      </w:r>
    </w:p>
    <w:p w14:paraId="5ABACD2C" w14:textId="77777777" w:rsidR="001F0696" w:rsidRDefault="00EC7E7B">
      <w:pPr>
        <w:pStyle w:val="SourceCode"/>
      </w:pPr>
      <w:r>
        <w:tab/>
      </w:r>
      <w:r>
        <w:tab/>
        <w:t>return "ICMP blocked, service reachable"</w:t>
      </w:r>
    </w:p>
    <w:p w14:paraId="4B5DFE3B" w14:textId="77777777" w:rsidR="001F0696" w:rsidRDefault="00EC7E7B">
      <w:pPr>
        <w:pStyle w:val="SourceCode"/>
      </w:pPr>
      <w:r>
        <w:tab/>
        <w:t>}</w:t>
      </w:r>
    </w:p>
    <w:p w14:paraId="6FEEF0D4" w14:textId="77777777" w:rsidR="001F0696" w:rsidRDefault="00EC7E7B">
      <w:pPr>
        <w:pStyle w:val="SourceCode"/>
      </w:pPr>
      <w:r>
        <w:tab/>
        <w:t>if httpFailure == "" {</w:t>
      </w:r>
    </w:p>
    <w:p w14:paraId="3C99D539" w14:textId="77777777" w:rsidR="001F0696" w:rsidRDefault="00EC7E7B">
      <w:pPr>
        <w:pStyle w:val="SourceCode"/>
      </w:pPr>
      <w:r>
        <w:tab/>
      </w:r>
      <w:r>
        <w:tab/>
        <w:t>return "service reachable"</w:t>
      </w:r>
    </w:p>
    <w:p w14:paraId="7495CE3C" w14:textId="77777777" w:rsidR="001F0696" w:rsidRDefault="00EC7E7B">
      <w:pPr>
        <w:pStyle w:val="SourceCode"/>
      </w:pPr>
      <w:r>
        <w:tab/>
        <w:t>}</w:t>
      </w:r>
    </w:p>
    <w:p w14:paraId="3215CE88" w14:textId="77777777" w:rsidR="001F0696" w:rsidRDefault="00EC7E7B">
      <w:pPr>
        <w:pStyle w:val="SourceCode"/>
      </w:pPr>
      <w:r>
        <w:tab/>
        <w:t>if portState == "refused" {</w:t>
      </w:r>
    </w:p>
    <w:p w14:paraId="09A0FF44" w14:textId="77777777" w:rsidR="001F0696" w:rsidRDefault="00EC7E7B">
      <w:pPr>
        <w:pStyle w:val="SourceCode"/>
      </w:pPr>
      <w:r>
        <w:tab/>
      </w:r>
      <w:r>
        <w:tab/>
        <w:t>return fmt.Sprintf("host reachable, nothing listens on port %d", port)</w:t>
      </w:r>
    </w:p>
    <w:p w14:paraId="006D8E9A" w14:textId="77777777" w:rsidR="001F0696" w:rsidRDefault="00EC7E7B">
      <w:pPr>
        <w:pStyle w:val="SourceCode"/>
      </w:pPr>
      <w:r>
        <w:tab/>
        <w:t>}</w:t>
      </w:r>
    </w:p>
    <w:p w14:paraId="06045495" w14:textId="77777777" w:rsidR="001F0696" w:rsidRDefault="00EC7E7B">
      <w:pPr>
        <w:pStyle w:val="SourceCode"/>
      </w:pPr>
      <w:r>
        <w:tab/>
        <w:t>if echoStatus == "success" {</w:t>
      </w:r>
    </w:p>
    <w:p w14:paraId="6F2D992A" w14:textId="77777777" w:rsidR="001F0696" w:rsidRDefault="00EC7E7B">
      <w:pPr>
        <w:pStyle w:val="SourceCode"/>
      </w:pPr>
      <w:r>
        <w:tab/>
      </w:r>
      <w:r>
        <w:tab/>
        <w:t>return fmt.Sprintf(</w:t>
      </w:r>
    </w:p>
    <w:p w14:paraId="4359DF12" w14:textId="77777777" w:rsidR="001F0696" w:rsidRDefault="00EC7E7B">
      <w:pPr>
        <w:pStyle w:val="SourceCode"/>
      </w:pPr>
      <w:r>
        <w:tab/>
      </w:r>
      <w:r>
        <w:tab/>
      </w:r>
      <w:r>
        <w:tab/>
        <w:t>"host reachable, port %d silent; a firewall may drop it", port)</w:t>
      </w:r>
    </w:p>
    <w:p w14:paraId="69CF8509" w14:textId="77777777" w:rsidR="001F0696" w:rsidRDefault="00EC7E7B">
      <w:pPr>
        <w:pStyle w:val="SourceCode"/>
      </w:pPr>
      <w:r>
        <w:tab/>
        <w:t>}</w:t>
      </w:r>
    </w:p>
    <w:p w14:paraId="592F9FC2" w14:textId="77777777" w:rsidR="001F0696" w:rsidRDefault="00EC7E7B">
      <w:pPr>
        <w:pStyle w:val="SourceCode"/>
      </w:pPr>
      <w:r>
        <w:tab/>
        <w:t>return "no answer; host down or filtered"</w:t>
      </w:r>
    </w:p>
    <w:p w14:paraId="1310A820" w14:textId="77777777" w:rsidR="001F0696" w:rsidRDefault="00EC7E7B">
      <w:pPr>
        <w:pStyle w:val="SourceCode"/>
      </w:pPr>
      <w:r>
        <w:t>}</w:t>
      </w:r>
    </w:p>
    <w:p w14:paraId="010E9484" w14:textId="77777777" w:rsidR="001F0696" w:rsidRDefault="001F0696">
      <w:pPr>
        <w:pStyle w:val="SourceCode"/>
      </w:pPr>
    </w:p>
    <w:p w14:paraId="27644AF8" w14:textId="77777777" w:rsidR="001F0696" w:rsidRDefault="00EC7E7B">
      <w:pPr>
        <w:pStyle w:val="SourceCode"/>
      </w:pPr>
      <w:r>
        <w:t>// run does the work and returns the exit code, which main passes on.</w:t>
      </w:r>
    </w:p>
    <w:p w14:paraId="4D9CDCB8" w14:textId="77777777" w:rsidR="001F0696" w:rsidRDefault="00EC7E7B">
      <w:pPr>
        <w:pStyle w:val="SourceCode"/>
      </w:pPr>
      <w:r>
        <w:t>func run() int {</w:t>
      </w:r>
    </w:p>
    <w:p w14:paraId="15CC4EE8" w14:textId="77777777" w:rsidR="001F0696" w:rsidRDefault="00EC7E7B">
      <w:pPr>
        <w:pStyle w:val="SourceCode"/>
      </w:pPr>
      <w:r>
        <w:tab/>
      </w:r>
      <w:r>
        <w:t>scanner := bufio.NewScanner(os.Stdin)</w:t>
      </w:r>
    </w:p>
    <w:p w14:paraId="59FBE429" w14:textId="77777777" w:rsidR="001F0696" w:rsidRDefault="00EC7E7B">
      <w:pPr>
        <w:pStyle w:val="SourceCode"/>
      </w:pPr>
      <w:r>
        <w:tab/>
        <w:t>host, hostAnswered := readAnswer(scanner, "Host: ")</w:t>
      </w:r>
    </w:p>
    <w:p w14:paraId="2F6CD67B" w14:textId="77777777" w:rsidR="001F0696" w:rsidRDefault="00EC7E7B">
      <w:pPr>
        <w:pStyle w:val="SourceCode"/>
      </w:pPr>
      <w:r>
        <w:tab/>
        <w:t>if !hostAnswered {</w:t>
      </w:r>
    </w:p>
    <w:p w14:paraId="7D6D0180" w14:textId="77777777" w:rsidR="001F0696" w:rsidRDefault="00EC7E7B">
      <w:pPr>
        <w:pStyle w:val="SourceCode"/>
      </w:pPr>
      <w:r>
        <w:tab/>
      </w:r>
      <w:r>
        <w:tab/>
        <w:t>fmt.Fprintln(os.Stderr, "Error: input ended before a host was given")</w:t>
      </w:r>
    </w:p>
    <w:p w14:paraId="59DF7D04" w14:textId="77777777" w:rsidR="001F0696" w:rsidRDefault="00EC7E7B">
      <w:pPr>
        <w:pStyle w:val="SourceCode"/>
      </w:pPr>
      <w:r>
        <w:tab/>
      </w:r>
      <w:r>
        <w:tab/>
        <w:t>return 1</w:t>
      </w:r>
    </w:p>
    <w:p w14:paraId="6DCBE37C" w14:textId="77777777" w:rsidR="001F0696" w:rsidRDefault="00EC7E7B">
      <w:pPr>
        <w:pStyle w:val="SourceCode"/>
      </w:pPr>
      <w:r>
        <w:tab/>
        <w:t>}</w:t>
      </w:r>
    </w:p>
    <w:p w14:paraId="41E2EE81" w14:textId="77777777" w:rsidR="001F0696" w:rsidRDefault="00EC7E7B">
      <w:pPr>
        <w:pStyle w:val="SourceCode"/>
      </w:pPr>
      <w:r>
        <w:tab/>
        <w:t>// The host is checked before anything is sent: an IPv4 address is</w:t>
      </w:r>
    </w:p>
    <w:p w14:paraId="39E4986A" w14:textId="77777777" w:rsidR="001F0696" w:rsidRDefault="00EC7E7B">
      <w:pPr>
        <w:pStyle w:val="SourceCode"/>
      </w:pPr>
      <w:r>
        <w:tab/>
        <w:t>// used as it is, an IPv6 address is refused, because SendEcho sends</w:t>
      </w:r>
    </w:p>
    <w:p w14:paraId="11B7F446" w14:textId="77777777" w:rsidR="001F0696" w:rsidRDefault="00EC7E7B">
      <w:pPr>
        <w:pStyle w:val="SourceCode"/>
      </w:pPr>
      <w:r>
        <w:tab/>
        <w:t>// IPv4 echoes only, an address that names no single computer is</w:t>
      </w:r>
    </w:p>
    <w:p w14:paraId="5922EC22" w14:textId="77777777" w:rsidR="001F0696" w:rsidRDefault="00EC7E7B">
      <w:pPr>
        <w:pStyle w:val="SourceCode"/>
      </w:pPr>
      <w:r>
        <w:tab/>
        <w:t>// refused, and anything else must have a host name's shape.</w:t>
      </w:r>
    </w:p>
    <w:p w14:paraId="2BC9B1DD" w14:textId="77777777" w:rsidR="001F0696" w:rsidRDefault="00EC7E7B">
      <w:pPr>
        <w:pStyle w:val="SourceCode"/>
      </w:pPr>
      <w:r>
        <w:tab/>
        <w:t>details := addresstable.ClassifyAddress(host)</w:t>
      </w:r>
    </w:p>
    <w:p w14:paraId="73B93922" w14:textId="77777777" w:rsidR="001F0696" w:rsidRDefault="00EC7E7B">
      <w:pPr>
        <w:pStyle w:val="SourceCode"/>
      </w:pPr>
      <w:r>
        <w:tab/>
      </w:r>
      <w:r>
        <w:t>if details.Version == "IPv6" {</w:t>
      </w:r>
    </w:p>
    <w:p w14:paraId="23D1C2FE" w14:textId="77777777" w:rsidR="001F0696" w:rsidRDefault="00EC7E7B">
      <w:pPr>
        <w:pStyle w:val="SourceCode"/>
      </w:pPr>
      <w:r>
        <w:tab/>
      </w:r>
      <w:r>
        <w:tab/>
        <w:t>fmt.Fprintf(os.Stderr, "Error: %s is an IPv6 address; this utility "+</w:t>
      </w:r>
    </w:p>
    <w:p w14:paraId="413244A5" w14:textId="77777777" w:rsidR="001F0696" w:rsidRDefault="00EC7E7B">
      <w:pPr>
        <w:pStyle w:val="SourceCode"/>
      </w:pPr>
      <w:r>
        <w:tab/>
      </w:r>
      <w:r>
        <w:tab/>
      </w:r>
      <w:r>
        <w:tab/>
        <w:t>"checks IPv4 only\n", host)</w:t>
      </w:r>
    </w:p>
    <w:p w14:paraId="40803486" w14:textId="77777777" w:rsidR="001F0696" w:rsidRDefault="00EC7E7B">
      <w:pPr>
        <w:pStyle w:val="SourceCode"/>
      </w:pPr>
      <w:r>
        <w:tab/>
      </w:r>
      <w:r>
        <w:tab/>
        <w:t>return 1</w:t>
      </w:r>
    </w:p>
    <w:p w14:paraId="116BD691" w14:textId="77777777" w:rsidR="001F0696" w:rsidRDefault="00EC7E7B">
      <w:pPr>
        <w:pStyle w:val="SourceCode"/>
      </w:pPr>
      <w:r>
        <w:tab/>
        <w:t>}</w:t>
      </w:r>
    </w:p>
    <w:p w14:paraId="71134301" w14:textId="77777777" w:rsidR="001F0696" w:rsidRDefault="00EC7E7B">
      <w:pPr>
        <w:pStyle w:val="SourceCode"/>
      </w:pPr>
      <w:r>
        <w:tab/>
        <w:t>if details.AddressClass != "Error" &amp;&amp;</w:t>
      </w:r>
    </w:p>
    <w:p w14:paraId="0AFE5E66" w14:textId="77777777" w:rsidR="001F0696" w:rsidRDefault="00EC7E7B">
      <w:pPr>
        <w:pStyle w:val="SourceCode"/>
      </w:pPr>
      <w:r>
        <w:tab/>
      </w:r>
      <w:r>
        <w:tab/>
        <w:t>!isUnicastAddress(details.WrittenForm) {</w:t>
      </w:r>
    </w:p>
    <w:p w14:paraId="5B782B39" w14:textId="77777777" w:rsidR="001F0696" w:rsidRDefault="00EC7E7B">
      <w:pPr>
        <w:pStyle w:val="SourceCode"/>
      </w:pPr>
      <w:r>
        <w:tab/>
      </w:r>
      <w:r>
        <w:tab/>
        <w:t>fmt.Fprintf(os.Stderr,</w:t>
      </w:r>
    </w:p>
    <w:p w14:paraId="2C1EFE14" w14:textId="77777777" w:rsidR="001F0696" w:rsidRDefault="00EC7E7B">
      <w:pPr>
        <w:pStyle w:val="SourceCode"/>
      </w:pPr>
      <w:r>
        <w:tab/>
      </w:r>
      <w:r>
        <w:tab/>
      </w:r>
      <w:r>
        <w:tab/>
        <w:t>"Error: %s is not the address of one computer\n", host)</w:t>
      </w:r>
    </w:p>
    <w:p w14:paraId="3C060CF9" w14:textId="77777777" w:rsidR="001F0696" w:rsidRDefault="00EC7E7B">
      <w:pPr>
        <w:pStyle w:val="SourceCode"/>
      </w:pPr>
      <w:r>
        <w:tab/>
      </w:r>
      <w:r>
        <w:tab/>
        <w:t>return 1</w:t>
      </w:r>
    </w:p>
    <w:p w14:paraId="4F2C7FC7" w14:textId="77777777" w:rsidR="001F0696" w:rsidRDefault="00EC7E7B">
      <w:pPr>
        <w:pStyle w:val="SourceCode"/>
      </w:pPr>
      <w:r>
        <w:tab/>
        <w:t>}</w:t>
      </w:r>
    </w:p>
    <w:p w14:paraId="792ECE88" w14:textId="77777777" w:rsidR="001F0696" w:rsidRDefault="00EC7E7B">
      <w:pPr>
        <w:pStyle w:val="SourceCode"/>
      </w:pPr>
      <w:r>
        <w:tab/>
        <w:t>if details.AddressClass == "Error" &amp;&amp; !hostname.IsValidHostname(host) {</w:t>
      </w:r>
    </w:p>
    <w:p w14:paraId="13B61E10" w14:textId="77777777" w:rsidR="001F0696" w:rsidRDefault="00EC7E7B">
      <w:pPr>
        <w:pStyle w:val="SourceCode"/>
      </w:pPr>
      <w:r>
        <w:tab/>
      </w:r>
      <w:r>
        <w:tab/>
        <w:t>fmt.Fprintf(os.Stderr,</w:t>
      </w:r>
    </w:p>
    <w:p w14:paraId="4CABF998" w14:textId="77777777" w:rsidR="001F0696" w:rsidRDefault="00EC7E7B">
      <w:pPr>
        <w:pStyle w:val="SourceCode"/>
      </w:pPr>
      <w:r>
        <w:tab/>
      </w:r>
      <w:r>
        <w:tab/>
      </w:r>
      <w:r>
        <w:tab/>
        <w:t>"Error: \"%s\" is not a host name or an IP address\n", host)</w:t>
      </w:r>
    </w:p>
    <w:p w14:paraId="7C931561" w14:textId="77777777" w:rsidR="001F0696" w:rsidRDefault="00EC7E7B">
      <w:pPr>
        <w:pStyle w:val="SourceCode"/>
      </w:pPr>
      <w:r>
        <w:tab/>
      </w:r>
      <w:r>
        <w:tab/>
        <w:t>return 1</w:t>
      </w:r>
    </w:p>
    <w:p w14:paraId="31A83049" w14:textId="77777777" w:rsidR="001F0696" w:rsidRDefault="00EC7E7B">
      <w:pPr>
        <w:pStyle w:val="SourceCode"/>
      </w:pPr>
      <w:r>
        <w:tab/>
        <w:t>}</w:t>
      </w:r>
    </w:p>
    <w:p w14:paraId="1C5138B6" w14:textId="77777777" w:rsidR="001F0696" w:rsidRDefault="001F0696">
      <w:pPr>
        <w:pStyle w:val="SourceCode"/>
      </w:pPr>
    </w:p>
    <w:p w14:paraId="72F96FF0" w14:textId="77777777" w:rsidR="001F0696" w:rsidRDefault="00EC7E7B">
      <w:pPr>
        <w:pStyle w:val="SourceCode"/>
      </w:pPr>
      <w:r>
        <w:tab/>
      </w:r>
      <w:r>
        <w:t>// From here on, an address is used in its written form, so</w:t>
      </w:r>
    </w:p>
    <w:p w14:paraId="66483183" w14:textId="77777777" w:rsidR="001F0696" w:rsidRDefault="00EC7E7B">
      <w:pPr>
        <w:pStyle w:val="SourceCode"/>
      </w:pPr>
      <w:r>
        <w:tab/>
        <w:t>// ::ffff:127.0.0.1, an IPv4 address written in IPv6 form (Lesson 7.1),</w:t>
      </w:r>
    </w:p>
    <w:p w14:paraId="7AA05B02" w14:textId="77777777" w:rsidR="001F0696" w:rsidRDefault="00EC7E7B">
      <w:pPr>
        <w:pStyle w:val="SourceCode"/>
      </w:pPr>
      <w:r>
        <w:tab/>
        <w:t>// becomes 127.0.0.1 for the Target line, every check, and the URL.</w:t>
      </w:r>
    </w:p>
    <w:p w14:paraId="74D0558F" w14:textId="77777777" w:rsidR="001F0696" w:rsidRDefault="00EC7E7B">
      <w:pPr>
        <w:pStyle w:val="SourceCode"/>
      </w:pPr>
      <w:r>
        <w:tab/>
        <w:t>if details.AddressClass != "Error" {</w:t>
      </w:r>
    </w:p>
    <w:p w14:paraId="776F3646" w14:textId="77777777" w:rsidR="001F0696" w:rsidRDefault="00EC7E7B">
      <w:pPr>
        <w:pStyle w:val="SourceCode"/>
      </w:pPr>
      <w:r>
        <w:tab/>
      </w:r>
      <w:r>
        <w:tab/>
        <w:t>host = details.WrittenForm</w:t>
      </w:r>
    </w:p>
    <w:p w14:paraId="008207DB" w14:textId="77777777" w:rsidR="001F0696" w:rsidRDefault="00EC7E7B">
      <w:pPr>
        <w:pStyle w:val="SourceCode"/>
      </w:pPr>
      <w:r>
        <w:tab/>
        <w:t>}</w:t>
      </w:r>
    </w:p>
    <w:p w14:paraId="177409BE" w14:textId="77777777" w:rsidR="001F0696" w:rsidRDefault="001F0696">
      <w:pPr>
        <w:pStyle w:val="SourceCode"/>
      </w:pPr>
    </w:p>
    <w:p w14:paraId="59A685CE" w14:textId="77777777" w:rsidR="001F0696" w:rsidRDefault="00EC7E7B">
      <w:pPr>
        <w:pStyle w:val="SourceCode"/>
      </w:pPr>
      <w:r>
        <w:tab/>
        <w:t>typedPort, portAnswered := readAnswer(scanner, "Port (Enter for 443): ")</w:t>
      </w:r>
    </w:p>
    <w:p w14:paraId="646815A0" w14:textId="77777777" w:rsidR="001F0696" w:rsidRDefault="00EC7E7B">
      <w:pPr>
        <w:pStyle w:val="SourceCode"/>
      </w:pPr>
      <w:r>
        <w:tab/>
        <w:t>port := parsePort(typedPort)</w:t>
      </w:r>
    </w:p>
    <w:p w14:paraId="08127EEF" w14:textId="77777777" w:rsidR="001F0696" w:rsidRDefault="00EC7E7B">
      <w:pPr>
        <w:pStyle w:val="SourceCode"/>
      </w:pPr>
      <w:r>
        <w:tab/>
        <w:t>if !portAnswered || port == 0 {</w:t>
      </w:r>
    </w:p>
    <w:p w14:paraId="489C4834" w14:textId="77777777" w:rsidR="001F0696" w:rsidRDefault="00EC7E7B">
      <w:pPr>
        <w:pStyle w:val="SourceCode"/>
      </w:pPr>
      <w:r>
        <w:tab/>
      </w:r>
      <w:r>
        <w:tab/>
        <w:t>fmt.Fprintf(os.Stderr,</w:t>
      </w:r>
    </w:p>
    <w:p w14:paraId="2E8AC144" w14:textId="77777777" w:rsidR="001F0696" w:rsidRDefault="00EC7E7B">
      <w:pPr>
        <w:pStyle w:val="SourceCode"/>
      </w:pPr>
      <w:r>
        <w:tab/>
      </w:r>
      <w:r>
        <w:tab/>
      </w:r>
      <w:r>
        <w:tab/>
        <w:t>"Error: the port must be a whole number from 1 to %d\n",</w:t>
      </w:r>
    </w:p>
    <w:p w14:paraId="1C252765" w14:textId="77777777" w:rsidR="001F0696" w:rsidRDefault="00EC7E7B">
      <w:pPr>
        <w:pStyle w:val="SourceCode"/>
      </w:pPr>
      <w:r>
        <w:tab/>
      </w:r>
      <w:r>
        <w:tab/>
      </w:r>
      <w:r>
        <w:tab/>
        <w:t>portLimit)</w:t>
      </w:r>
    </w:p>
    <w:p w14:paraId="5865116D" w14:textId="77777777" w:rsidR="001F0696" w:rsidRDefault="00EC7E7B">
      <w:pPr>
        <w:pStyle w:val="SourceCode"/>
      </w:pPr>
      <w:r>
        <w:tab/>
      </w:r>
      <w:r>
        <w:tab/>
      </w:r>
      <w:r>
        <w:t>return 1</w:t>
      </w:r>
    </w:p>
    <w:p w14:paraId="385A643B" w14:textId="77777777" w:rsidR="001F0696" w:rsidRDefault="00EC7E7B">
      <w:pPr>
        <w:pStyle w:val="SourceCode"/>
      </w:pPr>
      <w:r>
        <w:tab/>
        <w:t>}</w:t>
      </w:r>
    </w:p>
    <w:p w14:paraId="7EC3F8E8" w14:textId="77777777" w:rsidR="001F0696" w:rsidRDefault="001F0696">
      <w:pPr>
        <w:pStyle w:val="SourceCode"/>
      </w:pPr>
    </w:p>
    <w:p w14:paraId="3F30D571" w14:textId="77777777" w:rsidR="001F0696" w:rsidRDefault="00EC7E7B">
      <w:pPr>
        <w:pStyle w:val="SourceCode"/>
      </w:pPr>
      <w:r>
        <w:tab/>
        <w:t>fmt.Printf("Target: %s, port %d\n", host, port)</w:t>
      </w:r>
    </w:p>
    <w:p w14:paraId="4F791EF3" w14:textId="77777777" w:rsidR="001F0696" w:rsidRDefault="00EC7E7B">
      <w:pPr>
        <w:pStyle w:val="SourceCode"/>
      </w:pPr>
      <w:r>
        <w:tab/>
        <w:t>// The address every check uses: the host itself, or the first of its</w:t>
      </w:r>
    </w:p>
    <w:p w14:paraId="74A53461" w14:textId="77777777" w:rsidR="001F0696" w:rsidRDefault="00EC7E7B">
      <w:pPr>
        <w:pStyle w:val="SourceCode"/>
      </w:pPr>
      <w:r>
        <w:tab/>
        <w:t>// sorted IPv4 addresses (Lesson 7.4 sends its echo there too).</w:t>
      </w:r>
    </w:p>
    <w:p w14:paraId="00D760DB" w14:textId="77777777" w:rsidR="001F0696" w:rsidRDefault="00EC7E7B">
      <w:pPr>
        <w:pStyle w:val="SourceCode"/>
      </w:pPr>
      <w:r>
        <w:tab/>
        <w:t>address := host</w:t>
      </w:r>
    </w:p>
    <w:p w14:paraId="61AB6F86" w14:textId="77777777" w:rsidR="001F0696" w:rsidRDefault="00EC7E7B">
      <w:pPr>
        <w:pStyle w:val="SourceCode"/>
      </w:pPr>
      <w:r>
        <w:tab/>
        <w:t>if details.AddressClass != "Error" {</w:t>
      </w:r>
    </w:p>
    <w:p w14:paraId="08E249D7" w14:textId="77777777" w:rsidR="001F0696" w:rsidRDefault="00EC7E7B">
      <w:pPr>
        <w:pStyle w:val="SourceCode"/>
      </w:pPr>
      <w:r>
        <w:tab/>
      </w:r>
      <w:r>
        <w:tab/>
        <w:t>fmt.Printf("DNS: %s is an IPv4 address (%s); nothing to look up\n",</w:t>
      </w:r>
    </w:p>
    <w:p w14:paraId="6C377A18" w14:textId="77777777" w:rsidR="001F0696" w:rsidRDefault="00EC7E7B">
      <w:pPr>
        <w:pStyle w:val="SourceCode"/>
      </w:pPr>
      <w:r>
        <w:tab/>
      </w:r>
      <w:r>
        <w:tab/>
      </w:r>
      <w:r>
        <w:tab/>
        <w:t>host, details.AddressClass)</w:t>
      </w:r>
    </w:p>
    <w:p w14:paraId="2753E561" w14:textId="77777777" w:rsidR="001F0696" w:rsidRDefault="00EC7E7B">
      <w:pPr>
        <w:pStyle w:val="SourceCode"/>
      </w:pPr>
      <w:r>
        <w:tab/>
        <w:t>} else {</w:t>
      </w:r>
    </w:p>
    <w:p w14:paraId="58937B0D" w14:textId="77777777" w:rsidR="001F0696" w:rsidRDefault="00EC7E7B">
      <w:pPr>
        <w:pStyle w:val="SourceCode"/>
      </w:pPr>
      <w:r>
        <w:tab/>
      </w:r>
      <w:r>
        <w:tab/>
        <w:t>fmt.Printf("DNS: %s\n", host)</w:t>
      </w:r>
    </w:p>
    <w:p w14:paraId="2CE48022" w14:textId="77777777" w:rsidR="001F0696" w:rsidRDefault="00EC7E7B">
      <w:pPr>
        <w:pStyle w:val="SourceCode"/>
      </w:pPr>
      <w:r>
        <w:tab/>
      </w:r>
      <w:r>
        <w:tab/>
        <w:t>lookupResult := addresslookup.LookupAddresses(host)</w:t>
      </w:r>
    </w:p>
    <w:p w14:paraId="55146D18" w14:textId="77777777" w:rsidR="001F0696" w:rsidRDefault="00EC7E7B">
      <w:pPr>
        <w:pStyle w:val="SourceCode"/>
      </w:pPr>
      <w:r>
        <w:tab/>
      </w:r>
      <w:r>
        <w:tab/>
        <w:t>if !lookupResult.Found {</w:t>
      </w:r>
    </w:p>
    <w:p w14:paraId="0BAA1C45" w14:textId="77777777" w:rsidR="001F0696" w:rsidRDefault="00EC7E7B">
      <w:pPr>
        <w:pStyle w:val="SourceCode"/>
      </w:pPr>
      <w:r>
        <w:tab/>
      </w:r>
      <w:r>
        <w:tab/>
      </w:r>
      <w:r>
        <w:tab/>
      </w:r>
      <w:r>
        <w:t>fmt.Println("  Result: not found")</w:t>
      </w:r>
    </w:p>
    <w:p w14:paraId="180B41C9" w14:textId="77777777" w:rsidR="001F0696" w:rsidRDefault="00EC7E7B">
      <w:pPr>
        <w:pStyle w:val="SourceCode"/>
      </w:pPr>
      <w:r>
        <w:tab/>
      </w:r>
      <w:r>
        <w:tab/>
      </w:r>
      <w:r>
        <w:tab/>
        <w:t>fmt.Println("Diagnosis: name does not resolve; " +</w:t>
      </w:r>
    </w:p>
    <w:p w14:paraId="02E770C6" w14:textId="77777777" w:rsidR="001F0696" w:rsidRDefault="00EC7E7B">
      <w:pPr>
        <w:pStyle w:val="SourceCode"/>
      </w:pPr>
      <w:r>
        <w:tab/>
      </w:r>
      <w:r>
        <w:tab/>
      </w:r>
      <w:r>
        <w:tab/>
      </w:r>
      <w:r>
        <w:tab/>
        <w:t>"nothing else tried")</w:t>
      </w:r>
    </w:p>
    <w:p w14:paraId="03DE0A9D" w14:textId="77777777" w:rsidR="001F0696" w:rsidRDefault="00EC7E7B">
      <w:pPr>
        <w:pStyle w:val="SourceCode"/>
      </w:pPr>
      <w:r>
        <w:tab/>
      </w:r>
      <w:r>
        <w:tab/>
      </w:r>
      <w:r>
        <w:tab/>
        <w:t>return 1</w:t>
      </w:r>
    </w:p>
    <w:p w14:paraId="7849E2BB" w14:textId="77777777" w:rsidR="001F0696" w:rsidRDefault="00EC7E7B">
      <w:pPr>
        <w:pStyle w:val="SourceCode"/>
      </w:pPr>
      <w:r>
        <w:tab/>
      </w:r>
      <w:r>
        <w:tab/>
        <w:t>}</w:t>
      </w:r>
    </w:p>
    <w:p w14:paraId="458C0B85" w14:textId="77777777" w:rsidR="001F0696" w:rsidRDefault="00EC7E7B">
      <w:pPr>
        <w:pStyle w:val="SourceCode"/>
      </w:pPr>
      <w:r>
        <w:tab/>
      </w:r>
      <w:r>
        <w:tab/>
        <w:t>printAddresses("IPv4", lookupResult.IPv4Addresses)</w:t>
      </w:r>
    </w:p>
    <w:p w14:paraId="28A2D817" w14:textId="77777777" w:rsidR="001F0696" w:rsidRDefault="00EC7E7B">
      <w:pPr>
        <w:pStyle w:val="SourceCode"/>
      </w:pPr>
      <w:r>
        <w:tab/>
      </w:r>
      <w:r>
        <w:tab/>
        <w:t>printAddresses("IPv6", lookupResult.IPv6Addresses)</w:t>
      </w:r>
    </w:p>
    <w:p w14:paraId="0A48BDFB" w14:textId="77777777" w:rsidR="001F0696" w:rsidRDefault="00EC7E7B">
      <w:pPr>
        <w:pStyle w:val="SourceCode"/>
      </w:pPr>
      <w:r>
        <w:tab/>
      </w:r>
      <w:r>
        <w:tab/>
        <w:t>if len(lookupResult.IPv4Addresses) == 0 {</w:t>
      </w:r>
    </w:p>
    <w:p w14:paraId="23ACEE92" w14:textId="77777777" w:rsidR="001F0696" w:rsidRDefault="00EC7E7B">
      <w:pPr>
        <w:pStyle w:val="SourceCode"/>
      </w:pPr>
      <w:r>
        <w:tab/>
      </w:r>
      <w:r>
        <w:tab/>
      </w:r>
      <w:r>
        <w:tab/>
        <w:t>fmt.Println("Diagnosis: no IPv4 address; nothing else tried")</w:t>
      </w:r>
    </w:p>
    <w:p w14:paraId="3C492D35" w14:textId="77777777" w:rsidR="001F0696" w:rsidRDefault="00EC7E7B">
      <w:pPr>
        <w:pStyle w:val="SourceCode"/>
      </w:pPr>
      <w:r>
        <w:tab/>
      </w:r>
      <w:r>
        <w:tab/>
      </w:r>
      <w:r>
        <w:tab/>
        <w:t>return 1</w:t>
      </w:r>
    </w:p>
    <w:p w14:paraId="5E581FBF" w14:textId="77777777" w:rsidR="001F0696" w:rsidRDefault="00EC7E7B">
      <w:pPr>
        <w:pStyle w:val="SourceCode"/>
      </w:pPr>
      <w:r>
        <w:tab/>
      </w:r>
      <w:r>
        <w:tab/>
        <w:t>}</w:t>
      </w:r>
    </w:p>
    <w:p w14:paraId="75C6C5E3" w14:textId="77777777" w:rsidR="001F0696" w:rsidRDefault="00EC7E7B">
      <w:pPr>
        <w:pStyle w:val="SourceCode"/>
      </w:pPr>
      <w:r>
        <w:tab/>
      </w:r>
      <w:r>
        <w:tab/>
        <w:t>address = lookupResult.IPv4Addresses[0]</w:t>
      </w:r>
    </w:p>
    <w:p w14:paraId="65A29E0F" w14:textId="77777777" w:rsidR="001F0696" w:rsidRDefault="00EC7E7B">
      <w:pPr>
        <w:pStyle w:val="SourceCode"/>
      </w:pPr>
      <w:r>
        <w:tab/>
        <w:t>}</w:t>
      </w:r>
    </w:p>
    <w:p w14:paraId="2A968463" w14:textId="77777777" w:rsidR="001F0696" w:rsidRDefault="001F0696">
      <w:pPr>
        <w:pStyle w:val="SourceCode"/>
      </w:pPr>
    </w:p>
    <w:p w14:paraId="6B6182C2" w14:textId="77777777" w:rsidR="001F0696" w:rsidRDefault="00EC7E7B">
      <w:pPr>
        <w:pStyle w:val="SourceCode"/>
      </w:pPr>
      <w:r>
        <w:tab/>
        <w:t>echoStatus := runEchoCheck(address)</w:t>
      </w:r>
    </w:p>
    <w:p w14:paraId="16E2408B" w14:textId="77777777" w:rsidR="001F0696" w:rsidRDefault="00EC7E7B">
      <w:pPr>
        <w:pStyle w:val="SourceCode"/>
      </w:pPr>
      <w:r>
        <w:tab/>
        <w:t>// The HTTP check uses host, not the looked-up address, because a</w:t>
      </w:r>
    </w:p>
    <w:p w14:paraId="00D2D5EA" w14:textId="77777777" w:rsidR="001F0696" w:rsidRDefault="00EC7E7B">
      <w:pPr>
        <w:pStyle w:val="SourceCode"/>
      </w:pPr>
      <w:r>
        <w:tab/>
        <w:t>// certificate names the host the user asked for (Lesson 6.0).</w:t>
      </w:r>
    </w:p>
    <w:p w14:paraId="33651513" w14:textId="77777777" w:rsidR="001F0696" w:rsidRDefault="00EC7E7B">
      <w:pPr>
        <w:pStyle w:val="SourceCode"/>
      </w:pPr>
      <w:r>
        <w:tab/>
        <w:t>httpFailure := runHTTPCheck(host, port)</w:t>
      </w:r>
    </w:p>
    <w:p w14:paraId="47E6540B" w14:textId="77777777" w:rsidR="001F0696" w:rsidRDefault="00EC7E7B">
      <w:pPr>
        <w:pStyle w:val="SourceCode"/>
      </w:pPr>
      <w:r>
        <w:tab/>
        <w:t>portState := runPortCheck(address, port)</w:t>
      </w:r>
    </w:p>
    <w:p w14:paraId="6A32FCAD" w14:textId="77777777" w:rsidR="001F0696" w:rsidRDefault="00EC7E7B">
      <w:pPr>
        <w:pStyle w:val="SourceCode"/>
      </w:pPr>
      <w:r>
        <w:tab/>
        <w:t>fmt.Printf("Diagnosis: %s\n",</w:t>
      </w:r>
    </w:p>
    <w:p w14:paraId="411476BA" w14:textId="77777777" w:rsidR="001F0696" w:rsidRDefault="00EC7E7B">
      <w:pPr>
        <w:pStyle w:val="SourceCode"/>
      </w:pPr>
      <w:r>
        <w:tab/>
      </w:r>
      <w:r>
        <w:tab/>
        <w:t>diagnose(echoStatus, httpFailure, portState, port))</w:t>
      </w:r>
    </w:p>
    <w:p w14:paraId="491B9D67" w14:textId="77777777" w:rsidR="001F0696" w:rsidRDefault="00EC7E7B">
      <w:pPr>
        <w:pStyle w:val="SourceCode"/>
      </w:pPr>
      <w:r>
        <w:tab/>
        <w:t>// Exit code 0 only when the service answered, as curl.exe does.</w:t>
      </w:r>
    </w:p>
    <w:p w14:paraId="43725E78" w14:textId="77777777" w:rsidR="001F0696" w:rsidRDefault="00EC7E7B">
      <w:pPr>
        <w:pStyle w:val="SourceCode"/>
      </w:pPr>
      <w:r>
        <w:tab/>
        <w:t>if httpFailure != "" {</w:t>
      </w:r>
    </w:p>
    <w:p w14:paraId="159F0A92" w14:textId="77777777" w:rsidR="001F0696" w:rsidRDefault="00EC7E7B">
      <w:pPr>
        <w:pStyle w:val="SourceCode"/>
      </w:pPr>
      <w:r>
        <w:tab/>
      </w:r>
      <w:r>
        <w:tab/>
        <w:t>return 1</w:t>
      </w:r>
    </w:p>
    <w:p w14:paraId="116548E0" w14:textId="77777777" w:rsidR="001F0696" w:rsidRDefault="00EC7E7B">
      <w:pPr>
        <w:pStyle w:val="SourceCode"/>
      </w:pPr>
      <w:r>
        <w:tab/>
        <w:t>}</w:t>
      </w:r>
    </w:p>
    <w:p w14:paraId="75A977F0" w14:textId="77777777" w:rsidR="001F0696" w:rsidRDefault="00EC7E7B">
      <w:pPr>
        <w:pStyle w:val="SourceCode"/>
      </w:pPr>
      <w:r>
        <w:tab/>
        <w:t>return 0</w:t>
      </w:r>
    </w:p>
    <w:p w14:paraId="016B25BB" w14:textId="77777777" w:rsidR="001F0696" w:rsidRDefault="00EC7E7B">
      <w:pPr>
        <w:pStyle w:val="SourceCode"/>
      </w:pPr>
      <w:r>
        <w:t>}</w:t>
      </w:r>
    </w:p>
    <w:p w14:paraId="06932E02" w14:textId="77777777" w:rsidR="001F0696" w:rsidRDefault="001F0696">
      <w:pPr>
        <w:pStyle w:val="SourceCode"/>
      </w:pPr>
    </w:p>
    <w:p w14:paraId="5758C99C" w14:textId="77777777" w:rsidR="001F0696" w:rsidRDefault="00EC7E7B">
      <w:pPr>
        <w:pStyle w:val="SourceCode"/>
      </w:pPr>
      <w:r>
        <w:t>func main() {</w:t>
      </w:r>
    </w:p>
    <w:p w14:paraId="043B4491" w14:textId="77777777" w:rsidR="001F0696" w:rsidRDefault="00EC7E7B">
      <w:pPr>
        <w:pStyle w:val="SourceCode"/>
        <w:keepNext/>
      </w:pPr>
      <w:r>
        <w:tab/>
        <w:t>// Remember, os.Exit ends the program with the exit code.</w:t>
      </w:r>
    </w:p>
    <w:p w14:paraId="70C22F90" w14:textId="77777777" w:rsidR="001F0696" w:rsidRDefault="00EC7E7B">
      <w:pPr>
        <w:pStyle w:val="SourceCode"/>
        <w:keepNext/>
      </w:pPr>
      <w:r>
        <w:tab/>
        <w:t>os.Exit(run())</w:t>
      </w:r>
    </w:p>
    <w:p w14:paraId="64A78CB0" w14:textId="77777777" w:rsidR="001F0696" w:rsidRDefault="00EC7E7B">
      <w:pPr>
        <w:pStyle w:val="SourceCode"/>
      </w:pPr>
      <w:r>
        <w:t>}</w:t>
      </w:r>
    </w:p>
    <w:p w14:paraId="0ACD3301" w14:textId="77777777" w:rsidR="001F0696" w:rsidRDefault="001F0696">
      <w:pPr>
        <w:keepNext/>
      </w:pPr>
    </w:p>
    <w:p w14:paraId="7D2A5286" w14:textId="77777777" w:rsidR="001F0696" w:rsidRDefault="00EC7E7B">
      <w:pPr>
        <w:pStyle w:val="Heading3"/>
      </w:pPr>
      <w:r>
        <w:t>Windows PowerShell Terminal 1: Start the Lesson 6.0 Server</w:t>
      </w:r>
    </w:p>
    <w:p w14:paraId="5BACE27A" w14:textId="77777777" w:rsidR="001F0696" w:rsidRDefault="00EC7E7B">
      <w:pPr>
        <w:keepNext/>
      </w:pPr>
      <w:r>
        <w:t>In Terminal 1, start your Lesson 6.0 Python server where it is:</w:t>
      </w:r>
    </w:p>
    <w:p w14:paraId="12794FA5" w14:textId="77777777" w:rsidR="001F0696" w:rsidRDefault="001F0696">
      <w:pPr>
        <w:keepNext/>
      </w:pPr>
    </w:p>
    <w:p w14:paraId="52F120F1" w14:textId="77777777" w:rsidR="001F0696" w:rsidRDefault="00EC7E7B">
      <w:pPr>
        <w:pStyle w:val="CommandBlock"/>
        <w:keepNext/>
      </w:pPr>
      <w:r>
        <w:t>Set-Location "$HOME\spa\lesson-6.0"</w:t>
      </w:r>
    </w:p>
    <w:p w14:paraId="078999A4" w14:textId="77777777" w:rsidR="001F0696" w:rsidRDefault="00EC7E7B">
      <w:pPr>
        <w:pStyle w:val="CommandBlock"/>
      </w:pPr>
      <w:r>
        <w:t>py .\python\server.py</w:t>
      </w:r>
    </w:p>
    <w:p w14:paraId="44D7E51F" w14:textId="77777777" w:rsidR="001F0696" w:rsidRDefault="001F0696">
      <w:pPr>
        <w:keepNext/>
      </w:pPr>
    </w:p>
    <w:p w14:paraId="297DA71C" w14:textId="77777777" w:rsidR="001F0696" w:rsidRDefault="00EC7E7B">
      <w:pPr>
        <w:pStyle w:val="Heading3"/>
      </w:pPr>
      <w:r>
        <w:t>Windows PowerShell Terminal 2: Build and Run</w:t>
      </w:r>
    </w:p>
    <w:p w14:paraId="5480B6A3" w14:textId="77777777" w:rsidR="001F0696" w:rsidRDefault="00EC7E7B">
      <w:pPr>
        <w:keepNext/>
      </w:pPr>
      <w:r>
        <w:t>In Terminal 2, in network-diagnostic-utility, type 127.0.0.1, then 8765:</w:t>
      </w:r>
    </w:p>
    <w:p w14:paraId="68EB6068" w14:textId="77777777" w:rsidR="001F0696" w:rsidRDefault="001F0696">
      <w:pPr>
        <w:keepNext/>
      </w:pPr>
    </w:p>
    <w:p w14:paraId="28DE63C7" w14:textId="77777777" w:rsidR="001F0696" w:rsidRDefault="00EC7E7B">
      <w:pPr>
        <w:pStyle w:val="CommandBlock"/>
        <w:keepNext/>
      </w:pPr>
      <w:r>
        <w:t>go -C .\go build -o network-diagnostics.exe .</w:t>
      </w:r>
    </w:p>
    <w:p w14:paraId="76A695A4" w14:textId="77777777" w:rsidR="001F0696" w:rsidRDefault="00EC7E7B">
      <w:pPr>
        <w:pStyle w:val="CommandBlock"/>
        <w:keepNext/>
      </w:pPr>
      <w:r>
        <w:t>.\go\network-diagnostics.exe</w:t>
      </w:r>
    </w:p>
    <w:p w14:paraId="6FC7B84D" w14:textId="77777777" w:rsidR="001F0696" w:rsidRDefault="00EC7E7B">
      <w:pPr>
        <w:pStyle w:val="CommandBlock"/>
      </w:pPr>
      <w:r>
        <w:t>$LASTEXITCODE</w:t>
      </w:r>
    </w:p>
    <w:p w14:paraId="5BF64866" w14:textId="77777777" w:rsidR="001F0696" w:rsidRDefault="001F0696">
      <w:pPr>
        <w:keepNext/>
      </w:pPr>
    </w:p>
    <w:p w14:paraId="12445696" w14:textId="77777777" w:rsidR="001F0696" w:rsidRDefault="00EC7E7B">
      <w:pPr>
        <w:pStyle w:val="Heading3"/>
      </w:pPr>
      <w:r>
        <w:t>Windows PowerShell LAN Address Run</w:t>
      </w:r>
    </w:p>
    <w:p w14:paraId="62BA70B0" w14:textId="77777777" w:rsidR="001F0696" w:rsidRDefault="00EC7E7B">
      <w:pPr>
        <w:keepNext/>
      </w:pPr>
      <w:r>
        <w:t>With the server still running, check your own computer by its LAN address. The first four lines only read settings and change nothing: Get-NetRoute -DestinationPrefix 0.0.0.0/0 finds the default route, as in Lesson 7.9, and Get-NetIPAddress prints the IPv4 address of the interface it leaves through, your LAN address. Type that address, the first one if several are printed, then 8765. If the lines print nothing, or an error, this computer has no network connection; type 127.0.0.2 instead, another loopback ad</w:t>
      </w:r>
      <w:r>
        <w:t>dress of this computer, where nothing listens either.</w:t>
      </w:r>
    </w:p>
    <w:p w14:paraId="2581F29F" w14:textId="77777777" w:rsidR="001F0696" w:rsidRDefault="001F0696">
      <w:pPr>
        <w:keepNext/>
      </w:pPr>
    </w:p>
    <w:p w14:paraId="054579B5" w14:textId="77777777" w:rsidR="001F0696" w:rsidRDefault="00EC7E7B">
      <w:pPr>
        <w:pStyle w:val="CommandBlock"/>
        <w:keepNext/>
      </w:pPr>
      <w:r>
        <w:t>$routes = Get-NetRoute -DestinationPrefix 0.0.0.0/0</w:t>
      </w:r>
    </w:p>
    <w:p w14:paraId="555AD438" w14:textId="77777777" w:rsidR="001F0696" w:rsidRDefault="00EC7E7B">
      <w:pPr>
        <w:pStyle w:val="CommandBlock"/>
        <w:keepNext/>
      </w:pPr>
      <w:r>
        <w:t>$defaultRoute = $routes | Select-Object -First 1</w:t>
      </w:r>
    </w:p>
    <w:p w14:paraId="188C3C6B" w14:textId="77777777" w:rsidR="001F0696" w:rsidRDefault="00EC7E7B">
      <w:pPr>
        <w:pStyle w:val="CommandBlock"/>
        <w:keepNext/>
      </w:pPr>
      <w:r>
        <w:t>(Get-NetIPAddress -AddressFamily IPv4 `</w:t>
      </w:r>
    </w:p>
    <w:p w14:paraId="56F680B4" w14:textId="77777777" w:rsidR="001F0696" w:rsidRDefault="00EC7E7B">
      <w:pPr>
        <w:pStyle w:val="CommandBlock"/>
        <w:keepNext/>
      </w:pPr>
      <w:r>
        <w:t xml:space="preserve">    -InterfaceIndex $defaultRoute.InterfaceIndex).IPAddress</w:t>
      </w:r>
    </w:p>
    <w:p w14:paraId="49B45D32" w14:textId="77777777" w:rsidR="001F0696" w:rsidRDefault="00EC7E7B">
      <w:pPr>
        <w:pStyle w:val="CommandBlock"/>
        <w:keepNext/>
      </w:pPr>
      <w:r>
        <w:t>.\go\network-diagnostics.exe</w:t>
      </w:r>
    </w:p>
    <w:p w14:paraId="27681EE8" w14:textId="77777777" w:rsidR="001F0696" w:rsidRDefault="00EC7E7B">
      <w:pPr>
        <w:pStyle w:val="CommandBlock"/>
      </w:pPr>
      <w:r>
        <w:t>$LASTEXITCODE</w:t>
      </w:r>
    </w:p>
    <w:p w14:paraId="607678A8" w14:textId="77777777" w:rsidR="001F0696" w:rsidRDefault="001F0696">
      <w:pPr>
        <w:keepNext/>
      </w:pPr>
    </w:p>
    <w:p w14:paraId="3BFF9EB9" w14:textId="77777777" w:rsidR="001F0696" w:rsidRDefault="00EC7E7B">
      <w:r>
        <w:t>Then press Ctrl+C in Terminal 1. It shows its Listening line and GET / -&gt; 404: the Build and Run block's HTTP request, seen by the server. The LAN Address Run added nothing, because its connections were refused before any request was sent.</w:t>
      </w:r>
    </w:p>
    <w:p w14:paraId="5878E2F1" w14:textId="77777777" w:rsidR="001F0696" w:rsidRDefault="001F0696">
      <w:pPr>
        <w:keepNext/>
      </w:pPr>
    </w:p>
    <w:p w14:paraId="30A7192F" w14:textId="77777777" w:rsidR="001F0696" w:rsidRDefault="00EC7E7B">
      <w:pPr>
        <w:pStyle w:val="Heading3"/>
      </w:pPr>
      <w:r>
        <w:t>Windows PowerShell No Server Run</w:t>
      </w:r>
    </w:p>
    <w:p w14:paraId="157DED8E" w14:textId="77777777" w:rsidR="001F0696" w:rsidRDefault="00EC7E7B">
      <w:pPr>
        <w:keepNext/>
      </w:pPr>
      <w:r>
        <w:t>With the server stopped, type 127.0.0.1, then 8765 again:</w:t>
      </w:r>
    </w:p>
    <w:p w14:paraId="1B0F0D05" w14:textId="77777777" w:rsidR="001F0696" w:rsidRDefault="001F0696">
      <w:pPr>
        <w:keepNext/>
      </w:pPr>
    </w:p>
    <w:p w14:paraId="2B7347A4" w14:textId="77777777" w:rsidR="001F0696" w:rsidRDefault="00EC7E7B">
      <w:pPr>
        <w:pStyle w:val="CommandBlock"/>
        <w:keepNext/>
      </w:pPr>
      <w:r>
        <w:t>.\go\network-diagnostics.exe</w:t>
      </w:r>
    </w:p>
    <w:p w14:paraId="00903BB8" w14:textId="77777777" w:rsidR="001F0696" w:rsidRDefault="00EC7E7B">
      <w:pPr>
        <w:pStyle w:val="CommandBlock"/>
      </w:pPr>
      <w:r>
        <w:t>$LASTEXITCODE</w:t>
      </w:r>
    </w:p>
    <w:p w14:paraId="384FACDA" w14:textId="77777777" w:rsidR="001F0696" w:rsidRDefault="001F0696">
      <w:pPr>
        <w:keepNext/>
      </w:pPr>
    </w:p>
    <w:p w14:paraId="63A70B13" w14:textId="77777777" w:rsidR="001F0696" w:rsidRDefault="00EC7E7B">
      <w:pPr>
        <w:pStyle w:val="Heading3"/>
      </w:pPr>
      <w:r>
        <w:t>Windows PowerShell IPv4-Mapped Address Run</w:t>
      </w:r>
    </w:p>
    <w:p w14:paraId="1A60C214" w14:textId="77777777" w:rsidR="001F0696" w:rsidRDefault="00EC7E7B">
      <w:pPr>
        <w:keepNext/>
      </w:pPr>
      <w:r>
        <w:t>With the server still stopped, type ::ffff:127.0.0.1, then 8765:</w:t>
      </w:r>
    </w:p>
    <w:p w14:paraId="0D023B81" w14:textId="77777777" w:rsidR="001F0696" w:rsidRDefault="001F0696">
      <w:pPr>
        <w:keepNext/>
      </w:pPr>
    </w:p>
    <w:p w14:paraId="29B18D38" w14:textId="77777777" w:rsidR="001F0696" w:rsidRDefault="00EC7E7B">
      <w:pPr>
        <w:pStyle w:val="CommandBlock"/>
        <w:keepNext/>
      </w:pPr>
      <w:r>
        <w:t>.\go\network-diagnostics.exe</w:t>
      </w:r>
    </w:p>
    <w:p w14:paraId="1B837084" w14:textId="77777777" w:rsidR="001F0696" w:rsidRDefault="00EC7E7B">
      <w:pPr>
        <w:pStyle w:val="CommandBlock"/>
      </w:pPr>
      <w:r>
        <w:t>$LASTEXITCODE</w:t>
      </w:r>
    </w:p>
    <w:p w14:paraId="1C804342" w14:textId="77777777" w:rsidR="001F0696" w:rsidRDefault="001F0696">
      <w:pPr>
        <w:keepNext/>
      </w:pPr>
    </w:p>
    <w:p w14:paraId="7FA10381" w14:textId="77777777" w:rsidR="001F0696" w:rsidRDefault="00EC7E7B">
      <w:pPr>
        <w:pStyle w:val="Heading3"/>
      </w:pPr>
      <w:r>
        <w:t>Windows PowerShell Unknown Name Run</w:t>
      </w:r>
    </w:p>
    <w:p w14:paraId="5F106578" w14:textId="77777777" w:rsidR="001F0696" w:rsidRDefault="00EC7E7B">
      <w:pPr>
        <w:keepNext/>
      </w:pPr>
      <w:r>
        <w:t>Type no-such-host.invalid, then press Enter at the port prompt:</w:t>
      </w:r>
    </w:p>
    <w:p w14:paraId="1311A54E" w14:textId="77777777" w:rsidR="001F0696" w:rsidRDefault="001F0696">
      <w:pPr>
        <w:keepNext/>
      </w:pPr>
    </w:p>
    <w:p w14:paraId="26FF6CB7" w14:textId="77777777" w:rsidR="001F0696" w:rsidRDefault="00EC7E7B">
      <w:pPr>
        <w:pStyle w:val="CommandBlock"/>
        <w:keepNext/>
      </w:pPr>
      <w:r>
        <w:t>.\go\network-diagnostics.exe</w:t>
      </w:r>
    </w:p>
    <w:p w14:paraId="2FFA77FB" w14:textId="77777777" w:rsidR="001F0696" w:rsidRDefault="00EC7E7B">
      <w:pPr>
        <w:pStyle w:val="CommandBlock"/>
      </w:pPr>
      <w:r>
        <w:t>$LASTEXITCODE</w:t>
      </w:r>
    </w:p>
    <w:p w14:paraId="36D9A74F" w14:textId="77777777" w:rsidR="001F0696" w:rsidRDefault="001F0696">
      <w:pPr>
        <w:keepNext/>
      </w:pPr>
    </w:p>
    <w:p w14:paraId="56F45458" w14:textId="77777777" w:rsidR="001F0696" w:rsidRDefault="00EC7E7B">
      <w:pPr>
        <w:pStyle w:val="Heading3"/>
      </w:pPr>
      <w:r>
        <w:t>Windows PowerShell Public Host Run</w:t>
      </w:r>
    </w:p>
    <w:p w14:paraId="76549B38" w14:textId="77777777" w:rsidR="001F0696" w:rsidRDefault="00EC7E7B">
      <w:pPr>
        <w:keepNext/>
      </w:pPr>
      <w:r>
        <w:t>Type one.one.one.one, then press Enter at the port prompt:</w:t>
      </w:r>
    </w:p>
    <w:p w14:paraId="26D398B9" w14:textId="77777777" w:rsidR="001F0696" w:rsidRDefault="001F0696">
      <w:pPr>
        <w:keepNext/>
      </w:pPr>
    </w:p>
    <w:p w14:paraId="1E96C1E8" w14:textId="77777777" w:rsidR="001F0696" w:rsidRDefault="00EC7E7B">
      <w:pPr>
        <w:pStyle w:val="CommandBlock"/>
        <w:keepNext/>
      </w:pPr>
      <w:r>
        <w:t>.\go\network-diagnostics.exe</w:t>
      </w:r>
    </w:p>
    <w:p w14:paraId="1899ACD0" w14:textId="77777777" w:rsidR="001F0696" w:rsidRDefault="00EC7E7B">
      <w:pPr>
        <w:pStyle w:val="CommandBlock"/>
      </w:pPr>
      <w:r>
        <w:t>$LASTEXITCODE</w:t>
      </w:r>
    </w:p>
    <w:p w14:paraId="5A875EA2" w14:textId="77777777" w:rsidR="001F0696" w:rsidRDefault="001F0696">
      <w:pPr>
        <w:keepNext/>
      </w:pPr>
    </w:p>
    <w:p w14:paraId="16465A1A" w14:textId="77777777" w:rsidR="001F0696" w:rsidRDefault="00EC7E7B">
      <w:pPr>
        <w:pStyle w:val="Heading3"/>
      </w:pPr>
      <w:r>
        <w:t>Windows PowerShell Refused Input Runs</w:t>
      </w:r>
    </w:p>
    <w:p w14:paraId="23FB447B" w14:textId="77777777" w:rsidR="001F0696" w:rsidRDefault="00EC7E7B">
      <w:pPr>
        <w:keepNext/>
      </w:pPr>
      <w:r>
        <w:t>Type -bad-.example in the first run, ::1 in the second, and 224.0.0.1 in the third; type 127.0.0.1, then 99999 in the fourth:</w:t>
      </w:r>
    </w:p>
    <w:p w14:paraId="797EDC86" w14:textId="77777777" w:rsidR="001F0696" w:rsidRDefault="001F0696">
      <w:pPr>
        <w:keepNext/>
      </w:pPr>
    </w:p>
    <w:p w14:paraId="12DF0994" w14:textId="77777777" w:rsidR="001F0696" w:rsidRDefault="00EC7E7B">
      <w:pPr>
        <w:pStyle w:val="CommandBlock"/>
        <w:keepNext/>
      </w:pPr>
      <w:r>
        <w:t>.\go\network-diagnostics.exe</w:t>
      </w:r>
    </w:p>
    <w:p w14:paraId="117F20DA" w14:textId="77777777" w:rsidR="001F0696" w:rsidRDefault="00EC7E7B">
      <w:pPr>
        <w:pStyle w:val="CommandBlock"/>
        <w:keepNext/>
      </w:pPr>
      <w:r>
        <w:t>$LASTEXITCODE</w:t>
      </w:r>
    </w:p>
    <w:p w14:paraId="551BF381" w14:textId="77777777" w:rsidR="001F0696" w:rsidRDefault="00EC7E7B">
      <w:pPr>
        <w:pStyle w:val="CommandBlock"/>
        <w:keepNext/>
      </w:pPr>
      <w:r>
        <w:t>.\go\network-diagnostics.exe</w:t>
      </w:r>
    </w:p>
    <w:p w14:paraId="2C59916D" w14:textId="77777777" w:rsidR="001F0696" w:rsidRDefault="00EC7E7B">
      <w:pPr>
        <w:pStyle w:val="CommandBlock"/>
        <w:keepNext/>
      </w:pPr>
      <w:r>
        <w:t>$LASTEXITCODE</w:t>
      </w:r>
    </w:p>
    <w:p w14:paraId="032CDC37" w14:textId="77777777" w:rsidR="001F0696" w:rsidRDefault="00EC7E7B">
      <w:pPr>
        <w:pStyle w:val="CommandBlock"/>
        <w:keepNext/>
      </w:pPr>
      <w:r>
        <w:t>.\go\network-diagnostics.exe</w:t>
      </w:r>
    </w:p>
    <w:p w14:paraId="6B08E6BF" w14:textId="77777777" w:rsidR="001F0696" w:rsidRDefault="00EC7E7B">
      <w:pPr>
        <w:pStyle w:val="CommandBlock"/>
        <w:keepNext/>
      </w:pPr>
      <w:r>
        <w:t>$LASTEXITCODE</w:t>
      </w:r>
    </w:p>
    <w:p w14:paraId="4F891324" w14:textId="77777777" w:rsidR="001F0696" w:rsidRDefault="00EC7E7B">
      <w:pPr>
        <w:pStyle w:val="CommandBlock"/>
        <w:keepNext/>
      </w:pPr>
      <w:r>
        <w:t>.\go\network-diagnostics.exe</w:t>
      </w:r>
    </w:p>
    <w:p w14:paraId="58B03042" w14:textId="77777777" w:rsidR="001F0696" w:rsidRDefault="00EC7E7B">
      <w:pPr>
        <w:pStyle w:val="CommandBlock"/>
      </w:pPr>
      <w:r>
        <w:t>$LASTEXITCODE</w:t>
      </w:r>
    </w:p>
    <w:p w14:paraId="7A382831" w14:textId="77777777" w:rsidR="001F0696" w:rsidRDefault="001F0696">
      <w:pPr>
        <w:keepNext/>
      </w:pPr>
    </w:p>
    <w:p w14:paraId="576AE64C" w14:textId="77777777" w:rsidR="001F0696" w:rsidRDefault="00EC7E7B">
      <w:pPr>
        <w:pStyle w:val="Heading3"/>
      </w:pPr>
      <w:r>
        <w:t>Linux or macOS Build and Run</w:t>
      </w:r>
    </w:p>
    <w:p w14:paraId="3B11CD3F" w14:textId="77777777" w:rsidR="001F0696" w:rsidRDefault="00EC7E7B">
      <w:pPr>
        <w:keepNext/>
      </w:pPr>
      <w:r>
        <w:t>The icmp_echo module calls Windows' ICMP service, and port_check calls Winsock, so the Production-Minded program builds only on Windows. On Linux or macOS, run the same four checks with the system's own tools: getent hosts looks a name up (macOS: dscacheutil -q host -a name one.one.one.one), ping sends one echo, curl sends the request and -w prints its status, and nc -z tries one connection within 3 seconds; echo $? prints 0 when the port is open.</w:t>
      </w:r>
    </w:p>
    <w:p w14:paraId="34FBC959" w14:textId="77777777" w:rsidR="001F0696" w:rsidRDefault="001F0696">
      <w:pPr>
        <w:keepNext/>
      </w:pPr>
    </w:p>
    <w:p w14:paraId="3A681E8B" w14:textId="77777777" w:rsidR="001F0696" w:rsidRDefault="00EC7E7B">
      <w:pPr>
        <w:pStyle w:val="CommandBlock"/>
        <w:keepNext/>
      </w:pPr>
      <w:r>
        <w:t># Terminal 1, in lesson-6.0:</w:t>
      </w:r>
    </w:p>
    <w:p w14:paraId="476891B6" w14:textId="77777777" w:rsidR="001F0696" w:rsidRDefault="00EC7E7B">
      <w:pPr>
        <w:pStyle w:val="CommandBlock"/>
        <w:keepNext/>
      </w:pPr>
      <w:r>
        <w:t>python3 ./python/server.py</w:t>
      </w:r>
    </w:p>
    <w:p w14:paraId="11AADD72" w14:textId="77777777" w:rsidR="001F0696" w:rsidRDefault="00EC7E7B">
      <w:pPr>
        <w:pStyle w:val="CommandBlock"/>
        <w:keepNext/>
      </w:pPr>
      <w:r>
        <w:t># Terminal 2: the same checks with the system's own tools.</w:t>
      </w:r>
    </w:p>
    <w:p w14:paraId="62FE0839" w14:textId="77777777" w:rsidR="001F0696" w:rsidRDefault="00EC7E7B">
      <w:pPr>
        <w:pStyle w:val="CommandBlock"/>
        <w:keepNext/>
      </w:pPr>
      <w:r>
        <w:t>getent hosts one.one.one.one</w:t>
      </w:r>
    </w:p>
    <w:p w14:paraId="468E5A2F" w14:textId="77777777" w:rsidR="001F0696" w:rsidRDefault="00EC7E7B">
      <w:pPr>
        <w:pStyle w:val="CommandBlock"/>
        <w:keepNext/>
      </w:pPr>
      <w:r>
        <w:t>ping -c 1 -W 1 127.0.0.1</w:t>
      </w:r>
    </w:p>
    <w:p w14:paraId="5E2690FE" w14:textId="77777777" w:rsidR="001F0696" w:rsidRDefault="00EC7E7B">
      <w:pPr>
        <w:pStyle w:val="CommandBlock"/>
        <w:keepNext/>
      </w:pPr>
      <w:r>
        <w:t>curl -sS -o /dev/null -w "%{http_code}\n" \</w:t>
      </w:r>
    </w:p>
    <w:p w14:paraId="08954AE6" w14:textId="77777777" w:rsidR="001F0696" w:rsidRDefault="00EC7E7B">
      <w:pPr>
        <w:pStyle w:val="CommandBlock"/>
        <w:keepNext/>
      </w:pPr>
      <w:r>
        <w:t xml:space="preserve">    --cacert ./certs/spa-ca.pem https://127.0.0.1:8765/</w:t>
      </w:r>
    </w:p>
    <w:p w14:paraId="62671F3C" w14:textId="77777777" w:rsidR="001F0696" w:rsidRDefault="00EC7E7B">
      <w:pPr>
        <w:pStyle w:val="CommandBlock"/>
        <w:keepNext/>
      </w:pPr>
      <w:r>
        <w:t>nc -z -w 3 127.0.0.1 8765</w:t>
      </w:r>
    </w:p>
    <w:p w14:paraId="29263E27" w14:textId="77777777" w:rsidR="001F0696" w:rsidRDefault="00EC7E7B">
      <w:pPr>
        <w:pStyle w:val="CommandBlock"/>
      </w:pPr>
      <w:r>
        <w:t>echo $?</w:t>
      </w:r>
    </w:p>
    <w:p w14:paraId="3B2B3396" w14:textId="77777777" w:rsidR="001F0696" w:rsidRDefault="001F0696">
      <w:pPr>
        <w:keepNext/>
      </w:pPr>
    </w:p>
    <w:p w14:paraId="0366DE08" w14:textId="77777777" w:rsidR="001F0696" w:rsidRDefault="00EC7E7B">
      <w:pPr>
        <w:pStyle w:val="Heading3"/>
      </w:pPr>
      <w:r>
        <w:t>Check Your Results</w:t>
      </w:r>
    </w:p>
    <w:p w14:paraId="1C6098E6" w14:textId="77777777" w:rsidR="001F0696" w:rsidRDefault="00EC7E7B">
      <w:pPr>
        <w:pStyle w:val="ListBullet"/>
      </w:pPr>
      <w:r>
        <w:t>The Build and Run block must show the Production-Minded lines of the Required Clean-Run Output in Validation Rules, then 0, and Terminal 1 the server's two lines. Status: success proves the stack answered, status 404 that the service runs (any status counts), and open that the port accepts connections; together they give host and service reachable.</w:t>
      </w:r>
    </w:p>
    <w:p w14:paraId="40D667AD" w14:textId="77777777" w:rsidR="001F0696" w:rsidRDefault="00EC7E7B">
      <w:pPr>
        <w:pStyle w:val="ListBullet"/>
      </w:pPr>
      <w:r>
        <w:t>The LAN Address Run must show the LAN lines with your own address, then 1, and Terminal 1 no new line. The echo succeeds, so the address is this computer's own, but the HTTPS request and the port are refused while the server runs: it listens on 127.0.0.1 only (Lesson 7.7).</w:t>
      </w:r>
    </w:p>
    <w:p w14:paraId="7C54338E" w14:textId="77777777" w:rsidR="001F0696" w:rsidRDefault="00EC7E7B">
      <w:pPr>
        <w:pStyle w:val="ListBullet"/>
      </w:pPr>
      <w:r>
        <w:t>The No Server Run must show the no-server lines, then 1. Its Reason line in Go is "Reason: Get "https://127.0.0.1:8765/": dial tcp 127.0.0.1:8765: connectex: No connection could be made because the target machine actively refused it.". The echo still succeeds, and the port is refused: the computer answers, but nothing listens.</w:t>
      </w:r>
    </w:p>
    <w:p w14:paraId="454ADB60" w14:textId="77777777" w:rsidR="001F0696" w:rsidRDefault="00EC7E7B">
      <w:pPr>
        <w:pStyle w:val="ListBullet"/>
      </w:pPr>
      <w:r>
        <w:t>The IPv4-Mapped Address Run must show the same lines as the No Server Run after its Host: line, then 1: from the Target line on, the address is the written form, 127.0.0.1, never the typed text.</w:t>
      </w:r>
    </w:p>
    <w:p w14:paraId="63CED767" w14:textId="77777777" w:rsidR="001F0696" w:rsidRDefault="00EC7E7B">
      <w:pPr>
        <w:pStyle w:val="ListBullet"/>
      </w:pPr>
      <w:r>
        <w:t>The Unknown Name Run must stop after Result: not found, with the name diagnosis and exit code 1; nothing else was sent.</w:t>
      </w:r>
    </w:p>
    <w:p w14:paraId="112A68FB" w14:textId="77777777" w:rsidR="001F0696" w:rsidRDefault="00EC7E7B">
      <w:pPr>
        <w:pStyle w:val="ListBullet"/>
      </w:pPr>
      <w:r>
        <w:t>The Public Host Run must match the public-host lines, apart from the lines the Required Clean-Run Output in Validation Rules names, then 0.</w:t>
      </w:r>
    </w:p>
    <w:p w14:paraId="230A2181" w14:textId="77777777" w:rsidR="001F0696" w:rsidRDefault="00EC7E7B">
      <w:pPr>
        <w:pStyle w:val="ListBullet"/>
      </w:pPr>
      <w:r>
        <w:t>Each Refused Input Run must print its Error line, then 1, with no Target line: nothing ran.</w:t>
      </w:r>
    </w:p>
    <w:p w14:paraId="56B40DCE" w14:textId="77777777" w:rsidR="001F0696" w:rsidRDefault="001F0696">
      <w:pPr>
        <w:keepNext/>
      </w:pPr>
    </w:p>
    <w:p w14:paraId="54827DAA" w14:textId="77777777" w:rsidR="001F0696" w:rsidRDefault="001F0696">
      <w:pPr>
        <w:keepNext/>
      </w:pPr>
    </w:p>
    <w:p w14:paraId="2D1BB6D4" w14:textId="77777777" w:rsidR="001F0696" w:rsidRDefault="00EC7E7B">
      <w:pPr>
        <w:pStyle w:val="Heading2"/>
      </w:pPr>
      <w:r>
        <w:t>What to Notice</w:t>
      </w:r>
    </w:p>
    <w:p w14:paraId="1B41B537" w14:textId="77777777" w:rsidR="001F0696" w:rsidRDefault="00EC7E7B">
      <w:pPr>
        <w:pStyle w:val="ListBullet"/>
      </w:pPr>
      <w:r>
        <w:t>makeClient returns two results, the client and an error, because reading the CA file can fail; runHTTPCheck reports that as one Error line and the kind other.</w:t>
      </w:r>
    </w:p>
    <w:p w14:paraId="42D1BC6C" w14:textId="77777777" w:rsidR="001F0696" w:rsidRDefault="00EC7E7B">
      <w:pPr>
        <w:pStyle w:val="ListBullet"/>
      </w:pPr>
      <w:r>
        <w:t>go build checks that every imported package exists in this module, so a missed -replace on api_failure.go stops the build with the old module's name in the message.</w:t>
      </w:r>
    </w:p>
    <w:p w14:paraId="033652FB" w14:textId="77777777" w:rsidR="001F0696" w:rsidRDefault="00EC7E7B">
      <w:pPr>
        <w:pStyle w:val="ListBullet"/>
      </w:pPr>
      <w:r>
        <w:t>Go hears a refusal at once, so the No Server Run's HTTP Elapsed line is a few milliseconds instead of about 2000 (Lesson 7.5).</w:t>
      </w:r>
    </w:p>
    <w:p w14:paraId="561A0F32" w14:textId="77777777" w:rsidR="001F0696" w:rsidRDefault="001F0696">
      <w:pPr>
        <w:keepNext/>
      </w:pPr>
    </w:p>
    <w:p w14:paraId="40C5CADB" w14:textId="77777777" w:rsidR="001F0696" w:rsidRDefault="00EC7E7B">
      <w:pPr>
        <w:pStyle w:val="Heading3"/>
      </w:pPr>
      <w:r>
        <w:t>Basic and Production-Minded Comparison</w:t>
      </w:r>
    </w:p>
    <w:p w14:paraId="7F040E4B" w14:textId="77777777" w:rsidR="001F0696" w:rsidRDefault="00EC7E7B">
      <w:r>
        <w:t>Both Go programs ask for the host and check it before anything is sent, and both print the same Target and DNS lines. The Basic program stops there, in one file. The Production-Minded program also asks for the port, runs the echo, the HTTPS request, and the port check through the copied modules and the new port_check module, prints one diagnosis from the fixed rules, and ends with exit code 0 only when the service answered.</w:t>
      </w:r>
    </w:p>
    <w:p w14:paraId="59A5522C" w14:textId="77777777" w:rsidR="001F0696" w:rsidRDefault="001F0696">
      <w:pPr>
        <w:keepNext/>
      </w:pPr>
    </w:p>
    <w:p w14:paraId="364E56CC" w14:textId="77777777" w:rsidR="001F0696" w:rsidRDefault="001F0696">
      <w:pPr>
        <w:keepNext/>
      </w:pPr>
    </w:p>
    <w:p w14:paraId="7664B0C4" w14:textId="77777777" w:rsidR="001F0696" w:rsidRDefault="001F0696">
      <w:pPr>
        <w:keepNext/>
      </w:pPr>
    </w:p>
    <w:p w14:paraId="0FDE352F" w14:textId="77777777" w:rsidR="001F0696" w:rsidRDefault="00EC7E7B">
      <w:pPr>
        <w:pStyle w:val="Heading1"/>
      </w:pPr>
      <w:r>
        <w:t>Python Implementation</w:t>
      </w:r>
    </w:p>
    <w:p w14:paraId="5AAB07CA" w14:textId="77777777" w:rsidR="001F0696" w:rsidRDefault="00EC7E7B">
      <w:r>
        <w:t>Python reuses Lesson 7.4's four modules and Lesson 6.21's api_client and api_failure, which sit beside the programs in the python folder, and urllib.request for the HTTPS request.</w:t>
      </w:r>
    </w:p>
    <w:p w14:paraId="6E56C7AB" w14:textId="77777777" w:rsidR="001F0696" w:rsidRDefault="001F0696">
      <w:pPr>
        <w:keepNext/>
      </w:pPr>
    </w:p>
    <w:p w14:paraId="1236CB8F" w14:textId="77777777" w:rsidR="001F0696" w:rsidRDefault="001F0696">
      <w:pPr>
        <w:keepNext/>
      </w:pPr>
    </w:p>
    <w:p w14:paraId="5B2BD7BB" w14:textId="77777777" w:rsidR="001F0696" w:rsidRDefault="00EC7E7B">
      <w:pPr>
        <w:pStyle w:val="Heading2"/>
      </w:pPr>
      <w:r>
        <w:t>Basic Implementation</w:t>
      </w:r>
    </w:p>
    <w:p w14:paraId="3C001646" w14:textId="77777777" w:rsidR="001F0696" w:rsidRDefault="00EC7E7B">
      <w:r>
        <w:t>One file. main reads the host with read_answer, checks it with classify_address and is_valid_hostname before anything is sent, then prints the target and asks lookup_addresses for the addresses; print_addresses prints each family's sorted list. Every step is commented, with short reminders for what earlier lessons taught.</w:t>
      </w:r>
    </w:p>
    <w:p w14:paraId="6A634023" w14:textId="77777777" w:rsidR="001F0696" w:rsidRDefault="001F0696">
      <w:pPr>
        <w:keepNext/>
      </w:pPr>
    </w:p>
    <w:p w14:paraId="7CA06E34" w14:textId="77777777" w:rsidR="001F0696" w:rsidRDefault="00EC7E7B">
      <w:pPr>
        <w:pStyle w:val="Heading3"/>
      </w:pPr>
      <w:r>
        <w:t>python/basic_network_diagnostics.py</w:t>
      </w:r>
    </w:p>
    <w:p w14:paraId="31B0CBE2" w14:textId="77777777" w:rsidR="001F0696" w:rsidRDefault="00EC7E7B">
      <w:pPr>
        <w:pStyle w:val="SourceCode"/>
        <w:keepNext/>
      </w:pPr>
      <w:r>
        <w:t># Chapter 7 Project, Basic: ask for a host, check it with Lesson 7.2's</w:t>
      </w:r>
    </w:p>
    <w:p w14:paraId="668A74D7" w14:textId="77777777" w:rsidR="001F0696" w:rsidRDefault="00EC7E7B">
      <w:pPr>
        <w:pStyle w:val="SourceCode"/>
        <w:keepNext/>
      </w:pPr>
      <w:r>
        <w:t># rule before anything runs, then show what DNS says about it.</w:t>
      </w:r>
    </w:p>
    <w:p w14:paraId="68B150D7" w14:textId="77777777" w:rsidR="001F0696" w:rsidRDefault="00EC7E7B">
      <w:pPr>
        <w:pStyle w:val="SourceCode"/>
      </w:pPr>
      <w:r>
        <w:t># Remember, import sys makes the module usable under its name, and</w:t>
      </w:r>
    </w:p>
    <w:p w14:paraId="75774828" w14:textId="77777777" w:rsidR="001F0696" w:rsidRDefault="00EC7E7B">
      <w:pPr>
        <w:pStyle w:val="SourceCode"/>
      </w:pPr>
      <w:r>
        <w:t># from ... import names what this file uses from the copied modules.</w:t>
      </w:r>
    </w:p>
    <w:p w14:paraId="7C1810A0" w14:textId="77777777" w:rsidR="001F0696" w:rsidRDefault="00EC7E7B">
      <w:pPr>
        <w:pStyle w:val="SourceCode"/>
      </w:pPr>
      <w:r>
        <w:t>import sys</w:t>
      </w:r>
    </w:p>
    <w:p w14:paraId="4242D21F" w14:textId="77777777" w:rsidR="001F0696" w:rsidRDefault="001F0696">
      <w:pPr>
        <w:pStyle w:val="SourceCode"/>
      </w:pPr>
    </w:p>
    <w:p w14:paraId="1883BCD1" w14:textId="77777777" w:rsidR="001F0696" w:rsidRDefault="00EC7E7B">
      <w:pPr>
        <w:pStyle w:val="SourceCode"/>
      </w:pPr>
      <w:r>
        <w:t># The three modules copied from lesson-7.4.</w:t>
      </w:r>
    </w:p>
    <w:p w14:paraId="10EF5154" w14:textId="77777777" w:rsidR="001F0696" w:rsidRDefault="00EC7E7B">
      <w:pPr>
        <w:pStyle w:val="SourceCode"/>
      </w:pPr>
      <w:r>
        <w:t>from address_lookup import lookup_addresses</w:t>
      </w:r>
    </w:p>
    <w:p w14:paraId="480FCE38" w14:textId="77777777" w:rsidR="001F0696" w:rsidRDefault="00EC7E7B">
      <w:pPr>
        <w:pStyle w:val="SourceCode"/>
      </w:pPr>
      <w:r>
        <w:t>from address_table import classify_address</w:t>
      </w:r>
    </w:p>
    <w:p w14:paraId="216717DB" w14:textId="77777777" w:rsidR="001F0696" w:rsidRDefault="00EC7E7B">
      <w:pPr>
        <w:pStyle w:val="SourceCode"/>
      </w:pPr>
      <w:r>
        <w:t>from host_names import is_valid_hostname</w:t>
      </w:r>
    </w:p>
    <w:p w14:paraId="0B0AFA6A" w14:textId="77777777" w:rsidR="001F0696" w:rsidRDefault="001F0696">
      <w:pPr>
        <w:pStyle w:val="SourceCode"/>
      </w:pPr>
    </w:p>
    <w:p w14:paraId="3F355D6B" w14:textId="77777777" w:rsidR="001F0696" w:rsidRDefault="001F0696">
      <w:pPr>
        <w:pStyle w:val="SourceCode"/>
      </w:pPr>
    </w:p>
    <w:p w14:paraId="7D4DB273" w14:textId="77777777" w:rsidR="001F0696" w:rsidRDefault="00EC7E7B">
      <w:pPr>
        <w:pStyle w:val="SourceCode"/>
      </w:pPr>
      <w:r>
        <w:t># Remember, read_answer shows the prompt and reads one line; its second</w:t>
      </w:r>
    </w:p>
    <w:p w14:paraId="28C3EB27" w14:textId="77777777" w:rsidR="001F0696" w:rsidRDefault="00EC7E7B">
      <w:pPr>
        <w:pStyle w:val="SourceCode"/>
      </w:pPr>
      <w:r>
        <w:t># result is False when the input ended instead (Lesson 2.11).</w:t>
      </w:r>
    </w:p>
    <w:p w14:paraId="7F20F6EE" w14:textId="77777777" w:rsidR="001F0696" w:rsidRDefault="00EC7E7B">
      <w:pPr>
        <w:pStyle w:val="SourceCode"/>
      </w:pPr>
      <w:r>
        <w:t>def read_answer(prompt: str) -&gt; tuple[str, bool]:</w:t>
      </w:r>
    </w:p>
    <w:p w14:paraId="2EADF868" w14:textId="77777777" w:rsidR="001F0696" w:rsidRDefault="00EC7E7B">
      <w:pPr>
        <w:pStyle w:val="SourceCode"/>
      </w:pPr>
      <w:r>
        <w:t xml:space="preserve">    try:</w:t>
      </w:r>
    </w:p>
    <w:p w14:paraId="631F6FA4" w14:textId="77777777" w:rsidR="001F0696" w:rsidRDefault="00EC7E7B">
      <w:pPr>
        <w:pStyle w:val="SourceCode"/>
      </w:pPr>
      <w:r>
        <w:t xml:space="preserve">        answer = input(prompt)</w:t>
      </w:r>
    </w:p>
    <w:p w14:paraId="480AD9D1" w14:textId="77777777" w:rsidR="001F0696" w:rsidRDefault="00EC7E7B">
      <w:pPr>
        <w:pStyle w:val="SourceCode"/>
      </w:pPr>
      <w:r>
        <w:t xml:space="preserve">    except EOFError:</w:t>
      </w:r>
    </w:p>
    <w:p w14:paraId="63530EB3" w14:textId="77777777" w:rsidR="001F0696" w:rsidRDefault="00EC7E7B">
      <w:pPr>
        <w:pStyle w:val="SourceCode"/>
      </w:pPr>
      <w:r>
        <w:t xml:space="preserve">        return "", False</w:t>
      </w:r>
    </w:p>
    <w:p w14:paraId="0467D8D3" w14:textId="77777777" w:rsidR="001F0696" w:rsidRDefault="00EC7E7B">
      <w:pPr>
        <w:pStyle w:val="SourceCode"/>
      </w:pPr>
      <w:r>
        <w:t xml:space="preserve">    return answer, True</w:t>
      </w:r>
    </w:p>
    <w:p w14:paraId="1EF5CA6E" w14:textId="77777777" w:rsidR="001F0696" w:rsidRDefault="001F0696">
      <w:pPr>
        <w:pStyle w:val="SourceCode"/>
      </w:pPr>
    </w:p>
    <w:p w14:paraId="5663A524" w14:textId="77777777" w:rsidR="001F0696" w:rsidRDefault="001F0696">
      <w:pPr>
        <w:pStyle w:val="SourceCode"/>
      </w:pPr>
    </w:p>
    <w:p w14:paraId="47C34559" w14:textId="77777777" w:rsidR="001F0696" w:rsidRDefault="00EC7E7B">
      <w:pPr>
        <w:pStyle w:val="SourceCode"/>
      </w:pPr>
      <w:r>
        <w:t># Prints one family's addresses on one line, joined with commas, or none</w:t>
      </w:r>
    </w:p>
    <w:p w14:paraId="2948370F" w14:textId="77777777" w:rsidR="001F0696" w:rsidRDefault="00EC7E7B">
      <w:pPr>
        <w:pStyle w:val="SourceCode"/>
      </w:pPr>
      <w:r>
        <w:t># returned when the resolver gave none.</w:t>
      </w:r>
    </w:p>
    <w:p w14:paraId="5274F81D" w14:textId="77777777" w:rsidR="001F0696" w:rsidRDefault="00EC7E7B">
      <w:pPr>
        <w:pStyle w:val="SourceCode"/>
      </w:pPr>
      <w:r>
        <w:t># Remember, ", ".join(...) puts the separator between the texts.</w:t>
      </w:r>
    </w:p>
    <w:p w14:paraId="6C5F5D2E" w14:textId="77777777" w:rsidR="001F0696" w:rsidRDefault="00EC7E7B">
      <w:pPr>
        <w:pStyle w:val="SourceCode"/>
      </w:pPr>
      <w:r>
        <w:t>def print_addresses(family: str, addresses: list[str]) -&gt; None:</w:t>
      </w:r>
    </w:p>
    <w:p w14:paraId="21869617" w14:textId="77777777" w:rsidR="001F0696" w:rsidRDefault="00EC7E7B">
      <w:pPr>
        <w:pStyle w:val="SourceCode"/>
      </w:pPr>
      <w:r>
        <w:t xml:space="preserve">    if not addresses:</w:t>
      </w:r>
    </w:p>
    <w:p w14:paraId="4338A4E1" w14:textId="77777777" w:rsidR="001F0696" w:rsidRDefault="00EC7E7B">
      <w:pPr>
        <w:pStyle w:val="SourceCode"/>
      </w:pPr>
      <w:r>
        <w:t xml:space="preserve">        print(f"  {family}: none returned")</w:t>
      </w:r>
    </w:p>
    <w:p w14:paraId="6F1A323D" w14:textId="77777777" w:rsidR="001F0696" w:rsidRDefault="00EC7E7B">
      <w:pPr>
        <w:pStyle w:val="SourceCode"/>
      </w:pPr>
      <w:r>
        <w:t xml:space="preserve">        return</w:t>
      </w:r>
    </w:p>
    <w:p w14:paraId="5B063A94" w14:textId="77777777" w:rsidR="001F0696" w:rsidRDefault="00EC7E7B">
      <w:pPr>
        <w:pStyle w:val="SourceCode"/>
      </w:pPr>
      <w:r>
        <w:t xml:space="preserve">    print(f"  {family}: {', '.join(addresses)}")</w:t>
      </w:r>
    </w:p>
    <w:p w14:paraId="190239AD" w14:textId="77777777" w:rsidR="001F0696" w:rsidRDefault="001F0696">
      <w:pPr>
        <w:pStyle w:val="SourceCode"/>
      </w:pPr>
    </w:p>
    <w:p w14:paraId="056B69A2" w14:textId="77777777" w:rsidR="001F0696" w:rsidRDefault="001F0696">
      <w:pPr>
        <w:pStyle w:val="SourceCode"/>
      </w:pPr>
    </w:p>
    <w:p w14:paraId="04C01FC8" w14:textId="77777777" w:rsidR="001F0696" w:rsidRDefault="00EC7E7B">
      <w:pPr>
        <w:pStyle w:val="SourceCode"/>
      </w:pPr>
      <w:r>
        <w:t># main asks, checks, looks up, and prints; its return value is the exit</w:t>
      </w:r>
    </w:p>
    <w:p w14:paraId="598FEA69" w14:textId="77777777" w:rsidR="001F0696" w:rsidRDefault="00EC7E7B">
      <w:pPr>
        <w:pStyle w:val="SourceCode"/>
      </w:pPr>
      <w:r>
        <w:t># code.</w:t>
      </w:r>
    </w:p>
    <w:p w14:paraId="0120A52D" w14:textId="77777777" w:rsidR="001F0696" w:rsidRDefault="00EC7E7B">
      <w:pPr>
        <w:pStyle w:val="SourceCode"/>
      </w:pPr>
      <w:r>
        <w:t>def main() -&gt; int:</w:t>
      </w:r>
    </w:p>
    <w:p w14:paraId="5C6D5975" w14:textId="77777777" w:rsidR="001F0696" w:rsidRDefault="00EC7E7B">
      <w:pPr>
        <w:pStyle w:val="SourceCode"/>
      </w:pPr>
      <w:r>
        <w:t xml:space="preserve">    host, answered = read_answer("Host: ")</w:t>
      </w:r>
    </w:p>
    <w:p w14:paraId="6A0DBA7D" w14:textId="77777777" w:rsidR="001F0696" w:rsidRDefault="00EC7E7B">
      <w:pPr>
        <w:pStyle w:val="SourceCode"/>
      </w:pPr>
      <w:r>
        <w:t xml:space="preserve">    if not answered:</w:t>
      </w:r>
    </w:p>
    <w:p w14:paraId="2BB842AD" w14:textId="77777777" w:rsidR="001F0696" w:rsidRDefault="00EC7E7B">
      <w:pPr>
        <w:pStyle w:val="SourceCode"/>
      </w:pPr>
      <w:r>
        <w:t xml:space="preserve">        print("Error: input ended before a host was given", file=sys.stderr)</w:t>
      </w:r>
    </w:p>
    <w:p w14:paraId="56E2A496" w14:textId="77777777" w:rsidR="001F0696" w:rsidRDefault="00EC7E7B">
      <w:pPr>
        <w:pStyle w:val="SourceCode"/>
      </w:pPr>
      <w:r>
        <w:t xml:space="preserve">        return 1</w:t>
      </w:r>
    </w:p>
    <w:p w14:paraId="4FD1021B" w14:textId="77777777" w:rsidR="001F0696" w:rsidRDefault="001F0696">
      <w:pPr>
        <w:pStyle w:val="SourceCode"/>
      </w:pPr>
    </w:p>
    <w:p w14:paraId="204AAA11" w14:textId="77777777" w:rsidR="001F0696" w:rsidRDefault="00EC7E7B">
      <w:pPr>
        <w:pStyle w:val="SourceCode"/>
      </w:pPr>
      <w:r>
        <w:t xml:space="preserve">    # The host is checked before anything is sent. An address is used as</w:t>
      </w:r>
    </w:p>
    <w:p w14:paraId="6B6B02FF" w14:textId="77777777" w:rsidR="001F0696" w:rsidRDefault="00EC7E7B">
      <w:pPr>
        <w:pStyle w:val="SourceCode"/>
      </w:pPr>
      <w:r>
        <w:t xml:space="preserve">    # it is, with its version and class (Lesson 7.1); anything else needs</w:t>
      </w:r>
    </w:p>
    <w:p w14:paraId="035EF304" w14:textId="77777777" w:rsidR="001F0696" w:rsidRDefault="00EC7E7B">
      <w:pPr>
        <w:pStyle w:val="SourceCode"/>
      </w:pPr>
      <w:r>
        <w:t xml:space="preserve">    # a host name's shape (Lesson 7.2). Remember, side-by-side f-strings join.</w:t>
      </w:r>
    </w:p>
    <w:p w14:paraId="6C9D9606" w14:textId="77777777" w:rsidR="001F0696" w:rsidRDefault="00EC7E7B">
      <w:pPr>
        <w:pStyle w:val="SourceCode"/>
      </w:pPr>
      <w:r>
        <w:t xml:space="preserve">    details = classify_address(host)</w:t>
      </w:r>
    </w:p>
    <w:p w14:paraId="74915F82" w14:textId="77777777" w:rsidR="001F0696" w:rsidRDefault="00EC7E7B">
      <w:pPr>
        <w:pStyle w:val="SourceCode"/>
      </w:pPr>
      <w:r>
        <w:t xml:space="preserve">    if details.address_class != "Error":</w:t>
      </w:r>
    </w:p>
    <w:p w14:paraId="0809FDD5" w14:textId="77777777" w:rsidR="001F0696" w:rsidRDefault="00EC7E7B">
      <w:pPr>
        <w:pStyle w:val="SourceCode"/>
      </w:pPr>
      <w:r>
        <w:t xml:space="preserve">        print(f"Target: {host}")</w:t>
      </w:r>
    </w:p>
    <w:p w14:paraId="025B94BF" w14:textId="77777777" w:rsidR="001F0696" w:rsidRDefault="00EC7E7B">
      <w:pPr>
        <w:pStyle w:val="SourceCode"/>
      </w:pPr>
      <w:r>
        <w:t xml:space="preserve">        print(f"DNS: {host} is an {details.version} address "</w:t>
      </w:r>
    </w:p>
    <w:p w14:paraId="0E6617FD" w14:textId="77777777" w:rsidR="001F0696" w:rsidRDefault="00EC7E7B">
      <w:pPr>
        <w:pStyle w:val="SourceCode"/>
      </w:pPr>
      <w:r>
        <w:t xml:space="preserve">              f"({details.address_class}); nothing to look up")</w:t>
      </w:r>
    </w:p>
    <w:p w14:paraId="7DB30C04" w14:textId="77777777" w:rsidR="001F0696" w:rsidRDefault="00EC7E7B">
      <w:pPr>
        <w:pStyle w:val="SourceCode"/>
      </w:pPr>
      <w:r>
        <w:t xml:space="preserve">        return 0</w:t>
      </w:r>
    </w:p>
    <w:p w14:paraId="58E0F4C1" w14:textId="77777777" w:rsidR="001F0696" w:rsidRDefault="00EC7E7B">
      <w:pPr>
        <w:pStyle w:val="SourceCode"/>
      </w:pPr>
      <w:r>
        <w:t xml:space="preserve">    if not is_valid_hostname(host):</w:t>
      </w:r>
    </w:p>
    <w:p w14:paraId="491A8154" w14:textId="77777777" w:rsidR="001F0696" w:rsidRDefault="00EC7E7B">
      <w:pPr>
        <w:pStyle w:val="SourceCode"/>
      </w:pPr>
      <w:r>
        <w:t xml:space="preserve">        print(f'Error: "{host}" is not a host name or an IP address',</w:t>
      </w:r>
    </w:p>
    <w:p w14:paraId="18E05EF7" w14:textId="77777777" w:rsidR="001F0696" w:rsidRDefault="00EC7E7B">
      <w:pPr>
        <w:pStyle w:val="SourceCode"/>
      </w:pPr>
      <w:r>
        <w:t xml:space="preserve">              file=sys.stderr)</w:t>
      </w:r>
    </w:p>
    <w:p w14:paraId="72A7EF56" w14:textId="77777777" w:rsidR="001F0696" w:rsidRDefault="00EC7E7B">
      <w:pPr>
        <w:pStyle w:val="SourceCode"/>
      </w:pPr>
      <w:r>
        <w:t xml:space="preserve">        return 1</w:t>
      </w:r>
    </w:p>
    <w:p w14:paraId="2F95ACA1" w14:textId="77777777" w:rsidR="001F0696" w:rsidRDefault="001F0696">
      <w:pPr>
        <w:pStyle w:val="SourceCode"/>
      </w:pPr>
    </w:p>
    <w:p w14:paraId="1C0C7608" w14:textId="77777777" w:rsidR="001F0696" w:rsidRDefault="00EC7E7B">
      <w:pPr>
        <w:pStyle w:val="SourceCode"/>
      </w:pPr>
      <w:r>
        <w:t xml:space="preserve">    print(f"Target: {host}")</w:t>
      </w:r>
    </w:p>
    <w:p w14:paraId="2518C6B5" w14:textId="77777777" w:rsidR="001F0696" w:rsidRDefault="00EC7E7B">
      <w:pPr>
        <w:pStyle w:val="SourceCode"/>
      </w:pPr>
      <w:r>
        <w:t xml:space="preserve">    print(f"DNS: {host}")</w:t>
      </w:r>
    </w:p>
    <w:p w14:paraId="428BD144" w14:textId="77777777" w:rsidR="001F0696" w:rsidRDefault="00EC7E7B">
      <w:pPr>
        <w:pStyle w:val="SourceCode"/>
      </w:pPr>
      <w:r>
        <w:t xml:space="preserve">    # Remember, lookup_addresses asks the system resolver and returns</w:t>
      </w:r>
    </w:p>
    <w:p w14:paraId="08E7EA6F" w14:textId="77777777" w:rsidR="001F0696" w:rsidRDefault="00EC7E7B">
      <w:pPr>
        <w:pStyle w:val="SourceCode"/>
      </w:pPr>
      <w:r>
        <w:t xml:space="preserve">    # sorted IPv4 and IPv6 lists, or the failure (Lesson 7.3).</w:t>
      </w:r>
    </w:p>
    <w:p w14:paraId="441957CD" w14:textId="77777777" w:rsidR="001F0696" w:rsidRDefault="00EC7E7B">
      <w:pPr>
        <w:pStyle w:val="SourceCode"/>
      </w:pPr>
      <w:r>
        <w:t xml:space="preserve">    lookup_result = lookup_addresses(host)</w:t>
      </w:r>
    </w:p>
    <w:p w14:paraId="1B4A2526" w14:textId="77777777" w:rsidR="001F0696" w:rsidRDefault="00EC7E7B">
      <w:pPr>
        <w:pStyle w:val="SourceCode"/>
      </w:pPr>
      <w:r>
        <w:t xml:space="preserve">    if not lookup_result.found:</w:t>
      </w:r>
    </w:p>
    <w:p w14:paraId="067FD5D6" w14:textId="77777777" w:rsidR="001F0696" w:rsidRDefault="00EC7E7B">
      <w:pPr>
        <w:pStyle w:val="SourceCode"/>
      </w:pPr>
      <w:r>
        <w:t xml:space="preserve">        print("  Result: not found")</w:t>
      </w:r>
    </w:p>
    <w:p w14:paraId="713B1A9A" w14:textId="77777777" w:rsidR="001F0696" w:rsidRDefault="00EC7E7B">
      <w:pPr>
        <w:pStyle w:val="SourceCode"/>
      </w:pPr>
      <w:r>
        <w:t xml:space="preserve">        return 1</w:t>
      </w:r>
    </w:p>
    <w:p w14:paraId="03787811" w14:textId="77777777" w:rsidR="001F0696" w:rsidRDefault="00EC7E7B">
      <w:pPr>
        <w:pStyle w:val="SourceCode"/>
      </w:pPr>
      <w:r>
        <w:t xml:space="preserve">    print_addresses("IPv4", lookup_result.ipv4_addresses)</w:t>
      </w:r>
    </w:p>
    <w:p w14:paraId="3FA2C9DD" w14:textId="77777777" w:rsidR="001F0696" w:rsidRDefault="00EC7E7B">
      <w:pPr>
        <w:pStyle w:val="SourceCode"/>
      </w:pPr>
      <w:r>
        <w:t xml:space="preserve">    print_addresses("IPv6", lookup_result.ipv6_addresses)</w:t>
      </w:r>
    </w:p>
    <w:p w14:paraId="63270B22" w14:textId="77777777" w:rsidR="001F0696" w:rsidRDefault="00EC7E7B">
      <w:pPr>
        <w:pStyle w:val="SourceCode"/>
        <w:keepNext/>
      </w:pPr>
      <w:r>
        <w:t xml:space="preserve">    return 0</w:t>
      </w:r>
    </w:p>
    <w:p w14:paraId="6BE30E1C" w14:textId="77777777" w:rsidR="001F0696" w:rsidRDefault="001F0696">
      <w:pPr>
        <w:pStyle w:val="SourceCode"/>
        <w:keepNext/>
      </w:pPr>
    </w:p>
    <w:p w14:paraId="00A1448F" w14:textId="77777777" w:rsidR="001F0696" w:rsidRDefault="001F0696">
      <w:pPr>
        <w:pStyle w:val="SourceCode"/>
        <w:keepNext/>
      </w:pPr>
    </w:p>
    <w:p w14:paraId="45CFC324" w14:textId="77777777" w:rsidR="001F0696" w:rsidRDefault="00EC7E7B">
      <w:pPr>
        <w:pStyle w:val="SourceCode"/>
        <w:keepNext/>
      </w:pPr>
      <w:r>
        <w:t># Remember, sys.exit turns main's return value into the exit code.</w:t>
      </w:r>
    </w:p>
    <w:p w14:paraId="4E7E27D3" w14:textId="77777777" w:rsidR="001F0696" w:rsidRDefault="00EC7E7B">
      <w:pPr>
        <w:pStyle w:val="SourceCode"/>
      </w:pPr>
      <w:r>
        <w:t>sys.exit(main())</w:t>
      </w:r>
    </w:p>
    <w:p w14:paraId="58CAB699" w14:textId="77777777" w:rsidR="001F0696" w:rsidRDefault="001F0696">
      <w:pPr>
        <w:keepNext/>
      </w:pPr>
    </w:p>
    <w:p w14:paraId="73CBE977" w14:textId="77777777" w:rsidR="001F0696" w:rsidRDefault="00EC7E7B">
      <w:pPr>
        <w:pStyle w:val="Heading3"/>
      </w:pPr>
      <w:r>
        <w:t>Windows PowerShell Basic Build and Run</w:t>
      </w:r>
    </w:p>
    <w:p w14:paraId="70C86AEC" w14:textId="77777777" w:rsidR="001F0696" w:rsidRDefault="00EC7E7B">
      <w:pPr>
        <w:keepNext/>
      </w:pPr>
      <w:r>
        <w:t>Type localhost at the Host: prompt.</w:t>
      </w:r>
    </w:p>
    <w:p w14:paraId="53BAC0C4" w14:textId="77777777" w:rsidR="001F0696" w:rsidRDefault="001F0696">
      <w:pPr>
        <w:keepNext/>
      </w:pPr>
    </w:p>
    <w:p w14:paraId="3E8201BC" w14:textId="77777777" w:rsidR="001F0696" w:rsidRDefault="00EC7E7B">
      <w:pPr>
        <w:pStyle w:val="CommandBlock"/>
        <w:keepNext/>
      </w:pPr>
      <w:r>
        <w:t>py .\python\basic_network_diagnostics.py</w:t>
      </w:r>
    </w:p>
    <w:p w14:paraId="1C895DAB" w14:textId="77777777" w:rsidR="001F0696" w:rsidRDefault="00EC7E7B">
      <w:pPr>
        <w:pStyle w:val="CommandBlock"/>
      </w:pPr>
      <w:r>
        <w:t>$LASTEXITCODE</w:t>
      </w:r>
    </w:p>
    <w:p w14:paraId="5CDB30D3" w14:textId="77777777" w:rsidR="001F0696" w:rsidRDefault="001F0696">
      <w:pPr>
        <w:keepNext/>
      </w:pPr>
    </w:p>
    <w:p w14:paraId="5FED0856" w14:textId="77777777" w:rsidR="001F0696" w:rsidRDefault="00EC7E7B">
      <w:pPr>
        <w:pStyle w:val="Heading3"/>
      </w:pPr>
      <w:r>
        <w:t>Linux or macOS Basic Build and Run</w:t>
      </w:r>
    </w:p>
    <w:p w14:paraId="2365A47C" w14:textId="77777777" w:rsidR="001F0696" w:rsidRDefault="00EC7E7B">
      <w:pPr>
        <w:pStyle w:val="CommandBlock"/>
        <w:keepNext/>
      </w:pPr>
      <w:r>
        <w:t>python3 ./python/basic_network_diagnostics.py</w:t>
      </w:r>
    </w:p>
    <w:p w14:paraId="0D63E957" w14:textId="77777777" w:rsidR="001F0696" w:rsidRDefault="00EC7E7B">
      <w:pPr>
        <w:pStyle w:val="CommandBlock"/>
      </w:pPr>
      <w:r>
        <w:t>echo $?</w:t>
      </w:r>
    </w:p>
    <w:p w14:paraId="4CFB5C3D" w14:textId="77777777" w:rsidR="001F0696" w:rsidRDefault="001F0696">
      <w:pPr>
        <w:keepNext/>
      </w:pPr>
    </w:p>
    <w:p w14:paraId="620E5B63" w14:textId="77777777" w:rsidR="001F0696" w:rsidRDefault="00EC7E7B">
      <w:pPr>
        <w:pStyle w:val="Heading3"/>
      </w:pPr>
      <w:r>
        <w:t>Check Your Results</w:t>
      </w:r>
    </w:p>
    <w:p w14:paraId="5BD4CCE4" w14:textId="77777777" w:rsidR="001F0696" w:rsidRDefault="00EC7E7B">
      <w:r>
        <w:t>Your screen must show the Basic lines of the Required Clean-Run Output in Validation Rules, then $LASTEXITCODE prints 0. IPv4: 127.0.0.1 and IPv6: ::1 prove that the name went to the system resolver, which answers localhost from the computer itself (Lesson 7.3). An Error line instead means the text you typed was not localhost.</w:t>
      </w:r>
    </w:p>
    <w:p w14:paraId="0DC51E33" w14:textId="77777777" w:rsidR="001F0696" w:rsidRDefault="001F0696">
      <w:pPr>
        <w:keepNext/>
      </w:pPr>
    </w:p>
    <w:p w14:paraId="5E24360F" w14:textId="77777777" w:rsidR="001F0696" w:rsidRDefault="001F0696">
      <w:pPr>
        <w:keepNext/>
      </w:pPr>
    </w:p>
    <w:p w14:paraId="2E3ACBBF" w14:textId="77777777" w:rsidR="001F0696" w:rsidRDefault="00EC7E7B">
      <w:pPr>
        <w:pStyle w:val="Heading2"/>
      </w:pPr>
      <w:r>
        <w:t>Production-Minded Implementation</w:t>
      </w:r>
    </w:p>
    <w:p w14:paraId="20A72040" w14:textId="77777777" w:rsidR="001F0696" w:rsidRDefault="00EC7E7B">
      <w:r>
        <w:t>port_check.py holds check_port, printed as Lesson 7.10's Challenge built it, with short reminders. network_diagnostics.py holds the rest: read_answer and parse_port; make_opener, which trusts the course CA for 127.0.0.1 and Windows' certificate authorities otherwise; send_reachability_request, which sends GET to a whole URL and keeps only the status, using api_client's failure_kind; one function per check; and diagnose, which applies the fixed rules.</w:t>
      </w:r>
    </w:p>
    <w:p w14:paraId="468D0420" w14:textId="77777777" w:rsidR="001F0696" w:rsidRDefault="001F0696">
      <w:pPr>
        <w:keepNext/>
      </w:pPr>
    </w:p>
    <w:p w14:paraId="2AE42767" w14:textId="77777777" w:rsidR="001F0696" w:rsidRDefault="00EC7E7B">
      <w:pPr>
        <w:pStyle w:val="Heading3"/>
      </w:pPr>
      <w:r>
        <w:t>python/port_check.py</w:t>
      </w:r>
    </w:p>
    <w:p w14:paraId="0DC863DA" w14:textId="77777777" w:rsidR="001F0696" w:rsidRDefault="00EC7E7B">
      <w:pPr>
        <w:pStyle w:val="SourceCode"/>
        <w:keepNext/>
      </w:pPr>
      <w:r>
        <w:t>"""The port check module: check_port, the light port check of Lesson</w:t>
      </w:r>
    </w:p>
    <w:p w14:paraId="5BAB55F8" w14:textId="77777777" w:rsidR="001F0696" w:rsidRDefault="00EC7E7B">
      <w:pPr>
        <w:pStyle w:val="SourceCode"/>
        <w:keepNext/>
      </w:pPr>
      <w:r>
        <w:t>7.10's Challenge, printed here as this project's own module."""</w:t>
      </w:r>
    </w:p>
    <w:p w14:paraId="570DF8A3" w14:textId="77777777" w:rsidR="001F0696" w:rsidRDefault="001F0696">
      <w:pPr>
        <w:pStyle w:val="SourceCode"/>
        <w:keepNext/>
      </w:pPr>
    </w:p>
    <w:p w14:paraId="4E08747C" w14:textId="77777777" w:rsidR="001F0696" w:rsidRDefault="00EC7E7B">
      <w:pPr>
        <w:pStyle w:val="SourceCode"/>
      </w:pPr>
      <w:r>
        <w:t># Remember, socket is Python's network module (Lesson 7.10).</w:t>
      </w:r>
    </w:p>
    <w:p w14:paraId="356988C6" w14:textId="77777777" w:rsidR="001F0696" w:rsidRDefault="00EC7E7B">
      <w:pPr>
        <w:pStyle w:val="SourceCode"/>
      </w:pPr>
      <w:r>
        <w:t>import socket</w:t>
      </w:r>
    </w:p>
    <w:p w14:paraId="2CB0D199" w14:textId="77777777" w:rsidR="001F0696" w:rsidRDefault="001F0696">
      <w:pPr>
        <w:pStyle w:val="SourceCode"/>
      </w:pPr>
    </w:p>
    <w:p w14:paraId="1665A0DE" w14:textId="77777777" w:rsidR="001F0696" w:rsidRDefault="001F0696">
      <w:pPr>
        <w:pStyle w:val="SourceCode"/>
      </w:pPr>
    </w:p>
    <w:p w14:paraId="53D926A9" w14:textId="77777777" w:rsidR="001F0696" w:rsidRDefault="00EC7E7B">
      <w:pPr>
        <w:pStyle w:val="SourceCode"/>
      </w:pPr>
      <w:r>
        <w:t>def check_port(host: str, port: int, timeout_ms: int) -&gt; str:</w:t>
      </w:r>
    </w:p>
    <w:p w14:paraId="4CACFC35" w14:textId="77777777" w:rsidR="001F0696" w:rsidRDefault="00EC7E7B">
      <w:pPr>
        <w:pStyle w:val="SourceCode"/>
      </w:pPr>
      <w:r>
        <w:t xml:space="preserve">    """Tries one TCP connection to host and port within timeout_ms, sends</w:t>
      </w:r>
    </w:p>
    <w:p w14:paraId="23545CCA" w14:textId="77777777" w:rsidR="001F0696" w:rsidRDefault="00EC7E7B">
      <w:pPr>
        <w:pStyle w:val="SourceCode"/>
      </w:pPr>
      <w:r>
        <w:t xml:space="preserve">    nothing, and closes it at once. Gives "open", "refused", or</w:t>
      </w:r>
    </w:p>
    <w:p w14:paraId="76787B8F" w14:textId="77777777" w:rsidR="001F0696" w:rsidRDefault="00EC7E7B">
      <w:pPr>
        <w:pStyle w:val="SourceCode"/>
      </w:pPr>
      <w:r>
        <w:t xml:space="preserve">    "no answer"."""</w:t>
      </w:r>
    </w:p>
    <w:p w14:paraId="07291669" w14:textId="77777777" w:rsidR="001F0696" w:rsidRDefault="00EC7E7B">
      <w:pPr>
        <w:pStyle w:val="SourceCode"/>
      </w:pPr>
      <w:r>
        <w:t xml:space="preserve">    # Remember, create_connection connects within its timeout, in seconds</w:t>
      </w:r>
    </w:p>
    <w:p w14:paraId="4E4D7E8E" w14:textId="77777777" w:rsidR="001F0696" w:rsidRDefault="00EC7E7B">
      <w:pPr>
        <w:pStyle w:val="SourceCode"/>
      </w:pPr>
      <w:r>
        <w:t xml:space="preserve">    # (Lesson 7.10); a refusal raises ConnectionRefusedError.</w:t>
      </w:r>
    </w:p>
    <w:p w14:paraId="0DFCE136" w14:textId="77777777" w:rsidR="001F0696" w:rsidRDefault="00EC7E7B">
      <w:pPr>
        <w:pStyle w:val="SourceCode"/>
      </w:pPr>
      <w:r>
        <w:t xml:space="preserve">    try:</w:t>
      </w:r>
    </w:p>
    <w:p w14:paraId="39587D01" w14:textId="77777777" w:rsidR="001F0696" w:rsidRDefault="00EC7E7B">
      <w:pPr>
        <w:pStyle w:val="SourceCode"/>
      </w:pPr>
      <w:r>
        <w:t xml:space="preserve">        probe = socket.create_connection((host, port),</w:t>
      </w:r>
    </w:p>
    <w:p w14:paraId="12C06589" w14:textId="77777777" w:rsidR="001F0696" w:rsidRDefault="00EC7E7B">
      <w:pPr>
        <w:pStyle w:val="SourceCode"/>
      </w:pPr>
      <w:r>
        <w:t xml:space="preserve">                                         timeout=timeout_ms / 1000)</w:t>
      </w:r>
    </w:p>
    <w:p w14:paraId="7A03E7E5" w14:textId="77777777" w:rsidR="001F0696" w:rsidRDefault="00EC7E7B">
      <w:pPr>
        <w:pStyle w:val="SourceCode"/>
      </w:pPr>
      <w:r>
        <w:t xml:space="preserve">    except ConnectionRefusedError:</w:t>
      </w:r>
    </w:p>
    <w:p w14:paraId="02E44610" w14:textId="77777777" w:rsidR="001F0696" w:rsidRDefault="00EC7E7B">
      <w:pPr>
        <w:pStyle w:val="SourceCode"/>
      </w:pPr>
      <w:r>
        <w:t xml:space="preserve">        return "refused"</w:t>
      </w:r>
    </w:p>
    <w:p w14:paraId="0A608FAF" w14:textId="77777777" w:rsidR="001F0696" w:rsidRDefault="00EC7E7B">
      <w:pPr>
        <w:pStyle w:val="SourceCode"/>
      </w:pPr>
      <w:r>
        <w:t xml:space="preserve">    except OSError:</w:t>
      </w:r>
    </w:p>
    <w:p w14:paraId="3574E513" w14:textId="77777777" w:rsidR="001F0696" w:rsidRDefault="00EC7E7B">
      <w:pPr>
        <w:pStyle w:val="SourceCode"/>
      </w:pPr>
      <w:r>
        <w:t xml:space="preserve">        # TimeoutError, and every other failure, is no answer.</w:t>
      </w:r>
    </w:p>
    <w:p w14:paraId="6084D2B9" w14:textId="77777777" w:rsidR="001F0696" w:rsidRDefault="00EC7E7B">
      <w:pPr>
        <w:pStyle w:val="SourceCode"/>
        <w:keepNext/>
      </w:pPr>
      <w:r>
        <w:t xml:space="preserve">        return "no answer"</w:t>
      </w:r>
    </w:p>
    <w:p w14:paraId="6294E30A" w14:textId="77777777" w:rsidR="001F0696" w:rsidRDefault="00EC7E7B">
      <w:pPr>
        <w:pStyle w:val="SourceCode"/>
        <w:keepNext/>
      </w:pPr>
      <w:r>
        <w:t xml:space="preserve">    probe.close()</w:t>
      </w:r>
    </w:p>
    <w:p w14:paraId="04D6DCB0" w14:textId="77777777" w:rsidR="001F0696" w:rsidRDefault="00EC7E7B">
      <w:pPr>
        <w:pStyle w:val="SourceCode"/>
      </w:pPr>
      <w:r>
        <w:t xml:space="preserve">    return "open"</w:t>
      </w:r>
    </w:p>
    <w:p w14:paraId="41DD0E8D" w14:textId="77777777" w:rsidR="001F0696" w:rsidRDefault="001F0696">
      <w:pPr>
        <w:keepNext/>
      </w:pPr>
    </w:p>
    <w:p w14:paraId="5883FD0E" w14:textId="77777777" w:rsidR="001F0696" w:rsidRDefault="00EC7E7B">
      <w:pPr>
        <w:pStyle w:val="Heading3"/>
      </w:pPr>
      <w:r>
        <w:t>python/network_diagnostics.py</w:t>
      </w:r>
    </w:p>
    <w:p w14:paraId="5A8FE703" w14:textId="77777777" w:rsidR="001F0696" w:rsidRDefault="00EC7E7B">
      <w:pPr>
        <w:pStyle w:val="SourceCode"/>
        <w:keepNext/>
      </w:pPr>
      <w:r>
        <w:t>"""Chapter 7 Project: the Network Diagnostic Utility. It asks for a host</w:t>
      </w:r>
    </w:p>
    <w:p w14:paraId="5D9E51A1" w14:textId="77777777" w:rsidR="001F0696" w:rsidRDefault="00EC7E7B">
      <w:pPr>
        <w:pStyle w:val="SourceCode"/>
        <w:keepNext/>
      </w:pPr>
      <w:r>
        <w:t>and a port, checks the host with Lesson 7.2's rule before anything runs,</w:t>
      </w:r>
    </w:p>
    <w:p w14:paraId="1DAE6AC7" w14:textId="77777777" w:rsidR="001F0696" w:rsidRDefault="00EC7E7B">
      <w:pPr>
        <w:pStyle w:val="SourceCode"/>
      </w:pPr>
      <w:r>
        <w:t>then prints the target, the DNS results, an ICMP echo, an HTTPS request,</w:t>
      </w:r>
    </w:p>
    <w:p w14:paraId="47430D3D" w14:textId="77777777" w:rsidR="001F0696" w:rsidRDefault="00EC7E7B">
      <w:pPr>
        <w:pStyle w:val="SourceCode"/>
      </w:pPr>
      <w:r>
        <w:t>and a TCP port check, and ends with one diagnosis from fixed rules."""</w:t>
      </w:r>
    </w:p>
    <w:p w14:paraId="725FB8CB" w14:textId="77777777" w:rsidR="001F0696" w:rsidRDefault="00EC7E7B">
      <w:pPr>
        <w:pStyle w:val="SourceCode"/>
      </w:pPr>
      <w:r>
        <w:t>import ssl</w:t>
      </w:r>
    </w:p>
    <w:p w14:paraId="5D414991" w14:textId="77777777" w:rsidR="001F0696" w:rsidRDefault="00EC7E7B">
      <w:pPr>
        <w:pStyle w:val="SourceCode"/>
      </w:pPr>
      <w:r>
        <w:t>import sys</w:t>
      </w:r>
    </w:p>
    <w:p w14:paraId="2CB02967" w14:textId="77777777" w:rsidR="001F0696" w:rsidRDefault="00EC7E7B">
      <w:pPr>
        <w:pStyle w:val="SourceCode"/>
      </w:pPr>
      <w:r>
        <w:t>import time</w:t>
      </w:r>
    </w:p>
    <w:p w14:paraId="7D311334" w14:textId="77777777" w:rsidR="001F0696" w:rsidRDefault="00EC7E7B">
      <w:pPr>
        <w:pStyle w:val="SourceCode"/>
      </w:pPr>
      <w:r>
        <w:t>import urllib.error</w:t>
      </w:r>
    </w:p>
    <w:p w14:paraId="5EBABA55" w14:textId="77777777" w:rsidR="001F0696" w:rsidRDefault="00EC7E7B">
      <w:pPr>
        <w:pStyle w:val="SourceCode"/>
      </w:pPr>
      <w:r>
        <w:t>import urllib.request</w:t>
      </w:r>
    </w:p>
    <w:p w14:paraId="3C8B463D" w14:textId="77777777" w:rsidR="001F0696" w:rsidRDefault="001F0696">
      <w:pPr>
        <w:pStyle w:val="SourceCode"/>
      </w:pPr>
    </w:p>
    <w:p w14:paraId="46127990" w14:textId="77777777" w:rsidR="001F0696" w:rsidRDefault="00EC7E7B">
      <w:pPr>
        <w:pStyle w:val="SourceCode"/>
      </w:pPr>
      <w:r>
        <w:t># Remember, every module below was copied unchanged from an earlier</w:t>
      </w:r>
    </w:p>
    <w:p w14:paraId="4DCE5643" w14:textId="77777777" w:rsidR="001F0696" w:rsidRDefault="00EC7E7B">
      <w:pPr>
        <w:pStyle w:val="SourceCode"/>
      </w:pPr>
      <w:r>
        <w:t># lesson; port_check is this project's own.</w:t>
      </w:r>
    </w:p>
    <w:p w14:paraId="7FD03715" w14:textId="77777777" w:rsidR="001F0696" w:rsidRDefault="00EC7E7B">
      <w:pPr>
        <w:pStyle w:val="SourceCode"/>
      </w:pPr>
      <w:r>
        <w:t>import api_client</w:t>
      </w:r>
    </w:p>
    <w:p w14:paraId="71DE0C4C" w14:textId="77777777" w:rsidR="001F0696" w:rsidRDefault="00EC7E7B">
      <w:pPr>
        <w:pStyle w:val="SourceCode"/>
      </w:pPr>
      <w:r>
        <w:t>from address_lookup import lookup_addresses</w:t>
      </w:r>
    </w:p>
    <w:p w14:paraId="6E8AC08F" w14:textId="77777777" w:rsidR="001F0696" w:rsidRDefault="00EC7E7B">
      <w:pPr>
        <w:pStyle w:val="SourceCode"/>
      </w:pPr>
      <w:r>
        <w:t>from address_table import classify_address</w:t>
      </w:r>
    </w:p>
    <w:p w14:paraId="5C0A1F04" w14:textId="77777777" w:rsidR="001F0696" w:rsidRDefault="00EC7E7B">
      <w:pPr>
        <w:pStyle w:val="SourceCode"/>
      </w:pPr>
      <w:r>
        <w:t>from api_failure import classify_failure</w:t>
      </w:r>
    </w:p>
    <w:p w14:paraId="0B54BA0B" w14:textId="77777777" w:rsidR="001F0696" w:rsidRDefault="00EC7E7B">
      <w:pPr>
        <w:pStyle w:val="SourceCode"/>
      </w:pPr>
      <w:r>
        <w:t>from host_names import is_valid_hostname</w:t>
      </w:r>
    </w:p>
    <w:p w14:paraId="4C71E674" w14:textId="77777777" w:rsidR="001F0696" w:rsidRDefault="00EC7E7B">
      <w:pPr>
        <w:pStyle w:val="SourceCode"/>
      </w:pPr>
      <w:r>
        <w:t>from icmp_echo import DEFAULT_SIZE, DEFAULT_TTL, send_echo</w:t>
      </w:r>
    </w:p>
    <w:p w14:paraId="48A2BB4B" w14:textId="77777777" w:rsidR="001F0696" w:rsidRDefault="00EC7E7B">
      <w:pPr>
        <w:pStyle w:val="SourceCode"/>
      </w:pPr>
      <w:r>
        <w:t>from port_check import check_port</w:t>
      </w:r>
    </w:p>
    <w:p w14:paraId="25F80D35" w14:textId="77777777" w:rsidR="001F0696" w:rsidRDefault="001F0696">
      <w:pPr>
        <w:pStyle w:val="SourceCode"/>
      </w:pPr>
    </w:p>
    <w:p w14:paraId="381F5F61" w14:textId="77777777" w:rsidR="001F0696" w:rsidRDefault="00EC7E7B">
      <w:pPr>
        <w:pStyle w:val="SourceCode"/>
      </w:pPr>
      <w:r>
        <w:t># The port used when the answer is empty: HTTPS's own port.</w:t>
      </w:r>
    </w:p>
    <w:p w14:paraId="269ADDC3" w14:textId="77777777" w:rsidR="001F0696" w:rsidRDefault="00EC7E7B">
      <w:pPr>
        <w:pStyle w:val="SourceCode"/>
      </w:pPr>
      <w:r>
        <w:t>DEFAULT_PORT = 443</w:t>
      </w:r>
    </w:p>
    <w:p w14:paraId="1E3A4D4C" w14:textId="77777777" w:rsidR="001F0696" w:rsidRDefault="00EC7E7B">
      <w:pPr>
        <w:pStyle w:val="SourceCode"/>
      </w:pPr>
      <w:r>
        <w:t># The highest port number: a port is 16 bits (Lesson 7.7).</w:t>
      </w:r>
    </w:p>
    <w:p w14:paraId="3DB40CB7" w14:textId="77777777" w:rsidR="001F0696" w:rsidRDefault="00EC7E7B">
      <w:pPr>
        <w:pStyle w:val="SourceCode"/>
      </w:pPr>
      <w:r>
        <w:t>PORT_LIMIT = 65535</w:t>
      </w:r>
    </w:p>
    <w:p w14:paraId="3F58937C" w14:textId="77777777" w:rsidR="001F0696" w:rsidRDefault="00EC7E7B">
      <w:pPr>
        <w:pStyle w:val="SourceCode"/>
      </w:pPr>
      <w:r>
        <w:t>PORT_DIGITS_LIMIT = 5</w:t>
      </w:r>
    </w:p>
    <w:p w14:paraId="441ECF11" w14:textId="77777777" w:rsidR="001F0696" w:rsidRDefault="00EC7E7B">
      <w:pPr>
        <w:pStyle w:val="SourceCode"/>
      </w:pPr>
      <w:r>
        <w:t>DIGIT_CHARACTERS = "0123456789"</w:t>
      </w:r>
    </w:p>
    <w:p w14:paraId="6CFAA2E7" w14:textId="77777777" w:rsidR="001F0696" w:rsidRDefault="00EC7E7B">
      <w:pPr>
        <w:pStyle w:val="SourceCode"/>
      </w:pPr>
      <w:r>
        <w:t># How long the port check waits for a connection (Lesson 7.10).</w:t>
      </w:r>
    </w:p>
    <w:p w14:paraId="66486F0D" w14:textId="77777777" w:rsidR="001F0696" w:rsidRDefault="00EC7E7B">
      <w:pPr>
        <w:pStyle w:val="SourceCode"/>
      </w:pPr>
      <w:r>
        <w:t>SOCKET_TIMEOUT_MS = 3000</w:t>
      </w:r>
    </w:p>
    <w:p w14:paraId="03D93EBC" w14:textId="77777777" w:rsidR="001F0696" w:rsidRDefault="00EC7E7B">
      <w:pPr>
        <w:pStyle w:val="SourceCode"/>
      </w:pPr>
      <w:r>
        <w:t># The one host whose certificate the course CA signed (Lesson 6.0).</w:t>
      </w:r>
    </w:p>
    <w:p w14:paraId="4048732F" w14:textId="77777777" w:rsidR="001F0696" w:rsidRDefault="00EC7E7B">
      <w:pPr>
        <w:pStyle w:val="SourceCode"/>
      </w:pPr>
      <w:r>
        <w:t>COURSE_HOST = "127.0.0.1"</w:t>
      </w:r>
    </w:p>
    <w:p w14:paraId="3677B774" w14:textId="77777777" w:rsidR="001F0696" w:rsidRDefault="00EC7E7B">
      <w:pPr>
        <w:pStyle w:val="SourceCode"/>
      </w:pPr>
      <w:r>
        <w:t># The User-Agent header names this program (Lesson 6.4).</w:t>
      </w:r>
    </w:p>
    <w:p w14:paraId="29C5ADC4" w14:textId="77777777" w:rsidR="001F0696" w:rsidRDefault="00EC7E7B">
      <w:pPr>
        <w:pStyle w:val="SourceCode"/>
      </w:pPr>
      <w:r>
        <w:t>DIAGNOSTICS_USER_AGENT = "spa-network-diagnostics"</w:t>
      </w:r>
    </w:p>
    <w:p w14:paraId="1FA7FCC4" w14:textId="77777777" w:rsidR="001F0696" w:rsidRDefault="001F0696">
      <w:pPr>
        <w:pStyle w:val="SourceCode"/>
      </w:pPr>
    </w:p>
    <w:p w14:paraId="0A98A666" w14:textId="77777777" w:rsidR="001F0696" w:rsidRDefault="001F0696">
      <w:pPr>
        <w:pStyle w:val="SourceCode"/>
      </w:pPr>
    </w:p>
    <w:p w14:paraId="1D345D91" w14:textId="77777777" w:rsidR="001F0696" w:rsidRDefault="00EC7E7B">
      <w:pPr>
        <w:pStyle w:val="SourceCode"/>
      </w:pPr>
      <w:r>
        <w:t># Returns True when an IPv4 address, in classify_address's written form,</w:t>
      </w:r>
    </w:p>
    <w:p w14:paraId="7CF6343A" w14:textId="77777777" w:rsidR="001F0696" w:rsidRDefault="00EC7E7B">
      <w:pPr>
        <w:pStyle w:val="SourceCode"/>
      </w:pPr>
      <w:r>
        <w:t># names one computer (a unicast address). Three kinds do not: 0.0.0.0</w:t>
      </w:r>
    </w:p>
    <w:p w14:paraId="0C3E89E3" w14:textId="77777777" w:rsidR="001F0696" w:rsidRDefault="00EC7E7B">
      <w:pPr>
        <w:pStyle w:val="SourceCode"/>
      </w:pPr>
      <w:r>
        <w:t># means "no address yet", 255.255.255.255 is a broadcast to every computer</w:t>
      </w:r>
    </w:p>
    <w:p w14:paraId="563C83D5" w14:textId="77777777" w:rsidR="001F0696" w:rsidRDefault="00EC7E7B">
      <w:pPr>
        <w:pStyle w:val="SourceCode"/>
      </w:pPr>
      <w:r>
        <w:t># on the local network, and 224.0.0.0 to 239.255.255.255 (224.0.0.0/4) is</w:t>
      </w:r>
    </w:p>
    <w:p w14:paraId="6A9A6F53" w14:textId="77777777" w:rsidR="001F0696" w:rsidRDefault="00EC7E7B">
      <w:pPr>
        <w:pStyle w:val="SourceCode"/>
      </w:pPr>
      <w:r>
        <w:t># multicast, an address a group of computers listens on. split(".")[0] is</w:t>
      </w:r>
    </w:p>
    <w:p w14:paraId="41ADA10A" w14:textId="77777777" w:rsidR="001F0696" w:rsidRDefault="00EC7E7B">
      <w:pPr>
        <w:pStyle w:val="SourceCode"/>
      </w:pPr>
      <w:r>
        <w:t># the text before the first dot: the first byte.</w:t>
      </w:r>
    </w:p>
    <w:p w14:paraId="3D07C6F6" w14:textId="77777777" w:rsidR="001F0696" w:rsidRDefault="00EC7E7B">
      <w:pPr>
        <w:pStyle w:val="SourceCode"/>
      </w:pPr>
      <w:r>
        <w:t>def is_unicast_address(written_form: str) -&gt; bool:</w:t>
      </w:r>
    </w:p>
    <w:p w14:paraId="6E68AC66" w14:textId="77777777" w:rsidR="001F0696" w:rsidRDefault="00EC7E7B">
      <w:pPr>
        <w:pStyle w:val="SourceCode"/>
      </w:pPr>
      <w:r>
        <w:t xml:space="preserve">    if written_form == "0.0.0.0" or written_form == "255.255.255.255":</w:t>
      </w:r>
    </w:p>
    <w:p w14:paraId="40AAA783" w14:textId="77777777" w:rsidR="001F0696" w:rsidRDefault="00EC7E7B">
      <w:pPr>
        <w:pStyle w:val="SourceCode"/>
      </w:pPr>
      <w:r>
        <w:t xml:space="preserve">        return False</w:t>
      </w:r>
    </w:p>
    <w:p w14:paraId="6DE91A23" w14:textId="77777777" w:rsidR="001F0696" w:rsidRDefault="00EC7E7B">
      <w:pPr>
        <w:pStyle w:val="SourceCode"/>
      </w:pPr>
      <w:r>
        <w:t xml:space="preserve">    first_byte = int(written_form.split(".")[0])</w:t>
      </w:r>
    </w:p>
    <w:p w14:paraId="229CB0D8" w14:textId="77777777" w:rsidR="001F0696" w:rsidRDefault="00EC7E7B">
      <w:pPr>
        <w:pStyle w:val="SourceCode"/>
      </w:pPr>
      <w:r>
        <w:t xml:space="preserve">    return first_byte &lt; 224 or first_byte &gt; 239</w:t>
      </w:r>
    </w:p>
    <w:p w14:paraId="70391952" w14:textId="77777777" w:rsidR="001F0696" w:rsidRDefault="001F0696">
      <w:pPr>
        <w:pStyle w:val="SourceCode"/>
      </w:pPr>
    </w:p>
    <w:p w14:paraId="598D4A3C" w14:textId="77777777" w:rsidR="001F0696" w:rsidRDefault="001F0696">
      <w:pPr>
        <w:pStyle w:val="SourceCode"/>
      </w:pPr>
    </w:p>
    <w:p w14:paraId="1C65CBEC" w14:textId="77777777" w:rsidR="001F0696" w:rsidRDefault="00EC7E7B">
      <w:pPr>
        <w:pStyle w:val="SourceCode"/>
      </w:pPr>
      <w:r>
        <w:t># Remember, read_answer shows the prompt and reads one line; its second</w:t>
      </w:r>
    </w:p>
    <w:p w14:paraId="084CD456" w14:textId="77777777" w:rsidR="001F0696" w:rsidRDefault="00EC7E7B">
      <w:pPr>
        <w:pStyle w:val="SourceCode"/>
      </w:pPr>
      <w:r>
        <w:t># result is False when the input ended instead (Lesson 2.11).</w:t>
      </w:r>
    </w:p>
    <w:p w14:paraId="067A922E" w14:textId="77777777" w:rsidR="001F0696" w:rsidRDefault="00EC7E7B">
      <w:pPr>
        <w:pStyle w:val="SourceCode"/>
      </w:pPr>
      <w:r>
        <w:t>def read_answer(prompt: str) -&gt; tuple[str, bool]:</w:t>
      </w:r>
    </w:p>
    <w:p w14:paraId="2746A543" w14:textId="77777777" w:rsidR="001F0696" w:rsidRDefault="00EC7E7B">
      <w:pPr>
        <w:pStyle w:val="SourceCode"/>
      </w:pPr>
      <w:r>
        <w:t xml:space="preserve">    try:</w:t>
      </w:r>
    </w:p>
    <w:p w14:paraId="5C3EB7CE" w14:textId="77777777" w:rsidR="001F0696" w:rsidRDefault="00EC7E7B">
      <w:pPr>
        <w:pStyle w:val="SourceCode"/>
      </w:pPr>
      <w:r>
        <w:t xml:space="preserve">        answer = input(prompt)</w:t>
      </w:r>
    </w:p>
    <w:p w14:paraId="6D1E4A13" w14:textId="77777777" w:rsidR="001F0696" w:rsidRDefault="00EC7E7B">
      <w:pPr>
        <w:pStyle w:val="SourceCode"/>
      </w:pPr>
      <w:r>
        <w:t xml:space="preserve">    except EOFError:</w:t>
      </w:r>
    </w:p>
    <w:p w14:paraId="3E0CBEDA" w14:textId="77777777" w:rsidR="001F0696" w:rsidRDefault="00EC7E7B">
      <w:pPr>
        <w:pStyle w:val="SourceCode"/>
      </w:pPr>
      <w:r>
        <w:t xml:space="preserve">        return "", False</w:t>
      </w:r>
    </w:p>
    <w:p w14:paraId="0A028618" w14:textId="77777777" w:rsidR="001F0696" w:rsidRDefault="00EC7E7B">
      <w:pPr>
        <w:pStyle w:val="SourceCode"/>
      </w:pPr>
      <w:r>
        <w:t xml:space="preserve">    return answer, True</w:t>
      </w:r>
    </w:p>
    <w:p w14:paraId="1DDEF27B" w14:textId="77777777" w:rsidR="001F0696" w:rsidRDefault="001F0696">
      <w:pPr>
        <w:pStyle w:val="SourceCode"/>
      </w:pPr>
    </w:p>
    <w:p w14:paraId="0D090F29" w14:textId="77777777" w:rsidR="001F0696" w:rsidRDefault="001F0696">
      <w:pPr>
        <w:pStyle w:val="SourceCode"/>
      </w:pPr>
    </w:p>
    <w:p w14:paraId="2F974D65" w14:textId="77777777" w:rsidR="001F0696" w:rsidRDefault="00EC7E7B">
      <w:pPr>
        <w:pStyle w:val="SourceCode"/>
      </w:pPr>
      <w:r>
        <w:t># Returns the port in typed text, or 0 when it is not a port: an empty</w:t>
      </w:r>
    </w:p>
    <w:p w14:paraId="5A80E9B1" w14:textId="77777777" w:rsidR="001F0696" w:rsidRDefault="00EC7E7B">
      <w:pPr>
        <w:pStyle w:val="SourceCode"/>
      </w:pPr>
      <w:r>
        <w:t># answer means DEFAULT_PORT; otherwise 1 to 5 of the digits 0 to 9 and</w:t>
      </w:r>
    </w:p>
    <w:p w14:paraId="1E920884" w14:textId="77777777" w:rsidR="001F0696" w:rsidRDefault="00EC7E7B">
      <w:pPr>
        <w:pStyle w:val="SourceCode"/>
      </w:pPr>
      <w:r>
        <w:t># nothing else, from 1 to PORT_LIMIT. Remember, parse_id checks a typed</w:t>
      </w:r>
    </w:p>
    <w:p w14:paraId="635D61EE" w14:textId="77777777" w:rsidR="001F0696" w:rsidRDefault="00EC7E7B">
      <w:pPr>
        <w:pStyle w:val="SourceCode"/>
      </w:pPr>
      <w:r>
        <w:t># id the same way (Lesson 5.6).</w:t>
      </w:r>
    </w:p>
    <w:p w14:paraId="1082C739" w14:textId="77777777" w:rsidR="001F0696" w:rsidRDefault="00EC7E7B">
      <w:pPr>
        <w:pStyle w:val="SourceCode"/>
      </w:pPr>
      <w:r>
        <w:t>def parse_port(typed_port: str) -&gt; int:</w:t>
      </w:r>
    </w:p>
    <w:p w14:paraId="04218E6F" w14:textId="77777777" w:rsidR="001F0696" w:rsidRDefault="00EC7E7B">
      <w:pPr>
        <w:pStyle w:val="SourceCode"/>
      </w:pPr>
      <w:r>
        <w:t xml:space="preserve">    if typed_port == "":</w:t>
      </w:r>
    </w:p>
    <w:p w14:paraId="1661D8B2" w14:textId="77777777" w:rsidR="001F0696" w:rsidRDefault="00EC7E7B">
      <w:pPr>
        <w:pStyle w:val="SourceCode"/>
      </w:pPr>
      <w:r>
        <w:t xml:space="preserve">        return DEFAULT_PORT</w:t>
      </w:r>
    </w:p>
    <w:p w14:paraId="42C2EA1F" w14:textId="77777777" w:rsidR="001F0696" w:rsidRDefault="00EC7E7B">
      <w:pPr>
        <w:pStyle w:val="SourceCode"/>
      </w:pPr>
      <w:r>
        <w:t xml:space="preserve">    if len(typed_port) &gt; PORT_DIGITS_LIMIT:</w:t>
      </w:r>
    </w:p>
    <w:p w14:paraId="4A9C8FB6" w14:textId="77777777" w:rsidR="001F0696" w:rsidRDefault="00EC7E7B">
      <w:pPr>
        <w:pStyle w:val="SourceCode"/>
      </w:pPr>
      <w:r>
        <w:t xml:space="preserve">        return 0</w:t>
      </w:r>
    </w:p>
    <w:p w14:paraId="73421AE5" w14:textId="77777777" w:rsidR="001F0696" w:rsidRDefault="00EC7E7B">
      <w:pPr>
        <w:pStyle w:val="SourceCode"/>
      </w:pPr>
      <w:r>
        <w:t xml:space="preserve">    for character in typed_port:</w:t>
      </w:r>
    </w:p>
    <w:p w14:paraId="4A0EC4F8" w14:textId="77777777" w:rsidR="001F0696" w:rsidRDefault="00EC7E7B">
      <w:pPr>
        <w:pStyle w:val="SourceCode"/>
      </w:pPr>
      <w:r>
        <w:t xml:space="preserve">        if DIGIT_CHARACTERS.find(character) == -1:</w:t>
      </w:r>
    </w:p>
    <w:p w14:paraId="33A728A6" w14:textId="77777777" w:rsidR="001F0696" w:rsidRDefault="00EC7E7B">
      <w:pPr>
        <w:pStyle w:val="SourceCode"/>
      </w:pPr>
      <w:r>
        <w:t xml:space="preserve">            return 0</w:t>
      </w:r>
    </w:p>
    <w:p w14:paraId="2ECF37E1" w14:textId="77777777" w:rsidR="001F0696" w:rsidRDefault="00EC7E7B">
      <w:pPr>
        <w:pStyle w:val="SourceCode"/>
      </w:pPr>
      <w:r>
        <w:t xml:space="preserve">    port = int(typed_port)</w:t>
      </w:r>
    </w:p>
    <w:p w14:paraId="5E9F88D4" w14:textId="77777777" w:rsidR="001F0696" w:rsidRDefault="00EC7E7B">
      <w:pPr>
        <w:pStyle w:val="SourceCode"/>
      </w:pPr>
      <w:r>
        <w:t xml:space="preserve">    if port &lt; 1 or port &gt; PORT_LIMIT:</w:t>
      </w:r>
    </w:p>
    <w:p w14:paraId="295121E8" w14:textId="77777777" w:rsidR="001F0696" w:rsidRDefault="00EC7E7B">
      <w:pPr>
        <w:pStyle w:val="SourceCode"/>
      </w:pPr>
      <w:r>
        <w:t xml:space="preserve">        return 0</w:t>
      </w:r>
    </w:p>
    <w:p w14:paraId="288E828C" w14:textId="77777777" w:rsidR="001F0696" w:rsidRDefault="00EC7E7B">
      <w:pPr>
        <w:pStyle w:val="SourceCode"/>
      </w:pPr>
      <w:r>
        <w:t xml:space="preserve">    return port</w:t>
      </w:r>
    </w:p>
    <w:p w14:paraId="7E32F059" w14:textId="77777777" w:rsidR="001F0696" w:rsidRDefault="001F0696">
      <w:pPr>
        <w:pStyle w:val="SourceCode"/>
      </w:pPr>
    </w:p>
    <w:p w14:paraId="033B8F15" w14:textId="77777777" w:rsidR="001F0696" w:rsidRDefault="001F0696">
      <w:pPr>
        <w:pStyle w:val="SourceCode"/>
      </w:pPr>
    </w:p>
    <w:p w14:paraId="1EECB8C7" w14:textId="77777777" w:rsidR="001F0696" w:rsidRDefault="00EC7E7B">
      <w:pPr>
        <w:pStyle w:val="SourceCode"/>
      </w:pPr>
      <w:r>
        <w:t># Prints one family's addresses on one line, or none returned.</w:t>
      </w:r>
    </w:p>
    <w:p w14:paraId="7A795AD8" w14:textId="77777777" w:rsidR="001F0696" w:rsidRDefault="00EC7E7B">
      <w:pPr>
        <w:pStyle w:val="SourceCode"/>
      </w:pPr>
      <w:r>
        <w:t>def print_addresses(family: str, addresses: list[str]) -&gt; None:</w:t>
      </w:r>
    </w:p>
    <w:p w14:paraId="1C9F1C4A" w14:textId="77777777" w:rsidR="001F0696" w:rsidRDefault="00EC7E7B">
      <w:pPr>
        <w:pStyle w:val="SourceCode"/>
      </w:pPr>
      <w:r>
        <w:t xml:space="preserve">    if not addresses:</w:t>
      </w:r>
    </w:p>
    <w:p w14:paraId="1F0CF443" w14:textId="77777777" w:rsidR="001F0696" w:rsidRDefault="00EC7E7B">
      <w:pPr>
        <w:pStyle w:val="SourceCode"/>
      </w:pPr>
      <w:r>
        <w:t xml:space="preserve">        print(f"  {family}: none returned")</w:t>
      </w:r>
    </w:p>
    <w:p w14:paraId="4F037CB7" w14:textId="77777777" w:rsidR="001F0696" w:rsidRDefault="00EC7E7B">
      <w:pPr>
        <w:pStyle w:val="SourceCode"/>
      </w:pPr>
      <w:r>
        <w:t xml:space="preserve">        return</w:t>
      </w:r>
    </w:p>
    <w:p w14:paraId="53D4522B" w14:textId="77777777" w:rsidR="001F0696" w:rsidRDefault="00EC7E7B">
      <w:pPr>
        <w:pStyle w:val="SourceCode"/>
      </w:pPr>
      <w:r>
        <w:t xml:space="preserve">    print(f"  {family}: {', '.join(addresses)}")</w:t>
      </w:r>
    </w:p>
    <w:p w14:paraId="136125B9" w14:textId="77777777" w:rsidR="001F0696" w:rsidRDefault="001F0696">
      <w:pPr>
        <w:pStyle w:val="SourceCode"/>
      </w:pPr>
    </w:p>
    <w:p w14:paraId="10F0E57A" w14:textId="77777777" w:rsidR="001F0696" w:rsidRDefault="001F0696">
      <w:pPr>
        <w:pStyle w:val="SourceCode"/>
      </w:pPr>
    </w:p>
    <w:p w14:paraId="04A046CD" w14:textId="77777777" w:rsidR="001F0696" w:rsidRDefault="00EC7E7B">
      <w:pPr>
        <w:pStyle w:val="SourceCode"/>
      </w:pPr>
      <w:r>
        <w:t># Makes the HTTPS client for host. The course server's certificate is</w:t>
      </w:r>
    </w:p>
    <w:p w14:paraId="13C8D2E8" w14:textId="77777777" w:rsidR="001F0696" w:rsidRDefault="00EC7E7B">
      <w:pPr>
        <w:pStyle w:val="SourceCode"/>
      </w:pPr>
      <w:r>
        <w:t># signed by the course CA, so 127.0.0.1 trusts CA_FILE (Lesson 6.0);</w:t>
      </w:r>
    </w:p>
    <w:p w14:paraId="1A4FDD1C" w14:textId="77777777" w:rsidR="001F0696" w:rsidRDefault="00EC7E7B">
      <w:pPr>
        <w:pStyle w:val="SourceCode"/>
      </w:pPr>
      <w:r>
        <w:t># create_default_context with no cafile trusts the certificate</w:t>
      </w:r>
    </w:p>
    <w:p w14:paraId="04E231F3" w14:textId="77777777" w:rsidR="001F0696" w:rsidRDefault="00EC7E7B">
      <w:pPr>
        <w:pStyle w:val="SourceCode"/>
      </w:pPr>
      <w:r>
        <w:t># authorities Windows trusts, which signed every public host's</w:t>
      </w:r>
    </w:p>
    <w:p w14:paraId="74A2E249" w14:textId="77777777" w:rsidR="001F0696" w:rsidRDefault="00EC7E7B">
      <w:pPr>
        <w:pStyle w:val="SourceCode"/>
      </w:pPr>
      <w:r>
        <w:t># certificate. Remember, no redirects (Lesson 6.4).</w:t>
      </w:r>
    </w:p>
    <w:p w14:paraId="27CFEE67" w14:textId="77777777" w:rsidR="001F0696" w:rsidRDefault="00EC7E7B">
      <w:pPr>
        <w:pStyle w:val="SourceCode"/>
      </w:pPr>
      <w:r>
        <w:t>def make_opener(host: str) -&gt; urllib.request.OpenerDirector:</w:t>
      </w:r>
    </w:p>
    <w:p w14:paraId="6EF99DD6" w14:textId="77777777" w:rsidR="001F0696" w:rsidRDefault="00EC7E7B">
      <w:pPr>
        <w:pStyle w:val="SourceCode"/>
      </w:pPr>
      <w:r>
        <w:t xml:space="preserve">    if host == COURSE_HOST:</w:t>
      </w:r>
    </w:p>
    <w:p w14:paraId="79291253" w14:textId="77777777" w:rsidR="001F0696" w:rsidRDefault="00EC7E7B">
      <w:pPr>
        <w:pStyle w:val="SourceCode"/>
      </w:pPr>
      <w:r>
        <w:t xml:space="preserve">        context = ssl.create_default_context(cafile=api_client.CA_FILE)</w:t>
      </w:r>
    </w:p>
    <w:p w14:paraId="37B0F676" w14:textId="77777777" w:rsidR="001F0696" w:rsidRDefault="00EC7E7B">
      <w:pPr>
        <w:pStyle w:val="SourceCode"/>
      </w:pPr>
      <w:r>
        <w:t xml:space="preserve">    else:</w:t>
      </w:r>
    </w:p>
    <w:p w14:paraId="1AEBCD88" w14:textId="77777777" w:rsidR="001F0696" w:rsidRDefault="00EC7E7B">
      <w:pPr>
        <w:pStyle w:val="SourceCode"/>
      </w:pPr>
      <w:r>
        <w:t xml:space="preserve">        context = ssl.create_default_context()</w:t>
      </w:r>
    </w:p>
    <w:p w14:paraId="6338AAE1" w14:textId="77777777" w:rsidR="001F0696" w:rsidRDefault="00EC7E7B">
      <w:pPr>
        <w:pStyle w:val="SourceCode"/>
      </w:pPr>
      <w:r>
        <w:t xml:space="preserve">    return urllib.request.build_opener(</w:t>
      </w:r>
    </w:p>
    <w:p w14:paraId="100056BA" w14:textId="77777777" w:rsidR="001F0696" w:rsidRDefault="00EC7E7B">
      <w:pPr>
        <w:pStyle w:val="SourceCode"/>
      </w:pPr>
      <w:r>
        <w:t xml:space="preserve">        urllib.request.HTTPSHandler(context=context),</w:t>
      </w:r>
    </w:p>
    <w:p w14:paraId="780BE101" w14:textId="77777777" w:rsidR="001F0696" w:rsidRDefault="00EC7E7B">
      <w:pPr>
        <w:pStyle w:val="SourceCode"/>
      </w:pPr>
      <w:r>
        <w:t xml:space="preserve">        api_client.NoRedirectHandler())</w:t>
      </w:r>
    </w:p>
    <w:p w14:paraId="7AC3CF7B" w14:textId="77777777" w:rsidR="001F0696" w:rsidRDefault="001F0696">
      <w:pPr>
        <w:pStyle w:val="SourceCode"/>
      </w:pPr>
    </w:p>
    <w:p w14:paraId="44FBA615" w14:textId="77777777" w:rsidR="001F0696" w:rsidRDefault="001F0696">
      <w:pPr>
        <w:pStyle w:val="SourceCode"/>
      </w:pPr>
    </w:p>
    <w:p w14:paraId="051F4BF9" w14:textId="77777777" w:rsidR="001F0696" w:rsidRDefault="00EC7E7B">
      <w:pPr>
        <w:pStyle w:val="SourceCode"/>
      </w:pPr>
      <w:r>
        <w:t># Sends GET url and returns the answer in Lesson 6.4's ApiResponse.</w:t>
      </w:r>
    </w:p>
    <w:p w14:paraId="1CB248DB" w14:textId="77777777" w:rsidR="001F0696" w:rsidRDefault="00EC7E7B">
      <w:pPr>
        <w:pStyle w:val="SourceCode"/>
      </w:pPr>
      <w:r>
        <w:t># send_request always sends to the course server, so this function takes</w:t>
      </w:r>
    </w:p>
    <w:p w14:paraId="7EA1B247" w14:textId="77777777" w:rsidR="001F0696" w:rsidRDefault="00EC7E7B">
      <w:pPr>
        <w:pStyle w:val="SourceCode"/>
      </w:pPr>
      <w:r>
        <w:t># a whole URL, as the GitHub API Explorer's send_public_request does. The</w:t>
      </w:r>
    </w:p>
    <w:p w14:paraId="1C413AE4" w14:textId="77777777" w:rsidR="001F0696" w:rsidRDefault="00EC7E7B">
      <w:pPr>
        <w:pStyle w:val="SourceCode"/>
      </w:pPr>
      <w:r>
        <w:t># body is read and dropped. Remember, OSError covers a failure while it is read.</w:t>
      </w:r>
    </w:p>
    <w:p w14:paraId="0D7D024A" w14:textId="77777777" w:rsidR="001F0696" w:rsidRDefault="00EC7E7B">
      <w:pPr>
        <w:pStyle w:val="SourceCode"/>
      </w:pPr>
      <w:r>
        <w:t>def send_reachability_request(opener: urllib.request.OpenerDirector,</w:t>
      </w:r>
    </w:p>
    <w:p w14:paraId="0FCD92F9" w14:textId="77777777" w:rsidR="001F0696" w:rsidRDefault="00EC7E7B">
      <w:pPr>
        <w:pStyle w:val="SourceCode"/>
      </w:pPr>
      <w:r>
        <w:t xml:space="preserve">                              url: str) -&gt; api_client.ApiResponse:</w:t>
      </w:r>
    </w:p>
    <w:p w14:paraId="5C8C15E0" w14:textId="77777777" w:rsidR="001F0696" w:rsidRDefault="00EC7E7B">
      <w:pPr>
        <w:pStyle w:val="SourceCode"/>
      </w:pPr>
      <w:r>
        <w:t xml:space="preserve">    request = urllib.request.Request(</w:t>
      </w:r>
    </w:p>
    <w:p w14:paraId="05300DCB" w14:textId="77777777" w:rsidR="001F0696" w:rsidRDefault="00EC7E7B">
      <w:pPr>
        <w:pStyle w:val="SourceCode"/>
      </w:pPr>
      <w:r>
        <w:t xml:space="preserve">        url, headers={"User-Agent": DIAGNOSTICS_USER_AGENT}, method="GET")</w:t>
      </w:r>
    </w:p>
    <w:p w14:paraId="1F8DC8F0" w14:textId="77777777" w:rsidR="001F0696" w:rsidRDefault="00EC7E7B">
      <w:pPr>
        <w:pStyle w:val="SourceCode"/>
      </w:pPr>
      <w:r>
        <w:t xml:space="preserve">    try:</w:t>
      </w:r>
    </w:p>
    <w:p w14:paraId="1D626EC4" w14:textId="77777777" w:rsidR="001F0696" w:rsidRDefault="00EC7E7B">
      <w:pPr>
        <w:pStyle w:val="SourceCode"/>
      </w:pPr>
      <w:r>
        <w:t xml:space="preserve">        with opener.open(request,</w:t>
      </w:r>
    </w:p>
    <w:p w14:paraId="644004EE" w14:textId="77777777" w:rsidR="001F0696" w:rsidRDefault="00EC7E7B">
      <w:pPr>
        <w:pStyle w:val="SourceCode"/>
      </w:pPr>
      <w:r>
        <w:t xml:space="preserve">                         timeout=api_client.TIMEOUT_SECONDS) as response:</w:t>
      </w:r>
    </w:p>
    <w:p w14:paraId="070A135A" w14:textId="77777777" w:rsidR="001F0696" w:rsidRDefault="00EC7E7B">
      <w:pPr>
        <w:pStyle w:val="SourceCode"/>
      </w:pPr>
      <w:r>
        <w:t xml:space="preserve">            response.read()</w:t>
      </w:r>
    </w:p>
    <w:p w14:paraId="289524F6" w14:textId="77777777" w:rsidR="001F0696" w:rsidRDefault="00EC7E7B">
      <w:pPr>
        <w:pStyle w:val="SourceCode"/>
      </w:pPr>
      <w:r>
        <w:t xml:space="preserve">            return api_client.ApiResponse(response.status, "", {}, "")</w:t>
      </w:r>
    </w:p>
    <w:p w14:paraId="7CB7ACDB" w14:textId="77777777" w:rsidR="001F0696" w:rsidRDefault="00EC7E7B">
      <w:pPr>
        <w:pStyle w:val="SourceCode"/>
      </w:pPr>
      <w:r>
        <w:t xml:space="preserve">    except urllib.error.HTTPError as error:</w:t>
      </w:r>
    </w:p>
    <w:p w14:paraId="2D6F564E" w14:textId="77777777" w:rsidR="001F0696" w:rsidRDefault="00EC7E7B">
      <w:pPr>
        <w:pStyle w:val="SourceCode"/>
      </w:pPr>
      <w:r>
        <w:t xml:space="preserve">        # Remember, HTTPError is a 3xx, 4xx, or 5xx: the server did answer.</w:t>
      </w:r>
    </w:p>
    <w:p w14:paraId="234EB4D8" w14:textId="77777777" w:rsidR="001F0696" w:rsidRDefault="00EC7E7B">
      <w:pPr>
        <w:pStyle w:val="SourceCode"/>
      </w:pPr>
      <w:r>
        <w:t xml:space="preserve">        error.read()</w:t>
      </w:r>
    </w:p>
    <w:p w14:paraId="1D7C9963" w14:textId="77777777" w:rsidR="001F0696" w:rsidRDefault="00EC7E7B">
      <w:pPr>
        <w:pStyle w:val="SourceCode"/>
      </w:pPr>
      <w:r>
        <w:t xml:space="preserve">        return api_client.ApiResponse(error.code, "", {}, "")</w:t>
      </w:r>
    </w:p>
    <w:p w14:paraId="5015396A" w14:textId="77777777" w:rsidR="001F0696" w:rsidRDefault="00EC7E7B">
      <w:pPr>
        <w:pStyle w:val="SourceCode"/>
      </w:pPr>
      <w:r>
        <w:t xml:space="preserve">    except urllib.error.URLError as error:</w:t>
      </w:r>
    </w:p>
    <w:p w14:paraId="5948782A" w14:textId="77777777" w:rsidR="001F0696" w:rsidRDefault="00EC7E7B">
      <w:pPr>
        <w:pStyle w:val="SourceCode"/>
      </w:pPr>
      <w:r>
        <w:t xml:space="preserve">        # Remember, URLError is no answer: refused, untrusted, or timed</w:t>
      </w:r>
    </w:p>
    <w:p w14:paraId="4C36C93C" w14:textId="77777777" w:rsidR="001F0696" w:rsidRDefault="00EC7E7B">
      <w:pPr>
        <w:pStyle w:val="SourceCode"/>
      </w:pPr>
      <w:r>
        <w:t xml:space="preserve">        # out; failure_kind names which (Lesson 6.4).</w:t>
      </w:r>
    </w:p>
    <w:p w14:paraId="6CD2E4CD" w14:textId="77777777" w:rsidR="001F0696" w:rsidRDefault="00EC7E7B">
      <w:pPr>
        <w:pStyle w:val="SourceCode"/>
      </w:pPr>
      <w:r>
        <w:t xml:space="preserve">        print(f"Error: could not reach {url}", file=sys.stderr)</w:t>
      </w:r>
    </w:p>
    <w:p w14:paraId="71A07CCA" w14:textId="77777777" w:rsidR="001F0696" w:rsidRDefault="00EC7E7B">
      <w:pPr>
        <w:pStyle w:val="SourceCode"/>
      </w:pPr>
      <w:r>
        <w:t xml:space="preserve">        print(f"Reason: {error.reason}", file=sys.stderr)</w:t>
      </w:r>
    </w:p>
    <w:p w14:paraId="34E03603" w14:textId="77777777" w:rsidR="001F0696" w:rsidRDefault="00EC7E7B">
      <w:pPr>
        <w:pStyle w:val="SourceCode"/>
      </w:pPr>
      <w:r>
        <w:t xml:space="preserve">        return api_client.ApiResponse(</w:t>
      </w:r>
    </w:p>
    <w:p w14:paraId="1884E8D5" w14:textId="77777777" w:rsidR="001F0696" w:rsidRDefault="00EC7E7B">
      <w:pPr>
        <w:pStyle w:val="SourceCode"/>
      </w:pPr>
      <w:r>
        <w:t xml:space="preserve">            0, "", {}, api_client.failure_kind(error.reason))</w:t>
      </w:r>
    </w:p>
    <w:p w14:paraId="3DE501C1" w14:textId="77777777" w:rsidR="001F0696" w:rsidRDefault="00EC7E7B">
      <w:pPr>
        <w:pStyle w:val="SourceCode"/>
      </w:pPr>
      <w:r>
        <w:t xml:space="preserve">    except OSError as error:</w:t>
      </w:r>
    </w:p>
    <w:p w14:paraId="158122CE" w14:textId="77777777" w:rsidR="001F0696" w:rsidRDefault="00EC7E7B">
      <w:pPr>
        <w:pStyle w:val="SourceCode"/>
      </w:pPr>
      <w:r>
        <w:t xml:space="preserve">        print(f"Error: could not reach {url}", file=sys.stderr)</w:t>
      </w:r>
    </w:p>
    <w:p w14:paraId="1620FC93" w14:textId="77777777" w:rsidR="001F0696" w:rsidRDefault="00EC7E7B">
      <w:pPr>
        <w:pStyle w:val="SourceCode"/>
      </w:pPr>
      <w:r>
        <w:t xml:space="preserve">        print(f"Reason: {error}", file=sys.stderr)</w:t>
      </w:r>
    </w:p>
    <w:p w14:paraId="0A864EAD" w14:textId="77777777" w:rsidR="001F0696" w:rsidRDefault="00EC7E7B">
      <w:pPr>
        <w:pStyle w:val="SourceCode"/>
      </w:pPr>
      <w:r>
        <w:t xml:space="preserve">        return api_client.ApiResponse(0, "", {},</w:t>
      </w:r>
    </w:p>
    <w:p w14:paraId="5D84E9F5" w14:textId="77777777" w:rsidR="001F0696" w:rsidRDefault="00EC7E7B">
      <w:pPr>
        <w:pStyle w:val="SourceCode"/>
      </w:pPr>
      <w:r>
        <w:t xml:space="preserve">                                      api_client.failure_kind(error))</w:t>
      </w:r>
    </w:p>
    <w:p w14:paraId="4F10552A" w14:textId="77777777" w:rsidR="001F0696" w:rsidRDefault="001F0696">
      <w:pPr>
        <w:pStyle w:val="SourceCode"/>
      </w:pPr>
    </w:p>
    <w:p w14:paraId="409FFB15" w14:textId="77777777" w:rsidR="001F0696" w:rsidRDefault="001F0696">
      <w:pPr>
        <w:pStyle w:val="SourceCode"/>
      </w:pPr>
    </w:p>
    <w:p w14:paraId="547031C4" w14:textId="77777777" w:rsidR="001F0696" w:rsidRDefault="00EC7E7B">
      <w:pPr>
        <w:pStyle w:val="SourceCode"/>
      </w:pPr>
      <w:r>
        <w:t># The ICMP check: one echo, as Lesson 7.4 sends it. Returns the status.</w:t>
      </w:r>
    </w:p>
    <w:p w14:paraId="6F31FD93" w14:textId="77777777" w:rsidR="001F0696" w:rsidRDefault="00EC7E7B">
      <w:pPr>
        <w:pStyle w:val="SourceCode"/>
      </w:pPr>
      <w:r>
        <w:t>def run_echo_check(address: str) -&gt; str:</w:t>
      </w:r>
    </w:p>
    <w:p w14:paraId="6BD9D448" w14:textId="77777777" w:rsidR="001F0696" w:rsidRDefault="00EC7E7B">
      <w:pPr>
        <w:pStyle w:val="SourceCode"/>
      </w:pPr>
      <w:r>
        <w:t xml:space="preserve">    print(f"ICMP: echo to {address}")</w:t>
      </w:r>
    </w:p>
    <w:p w14:paraId="1EB1ACF1" w14:textId="77777777" w:rsidR="001F0696" w:rsidRDefault="00EC7E7B">
      <w:pPr>
        <w:pStyle w:val="SourceCode"/>
      </w:pPr>
      <w:r>
        <w:t xml:space="preserve">    echo_result = send_echo(address, DEFAULT_TTL, DEFAULT_SIZE, False)</w:t>
      </w:r>
    </w:p>
    <w:p w14:paraId="21446ADA" w14:textId="77777777" w:rsidR="001F0696" w:rsidRDefault="00EC7E7B">
      <w:pPr>
        <w:pStyle w:val="SourceCode"/>
      </w:pPr>
      <w:r>
        <w:t xml:space="preserve">    print(f"  Status: {echo_result.status}")</w:t>
      </w:r>
    </w:p>
    <w:p w14:paraId="58C3E3BE" w14:textId="77777777" w:rsidR="001F0696" w:rsidRDefault="00EC7E7B">
      <w:pPr>
        <w:pStyle w:val="SourceCode"/>
      </w:pPr>
      <w:r>
        <w:t xml:space="preserve">    print(f"  Replied by: {echo_result.replied_by}")</w:t>
      </w:r>
    </w:p>
    <w:p w14:paraId="6E04D2DA" w14:textId="77777777" w:rsidR="001F0696" w:rsidRDefault="00EC7E7B">
      <w:pPr>
        <w:pStyle w:val="SourceCode"/>
      </w:pPr>
      <w:r>
        <w:t xml:space="preserve">    print(f"  Elapsed: {echo_result.elapsed_ms} ms")</w:t>
      </w:r>
    </w:p>
    <w:p w14:paraId="4A19E570" w14:textId="77777777" w:rsidR="001F0696" w:rsidRDefault="00EC7E7B">
      <w:pPr>
        <w:pStyle w:val="SourceCode"/>
      </w:pPr>
      <w:r>
        <w:t xml:space="preserve">    return echo_result.status</w:t>
      </w:r>
    </w:p>
    <w:p w14:paraId="5E83D76C" w14:textId="77777777" w:rsidR="001F0696" w:rsidRDefault="001F0696">
      <w:pPr>
        <w:pStyle w:val="SourceCode"/>
      </w:pPr>
    </w:p>
    <w:p w14:paraId="02EC2CFE" w14:textId="77777777" w:rsidR="001F0696" w:rsidRDefault="001F0696">
      <w:pPr>
        <w:pStyle w:val="SourceCode"/>
      </w:pPr>
    </w:p>
    <w:p w14:paraId="3986CF2F" w14:textId="77777777" w:rsidR="001F0696" w:rsidRDefault="00EC7E7B">
      <w:pPr>
        <w:pStyle w:val="SourceCode"/>
      </w:pPr>
      <w:r>
        <w:t># The HTTP check: one GET of the host's root path on the port, measured</w:t>
      </w:r>
    </w:p>
    <w:p w14:paraId="03C71FC9" w14:textId="77777777" w:rsidR="001F0696" w:rsidRDefault="00EC7E7B">
      <w:pPr>
        <w:pStyle w:val="SourceCode"/>
      </w:pPr>
      <w:r>
        <w:t># with a clock that only moves forward (Lesson 7.4). Returns "" when the</w:t>
      </w:r>
    </w:p>
    <w:p w14:paraId="091B271B" w14:textId="77777777" w:rsidR="001F0696" w:rsidRDefault="00EC7E7B">
      <w:pPr>
        <w:pStyle w:val="SourceCode"/>
      </w:pPr>
      <w:r>
        <w:t># server answered with any status, or the kind of failure.</w:t>
      </w:r>
    </w:p>
    <w:p w14:paraId="71B7FC6A" w14:textId="77777777" w:rsidR="001F0696" w:rsidRDefault="00EC7E7B">
      <w:pPr>
        <w:pStyle w:val="SourceCode"/>
      </w:pPr>
      <w:r>
        <w:t>def run_http_check(host: str, port: int) -&gt; str:</w:t>
      </w:r>
    </w:p>
    <w:p w14:paraId="3A5B64E5" w14:textId="77777777" w:rsidR="001F0696" w:rsidRDefault="00EC7E7B">
      <w:pPr>
        <w:pStyle w:val="SourceCode"/>
      </w:pPr>
      <w:r>
        <w:t xml:space="preserve">    url = f"https://{host}:{port}/"</w:t>
      </w:r>
    </w:p>
    <w:p w14:paraId="5F3A7EBB" w14:textId="77777777" w:rsidR="001F0696" w:rsidRDefault="00EC7E7B">
      <w:pPr>
        <w:pStyle w:val="SourceCode"/>
      </w:pPr>
      <w:r>
        <w:t xml:space="preserve">    print(f"HTTP: GET {url}")</w:t>
      </w:r>
    </w:p>
    <w:p w14:paraId="621CA818" w14:textId="77777777" w:rsidR="001F0696" w:rsidRDefault="00EC7E7B">
      <w:pPr>
        <w:pStyle w:val="SourceCode"/>
      </w:pPr>
      <w:r>
        <w:t xml:space="preserve">    start = time.perf_counter()</w:t>
      </w:r>
    </w:p>
    <w:p w14:paraId="00698A99" w14:textId="77777777" w:rsidR="001F0696" w:rsidRDefault="00EC7E7B">
      <w:pPr>
        <w:pStyle w:val="SourceCode"/>
      </w:pPr>
      <w:r>
        <w:t xml:space="preserve">    response = send_reachability_request(make_opener(host), url)</w:t>
      </w:r>
    </w:p>
    <w:p w14:paraId="6BF6B5F1" w14:textId="77777777" w:rsidR="001F0696" w:rsidRDefault="00EC7E7B">
      <w:pPr>
        <w:pStyle w:val="SourceCode"/>
      </w:pPr>
      <w:r>
        <w:t xml:space="preserve">    elapsed_ms = int((time.perf_counter() - start) * 1000)</w:t>
      </w:r>
    </w:p>
    <w:p w14:paraId="72AEDEC0" w14:textId="77777777" w:rsidR="001F0696" w:rsidRDefault="00EC7E7B">
      <w:pPr>
        <w:pStyle w:val="SourceCode"/>
      </w:pPr>
      <w:r>
        <w:t xml:space="preserve">    if response.status_code != 0:</w:t>
      </w:r>
    </w:p>
    <w:p w14:paraId="39A4723F" w14:textId="77777777" w:rsidR="001F0696" w:rsidRDefault="00EC7E7B">
      <w:pPr>
        <w:pStyle w:val="SourceCode"/>
      </w:pPr>
      <w:r>
        <w:t xml:space="preserve">        print(f"  Result: status {response.status_code}")</w:t>
      </w:r>
    </w:p>
    <w:p w14:paraId="74BFB685" w14:textId="77777777" w:rsidR="001F0696" w:rsidRDefault="00EC7E7B">
      <w:pPr>
        <w:pStyle w:val="SourceCode"/>
      </w:pPr>
      <w:r>
        <w:t xml:space="preserve">        print(f"  Elapsed: {elapsed_ms} ms")</w:t>
      </w:r>
    </w:p>
    <w:p w14:paraId="79CA1223" w14:textId="77777777" w:rsidR="001F0696" w:rsidRDefault="00EC7E7B">
      <w:pPr>
        <w:pStyle w:val="SourceCode"/>
      </w:pPr>
      <w:r>
        <w:t xml:space="preserve">        return ""</w:t>
      </w:r>
    </w:p>
    <w:p w14:paraId="5826B270" w14:textId="77777777" w:rsidR="001F0696" w:rsidRDefault="00EC7E7B">
      <w:pPr>
        <w:pStyle w:val="SourceCode"/>
      </w:pPr>
      <w:r>
        <w:t xml:space="preserve">    # Remember, classify_failure names a failure in one place (Lesson</w:t>
      </w:r>
    </w:p>
    <w:p w14:paraId="5F9857EA" w14:textId="77777777" w:rsidR="001F0696" w:rsidRDefault="00EC7E7B">
      <w:pPr>
        <w:pStyle w:val="SourceCode"/>
      </w:pPr>
      <w:r>
        <w:t xml:space="preserve">    # 6.21); with no answer, its kind is the request's failure.</w:t>
      </w:r>
    </w:p>
    <w:p w14:paraId="7271950E" w14:textId="77777777" w:rsidR="001F0696" w:rsidRDefault="00EC7E7B">
      <w:pPr>
        <w:pStyle w:val="SourceCode"/>
      </w:pPr>
      <w:r>
        <w:t xml:space="preserve">    report = classify_failure(response)</w:t>
      </w:r>
    </w:p>
    <w:p w14:paraId="0A702D41" w14:textId="77777777" w:rsidR="001F0696" w:rsidRDefault="00EC7E7B">
      <w:pPr>
        <w:pStyle w:val="SourceCode"/>
      </w:pPr>
      <w:r>
        <w:t xml:space="preserve">    print(f"  Result: no answer ({report.failure_kind})")</w:t>
      </w:r>
    </w:p>
    <w:p w14:paraId="0C84D123" w14:textId="77777777" w:rsidR="001F0696" w:rsidRDefault="00EC7E7B">
      <w:pPr>
        <w:pStyle w:val="SourceCode"/>
      </w:pPr>
      <w:r>
        <w:t xml:space="preserve">    print(f"  Detail: {report.detail}")</w:t>
      </w:r>
    </w:p>
    <w:p w14:paraId="5E57D9DF" w14:textId="77777777" w:rsidR="001F0696" w:rsidRDefault="00EC7E7B">
      <w:pPr>
        <w:pStyle w:val="SourceCode"/>
      </w:pPr>
      <w:r>
        <w:t xml:space="preserve">    print(f"  Elapsed: {elapsed_ms} ms")</w:t>
      </w:r>
    </w:p>
    <w:p w14:paraId="6B4E15A7" w14:textId="77777777" w:rsidR="001F0696" w:rsidRDefault="00EC7E7B">
      <w:pPr>
        <w:pStyle w:val="SourceCode"/>
      </w:pPr>
      <w:r>
        <w:t xml:space="preserve">    return report.failure_kind</w:t>
      </w:r>
    </w:p>
    <w:p w14:paraId="2DA1991C" w14:textId="77777777" w:rsidR="001F0696" w:rsidRDefault="001F0696">
      <w:pPr>
        <w:pStyle w:val="SourceCode"/>
      </w:pPr>
    </w:p>
    <w:p w14:paraId="2B7BA150" w14:textId="77777777" w:rsidR="001F0696" w:rsidRDefault="001F0696">
      <w:pPr>
        <w:pStyle w:val="SourceCode"/>
      </w:pPr>
    </w:p>
    <w:p w14:paraId="40E8413F" w14:textId="77777777" w:rsidR="001F0696" w:rsidRDefault="00EC7E7B">
      <w:pPr>
        <w:pStyle w:val="SourceCode"/>
      </w:pPr>
      <w:r>
        <w:t># The port check: one TCP connection, nothing sent (Lesson 7.10).</w:t>
      </w:r>
    </w:p>
    <w:p w14:paraId="291BD6CB" w14:textId="77777777" w:rsidR="001F0696" w:rsidRDefault="00EC7E7B">
      <w:pPr>
        <w:pStyle w:val="SourceCode"/>
      </w:pPr>
      <w:r>
        <w:t>def run_port_check(address: str, port: int) -&gt; str:</w:t>
      </w:r>
    </w:p>
    <w:p w14:paraId="2C0BF979" w14:textId="77777777" w:rsidR="001F0696" w:rsidRDefault="00EC7E7B">
      <w:pPr>
        <w:pStyle w:val="SourceCode"/>
      </w:pPr>
      <w:r>
        <w:t xml:space="preserve">    print(f"Port: TCP connection to {address}:{port}")</w:t>
      </w:r>
    </w:p>
    <w:p w14:paraId="626E549F" w14:textId="77777777" w:rsidR="001F0696" w:rsidRDefault="00EC7E7B">
      <w:pPr>
        <w:pStyle w:val="SourceCode"/>
      </w:pPr>
      <w:r>
        <w:t xml:space="preserve">    port_state = check_port(address, port, SOCKET_TIMEOUT_MS)</w:t>
      </w:r>
    </w:p>
    <w:p w14:paraId="3DB14469" w14:textId="77777777" w:rsidR="001F0696" w:rsidRDefault="00EC7E7B">
      <w:pPr>
        <w:pStyle w:val="SourceCode"/>
      </w:pPr>
      <w:r>
        <w:t xml:space="preserve">    print(f"  Result: {port_state}")</w:t>
      </w:r>
    </w:p>
    <w:p w14:paraId="549A3228" w14:textId="77777777" w:rsidR="001F0696" w:rsidRDefault="00EC7E7B">
      <w:pPr>
        <w:pStyle w:val="SourceCode"/>
      </w:pPr>
      <w:r>
        <w:t xml:space="preserve">    return port_state</w:t>
      </w:r>
    </w:p>
    <w:p w14:paraId="3A830358" w14:textId="77777777" w:rsidR="001F0696" w:rsidRDefault="001F0696">
      <w:pPr>
        <w:pStyle w:val="SourceCode"/>
      </w:pPr>
    </w:p>
    <w:p w14:paraId="4F242680" w14:textId="77777777" w:rsidR="001F0696" w:rsidRDefault="001F0696">
      <w:pPr>
        <w:pStyle w:val="SourceCode"/>
      </w:pPr>
    </w:p>
    <w:p w14:paraId="38E5ED0B" w14:textId="77777777" w:rsidR="001F0696" w:rsidRDefault="00EC7E7B">
      <w:pPr>
        <w:pStyle w:val="SourceCode"/>
      </w:pPr>
      <w:r>
        <w:t># The fixed rules, in order. TCP gives three answers: open, refused (the</w:t>
      </w:r>
    </w:p>
    <w:p w14:paraId="67C39217" w14:textId="77777777" w:rsidR="001F0696" w:rsidRDefault="00EC7E7B">
      <w:pPr>
        <w:pStyle w:val="SourceCode"/>
      </w:pPr>
      <w:r>
        <w:t># host's network stack answered that nothing listens), and no answer (a</w:t>
      </w:r>
    </w:p>
    <w:p w14:paraId="54C8670D" w14:textId="77777777" w:rsidR="001F0696" w:rsidRDefault="00EC7E7B">
      <w:pPr>
        <w:pStyle w:val="SourceCode"/>
      </w:pPr>
      <w:r>
        <w:t># firewall dropped the attempt, or the host is down). An answered HTTPS</w:t>
      </w:r>
    </w:p>
    <w:p w14:paraId="272650BD" w14:textId="77777777" w:rsidR="001F0696" w:rsidRDefault="00EC7E7B">
      <w:pPr>
        <w:pStyle w:val="SourceCode"/>
      </w:pPr>
      <w:r>
        <w:t># request proves the service runs even when the port check got no</w:t>
      </w:r>
    </w:p>
    <w:p w14:paraId="03F43589" w14:textId="77777777" w:rsidR="001F0696" w:rsidRDefault="00EC7E7B">
      <w:pPr>
        <w:pStyle w:val="SourceCode"/>
      </w:pPr>
      <w:r>
        <w:t># connection, because the HTTP check looks the name up itself and may</w:t>
      </w:r>
    </w:p>
    <w:p w14:paraId="4AB67833" w14:textId="77777777" w:rsidR="001F0696" w:rsidRDefault="00EC7E7B">
      <w:pPr>
        <w:pStyle w:val="SourceCode"/>
      </w:pPr>
      <w:r>
        <w:t># reach a different address. An echo with no reply proves nothing alone,</w:t>
      </w:r>
    </w:p>
    <w:p w14:paraId="552E158B" w14:textId="77777777" w:rsidR="001F0696" w:rsidRDefault="00EC7E7B">
      <w:pPr>
        <w:pStyle w:val="SourceCode"/>
      </w:pPr>
      <w:r>
        <w:t># because firewalls often drop ICMP.</w:t>
      </w:r>
    </w:p>
    <w:p w14:paraId="63FD473E" w14:textId="77777777" w:rsidR="001F0696" w:rsidRDefault="00EC7E7B">
      <w:pPr>
        <w:pStyle w:val="SourceCode"/>
      </w:pPr>
      <w:r>
        <w:t>def diagnose(echo_status: str, http_failure: str, port_state: str,</w:t>
      </w:r>
    </w:p>
    <w:p w14:paraId="06A2F5E3" w14:textId="77777777" w:rsidR="001F0696" w:rsidRDefault="00EC7E7B">
      <w:pPr>
        <w:pStyle w:val="SourceCode"/>
      </w:pPr>
      <w:r>
        <w:t xml:space="preserve">             port: int) -&gt; str:</w:t>
      </w:r>
    </w:p>
    <w:p w14:paraId="34BFA935" w14:textId="77777777" w:rsidR="001F0696" w:rsidRDefault="00EC7E7B">
      <w:pPr>
        <w:pStyle w:val="SourceCode"/>
      </w:pPr>
      <w:r>
        <w:t xml:space="preserve">    if port_state == "open":</w:t>
      </w:r>
    </w:p>
    <w:p w14:paraId="37CB2262" w14:textId="77777777" w:rsidR="001F0696" w:rsidRDefault="00EC7E7B">
      <w:pPr>
        <w:pStyle w:val="SourceCode"/>
      </w:pPr>
      <w:r>
        <w:t xml:space="preserve">        if http_failure != "":</w:t>
      </w:r>
    </w:p>
    <w:p w14:paraId="06F2D210" w14:textId="77777777" w:rsidR="001F0696" w:rsidRDefault="00EC7E7B">
      <w:pPr>
        <w:pStyle w:val="SourceCode"/>
      </w:pPr>
      <w:r>
        <w:t xml:space="preserve">            return f"port open, but HTTPS failed ({http_failure})"</w:t>
      </w:r>
    </w:p>
    <w:p w14:paraId="2C7155BA" w14:textId="77777777" w:rsidR="001F0696" w:rsidRDefault="00EC7E7B">
      <w:pPr>
        <w:pStyle w:val="SourceCode"/>
      </w:pPr>
      <w:r>
        <w:t xml:space="preserve">        if echo_status == "success":</w:t>
      </w:r>
    </w:p>
    <w:p w14:paraId="12F296F7" w14:textId="77777777" w:rsidR="001F0696" w:rsidRDefault="00EC7E7B">
      <w:pPr>
        <w:pStyle w:val="SourceCode"/>
      </w:pPr>
      <w:r>
        <w:t xml:space="preserve">            return "host and service reachable"</w:t>
      </w:r>
    </w:p>
    <w:p w14:paraId="7F9645C3" w14:textId="77777777" w:rsidR="001F0696" w:rsidRDefault="00EC7E7B">
      <w:pPr>
        <w:pStyle w:val="SourceCode"/>
      </w:pPr>
      <w:r>
        <w:t xml:space="preserve">        return "ICMP blocked, service reachable"</w:t>
      </w:r>
    </w:p>
    <w:p w14:paraId="42FF4758" w14:textId="77777777" w:rsidR="001F0696" w:rsidRDefault="00EC7E7B">
      <w:pPr>
        <w:pStyle w:val="SourceCode"/>
      </w:pPr>
      <w:r>
        <w:t xml:space="preserve">    if http_failure == "":</w:t>
      </w:r>
    </w:p>
    <w:p w14:paraId="5660DE66" w14:textId="77777777" w:rsidR="001F0696" w:rsidRDefault="00EC7E7B">
      <w:pPr>
        <w:pStyle w:val="SourceCode"/>
      </w:pPr>
      <w:r>
        <w:t xml:space="preserve">        return "service reachable"</w:t>
      </w:r>
    </w:p>
    <w:p w14:paraId="5D40CA51" w14:textId="77777777" w:rsidR="001F0696" w:rsidRDefault="00EC7E7B">
      <w:pPr>
        <w:pStyle w:val="SourceCode"/>
      </w:pPr>
      <w:r>
        <w:t xml:space="preserve">    if port_state == "refused":</w:t>
      </w:r>
    </w:p>
    <w:p w14:paraId="199E6869" w14:textId="77777777" w:rsidR="001F0696" w:rsidRDefault="00EC7E7B">
      <w:pPr>
        <w:pStyle w:val="SourceCode"/>
      </w:pPr>
      <w:r>
        <w:t xml:space="preserve">        return f"host reachable, nothing listens on port {port}"</w:t>
      </w:r>
    </w:p>
    <w:p w14:paraId="6D183598" w14:textId="77777777" w:rsidR="001F0696" w:rsidRDefault="00EC7E7B">
      <w:pPr>
        <w:pStyle w:val="SourceCode"/>
      </w:pPr>
      <w:r>
        <w:t xml:space="preserve">    if echo_status == "success":</w:t>
      </w:r>
    </w:p>
    <w:p w14:paraId="54CD03ED" w14:textId="77777777" w:rsidR="001F0696" w:rsidRDefault="00EC7E7B">
      <w:pPr>
        <w:pStyle w:val="SourceCode"/>
      </w:pPr>
      <w:r>
        <w:t xml:space="preserve">        return f"host reachable, port {port} silent; a firewall may drop it"</w:t>
      </w:r>
    </w:p>
    <w:p w14:paraId="581C70BD" w14:textId="77777777" w:rsidR="001F0696" w:rsidRDefault="00EC7E7B">
      <w:pPr>
        <w:pStyle w:val="SourceCode"/>
      </w:pPr>
      <w:r>
        <w:t xml:space="preserve">    return "no answer; host down or filtered"</w:t>
      </w:r>
    </w:p>
    <w:p w14:paraId="561DF41A" w14:textId="77777777" w:rsidR="001F0696" w:rsidRDefault="001F0696">
      <w:pPr>
        <w:pStyle w:val="SourceCode"/>
      </w:pPr>
    </w:p>
    <w:p w14:paraId="562A636F" w14:textId="77777777" w:rsidR="001F0696" w:rsidRDefault="001F0696">
      <w:pPr>
        <w:pStyle w:val="SourceCode"/>
      </w:pPr>
    </w:p>
    <w:p w14:paraId="333578EF" w14:textId="77777777" w:rsidR="001F0696" w:rsidRDefault="00EC7E7B">
      <w:pPr>
        <w:pStyle w:val="SourceCode"/>
      </w:pPr>
      <w:r>
        <w:t>def main() -&gt; int:</w:t>
      </w:r>
    </w:p>
    <w:p w14:paraId="256D39F9" w14:textId="77777777" w:rsidR="001F0696" w:rsidRDefault="00EC7E7B">
      <w:pPr>
        <w:pStyle w:val="SourceCode"/>
      </w:pPr>
      <w:r>
        <w:t xml:space="preserve">    host, host_answered = read_answer("Host: ")</w:t>
      </w:r>
    </w:p>
    <w:p w14:paraId="6A55D46E" w14:textId="77777777" w:rsidR="001F0696" w:rsidRDefault="00EC7E7B">
      <w:pPr>
        <w:pStyle w:val="SourceCode"/>
      </w:pPr>
      <w:r>
        <w:t xml:space="preserve">    if not host_answered:</w:t>
      </w:r>
    </w:p>
    <w:p w14:paraId="79C36B08" w14:textId="77777777" w:rsidR="001F0696" w:rsidRDefault="00EC7E7B">
      <w:pPr>
        <w:pStyle w:val="SourceCode"/>
      </w:pPr>
      <w:r>
        <w:t xml:space="preserve">        print("Error: input ended before a host was given", file=sys.stderr)</w:t>
      </w:r>
    </w:p>
    <w:p w14:paraId="58EE0166" w14:textId="77777777" w:rsidR="001F0696" w:rsidRDefault="00EC7E7B">
      <w:pPr>
        <w:pStyle w:val="SourceCode"/>
      </w:pPr>
      <w:r>
        <w:t xml:space="preserve">        return 1</w:t>
      </w:r>
    </w:p>
    <w:p w14:paraId="3DB88AAF" w14:textId="77777777" w:rsidR="001F0696" w:rsidRDefault="00EC7E7B">
      <w:pPr>
        <w:pStyle w:val="SourceCode"/>
      </w:pPr>
      <w:r>
        <w:t xml:space="preserve">    # The host is checked before anything is sent: an IPv4 address is</w:t>
      </w:r>
    </w:p>
    <w:p w14:paraId="6BAD333D" w14:textId="77777777" w:rsidR="001F0696" w:rsidRDefault="00EC7E7B">
      <w:pPr>
        <w:pStyle w:val="SourceCode"/>
      </w:pPr>
      <w:r>
        <w:t xml:space="preserve">    # used as it is; an IPv6 address is refused (send_echo sends IPv4</w:t>
      </w:r>
    </w:p>
    <w:p w14:paraId="6E9398ED" w14:textId="77777777" w:rsidR="001F0696" w:rsidRDefault="00EC7E7B">
      <w:pPr>
        <w:pStyle w:val="SourceCode"/>
      </w:pPr>
      <w:r>
        <w:t xml:space="preserve">    # only), and so is an address of no single computer; anything else</w:t>
      </w:r>
    </w:p>
    <w:p w14:paraId="2F5EC059" w14:textId="77777777" w:rsidR="001F0696" w:rsidRDefault="00EC7E7B">
      <w:pPr>
        <w:pStyle w:val="SourceCode"/>
      </w:pPr>
      <w:r>
        <w:t xml:space="preserve">    # needs a host name's shape. Remember, side-by-side literals join.</w:t>
      </w:r>
    </w:p>
    <w:p w14:paraId="6105E0BC" w14:textId="77777777" w:rsidR="001F0696" w:rsidRDefault="00EC7E7B">
      <w:pPr>
        <w:pStyle w:val="SourceCode"/>
      </w:pPr>
      <w:r>
        <w:t xml:space="preserve">    details = classify_address(host)</w:t>
      </w:r>
    </w:p>
    <w:p w14:paraId="398B744C" w14:textId="77777777" w:rsidR="001F0696" w:rsidRDefault="00EC7E7B">
      <w:pPr>
        <w:pStyle w:val="SourceCode"/>
      </w:pPr>
      <w:r>
        <w:t xml:space="preserve">    if details.version == "IPv6":</w:t>
      </w:r>
    </w:p>
    <w:p w14:paraId="35F965F2" w14:textId="77777777" w:rsidR="001F0696" w:rsidRDefault="00EC7E7B">
      <w:pPr>
        <w:pStyle w:val="SourceCode"/>
      </w:pPr>
      <w:r>
        <w:t xml:space="preserve">        print(f"Error: {host} is an IPv6 address; this utility checks "</w:t>
      </w:r>
    </w:p>
    <w:p w14:paraId="3BC8C2B1" w14:textId="77777777" w:rsidR="001F0696" w:rsidRDefault="00EC7E7B">
      <w:pPr>
        <w:pStyle w:val="SourceCode"/>
      </w:pPr>
      <w:r>
        <w:t xml:space="preserve">              "IPv4 only", file=sys.stderr)</w:t>
      </w:r>
    </w:p>
    <w:p w14:paraId="1FE1C89C" w14:textId="77777777" w:rsidR="001F0696" w:rsidRDefault="00EC7E7B">
      <w:pPr>
        <w:pStyle w:val="SourceCode"/>
      </w:pPr>
      <w:r>
        <w:t xml:space="preserve">        return 1</w:t>
      </w:r>
    </w:p>
    <w:p w14:paraId="33D9C703" w14:textId="77777777" w:rsidR="001F0696" w:rsidRDefault="00EC7E7B">
      <w:pPr>
        <w:pStyle w:val="SourceCode"/>
      </w:pPr>
      <w:r>
        <w:t xml:space="preserve">    if (details.address_class != "Error"</w:t>
      </w:r>
    </w:p>
    <w:p w14:paraId="44B49CB9" w14:textId="77777777" w:rsidR="001F0696" w:rsidRDefault="00EC7E7B">
      <w:pPr>
        <w:pStyle w:val="SourceCode"/>
      </w:pPr>
      <w:r>
        <w:t xml:space="preserve">            and not is_unicast_address(details.written_form)):</w:t>
      </w:r>
    </w:p>
    <w:p w14:paraId="5FED4EDB" w14:textId="77777777" w:rsidR="001F0696" w:rsidRDefault="00EC7E7B">
      <w:pPr>
        <w:pStyle w:val="SourceCode"/>
      </w:pPr>
      <w:r>
        <w:t xml:space="preserve">        print(f"Error: {host} is not the address of one computer",</w:t>
      </w:r>
    </w:p>
    <w:p w14:paraId="2DF705BF" w14:textId="77777777" w:rsidR="001F0696" w:rsidRDefault="00EC7E7B">
      <w:pPr>
        <w:pStyle w:val="SourceCode"/>
      </w:pPr>
      <w:r>
        <w:t xml:space="preserve">              file=sys.stderr)</w:t>
      </w:r>
    </w:p>
    <w:p w14:paraId="78A43039" w14:textId="77777777" w:rsidR="001F0696" w:rsidRDefault="00EC7E7B">
      <w:pPr>
        <w:pStyle w:val="SourceCode"/>
      </w:pPr>
      <w:r>
        <w:t xml:space="preserve">        return 1</w:t>
      </w:r>
    </w:p>
    <w:p w14:paraId="4DDAF19E" w14:textId="77777777" w:rsidR="001F0696" w:rsidRDefault="00EC7E7B">
      <w:pPr>
        <w:pStyle w:val="SourceCode"/>
      </w:pPr>
      <w:r>
        <w:t xml:space="preserve">    if details.address_class == "Error" and not is_valid_hostname(host):</w:t>
      </w:r>
    </w:p>
    <w:p w14:paraId="63741E6D" w14:textId="77777777" w:rsidR="001F0696" w:rsidRDefault="00EC7E7B">
      <w:pPr>
        <w:pStyle w:val="SourceCode"/>
      </w:pPr>
      <w:r>
        <w:t xml:space="preserve">        print(f'Error: "{host}" is not a host name or an IP address',</w:t>
      </w:r>
    </w:p>
    <w:p w14:paraId="78C0283E" w14:textId="77777777" w:rsidR="001F0696" w:rsidRDefault="00EC7E7B">
      <w:pPr>
        <w:pStyle w:val="SourceCode"/>
      </w:pPr>
      <w:r>
        <w:t xml:space="preserve">              file=sys.stderr)</w:t>
      </w:r>
    </w:p>
    <w:p w14:paraId="7ED4BAE5" w14:textId="77777777" w:rsidR="001F0696" w:rsidRDefault="00EC7E7B">
      <w:pPr>
        <w:pStyle w:val="SourceCode"/>
      </w:pPr>
      <w:r>
        <w:t xml:space="preserve">        return 1</w:t>
      </w:r>
    </w:p>
    <w:p w14:paraId="4212E471" w14:textId="77777777" w:rsidR="001F0696" w:rsidRDefault="001F0696">
      <w:pPr>
        <w:pStyle w:val="SourceCode"/>
      </w:pPr>
    </w:p>
    <w:p w14:paraId="69D2A9A0" w14:textId="77777777" w:rsidR="001F0696" w:rsidRDefault="00EC7E7B">
      <w:pPr>
        <w:pStyle w:val="SourceCode"/>
      </w:pPr>
      <w:r>
        <w:t xml:space="preserve">    # From here on, an address is used in its written form, so</w:t>
      </w:r>
    </w:p>
    <w:p w14:paraId="51C25284" w14:textId="77777777" w:rsidR="001F0696" w:rsidRDefault="00EC7E7B">
      <w:pPr>
        <w:pStyle w:val="SourceCode"/>
      </w:pPr>
      <w:r>
        <w:t xml:space="preserve">    # ::ffff:127.0.0.1, an IPv4 address written in IPv6 form (Lesson 7.1),</w:t>
      </w:r>
    </w:p>
    <w:p w14:paraId="26E4614E" w14:textId="77777777" w:rsidR="001F0696" w:rsidRDefault="00EC7E7B">
      <w:pPr>
        <w:pStyle w:val="SourceCode"/>
      </w:pPr>
      <w:r>
        <w:t xml:space="preserve">    # becomes 127.0.0.1 for the Target line, every check, and the URL.</w:t>
      </w:r>
    </w:p>
    <w:p w14:paraId="2275AE87" w14:textId="77777777" w:rsidR="001F0696" w:rsidRDefault="00EC7E7B">
      <w:pPr>
        <w:pStyle w:val="SourceCode"/>
      </w:pPr>
      <w:r>
        <w:t xml:space="preserve">    if details.address_class != "Error":</w:t>
      </w:r>
    </w:p>
    <w:p w14:paraId="17B52592" w14:textId="77777777" w:rsidR="001F0696" w:rsidRDefault="00EC7E7B">
      <w:pPr>
        <w:pStyle w:val="SourceCode"/>
      </w:pPr>
      <w:r>
        <w:t xml:space="preserve">        host = details.written_form</w:t>
      </w:r>
    </w:p>
    <w:p w14:paraId="1B6F122E" w14:textId="77777777" w:rsidR="001F0696" w:rsidRDefault="001F0696">
      <w:pPr>
        <w:pStyle w:val="SourceCode"/>
      </w:pPr>
    </w:p>
    <w:p w14:paraId="0F1934C6" w14:textId="77777777" w:rsidR="001F0696" w:rsidRDefault="00EC7E7B">
      <w:pPr>
        <w:pStyle w:val="SourceCode"/>
      </w:pPr>
      <w:r>
        <w:t xml:space="preserve">    typed_port, port_answered = read_answer("Port (Enter for 443): ")</w:t>
      </w:r>
    </w:p>
    <w:p w14:paraId="550A3D09" w14:textId="77777777" w:rsidR="001F0696" w:rsidRDefault="00EC7E7B">
      <w:pPr>
        <w:pStyle w:val="SourceCode"/>
      </w:pPr>
      <w:r>
        <w:t xml:space="preserve">    port = parse_port(typed_port)</w:t>
      </w:r>
    </w:p>
    <w:p w14:paraId="04D46973" w14:textId="77777777" w:rsidR="001F0696" w:rsidRDefault="00EC7E7B">
      <w:pPr>
        <w:pStyle w:val="SourceCode"/>
      </w:pPr>
      <w:r>
        <w:t xml:space="preserve">    if not port_answered or port == 0:</w:t>
      </w:r>
    </w:p>
    <w:p w14:paraId="63DE18D2" w14:textId="77777777" w:rsidR="001F0696" w:rsidRDefault="00EC7E7B">
      <w:pPr>
        <w:pStyle w:val="SourceCode"/>
      </w:pPr>
      <w:r>
        <w:t xml:space="preserve">        print(f"Error: the port must be a whole number from 1 to "</w:t>
      </w:r>
    </w:p>
    <w:p w14:paraId="5A6B2B65" w14:textId="77777777" w:rsidR="001F0696" w:rsidRDefault="00EC7E7B">
      <w:pPr>
        <w:pStyle w:val="SourceCode"/>
      </w:pPr>
      <w:r>
        <w:t xml:space="preserve">              f"{PORT_LIMIT}", file=sys.stderr)</w:t>
      </w:r>
    </w:p>
    <w:p w14:paraId="5C6CAC3D" w14:textId="77777777" w:rsidR="001F0696" w:rsidRDefault="00EC7E7B">
      <w:pPr>
        <w:pStyle w:val="SourceCode"/>
      </w:pPr>
      <w:r>
        <w:t xml:space="preserve">        return 1</w:t>
      </w:r>
    </w:p>
    <w:p w14:paraId="5018853D" w14:textId="77777777" w:rsidR="001F0696" w:rsidRDefault="001F0696">
      <w:pPr>
        <w:pStyle w:val="SourceCode"/>
      </w:pPr>
    </w:p>
    <w:p w14:paraId="57BC5046" w14:textId="77777777" w:rsidR="001F0696" w:rsidRDefault="00EC7E7B">
      <w:pPr>
        <w:pStyle w:val="SourceCode"/>
      </w:pPr>
      <w:r>
        <w:t xml:space="preserve">    print(f"Target: {host}, port {port}")</w:t>
      </w:r>
    </w:p>
    <w:p w14:paraId="6E606279" w14:textId="77777777" w:rsidR="001F0696" w:rsidRDefault="00EC7E7B">
      <w:pPr>
        <w:pStyle w:val="SourceCode"/>
      </w:pPr>
      <w:r>
        <w:t xml:space="preserve">    # The address every check uses: the host itself, or the first of its</w:t>
      </w:r>
    </w:p>
    <w:p w14:paraId="02AE9C05" w14:textId="77777777" w:rsidR="001F0696" w:rsidRDefault="00EC7E7B">
      <w:pPr>
        <w:pStyle w:val="SourceCode"/>
      </w:pPr>
      <w:r>
        <w:t xml:space="preserve">    # sorted IPv4 addresses (Lesson 7.4 sends its echo there too).</w:t>
      </w:r>
    </w:p>
    <w:p w14:paraId="7FA41A32" w14:textId="77777777" w:rsidR="001F0696" w:rsidRDefault="00EC7E7B">
      <w:pPr>
        <w:pStyle w:val="SourceCode"/>
      </w:pPr>
      <w:r>
        <w:t xml:space="preserve">    if details.address_class != "Error":</w:t>
      </w:r>
    </w:p>
    <w:p w14:paraId="558DDAB7" w14:textId="77777777" w:rsidR="001F0696" w:rsidRDefault="00EC7E7B">
      <w:pPr>
        <w:pStyle w:val="SourceCode"/>
      </w:pPr>
      <w:r>
        <w:t xml:space="preserve">        print(f"DNS: {host} is an IPv4 address ({details.address_class}); "</w:t>
      </w:r>
    </w:p>
    <w:p w14:paraId="3E0C7446" w14:textId="77777777" w:rsidR="001F0696" w:rsidRDefault="00EC7E7B">
      <w:pPr>
        <w:pStyle w:val="SourceCode"/>
      </w:pPr>
      <w:r>
        <w:t xml:space="preserve">              "nothing to look up")</w:t>
      </w:r>
    </w:p>
    <w:p w14:paraId="7ED57A71" w14:textId="77777777" w:rsidR="001F0696" w:rsidRDefault="00EC7E7B">
      <w:pPr>
        <w:pStyle w:val="SourceCode"/>
      </w:pPr>
      <w:r>
        <w:t xml:space="preserve">        address = host</w:t>
      </w:r>
    </w:p>
    <w:p w14:paraId="5EC73929" w14:textId="77777777" w:rsidR="001F0696" w:rsidRDefault="00EC7E7B">
      <w:pPr>
        <w:pStyle w:val="SourceCode"/>
      </w:pPr>
      <w:r>
        <w:t xml:space="preserve">    else:</w:t>
      </w:r>
    </w:p>
    <w:p w14:paraId="1BE8BA54" w14:textId="77777777" w:rsidR="001F0696" w:rsidRDefault="00EC7E7B">
      <w:pPr>
        <w:pStyle w:val="SourceCode"/>
      </w:pPr>
      <w:r>
        <w:t xml:space="preserve">        print(f"DNS: {host}")</w:t>
      </w:r>
    </w:p>
    <w:p w14:paraId="4A40F996" w14:textId="77777777" w:rsidR="001F0696" w:rsidRDefault="00EC7E7B">
      <w:pPr>
        <w:pStyle w:val="SourceCode"/>
      </w:pPr>
      <w:r>
        <w:t xml:space="preserve">        lookup_result = lookup_addresses(host)</w:t>
      </w:r>
    </w:p>
    <w:p w14:paraId="39B3DDDD" w14:textId="77777777" w:rsidR="001F0696" w:rsidRDefault="00EC7E7B">
      <w:pPr>
        <w:pStyle w:val="SourceCode"/>
      </w:pPr>
      <w:r>
        <w:t xml:space="preserve">        if not lookup_result.found:</w:t>
      </w:r>
    </w:p>
    <w:p w14:paraId="4453301E" w14:textId="77777777" w:rsidR="001F0696" w:rsidRDefault="00EC7E7B">
      <w:pPr>
        <w:pStyle w:val="SourceCode"/>
      </w:pPr>
      <w:r>
        <w:t xml:space="preserve">            print("  Result: not found")</w:t>
      </w:r>
    </w:p>
    <w:p w14:paraId="4669B7A7" w14:textId="77777777" w:rsidR="001F0696" w:rsidRDefault="00EC7E7B">
      <w:pPr>
        <w:pStyle w:val="SourceCode"/>
      </w:pPr>
      <w:r>
        <w:t xml:space="preserve">            print("Diagnosis: name does not resolve; nothing else tried")</w:t>
      </w:r>
    </w:p>
    <w:p w14:paraId="60B769D1" w14:textId="77777777" w:rsidR="001F0696" w:rsidRDefault="00EC7E7B">
      <w:pPr>
        <w:pStyle w:val="SourceCode"/>
      </w:pPr>
      <w:r>
        <w:t xml:space="preserve">            return 1</w:t>
      </w:r>
    </w:p>
    <w:p w14:paraId="77636332" w14:textId="77777777" w:rsidR="001F0696" w:rsidRDefault="00EC7E7B">
      <w:pPr>
        <w:pStyle w:val="SourceCode"/>
      </w:pPr>
      <w:r>
        <w:t xml:space="preserve">        print_addresses("IPv4", lookup_result.ipv4_addresses)</w:t>
      </w:r>
    </w:p>
    <w:p w14:paraId="3AE16110" w14:textId="77777777" w:rsidR="001F0696" w:rsidRDefault="00EC7E7B">
      <w:pPr>
        <w:pStyle w:val="SourceCode"/>
      </w:pPr>
      <w:r>
        <w:t xml:space="preserve">        print_addresses("IPv6", lookup_result.ipv6_addresses)</w:t>
      </w:r>
    </w:p>
    <w:p w14:paraId="73556BDD" w14:textId="77777777" w:rsidR="001F0696" w:rsidRDefault="00EC7E7B">
      <w:pPr>
        <w:pStyle w:val="SourceCode"/>
      </w:pPr>
      <w:r>
        <w:t xml:space="preserve">        if not lookup_result.ipv4_addresses:</w:t>
      </w:r>
    </w:p>
    <w:p w14:paraId="2F18014F" w14:textId="77777777" w:rsidR="001F0696" w:rsidRDefault="00EC7E7B">
      <w:pPr>
        <w:pStyle w:val="SourceCode"/>
      </w:pPr>
      <w:r>
        <w:t xml:space="preserve">            print("Diagnosis: no IPv4 address; nothing else tried")</w:t>
      </w:r>
    </w:p>
    <w:p w14:paraId="46F70FA3" w14:textId="77777777" w:rsidR="001F0696" w:rsidRDefault="00EC7E7B">
      <w:pPr>
        <w:pStyle w:val="SourceCode"/>
      </w:pPr>
      <w:r>
        <w:t xml:space="preserve">            return 1</w:t>
      </w:r>
    </w:p>
    <w:p w14:paraId="0F1FB530" w14:textId="77777777" w:rsidR="001F0696" w:rsidRDefault="00EC7E7B">
      <w:pPr>
        <w:pStyle w:val="SourceCode"/>
      </w:pPr>
      <w:r>
        <w:t xml:space="preserve">        address = lookup_result.ipv4_addresses[0]</w:t>
      </w:r>
    </w:p>
    <w:p w14:paraId="4E76A52A" w14:textId="77777777" w:rsidR="001F0696" w:rsidRDefault="001F0696">
      <w:pPr>
        <w:pStyle w:val="SourceCode"/>
      </w:pPr>
    </w:p>
    <w:p w14:paraId="38AB14F9" w14:textId="77777777" w:rsidR="001F0696" w:rsidRDefault="00EC7E7B">
      <w:pPr>
        <w:pStyle w:val="SourceCode"/>
      </w:pPr>
      <w:r>
        <w:t xml:space="preserve">    echo_status = run_echo_check(address)</w:t>
      </w:r>
    </w:p>
    <w:p w14:paraId="165070B2" w14:textId="77777777" w:rsidR="001F0696" w:rsidRDefault="00EC7E7B">
      <w:pPr>
        <w:pStyle w:val="SourceCode"/>
      </w:pPr>
      <w:r>
        <w:t xml:space="preserve">    # The HTTP check uses host, not the looked-up address, because a</w:t>
      </w:r>
    </w:p>
    <w:p w14:paraId="27002725" w14:textId="77777777" w:rsidR="001F0696" w:rsidRDefault="00EC7E7B">
      <w:pPr>
        <w:pStyle w:val="SourceCode"/>
      </w:pPr>
      <w:r>
        <w:t xml:space="preserve">    # certificate names the host the user asked for (Lesson 6.0).</w:t>
      </w:r>
    </w:p>
    <w:p w14:paraId="4BEA7F0C" w14:textId="77777777" w:rsidR="001F0696" w:rsidRDefault="00EC7E7B">
      <w:pPr>
        <w:pStyle w:val="SourceCode"/>
      </w:pPr>
      <w:r>
        <w:t xml:space="preserve">    http_failure = run_http_check(host, port)</w:t>
      </w:r>
    </w:p>
    <w:p w14:paraId="7E18C992" w14:textId="77777777" w:rsidR="001F0696" w:rsidRDefault="00EC7E7B">
      <w:pPr>
        <w:pStyle w:val="SourceCode"/>
      </w:pPr>
      <w:r>
        <w:t xml:space="preserve">    port_state = run_port_check(address, port)</w:t>
      </w:r>
    </w:p>
    <w:p w14:paraId="17F9DA8E" w14:textId="77777777" w:rsidR="001F0696" w:rsidRDefault="00EC7E7B">
      <w:pPr>
        <w:pStyle w:val="SourceCode"/>
      </w:pPr>
      <w:r>
        <w:t xml:space="preserve">    diagnosis = diagnose(echo_status, http_failure, port_state, port)</w:t>
      </w:r>
    </w:p>
    <w:p w14:paraId="67423E71" w14:textId="77777777" w:rsidR="001F0696" w:rsidRDefault="00EC7E7B">
      <w:pPr>
        <w:pStyle w:val="SourceCode"/>
      </w:pPr>
      <w:r>
        <w:t xml:space="preserve">    print(f"Diagnosis: {diagnosis}")</w:t>
      </w:r>
    </w:p>
    <w:p w14:paraId="7362727A" w14:textId="77777777" w:rsidR="001F0696" w:rsidRDefault="00EC7E7B">
      <w:pPr>
        <w:pStyle w:val="SourceCode"/>
      </w:pPr>
      <w:r>
        <w:t xml:space="preserve">    # Exit code 0 only when the service answered, as curl.exe does.</w:t>
      </w:r>
    </w:p>
    <w:p w14:paraId="22CEB513" w14:textId="77777777" w:rsidR="001F0696" w:rsidRDefault="00EC7E7B">
      <w:pPr>
        <w:pStyle w:val="SourceCode"/>
      </w:pPr>
      <w:r>
        <w:t xml:space="preserve">    if http_failure != "":</w:t>
      </w:r>
    </w:p>
    <w:p w14:paraId="6F054C07" w14:textId="77777777" w:rsidR="001F0696" w:rsidRDefault="00EC7E7B">
      <w:pPr>
        <w:pStyle w:val="SourceCode"/>
      </w:pPr>
      <w:r>
        <w:t xml:space="preserve">        return 1</w:t>
      </w:r>
    </w:p>
    <w:p w14:paraId="3942963D" w14:textId="77777777" w:rsidR="001F0696" w:rsidRDefault="00EC7E7B">
      <w:pPr>
        <w:pStyle w:val="SourceCode"/>
        <w:keepNext/>
      </w:pPr>
      <w:r>
        <w:t xml:space="preserve">    return 0</w:t>
      </w:r>
    </w:p>
    <w:p w14:paraId="4A8A7900" w14:textId="77777777" w:rsidR="001F0696" w:rsidRDefault="001F0696">
      <w:pPr>
        <w:pStyle w:val="SourceCode"/>
        <w:keepNext/>
      </w:pPr>
    </w:p>
    <w:p w14:paraId="3D50E2D8" w14:textId="77777777" w:rsidR="001F0696" w:rsidRDefault="001F0696">
      <w:pPr>
        <w:pStyle w:val="SourceCode"/>
        <w:keepNext/>
      </w:pPr>
    </w:p>
    <w:p w14:paraId="631B5D3F" w14:textId="77777777" w:rsidR="001F0696" w:rsidRDefault="00EC7E7B">
      <w:pPr>
        <w:pStyle w:val="SourceCode"/>
        <w:keepNext/>
      </w:pPr>
      <w:r>
        <w:t># Remember, sys.exit turns main's return value into the exit code.</w:t>
      </w:r>
    </w:p>
    <w:p w14:paraId="2BD51F7E" w14:textId="77777777" w:rsidR="001F0696" w:rsidRDefault="00EC7E7B">
      <w:pPr>
        <w:pStyle w:val="SourceCode"/>
      </w:pPr>
      <w:r>
        <w:t>sys.exit(main())</w:t>
      </w:r>
    </w:p>
    <w:p w14:paraId="2A25E3F1" w14:textId="77777777" w:rsidR="001F0696" w:rsidRDefault="001F0696">
      <w:pPr>
        <w:keepNext/>
      </w:pPr>
    </w:p>
    <w:p w14:paraId="0AA64CC0" w14:textId="77777777" w:rsidR="001F0696" w:rsidRDefault="00EC7E7B">
      <w:pPr>
        <w:pStyle w:val="Heading3"/>
      </w:pPr>
      <w:r>
        <w:t>Windows PowerShell Terminal 1: Start the Lesson 6.0 Server</w:t>
      </w:r>
    </w:p>
    <w:p w14:paraId="28DB1E12" w14:textId="77777777" w:rsidR="001F0696" w:rsidRDefault="00EC7E7B">
      <w:pPr>
        <w:keepNext/>
      </w:pPr>
      <w:r>
        <w:t>In Terminal 1, start your Lesson 6.0 Python server where it is:</w:t>
      </w:r>
    </w:p>
    <w:p w14:paraId="791D547B" w14:textId="77777777" w:rsidR="001F0696" w:rsidRDefault="001F0696">
      <w:pPr>
        <w:keepNext/>
      </w:pPr>
    </w:p>
    <w:p w14:paraId="753ED882" w14:textId="77777777" w:rsidR="001F0696" w:rsidRDefault="00EC7E7B">
      <w:pPr>
        <w:pStyle w:val="CommandBlock"/>
        <w:keepNext/>
      </w:pPr>
      <w:r>
        <w:t>Set-Location "$HOME\spa\lesson-6.0"</w:t>
      </w:r>
    </w:p>
    <w:p w14:paraId="0704EDBD" w14:textId="77777777" w:rsidR="001F0696" w:rsidRDefault="00EC7E7B">
      <w:pPr>
        <w:pStyle w:val="CommandBlock"/>
      </w:pPr>
      <w:r>
        <w:t>py .\python\server.py</w:t>
      </w:r>
    </w:p>
    <w:p w14:paraId="63211E89" w14:textId="77777777" w:rsidR="001F0696" w:rsidRDefault="001F0696">
      <w:pPr>
        <w:keepNext/>
      </w:pPr>
    </w:p>
    <w:p w14:paraId="089D546D" w14:textId="77777777" w:rsidR="001F0696" w:rsidRDefault="00EC7E7B">
      <w:pPr>
        <w:pStyle w:val="Heading3"/>
      </w:pPr>
      <w:r>
        <w:t>Windows PowerShell Terminal 2: Build and Run</w:t>
      </w:r>
    </w:p>
    <w:p w14:paraId="16BC873B" w14:textId="77777777" w:rsidR="001F0696" w:rsidRDefault="00EC7E7B">
      <w:pPr>
        <w:keepNext/>
      </w:pPr>
      <w:r>
        <w:t>In Terminal 2, in network-diagnostic-utility, type 127.0.0.1, then 8765:</w:t>
      </w:r>
    </w:p>
    <w:p w14:paraId="599CADA9" w14:textId="77777777" w:rsidR="001F0696" w:rsidRDefault="001F0696">
      <w:pPr>
        <w:keepNext/>
      </w:pPr>
    </w:p>
    <w:p w14:paraId="6ABF1451" w14:textId="77777777" w:rsidR="001F0696" w:rsidRDefault="00EC7E7B">
      <w:pPr>
        <w:pStyle w:val="CommandBlock"/>
        <w:keepNext/>
      </w:pPr>
      <w:r>
        <w:t>py .\python\network_diagnostics.py</w:t>
      </w:r>
    </w:p>
    <w:p w14:paraId="3F7B6528" w14:textId="77777777" w:rsidR="001F0696" w:rsidRDefault="00EC7E7B">
      <w:pPr>
        <w:pStyle w:val="CommandBlock"/>
      </w:pPr>
      <w:r>
        <w:t>$LASTEXITCODE</w:t>
      </w:r>
    </w:p>
    <w:p w14:paraId="7BE4816D" w14:textId="77777777" w:rsidR="001F0696" w:rsidRDefault="001F0696">
      <w:pPr>
        <w:keepNext/>
      </w:pPr>
    </w:p>
    <w:p w14:paraId="084620E5" w14:textId="77777777" w:rsidR="001F0696" w:rsidRDefault="00EC7E7B">
      <w:pPr>
        <w:pStyle w:val="Heading3"/>
      </w:pPr>
      <w:r>
        <w:t>Windows PowerShell LAN Address Run</w:t>
      </w:r>
    </w:p>
    <w:p w14:paraId="0568B30F" w14:textId="77777777" w:rsidR="001F0696" w:rsidRDefault="00EC7E7B">
      <w:pPr>
        <w:keepNext/>
      </w:pPr>
      <w:r>
        <w:t>With the server still running, check your own computer by its LAN address. The first four lines only read settings and change nothing: Get-NetRoute -DestinationPrefix 0.0.0.0/0 finds the default route, as in Lesson 7.9, and Get-NetIPAddress prints the IPv4 address of the interface it leaves through, your LAN address. Type that address, the first one if several are printed, then 8765. If the lines print nothing, or an error, this computer has no network connection; type 127.0.0.2 instead, another loopback ad</w:t>
      </w:r>
      <w:r>
        <w:t>dress of this computer, where nothing listens either.</w:t>
      </w:r>
    </w:p>
    <w:p w14:paraId="1CA9ECF7" w14:textId="77777777" w:rsidR="001F0696" w:rsidRDefault="001F0696">
      <w:pPr>
        <w:keepNext/>
      </w:pPr>
    </w:p>
    <w:p w14:paraId="3DF48125" w14:textId="77777777" w:rsidR="001F0696" w:rsidRDefault="00EC7E7B">
      <w:pPr>
        <w:pStyle w:val="CommandBlock"/>
        <w:keepNext/>
      </w:pPr>
      <w:r>
        <w:t>$routes = Get-NetRoute -DestinationPrefix 0.0.0.0/0</w:t>
      </w:r>
    </w:p>
    <w:p w14:paraId="680B31DE" w14:textId="77777777" w:rsidR="001F0696" w:rsidRDefault="00EC7E7B">
      <w:pPr>
        <w:pStyle w:val="CommandBlock"/>
        <w:keepNext/>
      </w:pPr>
      <w:r>
        <w:t>$defaultRoute = $routes | Select-Object -First 1</w:t>
      </w:r>
    </w:p>
    <w:p w14:paraId="10851227" w14:textId="77777777" w:rsidR="001F0696" w:rsidRDefault="00EC7E7B">
      <w:pPr>
        <w:pStyle w:val="CommandBlock"/>
        <w:keepNext/>
      </w:pPr>
      <w:r>
        <w:t>(Get-NetIPAddress -AddressFamily IPv4 `</w:t>
      </w:r>
    </w:p>
    <w:p w14:paraId="5C162959" w14:textId="77777777" w:rsidR="001F0696" w:rsidRDefault="00EC7E7B">
      <w:pPr>
        <w:pStyle w:val="CommandBlock"/>
        <w:keepNext/>
      </w:pPr>
      <w:r>
        <w:t xml:space="preserve">    -InterfaceIndex $defaultRoute.InterfaceIndex).IPAddress</w:t>
      </w:r>
    </w:p>
    <w:p w14:paraId="593D2A99" w14:textId="77777777" w:rsidR="001F0696" w:rsidRDefault="00EC7E7B">
      <w:pPr>
        <w:pStyle w:val="CommandBlock"/>
        <w:keepNext/>
      </w:pPr>
      <w:r>
        <w:t>py .\python\network_diagnostics.py</w:t>
      </w:r>
    </w:p>
    <w:p w14:paraId="1A9825AC" w14:textId="77777777" w:rsidR="001F0696" w:rsidRDefault="00EC7E7B">
      <w:pPr>
        <w:pStyle w:val="CommandBlock"/>
      </w:pPr>
      <w:r>
        <w:t>$LASTEXITCODE</w:t>
      </w:r>
    </w:p>
    <w:p w14:paraId="59E9F526" w14:textId="77777777" w:rsidR="001F0696" w:rsidRDefault="001F0696">
      <w:pPr>
        <w:keepNext/>
      </w:pPr>
    </w:p>
    <w:p w14:paraId="7F6E9F72" w14:textId="77777777" w:rsidR="001F0696" w:rsidRDefault="00EC7E7B">
      <w:r>
        <w:t>Then press Ctrl+C in Terminal 1. It shows its Listening line and GET / -&gt; 404: the Build and Run block's HTTP request, seen by the server. The LAN Address Run added nothing, because its connections were refused before any request was sent.</w:t>
      </w:r>
    </w:p>
    <w:p w14:paraId="51E7E727" w14:textId="77777777" w:rsidR="001F0696" w:rsidRDefault="001F0696">
      <w:pPr>
        <w:keepNext/>
      </w:pPr>
    </w:p>
    <w:p w14:paraId="489B9E0E" w14:textId="77777777" w:rsidR="001F0696" w:rsidRDefault="00EC7E7B">
      <w:pPr>
        <w:pStyle w:val="Heading3"/>
      </w:pPr>
      <w:r>
        <w:t>Windows PowerShell No Server Run</w:t>
      </w:r>
    </w:p>
    <w:p w14:paraId="150B6597" w14:textId="77777777" w:rsidR="001F0696" w:rsidRDefault="00EC7E7B">
      <w:pPr>
        <w:keepNext/>
      </w:pPr>
      <w:r>
        <w:t>With the server stopped, type 127.0.0.1, then 8765 again:</w:t>
      </w:r>
    </w:p>
    <w:p w14:paraId="714517E9" w14:textId="77777777" w:rsidR="001F0696" w:rsidRDefault="001F0696">
      <w:pPr>
        <w:keepNext/>
      </w:pPr>
    </w:p>
    <w:p w14:paraId="02B33F7B" w14:textId="77777777" w:rsidR="001F0696" w:rsidRDefault="00EC7E7B">
      <w:pPr>
        <w:pStyle w:val="CommandBlock"/>
        <w:keepNext/>
      </w:pPr>
      <w:r>
        <w:t>py .\python\network_diagnostics.py</w:t>
      </w:r>
    </w:p>
    <w:p w14:paraId="319712A6" w14:textId="77777777" w:rsidR="001F0696" w:rsidRDefault="00EC7E7B">
      <w:pPr>
        <w:pStyle w:val="CommandBlock"/>
      </w:pPr>
      <w:r>
        <w:t>$LASTEXITCODE</w:t>
      </w:r>
    </w:p>
    <w:p w14:paraId="0BB3304B" w14:textId="77777777" w:rsidR="001F0696" w:rsidRDefault="001F0696">
      <w:pPr>
        <w:keepNext/>
      </w:pPr>
    </w:p>
    <w:p w14:paraId="74506A62" w14:textId="77777777" w:rsidR="001F0696" w:rsidRDefault="00EC7E7B">
      <w:pPr>
        <w:pStyle w:val="Heading3"/>
      </w:pPr>
      <w:r>
        <w:t>Windows PowerShell IPv4-Mapped Address Run</w:t>
      </w:r>
    </w:p>
    <w:p w14:paraId="4C0E3A32" w14:textId="77777777" w:rsidR="001F0696" w:rsidRDefault="00EC7E7B">
      <w:pPr>
        <w:keepNext/>
      </w:pPr>
      <w:r>
        <w:t>With the server still stopped, type ::ffff:127.0.0.1, then 8765:</w:t>
      </w:r>
    </w:p>
    <w:p w14:paraId="58DB6F19" w14:textId="77777777" w:rsidR="001F0696" w:rsidRDefault="001F0696">
      <w:pPr>
        <w:keepNext/>
      </w:pPr>
    </w:p>
    <w:p w14:paraId="7541F13D" w14:textId="77777777" w:rsidR="001F0696" w:rsidRDefault="00EC7E7B">
      <w:pPr>
        <w:pStyle w:val="CommandBlock"/>
        <w:keepNext/>
      </w:pPr>
      <w:r>
        <w:t>py .\python\network_diagnostics.py</w:t>
      </w:r>
    </w:p>
    <w:p w14:paraId="7DD0A538" w14:textId="77777777" w:rsidR="001F0696" w:rsidRDefault="00EC7E7B">
      <w:pPr>
        <w:pStyle w:val="CommandBlock"/>
      </w:pPr>
      <w:r>
        <w:t>$LASTEXITCODE</w:t>
      </w:r>
    </w:p>
    <w:p w14:paraId="485F637C" w14:textId="77777777" w:rsidR="001F0696" w:rsidRDefault="001F0696">
      <w:pPr>
        <w:keepNext/>
      </w:pPr>
    </w:p>
    <w:p w14:paraId="0E78558E" w14:textId="77777777" w:rsidR="001F0696" w:rsidRDefault="00EC7E7B">
      <w:pPr>
        <w:pStyle w:val="Heading3"/>
      </w:pPr>
      <w:r>
        <w:t>Windows PowerShell Unknown Name Run</w:t>
      </w:r>
    </w:p>
    <w:p w14:paraId="3976E355" w14:textId="77777777" w:rsidR="001F0696" w:rsidRDefault="00EC7E7B">
      <w:pPr>
        <w:keepNext/>
      </w:pPr>
      <w:r>
        <w:t>Type no-such-host.invalid, then press Enter at the port prompt:</w:t>
      </w:r>
    </w:p>
    <w:p w14:paraId="20FBF6F1" w14:textId="77777777" w:rsidR="001F0696" w:rsidRDefault="001F0696">
      <w:pPr>
        <w:keepNext/>
      </w:pPr>
    </w:p>
    <w:p w14:paraId="7D3D44D4" w14:textId="77777777" w:rsidR="001F0696" w:rsidRDefault="00EC7E7B">
      <w:pPr>
        <w:pStyle w:val="CommandBlock"/>
        <w:keepNext/>
      </w:pPr>
      <w:r>
        <w:t>py .\python\network_diagnostics.py</w:t>
      </w:r>
    </w:p>
    <w:p w14:paraId="32866B95" w14:textId="77777777" w:rsidR="001F0696" w:rsidRDefault="00EC7E7B">
      <w:pPr>
        <w:pStyle w:val="CommandBlock"/>
      </w:pPr>
      <w:r>
        <w:t>$LASTEXITCODE</w:t>
      </w:r>
    </w:p>
    <w:p w14:paraId="69DA02A0" w14:textId="77777777" w:rsidR="001F0696" w:rsidRDefault="001F0696">
      <w:pPr>
        <w:keepNext/>
      </w:pPr>
    </w:p>
    <w:p w14:paraId="6BA3A99C" w14:textId="77777777" w:rsidR="001F0696" w:rsidRDefault="00EC7E7B">
      <w:pPr>
        <w:pStyle w:val="Heading3"/>
      </w:pPr>
      <w:r>
        <w:t>Windows PowerShell Public Host Run</w:t>
      </w:r>
    </w:p>
    <w:p w14:paraId="00AEBEAF" w14:textId="77777777" w:rsidR="001F0696" w:rsidRDefault="00EC7E7B">
      <w:pPr>
        <w:keepNext/>
      </w:pPr>
      <w:r>
        <w:t>Type one.one.one.one, then press Enter at the port prompt:</w:t>
      </w:r>
    </w:p>
    <w:p w14:paraId="4AD60089" w14:textId="77777777" w:rsidR="001F0696" w:rsidRDefault="001F0696">
      <w:pPr>
        <w:keepNext/>
      </w:pPr>
    </w:p>
    <w:p w14:paraId="0EDF741F" w14:textId="77777777" w:rsidR="001F0696" w:rsidRDefault="00EC7E7B">
      <w:pPr>
        <w:pStyle w:val="CommandBlock"/>
        <w:keepNext/>
      </w:pPr>
      <w:r>
        <w:t>py .\python\network_diagnostics.py</w:t>
      </w:r>
    </w:p>
    <w:p w14:paraId="2D767ADE" w14:textId="77777777" w:rsidR="001F0696" w:rsidRDefault="00EC7E7B">
      <w:pPr>
        <w:pStyle w:val="CommandBlock"/>
      </w:pPr>
      <w:r>
        <w:t>$LASTEXITCODE</w:t>
      </w:r>
    </w:p>
    <w:p w14:paraId="35545391" w14:textId="77777777" w:rsidR="001F0696" w:rsidRDefault="001F0696">
      <w:pPr>
        <w:keepNext/>
      </w:pPr>
    </w:p>
    <w:p w14:paraId="7F16AF00" w14:textId="77777777" w:rsidR="001F0696" w:rsidRDefault="00EC7E7B">
      <w:pPr>
        <w:pStyle w:val="Heading3"/>
      </w:pPr>
      <w:r>
        <w:t>Windows PowerShell Refused Input Runs</w:t>
      </w:r>
    </w:p>
    <w:p w14:paraId="24447E39" w14:textId="77777777" w:rsidR="001F0696" w:rsidRDefault="00EC7E7B">
      <w:pPr>
        <w:keepNext/>
      </w:pPr>
      <w:r>
        <w:t>Type -bad-.example in the first run, ::1 in the second, and 224.0.0.1 in the third; type 127.0.0.1, then 99999 in the fourth:</w:t>
      </w:r>
    </w:p>
    <w:p w14:paraId="72AB27D9" w14:textId="77777777" w:rsidR="001F0696" w:rsidRDefault="001F0696">
      <w:pPr>
        <w:keepNext/>
      </w:pPr>
    </w:p>
    <w:p w14:paraId="2B249330" w14:textId="77777777" w:rsidR="001F0696" w:rsidRDefault="00EC7E7B">
      <w:pPr>
        <w:pStyle w:val="CommandBlock"/>
        <w:keepNext/>
      </w:pPr>
      <w:r>
        <w:t>py .\python\network_diagnostics.py</w:t>
      </w:r>
    </w:p>
    <w:p w14:paraId="352F6CE2" w14:textId="77777777" w:rsidR="001F0696" w:rsidRDefault="00EC7E7B">
      <w:pPr>
        <w:pStyle w:val="CommandBlock"/>
        <w:keepNext/>
      </w:pPr>
      <w:r>
        <w:t>$LASTEXITCODE</w:t>
      </w:r>
    </w:p>
    <w:p w14:paraId="7770E8C6" w14:textId="77777777" w:rsidR="001F0696" w:rsidRDefault="00EC7E7B">
      <w:pPr>
        <w:pStyle w:val="CommandBlock"/>
        <w:keepNext/>
      </w:pPr>
      <w:r>
        <w:t>py .\python\network_diagnostics.py</w:t>
      </w:r>
    </w:p>
    <w:p w14:paraId="419EE97E" w14:textId="77777777" w:rsidR="001F0696" w:rsidRDefault="00EC7E7B">
      <w:pPr>
        <w:pStyle w:val="CommandBlock"/>
        <w:keepNext/>
      </w:pPr>
      <w:r>
        <w:t>$LASTEXITCODE</w:t>
      </w:r>
    </w:p>
    <w:p w14:paraId="08706077" w14:textId="77777777" w:rsidR="001F0696" w:rsidRDefault="00EC7E7B">
      <w:pPr>
        <w:pStyle w:val="CommandBlock"/>
        <w:keepNext/>
      </w:pPr>
      <w:r>
        <w:t>py .\python\network_diagnostics.py</w:t>
      </w:r>
    </w:p>
    <w:p w14:paraId="5A3178F7" w14:textId="77777777" w:rsidR="001F0696" w:rsidRDefault="00EC7E7B">
      <w:pPr>
        <w:pStyle w:val="CommandBlock"/>
        <w:keepNext/>
      </w:pPr>
      <w:r>
        <w:t>$LASTEXITCODE</w:t>
      </w:r>
    </w:p>
    <w:p w14:paraId="36FA7D5D" w14:textId="77777777" w:rsidR="001F0696" w:rsidRDefault="00EC7E7B">
      <w:pPr>
        <w:pStyle w:val="CommandBlock"/>
        <w:keepNext/>
      </w:pPr>
      <w:r>
        <w:t>py .\python\network_diagnostics.py</w:t>
      </w:r>
    </w:p>
    <w:p w14:paraId="42A82643" w14:textId="77777777" w:rsidR="001F0696" w:rsidRDefault="00EC7E7B">
      <w:pPr>
        <w:pStyle w:val="CommandBlock"/>
      </w:pPr>
      <w:r>
        <w:t>$LASTEXITCODE</w:t>
      </w:r>
    </w:p>
    <w:p w14:paraId="47D0AB23" w14:textId="77777777" w:rsidR="001F0696" w:rsidRDefault="001F0696">
      <w:pPr>
        <w:keepNext/>
      </w:pPr>
    </w:p>
    <w:p w14:paraId="2B422C8A" w14:textId="77777777" w:rsidR="001F0696" w:rsidRDefault="00EC7E7B">
      <w:pPr>
        <w:pStyle w:val="Heading3"/>
      </w:pPr>
      <w:r>
        <w:t>Linux or macOS Build and Run</w:t>
      </w:r>
    </w:p>
    <w:p w14:paraId="24B38745" w14:textId="77777777" w:rsidR="001F0696" w:rsidRDefault="00EC7E7B">
      <w:pPr>
        <w:keepNext/>
      </w:pPr>
      <w:r>
        <w:t>The icmp_echo module calls Windows' ICMP service, and port_check calls Winsock, so the Production-Minded program builds only on Windows. On Linux or macOS, run the same four checks with the system's own tools: getent hosts looks a name up (macOS: dscacheutil -q host -a name one.one.one.one), ping sends one echo, curl sends the request and -w prints its status, and nc -z tries one connection within 3 seconds; echo $? prints 0 when the port is open.</w:t>
      </w:r>
    </w:p>
    <w:p w14:paraId="16593371" w14:textId="77777777" w:rsidR="001F0696" w:rsidRDefault="001F0696">
      <w:pPr>
        <w:keepNext/>
      </w:pPr>
    </w:p>
    <w:p w14:paraId="77173390" w14:textId="77777777" w:rsidR="001F0696" w:rsidRDefault="00EC7E7B">
      <w:pPr>
        <w:pStyle w:val="CommandBlock"/>
        <w:keepNext/>
      </w:pPr>
      <w:r>
        <w:t># Terminal 1, in lesson-6.0:</w:t>
      </w:r>
    </w:p>
    <w:p w14:paraId="50222062" w14:textId="77777777" w:rsidR="001F0696" w:rsidRDefault="00EC7E7B">
      <w:pPr>
        <w:pStyle w:val="CommandBlock"/>
        <w:keepNext/>
      </w:pPr>
      <w:r>
        <w:t>python3 ./python/server.py</w:t>
      </w:r>
    </w:p>
    <w:p w14:paraId="48414038" w14:textId="77777777" w:rsidR="001F0696" w:rsidRDefault="00EC7E7B">
      <w:pPr>
        <w:pStyle w:val="CommandBlock"/>
        <w:keepNext/>
      </w:pPr>
      <w:r>
        <w:t># Terminal 2: the same checks with the system's own tools.</w:t>
      </w:r>
    </w:p>
    <w:p w14:paraId="0A497E69" w14:textId="77777777" w:rsidR="001F0696" w:rsidRDefault="00EC7E7B">
      <w:pPr>
        <w:pStyle w:val="CommandBlock"/>
        <w:keepNext/>
      </w:pPr>
      <w:r>
        <w:t>getent hosts one.one.one.one</w:t>
      </w:r>
    </w:p>
    <w:p w14:paraId="4083425C" w14:textId="77777777" w:rsidR="001F0696" w:rsidRDefault="00EC7E7B">
      <w:pPr>
        <w:pStyle w:val="CommandBlock"/>
        <w:keepNext/>
      </w:pPr>
      <w:r>
        <w:t>ping -c 1 -W 1 127.0.0.1</w:t>
      </w:r>
    </w:p>
    <w:p w14:paraId="06959074" w14:textId="77777777" w:rsidR="001F0696" w:rsidRDefault="00EC7E7B">
      <w:pPr>
        <w:pStyle w:val="CommandBlock"/>
        <w:keepNext/>
      </w:pPr>
      <w:r>
        <w:t>curl -sS -o /dev/null -w "%{http_code}\n" \</w:t>
      </w:r>
    </w:p>
    <w:p w14:paraId="32D35B21" w14:textId="77777777" w:rsidR="001F0696" w:rsidRDefault="00EC7E7B">
      <w:pPr>
        <w:pStyle w:val="CommandBlock"/>
        <w:keepNext/>
      </w:pPr>
      <w:r>
        <w:t xml:space="preserve">    --cacert ./certs/spa-ca.pem https://127.0.0.1:8765/</w:t>
      </w:r>
    </w:p>
    <w:p w14:paraId="715BC22C" w14:textId="77777777" w:rsidR="001F0696" w:rsidRDefault="00EC7E7B">
      <w:pPr>
        <w:pStyle w:val="CommandBlock"/>
        <w:keepNext/>
      </w:pPr>
      <w:r>
        <w:t>nc -z -w 3 127.0.0.1 8765</w:t>
      </w:r>
    </w:p>
    <w:p w14:paraId="6835133C" w14:textId="77777777" w:rsidR="001F0696" w:rsidRDefault="00EC7E7B">
      <w:pPr>
        <w:pStyle w:val="CommandBlock"/>
      </w:pPr>
      <w:r>
        <w:t>echo $?</w:t>
      </w:r>
    </w:p>
    <w:p w14:paraId="572FCB5F" w14:textId="77777777" w:rsidR="001F0696" w:rsidRDefault="001F0696">
      <w:pPr>
        <w:keepNext/>
      </w:pPr>
    </w:p>
    <w:p w14:paraId="5F99EEE6" w14:textId="77777777" w:rsidR="001F0696" w:rsidRDefault="00EC7E7B">
      <w:pPr>
        <w:pStyle w:val="Heading3"/>
      </w:pPr>
      <w:r>
        <w:t>Check Your Results</w:t>
      </w:r>
    </w:p>
    <w:p w14:paraId="2F6EE345" w14:textId="77777777" w:rsidR="001F0696" w:rsidRDefault="00EC7E7B">
      <w:pPr>
        <w:pStyle w:val="ListBullet"/>
      </w:pPr>
      <w:r>
        <w:t>The Build and Run block must show the Production-Minded lines of the Required Clean-Run Output in Validation Rules, then 0, and Terminal 1 the server's two lines. Status: success proves the stack answered, status 404 that the service runs (any status counts), and open that the port accepts connections; together they give host and service reachable.</w:t>
      </w:r>
    </w:p>
    <w:p w14:paraId="4C118F41" w14:textId="77777777" w:rsidR="001F0696" w:rsidRDefault="00EC7E7B">
      <w:pPr>
        <w:pStyle w:val="ListBullet"/>
      </w:pPr>
      <w:r>
        <w:t>The LAN Address Run must show the LAN lines with your own address, then 1, and Terminal 1 no new line. The echo succeeds, so the address is this computer's own, but the HTTPS request and the port are refused while the server runs: it listens on 127.0.0.1 only (Lesson 7.7).</w:t>
      </w:r>
    </w:p>
    <w:p w14:paraId="58B18B80" w14:textId="77777777" w:rsidR="001F0696" w:rsidRDefault="00EC7E7B">
      <w:pPr>
        <w:pStyle w:val="ListBullet"/>
      </w:pPr>
      <w:r>
        <w:t>The No Server Run must show the no-server lines, then 1. Its Reason line in Python is "Reason: [WinError 10061] No connection could be made because the target machine actively refused it". The echo still succeeds, and the port is refused: the computer answers, but nothing listens.</w:t>
      </w:r>
    </w:p>
    <w:p w14:paraId="2E419401" w14:textId="77777777" w:rsidR="001F0696" w:rsidRDefault="00EC7E7B">
      <w:pPr>
        <w:pStyle w:val="ListBullet"/>
      </w:pPr>
      <w:r>
        <w:t>The IPv4-Mapped Address Run must show the same lines as the No Server Run after its Host: line, then 1: from the Target line on, the address is the written form, 127.0.0.1, never the typed text.</w:t>
      </w:r>
    </w:p>
    <w:p w14:paraId="24D7B06C" w14:textId="77777777" w:rsidR="001F0696" w:rsidRDefault="00EC7E7B">
      <w:pPr>
        <w:pStyle w:val="ListBullet"/>
      </w:pPr>
      <w:r>
        <w:t>The Unknown Name Run must stop after Result: not found, with the name diagnosis and exit code 1; nothing else was sent.</w:t>
      </w:r>
    </w:p>
    <w:p w14:paraId="0197F2B5" w14:textId="77777777" w:rsidR="001F0696" w:rsidRDefault="00EC7E7B">
      <w:pPr>
        <w:pStyle w:val="ListBullet"/>
      </w:pPr>
      <w:r>
        <w:t>The Public Host Run must match the public-host lines, apart from the lines the Required Clean-Run Output in Validation Rules names, then 0.</w:t>
      </w:r>
    </w:p>
    <w:p w14:paraId="3D46CA91" w14:textId="77777777" w:rsidR="001F0696" w:rsidRDefault="00EC7E7B">
      <w:pPr>
        <w:pStyle w:val="ListBullet"/>
      </w:pPr>
      <w:r>
        <w:t>Each Refused Input Run must print its Error line, then 1, with no Target line: nothing ran.</w:t>
      </w:r>
    </w:p>
    <w:p w14:paraId="5FD5FB16" w14:textId="77777777" w:rsidR="001F0696" w:rsidRDefault="001F0696">
      <w:pPr>
        <w:keepNext/>
      </w:pPr>
    </w:p>
    <w:p w14:paraId="2F0E5B34" w14:textId="77777777" w:rsidR="001F0696" w:rsidRDefault="001F0696">
      <w:pPr>
        <w:keepNext/>
      </w:pPr>
    </w:p>
    <w:p w14:paraId="54CD960F" w14:textId="77777777" w:rsidR="001F0696" w:rsidRDefault="00EC7E7B">
      <w:pPr>
        <w:pStyle w:val="Heading2"/>
      </w:pPr>
      <w:r>
        <w:t>What to Notice</w:t>
      </w:r>
    </w:p>
    <w:p w14:paraId="6E0291D1" w14:textId="77777777" w:rsidR="001F0696" w:rsidRDefault="00EC7E7B">
      <w:pPr>
        <w:pStyle w:val="ListBullet"/>
      </w:pPr>
      <w:r>
        <w:t>api_client.py makes failure_kind usable from other files, so send_reachability_request calls it instead of copying it; C, C#, Go, and TypeScript keep it private and need their own copy.</w:t>
      </w:r>
    </w:p>
    <w:p w14:paraId="73A0ECFE" w14:textId="77777777" w:rsidR="001F0696" w:rsidRDefault="00EC7E7B">
      <w:pPr>
        <w:pStyle w:val="ListBullet"/>
      </w:pPr>
      <w:r>
        <w:t>response.read() and error.read() read the body to its end and keep nothing, so the connection closes cleanly; only the status goes into the ApiResponse.</w:t>
      </w:r>
    </w:p>
    <w:p w14:paraId="7FB0C607" w14:textId="77777777" w:rsidR="001F0696" w:rsidRDefault="00EC7E7B">
      <w:pPr>
        <w:pStyle w:val="ListBullet"/>
      </w:pPr>
      <w:r>
        <w:t>parse_port checks every character against DIGIT_CHARACTERS before int is called, so int never meets text it cannot convert, and Unicode digits such as ² are refused as in the other languages.</w:t>
      </w:r>
    </w:p>
    <w:p w14:paraId="3BAA0131" w14:textId="77777777" w:rsidR="001F0696" w:rsidRDefault="001F0696">
      <w:pPr>
        <w:keepNext/>
      </w:pPr>
    </w:p>
    <w:p w14:paraId="03FC7804" w14:textId="77777777" w:rsidR="001F0696" w:rsidRDefault="00EC7E7B">
      <w:pPr>
        <w:pStyle w:val="Heading3"/>
      </w:pPr>
      <w:r>
        <w:t>Basic and Production-Minded Comparison</w:t>
      </w:r>
    </w:p>
    <w:p w14:paraId="0794E24F" w14:textId="77777777" w:rsidR="001F0696" w:rsidRDefault="00EC7E7B">
      <w:r>
        <w:t>Both Python programs ask for the host and check it before anything is sent, and both print the same Target and DNS lines. The Basic program stops there, in one file. The Production-Minded program also asks for the port, runs the echo, the HTTPS request, and the port check through the copied modules and the new port_check module, prints one diagnosis from the fixed rules, and ends with exit code 0 only when the service answered.</w:t>
      </w:r>
    </w:p>
    <w:p w14:paraId="75BAB4A8" w14:textId="77777777" w:rsidR="001F0696" w:rsidRDefault="001F0696">
      <w:pPr>
        <w:keepNext/>
      </w:pPr>
    </w:p>
    <w:p w14:paraId="16B18792" w14:textId="77777777" w:rsidR="001F0696" w:rsidRDefault="001F0696">
      <w:pPr>
        <w:keepNext/>
      </w:pPr>
    </w:p>
    <w:p w14:paraId="33AAAD4D" w14:textId="77777777" w:rsidR="001F0696" w:rsidRDefault="001F0696">
      <w:pPr>
        <w:keepNext/>
      </w:pPr>
    </w:p>
    <w:p w14:paraId="35C744D4" w14:textId="77777777" w:rsidR="001F0696" w:rsidRDefault="00EC7E7B">
      <w:pPr>
        <w:pStyle w:val="Heading1"/>
      </w:pPr>
      <w:r>
        <w:t>TypeScript Implementation</w:t>
      </w:r>
    </w:p>
    <w:p w14:paraId="38A85B66" w14:textId="77777777" w:rsidR="001F0696" w:rsidRDefault="00EC7E7B">
      <w:r>
        <w:t>TypeScript reuses Lesson 7.4's four modules, with koffi for the echo, and Lesson 6.21's apiClient and apiFailure, with undici's fetch for the HTTPS request; npm run build compiles every file in src.</w:t>
      </w:r>
    </w:p>
    <w:p w14:paraId="2DC71E7D" w14:textId="77777777" w:rsidR="001F0696" w:rsidRDefault="001F0696">
      <w:pPr>
        <w:keepNext/>
      </w:pPr>
    </w:p>
    <w:p w14:paraId="4AE9715C" w14:textId="77777777" w:rsidR="001F0696" w:rsidRDefault="001F0696">
      <w:pPr>
        <w:keepNext/>
      </w:pPr>
    </w:p>
    <w:p w14:paraId="78AEA8FD" w14:textId="77777777" w:rsidR="001F0696" w:rsidRDefault="00EC7E7B">
      <w:pPr>
        <w:pStyle w:val="Heading2"/>
      </w:pPr>
      <w:r>
        <w:t>Basic Implementation</w:t>
      </w:r>
    </w:p>
    <w:p w14:paraId="5F95F88E" w14:textId="77777777" w:rsidR="001F0696" w:rsidRDefault="00EC7E7B">
      <w:r>
        <w:t>One file. run reads the host with readAnswer, checks it with classifyAddress and isValidHostname before anything is sent, then prints the target and awaits lookupAddresses for the addresses; printAddresses prints each family's sorted list, and main sets the exit code. Every step is commented, with short reminders for what earlier lessons taught.</w:t>
      </w:r>
    </w:p>
    <w:p w14:paraId="176D492A" w14:textId="77777777" w:rsidR="001F0696" w:rsidRDefault="001F0696">
      <w:pPr>
        <w:keepNext/>
      </w:pPr>
    </w:p>
    <w:p w14:paraId="569C811C" w14:textId="77777777" w:rsidR="001F0696" w:rsidRDefault="00EC7E7B">
      <w:pPr>
        <w:pStyle w:val="Heading3"/>
      </w:pPr>
      <w:r>
        <w:t>typescript/src/basic.ts</w:t>
      </w:r>
    </w:p>
    <w:p w14:paraId="4D11F97F" w14:textId="77777777" w:rsidR="001F0696" w:rsidRDefault="00EC7E7B">
      <w:pPr>
        <w:pStyle w:val="SourceCode"/>
        <w:keepNext/>
      </w:pPr>
      <w:r>
        <w:t>// Chapter 7 Project, Basic: ask for a host, check it with Lesson 7.2's</w:t>
      </w:r>
    </w:p>
    <w:p w14:paraId="459D4D4F" w14:textId="77777777" w:rsidR="001F0696" w:rsidRDefault="00EC7E7B">
      <w:pPr>
        <w:pStyle w:val="SourceCode"/>
        <w:keepNext/>
      </w:pPr>
      <w:r>
        <w:t>// rule before anything runs, then show what DNS says about it.</w:t>
      </w:r>
    </w:p>
    <w:p w14:paraId="3EABB72D" w14:textId="77777777" w:rsidR="001F0696" w:rsidRDefault="00EC7E7B">
      <w:pPr>
        <w:pStyle w:val="SourceCode"/>
      </w:pPr>
      <w:r>
        <w:t>// Remember, import * as readline makes node:readline's members usable as</w:t>
      </w:r>
    </w:p>
    <w:p w14:paraId="5C9F0D44" w14:textId="77777777" w:rsidR="001F0696" w:rsidRDefault="00EC7E7B">
      <w:pPr>
        <w:pStyle w:val="SourceCode"/>
      </w:pPr>
      <w:r>
        <w:t>// readline.name, and import { ... } names classifyAddress (Lesson 7.1),</w:t>
      </w:r>
    </w:p>
    <w:p w14:paraId="5CCCD453" w14:textId="77777777" w:rsidR="001F0696" w:rsidRDefault="00EC7E7B">
      <w:pPr>
        <w:pStyle w:val="SourceCode"/>
      </w:pPr>
      <w:r>
        <w:t>// isValidHostname (Lesson 7.2), and lookupAddresses (Lesson 7.3).</w:t>
      </w:r>
    </w:p>
    <w:p w14:paraId="38FA6033" w14:textId="77777777" w:rsidR="001F0696" w:rsidRDefault="00EC7E7B">
      <w:pPr>
        <w:pStyle w:val="SourceCode"/>
      </w:pPr>
      <w:r>
        <w:t>import * as readline from "node:readline";</w:t>
      </w:r>
    </w:p>
    <w:p w14:paraId="78495B84" w14:textId="77777777" w:rsidR="001F0696" w:rsidRDefault="001F0696">
      <w:pPr>
        <w:pStyle w:val="SourceCode"/>
      </w:pPr>
    </w:p>
    <w:p w14:paraId="3148D2BC" w14:textId="77777777" w:rsidR="001F0696" w:rsidRDefault="00EC7E7B">
      <w:pPr>
        <w:pStyle w:val="SourceCode"/>
      </w:pPr>
      <w:r>
        <w:t>import { lookupAddresses } from "./addressLookup.js";</w:t>
      </w:r>
    </w:p>
    <w:p w14:paraId="51C952D5" w14:textId="77777777" w:rsidR="001F0696" w:rsidRDefault="00EC7E7B">
      <w:pPr>
        <w:pStyle w:val="SourceCode"/>
      </w:pPr>
      <w:r>
        <w:t>import { classifyAddress } from "./addressTable.js";</w:t>
      </w:r>
    </w:p>
    <w:p w14:paraId="337B9BBB" w14:textId="77777777" w:rsidR="001F0696" w:rsidRDefault="00EC7E7B">
      <w:pPr>
        <w:pStyle w:val="SourceCode"/>
      </w:pPr>
      <w:r>
        <w:t>import { isValidHostname } from "./hostNames.js";</w:t>
      </w:r>
    </w:p>
    <w:p w14:paraId="2812336C" w14:textId="77777777" w:rsidR="001F0696" w:rsidRDefault="001F0696">
      <w:pPr>
        <w:pStyle w:val="SourceCode"/>
      </w:pPr>
    </w:p>
    <w:p w14:paraId="5D4B6B95" w14:textId="77777777" w:rsidR="001F0696" w:rsidRDefault="00EC7E7B">
      <w:pPr>
        <w:pStyle w:val="SourceCode"/>
      </w:pPr>
      <w:r>
        <w:t>// Remember, readAnswer shows the prompt and awaits the next line: text,</w:t>
      </w:r>
    </w:p>
    <w:p w14:paraId="316B198F" w14:textId="77777777" w:rsidR="001F0696" w:rsidRDefault="00EC7E7B">
      <w:pPr>
        <w:pStyle w:val="SourceCode"/>
      </w:pPr>
      <w:r>
        <w:t>// or undefined when the input had ended (Lesson 2.11).</w:t>
      </w:r>
    </w:p>
    <w:p w14:paraId="74C04209" w14:textId="77777777" w:rsidR="001F0696" w:rsidRDefault="00EC7E7B">
      <w:pPr>
        <w:pStyle w:val="SourceCode"/>
      </w:pPr>
      <w:r>
        <w:t>async function readAnswer(lines: AsyncIterator&lt;string&gt;,</w:t>
      </w:r>
    </w:p>
    <w:p w14:paraId="0EB2513A" w14:textId="77777777" w:rsidR="001F0696" w:rsidRDefault="00EC7E7B">
      <w:pPr>
        <w:pStyle w:val="SourceCode"/>
      </w:pPr>
      <w:r>
        <w:t xml:space="preserve">    prompt: string): Promise&lt;string | undefined&gt; {</w:t>
      </w:r>
    </w:p>
    <w:p w14:paraId="69E2DE95" w14:textId="77777777" w:rsidR="001F0696" w:rsidRDefault="00EC7E7B">
      <w:pPr>
        <w:pStyle w:val="SourceCode"/>
      </w:pPr>
      <w:r>
        <w:t xml:space="preserve">    process.stdout.write(prompt);</w:t>
      </w:r>
    </w:p>
    <w:p w14:paraId="3F81E307" w14:textId="77777777" w:rsidR="001F0696" w:rsidRDefault="00EC7E7B">
      <w:pPr>
        <w:pStyle w:val="SourceCode"/>
      </w:pPr>
      <w:r>
        <w:t xml:space="preserve">    const answer: string | undefined = (await lines.next()).value;</w:t>
      </w:r>
    </w:p>
    <w:p w14:paraId="74EF68C5" w14:textId="77777777" w:rsidR="001F0696" w:rsidRDefault="00EC7E7B">
      <w:pPr>
        <w:pStyle w:val="SourceCode"/>
      </w:pPr>
      <w:r>
        <w:t xml:space="preserve">    return answer;</w:t>
      </w:r>
    </w:p>
    <w:p w14:paraId="1F93369E" w14:textId="77777777" w:rsidR="001F0696" w:rsidRDefault="00EC7E7B">
      <w:pPr>
        <w:pStyle w:val="SourceCode"/>
      </w:pPr>
      <w:r>
        <w:t>}</w:t>
      </w:r>
    </w:p>
    <w:p w14:paraId="6DA31859" w14:textId="77777777" w:rsidR="001F0696" w:rsidRDefault="001F0696">
      <w:pPr>
        <w:pStyle w:val="SourceCode"/>
      </w:pPr>
    </w:p>
    <w:p w14:paraId="24E9FD14" w14:textId="77777777" w:rsidR="001F0696" w:rsidRDefault="00EC7E7B">
      <w:pPr>
        <w:pStyle w:val="SourceCode"/>
      </w:pPr>
      <w:r>
        <w:t>// Prints one family's addresses on one line, joined with commas, or none</w:t>
      </w:r>
    </w:p>
    <w:p w14:paraId="3F9EADB9" w14:textId="77777777" w:rsidR="001F0696" w:rsidRDefault="00EC7E7B">
      <w:pPr>
        <w:pStyle w:val="SourceCode"/>
      </w:pPr>
      <w:r>
        <w:t>// returned when the resolver gave none.</w:t>
      </w:r>
    </w:p>
    <w:p w14:paraId="457B7AA8" w14:textId="77777777" w:rsidR="001F0696" w:rsidRDefault="00EC7E7B">
      <w:pPr>
        <w:pStyle w:val="SourceCode"/>
      </w:pPr>
      <w:r>
        <w:t>// Remember, join puts the separator between the texts.</w:t>
      </w:r>
    </w:p>
    <w:p w14:paraId="2D1D60D0" w14:textId="77777777" w:rsidR="001F0696" w:rsidRDefault="00EC7E7B">
      <w:pPr>
        <w:pStyle w:val="SourceCode"/>
      </w:pPr>
      <w:r>
        <w:t>function printAddresses(family: string, addresses: string[]): void {</w:t>
      </w:r>
    </w:p>
    <w:p w14:paraId="5B17E6F9" w14:textId="77777777" w:rsidR="001F0696" w:rsidRDefault="00EC7E7B">
      <w:pPr>
        <w:pStyle w:val="SourceCode"/>
      </w:pPr>
      <w:r>
        <w:t xml:space="preserve">    if (addresses.length === 0) {</w:t>
      </w:r>
    </w:p>
    <w:p w14:paraId="3F04CF60" w14:textId="77777777" w:rsidR="001F0696" w:rsidRDefault="00EC7E7B">
      <w:pPr>
        <w:pStyle w:val="SourceCode"/>
      </w:pPr>
      <w:r>
        <w:t xml:space="preserve">        console.log(`  ${family}: none returned`);</w:t>
      </w:r>
    </w:p>
    <w:p w14:paraId="36946573" w14:textId="77777777" w:rsidR="001F0696" w:rsidRDefault="00EC7E7B">
      <w:pPr>
        <w:pStyle w:val="SourceCode"/>
      </w:pPr>
      <w:r>
        <w:t xml:space="preserve">        return;</w:t>
      </w:r>
    </w:p>
    <w:p w14:paraId="7604C2DE" w14:textId="77777777" w:rsidR="001F0696" w:rsidRDefault="00EC7E7B">
      <w:pPr>
        <w:pStyle w:val="SourceCode"/>
      </w:pPr>
      <w:r>
        <w:t xml:space="preserve">    }</w:t>
      </w:r>
    </w:p>
    <w:p w14:paraId="2FB4B38A" w14:textId="77777777" w:rsidR="001F0696" w:rsidRDefault="00EC7E7B">
      <w:pPr>
        <w:pStyle w:val="SourceCode"/>
      </w:pPr>
      <w:r>
        <w:t xml:space="preserve">    console.log(`  ${family}: ${addresses.join(", ")}`);</w:t>
      </w:r>
    </w:p>
    <w:p w14:paraId="42587665" w14:textId="77777777" w:rsidR="001F0696" w:rsidRDefault="00EC7E7B">
      <w:pPr>
        <w:pStyle w:val="SourceCode"/>
      </w:pPr>
      <w:r>
        <w:t>}</w:t>
      </w:r>
    </w:p>
    <w:p w14:paraId="56C2E28C" w14:textId="77777777" w:rsidR="001F0696" w:rsidRDefault="001F0696">
      <w:pPr>
        <w:pStyle w:val="SourceCode"/>
      </w:pPr>
    </w:p>
    <w:p w14:paraId="0D79F73E" w14:textId="77777777" w:rsidR="001F0696" w:rsidRDefault="00EC7E7B">
      <w:pPr>
        <w:pStyle w:val="SourceCode"/>
      </w:pPr>
      <w:r>
        <w:t>// Does the work and returns the exit code.</w:t>
      </w:r>
    </w:p>
    <w:p w14:paraId="1B0ECBF5" w14:textId="77777777" w:rsidR="001F0696" w:rsidRDefault="00EC7E7B">
      <w:pPr>
        <w:pStyle w:val="SourceCode"/>
      </w:pPr>
      <w:r>
        <w:t>async function run(lines: AsyncIterator&lt;string&gt;): Promise&lt;number&gt; {</w:t>
      </w:r>
    </w:p>
    <w:p w14:paraId="21B345F4" w14:textId="77777777" w:rsidR="001F0696" w:rsidRDefault="00EC7E7B">
      <w:pPr>
        <w:pStyle w:val="SourceCode"/>
      </w:pPr>
      <w:r>
        <w:t xml:space="preserve">    const host: string | undefined = await readAnswer(lines, "Host: ");</w:t>
      </w:r>
    </w:p>
    <w:p w14:paraId="758F7435" w14:textId="77777777" w:rsidR="001F0696" w:rsidRDefault="00EC7E7B">
      <w:pPr>
        <w:pStyle w:val="SourceCode"/>
      </w:pPr>
      <w:r>
        <w:t xml:space="preserve">    if (host === undefined) {</w:t>
      </w:r>
    </w:p>
    <w:p w14:paraId="1B6A1BE7" w14:textId="77777777" w:rsidR="001F0696" w:rsidRDefault="00EC7E7B">
      <w:pPr>
        <w:pStyle w:val="SourceCode"/>
      </w:pPr>
      <w:r>
        <w:t xml:space="preserve">        console.error("Error: input ended before a host was given");</w:t>
      </w:r>
    </w:p>
    <w:p w14:paraId="50BD3021" w14:textId="77777777" w:rsidR="001F0696" w:rsidRDefault="00EC7E7B">
      <w:pPr>
        <w:pStyle w:val="SourceCode"/>
      </w:pPr>
      <w:r>
        <w:t xml:space="preserve">        return 1;</w:t>
      </w:r>
    </w:p>
    <w:p w14:paraId="04EC3935" w14:textId="77777777" w:rsidR="001F0696" w:rsidRDefault="00EC7E7B">
      <w:pPr>
        <w:pStyle w:val="SourceCode"/>
      </w:pPr>
      <w:r>
        <w:t xml:space="preserve">    }</w:t>
      </w:r>
    </w:p>
    <w:p w14:paraId="755B6A36" w14:textId="77777777" w:rsidR="001F0696" w:rsidRDefault="001F0696">
      <w:pPr>
        <w:pStyle w:val="SourceCode"/>
      </w:pPr>
    </w:p>
    <w:p w14:paraId="4F069027" w14:textId="77777777" w:rsidR="001F0696" w:rsidRDefault="00EC7E7B">
      <w:pPr>
        <w:pStyle w:val="SourceCode"/>
      </w:pPr>
      <w:r>
        <w:t xml:space="preserve">    // The host is checked before anything is sent. An address is used as</w:t>
      </w:r>
    </w:p>
    <w:p w14:paraId="49D50FCB" w14:textId="77777777" w:rsidR="001F0696" w:rsidRDefault="00EC7E7B">
      <w:pPr>
        <w:pStyle w:val="SourceCode"/>
      </w:pPr>
      <w:r>
        <w:t xml:space="preserve">    // it is: classifyAddress gives its version and its class (Lesson</w:t>
      </w:r>
    </w:p>
    <w:p w14:paraId="0DCBC09B" w14:textId="77777777" w:rsidR="001F0696" w:rsidRDefault="00EC7E7B">
      <w:pPr>
        <w:pStyle w:val="SourceCode"/>
      </w:pPr>
      <w:r>
        <w:t xml:space="preserve">    // 7.1). Anything else must have a host name's shape (Lesson 7.2).</w:t>
      </w:r>
    </w:p>
    <w:p w14:paraId="5CA8B653" w14:textId="77777777" w:rsidR="001F0696" w:rsidRDefault="00EC7E7B">
      <w:pPr>
        <w:pStyle w:val="SourceCode"/>
      </w:pPr>
      <w:r>
        <w:t xml:space="preserve">    const details = classifyAddress(host);</w:t>
      </w:r>
    </w:p>
    <w:p w14:paraId="4F677AF3" w14:textId="77777777" w:rsidR="001F0696" w:rsidRDefault="00EC7E7B">
      <w:pPr>
        <w:pStyle w:val="SourceCode"/>
      </w:pPr>
      <w:r>
        <w:t xml:space="preserve">    if (details.addressClass !== "Error") {</w:t>
      </w:r>
    </w:p>
    <w:p w14:paraId="4FE48C3A" w14:textId="77777777" w:rsidR="001F0696" w:rsidRDefault="00EC7E7B">
      <w:pPr>
        <w:pStyle w:val="SourceCode"/>
      </w:pPr>
      <w:r>
        <w:t xml:space="preserve">        console.log(`Target: ${host}`);</w:t>
      </w:r>
    </w:p>
    <w:p w14:paraId="0DE45FA5" w14:textId="77777777" w:rsidR="001F0696" w:rsidRDefault="00EC7E7B">
      <w:pPr>
        <w:pStyle w:val="SourceCode"/>
      </w:pPr>
      <w:r>
        <w:t xml:space="preserve">        console.log(`DNS: ${host} is an ${details.version} address ` +</w:t>
      </w:r>
    </w:p>
    <w:p w14:paraId="0D35F6DD" w14:textId="77777777" w:rsidR="001F0696" w:rsidRDefault="00EC7E7B">
      <w:pPr>
        <w:pStyle w:val="SourceCode"/>
      </w:pPr>
      <w:r>
        <w:t xml:space="preserve">            `(${details.addressClass}); nothing to look up`);</w:t>
      </w:r>
    </w:p>
    <w:p w14:paraId="6A4C3F6B" w14:textId="77777777" w:rsidR="001F0696" w:rsidRDefault="00EC7E7B">
      <w:pPr>
        <w:pStyle w:val="SourceCode"/>
      </w:pPr>
      <w:r>
        <w:t xml:space="preserve">        return 0;</w:t>
      </w:r>
    </w:p>
    <w:p w14:paraId="0A29E27C" w14:textId="77777777" w:rsidR="001F0696" w:rsidRDefault="00EC7E7B">
      <w:pPr>
        <w:pStyle w:val="SourceCode"/>
      </w:pPr>
      <w:r>
        <w:t xml:space="preserve">    }</w:t>
      </w:r>
    </w:p>
    <w:p w14:paraId="03E27722" w14:textId="77777777" w:rsidR="001F0696" w:rsidRDefault="00EC7E7B">
      <w:pPr>
        <w:pStyle w:val="SourceCode"/>
      </w:pPr>
      <w:r>
        <w:t xml:space="preserve">    if (!isValidHostname(host)) {</w:t>
      </w:r>
    </w:p>
    <w:p w14:paraId="2200FCCA" w14:textId="77777777" w:rsidR="001F0696" w:rsidRDefault="00EC7E7B">
      <w:pPr>
        <w:pStyle w:val="SourceCode"/>
      </w:pPr>
      <w:r>
        <w:t xml:space="preserve">        console.error(`Error: "${host}" is not a host name or an IP address`);</w:t>
      </w:r>
    </w:p>
    <w:p w14:paraId="1AEE9605" w14:textId="77777777" w:rsidR="001F0696" w:rsidRDefault="00EC7E7B">
      <w:pPr>
        <w:pStyle w:val="SourceCode"/>
      </w:pPr>
      <w:r>
        <w:t xml:space="preserve">        return 1;</w:t>
      </w:r>
    </w:p>
    <w:p w14:paraId="4DFDFFFA" w14:textId="77777777" w:rsidR="001F0696" w:rsidRDefault="00EC7E7B">
      <w:pPr>
        <w:pStyle w:val="SourceCode"/>
      </w:pPr>
      <w:r>
        <w:t xml:space="preserve">    }</w:t>
      </w:r>
    </w:p>
    <w:p w14:paraId="24520292" w14:textId="77777777" w:rsidR="001F0696" w:rsidRDefault="001F0696">
      <w:pPr>
        <w:pStyle w:val="SourceCode"/>
      </w:pPr>
    </w:p>
    <w:p w14:paraId="79397254" w14:textId="77777777" w:rsidR="001F0696" w:rsidRDefault="00EC7E7B">
      <w:pPr>
        <w:pStyle w:val="SourceCode"/>
      </w:pPr>
      <w:r>
        <w:t xml:space="preserve">    console.log(`Target: ${host}`);</w:t>
      </w:r>
    </w:p>
    <w:p w14:paraId="2BE3F1CF" w14:textId="77777777" w:rsidR="001F0696" w:rsidRDefault="00EC7E7B">
      <w:pPr>
        <w:pStyle w:val="SourceCode"/>
      </w:pPr>
      <w:r>
        <w:t xml:space="preserve">    console.log(`DNS: ${host}`);</w:t>
      </w:r>
    </w:p>
    <w:p w14:paraId="62C05E40" w14:textId="77777777" w:rsidR="001F0696" w:rsidRDefault="00EC7E7B">
      <w:pPr>
        <w:pStyle w:val="SourceCode"/>
      </w:pPr>
      <w:r>
        <w:t xml:space="preserve">    // Remember, lookupAddresses asks the system resolver and resolves to</w:t>
      </w:r>
    </w:p>
    <w:p w14:paraId="08ECA51B" w14:textId="77777777" w:rsidR="001F0696" w:rsidRDefault="00EC7E7B">
      <w:pPr>
        <w:pStyle w:val="SourceCode"/>
      </w:pPr>
      <w:r>
        <w:t xml:space="preserve">    // sorted IPv4 and IPv6 lists, or the failure (Lesson 7.3).</w:t>
      </w:r>
    </w:p>
    <w:p w14:paraId="7986A6D7" w14:textId="77777777" w:rsidR="001F0696" w:rsidRDefault="00EC7E7B">
      <w:pPr>
        <w:pStyle w:val="SourceCode"/>
      </w:pPr>
      <w:r>
        <w:t xml:space="preserve">    const lookupResult = await lookupAddresses(host);</w:t>
      </w:r>
    </w:p>
    <w:p w14:paraId="3DBB827D" w14:textId="77777777" w:rsidR="001F0696" w:rsidRDefault="00EC7E7B">
      <w:pPr>
        <w:pStyle w:val="SourceCode"/>
      </w:pPr>
      <w:r>
        <w:t xml:space="preserve">    if (!lookupResult.found) {</w:t>
      </w:r>
    </w:p>
    <w:p w14:paraId="5D89BCF7" w14:textId="77777777" w:rsidR="001F0696" w:rsidRDefault="00EC7E7B">
      <w:pPr>
        <w:pStyle w:val="SourceCode"/>
      </w:pPr>
      <w:r>
        <w:t xml:space="preserve">        console.log("  Result: not found");</w:t>
      </w:r>
    </w:p>
    <w:p w14:paraId="08233B7B" w14:textId="77777777" w:rsidR="001F0696" w:rsidRDefault="00EC7E7B">
      <w:pPr>
        <w:pStyle w:val="SourceCode"/>
      </w:pPr>
      <w:r>
        <w:t xml:space="preserve">        return 1;</w:t>
      </w:r>
    </w:p>
    <w:p w14:paraId="4AAD98CD" w14:textId="77777777" w:rsidR="001F0696" w:rsidRDefault="00EC7E7B">
      <w:pPr>
        <w:pStyle w:val="SourceCode"/>
      </w:pPr>
      <w:r>
        <w:t xml:space="preserve">    }</w:t>
      </w:r>
    </w:p>
    <w:p w14:paraId="00CBD661" w14:textId="77777777" w:rsidR="001F0696" w:rsidRDefault="00EC7E7B">
      <w:pPr>
        <w:pStyle w:val="SourceCode"/>
      </w:pPr>
      <w:r>
        <w:t xml:space="preserve">    printAddresses("IPv4", lookupResult.ipv4Addresses);</w:t>
      </w:r>
    </w:p>
    <w:p w14:paraId="26EBFBEA" w14:textId="77777777" w:rsidR="001F0696" w:rsidRDefault="00EC7E7B">
      <w:pPr>
        <w:pStyle w:val="SourceCode"/>
      </w:pPr>
      <w:r>
        <w:t xml:space="preserve">    printAddresses("IPv6", lookupResult.ipv6Addresses);</w:t>
      </w:r>
    </w:p>
    <w:p w14:paraId="462C0E16" w14:textId="77777777" w:rsidR="001F0696" w:rsidRDefault="00EC7E7B">
      <w:pPr>
        <w:pStyle w:val="SourceCode"/>
      </w:pPr>
      <w:r>
        <w:t xml:space="preserve">    return 0;</w:t>
      </w:r>
    </w:p>
    <w:p w14:paraId="23252B50" w14:textId="77777777" w:rsidR="001F0696" w:rsidRDefault="00EC7E7B">
      <w:pPr>
        <w:pStyle w:val="SourceCode"/>
      </w:pPr>
      <w:r>
        <w:t>}</w:t>
      </w:r>
    </w:p>
    <w:p w14:paraId="63FB589A" w14:textId="77777777" w:rsidR="001F0696" w:rsidRDefault="001F0696">
      <w:pPr>
        <w:pStyle w:val="SourceCode"/>
      </w:pPr>
    </w:p>
    <w:p w14:paraId="3C830328" w14:textId="77777777" w:rsidR="001F0696" w:rsidRDefault="00EC7E7B">
      <w:pPr>
        <w:pStyle w:val="SourceCode"/>
      </w:pPr>
      <w:r>
        <w:t>async function main(): Promise&lt;void&gt; {</w:t>
      </w:r>
    </w:p>
    <w:p w14:paraId="091CEF00" w14:textId="77777777" w:rsidR="001F0696" w:rsidRDefault="00EC7E7B">
      <w:pPr>
        <w:pStyle w:val="SourceCode"/>
      </w:pPr>
      <w:r>
        <w:t xml:space="preserve">    // Remember, createInterface reads the input line by line, and its</w:t>
      </w:r>
    </w:p>
    <w:p w14:paraId="360981D5" w14:textId="77777777" w:rsidR="001F0696" w:rsidRDefault="00EC7E7B">
      <w:pPr>
        <w:pStyle w:val="SourceCode"/>
      </w:pPr>
      <w:r>
        <w:t xml:space="preserve">    // async iterator gives one line per next() (Lesson 5.1).</w:t>
      </w:r>
    </w:p>
    <w:p w14:paraId="25C69003" w14:textId="77777777" w:rsidR="001F0696" w:rsidRDefault="00EC7E7B">
      <w:pPr>
        <w:pStyle w:val="SourceCode"/>
      </w:pPr>
      <w:r>
        <w:t xml:space="preserve">    const reader = readline.createInterface({ input: process.stdin });</w:t>
      </w:r>
    </w:p>
    <w:p w14:paraId="4D8F8F71" w14:textId="77777777" w:rsidR="001F0696" w:rsidRDefault="00EC7E7B">
      <w:pPr>
        <w:pStyle w:val="SourceCode"/>
      </w:pPr>
      <w:r>
        <w:t xml:space="preserve">    const lines = reader[Symbol.asyncIterator]();</w:t>
      </w:r>
    </w:p>
    <w:p w14:paraId="177EBF6A" w14:textId="77777777" w:rsidR="001F0696" w:rsidRDefault="00EC7E7B">
      <w:pPr>
        <w:pStyle w:val="SourceCode"/>
      </w:pPr>
      <w:r>
        <w:t xml:space="preserve">    process.exitCode = await run(lines);</w:t>
      </w:r>
    </w:p>
    <w:p w14:paraId="7482056B" w14:textId="77777777" w:rsidR="001F0696" w:rsidRDefault="00EC7E7B">
      <w:pPr>
        <w:pStyle w:val="SourceCode"/>
      </w:pPr>
      <w:r>
        <w:t xml:space="preserve">    reader.close();</w:t>
      </w:r>
    </w:p>
    <w:p w14:paraId="3B16D7C0" w14:textId="77777777" w:rsidR="001F0696" w:rsidRDefault="00EC7E7B">
      <w:pPr>
        <w:pStyle w:val="SourceCode"/>
        <w:keepNext/>
      </w:pPr>
      <w:r>
        <w:t>}</w:t>
      </w:r>
    </w:p>
    <w:p w14:paraId="765FC095" w14:textId="77777777" w:rsidR="001F0696" w:rsidRDefault="001F0696">
      <w:pPr>
        <w:pStyle w:val="SourceCode"/>
        <w:keepNext/>
      </w:pPr>
    </w:p>
    <w:p w14:paraId="526BFA2E" w14:textId="77777777" w:rsidR="001F0696" w:rsidRDefault="00EC7E7B">
      <w:pPr>
        <w:pStyle w:val="SourceCode"/>
        <w:keepNext/>
      </w:pPr>
      <w:r>
        <w:t>// Remember, calling main runs the program.</w:t>
      </w:r>
    </w:p>
    <w:p w14:paraId="13699FD7" w14:textId="77777777" w:rsidR="001F0696" w:rsidRDefault="00EC7E7B">
      <w:pPr>
        <w:pStyle w:val="SourceCode"/>
      </w:pPr>
      <w:r>
        <w:t>main();</w:t>
      </w:r>
    </w:p>
    <w:p w14:paraId="5625A883" w14:textId="77777777" w:rsidR="001F0696" w:rsidRDefault="001F0696">
      <w:pPr>
        <w:keepNext/>
      </w:pPr>
    </w:p>
    <w:p w14:paraId="7DBE8646" w14:textId="77777777" w:rsidR="001F0696" w:rsidRDefault="00EC7E7B">
      <w:pPr>
        <w:pStyle w:val="Heading3"/>
      </w:pPr>
      <w:r>
        <w:t>Windows PowerShell Basic Build and Run</w:t>
      </w:r>
    </w:p>
    <w:p w14:paraId="11321FB9" w14:textId="77777777" w:rsidR="001F0696" w:rsidRDefault="00EC7E7B">
      <w:pPr>
        <w:keepNext/>
      </w:pPr>
      <w:r>
        <w:t>Type localhost at the Host: prompt.</w:t>
      </w:r>
    </w:p>
    <w:p w14:paraId="4AF7AC16" w14:textId="77777777" w:rsidR="001F0696" w:rsidRDefault="001F0696">
      <w:pPr>
        <w:keepNext/>
      </w:pPr>
    </w:p>
    <w:p w14:paraId="1A91A475" w14:textId="77777777" w:rsidR="001F0696" w:rsidRDefault="00EC7E7B">
      <w:pPr>
        <w:pStyle w:val="CommandBlock"/>
        <w:keepNext/>
      </w:pPr>
      <w:r>
        <w:t>npm --prefix .\typescript run check</w:t>
      </w:r>
    </w:p>
    <w:p w14:paraId="605ED586" w14:textId="77777777" w:rsidR="001F0696" w:rsidRDefault="00EC7E7B">
      <w:pPr>
        <w:pStyle w:val="CommandBlock"/>
        <w:keepNext/>
      </w:pPr>
      <w:r>
        <w:t>npm --prefix .\typescript run build</w:t>
      </w:r>
    </w:p>
    <w:p w14:paraId="31325849" w14:textId="77777777" w:rsidR="001F0696" w:rsidRDefault="00EC7E7B">
      <w:pPr>
        <w:pStyle w:val="CommandBlock"/>
        <w:keepNext/>
      </w:pPr>
      <w:r>
        <w:t>node .\typescript\dist\basic.js</w:t>
      </w:r>
    </w:p>
    <w:p w14:paraId="7371C3DB" w14:textId="77777777" w:rsidR="001F0696" w:rsidRDefault="00EC7E7B">
      <w:pPr>
        <w:pStyle w:val="CommandBlock"/>
      </w:pPr>
      <w:r>
        <w:t>$LASTEXITCODE</w:t>
      </w:r>
    </w:p>
    <w:p w14:paraId="6E739281" w14:textId="77777777" w:rsidR="001F0696" w:rsidRDefault="001F0696">
      <w:pPr>
        <w:keepNext/>
      </w:pPr>
    </w:p>
    <w:p w14:paraId="62C85912" w14:textId="77777777" w:rsidR="001F0696" w:rsidRDefault="00EC7E7B">
      <w:pPr>
        <w:pStyle w:val="Heading3"/>
      </w:pPr>
      <w:r>
        <w:t>Linux or macOS Basic Build and Run</w:t>
      </w:r>
    </w:p>
    <w:p w14:paraId="3B0DEB45" w14:textId="77777777" w:rsidR="001F0696" w:rsidRDefault="00EC7E7B">
      <w:pPr>
        <w:pStyle w:val="CommandBlock"/>
        <w:keepNext/>
      </w:pPr>
      <w:r>
        <w:t>npm --prefix ./typescript run build</w:t>
      </w:r>
    </w:p>
    <w:p w14:paraId="200786D7" w14:textId="77777777" w:rsidR="001F0696" w:rsidRDefault="00EC7E7B">
      <w:pPr>
        <w:pStyle w:val="CommandBlock"/>
        <w:keepNext/>
      </w:pPr>
      <w:r>
        <w:t>node ./typescript/dist/basic.js</w:t>
      </w:r>
    </w:p>
    <w:p w14:paraId="5BCCB89A" w14:textId="77777777" w:rsidR="001F0696" w:rsidRDefault="00EC7E7B">
      <w:pPr>
        <w:pStyle w:val="CommandBlock"/>
      </w:pPr>
      <w:r>
        <w:t>echo $?</w:t>
      </w:r>
    </w:p>
    <w:p w14:paraId="57D2C542" w14:textId="77777777" w:rsidR="001F0696" w:rsidRDefault="001F0696">
      <w:pPr>
        <w:keepNext/>
      </w:pPr>
    </w:p>
    <w:p w14:paraId="4BE66299" w14:textId="77777777" w:rsidR="001F0696" w:rsidRDefault="00EC7E7B">
      <w:pPr>
        <w:pStyle w:val="Heading3"/>
      </w:pPr>
      <w:r>
        <w:t>Check Your Results</w:t>
      </w:r>
    </w:p>
    <w:p w14:paraId="60615774" w14:textId="77777777" w:rsidR="001F0696" w:rsidRDefault="00EC7E7B">
      <w:r>
        <w:t>Your screen must show the Basic lines of the Required Clean-Run Output in Validation Rules, then $LASTEXITCODE prints 0. IPv4: 127.0.0.1 and IPv6: ::1 prove that the name went to the system resolver, which answers localhost from the computer itself (Lesson 7.3). An Error line instead means the text you typed was not localhost.</w:t>
      </w:r>
    </w:p>
    <w:p w14:paraId="1164EF1C" w14:textId="77777777" w:rsidR="001F0696" w:rsidRDefault="001F0696">
      <w:pPr>
        <w:keepNext/>
      </w:pPr>
    </w:p>
    <w:p w14:paraId="6835C336" w14:textId="77777777" w:rsidR="001F0696" w:rsidRDefault="001F0696">
      <w:pPr>
        <w:keepNext/>
      </w:pPr>
    </w:p>
    <w:p w14:paraId="718ED7BD" w14:textId="77777777" w:rsidR="001F0696" w:rsidRDefault="00EC7E7B">
      <w:pPr>
        <w:pStyle w:val="Heading2"/>
      </w:pPr>
      <w:r>
        <w:t>Production-Minded Implementation</w:t>
      </w:r>
    </w:p>
    <w:p w14:paraId="0FF767CC" w14:textId="77777777" w:rsidR="001F0696" w:rsidRDefault="00EC7E7B">
      <w:r>
        <w:t>portCheck.ts holds checkPort, printed as Lesson 7.10's Challenge built it, with short reminders. main.ts holds the rest: readAnswer and parsePort; makeAgent, which trusts the course CA for 127.0.0.1 and the certificate authorities Node carries otherwise; sendReachabilityRequest, which sends GET to a whole URL with fetch and keeps only the status; one function per check; and diagnose, which applies the fixed rules. apiClient keeps failureKind to itself, so main.ts has its own copy.</w:t>
      </w:r>
    </w:p>
    <w:p w14:paraId="2155B396" w14:textId="77777777" w:rsidR="001F0696" w:rsidRDefault="001F0696">
      <w:pPr>
        <w:keepNext/>
      </w:pPr>
    </w:p>
    <w:p w14:paraId="6FD736FD" w14:textId="77777777" w:rsidR="001F0696" w:rsidRDefault="00EC7E7B">
      <w:pPr>
        <w:pStyle w:val="Heading3"/>
      </w:pPr>
      <w:r>
        <w:t>typescript/src/portCheck.ts</w:t>
      </w:r>
    </w:p>
    <w:p w14:paraId="2E657C46" w14:textId="77777777" w:rsidR="001F0696" w:rsidRDefault="00EC7E7B">
      <w:pPr>
        <w:pStyle w:val="SourceCode"/>
        <w:keepNext/>
      </w:pPr>
      <w:r>
        <w:t>// The port check module: checkPort, the light port check of Lesson 7.10's</w:t>
      </w:r>
    </w:p>
    <w:p w14:paraId="065D66B8" w14:textId="77777777" w:rsidR="001F0696" w:rsidRDefault="00EC7E7B">
      <w:pPr>
        <w:pStyle w:val="SourceCode"/>
        <w:keepNext/>
      </w:pPr>
      <w:r>
        <w:t>// Challenge, printed here as this project's own module.</w:t>
      </w:r>
    </w:p>
    <w:p w14:paraId="483A59CA" w14:textId="77777777" w:rsidR="001F0696" w:rsidRDefault="00EC7E7B">
      <w:pPr>
        <w:pStyle w:val="SourceCode"/>
      </w:pPr>
      <w:r>
        <w:t>import { once } from "node:events";</w:t>
      </w:r>
    </w:p>
    <w:p w14:paraId="01937606" w14:textId="77777777" w:rsidR="001F0696" w:rsidRDefault="00EC7E7B">
      <w:pPr>
        <w:pStyle w:val="SourceCode"/>
      </w:pPr>
      <w:r>
        <w:t>import { connect } from "node:net";</w:t>
      </w:r>
    </w:p>
    <w:p w14:paraId="11237D47" w14:textId="77777777" w:rsidR="001F0696" w:rsidRDefault="001F0696">
      <w:pPr>
        <w:pStyle w:val="SourceCode"/>
      </w:pPr>
    </w:p>
    <w:p w14:paraId="1989D002" w14:textId="77777777" w:rsidR="001F0696" w:rsidRDefault="00EC7E7B">
      <w:pPr>
        <w:pStyle w:val="SourceCode"/>
      </w:pPr>
      <w:r>
        <w:t>// Tries one TCP connection to host and port within timeoutMs, sends</w:t>
      </w:r>
    </w:p>
    <w:p w14:paraId="56FD9915" w14:textId="77777777" w:rsidR="001F0696" w:rsidRDefault="00EC7E7B">
      <w:pPr>
        <w:pStyle w:val="SourceCode"/>
      </w:pPr>
      <w:r>
        <w:t>// nothing, and closes it at once. Resolves to "open", "refused", or</w:t>
      </w:r>
    </w:p>
    <w:p w14:paraId="59E68D3C" w14:textId="77777777" w:rsidR="001F0696" w:rsidRDefault="00EC7E7B">
      <w:pPr>
        <w:pStyle w:val="SourceCode"/>
      </w:pPr>
      <w:r>
        <w:t>// "no answer".</w:t>
      </w:r>
    </w:p>
    <w:p w14:paraId="7CC52DC8" w14:textId="77777777" w:rsidR="001F0696" w:rsidRDefault="00EC7E7B">
      <w:pPr>
        <w:pStyle w:val="SourceCode"/>
      </w:pPr>
      <w:r>
        <w:t>export async function checkPort(host: string, port: number,</w:t>
      </w:r>
    </w:p>
    <w:p w14:paraId="337A3C94" w14:textId="77777777" w:rsidR="001F0696" w:rsidRDefault="00EC7E7B">
      <w:pPr>
        <w:pStyle w:val="SourceCode"/>
      </w:pPr>
      <w:r>
        <w:t xml:space="preserve">    timeoutMs: number): Promise&lt;string&gt; {</w:t>
      </w:r>
    </w:p>
    <w:p w14:paraId="7372DB65" w14:textId="77777777" w:rsidR="001F0696" w:rsidRDefault="00EC7E7B">
      <w:pPr>
        <w:pStyle w:val="SourceCode"/>
      </w:pPr>
      <w:r>
        <w:t xml:space="preserve">    const probe = connect({ host: host, port: port });</w:t>
      </w:r>
    </w:p>
    <w:p w14:paraId="1857A589" w14:textId="77777777" w:rsidR="001F0696" w:rsidRDefault="00EC7E7B">
      <w:pPr>
        <w:pStyle w:val="SourceCode"/>
      </w:pPr>
      <w:r>
        <w:t xml:space="preserve">    try {</w:t>
      </w:r>
    </w:p>
    <w:p w14:paraId="75762559" w14:textId="77777777" w:rsidR="001F0696" w:rsidRDefault="00EC7E7B">
      <w:pPr>
        <w:pStyle w:val="SourceCode"/>
      </w:pPr>
      <w:r>
        <w:t xml:space="preserve">        // Remember, once waits for the "connect" event, and throws the</w:t>
      </w:r>
    </w:p>
    <w:p w14:paraId="5083CA75" w14:textId="77777777" w:rsidR="001F0696" w:rsidRDefault="00EC7E7B">
      <w:pPr>
        <w:pStyle w:val="SourceCode"/>
      </w:pPr>
      <w:r>
        <w:t xml:space="preserve">        // "error" event's error, or an abort error when the signal's time</w:t>
      </w:r>
    </w:p>
    <w:p w14:paraId="6AFABF8C" w14:textId="77777777" w:rsidR="001F0696" w:rsidRDefault="00EC7E7B">
      <w:pPr>
        <w:pStyle w:val="SourceCode"/>
      </w:pPr>
      <w:r>
        <w:t xml:space="preserve">        // runs out (Lesson 7.10).</w:t>
      </w:r>
    </w:p>
    <w:p w14:paraId="30933DEB" w14:textId="77777777" w:rsidR="001F0696" w:rsidRDefault="00EC7E7B">
      <w:pPr>
        <w:pStyle w:val="SourceCode"/>
      </w:pPr>
      <w:r>
        <w:t xml:space="preserve">        await once(probe, "connect", { signal: AbortSignal.timeout(timeoutMs) });</w:t>
      </w:r>
    </w:p>
    <w:p w14:paraId="1BBB351E" w14:textId="77777777" w:rsidR="001F0696" w:rsidRDefault="00EC7E7B">
      <w:pPr>
        <w:pStyle w:val="SourceCode"/>
      </w:pPr>
      <w:r>
        <w:t xml:space="preserve">        return "open";</w:t>
      </w:r>
    </w:p>
    <w:p w14:paraId="77F18415" w14:textId="77777777" w:rsidR="001F0696" w:rsidRDefault="00EC7E7B">
      <w:pPr>
        <w:pStyle w:val="SourceCode"/>
      </w:pPr>
      <w:r>
        <w:t xml:space="preserve">    } catch (error) {</w:t>
      </w:r>
    </w:p>
    <w:p w14:paraId="0764FEB6" w14:textId="77777777" w:rsidR="001F0696" w:rsidRDefault="00EC7E7B">
      <w:pPr>
        <w:pStyle w:val="SourceCode"/>
      </w:pPr>
      <w:r>
        <w:t xml:space="preserve">        if ((error as NodeJS.ErrnoException).code === "ECONNREFUSED") {</w:t>
      </w:r>
    </w:p>
    <w:p w14:paraId="488C40F1" w14:textId="77777777" w:rsidR="001F0696" w:rsidRDefault="00EC7E7B">
      <w:pPr>
        <w:pStyle w:val="SourceCode"/>
      </w:pPr>
      <w:r>
        <w:t xml:space="preserve">            return "refused";</w:t>
      </w:r>
    </w:p>
    <w:p w14:paraId="47A43990" w14:textId="77777777" w:rsidR="001F0696" w:rsidRDefault="00EC7E7B">
      <w:pPr>
        <w:pStyle w:val="SourceCode"/>
      </w:pPr>
      <w:r>
        <w:t xml:space="preserve">        }</w:t>
      </w:r>
    </w:p>
    <w:p w14:paraId="02412541" w14:textId="77777777" w:rsidR="001F0696" w:rsidRDefault="00EC7E7B">
      <w:pPr>
        <w:pStyle w:val="SourceCode"/>
      </w:pPr>
      <w:r>
        <w:t xml:space="preserve">        return "no answer";</w:t>
      </w:r>
    </w:p>
    <w:p w14:paraId="183EDD39" w14:textId="77777777" w:rsidR="001F0696" w:rsidRDefault="00EC7E7B">
      <w:pPr>
        <w:pStyle w:val="SourceCode"/>
      </w:pPr>
      <w:r>
        <w:t xml:space="preserve">    } finally {</w:t>
      </w:r>
    </w:p>
    <w:p w14:paraId="3EB98670" w14:textId="77777777" w:rsidR="001F0696" w:rsidRDefault="00EC7E7B">
      <w:pPr>
        <w:pStyle w:val="SourceCode"/>
      </w:pPr>
      <w:r>
        <w:t xml:space="preserve">        // Remember, finally runs however the try ends; destroy closes the</w:t>
      </w:r>
    </w:p>
    <w:p w14:paraId="6E67400A" w14:textId="77777777" w:rsidR="001F0696" w:rsidRDefault="00EC7E7B">
      <w:pPr>
        <w:pStyle w:val="SourceCode"/>
      </w:pPr>
      <w:r>
        <w:t xml:space="preserve">        // connection at once.</w:t>
      </w:r>
    </w:p>
    <w:p w14:paraId="0A10B92C" w14:textId="77777777" w:rsidR="001F0696" w:rsidRDefault="00EC7E7B">
      <w:pPr>
        <w:pStyle w:val="SourceCode"/>
        <w:keepNext/>
      </w:pPr>
      <w:r>
        <w:t xml:space="preserve">        probe.destroy();</w:t>
      </w:r>
    </w:p>
    <w:p w14:paraId="3E9C7213" w14:textId="77777777" w:rsidR="001F0696" w:rsidRDefault="00EC7E7B">
      <w:pPr>
        <w:pStyle w:val="SourceCode"/>
        <w:keepNext/>
      </w:pPr>
      <w:r>
        <w:t xml:space="preserve">    }</w:t>
      </w:r>
    </w:p>
    <w:p w14:paraId="12D1195F" w14:textId="77777777" w:rsidR="001F0696" w:rsidRDefault="00EC7E7B">
      <w:pPr>
        <w:pStyle w:val="SourceCode"/>
      </w:pPr>
      <w:r>
        <w:t>}</w:t>
      </w:r>
    </w:p>
    <w:p w14:paraId="7AC71C83" w14:textId="77777777" w:rsidR="001F0696" w:rsidRDefault="001F0696">
      <w:pPr>
        <w:keepNext/>
      </w:pPr>
    </w:p>
    <w:p w14:paraId="439DC6F9" w14:textId="77777777" w:rsidR="001F0696" w:rsidRDefault="00EC7E7B">
      <w:pPr>
        <w:pStyle w:val="Heading3"/>
      </w:pPr>
      <w:r>
        <w:t>typescript/src/main.ts</w:t>
      </w:r>
    </w:p>
    <w:p w14:paraId="16E72230" w14:textId="77777777" w:rsidR="001F0696" w:rsidRDefault="00EC7E7B">
      <w:pPr>
        <w:pStyle w:val="SourceCode"/>
        <w:keepNext/>
      </w:pPr>
      <w:r>
        <w:t>// Chapter 7 Project: the Network Diagnostic Utility. It asks for a host</w:t>
      </w:r>
    </w:p>
    <w:p w14:paraId="3C175C36" w14:textId="77777777" w:rsidR="001F0696" w:rsidRDefault="00EC7E7B">
      <w:pPr>
        <w:pStyle w:val="SourceCode"/>
        <w:keepNext/>
      </w:pPr>
      <w:r>
        <w:t>// and a port, checks the host with Lesson 7.2's rule before anything runs,</w:t>
      </w:r>
    </w:p>
    <w:p w14:paraId="6739561C" w14:textId="77777777" w:rsidR="001F0696" w:rsidRDefault="00EC7E7B">
      <w:pPr>
        <w:pStyle w:val="SourceCode"/>
      </w:pPr>
      <w:r>
        <w:t>// then prints the target, the DNS results, an ICMP echo, an HTTPS request,</w:t>
      </w:r>
    </w:p>
    <w:p w14:paraId="1DA96FDA" w14:textId="77777777" w:rsidR="001F0696" w:rsidRDefault="00EC7E7B">
      <w:pPr>
        <w:pStyle w:val="SourceCode"/>
      </w:pPr>
      <w:r>
        <w:t>// and a TCP port check, and ends with one diagnosis from fixed rules.</w:t>
      </w:r>
    </w:p>
    <w:p w14:paraId="0834C575" w14:textId="77777777" w:rsidR="001F0696" w:rsidRDefault="00EC7E7B">
      <w:pPr>
        <w:pStyle w:val="SourceCode"/>
      </w:pPr>
      <w:r>
        <w:t>// Remember, import names what this file uses. Every module of this</w:t>
      </w:r>
    </w:p>
    <w:p w14:paraId="6B87C303" w14:textId="77777777" w:rsidR="001F0696" w:rsidRDefault="00EC7E7B">
      <w:pPr>
        <w:pStyle w:val="SourceCode"/>
      </w:pPr>
      <w:r>
        <w:t>// project was copied unchanged from an earlier lesson, except portCheck,</w:t>
      </w:r>
    </w:p>
    <w:p w14:paraId="52513C0E" w14:textId="77777777" w:rsidR="001F0696" w:rsidRDefault="00EC7E7B">
      <w:pPr>
        <w:pStyle w:val="SourceCode"/>
      </w:pPr>
      <w:r>
        <w:t>// which is this project's own.</w:t>
      </w:r>
    </w:p>
    <w:p w14:paraId="1179C991" w14:textId="77777777" w:rsidR="001F0696" w:rsidRDefault="00EC7E7B">
      <w:pPr>
        <w:pStyle w:val="SourceCode"/>
      </w:pPr>
      <w:r>
        <w:t>import { readFileSync } from "node:fs";</w:t>
      </w:r>
    </w:p>
    <w:p w14:paraId="08368969" w14:textId="77777777" w:rsidR="001F0696" w:rsidRDefault="00EC7E7B">
      <w:pPr>
        <w:pStyle w:val="SourceCode"/>
      </w:pPr>
      <w:r>
        <w:t>import * as readline from "node:readline";</w:t>
      </w:r>
    </w:p>
    <w:p w14:paraId="2F422A6E" w14:textId="77777777" w:rsidR="001F0696" w:rsidRDefault="00EC7E7B">
      <w:pPr>
        <w:pStyle w:val="SourceCode"/>
      </w:pPr>
      <w:r>
        <w:t>import { Agent, fetch, Headers } from "undici";</w:t>
      </w:r>
    </w:p>
    <w:p w14:paraId="18629B06" w14:textId="77777777" w:rsidR="001F0696" w:rsidRDefault="001F0696">
      <w:pPr>
        <w:pStyle w:val="SourceCode"/>
      </w:pPr>
    </w:p>
    <w:p w14:paraId="19E1FF96" w14:textId="77777777" w:rsidR="001F0696" w:rsidRDefault="00EC7E7B">
      <w:pPr>
        <w:pStyle w:val="SourceCode"/>
      </w:pPr>
      <w:r>
        <w:t>import { lookupAddresses } from "./addressLookup.js";</w:t>
      </w:r>
    </w:p>
    <w:p w14:paraId="0E16DF22" w14:textId="77777777" w:rsidR="001F0696" w:rsidRDefault="00EC7E7B">
      <w:pPr>
        <w:pStyle w:val="SourceCode"/>
      </w:pPr>
      <w:r>
        <w:t>import { classifyAddress } from "./addressTable.js";</w:t>
      </w:r>
    </w:p>
    <w:p w14:paraId="1E7AD353" w14:textId="77777777" w:rsidR="001F0696" w:rsidRDefault="00EC7E7B">
      <w:pPr>
        <w:pStyle w:val="SourceCode"/>
      </w:pPr>
      <w:r>
        <w:t>import { ApiResponse, CA_FILE, TIMEOUT_SECONDS } from "./apiClient.js";</w:t>
      </w:r>
    </w:p>
    <w:p w14:paraId="6909E4ED" w14:textId="77777777" w:rsidR="001F0696" w:rsidRDefault="00EC7E7B">
      <w:pPr>
        <w:pStyle w:val="SourceCode"/>
      </w:pPr>
      <w:r>
        <w:t>import { classifyFailure } from "./apiFailure.js";</w:t>
      </w:r>
    </w:p>
    <w:p w14:paraId="3BA046C4" w14:textId="77777777" w:rsidR="001F0696" w:rsidRDefault="00EC7E7B">
      <w:pPr>
        <w:pStyle w:val="SourceCode"/>
      </w:pPr>
      <w:r>
        <w:t>import { isValidHostname } from "./hostNames.js";</w:t>
      </w:r>
    </w:p>
    <w:p w14:paraId="0EC7B1E9" w14:textId="77777777" w:rsidR="001F0696" w:rsidRDefault="00EC7E7B">
      <w:pPr>
        <w:pStyle w:val="SourceCode"/>
      </w:pPr>
      <w:r>
        <w:t>import { DEFAULT_SIZE, DEFAULT_TTL, sendEcho } from "./icmpEcho.js";</w:t>
      </w:r>
    </w:p>
    <w:p w14:paraId="1E00EFEB" w14:textId="77777777" w:rsidR="001F0696" w:rsidRDefault="00EC7E7B">
      <w:pPr>
        <w:pStyle w:val="SourceCode"/>
      </w:pPr>
      <w:r>
        <w:t>import { checkPort } from "./portCheck.js";</w:t>
      </w:r>
    </w:p>
    <w:p w14:paraId="2500CDA9" w14:textId="77777777" w:rsidR="001F0696" w:rsidRDefault="001F0696">
      <w:pPr>
        <w:pStyle w:val="SourceCode"/>
      </w:pPr>
    </w:p>
    <w:p w14:paraId="2ADE8438" w14:textId="77777777" w:rsidR="001F0696" w:rsidRDefault="00EC7E7B">
      <w:pPr>
        <w:pStyle w:val="SourceCode"/>
      </w:pPr>
      <w:r>
        <w:t>// The port used when the answer is empty: HTTPS's own port.</w:t>
      </w:r>
    </w:p>
    <w:p w14:paraId="3583182F" w14:textId="77777777" w:rsidR="001F0696" w:rsidRDefault="00EC7E7B">
      <w:pPr>
        <w:pStyle w:val="SourceCode"/>
      </w:pPr>
      <w:r>
        <w:t>const DEFAULT_PORT: number = 443;</w:t>
      </w:r>
    </w:p>
    <w:p w14:paraId="014393A0" w14:textId="77777777" w:rsidR="001F0696" w:rsidRDefault="00EC7E7B">
      <w:pPr>
        <w:pStyle w:val="SourceCode"/>
      </w:pPr>
      <w:r>
        <w:t>// The highest port number: a port is 16 bits (Lesson 7.7).</w:t>
      </w:r>
    </w:p>
    <w:p w14:paraId="18831EB8" w14:textId="77777777" w:rsidR="001F0696" w:rsidRDefault="00EC7E7B">
      <w:pPr>
        <w:pStyle w:val="SourceCode"/>
      </w:pPr>
      <w:r>
        <w:t>const PORT_LIMIT: number = 65535;</w:t>
      </w:r>
    </w:p>
    <w:p w14:paraId="793E3828" w14:textId="77777777" w:rsidR="001F0696" w:rsidRDefault="00EC7E7B">
      <w:pPr>
        <w:pStyle w:val="SourceCode"/>
      </w:pPr>
      <w:r>
        <w:t>const PORT_DIGITS_LIMIT: number = 5;</w:t>
      </w:r>
    </w:p>
    <w:p w14:paraId="62FD4E87" w14:textId="77777777" w:rsidR="001F0696" w:rsidRDefault="00EC7E7B">
      <w:pPr>
        <w:pStyle w:val="SourceCode"/>
      </w:pPr>
      <w:r>
        <w:t>const DIGIT_CHARACTERS: string = "0123456789";</w:t>
      </w:r>
    </w:p>
    <w:p w14:paraId="2ABA7A2B" w14:textId="77777777" w:rsidR="001F0696" w:rsidRDefault="00EC7E7B">
      <w:pPr>
        <w:pStyle w:val="SourceCode"/>
      </w:pPr>
      <w:r>
        <w:t>// How long the port check waits for a connection (Lesson 7.10).</w:t>
      </w:r>
    </w:p>
    <w:p w14:paraId="4EED9764" w14:textId="77777777" w:rsidR="001F0696" w:rsidRDefault="00EC7E7B">
      <w:pPr>
        <w:pStyle w:val="SourceCode"/>
      </w:pPr>
      <w:r>
        <w:t>const SOCKET_TIMEOUT_MS: number = 3000;</w:t>
      </w:r>
    </w:p>
    <w:p w14:paraId="0BD5B405" w14:textId="77777777" w:rsidR="001F0696" w:rsidRDefault="00EC7E7B">
      <w:pPr>
        <w:pStyle w:val="SourceCode"/>
      </w:pPr>
      <w:r>
        <w:t>// The one host whose certificate the course CA signed (Lesson 6.0).</w:t>
      </w:r>
    </w:p>
    <w:p w14:paraId="2067CB61" w14:textId="77777777" w:rsidR="001F0696" w:rsidRDefault="00EC7E7B">
      <w:pPr>
        <w:pStyle w:val="SourceCode"/>
      </w:pPr>
      <w:r>
        <w:t>const COURSE_HOST: string = "127.0.0.1";</w:t>
      </w:r>
    </w:p>
    <w:p w14:paraId="48F21E7B" w14:textId="77777777" w:rsidR="001F0696" w:rsidRDefault="00EC7E7B">
      <w:pPr>
        <w:pStyle w:val="SourceCode"/>
      </w:pPr>
      <w:r>
        <w:t>// The User-Agent header names this program (Lesson 6.4).</w:t>
      </w:r>
    </w:p>
    <w:p w14:paraId="0B883126" w14:textId="77777777" w:rsidR="001F0696" w:rsidRDefault="00EC7E7B">
      <w:pPr>
        <w:pStyle w:val="SourceCode"/>
      </w:pPr>
      <w:r>
        <w:t>const DIAGNOSTICS_USER_AGENT: string = "spa-network-diagnostics";</w:t>
      </w:r>
    </w:p>
    <w:p w14:paraId="02D237D4" w14:textId="77777777" w:rsidR="001F0696" w:rsidRDefault="001F0696">
      <w:pPr>
        <w:pStyle w:val="SourceCode"/>
      </w:pPr>
    </w:p>
    <w:p w14:paraId="55B47C42" w14:textId="77777777" w:rsidR="001F0696" w:rsidRDefault="00EC7E7B">
      <w:pPr>
        <w:pStyle w:val="SourceCode"/>
      </w:pPr>
      <w:r>
        <w:t>// Returns true when an IPv4 address, in classifyAddress's written form,</w:t>
      </w:r>
    </w:p>
    <w:p w14:paraId="080FCB52" w14:textId="77777777" w:rsidR="001F0696" w:rsidRDefault="00EC7E7B">
      <w:pPr>
        <w:pStyle w:val="SourceCode"/>
      </w:pPr>
      <w:r>
        <w:t>// names one computer (a unicast address). Three kinds do not: 0.0.0.0</w:t>
      </w:r>
    </w:p>
    <w:p w14:paraId="60F7BD03" w14:textId="77777777" w:rsidR="001F0696" w:rsidRDefault="00EC7E7B">
      <w:pPr>
        <w:pStyle w:val="SourceCode"/>
      </w:pPr>
      <w:r>
        <w:t>// means "no address yet", 255.255.255.255 is a broadcast to every computer</w:t>
      </w:r>
    </w:p>
    <w:p w14:paraId="1B1B0D16" w14:textId="77777777" w:rsidR="001F0696" w:rsidRDefault="00EC7E7B">
      <w:pPr>
        <w:pStyle w:val="SourceCode"/>
      </w:pPr>
      <w:r>
        <w:t>// on the local network, and 224.0.0.0 to 239.255.255.255 (224.0.0.0/4) is</w:t>
      </w:r>
    </w:p>
    <w:p w14:paraId="77D1B52B" w14:textId="77777777" w:rsidR="001F0696" w:rsidRDefault="00EC7E7B">
      <w:pPr>
        <w:pStyle w:val="SourceCode"/>
      </w:pPr>
      <w:r>
        <w:t>// multicast, an address a group of computers listens on. split(".")[0] is</w:t>
      </w:r>
    </w:p>
    <w:p w14:paraId="43202AF5" w14:textId="77777777" w:rsidR="001F0696" w:rsidRDefault="00EC7E7B">
      <w:pPr>
        <w:pStyle w:val="SourceCode"/>
      </w:pPr>
      <w:r>
        <w:t>// the text before the first dot: the first byte.</w:t>
      </w:r>
    </w:p>
    <w:p w14:paraId="441CC80E" w14:textId="77777777" w:rsidR="001F0696" w:rsidRDefault="00EC7E7B">
      <w:pPr>
        <w:pStyle w:val="SourceCode"/>
      </w:pPr>
      <w:r>
        <w:t>function isUnicastAddress(writtenForm: string): boolean {</w:t>
      </w:r>
    </w:p>
    <w:p w14:paraId="1F338CC4" w14:textId="77777777" w:rsidR="001F0696" w:rsidRDefault="00EC7E7B">
      <w:pPr>
        <w:pStyle w:val="SourceCode"/>
      </w:pPr>
      <w:r>
        <w:t xml:space="preserve">    if (writtenForm === "0.0.0.0" || writtenForm === "255.255.255.255") {</w:t>
      </w:r>
    </w:p>
    <w:p w14:paraId="17AC0037" w14:textId="77777777" w:rsidR="001F0696" w:rsidRDefault="00EC7E7B">
      <w:pPr>
        <w:pStyle w:val="SourceCode"/>
      </w:pPr>
      <w:r>
        <w:t xml:space="preserve">        return false;</w:t>
      </w:r>
    </w:p>
    <w:p w14:paraId="3C90FC9F" w14:textId="77777777" w:rsidR="001F0696" w:rsidRDefault="00EC7E7B">
      <w:pPr>
        <w:pStyle w:val="SourceCode"/>
      </w:pPr>
      <w:r>
        <w:t xml:space="preserve">    }</w:t>
      </w:r>
    </w:p>
    <w:p w14:paraId="213833E9" w14:textId="77777777" w:rsidR="001F0696" w:rsidRDefault="00EC7E7B">
      <w:pPr>
        <w:pStyle w:val="SourceCode"/>
      </w:pPr>
      <w:r>
        <w:t xml:space="preserve">    const firstByte: number = Number(writtenForm.split(".")[0]);</w:t>
      </w:r>
    </w:p>
    <w:p w14:paraId="042C2473" w14:textId="77777777" w:rsidR="001F0696" w:rsidRDefault="00EC7E7B">
      <w:pPr>
        <w:pStyle w:val="SourceCode"/>
      </w:pPr>
      <w:r>
        <w:t xml:space="preserve">    return firstByte &lt; 224 || firstByte &gt; 239;</w:t>
      </w:r>
    </w:p>
    <w:p w14:paraId="2C7F0919" w14:textId="77777777" w:rsidR="001F0696" w:rsidRDefault="00EC7E7B">
      <w:pPr>
        <w:pStyle w:val="SourceCode"/>
      </w:pPr>
      <w:r>
        <w:t>}</w:t>
      </w:r>
    </w:p>
    <w:p w14:paraId="208CDC33" w14:textId="77777777" w:rsidR="001F0696" w:rsidRDefault="001F0696">
      <w:pPr>
        <w:pStyle w:val="SourceCode"/>
      </w:pPr>
    </w:p>
    <w:p w14:paraId="56E85B61" w14:textId="77777777" w:rsidR="001F0696" w:rsidRDefault="00EC7E7B">
      <w:pPr>
        <w:pStyle w:val="SourceCode"/>
      </w:pPr>
      <w:r>
        <w:t>// Remember, readAnswer shows the prompt and awaits the next line: text,</w:t>
      </w:r>
    </w:p>
    <w:p w14:paraId="2B0683B0" w14:textId="77777777" w:rsidR="001F0696" w:rsidRDefault="00EC7E7B">
      <w:pPr>
        <w:pStyle w:val="SourceCode"/>
      </w:pPr>
      <w:r>
        <w:t>// or undefined when the input had ended (Lesson 2.11).</w:t>
      </w:r>
    </w:p>
    <w:p w14:paraId="33F6BC8C" w14:textId="77777777" w:rsidR="001F0696" w:rsidRDefault="00EC7E7B">
      <w:pPr>
        <w:pStyle w:val="SourceCode"/>
      </w:pPr>
      <w:r>
        <w:t>async function readAnswer(lines: AsyncIterator&lt;string&gt;,</w:t>
      </w:r>
    </w:p>
    <w:p w14:paraId="1BAC16E3" w14:textId="77777777" w:rsidR="001F0696" w:rsidRDefault="00EC7E7B">
      <w:pPr>
        <w:pStyle w:val="SourceCode"/>
      </w:pPr>
      <w:r>
        <w:t xml:space="preserve">    prompt: string): Promise&lt;string | undefined&gt; {</w:t>
      </w:r>
    </w:p>
    <w:p w14:paraId="33F6B5A4" w14:textId="77777777" w:rsidR="001F0696" w:rsidRDefault="00EC7E7B">
      <w:pPr>
        <w:pStyle w:val="SourceCode"/>
      </w:pPr>
      <w:r>
        <w:t xml:space="preserve">    process.stdout.write(prompt);</w:t>
      </w:r>
    </w:p>
    <w:p w14:paraId="1AA330BE" w14:textId="77777777" w:rsidR="001F0696" w:rsidRDefault="00EC7E7B">
      <w:pPr>
        <w:pStyle w:val="SourceCode"/>
      </w:pPr>
      <w:r>
        <w:t xml:space="preserve">    const answer: string | undefined = (await lines.next()).value;</w:t>
      </w:r>
    </w:p>
    <w:p w14:paraId="0191AC8A" w14:textId="77777777" w:rsidR="001F0696" w:rsidRDefault="00EC7E7B">
      <w:pPr>
        <w:pStyle w:val="SourceCode"/>
      </w:pPr>
      <w:r>
        <w:t xml:space="preserve">    return answer;</w:t>
      </w:r>
    </w:p>
    <w:p w14:paraId="4C94D07F" w14:textId="77777777" w:rsidR="001F0696" w:rsidRDefault="00EC7E7B">
      <w:pPr>
        <w:pStyle w:val="SourceCode"/>
      </w:pPr>
      <w:r>
        <w:t>}</w:t>
      </w:r>
    </w:p>
    <w:p w14:paraId="040F71FB" w14:textId="77777777" w:rsidR="001F0696" w:rsidRDefault="001F0696">
      <w:pPr>
        <w:pStyle w:val="SourceCode"/>
      </w:pPr>
    </w:p>
    <w:p w14:paraId="5F9460F4" w14:textId="77777777" w:rsidR="001F0696" w:rsidRDefault="00EC7E7B">
      <w:pPr>
        <w:pStyle w:val="SourceCode"/>
      </w:pPr>
      <w:r>
        <w:t>// Returns the port in typed text, or 0 when it is not a port: an empty</w:t>
      </w:r>
    </w:p>
    <w:p w14:paraId="5A586860" w14:textId="77777777" w:rsidR="001F0696" w:rsidRDefault="00EC7E7B">
      <w:pPr>
        <w:pStyle w:val="SourceCode"/>
      </w:pPr>
      <w:r>
        <w:t>// answer means DEFAULT_PORT; otherwise 1 to 5 of the digits 0 to 9 and</w:t>
      </w:r>
    </w:p>
    <w:p w14:paraId="0CA90EC2" w14:textId="77777777" w:rsidR="001F0696" w:rsidRDefault="00EC7E7B">
      <w:pPr>
        <w:pStyle w:val="SourceCode"/>
      </w:pPr>
      <w:r>
        <w:t>// nothing else, from 1 to PORT_LIMIT. Remember, parseId checks a typed</w:t>
      </w:r>
    </w:p>
    <w:p w14:paraId="4CA7E0D2" w14:textId="77777777" w:rsidR="001F0696" w:rsidRDefault="00EC7E7B">
      <w:pPr>
        <w:pStyle w:val="SourceCode"/>
      </w:pPr>
      <w:r>
        <w:t>// id the same way (Lesson 5.6).</w:t>
      </w:r>
    </w:p>
    <w:p w14:paraId="5F68C8E8" w14:textId="77777777" w:rsidR="001F0696" w:rsidRDefault="00EC7E7B">
      <w:pPr>
        <w:pStyle w:val="SourceCode"/>
      </w:pPr>
      <w:r>
        <w:t>function parsePort(typedPort: string): number {</w:t>
      </w:r>
    </w:p>
    <w:p w14:paraId="51F04658" w14:textId="77777777" w:rsidR="001F0696" w:rsidRDefault="00EC7E7B">
      <w:pPr>
        <w:pStyle w:val="SourceCode"/>
      </w:pPr>
      <w:r>
        <w:t xml:space="preserve">    if (typedPort === "") {</w:t>
      </w:r>
    </w:p>
    <w:p w14:paraId="09C7848D" w14:textId="77777777" w:rsidR="001F0696" w:rsidRDefault="00EC7E7B">
      <w:pPr>
        <w:pStyle w:val="SourceCode"/>
      </w:pPr>
      <w:r>
        <w:t xml:space="preserve">        return DEFAULT_PORT;</w:t>
      </w:r>
    </w:p>
    <w:p w14:paraId="4634BBE3" w14:textId="77777777" w:rsidR="001F0696" w:rsidRDefault="00EC7E7B">
      <w:pPr>
        <w:pStyle w:val="SourceCode"/>
      </w:pPr>
      <w:r>
        <w:t xml:space="preserve">    }</w:t>
      </w:r>
    </w:p>
    <w:p w14:paraId="7018C2D0" w14:textId="77777777" w:rsidR="001F0696" w:rsidRDefault="00EC7E7B">
      <w:pPr>
        <w:pStyle w:val="SourceCode"/>
      </w:pPr>
      <w:r>
        <w:t xml:space="preserve">    if (typedPort.length &gt; PORT_DIGITS_LIMIT) {</w:t>
      </w:r>
    </w:p>
    <w:p w14:paraId="00F68D1E" w14:textId="77777777" w:rsidR="001F0696" w:rsidRDefault="00EC7E7B">
      <w:pPr>
        <w:pStyle w:val="SourceCode"/>
      </w:pPr>
      <w:r>
        <w:t xml:space="preserve">        return 0;</w:t>
      </w:r>
    </w:p>
    <w:p w14:paraId="0D906C94" w14:textId="77777777" w:rsidR="001F0696" w:rsidRDefault="00EC7E7B">
      <w:pPr>
        <w:pStyle w:val="SourceCode"/>
      </w:pPr>
      <w:r>
        <w:t xml:space="preserve">    }</w:t>
      </w:r>
    </w:p>
    <w:p w14:paraId="78A2117A" w14:textId="77777777" w:rsidR="001F0696" w:rsidRDefault="00EC7E7B">
      <w:pPr>
        <w:pStyle w:val="SourceCode"/>
      </w:pPr>
      <w:r>
        <w:t xml:space="preserve">    for (const character of typedPort) {</w:t>
      </w:r>
    </w:p>
    <w:p w14:paraId="7C8564FF" w14:textId="77777777" w:rsidR="001F0696" w:rsidRDefault="00EC7E7B">
      <w:pPr>
        <w:pStyle w:val="SourceCode"/>
      </w:pPr>
      <w:r>
        <w:t xml:space="preserve">        if (DIGIT_CHARACTERS.indexOf(character) === -1) {</w:t>
      </w:r>
    </w:p>
    <w:p w14:paraId="248093FB" w14:textId="77777777" w:rsidR="001F0696" w:rsidRDefault="00EC7E7B">
      <w:pPr>
        <w:pStyle w:val="SourceCode"/>
      </w:pPr>
      <w:r>
        <w:t xml:space="preserve">            return 0;</w:t>
      </w:r>
    </w:p>
    <w:p w14:paraId="73B9DC12" w14:textId="77777777" w:rsidR="001F0696" w:rsidRDefault="00EC7E7B">
      <w:pPr>
        <w:pStyle w:val="SourceCode"/>
      </w:pPr>
      <w:r>
        <w:t xml:space="preserve">        }</w:t>
      </w:r>
    </w:p>
    <w:p w14:paraId="3C3CA137" w14:textId="77777777" w:rsidR="001F0696" w:rsidRDefault="00EC7E7B">
      <w:pPr>
        <w:pStyle w:val="SourceCode"/>
      </w:pPr>
      <w:r>
        <w:t xml:space="preserve">    }</w:t>
      </w:r>
    </w:p>
    <w:p w14:paraId="7D018C6D" w14:textId="77777777" w:rsidR="001F0696" w:rsidRDefault="00EC7E7B">
      <w:pPr>
        <w:pStyle w:val="SourceCode"/>
      </w:pPr>
      <w:r>
        <w:t xml:space="preserve">    const port: number = Number(typedPort);</w:t>
      </w:r>
    </w:p>
    <w:p w14:paraId="3F751C72" w14:textId="77777777" w:rsidR="001F0696" w:rsidRDefault="00EC7E7B">
      <w:pPr>
        <w:pStyle w:val="SourceCode"/>
      </w:pPr>
      <w:r>
        <w:t xml:space="preserve">    if (port &lt; 1 || port &gt; PORT_LIMIT) {</w:t>
      </w:r>
    </w:p>
    <w:p w14:paraId="0AD11C28" w14:textId="77777777" w:rsidR="001F0696" w:rsidRDefault="00EC7E7B">
      <w:pPr>
        <w:pStyle w:val="SourceCode"/>
      </w:pPr>
      <w:r>
        <w:t xml:space="preserve">        return 0;</w:t>
      </w:r>
    </w:p>
    <w:p w14:paraId="1331DCBC" w14:textId="77777777" w:rsidR="001F0696" w:rsidRDefault="00EC7E7B">
      <w:pPr>
        <w:pStyle w:val="SourceCode"/>
      </w:pPr>
      <w:r>
        <w:t xml:space="preserve">    }</w:t>
      </w:r>
    </w:p>
    <w:p w14:paraId="7AEDE698" w14:textId="77777777" w:rsidR="001F0696" w:rsidRDefault="00EC7E7B">
      <w:pPr>
        <w:pStyle w:val="SourceCode"/>
      </w:pPr>
      <w:r>
        <w:t xml:space="preserve">    return port;</w:t>
      </w:r>
    </w:p>
    <w:p w14:paraId="13B44E4E" w14:textId="77777777" w:rsidR="001F0696" w:rsidRDefault="00EC7E7B">
      <w:pPr>
        <w:pStyle w:val="SourceCode"/>
      </w:pPr>
      <w:r>
        <w:t>}</w:t>
      </w:r>
    </w:p>
    <w:p w14:paraId="072CCE32" w14:textId="77777777" w:rsidR="001F0696" w:rsidRDefault="001F0696">
      <w:pPr>
        <w:pStyle w:val="SourceCode"/>
      </w:pPr>
    </w:p>
    <w:p w14:paraId="5CEF0F0E" w14:textId="77777777" w:rsidR="001F0696" w:rsidRDefault="00EC7E7B">
      <w:pPr>
        <w:pStyle w:val="SourceCode"/>
      </w:pPr>
      <w:r>
        <w:t>// Prints one family's addresses on one line, or none returned.</w:t>
      </w:r>
    </w:p>
    <w:p w14:paraId="5A218372" w14:textId="77777777" w:rsidR="001F0696" w:rsidRDefault="00EC7E7B">
      <w:pPr>
        <w:pStyle w:val="SourceCode"/>
      </w:pPr>
      <w:r>
        <w:t>function printAddresses(family: string, addresses: string[]): void {</w:t>
      </w:r>
    </w:p>
    <w:p w14:paraId="52BC93D0" w14:textId="77777777" w:rsidR="001F0696" w:rsidRDefault="00EC7E7B">
      <w:pPr>
        <w:pStyle w:val="SourceCode"/>
      </w:pPr>
      <w:r>
        <w:t xml:space="preserve">    if (addresses.length === 0) {</w:t>
      </w:r>
    </w:p>
    <w:p w14:paraId="277F85E1" w14:textId="77777777" w:rsidR="001F0696" w:rsidRDefault="00EC7E7B">
      <w:pPr>
        <w:pStyle w:val="SourceCode"/>
      </w:pPr>
      <w:r>
        <w:t xml:space="preserve">        console.log(`  ${family}: none returned`);</w:t>
      </w:r>
    </w:p>
    <w:p w14:paraId="623FD11E" w14:textId="77777777" w:rsidR="001F0696" w:rsidRDefault="00EC7E7B">
      <w:pPr>
        <w:pStyle w:val="SourceCode"/>
      </w:pPr>
      <w:r>
        <w:t xml:space="preserve">        return;</w:t>
      </w:r>
    </w:p>
    <w:p w14:paraId="45465792" w14:textId="77777777" w:rsidR="001F0696" w:rsidRDefault="00EC7E7B">
      <w:pPr>
        <w:pStyle w:val="SourceCode"/>
      </w:pPr>
      <w:r>
        <w:t xml:space="preserve">    }</w:t>
      </w:r>
    </w:p>
    <w:p w14:paraId="369A568E" w14:textId="77777777" w:rsidR="001F0696" w:rsidRDefault="00EC7E7B">
      <w:pPr>
        <w:pStyle w:val="SourceCode"/>
      </w:pPr>
      <w:r>
        <w:t xml:space="preserve">    console.log(`  ${family}: ${addresses.join(", ")}`);</w:t>
      </w:r>
    </w:p>
    <w:p w14:paraId="59F7493F" w14:textId="77777777" w:rsidR="001F0696" w:rsidRDefault="00EC7E7B">
      <w:pPr>
        <w:pStyle w:val="SourceCode"/>
      </w:pPr>
      <w:r>
        <w:t>}</w:t>
      </w:r>
    </w:p>
    <w:p w14:paraId="7EC1D08C" w14:textId="77777777" w:rsidR="001F0696" w:rsidRDefault="001F0696">
      <w:pPr>
        <w:pStyle w:val="SourceCode"/>
      </w:pPr>
    </w:p>
    <w:p w14:paraId="6C6A82D1" w14:textId="77777777" w:rsidR="001F0696" w:rsidRDefault="00EC7E7B">
      <w:pPr>
        <w:pStyle w:val="SourceCode"/>
      </w:pPr>
      <w:r>
        <w:t>// The kind of failure an error from fetch is. It is the same as</w:t>
      </w:r>
    </w:p>
    <w:p w14:paraId="4D2984C9" w14:textId="77777777" w:rsidR="001F0696" w:rsidRDefault="00EC7E7B">
      <w:pPr>
        <w:pStyle w:val="SourceCode"/>
      </w:pPr>
      <w:r>
        <w:t>// apiClient's failureKind, which that module keeps to itself, so this</w:t>
      </w:r>
    </w:p>
    <w:p w14:paraId="4CD7EC69" w14:textId="77777777" w:rsidR="001F0696" w:rsidRDefault="00EC7E7B">
      <w:pPr>
        <w:pStyle w:val="SourceCode"/>
      </w:pPr>
      <w:r>
        <w:t>// file has its own copy. Remember, fetch puts the network's own error in</w:t>
      </w:r>
    </w:p>
    <w:p w14:paraId="1295465F" w14:textId="77777777" w:rsidR="001F0696" w:rsidRDefault="00EC7E7B">
      <w:pPr>
        <w:pStyle w:val="SourceCode"/>
      </w:pPr>
      <w:r>
        <w:t>// cause (Lesson 6.4).</w:t>
      </w:r>
    </w:p>
    <w:p w14:paraId="03B97645" w14:textId="77777777" w:rsidR="001F0696" w:rsidRDefault="00EC7E7B">
      <w:pPr>
        <w:pStyle w:val="SourceCode"/>
      </w:pPr>
      <w:r>
        <w:t>function failureKind(error: unknown): string {</w:t>
      </w:r>
    </w:p>
    <w:p w14:paraId="7CFADAAD" w14:textId="77777777" w:rsidR="001F0696" w:rsidRDefault="00EC7E7B">
      <w:pPr>
        <w:pStyle w:val="SourceCode"/>
      </w:pPr>
      <w:r>
        <w:t xml:space="preserve">    if (error instanceof Error &amp;&amp; error.name === "TimeoutError") {</w:t>
      </w:r>
    </w:p>
    <w:p w14:paraId="3EA42618" w14:textId="77777777" w:rsidR="001F0696" w:rsidRDefault="00EC7E7B">
      <w:pPr>
        <w:pStyle w:val="SourceCode"/>
      </w:pPr>
      <w:r>
        <w:t xml:space="preserve">        return "timeout";</w:t>
      </w:r>
    </w:p>
    <w:p w14:paraId="3A563B50" w14:textId="77777777" w:rsidR="001F0696" w:rsidRDefault="00EC7E7B">
      <w:pPr>
        <w:pStyle w:val="SourceCode"/>
      </w:pPr>
      <w:r>
        <w:t xml:space="preserve">    }</w:t>
      </w:r>
    </w:p>
    <w:p w14:paraId="192E48AD" w14:textId="77777777" w:rsidR="001F0696" w:rsidRDefault="00EC7E7B">
      <w:pPr>
        <w:pStyle w:val="SourceCode"/>
      </w:pPr>
      <w:r>
        <w:t xml:space="preserve">    if (error instanceof Error &amp;&amp; error.cause instanceof Error) {</w:t>
      </w:r>
    </w:p>
    <w:p w14:paraId="1FA6DBCF" w14:textId="77777777" w:rsidR="001F0696" w:rsidRDefault="00EC7E7B">
      <w:pPr>
        <w:pStyle w:val="SourceCode"/>
      </w:pPr>
      <w:r>
        <w:t xml:space="preserve">        if (error.cause.message.includes("ECONNREFUSED")) {</w:t>
      </w:r>
    </w:p>
    <w:p w14:paraId="5F4B4833" w14:textId="77777777" w:rsidR="001F0696" w:rsidRDefault="00EC7E7B">
      <w:pPr>
        <w:pStyle w:val="SourceCode"/>
      </w:pPr>
      <w:r>
        <w:t xml:space="preserve">            return "refused";</w:t>
      </w:r>
    </w:p>
    <w:p w14:paraId="661DA89D" w14:textId="77777777" w:rsidR="001F0696" w:rsidRDefault="00EC7E7B">
      <w:pPr>
        <w:pStyle w:val="SourceCode"/>
      </w:pPr>
      <w:r>
        <w:t xml:space="preserve">        }</w:t>
      </w:r>
    </w:p>
    <w:p w14:paraId="1ADA71F1" w14:textId="77777777" w:rsidR="001F0696" w:rsidRDefault="00EC7E7B">
      <w:pPr>
        <w:pStyle w:val="SourceCode"/>
      </w:pPr>
      <w:r>
        <w:t xml:space="preserve">        if (error.cause.message.includes("certificate")) {</w:t>
      </w:r>
    </w:p>
    <w:p w14:paraId="4951FB66" w14:textId="77777777" w:rsidR="001F0696" w:rsidRDefault="00EC7E7B">
      <w:pPr>
        <w:pStyle w:val="SourceCode"/>
      </w:pPr>
      <w:r>
        <w:t xml:space="preserve">            return "certificate";</w:t>
      </w:r>
    </w:p>
    <w:p w14:paraId="69265184" w14:textId="77777777" w:rsidR="001F0696" w:rsidRDefault="00EC7E7B">
      <w:pPr>
        <w:pStyle w:val="SourceCode"/>
      </w:pPr>
      <w:r>
        <w:t xml:space="preserve">        }</w:t>
      </w:r>
    </w:p>
    <w:p w14:paraId="7E123082" w14:textId="77777777" w:rsidR="001F0696" w:rsidRDefault="00EC7E7B">
      <w:pPr>
        <w:pStyle w:val="SourceCode"/>
      </w:pPr>
      <w:r>
        <w:t xml:space="preserve">    }</w:t>
      </w:r>
    </w:p>
    <w:p w14:paraId="1ADBD939" w14:textId="77777777" w:rsidR="001F0696" w:rsidRDefault="00EC7E7B">
      <w:pPr>
        <w:pStyle w:val="SourceCode"/>
      </w:pPr>
      <w:r>
        <w:t xml:space="preserve">    return "other";</w:t>
      </w:r>
    </w:p>
    <w:p w14:paraId="7F292C0E" w14:textId="77777777" w:rsidR="001F0696" w:rsidRDefault="00EC7E7B">
      <w:pPr>
        <w:pStyle w:val="SourceCode"/>
      </w:pPr>
      <w:r>
        <w:t>}</w:t>
      </w:r>
    </w:p>
    <w:p w14:paraId="698C18CF" w14:textId="77777777" w:rsidR="001F0696" w:rsidRDefault="001F0696">
      <w:pPr>
        <w:pStyle w:val="SourceCode"/>
      </w:pPr>
    </w:p>
    <w:p w14:paraId="3EA0A3A0" w14:textId="77777777" w:rsidR="001F0696" w:rsidRDefault="00EC7E7B">
      <w:pPr>
        <w:pStyle w:val="SourceCode"/>
      </w:pPr>
      <w:r>
        <w:t>// Makes the HTTPS client for host. The course server's certificate is</w:t>
      </w:r>
    </w:p>
    <w:p w14:paraId="33B21694" w14:textId="77777777" w:rsidR="001F0696" w:rsidRDefault="00EC7E7B">
      <w:pPr>
        <w:pStyle w:val="SourceCode"/>
      </w:pPr>
      <w:r>
        <w:t>// signed by the course CA, so 127.0.0.1 trusts CA_FILE (Lesson 6.0); an</w:t>
      </w:r>
    </w:p>
    <w:p w14:paraId="5219035B" w14:textId="77777777" w:rsidR="001F0696" w:rsidRDefault="00EC7E7B">
      <w:pPr>
        <w:pStyle w:val="SourceCode"/>
      </w:pPr>
      <w:r>
        <w:t>// Agent with no ca of its own trusts the certificate authorities Node</w:t>
      </w:r>
    </w:p>
    <w:p w14:paraId="24A2A0DD" w14:textId="77777777" w:rsidR="001F0696" w:rsidRDefault="00EC7E7B">
      <w:pPr>
        <w:pStyle w:val="SourceCode"/>
      </w:pPr>
      <w:r>
        <w:t>// carries, which signed every public host's certificate.</w:t>
      </w:r>
    </w:p>
    <w:p w14:paraId="0E01F9DB" w14:textId="77777777" w:rsidR="001F0696" w:rsidRDefault="00EC7E7B">
      <w:pPr>
        <w:pStyle w:val="SourceCode"/>
      </w:pPr>
      <w:r>
        <w:t>function makeAgent(host: string): Agent {</w:t>
      </w:r>
    </w:p>
    <w:p w14:paraId="7CDB098B" w14:textId="77777777" w:rsidR="001F0696" w:rsidRDefault="00EC7E7B">
      <w:pPr>
        <w:pStyle w:val="SourceCode"/>
      </w:pPr>
      <w:r>
        <w:t xml:space="preserve">    if (host === COURSE_HOST) {</w:t>
      </w:r>
    </w:p>
    <w:p w14:paraId="7A0A022B" w14:textId="77777777" w:rsidR="001F0696" w:rsidRDefault="00EC7E7B">
      <w:pPr>
        <w:pStyle w:val="SourceCode"/>
      </w:pPr>
      <w:r>
        <w:t xml:space="preserve">        return new Agent({ connect: { ca: readFileSync(CA_FILE) } });</w:t>
      </w:r>
    </w:p>
    <w:p w14:paraId="6D022261" w14:textId="77777777" w:rsidR="001F0696" w:rsidRDefault="00EC7E7B">
      <w:pPr>
        <w:pStyle w:val="SourceCode"/>
      </w:pPr>
      <w:r>
        <w:t xml:space="preserve">    }</w:t>
      </w:r>
    </w:p>
    <w:p w14:paraId="05EDDFB3" w14:textId="77777777" w:rsidR="001F0696" w:rsidRDefault="00EC7E7B">
      <w:pPr>
        <w:pStyle w:val="SourceCode"/>
      </w:pPr>
      <w:r>
        <w:t xml:space="preserve">    return new Agent();</w:t>
      </w:r>
    </w:p>
    <w:p w14:paraId="11AB7E44" w14:textId="77777777" w:rsidR="001F0696" w:rsidRDefault="00EC7E7B">
      <w:pPr>
        <w:pStyle w:val="SourceCode"/>
      </w:pPr>
      <w:r>
        <w:t>}</w:t>
      </w:r>
    </w:p>
    <w:p w14:paraId="7B17BEEE" w14:textId="77777777" w:rsidR="001F0696" w:rsidRDefault="001F0696">
      <w:pPr>
        <w:pStyle w:val="SourceCode"/>
      </w:pPr>
    </w:p>
    <w:p w14:paraId="5904B48F" w14:textId="77777777" w:rsidR="001F0696" w:rsidRDefault="00EC7E7B">
      <w:pPr>
        <w:pStyle w:val="SourceCode"/>
      </w:pPr>
      <w:r>
        <w:t>// Sends GET url and resolves to the answer in Lesson 6.4's ApiResponse.</w:t>
      </w:r>
    </w:p>
    <w:p w14:paraId="248FB4C8" w14:textId="77777777" w:rsidR="001F0696" w:rsidRDefault="00EC7E7B">
      <w:pPr>
        <w:pStyle w:val="SourceCode"/>
      </w:pPr>
      <w:r>
        <w:t>// sendRequest always sends to the course server, so this function takes</w:t>
      </w:r>
    </w:p>
    <w:p w14:paraId="38172689" w14:textId="77777777" w:rsidR="001F0696" w:rsidRDefault="00EC7E7B">
      <w:pPr>
        <w:pStyle w:val="SourceCode"/>
      </w:pPr>
      <w:r>
        <w:t>// a whole URL, as the GitHub API Explorer's sendPublicRequest does. The</w:t>
      </w:r>
    </w:p>
    <w:p w14:paraId="6B2E335A" w14:textId="77777777" w:rsidR="001F0696" w:rsidRDefault="00EC7E7B">
      <w:pPr>
        <w:pStyle w:val="SourceCode"/>
      </w:pPr>
      <w:r>
        <w:t>// body is read and thrown away: only the status matters here. Remember,</w:t>
      </w:r>
    </w:p>
    <w:p w14:paraId="6674FEE0" w14:textId="77777777" w:rsidR="001F0696" w:rsidRDefault="00EC7E7B">
      <w:pPr>
        <w:pStyle w:val="SourceCode"/>
      </w:pPr>
      <w:r>
        <w:t>// no redirects, and the timeout as a signal (Lesson 6.4).</w:t>
      </w:r>
    </w:p>
    <w:p w14:paraId="3162C8E4" w14:textId="77777777" w:rsidR="001F0696" w:rsidRDefault="00EC7E7B">
      <w:pPr>
        <w:pStyle w:val="SourceCode"/>
      </w:pPr>
      <w:r>
        <w:t>async function sendReachabilityRequest(agent: Agent,</w:t>
      </w:r>
    </w:p>
    <w:p w14:paraId="35C1B3C9" w14:textId="77777777" w:rsidR="001F0696" w:rsidRDefault="00EC7E7B">
      <w:pPr>
        <w:pStyle w:val="SourceCode"/>
      </w:pPr>
      <w:r>
        <w:t xml:space="preserve">    url: string): Promise&lt;ApiResponse&gt; {</w:t>
      </w:r>
    </w:p>
    <w:p w14:paraId="631B0181" w14:textId="77777777" w:rsidR="001F0696" w:rsidRDefault="00EC7E7B">
      <w:pPr>
        <w:pStyle w:val="SourceCode"/>
      </w:pPr>
      <w:r>
        <w:t xml:space="preserve">    const headers = new Headers();</w:t>
      </w:r>
    </w:p>
    <w:p w14:paraId="1E15A9C0" w14:textId="77777777" w:rsidR="001F0696" w:rsidRDefault="00EC7E7B">
      <w:pPr>
        <w:pStyle w:val="SourceCode"/>
      </w:pPr>
      <w:r>
        <w:t xml:space="preserve">    headers.set("User-Agent", DIAGNOSTICS_USER_AGENT);</w:t>
      </w:r>
    </w:p>
    <w:p w14:paraId="401DF634" w14:textId="77777777" w:rsidR="001F0696" w:rsidRDefault="00EC7E7B">
      <w:pPr>
        <w:pStyle w:val="SourceCode"/>
      </w:pPr>
      <w:r>
        <w:t xml:space="preserve">    try {</w:t>
      </w:r>
    </w:p>
    <w:p w14:paraId="587AFF5B" w14:textId="77777777" w:rsidR="001F0696" w:rsidRDefault="00EC7E7B">
      <w:pPr>
        <w:pStyle w:val="SourceCode"/>
      </w:pPr>
      <w:r>
        <w:t xml:space="preserve">        const response = await fetch(url, {</w:t>
      </w:r>
    </w:p>
    <w:p w14:paraId="01A3376E" w14:textId="77777777" w:rsidR="001F0696" w:rsidRDefault="00EC7E7B">
      <w:pPr>
        <w:pStyle w:val="SourceCode"/>
      </w:pPr>
      <w:r>
        <w:t xml:space="preserve">            method: "GET",</w:t>
      </w:r>
    </w:p>
    <w:p w14:paraId="6D92239E" w14:textId="77777777" w:rsidR="001F0696" w:rsidRDefault="00EC7E7B">
      <w:pPr>
        <w:pStyle w:val="SourceCode"/>
      </w:pPr>
      <w:r>
        <w:t xml:space="preserve">            headers: headers,</w:t>
      </w:r>
    </w:p>
    <w:p w14:paraId="1A6D4822" w14:textId="77777777" w:rsidR="001F0696" w:rsidRDefault="00EC7E7B">
      <w:pPr>
        <w:pStyle w:val="SourceCode"/>
      </w:pPr>
      <w:r>
        <w:t xml:space="preserve">            dispatcher: agent,</w:t>
      </w:r>
    </w:p>
    <w:p w14:paraId="6D74F65F" w14:textId="77777777" w:rsidR="001F0696" w:rsidRDefault="00EC7E7B">
      <w:pPr>
        <w:pStyle w:val="SourceCode"/>
      </w:pPr>
      <w:r>
        <w:t xml:space="preserve">            redirect: "manual",</w:t>
      </w:r>
    </w:p>
    <w:p w14:paraId="3B1C994A" w14:textId="77777777" w:rsidR="001F0696" w:rsidRDefault="00EC7E7B">
      <w:pPr>
        <w:pStyle w:val="SourceCode"/>
      </w:pPr>
      <w:r>
        <w:t xml:space="preserve">            signal: AbortSignal.timeout(TIMEOUT_SECONDS * 1000),</w:t>
      </w:r>
    </w:p>
    <w:p w14:paraId="5331929C" w14:textId="77777777" w:rsidR="001F0696" w:rsidRDefault="00EC7E7B">
      <w:pPr>
        <w:pStyle w:val="SourceCode"/>
      </w:pPr>
      <w:r>
        <w:t xml:space="preserve">        });</w:t>
      </w:r>
    </w:p>
    <w:p w14:paraId="2FD245A3" w14:textId="77777777" w:rsidR="001F0696" w:rsidRDefault="00EC7E7B">
      <w:pPr>
        <w:pStyle w:val="SourceCode"/>
      </w:pPr>
      <w:r>
        <w:t xml:space="preserve">        await response.text();</w:t>
      </w:r>
    </w:p>
    <w:p w14:paraId="30C64553" w14:textId="77777777" w:rsidR="001F0696" w:rsidRDefault="00EC7E7B">
      <w:pPr>
        <w:pStyle w:val="SourceCode"/>
      </w:pPr>
      <w:r>
        <w:t xml:space="preserve">        return new ApiResponse(response.status, "", new Headers(), "");</w:t>
      </w:r>
    </w:p>
    <w:p w14:paraId="415E4317" w14:textId="77777777" w:rsidR="001F0696" w:rsidRDefault="00EC7E7B">
      <w:pPr>
        <w:pStyle w:val="SourceCode"/>
      </w:pPr>
      <w:r>
        <w:t xml:space="preserve">    } catch (error: unknown) {</w:t>
      </w:r>
    </w:p>
    <w:p w14:paraId="58409D33" w14:textId="77777777" w:rsidR="001F0696" w:rsidRDefault="00EC7E7B">
      <w:pPr>
        <w:pStyle w:val="SourceCode"/>
      </w:pPr>
      <w:r>
        <w:t xml:space="preserve">        // Remember, the cause holds the library's own words (Lesson 6.4).</w:t>
      </w:r>
    </w:p>
    <w:p w14:paraId="41DB912F" w14:textId="77777777" w:rsidR="001F0696" w:rsidRDefault="00EC7E7B">
      <w:pPr>
        <w:pStyle w:val="SourceCode"/>
      </w:pPr>
      <w:r>
        <w:t xml:space="preserve">        console.error(`Error: could not reach ${url}`);</w:t>
      </w:r>
    </w:p>
    <w:p w14:paraId="1F5D81E2" w14:textId="77777777" w:rsidR="001F0696" w:rsidRDefault="00EC7E7B">
      <w:pPr>
        <w:pStyle w:val="SourceCode"/>
      </w:pPr>
      <w:r>
        <w:t xml:space="preserve">        if (error instanceof Error &amp;&amp; error.cause instanceof Error) {</w:t>
      </w:r>
    </w:p>
    <w:p w14:paraId="614C6B5B" w14:textId="77777777" w:rsidR="001F0696" w:rsidRDefault="00EC7E7B">
      <w:pPr>
        <w:pStyle w:val="SourceCode"/>
      </w:pPr>
      <w:r>
        <w:t xml:space="preserve">            console.error(`Reason: ${error.cause.message}`);</w:t>
      </w:r>
    </w:p>
    <w:p w14:paraId="4BBF5B00" w14:textId="77777777" w:rsidR="001F0696" w:rsidRDefault="00EC7E7B">
      <w:pPr>
        <w:pStyle w:val="SourceCode"/>
      </w:pPr>
      <w:r>
        <w:t xml:space="preserve">        } else if (error instanceof Error) {</w:t>
      </w:r>
    </w:p>
    <w:p w14:paraId="0712D9C8" w14:textId="77777777" w:rsidR="001F0696" w:rsidRDefault="00EC7E7B">
      <w:pPr>
        <w:pStyle w:val="SourceCode"/>
      </w:pPr>
      <w:r>
        <w:t xml:space="preserve">            console.error(`Reason: ${error.message}`);</w:t>
      </w:r>
    </w:p>
    <w:p w14:paraId="79398BC5" w14:textId="77777777" w:rsidR="001F0696" w:rsidRDefault="00EC7E7B">
      <w:pPr>
        <w:pStyle w:val="SourceCode"/>
      </w:pPr>
      <w:r>
        <w:t xml:space="preserve">        }</w:t>
      </w:r>
    </w:p>
    <w:p w14:paraId="2FB3F4A9" w14:textId="77777777" w:rsidR="001F0696" w:rsidRDefault="00EC7E7B">
      <w:pPr>
        <w:pStyle w:val="SourceCode"/>
      </w:pPr>
      <w:r>
        <w:t xml:space="preserve">        return new ApiResponse(0, "", new Headers(), failureKind(error));</w:t>
      </w:r>
    </w:p>
    <w:p w14:paraId="25BDC70C" w14:textId="77777777" w:rsidR="001F0696" w:rsidRDefault="00EC7E7B">
      <w:pPr>
        <w:pStyle w:val="SourceCode"/>
      </w:pPr>
      <w:r>
        <w:t xml:space="preserve">    }</w:t>
      </w:r>
    </w:p>
    <w:p w14:paraId="7C89CE0E" w14:textId="77777777" w:rsidR="001F0696" w:rsidRDefault="00EC7E7B">
      <w:pPr>
        <w:pStyle w:val="SourceCode"/>
      </w:pPr>
      <w:r>
        <w:t>}</w:t>
      </w:r>
    </w:p>
    <w:p w14:paraId="4DB2DFDA" w14:textId="77777777" w:rsidR="001F0696" w:rsidRDefault="001F0696">
      <w:pPr>
        <w:pStyle w:val="SourceCode"/>
      </w:pPr>
    </w:p>
    <w:p w14:paraId="62429645" w14:textId="77777777" w:rsidR="001F0696" w:rsidRDefault="00EC7E7B">
      <w:pPr>
        <w:pStyle w:val="SourceCode"/>
      </w:pPr>
      <w:r>
        <w:t>// The ICMP check: one echo, as Lesson 7.4 sends it. Returns the status.</w:t>
      </w:r>
    </w:p>
    <w:p w14:paraId="2F8BBA5F" w14:textId="77777777" w:rsidR="001F0696" w:rsidRDefault="00EC7E7B">
      <w:pPr>
        <w:pStyle w:val="SourceCode"/>
      </w:pPr>
      <w:r>
        <w:t>function runEchoCheck(address: string): string {</w:t>
      </w:r>
    </w:p>
    <w:p w14:paraId="1E79982B" w14:textId="77777777" w:rsidR="001F0696" w:rsidRDefault="00EC7E7B">
      <w:pPr>
        <w:pStyle w:val="SourceCode"/>
      </w:pPr>
      <w:r>
        <w:t xml:space="preserve">    console.log(`ICMP: echo to ${address}`);</w:t>
      </w:r>
    </w:p>
    <w:p w14:paraId="39CF724D" w14:textId="77777777" w:rsidR="001F0696" w:rsidRDefault="00EC7E7B">
      <w:pPr>
        <w:pStyle w:val="SourceCode"/>
      </w:pPr>
      <w:r>
        <w:t xml:space="preserve">    const echoResult = sendEcho(address, DEFAULT_TTL, DEFAULT_SIZE, false);</w:t>
      </w:r>
    </w:p>
    <w:p w14:paraId="6660D527" w14:textId="77777777" w:rsidR="001F0696" w:rsidRDefault="00EC7E7B">
      <w:pPr>
        <w:pStyle w:val="SourceCode"/>
      </w:pPr>
      <w:r>
        <w:t xml:space="preserve">    console.log(`  Status: ${echoResult.status}`);</w:t>
      </w:r>
    </w:p>
    <w:p w14:paraId="2BDE2990" w14:textId="77777777" w:rsidR="001F0696" w:rsidRDefault="00EC7E7B">
      <w:pPr>
        <w:pStyle w:val="SourceCode"/>
      </w:pPr>
      <w:r>
        <w:t xml:space="preserve">    console.log(`  Replied by: ${echoResult.repliedBy}`);</w:t>
      </w:r>
    </w:p>
    <w:p w14:paraId="04ED3E7A" w14:textId="77777777" w:rsidR="001F0696" w:rsidRDefault="00EC7E7B">
      <w:pPr>
        <w:pStyle w:val="SourceCode"/>
      </w:pPr>
      <w:r>
        <w:t xml:space="preserve">    console.log(`  Elapsed: ${echoResult.elapsedMs} ms`);</w:t>
      </w:r>
    </w:p>
    <w:p w14:paraId="1C827489" w14:textId="77777777" w:rsidR="001F0696" w:rsidRDefault="00EC7E7B">
      <w:pPr>
        <w:pStyle w:val="SourceCode"/>
      </w:pPr>
      <w:r>
        <w:t xml:space="preserve">    return echoResult.status;</w:t>
      </w:r>
    </w:p>
    <w:p w14:paraId="53BD77AC" w14:textId="77777777" w:rsidR="001F0696" w:rsidRDefault="00EC7E7B">
      <w:pPr>
        <w:pStyle w:val="SourceCode"/>
      </w:pPr>
      <w:r>
        <w:t>}</w:t>
      </w:r>
    </w:p>
    <w:p w14:paraId="26A4DB66" w14:textId="77777777" w:rsidR="001F0696" w:rsidRDefault="001F0696">
      <w:pPr>
        <w:pStyle w:val="SourceCode"/>
      </w:pPr>
    </w:p>
    <w:p w14:paraId="1D81B0B3" w14:textId="77777777" w:rsidR="001F0696" w:rsidRDefault="00EC7E7B">
      <w:pPr>
        <w:pStyle w:val="SourceCode"/>
      </w:pPr>
      <w:r>
        <w:t>// The HTTP check: one GET of the host's root path on the port, measured</w:t>
      </w:r>
    </w:p>
    <w:p w14:paraId="136471EF" w14:textId="77777777" w:rsidR="001F0696" w:rsidRDefault="00EC7E7B">
      <w:pPr>
        <w:pStyle w:val="SourceCode"/>
      </w:pPr>
      <w:r>
        <w:t>// with performance.now(), which only moves forward (Lesson 7.4). Resolves</w:t>
      </w:r>
    </w:p>
    <w:p w14:paraId="0F73AC6D" w14:textId="77777777" w:rsidR="001F0696" w:rsidRDefault="00EC7E7B">
      <w:pPr>
        <w:pStyle w:val="SourceCode"/>
      </w:pPr>
      <w:r>
        <w:t>// to "" when the server answered with any status, or the kind of failure.</w:t>
      </w:r>
    </w:p>
    <w:p w14:paraId="63AA99D4" w14:textId="77777777" w:rsidR="001F0696" w:rsidRDefault="00EC7E7B">
      <w:pPr>
        <w:pStyle w:val="SourceCode"/>
      </w:pPr>
      <w:r>
        <w:t>async function runHttpCheck(host: string, port: number): Promise&lt;string&gt; {</w:t>
      </w:r>
    </w:p>
    <w:p w14:paraId="22DC37C1" w14:textId="77777777" w:rsidR="001F0696" w:rsidRDefault="00EC7E7B">
      <w:pPr>
        <w:pStyle w:val="SourceCode"/>
      </w:pPr>
      <w:r>
        <w:t xml:space="preserve">    const url = `https://${host}:${port}/`;</w:t>
      </w:r>
    </w:p>
    <w:p w14:paraId="7553A381" w14:textId="77777777" w:rsidR="001F0696" w:rsidRDefault="00EC7E7B">
      <w:pPr>
        <w:pStyle w:val="SourceCode"/>
      </w:pPr>
      <w:r>
        <w:t xml:space="preserve">    console.log(`HTTP: GET ${url}`);</w:t>
      </w:r>
    </w:p>
    <w:p w14:paraId="24B47524" w14:textId="77777777" w:rsidR="001F0696" w:rsidRDefault="00EC7E7B">
      <w:pPr>
        <w:pStyle w:val="SourceCode"/>
      </w:pPr>
      <w:r>
        <w:t xml:space="preserve">    const agent = makeAgent(host);</w:t>
      </w:r>
    </w:p>
    <w:p w14:paraId="39FEA17F" w14:textId="77777777" w:rsidR="001F0696" w:rsidRDefault="00EC7E7B">
      <w:pPr>
        <w:pStyle w:val="SourceCode"/>
      </w:pPr>
      <w:r>
        <w:t xml:space="preserve">    const start = performance.now();</w:t>
      </w:r>
    </w:p>
    <w:p w14:paraId="7886608C" w14:textId="77777777" w:rsidR="001F0696" w:rsidRDefault="00EC7E7B">
      <w:pPr>
        <w:pStyle w:val="SourceCode"/>
      </w:pPr>
      <w:r>
        <w:t xml:space="preserve">    const response = await sendReachabilityRequest(agent, url);</w:t>
      </w:r>
    </w:p>
    <w:p w14:paraId="5632CBC6" w14:textId="77777777" w:rsidR="001F0696" w:rsidRDefault="00EC7E7B">
      <w:pPr>
        <w:pStyle w:val="SourceCode"/>
      </w:pPr>
      <w:r>
        <w:t xml:space="preserve">    const elapsedMs = Math.trunc(performance.now() - start);</w:t>
      </w:r>
    </w:p>
    <w:p w14:paraId="75C060F0" w14:textId="77777777" w:rsidR="001F0696" w:rsidRDefault="00EC7E7B">
      <w:pPr>
        <w:pStyle w:val="SourceCode"/>
      </w:pPr>
      <w:r>
        <w:t xml:space="preserve">    // Remember, close the agent once its requests are done.</w:t>
      </w:r>
    </w:p>
    <w:p w14:paraId="7053DA9C" w14:textId="77777777" w:rsidR="001F0696" w:rsidRDefault="00EC7E7B">
      <w:pPr>
        <w:pStyle w:val="SourceCode"/>
      </w:pPr>
      <w:r>
        <w:t xml:space="preserve">    await agent.close();</w:t>
      </w:r>
    </w:p>
    <w:p w14:paraId="5BF68396" w14:textId="77777777" w:rsidR="001F0696" w:rsidRDefault="00EC7E7B">
      <w:pPr>
        <w:pStyle w:val="SourceCode"/>
      </w:pPr>
      <w:r>
        <w:t xml:space="preserve">    if (response.statusCode !== 0) {</w:t>
      </w:r>
    </w:p>
    <w:p w14:paraId="1B230782" w14:textId="77777777" w:rsidR="001F0696" w:rsidRDefault="00EC7E7B">
      <w:pPr>
        <w:pStyle w:val="SourceCode"/>
      </w:pPr>
      <w:r>
        <w:t xml:space="preserve">        console.log(`  Result: status ${response.statusCode}`);</w:t>
      </w:r>
    </w:p>
    <w:p w14:paraId="29E3BCED" w14:textId="77777777" w:rsidR="001F0696" w:rsidRDefault="00EC7E7B">
      <w:pPr>
        <w:pStyle w:val="SourceCode"/>
      </w:pPr>
      <w:r>
        <w:t xml:space="preserve">        console.log(`  Elapsed: ${elapsedMs} ms`);</w:t>
      </w:r>
    </w:p>
    <w:p w14:paraId="20D39A81" w14:textId="77777777" w:rsidR="001F0696" w:rsidRDefault="00EC7E7B">
      <w:pPr>
        <w:pStyle w:val="SourceCode"/>
      </w:pPr>
      <w:r>
        <w:t xml:space="preserve">        return "";</w:t>
      </w:r>
    </w:p>
    <w:p w14:paraId="70DB087F" w14:textId="77777777" w:rsidR="001F0696" w:rsidRDefault="00EC7E7B">
      <w:pPr>
        <w:pStyle w:val="SourceCode"/>
      </w:pPr>
      <w:r>
        <w:t xml:space="preserve">    }</w:t>
      </w:r>
    </w:p>
    <w:p w14:paraId="1DE1F4D6" w14:textId="77777777" w:rsidR="001F0696" w:rsidRDefault="00EC7E7B">
      <w:pPr>
        <w:pStyle w:val="SourceCode"/>
      </w:pPr>
      <w:r>
        <w:t xml:space="preserve">    // Remember, classifyFailure names a failure in one place (Lesson</w:t>
      </w:r>
    </w:p>
    <w:p w14:paraId="007A8399" w14:textId="77777777" w:rsidR="001F0696" w:rsidRDefault="00EC7E7B">
      <w:pPr>
        <w:pStyle w:val="SourceCode"/>
      </w:pPr>
      <w:r>
        <w:t xml:space="preserve">    // 6.21); with no answer, its kind is the request's failure.</w:t>
      </w:r>
    </w:p>
    <w:p w14:paraId="77172D7D" w14:textId="77777777" w:rsidR="001F0696" w:rsidRDefault="00EC7E7B">
      <w:pPr>
        <w:pStyle w:val="SourceCode"/>
      </w:pPr>
      <w:r>
        <w:t xml:space="preserve">    const report = classifyFailure(response);</w:t>
      </w:r>
    </w:p>
    <w:p w14:paraId="4F391B5B" w14:textId="77777777" w:rsidR="001F0696" w:rsidRDefault="00EC7E7B">
      <w:pPr>
        <w:pStyle w:val="SourceCode"/>
      </w:pPr>
      <w:r>
        <w:t xml:space="preserve">    console.log(`  Result: no answer (${report.failureKind})`);</w:t>
      </w:r>
    </w:p>
    <w:p w14:paraId="5CDB5CAE" w14:textId="77777777" w:rsidR="001F0696" w:rsidRDefault="00EC7E7B">
      <w:pPr>
        <w:pStyle w:val="SourceCode"/>
      </w:pPr>
      <w:r>
        <w:t xml:space="preserve">    console.log(`  Detail: ${report.detail}`);</w:t>
      </w:r>
    </w:p>
    <w:p w14:paraId="667F6B41" w14:textId="77777777" w:rsidR="001F0696" w:rsidRDefault="00EC7E7B">
      <w:pPr>
        <w:pStyle w:val="SourceCode"/>
      </w:pPr>
      <w:r>
        <w:t xml:space="preserve">    console.log(`  Elapsed: ${elapsedMs} ms`);</w:t>
      </w:r>
    </w:p>
    <w:p w14:paraId="414299F8" w14:textId="77777777" w:rsidR="001F0696" w:rsidRDefault="00EC7E7B">
      <w:pPr>
        <w:pStyle w:val="SourceCode"/>
      </w:pPr>
      <w:r>
        <w:t xml:space="preserve">    return report.failureKind;</w:t>
      </w:r>
    </w:p>
    <w:p w14:paraId="33199483" w14:textId="77777777" w:rsidR="001F0696" w:rsidRDefault="00EC7E7B">
      <w:pPr>
        <w:pStyle w:val="SourceCode"/>
      </w:pPr>
      <w:r>
        <w:t>}</w:t>
      </w:r>
    </w:p>
    <w:p w14:paraId="77634220" w14:textId="77777777" w:rsidR="001F0696" w:rsidRDefault="001F0696">
      <w:pPr>
        <w:pStyle w:val="SourceCode"/>
      </w:pPr>
    </w:p>
    <w:p w14:paraId="35ECABFA" w14:textId="77777777" w:rsidR="001F0696" w:rsidRDefault="00EC7E7B">
      <w:pPr>
        <w:pStyle w:val="SourceCode"/>
      </w:pPr>
      <w:r>
        <w:t>// The port check: one TCP connection, nothing sent (Lesson 7.10).</w:t>
      </w:r>
    </w:p>
    <w:p w14:paraId="538E7474" w14:textId="77777777" w:rsidR="001F0696" w:rsidRDefault="00EC7E7B">
      <w:pPr>
        <w:pStyle w:val="SourceCode"/>
      </w:pPr>
      <w:r>
        <w:t>async function runPortCheck(address: string, port: number): Promise&lt;string&gt; {</w:t>
      </w:r>
    </w:p>
    <w:p w14:paraId="1B166FCB" w14:textId="77777777" w:rsidR="001F0696" w:rsidRDefault="00EC7E7B">
      <w:pPr>
        <w:pStyle w:val="SourceCode"/>
      </w:pPr>
      <w:r>
        <w:t xml:space="preserve">    console.log(`Port: TCP connection to ${address}:${port}`);</w:t>
      </w:r>
    </w:p>
    <w:p w14:paraId="46CB7691" w14:textId="77777777" w:rsidR="001F0696" w:rsidRDefault="00EC7E7B">
      <w:pPr>
        <w:pStyle w:val="SourceCode"/>
      </w:pPr>
      <w:r>
        <w:t xml:space="preserve">    const portState = await checkPort(address, port, SOCKET_TIMEOUT_MS);</w:t>
      </w:r>
    </w:p>
    <w:p w14:paraId="06907EE2" w14:textId="77777777" w:rsidR="001F0696" w:rsidRDefault="00EC7E7B">
      <w:pPr>
        <w:pStyle w:val="SourceCode"/>
      </w:pPr>
      <w:r>
        <w:t xml:space="preserve">    console.log(`  Result: ${portState}`);</w:t>
      </w:r>
    </w:p>
    <w:p w14:paraId="70604E49" w14:textId="77777777" w:rsidR="001F0696" w:rsidRDefault="00EC7E7B">
      <w:pPr>
        <w:pStyle w:val="SourceCode"/>
      </w:pPr>
      <w:r>
        <w:t xml:space="preserve">    return portState;</w:t>
      </w:r>
    </w:p>
    <w:p w14:paraId="39A82A79" w14:textId="77777777" w:rsidR="001F0696" w:rsidRDefault="00EC7E7B">
      <w:pPr>
        <w:pStyle w:val="SourceCode"/>
      </w:pPr>
      <w:r>
        <w:t>}</w:t>
      </w:r>
    </w:p>
    <w:p w14:paraId="037249CA" w14:textId="77777777" w:rsidR="001F0696" w:rsidRDefault="001F0696">
      <w:pPr>
        <w:pStyle w:val="SourceCode"/>
      </w:pPr>
    </w:p>
    <w:p w14:paraId="52857817" w14:textId="77777777" w:rsidR="001F0696" w:rsidRDefault="00EC7E7B">
      <w:pPr>
        <w:pStyle w:val="SourceCode"/>
      </w:pPr>
      <w:r>
        <w:t>// The fixed rules, in order. TCP gives three answers: open, refused (the</w:t>
      </w:r>
    </w:p>
    <w:p w14:paraId="655CDC8D" w14:textId="77777777" w:rsidR="001F0696" w:rsidRDefault="00EC7E7B">
      <w:pPr>
        <w:pStyle w:val="SourceCode"/>
      </w:pPr>
      <w:r>
        <w:t>// host's network stack answered that nothing listens), and no answer (a</w:t>
      </w:r>
    </w:p>
    <w:p w14:paraId="3685F107" w14:textId="77777777" w:rsidR="001F0696" w:rsidRDefault="00EC7E7B">
      <w:pPr>
        <w:pStyle w:val="SourceCode"/>
      </w:pPr>
      <w:r>
        <w:t>// firewall dropped the attempt, or the host is down). An answered HTTPS</w:t>
      </w:r>
    </w:p>
    <w:p w14:paraId="4B7C7149" w14:textId="77777777" w:rsidR="001F0696" w:rsidRDefault="00EC7E7B">
      <w:pPr>
        <w:pStyle w:val="SourceCode"/>
      </w:pPr>
      <w:r>
        <w:t>// request proves the service runs even when the port check got no</w:t>
      </w:r>
    </w:p>
    <w:p w14:paraId="0012CBE6" w14:textId="77777777" w:rsidR="001F0696" w:rsidRDefault="00EC7E7B">
      <w:pPr>
        <w:pStyle w:val="SourceCode"/>
      </w:pPr>
      <w:r>
        <w:t>// connection, because the HTTP check looks the name up itself and may</w:t>
      </w:r>
    </w:p>
    <w:p w14:paraId="6C24E9E1" w14:textId="77777777" w:rsidR="001F0696" w:rsidRDefault="00EC7E7B">
      <w:pPr>
        <w:pStyle w:val="SourceCode"/>
      </w:pPr>
      <w:r>
        <w:t>// reach a different address. An echo with no reply proves nothing alone,</w:t>
      </w:r>
    </w:p>
    <w:p w14:paraId="5F2D46D6" w14:textId="77777777" w:rsidR="001F0696" w:rsidRDefault="00EC7E7B">
      <w:pPr>
        <w:pStyle w:val="SourceCode"/>
      </w:pPr>
      <w:r>
        <w:t>// because firewalls often drop ICMP.</w:t>
      </w:r>
    </w:p>
    <w:p w14:paraId="67036F29" w14:textId="77777777" w:rsidR="001F0696" w:rsidRDefault="00EC7E7B">
      <w:pPr>
        <w:pStyle w:val="SourceCode"/>
      </w:pPr>
      <w:r>
        <w:t>function diagnose(echoStatus: string, httpFailure: string,</w:t>
      </w:r>
    </w:p>
    <w:p w14:paraId="09CC558F" w14:textId="77777777" w:rsidR="001F0696" w:rsidRDefault="00EC7E7B">
      <w:pPr>
        <w:pStyle w:val="SourceCode"/>
      </w:pPr>
      <w:r>
        <w:t xml:space="preserve">    portState: string, port: number): string {</w:t>
      </w:r>
    </w:p>
    <w:p w14:paraId="7EFB045F" w14:textId="77777777" w:rsidR="001F0696" w:rsidRDefault="00EC7E7B">
      <w:pPr>
        <w:pStyle w:val="SourceCode"/>
      </w:pPr>
      <w:r>
        <w:t xml:space="preserve">    if (portState === "open") {</w:t>
      </w:r>
    </w:p>
    <w:p w14:paraId="7EE39DE7" w14:textId="77777777" w:rsidR="001F0696" w:rsidRDefault="00EC7E7B">
      <w:pPr>
        <w:pStyle w:val="SourceCode"/>
      </w:pPr>
      <w:r>
        <w:t xml:space="preserve">        if (httpFailure !== "") {</w:t>
      </w:r>
    </w:p>
    <w:p w14:paraId="7D2DAE9C" w14:textId="77777777" w:rsidR="001F0696" w:rsidRDefault="00EC7E7B">
      <w:pPr>
        <w:pStyle w:val="SourceCode"/>
      </w:pPr>
      <w:r>
        <w:t xml:space="preserve">            return `port open, but HTTPS failed (${httpFailure})`;</w:t>
      </w:r>
    </w:p>
    <w:p w14:paraId="5C909513" w14:textId="77777777" w:rsidR="001F0696" w:rsidRDefault="00EC7E7B">
      <w:pPr>
        <w:pStyle w:val="SourceCode"/>
      </w:pPr>
      <w:r>
        <w:t xml:space="preserve">        }</w:t>
      </w:r>
    </w:p>
    <w:p w14:paraId="31B3E43A" w14:textId="77777777" w:rsidR="001F0696" w:rsidRDefault="00EC7E7B">
      <w:pPr>
        <w:pStyle w:val="SourceCode"/>
      </w:pPr>
      <w:r>
        <w:t xml:space="preserve">        if (echoStatus === "success") {</w:t>
      </w:r>
    </w:p>
    <w:p w14:paraId="5D47553E" w14:textId="77777777" w:rsidR="001F0696" w:rsidRDefault="00EC7E7B">
      <w:pPr>
        <w:pStyle w:val="SourceCode"/>
      </w:pPr>
      <w:r>
        <w:t xml:space="preserve">            return "host and service reachable";</w:t>
      </w:r>
    </w:p>
    <w:p w14:paraId="149E1301" w14:textId="77777777" w:rsidR="001F0696" w:rsidRDefault="00EC7E7B">
      <w:pPr>
        <w:pStyle w:val="SourceCode"/>
      </w:pPr>
      <w:r>
        <w:t xml:space="preserve">        }</w:t>
      </w:r>
    </w:p>
    <w:p w14:paraId="0F4BBAEC" w14:textId="77777777" w:rsidR="001F0696" w:rsidRDefault="00EC7E7B">
      <w:pPr>
        <w:pStyle w:val="SourceCode"/>
      </w:pPr>
      <w:r>
        <w:t xml:space="preserve">        return "ICMP blocked, service reachable";</w:t>
      </w:r>
    </w:p>
    <w:p w14:paraId="674EB3FE" w14:textId="77777777" w:rsidR="001F0696" w:rsidRDefault="00EC7E7B">
      <w:pPr>
        <w:pStyle w:val="SourceCode"/>
      </w:pPr>
      <w:r>
        <w:t xml:space="preserve">    }</w:t>
      </w:r>
    </w:p>
    <w:p w14:paraId="515C0352" w14:textId="77777777" w:rsidR="001F0696" w:rsidRDefault="00EC7E7B">
      <w:pPr>
        <w:pStyle w:val="SourceCode"/>
      </w:pPr>
      <w:r>
        <w:t xml:space="preserve">    if (httpFailure === "") {</w:t>
      </w:r>
    </w:p>
    <w:p w14:paraId="51F837C8" w14:textId="77777777" w:rsidR="001F0696" w:rsidRDefault="00EC7E7B">
      <w:pPr>
        <w:pStyle w:val="SourceCode"/>
      </w:pPr>
      <w:r>
        <w:t xml:space="preserve">        return "service reachable";</w:t>
      </w:r>
    </w:p>
    <w:p w14:paraId="3A80C913" w14:textId="77777777" w:rsidR="001F0696" w:rsidRDefault="00EC7E7B">
      <w:pPr>
        <w:pStyle w:val="SourceCode"/>
      </w:pPr>
      <w:r>
        <w:t xml:space="preserve">    }</w:t>
      </w:r>
    </w:p>
    <w:p w14:paraId="79AEBA70" w14:textId="77777777" w:rsidR="001F0696" w:rsidRDefault="00EC7E7B">
      <w:pPr>
        <w:pStyle w:val="SourceCode"/>
      </w:pPr>
      <w:r>
        <w:t xml:space="preserve">    if (portState === "refused") {</w:t>
      </w:r>
    </w:p>
    <w:p w14:paraId="3F33410A" w14:textId="77777777" w:rsidR="001F0696" w:rsidRDefault="00EC7E7B">
      <w:pPr>
        <w:pStyle w:val="SourceCode"/>
      </w:pPr>
      <w:r>
        <w:t xml:space="preserve">        return `host reachable, nothing listens on port ${port}`;</w:t>
      </w:r>
    </w:p>
    <w:p w14:paraId="2C52FB45" w14:textId="77777777" w:rsidR="001F0696" w:rsidRDefault="00EC7E7B">
      <w:pPr>
        <w:pStyle w:val="SourceCode"/>
      </w:pPr>
      <w:r>
        <w:t xml:space="preserve">    }</w:t>
      </w:r>
    </w:p>
    <w:p w14:paraId="067E495B" w14:textId="77777777" w:rsidR="001F0696" w:rsidRDefault="00EC7E7B">
      <w:pPr>
        <w:pStyle w:val="SourceCode"/>
      </w:pPr>
      <w:r>
        <w:t xml:space="preserve">    if (echoStatus === "success") {</w:t>
      </w:r>
    </w:p>
    <w:p w14:paraId="35D0DFE2" w14:textId="77777777" w:rsidR="001F0696" w:rsidRDefault="00EC7E7B">
      <w:pPr>
        <w:pStyle w:val="SourceCode"/>
      </w:pPr>
      <w:r>
        <w:t xml:space="preserve">        return `host reachable, port ${port} silent; a firewall may drop it`;</w:t>
      </w:r>
    </w:p>
    <w:p w14:paraId="2929A0F1" w14:textId="77777777" w:rsidR="001F0696" w:rsidRDefault="00EC7E7B">
      <w:pPr>
        <w:pStyle w:val="SourceCode"/>
      </w:pPr>
      <w:r>
        <w:t xml:space="preserve">    }</w:t>
      </w:r>
    </w:p>
    <w:p w14:paraId="3D100E19" w14:textId="77777777" w:rsidR="001F0696" w:rsidRDefault="00EC7E7B">
      <w:pPr>
        <w:pStyle w:val="SourceCode"/>
      </w:pPr>
      <w:r>
        <w:t xml:space="preserve">    return "no answer; host down or filtered";</w:t>
      </w:r>
    </w:p>
    <w:p w14:paraId="2BF9B90A" w14:textId="77777777" w:rsidR="001F0696" w:rsidRDefault="00EC7E7B">
      <w:pPr>
        <w:pStyle w:val="SourceCode"/>
      </w:pPr>
      <w:r>
        <w:t>}</w:t>
      </w:r>
    </w:p>
    <w:p w14:paraId="263C73F3" w14:textId="77777777" w:rsidR="001F0696" w:rsidRDefault="001F0696">
      <w:pPr>
        <w:pStyle w:val="SourceCode"/>
      </w:pPr>
    </w:p>
    <w:p w14:paraId="7838F768" w14:textId="77777777" w:rsidR="001F0696" w:rsidRDefault="00EC7E7B">
      <w:pPr>
        <w:pStyle w:val="SourceCode"/>
      </w:pPr>
      <w:r>
        <w:t>// Does the work and returns the exit code.</w:t>
      </w:r>
    </w:p>
    <w:p w14:paraId="3C785195" w14:textId="77777777" w:rsidR="001F0696" w:rsidRDefault="00EC7E7B">
      <w:pPr>
        <w:pStyle w:val="SourceCode"/>
      </w:pPr>
      <w:r>
        <w:t>async function run(lines: AsyncIterator&lt;string&gt;): Promise&lt;number&gt; {</w:t>
      </w:r>
    </w:p>
    <w:p w14:paraId="6EDEA442" w14:textId="77777777" w:rsidR="001F0696" w:rsidRDefault="00EC7E7B">
      <w:pPr>
        <w:pStyle w:val="SourceCode"/>
      </w:pPr>
      <w:r>
        <w:t xml:space="preserve">    let host: string | undefined = await readAnswer(lines, "Host: ");</w:t>
      </w:r>
    </w:p>
    <w:p w14:paraId="6E505DBA" w14:textId="77777777" w:rsidR="001F0696" w:rsidRDefault="00EC7E7B">
      <w:pPr>
        <w:pStyle w:val="SourceCode"/>
      </w:pPr>
      <w:r>
        <w:t xml:space="preserve">    if (host === undefined) {</w:t>
      </w:r>
    </w:p>
    <w:p w14:paraId="1C289C30" w14:textId="77777777" w:rsidR="001F0696" w:rsidRDefault="00EC7E7B">
      <w:pPr>
        <w:pStyle w:val="SourceCode"/>
      </w:pPr>
      <w:r>
        <w:t xml:space="preserve">        console.error("Error: input ended before a host was given");</w:t>
      </w:r>
    </w:p>
    <w:p w14:paraId="5CFC9B67" w14:textId="77777777" w:rsidR="001F0696" w:rsidRDefault="00EC7E7B">
      <w:pPr>
        <w:pStyle w:val="SourceCode"/>
      </w:pPr>
      <w:r>
        <w:t xml:space="preserve">        return 1;</w:t>
      </w:r>
    </w:p>
    <w:p w14:paraId="61E2A093" w14:textId="77777777" w:rsidR="001F0696" w:rsidRDefault="00EC7E7B">
      <w:pPr>
        <w:pStyle w:val="SourceCode"/>
      </w:pPr>
      <w:r>
        <w:t xml:space="preserve">    }</w:t>
      </w:r>
    </w:p>
    <w:p w14:paraId="4E36FF4B" w14:textId="77777777" w:rsidR="001F0696" w:rsidRDefault="00EC7E7B">
      <w:pPr>
        <w:pStyle w:val="SourceCode"/>
      </w:pPr>
      <w:r>
        <w:t xml:space="preserve">    // The host is checked before anything is sent: an IPv4 address is</w:t>
      </w:r>
    </w:p>
    <w:p w14:paraId="2EECBC8F" w14:textId="77777777" w:rsidR="001F0696" w:rsidRDefault="00EC7E7B">
      <w:pPr>
        <w:pStyle w:val="SourceCode"/>
      </w:pPr>
      <w:r>
        <w:t xml:space="preserve">    // used as it is, an IPv6 address is refused, because sendEcho sends</w:t>
      </w:r>
    </w:p>
    <w:p w14:paraId="4B0A8B65" w14:textId="77777777" w:rsidR="001F0696" w:rsidRDefault="00EC7E7B">
      <w:pPr>
        <w:pStyle w:val="SourceCode"/>
      </w:pPr>
      <w:r>
        <w:t xml:space="preserve">    // IPv4 echoes only, an address that names no single computer is</w:t>
      </w:r>
    </w:p>
    <w:p w14:paraId="6E928C89" w14:textId="77777777" w:rsidR="001F0696" w:rsidRDefault="00EC7E7B">
      <w:pPr>
        <w:pStyle w:val="SourceCode"/>
      </w:pPr>
      <w:r>
        <w:t xml:space="preserve">    // refused, and anything else must have a host name's shape.</w:t>
      </w:r>
    </w:p>
    <w:p w14:paraId="072664BA" w14:textId="77777777" w:rsidR="001F0696" w:rsidRDefault="00EC7E7B">
      <w:pPr>
        <w:pStyle w:val="SourceCode"/>
      </w:pPr>
      <w:r>
        <w:t xml:space="preserve">    const details = classifyAddress(host);</w:t>
      </w:r>
    </w:p>
    <w:p w14:paraId="66F2D7E9" w14:textId="77777777" w:rsidR="001F0696" w:rsidRDefault="00EC7E7B">
      <w:pPr>
        <w:pStyle w:val="SourceCode"/>
      </w:pPr>
      <w:r>
        <w:t xml:space="preserve">    if (details.version === "IPv6") {</w:t>
      </w:r>
    </w:p>
    <w:p w14:paraId="0D51E329" w14:textId="77777777" w:rsidR="001F0696" w:rsidRDefault="00EC7E7B">
      <w:pPr>
        <w:pStyle w:val="SourceCode"/>
      </w:pPr>
      <w:r>
        <w:t xml:space="preserve">        console.error(`Error: ${host} is an IPv6 address; this utility ` +</w:t>
      </w:r>
    </w:p>
    <w:p w14:paraId="19844362" w14:textId="77777777" w:rsidR="001F0696" w:rsidRDefault="00EC7E7B">
      <w:pPr>
        <w:pStyle w:val="SourceCode"/>
      </w:pPr>
      <w:r>
        <w:t xml:space="preserve">            "checks IPv4 only");</w:t>
      </w:r>
    </w:p>
    <w:p w14:paraId="0219D5E1" w14:textId="77777777" w:rsidR="001F0696" w:rsidRDefault="00EC7E7B">
      <w:pPr>
        <w:pStyle w:val="SourceCode"/>
      </w:pPr>
      <w:r>
        <w:t xml:space="preserve">        return 1;</w:t>
      </w:r>
    </w:p>
    <w:p w14:paraId="342ED2F5" w14:textId="77777777" w:rsidR="001F0696" w:rsidRDefault="00EC7E7B">
      <w:pPr>
        <w:pStyle w:val="SourceCode"/>
      </w:pPr>
      <w:r>
        <w:t xml:space="preserve">    }</w:t>
      </w:r>
    </w:p>
    <w:p w14:paraId="035FE005" w14:textId="77777777" w:rsidR="001F0696" w:rsidRDefault="00EC7E7B">
      <w:pPr>
        <w:pStyle w:val="SourceCode"/>
      </w:pPr>
      <w:r>
        <w:t xml:space="preserve">    if (details.addressClass !== "Error" &amp;&amp;</w:t>
      </w:r>
    </w:p>
    <w:p w14:paraId="1021D039" w14:textId="77777777" w:rsidR="001F0696" w:rsidRDefault="00EC7E7B">
      <w:pPr>
        <w:pStyle w:val="SourceCode"/>
      </w:pPr>
      <w:r>
        <w:t xml:space="preserve">        !isUnicastAddress(details.writtenForm)) {</w:t>
      </w:r>
    </w:p>
    <w:p w14:paraId="7C3DDB38" w14:textId="77777777" w:rsidR="001F0696" w:rsidRDefault="00EC7E7B">
      <w:pPr>
        <w:pStyle w:val="SourceCode"/>
      </w:pPr>
      <w:r>
        <w:t xml:space="preserve">        console.error(`Error: ${host} is not the address of one computer`);</w:t>
      </w:r>
    </w:p>
    <w:p w14:paraId="6C0FDC3E" w14:textId="77777777" w:rsidR="001F0696" w:rsidRDefault="00EC7E7B">
      <w:pPr>
        <w:pStyle w:val="SourceCode"/>
      </w:pPr>
      <w:r>
        <w:t xml:space="preserve">        return 1;</w:t>
      </w:r>
    </w:p>
    <w:p w14:paraId="37811BC1" w14:textId="77777777" w:rsidR="001F0696" w:rsidRDefault="00EC7E7B">
      <w:pPr>
        <w:pStyle w:val="SourceCode"/>
      </w:pPr>
      <w:r>
        <w:t xml:space="preserve">    }</w:t>
      </w:r>
    </w:p>
    <w:p w14:paraId="6F127DDF" w14:textId="77777777" w:rsidR="001F0696" w:rsidRDefault="00EC7E7B">
      <w:pPr>
        <w:pStyle w:val="SourceCode"/>
      </w:pPr>
      <w:r>
        <w:t xml:space="preserve">    if (details.addressClass === "Error" &amp;&amp; !isValidHostname(host)) {</w:t>
      </w:r>
    </w:p>
    <w:p w14:paraId="3373CE25" w14:textId="77777777" w:rsidR="001F0696" w:rsidRDefault="00EC7E7B">
      <w:pPr>
        <w:pStyle w:val="SourceCode"/>
      </w:pPr>
      <w:r>
        <w:t xml:space="preserve">        console.error(`Error: "${host}" is not a host name or an IP address`);</w:t>
      </w:r>
    </w:p>
    <w:p w14:paraId="7CB83E46" w14:textId="77777777" w:rsidR="001F0696" w:rsidRDefault="00EC7E7B">
      <w:pPr>
        <w:pStyle w:val="SourceCode"/>
      </w:pPr>
      <w:r>
        <w:t xml:space="preserve">        return 1;</w:t>
      </w:r>
    </w:p>
    <w:p w14:paraId="433A05A8" w14:textId="77777777" w:rsidR="001F0696" w:rsidRDefault="00EC7E7B">
      <w:pPr>
        <w:pStyle w:val="SourceCode"/>
      </w:pPr>
      <w:r>
        <w:t xml:space="preserve">    }</w:t>
      </w:r>
    </w:p>
    <w:p w14:paraId="23F7CC2F" w14:textId="77777777" w:rsidR="001F0696" w:rsidRDefault="001F0696">
      <w:pPr>
        <w:pStyle w:val="SourceCode"/>
      </w:pPr>
    </w:p>
    <w:p w14:paraId="7460EBDB" w14:textId="77777777" w:rsidR="001F0696" w:rsidRDefault="00EC7E7B">
      <w:pPr>
        <w:pStyle w:val="SourceCode"/>
      </w:pPr>
      <w:r>
        <w:t xml:space="preserve">    // From here on, an address is used in its written form, so</w:t>
      </w:r>
    </w:p>
    <w:p w14:paraId="45452705" w14:textId="77777777" w:rsidR="001F0696" w:rsidRDefault="00EC7E7B">
      <w:pPr>
        <w:pStyle w:val="SourceCode"/>
      </w:pPr>
      <w:r>
        <w:t xml:space="preserve">    // ::ffff:127.0.0.1, an IPv4 address written in IPv6 form (Lesson 7.1),</w:t>
      </w:r>
    </w:p>
    <w:p w14:paraId="08F6CB67" w14:textId="77777777" w:rsidR="001F0696" w:rsidRDefault="00EC7E7B">
      <w:pPr>
        <w:pStyle w:val="SourceCode"/>
      </w:pPr>
      <w:r>
        <w:t xml:space="preserve">    // becomes 127.0.0.1 for the Target line, every check, and the URL.</w:t>
      </w:r>
    </w:p>
    <w:p w14:paraId="7EE5E70F" w14:textId="77777777" w:rsidR="001F0696" w:rsidRDefault="00EC7E7B">
      <w:pPr>
        <w:pStyle w:val="SourceCode"/>
      </w:pPr>
      <w:r>
        <w:t xml:space="preserve">    if (details.addressClass !== "Error") {</w:t>
      </w:r>
    </w:p>
    <w:p w14:paraId="54DE36F0" w14:textId="77777777" w:rsidR="001F0696" w:rsidRDefault="00EC7E7B">
      <w:pPr>
        <w:pStyle w:val="SourceCode"/>
      </w:pPr>
      <w:r>
        <w:t xml:space="preserve">        host = details.writtenForm;</w:t>
      </w:r>
    </w:p>
    <w:p w14:paraId="6BEE8534" w14:textId="77777777" w:rsidR="001F0696" w:rsidRDefault="00EC7E7B">
      <w:pPr>
        <w:pStyle w:val="SourceCode"/>
      </w:pPr>
      <w:r>
        <w:t xml:space="preserve">    }</w:t>
      </w:r>
    </w:p>
    <w:p w14:paraId="38790AEF" w14:textId="77777777" w:rsidR="001F0696" w:rsidRDefault="001F0696">
      <w:pPr>
        <w:pStyle w:val="SourceCode"/>
      </w:pPr>
    </w:p>
    <w:p w14:paraId="16A55429" w14:textId="77777777" w:rsidR="001F0696" w:rsidRDefault="00EC7E7B">
      <w:pPr>
        <w:pStyle w:val="SourceCode"/>
      </w:pPr>
      <w:r>
        <w:t xml:space="preserve">    const typedPort: string | undefined =</w:t>
      </w:r>
    </w:p>
    <w:p w14:paraId="5F9A5A7F" w14:textId="77777777" w:rsidR="001F0696" w:rsidRDefault="00EC7E7B">
      <w:pPr>
        <w:pStyle w:val="SourceCode"/>
      </w:pPr>
      <w:r>
        <w:t xml:space="preserve">        await readAnswer(lines, "Port (Enter for 443): ");</w:t>
      </w:r>
    </w:p>
    <w:p w14:paraId="3F8E9D6B" w14:textId="77777777" w:rsidR="001F0696" w:rsidRDefault="00EC7E7B">
      <w:pPr>
        <w:pStyle w:val="SourceCode"/>
      </w:pPr>
      <w:r>
        <w:t xml:space="preserve">    let port: number = 0;</w:t>
      </w:r>
    </w:p>
    <w:p w14:paraId="5D39DF32" w14:textId="77777777" w:rsidR="001F0696" w:rsidRDefault="00EC7E7B">
      <w:pPr>
        <w:pStyle w:val="SourceCode"/>
      </w:pPr>
      <w:r>
        <w:t xml:space="preserve">    if (typedPort !== undefined) {</w:t>
      </w:r>
    </w:p>
    <w:p w14:paraId="10346C64" w14:textId="77777777" w:rsidR="001F0696" w:rsidRDefault="00EC7E7B">
      <w:pPr>
        <w:pStyle w:val="SourceCode"/>
      </w:pPr>
      <w:r>
        <w:t xml:space="preserve">        port = parsePort(typedPort);</w:t>
      </w:r>
    </w:p>
    <w:p w14:paraId="462EE908" w14:textId="77777777" w:rsidR="001F0696" w:rsidRDefault="00EC7E7B">
      <w:pPr>
        <w:pStyle w:val="SourceCode"/>
      </w:pPr>
      <w:r>
        <w:t xml:space="preserve">    }</w:t>
      </w:r>
    </w:p>
    <w:p w14:paraId="10AEB44C" w14:textId="77777777" w:rsidR="001F0696" w:rsidRDefault="00EC7E7B">
      <w:pPr>
        <w:pStyle w:val="SourceCode"/>
      </w:pPr>
      <w:r>
        <w:t xml:space="preserve">    if (port === 0) {</w:t>
      </w:r>
    </w:p>
    <w:p w14:paraId="194779AA" w14:textId="77777777" w:rsidR="001F0696" w:rsidRDefault="00EC7E7B">
      <w:pPr>
        <w:pStyle w:val="SourceCode"/>
      </w:pPr>
      <w:r>
        <w:t xml:space="preserve">        console.error("Error: the port must be a whole number from 1 to " +</w:t>
      </w:r>
    </w:p>
    <w:p w14:paraId="66132F1F" w14:textId="77777777" w:rsidR="001F0696" w:rsidRDefault="00EC7E7B">
      <w:pPr>
        <w:pStyle w:val="SourceCode"/>
      </w:pPr>
      <w:r>
        <w:t xml:space="preserve">            `${PORT_LIMIT}`);</w:t>
      </w:r>
    </w:p>
    <w:p w14:paraId="0903933A" w14:textId="77777777" w:rsidR="001F0696" w:rsidRDefault="00EC7E7B">
      <w:pPr>
        <w:pStyle w:val="SourceCode"/>
      </w:pPr>
      <w:r>
        <w:t xml:space="preserve">        return 1;</w:t>
      </w:r>
    </w:p>
    <w:p w14:paraId="6933DF2D" w14:textId="77777777" w:rsidR="001F0696" w:rsidRDefault="00EC7E7B">
      <w:pPr>
        <w:pStyle w:val="SourceCode"/>
      </w:pPr>
      <w:r>
        <w:t xml:space="preserve">    }</w:t>
      </w:r>
    </w:p>
    <w:p w14:paraId="0605A9A7" w14:textId="77777777" w:rsidR="001F0696" w:rsidRDefault="001F0696">
      <w:pPr>
        <w:pStyle w:val="SourceCode"/>
      </w:pPr>
    </w:p>
    <w:p w14:paraId="224A1927" w14:textId="77777777" w:rsidR="001F0696" w:rsidRDefault="00EC7E7B">
      <w:pPr>
        <w:pStyle w:val="SourceCode"/>
      </w:pPr>
      <w:r>
        <w:t xml:space="preserve">    console.log(`Target: ${host}, port ${port}`);</w:t>
      </w:r>
    </w:p>
    <w:p w14:paraId="0FB3AA76" w14:textId="77777777" w:rsidR="001F0696" w:rsidRDefault="00EC7E7B">
      <w:pPr>
        <w:pStyle w:val="SourceCode"/>
      </w:pPr>
      <w:r>
        <w:t xml:space="preserve">    // The address every check uses: the host itself, or the first of its</w:t>
      </w:r>
    </w:p>
    <w:p w14:paraId="7A9F3AAB" w14:textId="77777777" w:rsidR="001F0696" w:rsidRDefault="00EC7E7B">
      <w:pPr>
        <w:pStyle w:val="SourceCode"/>
      </w:pPr>
      <w:r>
        <w:t xml:space="preserve">    // sorted IPv4 addresses (Lesson 7.4 sends its echo there too).</w:t>
      </w:r>
    </w:p>
    <w:p w14:paraId="499AAF1A" w14:textId="77777777" w:rsidR="001F0696" w:rsidRDefault="00EC7E7B">
      <w:pPr>
        <w:pStyle w:val="SourceCode"/>
      </w:pPr>
      <w:r>
        <w:t xml:space="preserve">    let address: string = host;</w:t>
      </w:r>
    </w:p>
    <w:p w14:paraId="4E3C5162" w14:textId="77777777" w:rsidR="001F0696" w:rsidRDefault="00EC7E7B">
      <w:pPr>
        <w:pStyle w:val="SourceCode"/>
      </w:pPr>
      <w:r>
        <w:t xml:space="preserve">    if (details.addressClass !== "Error") {</w:t>
      </w:r>
    </w:p>
    <w:p w14:paraId="7B0B0DBD" w14:textId="77777777" w:rsidR="001F0696" w:rsidRDefault="00EC7E7B">
      <w:pPr>
        <w:pStyle w:val="SourceCode"/>
      </w:pPr>
      <w:r>
        <w:t xml:space="preserve">        console.log(`DNS: ${host} is an IPv4 address ` +</w:t>
      </w:r>
    </w:p>
    <w:p w14:paraId="721B1680" w14:textId="77777777" w:rsidR="001F0696" w:rsidRDefault="00EC7E7B">
      <w:pPr>
        <w:pStyle w:val="SourceCode"/>
      </w:pPr>
      <w:r>
        <w:t xml:space="preserve">            `(${details.addressClass}); nothing to look up`);</w:t>
      </w:r>
    </w:p>
    <w:p w14:paraId="143B1CAC" w14:textId="77777777" w:rsidR="001F0696" w:rsidRDefault="00EC7E7B">
      <w:pPr>
        <w:pStyle w:val="SourceCode"/>
      </w:pPr>
      <w:r>
        <w:t xml:space="preserve">    } else {</w:t>
      </w:r>
    </w:p>
    <w:p w14:paraId="3AC7A2D0" w14:textId="77777777" w:rsidR="001F0696" w:rsidRDefault="00EC7E7B">
      <w:pPr>
        <w:pStyle w:val="SourceCode"/>
      </w:pPr>
      <w:r>
        <w:t xml:space="preserve">        console.log(`DNS: ${host}`);</w:t>
      </w:r>
    </w:p>
    <w:p w14:paraId="17BDE579" w14:textId="77777777" w:rsidR="001F0696" w:rsidRDefault="00EC7E7B">
      <w:pPr>
        <w:pStyle w:val="SourceCode"/>
      </w:pPr>
      <w:r>
        <w:t xml:space="preserve">        const lookupResult = await lookupAddresses(host);</w:t>
      </w:r>
    </w:p>
    <w:p w14:paraId="6B19199D" w14:textId="77777777" w:rsidR="001F0696" w:rsidRDefault="00EC7E7B">
      <w:pPr>
        <w:pStyle w:val="SourceCode"/>
      </w:pPr>
      <w:r>
        <w:t xml:space="preserve">        if (!lookupResult.found) {</w:t>
      </w:r>
    </w:p>
    <w:p w14:paraId="3CF880E4" w14:textId="77777777" w:rsidR="001F0696" w:rsidRDefault="00EC7E7B">
      <w:pPr>
        <w:pStyle w:val="SourceCode"/>
      </w:pPr>
      <w:r>
        <w:t xml:space="preserve">            console.log("  Result: not found");</w:t>
      </w:r>
    </w:p>
    <w:p w14:paraId="24757130" w14:textId="77777777" w:rsidR="001F0696" w:rsidRDefault="00EC7E7B">
      <w:pPr>
        <w:pStyle w:val="SourceCode"/>
      </w:pPr>
      <w:r>
        <w:t xml:space="preserve">            console.log("Diagnosis: name does not resolve; nothing else tried");</w:t>
      </w:r>
    </w:p>
    <w:p w14:paraId="4884076B" w14:textId="77777777" w:rsidR="001F0696" w:rsidRDefault="00EC7E7B">
      <w:pPr>
        <w:pStyle w:val="SourceCode"/>
      </w:pPr>
      <w:r>
        <w:t xml:space="preserve">            return 1;</w:t>
      </w:r>
    </w:p>
    <w:p w14:paraId="0C1D6A91" w14:textId="77777777" w:rsidR="001F0696" w:rsidRDefault="00EC7E7B">
      <w:pPr>
        <w:pStyle w:val="SourceCode"/>
      </w:pPr>
      <w:r>
        <w:t xml:space="preserve">        }</w:t>
      </w:r>
    </w:p>
    <w:p w14:paraId="5F8DF638" w14:textId="77777777" w:rsidR="001F0696" w:rsidRDefault="00EC7E7B">
      <w:pPr>
        <w:pStyle w:val="SourceCode"/>
      </w:pPr>
      <w:r>
        <w:t xml:space="preserve">        printAddresses("IPv4", lookupResult.ipv4Addresses);</w:t>
      </w:r>
    </w:p>
    <w:p w14:paraId="642BAF5D" w14:textId="77777777" w:rsidR="001F0696" w:rsidRDefault="00EC7E7B">
      <w:pPr>
        <w:pStyle w:val="SourceCode"/>
      </w:pPr>
      <w:r>
        <w:t xml:space="preserve">        printAddresses("IPv6", lookupResult.ipv6Addresses);</w:t>
      </w:r>
    </w:p>
    <w:p w14:paraId="7AF367A3" w14:textId="77777777" w:rsidR="001F0696" w:rsidRDefault="00EC7E7B">
      <w:pPr>
        <w:pStyle w:val="SourceCode"/>
      </w:pPr>
      <w:r>
        <w:t xml:space="preserve">        if (lookupResult.ipv4Addresses.length === 0) {</w:t>
      </w:r>
    </w:p>
    <w:p w14:paraId="66DBC4C9" w14:textId="77777777" w:rsidR="001F0696" w:rsidRDefault="00EC7E7B">
      <w:pPr>
        <w:pStyle w:val="SourceCode"/>
      </w:pPr>
      <w:r>
        <w:t xml:space="preserve">            console.log("Diagnosis: no IPv4 address; nothing else tried");</w:t>
      </w:r>
    </w:p>
    <w:p w14:paraId="18193481" w14:textId="77777777" w:rsidR="001F0696" w:rsidRDefault="00EC7E7B">
      <w:pPr>
        <w:pStyle w:val="SourceCode"/>
      </w:pPr>
      <w:r>
        <w:t xml:space="preserve">            return 1;</w:t>
      </w:r>
    </w:p>
    <w:p w14:paraId="19FFF868" w14:textId="77777777" w:rsidR="001F0696" w:rsidRDefault="00EC7E7B">
      <w:pPr>
        <w:pStyle w:val="SourceCode"/>
      </w:pPr>
      <w:r>
        <w:t xml:space="preserve">        }</w:t>
      </w:r>
    </w:p>
    <w:p w14:paraId="0BE96276" w14:textId="77777777" w:rsidR="001F0696" w:rsidRDefault="00EC7E7B">
      <w:pPr>
        <w:pStyle w:val="SourceCode"/>
      </w:pPr>
      <w:r>
        <w:t xml:space="preserve">        address = lookupResult.ipv4Addresses[0];</w:t>
      </w:r>
    </w:p>
    <w:p w14:paraId="1372F095" w14:textId="77777777" w:rsidR="001F0696" w:rsidRDefault="00EC7E7B">
      <w:pPr>
        <w:pStyle w:val="SourceCode"/>
      </w:pPr>
      <w:r>
        <w:t xml:space="preserve">    }</w:t>
      </w:r>
    </w:p>
    <w:p w14:paraId="3B8441F2" w14:textId="77777777" w:rsidR="001F0696" w:rsidRDefault="001F0696">
      <w:pPr>
        <w:pStyle w:val="SourceCode"/>
      </w:pPr>
    </w:p>
    <w:p w14:paraId="5BE2B522" w14:textId="77777777" w:rsidR="001F0696" w:rsidRDefault="00EC7E7B">
      <w:pPr>
        <w:pStyle w:val="SourceCode"/>
      </w:pPr>
      <w:r>
        <w:t xml:space="preserve">    const echoStatus = runEchoCheck(address);</w:t>
      </w:r>
    </w:p>
    <w:p w14:paraId="234BB97D" w14:textId="77777777" w:rsidR="001F0696" w:rsidRDefault="00EC7E7B">
      <w:pPr>
        <w:pStyle w:val="SourceCode"/>
      </w:pPr>
      <w:r>
        <w:t xml:space="preserve">    // The HTTP check uses host, not the looked-up address, because a</w:t>
      </w:r>
    </w:p>
    <w:p w14:paraId="2B17A59C" w14:textId="77777777" w:rsidR="001F0696" w:rsidRDefault="00EC7E7B">
      <w:pPr>
        <w:pStyle w:val="SourceCode"/>
      </w:pPr>
      <w:r>
        <w:t xml:space="preserve">    // certificate names the host the user asked for (Lesson 6.0).</w:t>
      </w:r>
    </w:p>
    <w:p w14:paraId="45392A2A" w14:textId="77777777" w:rsidR="001F0696" w:rsidRDefault="00EC7E7B">
      <w:pPr>
        <w:pStyle w:val="SourceCode"/>
      </w:pPr>
      <w:r>
        <w:t xml:space="preserve">    const httpFailure = await runHttpCheck(host, port);</w:t>
      </w:r>
    </w:p>
    <w:p w14:paraId="3D135497" w14:textId="77777777" w:rsidR="001F0696" w:rsidRDefault="00EC7E7B">
      <w:pPr>
        <w:pStyle w:val="SourceCode"/>
      </w:pPr>
      <w:r>
        <w:t xml:space="preserve">    const portState = await runPortCheck(address, port);</w:t>
      </w:r>
    </w:p>
    <w:p w14:paraId="29A0FBB3" w14:textId="77777777" w:rsidR="001F0696" w:rsidRDefault="00EC7E7B">
      <w:pPr>
        <w:pStyle w:val="SourceCode"/>
      </w:pPr>
      <w:r>
        <w:t xml:space="preserve">    console.log("Diagnosis: " +</w:t>
      </w:r>
    </w:p>
    <w:p w14:paraId="1FE4C983" w14:textId="77777777" w:rsidR="001F0696" w:rsidRDefault="00EC7E7B">
      <w:pPr>
        <w:pStyle w:val="SourceCode"/>
      </w:pPr>
      <w:r>
        <w:t xml:space="preserve">        diagnose(echoStatus, httpFailure, portState, port));</w:t>
      </w:r>
    </w:p>
    <w:p w14:paraId="27136502" w14:textId="77777777" w:rsidR="001F0696" w:rsidRDefault="00EC7E7B">
      <w:pPr>
        <w:pStyle w:val="SourceCode"/>
      </w:pPr>
      <w:r>
        <w:t xml:space="preserve">    // Exit code 0 only when the service answered, as curl.exe does.</w:t>
      </w:r>
    </w:p>
    <w:p w14:paraId="2E16BCF8" w14:textId="77777777" w:rsidR="001F0696" w:rsidRDefault="00EC7E7B">
      <w:pPr>
        <w:pStyle w:val="SourceCode"/>
      </w:pPr>
      <w:r>
        <w:t xml:space="preserve">    if (httpFailure !== "") {</w:t>
      </w:r>
    </w:p>
    <w:p w14:paraId="395C3542" w14:textId="77777777" w:rsidR="001F0696" w:rsidRDefault="00EC7E7B">
      <w:pPr>
        <w:pStyle w:val="SourceCode"/>
      </w:pPr>
      <w:r>
        <w:t xml:space="preserve">        return 1;</w:t>
      </w:r>
    </w:p>
    <w:p w14:paraId="2174038A" w14:textId="77777777" w:rsidR="001F0696" w:rsidRDefault="00EC7E7B">
      <w:pPr>
        <w:pStyle w:val="SourceCode"/>
      </w:pPr>
      <w:r>
        <w:t xml:space="preserve">    }</w:t>
      </w:r>
    </w:p>
    <w:p w14:paraId="7AB88172" w14:textId="77777777" w:rsidR="001F0696" w:rsidRDefault="00EC7E7B">
      <w:pPr>
        <w:pStyle w:val="SourceCode"/>
      </w:pPr>
      <w:r>
        <w:t xml:space="preserve">    return 0;</w:t>
      </w:r>
    </w:p>
    <w:p w14:paraId="134AFB16" w14:textId="77777777" w:rsidR="001F0696" w:rsidRDefault="00EC7E7B">
      <w:pPr>
        <w:pStyle w:val="SourceCode"/>
      </w:pPr>
      <w:r>
        <w:t>}</w:t>
      </w:r>
    </w:p>
    <w:p w14:paraId="3E8F3A75" w14:textId="77777777" w:rsidR="001F0696" w:rsidRDefault="001F0696">
      <w:pPr>
        <w:pStyle w:val="SourceCode"/>
      </w:pPr>
    </w:p>
    <w:p w14:paraId="17C26E94" w14:textId="77777777" w:rsidR="001F0696" w:rsidRDefault="00EC7E7B">
      <w:pPr>
        <w:pStyle w:val="SourceCode"/>
      </w:pPr>
      <w:r>
        <w:t>async function main(): Promise&lt;void&gt; {</w:t>
      </w:r>
    </w:p>
    <w:p w14:paraId="1918CF9A" w14:textId="77777777" w:rsidR="001F0696" w:rsidRDefault="00EC7E7B">
      <w:pPr>
        <w:pStyle w:val="SourceCode"/>
      </w:pPr>
      <w:r>
        <w:t xml:space="preserve">    // Remember, createInterface reads the input line by line, and its</w:t>
      </w:r>
    </w:p>
    <w:p w14:paraId="67E10462" w14:textId="77777777" w:rsidR="001F0696" w:rsidRDefault="00EC7E7B">
      <w:pPr>
        <w:pStyle w:val="SourceCode"/>
      </w:pPr>
      <w:r>
        <w:t xml:space="preserve">    // async iterator gives one line per next() (Lesson 5.1).</w:t>
      </w:r>
    </w:p>
    <w:p w14:paraId="3E7221B5" w14:textId="77777777" w:rsidR="001F0696" w:rsidRDefault="00EC7E7B">
      <w:pPr>
        <w:pStyle w:val="SourceCode"/>
      </w:pPr>
      <w:r>
        <w:t xml:space="preserve">    const reader = readline.createInterface({ input: process.stdin });</w:t>
      </w:r>
    </w:p>
    <w:p w14:paraId="3B83EB21" w14:textId="77777777" w:rsidR="001F0696" w:rsidRDefault="00EC7E7B">
      <w:pPr>
        <w:pStyle w:val="SourceCode"/>
      </w:pPr>
      <w:r>
        <w:t xml:space="preserve">    const lines = reader[Symbol.asyncIterator]();</w:t>
      </w:r>
    </w:p>
    <w:p w14:paraId="4EE02AAD" w14:textId="77777777" w:rsidR="001F0696" w:rsidRDefault="00EC7E7B">
      <w:pPr>
        <w:pStyle w:val="SourceCode"/>
      </w:pPr>
      <w:r>
        <w:t xml:space="preserve">    process.exitCode = await run(lines);</w:t>
      </w:r>
    </w:p>
    <w:p w14:paraId="08D218F3" w14:textId="77777777" w:rsidR="001F0696" w:rsidRDefault="00EC7E7B">
      <w:pPr>
        <w:pStyle w:val="SourceCode"/>
      </w:pPr>
      <w:r>
        <w:t xml:space="preserve">    reader.close();</w:t>
      </w:r>
    </w:p>
    <w:p w14:paraId="7F13DD8B" w14:textId="77777777" w:rsidR="001F0696" w:rsidRDefault="00EC7E7B">
      <w:pPr>
        <w:pStyle w:val="SourceCode"/>
        <w:keepNext/>
      </w:pPr>
      <w:r>
        <w:t>}</w:t>
      </w:r>
    </w:p>
    <w:p w14:paraId="38271156" w14:textId="77777777" w:rsidR="001F0696" w:rsidRDefault="001F0696">
      <w:pPr>
        <w:pStyle w:val="SourceCode"/>
        <w:keepNext/>
      </w:pPr>
    </w:p>
    <w:p w14:paraId="4DD0E330" w14:textId="77777777" w:rsidR="001F0696" w:rsidRDefault="00EC7E7B">
      <w:pPr>
        <w:pStyle w:val="SourceCode"/>
        <w:keepNext/>
      </w:pPr>
      <w:r>
        <w:t>// Remember, calling main runs the program.</w:t>
      </w:r>
    </w:p>
    <w:p w14:paraId="61A88532" w14:textId="77777777" w:rsidR="001F0696" w:rsidRDefault="00EC7E7B">
      <w:pPr>
        <w:pStyle w:val="SourceCode"/>
      </w:pPr>
      <w:r>
        <w:t>main();</w:t>
      </w:r>
    </w:p>
    <w:p w14:paraId="190ACA6C" w14:textId="77777777" w:rsidR="001F0696" w:rsidRDefault="001F0696">
      <w:pPr>
        <w:keepNext/>
      </w:pPr>
    </w:p>
    <w:p w14:paraId="4E04635B" w14:textId="77777777" w:rsidR="001F0696" w:rsidRDefault="00EC7E7B">
      <w:pPr>
        <w:pStyle w:val="Heading3"/>
      </w:pPr>
      <w:r>
        <w:t>Windows PowerShell Terminal 1: Start the Lesson 6.0 Server</w:t>
      </w:r>
    </w:p>
    <w:p w14:paraId="196476E6" w14:textId="77777777" w:rsidR="001F0696" w:rsidRDefault="00EC7E7B">
      <w:pPr>
        <w:keepNext/>
      </w:pPr>
      <w:r>
        <w:t>In Terminal 1, start your Lesson 6.0 Python server where it is:</w:t>
      </w:r>
    </w:p>
    <w:p w14:paraId="3E320B0E" w14:textId="77777777" w:rsidR="001F0696" w:rsidRDefault="001F0696">
      <w:pPr>
        <w:keepNext/>
      </w:pPr>
    </w:p>
    <w:p w14:paraId="20DEE617" w14:textId="77777777" w:rsidR="001F0696" w:rsidRDefault="00EC7E7B">
      <w:pPr>
        <w:pStyle w:val="CommandBlock"/>
        <w:keepNext/>
      </w:pPr>
      <w:r>
        <w:t>Set-Location "$HOME\spa\lesson-6.0"</w:t>
      </w:r>
    </w:p>
    <w:p w14:paraId="222DB735" w14:textId="77777777" w:rsidR="001F0696" w:rsidRDefault="00EC7E7B">
      <w:pPr>
        <w:pStyle w:val="CommandBlock"/>
      </w:pPr>
      <w:r>
        <w:t>py .\python\server.py</w:t>
      </w:r>
    </w:p>
    <w:p w14:paraId="4EDA1E3B" w14:textId="77777777" w:rsidR="001F0696" w:rsidRDefault="001F0696">
      <w:pPr>
        <w:keepNext/>
      </w:pPr>
    </w:p>
    <w:p w14:paraId="20C69D32" w14:textId="77777777" w:rsidR="001F0696" w:rsidRDefault="00EC7E7B">
      <w:pPr>
        <w:pStyle w:val="Heading3"/>
      </w:pPr>
      <w:r>
        <w:t>Windows PowerShell Terminal 2: Build and Run</w:t>
      </w:r>
    </w:p>
    <w:p w14:paraId="7E893FE2" w14:textId="77777777" w:rsidR="001F0696" w:rsidRDefault="00EC7E7B">
      <w:pPr>
        <w:keepNext/>
      </w:pPr>
      <w:r>
        <w:t>In Terminal 2, in network-diagnostic-utility, type 127.0.0.1, then 8765:</w:t>
      </w:r>
    </w:p>
    <w:p w14:paraId="7264AE32" w14:textId="77777777" w:rsidR="001F0696" w:rsidRDefault="001F0696">
      <w:pPr>
        <w:keepNext/>
      </w:pPr>
    </w:p>
    <w:p w14:paraId="1B7B9FFD" w14:textId="77777777" w:rsidR="001F0696" w:rsidRDefault="00EC7E7B">
      <w:pPr>
        <w:pStyle w:val="CommandBlock"/>
        <w:keepNext/>
      </w:pPr>
      <w:r>
        <w:t>npm --prefix .\typescript run check</w:t>
      </w:r>
    </w:p>
    <w:p w14:paraId="70B56F12" w14:textId="77777777" w:rsidR="001F0696" w:rsidRDefault="00EC7E7B">
      <w:pPr>
        <w:pStyle w:val="CommandBlock"/>
        <w:keepNext/>
      </w:pPr>
      <w:r>
        <w:t>npm --prefix .\typescript run build</w:t>
      </w:r>
    </w:p>
    <w:p w14:paraId="7B72EE49" w14:textId="77777777" w:rsidR="001F0696" w:rsidRDefault="00EC7E7B">
      <w:pPr>
        <w:pStyle w:val="CommandBlock"/>
        <w:keepNext/>
      </w:pPr>
      <w:r>
        <w:t>node .\typescript\dist\main.js</w:t>
      </w:r>
    </w:p>
    <w:p w14:paraId="032C6454" w14:textId="77777777" w:rsidR="001F0696" w:rsidRDefault="00EC7E7B">
      <w:pPr>
        <w:pStyle w:val="CommandBlock"/>
      </w:pPr>
      <w:r>
        <w:t>$LASTEXITCODE</w:t>
      </w:r>
    </w:p>
    <w:p w14:paraId="59119D17" w14:textId="77777777" w:rsidR="001F0696" w:rsidRDefault="001F0696">
      <w:pPr>
        <w:keepNext/>
      </w:pPr>
    </w:p>
    <w:p w14:paraId="13C46C81" w14:textId="77777777" w:rsidR="001F0696" w:rsidRDefault="00EC7E7B">
      <w:pPr>
        <w:pStyle w:val="Heading3"/>
      </w:pPr>
      <w:r>
        <w:t>Windows PowerShell LAN Address Run</w:t>
      </w:r>
    </w:p>
    <w:p w14:paraId="71833F9E" w14:textId="77777777" w:rsidR="001F0696" w:rsidRDefault="00EC7E7B">
      <w:pPr>
        <w:keepNext/>
      </w:pPr>
      <w:r>
        <w:t>With the server still running, check your own computer by its LAN address. The first four lines only read settings and change nothing: Get-NetRoute -DestinationPrefix 0.0.0.0/0 finds the default route, as in Lesson 7.9, and Get-NetIPAddress prints the IPv4 address of the interface it leaves through, your LAN address. Type that address, the first one if several are printed, then 8765. If the lines print nothing, or an error, this computer has no network connection; type 127.0.0.2 instead, another loopback ad</w:t>
      </w:r>
      <w:r>
        <w:t>dress of this computer, where nothing listens either.</w:t>
      </w:r>
    </w:p>
    <w:p w14:paraId="532C776D" w14:textId="77777777" w:rsidR="001F0696" w:rsidRDefault="001F0696">
      <w:pPr>
        <w:keepNext/>
      </w:pPr>
    </w:p>
    <w:p w14:paraId="6BEE6125" w14:textId="77777777" w:rsidR="001F0696" w:rsidRDefault="00EC7E7B">
      <w:pPr>
        <w:pStyle w:val="CommandBlock"/>
        <w:keepNext/>
      </w:pPr>
      <w:r>
        <w:t>$routes = Get-NetRoute -DestinationPrefix 0.0.0.0/0</w:t>
      </w:r>
    </w:p>
    <w:p w14:paraId="3311AC66" w14:textId="77777777" w:rsidR="001F0696" w:rsidRDefault="00EC7E7B">
      <w:pPr>
        <w:pStyle w:val="CommandBlock"/>
        <w:keepNext/>
      </w:pPr>
      <w:r>
        <w:t>$defaultRoute = $routes | Select-Object -First 1</w:t>
      </w:r>
    </w:p>
    <w:p w14:paraId="480F8485" w14:textId="77777777" w:rsidR="001F0696" w:rsidRDefault="00EC7E7B">
      <w:pPr>
        <w:pStyle w:val="CommandBlock"/>
        <w:keepNext/>
      </w:pPr>
      <w:r>
        <w:t>(Get-NetIPAddress -AddressFamily IPv4 `</w:t>
      </w:r>
    </w:p>
    <w:p w14:paraId="165BB664" w14:textId="77777777" w:rsidR="001F0696" w:rsidRDefault="00EC7E7B">
      <w:pPr>
        <w:pStyle w:val="CommandBlock"/>
        <w:keepNext/>
      </w:pPr>
      <w:r>
        <w:t xml:space="preserve">    -InterfaceIndex $defaultRoute.InterfaceIndex).IPAddress</w:t>
      </w:r>
    </w:p>
    <w:p w14:paraId="5770C629" w14:textId="77777777" w:rsidR="001F0696" w:rsidRDefault="00EC7E7B">
      <w:pPr>
        <w:pStyle w:val="CommandBlock"/>
        <w:keepNext/>
      </w:pPr>
      <w:r>
        <w:t>node .\typescript\dist\main.js</w:t>
      </w:r>
    </w:p>
    <w:p w14:paraId="1C6EF6B4" w14:textId="77777777" w:rsidR="001F0696" w:rsidRDefault="00EC7E7B">
      <w:pPr>
        <w:pStyle w:val="CommandBlock"/>
      </w:pPr>
      <w:r>
        <w:t>$LASTEXITCODE</w:t>
      </w:r>
    </w:p>
    <w:p w14:paraId="67FB08C4" w14:textId="77777777" w:rsidR="001F0696" w:rsidRDefault="001F0696">
      <w:pPr>
        <w:keepNext/>
      </w:pPr>
    </w:p>
    <w:p w14:paraId="248C3BF2" w14:textId="77777777" w:rsidR="001F0696" w:rsidRDefault="00EC7E7B">
      <w:r>
        <w:t>Then press Ctrl+C in Terminal 1. It shows its Listening line and GET / -&gt; 404: the Build and Run block's HTTP request, seen by the server. The LAN Address Run added nothing, because its connections were refused before any request was sent.</w:t>
      </w:r>
    </w:p>
    <w:p w14:paraId="32E4663E" w14:textId="77777777" w:rsidR="001F0696" w:rsidRDefault="001F0696">
      <w:pPr>
        <w:keepNext/>
      </w:pPr>
    </w:p>
    <w:p w14:paraId="7F331C41" w14:textId="77777777" w:rsidR="001F0696" w:rsidRDefault="00EC7E7B">
      <w:pPr>
        <w:pStyle w:val="Heading3"/>
      </w:pPr>
      <w:r>
        <w:t>Windows PowerShell No Server Run</w:t>
      </w:r>
    </w:p>
    <w:p w14:paraId="66CFF19B" w14:textId="77777777" w:rsidR="001F0696" w:rsidRDefault="00EC7E7B">
      <w:pPr>
        <w:keepNext/>
      </w:pPr>
      <w:r>
        <w:t>With the server stopped, type 127.0.0.1, then 8765 again:</w:t>
      </w:r>
    </w:p>
    <w:p w14:paraId="5274BB39" w14:textId="77777777" w:rsidR="001F0696" w:rsidRDefault="001F0696">
      <w:pPr>
        <w:keepNext/>
      </w:pPr>
    </w:p>
    <w:p w14:paraId="633F5378" w14:textId="77777777" w:rsidR="001F0696" w:rsidRDefault="00EC7E7B">
      <w:pPr>
        <w:pStyle w:val="CommandBlock"/>
        <w:keepNext/>
      </w:pPr>
      <w:r>
        <w:t>node .\typescript\dist\main.js</w:t>
      </w:r>
    </w:p>
    <w:p w14:paraId="0F7213AA" w14:textId="77777777" w:rsidR="001F0696" w:rsidRDefault="00EC7E7B">
      <w:pPr>
        <w:pStyle w:val="CommandBlock"/>
      </w:pPr>
      <w:r>
        <w:t>$LASTEXITCODE</w:t>
      </w:r>
    </w:p>
    <w:p w14:paraId="266917E8" w14:textId="77777777" w:rsidR="001F0696" w:rsidRDefault="001F0696">
      <w:pPr>
        <w:keepNext/>
      </w:pPr>
    </w:p>
    <w:p w14:paraId="28C6ED22" w14:textId="77777777" w:rsidR="001F0696" w:rsidRDefault="00EC7E7B">
      <w:pPr>
        <w:pStyle w:val="Heading3"/>
      </w:pPr>
      <w:r>
        <w:t>Windows PowerShell IPv4-Mapped Address Run</w:t>
      </w:r>
    </w:p>
    <w:p w14:paraId="7284009F" w14:textId="77777777" w:rsidR="001F0696" w:rsidRDefault="00EC7E7B">
      <w:pPr>
        <w:keepNext/>
      </w:pPr>
      <w:r>
        <w:t>With the server still stopped, type ::ffff:127.0.0.1, then 8765:</w:t>
      </w:r>
    </w:p>
    <w:p w14:paraId="4D18DAB5" w14:textId="77777777" w:rsidR="001F0696" w:rsidRDefault="001F0696">
      <w:pPr>
        <w:keepNext/>
      </w:pPr>
    </w:p>
    <w:p w14:paraId="4D8B30D6" w14:textId="77777777" w:rsidR="001F0696" w:rsidRDefault="00EC7E7B">
      <w:pPr>
        <w:pStyle w:val="CommandBlock"/>
        <w:keepNext/>
      </w:pPr>
      <w:r>
        <w:t>node .\typescript\dist\main.js</w:t>
      </w:r>
    </w:p>
    <w:p w14:paraId="6FDD6ED6" w14:textId="77777777" w:rsidR="001F0696" w:rsidRDefault="00EC7E7B">
      <w:pPr>
        <w:pStyle w:val="CommandBlock"/>
      </w:pPr>
      <w:r>
        <w:t>$LASTEXITCODE</w:t>
      </w:r>
    </w:p>
    <w:p w14:paraId="1CF1F391" w14:textId="77777777" w:rsidR="001F0696" w:rsidRDefault="001F0696">
      <w:pPr>
        <w:keepNext/>
      </w:pPr>
    </w:p>
    <w:p w14:paraId="0919C3D7" w14:textId="77777777" w:rsidR="001F0696" w:rsidRDefault="00EC7E7B">
      <w:pPr>
        <w:pStyle w:val="Heading3"/>
      </w:pPr>
      <w:r>
        <w:t>Windows PowerShell Unknown Name Run</w:t>
      </w:r>
    </w:p>
    <w:p w14:paraId="3C7AD17E" w14:textId="77777777" w:rsidR="001F0696" w:rsidRDefault="00EC7E7B">
      <w:pPr>
        <w:keepNext/>
      </w:pPr>
      <w:r>
        <w:t>Type no-such-host.invalid, then press Enter at the port prompt:</w:t>
      </w:r>
    </w:p>
    <w:p w14:paraId="4EC3A610" w14:textId="77777777" w:rsidR="001F0696" w:rsidRDefault="001F0696">
      <w:pPr>
        <w:keepNext/>
      </w:pPr>
    </w:p>
    <w:p w14:paraId="42C6A51B" w14:textId="77777777" w:rsidR="001F0696" w:rsidRDefault="00EC7E7B">
      <w:pPr>
        <w:pStyle w:val="CommandBlock"/>
        <w:keepNext/>
      </w:pPr>
      <w:r>
        <w:t>node .\typescript\dist\main.js</w:t>
      </w:r>
    </w:p>
    <w:p w14:paraId="59B8C8DC" w14:textId="77777777" w:rsidR="001F0696" w:rsidRDefault="00EC7E7B">
      <w:pPr>
        <w:pStyle w:val="CommandBlock"/>
      </w:pPr>
      <w:r>
        <w:t>$LASTEXITCODE</w:t>
      </w:r>
    </w:p>
    <w:p w14:paraId="20FE87C6" w14:textId="77777777" w:rsidR="001F0696" w:rsidRDefault="001F0696">
      <w:pPr>
        <w:keepNext/>
      </w:pPr>
    </w:p>
    <w:p w14:paraId="5FAB8753" w14:textId="77777777" w:rsidR="001F0696" w:rsidRDefault="00EC7E7B">
      <w:pPr>
        <w:pStyle w:val="Heading3"/>
      </w:pPr>
      <w:r>
        <w:t>Windows PowerShell Public Host Run</w:t>
      </w:r>
    </w:p>
    <w:p w14:paraId="52737788" w14:textId="77777777" w:rsidR="001F0696" w:rsidRDefault="00EC7E7B">
      <w:pPr>
        <w:keepNext/>
      </w:pPr>
      <w:r>
        <w:t>Type one.one.one.one, then press Enter at the port prompt:</w:t>
      </w:r>
    </w:p>
    <w:p w14:paraId="32BD8A54" w14:textId="77777777" w:rsidR="001F0696" w:rsidRDefault="001F0696">
      <w:pPr>
        <w:keepNext/>
      </w:pPr>
    </w:p>
    <w:p w14:paraId="2C707DE7" w14:textId="77777777" w:rsidR="001F0696" w:rsidRDefault="00EC7E7B">
      <w:pPr>
        <w:pStyle w:val="CommandBlock"/>
        <w:keepNext/>
      </w:pPr>
      <w:r>
        <w:t>node .\typescript\dist\main.js</w:t>
      </w:r>
    </w:p>
    <w:p w14:paraId="729AC209" w14:textId="77777777" w:rsidR="001F0696" w:rsidRDefault="00EC7E7B">
      <w:pPr>
        <w:pStyle w:val="CommandBlock"/>
      </w:pPr>
      <w:r>
        <w:t>$LASTEXITCODE</w:t>
      </w:r>
    </w:p>
    <w:p w14:paraId="3612B92C" w14:textId="77777777" w:rsidR="001F0696" w:rsidRDefault="001F0696">
      <w:pPr>
        <w:keepNext/>
      </w:pPr>
    </w:p>
    <w:p w14:paraId="0756A807" w14:textId="77777777" w:rsidR="001F0696" w:rsidRDefault="00EC7E7B">
      <w:pPr>
        <w:pStyle w:val="Heading3"/>
      </w:pPr>
      <w:r>
        <w:t>Windows PowerShell Refused Input Runs</w:t>
      </w:r>
    </w:p>
    <w:p w14:paraId="2278BC42" w14:textId="77777777" w:rsidR="001F0696" w:rsidRDefault="00EC7E7B">
      <w:pPr>
        <w:keepNext/>
      </w:pPr>
      <w:r>
        <w:t>Type -bad-.example in the first run, ::1 in the second, and 224.0.0.1 in the third; type 127.0.0.1, then 99999 in the fourth:</w:t>
      </w:r>
    </w:p>
    <w:p w14:paraId="0CDAEDCC" w14:textId="77777777" w:rsidR="001F0696" w:rsidRDefault="001F0696">
      <w:pPr>
        <w:keepNext/>
      </w:pPr>
    </w:p>
    <w:p w14:paraId="45E158F7" w14:textId="77777777" w:rsidR="001F0696" w:rsidRDefault="00EC7E7B">
      <w:pPr>
        <w:pStyle w:val="CommandBlock"/>
        <w:keepNext/>
      </w:pPr>
      <w:r>
        <w:t>node .\typescript\dist\main.js</w:t>
      </w:r>
    </w:p>
    <w:p w14:paraId="711EDBDC" w14:textId="77777777" w:rsidR="001F0696" w:rsidRDefault="00EC7E7B">
      <w:pPr>
        <w:pStyle w:val="CommandBlock"/>
        <w:keepNext/>
      </w:pPr>
      <w:r>
        <w:t>$LASTEXITCODE</w:t>
      </w:r>
    </w:p>
    <w:p w14:paraId="47E588D9" w14:textId="77777777" w:rsidR="001F0696" w:rsidRDefault="00EC7E7B">
      <w:pPr>
        <w:pStyle w:val="CommandBlock"/>
        <w:keepNext/>
      </w:pPr>
      <w:r>
        <w:t>node .\typescript\dist\main.js</w:t>
      </w:r>
    </w:p>
    <w:p w14:paraId="4BBFC579" w14:textId="77777777" w:rsidR="001F0696" w:rsidRDefault="00EC7E7B">
      <w:pPr>
        <w:pStyle w:val="CommandBlock"/>
        <w:keepNext/>
      </w:pPr>
      <w:r>
        <w:t>$LASTEXITCODE</w:t>
      </w:r>
    </w:p>
    <w:p w14:paraId="1707883A" w14:textId="77777777" w:rsidR="001F0696" w:rsidRDefault="00EC7E7B">
      <w:pPr>
        <w:pStyle w:val="CommandBlock"/>
        <w:keepNext/>
      </w:pPr>
      <w:r>
        <w:t>node .\typescript\dist\main.js</w:t>
      </w:r>
    </w:p>
    <w:p w14:paraId="1701E7AC" w14:textId="77777777" w:rsidR="001F0696" w:rsidRDefault="00EC7E7B">
      <w:pPr>
        <w:pStyle w:val="CommandBlock"/>
        <w:keepNext/>
      </w:pPr>
      <w:r>
        <w:t>$LASTEXITCODE</w:t>
      </w:r>
    </w:p>
    <w:p w14:paraId="3F2179B7" w14:textId="77777777" w:rsidR="001F0696" w:rsidRDefault="00EC7E7B">
      <w:pPr>
        <w:pStyle w:val="CommandBlock"/>
        <w:keepNext/>
      </w:pPr>
      <w:r>
        <w:t>node .\typescript\dist\main.js</w:t>
      </w:r>
    </w:p>
    <w:p w14:paraId="02473F38" w14:textId="77777777" w:rsidR="001F0696" w:rsidRDefault="00EC7E7B">
      <w:pPr>
        <w:pStyle w:val="CommandBlock"/>
      </w:pPr>
      <w:r>
        <w:t>$LASTEXITCODE</w:t>
      </w:r>
    </w:p>
    <w:p w14:paraId="025103BD" w14:textId="77777777" w:rsidR="001F0696" w:rsidRDefault="001F0696">
      <w:pPr>
        <w:keepNext/>
      </w:pPr>
    </w:p>
    <w:p w14:paraId="79092C92" w14:textId="77777777" w:rsidR="001F0696" w:rsidRDefault="00EC7E7B">
      <w:pPr>
        <w:pStyle w:val="Heading3"/>
      </w:pPr>
      <w:r>
        <w:t>Linux or macOS Build and Run</w:t>
      </w:r>
    </w:p>
    <w:p w14:paraId="6FFFD5BE" w14:textId="77777777" w:rsidR="001F0696" w:rsidRDefault="00EC7E7B">
      <w:pPr>
        <w:keepNext/>
      </w:pPr>
      <w:r>
        <w:t>The icmp_echo module calls Windows' ICMP service, and port_check calls Winsock, so the Production-Minded program builds only on Windows. On Linux or macOS, run the same four checks with the system's own tools: getent hosts looks a name up (macOS: dscacheutil -q host -a name one.one.one.one), ping sends one echo, curl sends the request and -w prints its status, and nc -z tries one connection within 3 seconds; echo $? prints 0 when the port is open.</w:t>
      </w:r>
    </w:p>
    <w:p w14:paraId="44B7C432" w14:textId="77777777" w:rsidR="001F0696" w:rsidRDefault="001F0696">
      <w:pPr>
        <w:keepNext/>
      </w:pPr>
    </w:p>
    <w:p w14:paraId="58EE9AD6" w14:textId="77777777" w:rsidR="001F0696" w:rsidRDefault="00EC7E7B">
      <w:pPr>
        <w:pStyle w:val="CommandBlock"/>
        <w:keepNext/>
      </w:pPr>
      <w:r>
        <w:t># Terminal 1, in lesson-6.0:</w:t>
      </w:r>
    </w:p>
    <w:p w14:paraId="54B6FA6D" w14:textId="77777777" w:rsidR="001F0696" w:rsidRDefault="00EC7E7B">
      <w:pPr>
        <w:pStyle w:val="CommandBlock"/>
        <w:keepNext/>
      </w:pPr>
      <w:r>
        <w:t>python3 ./python/server.py</w:t>
      </w:r>
    </w:p>
    <w:p w14:paraId="0AB21D04" w14:textId="77777777" w:rsidR="001F0696" w:rsidRDefault="00EC7E7B">
      <w:pPr>
        <w:pStyle w:val="CommandBlock"/>
        <w:keepNext/>
      </w:pPr>
      <w:r>
        <w:t># Terminal 2: the same checks with the system's own tools.</w:t>
      </w:r>
    </w:p>
    <w:p w14:paraId="6E0FC7C4" w14:textId="77777777" w:rsidR="001F0696" w:rsidRDefault="00EC7E7B">
      <w:pPr>
        <w:pStyle w:val="CommandBlock"/>
        <w:keepNext/>
      </w:pPr>
      <w:r>
        <w:t>getent hosts one.one.one.one</w:t>
      </w:r>
    </w:p>
    <w:p w14:paraId="6E6F9593" w14:textId="77777777" w:rsidR="001F0696" w:rsidRDefault="00EC7E7B">
      <w:pPr>
        <w:pStyle w:val="CommandBlock"/>
        <w:keepNext/>
      </w:pPr>
      <w:r>
        <w:t>ping -c 1 -W 1 127.0.0.1</w:t>
      </w:r>
    </w:p>
    <w:p w14:paraId="49CA0D7B" w14:textId="77777777" w:rsidR="001F0696" w:rsidRDefault="00EC7E7B">
      <w:pPr>
        <w:pStyle w:val="CommandBlock"/>
        <w:keepNext/>
      </w:pPr>
      <w:r>
        <w:t>curl -sS -o /dev/null -w "%{http_code}\n" \</w:t>
      </w:r>
    </w:p>
    <w:p w14:paraId="677402DF" w14:textId="77777777" w:rsidR="001F0696" w:rsidRDefault="00EC7E7B">
      <w:pPr>
        <w:pStyle w:val="CommandBlock"/>
        <w:keepNext/>
      </w:pPr>
      <w:r>
        <w:t xml:space="preserve">    --cacert ./certs/spa-ca.pem https://127.0.0.1:8765/</w:t>
      </w:r>
    </w:p>
    <w:p w14:paraId="689F0106" w14:textId="77777777" w:rsidR="001F0696" w:rsidRDefault="00EC7E7B">
      <w:pPr>
        <w:pStyle w:val="CommandBlock"/>
        <w:keepNext/>
      </w:pPr>
      <w:r>
        <w:t>nc -z -w 3 127.0.0.1 8765</w:t>
      </w:r>
    </w:p>
    <w:p w14:paraId="36F71F1E" w14:textId="77777777" w:rsidR="001F0696" w:rsidRDefault="00EC7E7B">
      <w:pPr>
        <w:pStyle w:val="CommandBlock"/>
      </w:pPr>
      <w:r>
        <w:t>echo $?</w:t>
      </w:r>
    </w:p>
    <w:p w14:paraId="417196DE" w14:textId="77777777" w:rsidR="001F0696" w:rsidRDefault="001F0696">
      <w:pPr>
        <w:keepNext/>
      </w:pPr>
    </w:p>
    <w:p w14:paraId="3DB59BBD" w14:textId="77777777" w:rsidR="001F0696" w:rsidRDefault="00EC7E7B">
      <w:pPr>
        <w:pStyle w:val="Heading3"/>
      </w:pPr>
      <w:r>
        <w:t>Check Your Results</w:t>
      </w:r>
    </w:p>
    <w:p w14:paraId="7B247A5F" w14:textId="77777777" w:rsidR="001F0696" w:rsidRDefault="00EC7E7B">
      <w:pPr>
        <w:pStyle w:val="ListBullet"/>
      </w:pPr>
      <w:r>
        <w:t>The Build and Run block must show the Production-Minded lines of the Required Clean-Run Output in Validation Rules, then 0, and Terminal 1 the server's two lines. Status: success proves the stack answered, status 404 that the service runs (any status counts), and open that the port accepts connections; together they give host and service reachable.</w:t>
      </w:r>
    </w:p>
    <w:p w14:paraId="4177911D" w14:textId="77777777" w:rsidR="001F0696" w:rsidRDefault="00EC7E7B">
      <w:pPr>
        <w:pStyle w:val="ListBullet"/>
      </w:pPr>
      <w:r>
        <w:t>The LAN Address Run must show the LAN lines with your own address, then 1, and Terminal 1 no new line. The echo succeeds, so the address is this computer's own, but the HTTPS request and the port are refused while the server runs: it listens on 127.0.0.1 only (Lesson 7.7).</w:t>
      </w:r>
    </w:p>
    <w:p w14:paraId="2306D017" w14:textId="77777777" w:rsidR="001F0696" w:rsidRDefault="00EC7E7B">
      <w:pPr>
        <w:pStyle w:val="ListBullet"/>
      </w:pPr>
      <w:r>
        <w:t>The No Server Run must show the no-server lines, then 1. Its Reason line in TypeScript is "Reason: connect ECONNREFUSED 127.0.0.1:8765". The echo still succeeds, and the port is refused: the computer answers, but nothing listens.</w:t>
      </w:r>
    </w:p>
    <w:p w14:paraId="5769D1EE" w14:textId="77777777" w:rsidR="001F0696" w:rsidRDefault="00EC7E7B">
      <w:pPr>
        <w:pStyle w:val="ListBullet"/>
      </w:pPr>
      <w:r>
        <w:t>The IPv4-Mapped Address Run must show the same lines as the No Server Run after its Host: line, then 1: from the Target line on, the address is the written form, 127.0.0.1, never the typed text.</w:t>
      </w:r>
    </w:p>
    <w:p w14:paraId="11A76D8F" w14:textId="77777777" w:rsidR="001F0696" w:rsidRDefault="00EC7E7B">
      <w:pPr>
        <w:pStyle w:val="ListBullet"/>
      </w:pPr>
      <w:r>
        <w:t>The Unknown Name Run must stop after Result: not found, with the name diagnosis and exit code 1; nothing else was sent.</w:t>
      </w:r>
    </w:p>
    <w:p w14:paraId="5F22AF1C" w14:textId="77777777" w:rsidR="001F0696" w:rsidRDefault="00EC7E7B">
      <w:pPr>
        <w:pStyle w:val="ListBullet"/>
      </w:pPr>
      <w:r>
        <w:t>The Public Host Run must match the public-host lines, apart from the lines the Required Clean-Run Output in Validation Rules names, then 0.</w:t>
      </w:r>
    </w:p>
    <w:p w14:paraId="50A4ACCC" w14:textId="77777777" w:rsidR="001F0696" w:rsidRDefault="00EC7E7B">
      <w:pPr>
        <w:pStyle w:val="ListBullet"/>
      </w:pPr>
      <w:r>
        <w:t>Each Refused Input Run must print its Error line, then 1, with no Target line: nothing ran.</w:t>
      </w:r>
    </w:p>
    <w:p w14:paraId="5885EFF7" w14:textId="77777777" w:rsidR="001F0696" w:rsidRDefault="001F0696">
      <w:pPr>
        <w:keepNext/>
      </w:pPr>
    </w:p>
    <w:p w14:paraId="2553B91D" w14:textId="77777777" w:rsidR="001F0696" w:rsidRDefault="001F0696">
      <w:pPr>
        <w:keepNext/>
      </w:pPr>
    </w:p>
    <w:p w14:paraId="17F153F8" w14:textId="77777777" w:rsidR="001F0696" w:rsidRDefault="00EC7E7B">
      <w:pPr>
        <w:pStyle w:val="Heading2"/>
      </w:pPr>
      <w:r>
        <w:t>What to Notice</w:t>
      </w:r>
    </w:p>
    <w:p w14:paraId="202F210B" w14:textId="77777777" w:rsidR="001F0696" w:rsidRDefault="00EC7E7B">
      <w:pPr>
        <w:pStyle w:val="ListBullet"/>
      </w:pPr>
      <w:r>
        <w:t>Node carries its own list of certificate authorities, the same well-known ones Windows trusts, so an Agent with no ca reaches public hosts; with a ca, it trusts that CA only.</w:t>
      </w:r>
    </w:p>
    <w:p w14:paraId="4B137591" w14:textId="77777777" w:rsidR="001F0696" w:rsidRDefault="00EC7E7B">
      <w:pPr>
        <w:pStyle w:val="ListBullet"/>
      </w:pPr>
      <w:r>
        <w:t>fetch, Headers, and Agent all come from undici, as in apiClient.ts, so the Headers in each ApiResponse are the same kind the copied module uses.</w:t>
      </w:r>
    </w:p>
    <w:p w14:paraId="44921BF5" w14:textId="77777777" w:rsidR="001F0696" w:rsidRDefault="00EC7E7B">
      <w:pPr>
        <w:pStyle w:val="ListBullet"/>
      </w:pPr>
      <w:r>
        <w:t>sendEcho waits for its reply before it returns, as koffi calls IcmpSendEcho directly; the other checks are awaited.</w:t>
      </w:r>
    </w:p>
    <w:p w14:paraId="34476F81" w14:textId="77777777" w:rsidR="001F0696" w:rsidRDefault="001F0696">
      <w:pPr>
        <w:keepNext/>
      </w:pPr>
    </w:p>
    <w:p w14:paraId="338D781D" w14:textId="77777777" w:rsidR="001F0696" w:rsidRDefault="00EC7E7B">
      <w:pPr>
        <w:pStyle w:val="Heading3"/>
      </w:pPr>
      <w:r>
        <w:t>Basic and Production-Minded Comparison</w:t>
      </w:r>
    </w:p>
    <w:p w14:paraId="5545B89D" w14:textId="77777777" w:rsidR="001F0696" w:rsidRDefault="00EC7E7B">
      <w:r>
        <w:t>Both TypeScript programs ask for the host and check it before anything is sent, and both print the same Target and DNS lines. The Basic program stops there, in one file. The Production-Minded program also asks for the port, runs the echo, the HTTPS request, and the port check through the copied modules and the new port_check module, prints one diagnosis from the fixed rules, and ends with exit code 0 only when the service answered.</w:t>
      </w:r>
    </w:p>
    <w:p w14:paraId="6EC85532" w14:textId="77777777" w:rsidR="001F0696" w:rsidRDefault="001F0696">
      <w:pPr>
        <w:keepNext/>
      </w:pPr>
    </w:p>
    <w:p w14:paraId="16794A2A" w14:textId="77777777" w:rsidR="001F0696" w:rsidRDefault="001F0696">
      <w:pPr>
        <w:keepNext/>
      </w:pPr>
    </w:p>
    <w:p w14:paraId="461EEF6B" w14:textId="77777777" w:rsidR="001F0696" w:rsidRDefault="001F0696">
      <w:pPr>
        <w:keepNext/>
      </w:pPr>
    </w:p>
    <w:p w14:paraId="2BD3C49F" w14:textId="77777777" w:rsidR="001F0696" w:rsidRDefault="00EC7E7B">
      <w:pPr>
        <w:pStyle w:val="Heading1"/>
      </w:pPr>
      <w:r>
        <w:t>Supporting Files</w:t>
      </w:r>
    </w:p>
    <w:p w14:paraId="762ADF0D" w14:textId="77777777" w:rsidR="001F0696" w:rsidRDefault="00EC7E7B">
      <w:r>
        <w:t>package.json is the file the setup commands wrote, shown here so you can check yours; the blank lines and the order of its fields may differ. It is Lesson 7.4's with this project's name and one more package: undici 8.11.2 beside koffi 3.3.2 under dependencies, because the copied apiClient module sends its requests with undici's fetch. The two .csproj files, go.mod, and tsconfig.json are the copied ones.</w:t>
      </w:r>
    </w:p>
    <w:p w14:paraId="65BBE703" w14:textId="77777777" w:rsidR="001F0696" w:rsidRDefault="001F0696">
      <w:pPr>
        <w:keepNext/>
      </w:pPr>
    </w:p>
    <w:p w14:paraId="749A5081" w14:textId="77777777" w:rsidR="001F0696" w:rsidRDefault="001F0696">
      <w:pPr>
        <w:keepNext/>
      </w:pPr>
    </w:p>
    <w:p w14:paraId="5F0F4CB6" w14:textId="77777777" w:rsidR="001F0696" w:rsidRDefault="00EC7E7B">
      <w:pPr>
        <w:pStyle w:val="Heading2"/>
      </w:pPr>
      <w:r>
        <w:t>typescript/package.json</w:t>
      </w:r>
    </w:p>
    <w:p w14:paraId="68FED907" w14:textId="77777777" w:rsidR="001F0696" w:rsidRDefault="00EC7E7B">
      <w:pPr>
        <w:pStyle w:val="SourceCode"/>
        <w:keepNext/>
      </w:pPr>
      <w:r>
        <w:t>{</w:t>
      </w:r>
    </w:p>
    <w:p w14:paraId="13D8C580" w14:textId="77777777" w:rsidR="001F0696" w:rsidRDefault="00EC7E7B">
      <w:pPr>
        <w:pStyle w:val="SourceCode"/>
        <w:keepNext/>
      </w:pPr>
      <w:r>
        <w:t xml:space="preserve">  "name": "network-diagnostic-utility-typescript",</w:t>
      </w:r>
    </w:p>
    <w:p w14:paraId="7E1D7ED0" w14:textId="77777777" w:rsidR="001F0696" w:rsidRDefault="00EC7E7B">
      <w:pPr>
        <w:pStyle w:val="SourceCode"/>
      </w:pPr>
      <w:r>
        <w:t xml:space="preserve">  "private": true,</w:t>
      </w:r>
    </w:p>
    <w:p w14:paraId="4C96DE0F" w14:textId="77777777" w:rsidR="001F0696" w:rsidRDefault="00EC7E7B">
      <w:pPr>
        <w:pStyle w:val="SourceCode"/>
      </w:pPr>
      <w:r>
        <w:t xml:space="preserve">  "type": "module",</w:t>
      </w:r>
    </w:p>
    <w:p w14:paraId="52D1BFE3" w14:textId="77777777" w:rsidR="001F0696" w:rsidRDefault="00EC7E7B">
      <w:pPr>
        <w:pStyle w:val="SourceCode"/>
      </w:pPr>
      <w:r>
        <w:t xml:space="preserve">  "scripts": {</w:t>
      </w:r>
    </w:p>
    <w:p w14:paraId="53BB4A85" w14:textId="77777777" w:rsidR="001F0696" w:rsidRDefault="00EC7E7B">
      <w:pPr>
        <w:pStyle w:val="SourceCode"/>
      </w:pPr>
      <w:r>
        <w:t xml:space="preserve">    "check": "tsc --noEmit",</w:t>
      </w:r>
    </w:p>
    <w:p w14:paraId="5326AF1A" w14:textId="77777777" w:rsidR="001F0696" w:rsidRDefault="00EC7E7B">
      <w:pPr>
        <w:pStyle w:val="SourceCode"/>
      </w:pPr>
      <w:r>
        <w:t xml:space="preserve">    "build": "tsc --noEmitOnError"</w:t>
      </w:r>
    </w:p>
    <w:p w14:paraId="0E1849AC" w14:textId="77777777" w:rsidR="001F0696" w:rsidRDefault="00EC7E7B">
      <w:pPr>
        <w:pStyle w:val="SourceCode"/>
      </w:pPr>
      <w:r>
        <w:t xml:space="preserve">  },</w:t>
      </w:r>
    </w:p>
    <w:p w14:paraId="54CEFB10" w14:textId="77777777" w:rsidR="001F0696" w:rsidRDefault="00EC7E7B">
      <w:pPr>
        <w:pStyle w:val="SourceCode"/>
      </w:pPr>
      <w:r>
        <w:t xml:space="preserve">  "dependencies": {</w:t>
      </w:r>
    </w:p>
    <w:p w14:paraId="23827BC4" w14:textId="77777777" w:rsidR="001F0696" w:rsidRDefault="00EC7E7B">
      <w:pPr>
        <w:pStyle w:val="SourceCode"/>
      </w:pPr>
      <w:r>
        <w:t xml:space="preserve">    "koffi": "3.3.2",</w:t>
      </w:r>
    </w:p>
    <w:p w14:paraId="5FD2D7B5" w14:textId="77777777" w:rsidR="001F0696" w:rsidRDefault="00EC7E7B">
      <w:pPr>
        <w:pStyle w:val="SourceCode"/>
      </w:pPr>
      <w:r>
        <w:t xml:space="preserve">    "undici": "8.11.2"</w:t>
      </w:r>
    </w:p>
    <w:p w14:paraId="36AA1BDD" w14:textId="77777777" w:rsidR="001F0696" w:rsidRDefault="00EC7E7B">
      <w:pPr>
        <w:pStyle w:val="SourceCode"/>
      </w:pPr>
      <w:r>
        <w:t xml:space="preserve">  },</w:t>
      </w:r>
    </w:p>
    <w:p w14:paraId="36FBB059" w14:textId="77777777" w:rsidR="001F0696" w:rsidRDefault="00EC7E7B">
      <w:pPr>
        <w:pStyle w:val="SourceCode"/>
      </w:pPr>
      <w:r>
        <w:t xml:space="preserve">  "devDependencies": {</w:t>
      </w:r>
    </w:p>
    <w:p w14:paraId="70A90F9C" w14:textId="77777777" w:rsidR="001F0696" w:rsidRDefault="00EC7E7B">
      <w:pPr>
        <w:pStyle w:val="SourceCode"/>
      </w:pPr>
      <w:r>
        <w:t xml:space="preserve">    "@types/node": "24.13.5",</w:t>
      </w:r>
    </w:p>
    <w:p w14:paraId="20C8C63D" w14:textId="77777777" w:rsidR="001F0696" w:rsidRDefault="00EC7E7B">
      <w:pPr>
        <w:pStyle w:val="SourceCode"/>
        <w:keepNext/>
      </w:pPr>
      <w:r>
        <w:t xml:space="preserve">    "typescript": "7.0.2"</w:t>
      </w:r>
    </w:p>
    <w:p w14:paraId="5169E1A9" w14:textId="77777777" w:rsidR="001F0696" w:rsidRDefault="00EC7E7B">
      <w:pPr>
        <w:pStyle w:val="SourceCode"/>
        <w:keepNext/>
      </w:pPr>
      <w:r>
        <w:t xml:space="preserve">  }</w:t>
      </w:r>
    </w:p>
    <w:p w14:paraId="6602DF84" w14:textId="77777777" w:rsidR="001F0696" w:rsidRDefault="00EC7E7B">
      <w:pPr>
        <w:pStyle w:val="SourceCode"/>
      </w:pPr>
      <w:r>
        <w:t>}</w:t>
      </w:r>
    </w:p>
    <w:p w14:paraId="1745C3F7" w14:textId="77777777" w:rsidR="001F0696" w:rsidRDefault="001F0696">
      <w:pPr>
        <w:keepNext/>
      </w:pPr>
    </w:p>
    <w:p w14:paraId="6A7B9B9E" w14:textId="77777777" w:rsidR="001F0696" w:rsidRDefault="001F0696">
      <w:pPr>
        <w:keepNext/>
      </w:pPr>
    </w:p>
    <w:p w14:paraId="230DE1C7" w14:textId="77777777" w:rsidR="001F0696" w:rsidRDefault="001F0696">
      <w:pPr>
        <w:keepNext/>
      </w:pPr>
    </w:p>
    <w:p w14:paraId="669B5FEA" w14:textId="77777777" w:rsidR="001F0696" w:rsidRDefault="00EC7E7B">
      <w:pPr>
        <w:pStyle w:val="Heading1"/>
      </w:pPr>
      <w:r>
        <w:t>Validation Rules</w:t>
      </w:r>
    </w:p>
    <w:p w14:paraId="71BB7EEE" w14:textId="77777777" w:rsidR="001F0696" w:rsidRDefault="00EC7E7B">
      <w:r>
        <w:t>This project is checked by running each program and comparing what your screen shows with the required results, by eye. No separate validator program is needed: every run prints a dozen short lines, every refusal is one Error line, and the exit code prints one number.</w:t>
      </w:r>
    </w:p>
    <w:p w14:paraId="41015205" w14:textId="77777777" w:rsidR="001F0696" w:rsidRDefault="001F0696">
      <w:pPr>
        <w:keepNext/>
      </w:pPr>
    </w:p>
    <w:p w14:paraId="6AB45079" w14:textId="77777777" w:rsidR="001F0696" w:rsidRDefault="00EC7E7B">
      <w:pPr>
        <w:pStyle w:val="ListBullet"/>
      </w:pPr>
      <w:r>
        <w:t>Run every block from network-diagnostic-utility, after the Copy Setup, with the Copy Check matching; Terminal 1 runs the Lesson 6.0 server in lesson-6.0.</w:t>
      </w:r>
    </w:p>
    <w:p w14:paraId="228016D0" w14:textId="77777777" w:rsidR="001F0696" w:rsidRDefault="00EC7E7B">
      <w:pPr>
        <w:pStyle w:val="ListBullet"/>
      </w:pPr>
      <w:r>
        <w:t>Every line must match the expected lines exactly, in the same order, with nothing extra, except the Elapsed lines, whose numbers differ on every run, the public-host lines the Required Clean-Run Output names, and the LAN Address Run's lines, which show your own LAN address where this lesson shows 192.168.1.20.</w:t>
      </w:r>
    </w:p>
    <w:p w14:paraId="26F7EFC6" w14:textId="77777777" w:rsidR="001F0696" w:rsidRDefault="00EC7E7B">
      <w:pPr>
        <w:pStyle w:val="ListBullet"/>
      </w:pPr>
      <w:r>
        <w:t>The exit codes are 0 for the Basic run, 0 for Build and Run, 1 for the LAN Address Run, 1 for the No Server Run, 1 for the IPv4-Mapped Address Run, 1 for the Unknown Name Run, 0 for the Public Host Run, and 1 for each Refused Input Run.</w:t>
      </w:r>
    </w:p>
    <w:p w14:paraId="10B639FA" w14:textId="77777777" w:rsidR="001F0696" w:rsidRDefault="00EC7E7B">
      <w:pPr>
        <w:pStyle w:val="ListBullet"/>
      </w:pPr>
      <w:r>
        <w:t>Terminal 1 shows GET / -&gt; 404 once for the Build and Run block, and nothing for the port check or the LAN Address Run.</w:t>
      </w:r>
    </w:p>
    <w:p w14:paraId="39DAE464" w14:textId="77777777" w:rsidR="001F0696" w:rsidRDefault="00EC7E7B">
      <w:pPr>
        <w:pStyle w:val="ListBullet"/>
      </w:pPr>
      <w:r>
        <w:t>No line shows this computer's name, and only the LAN Address Run shows one of its own network addresses: every other address printed is 127.0.0.1, ::1, or the public host's.</w:t>
      </w:r>
    </w:p>
    <w:p w14:paraId="1D78AF7D" w14:textId="77777777" w:rsidR="001F0696" w:rsidRDefault="001F0696">
      <w:pPr>
        <w:keepNext/>
      </w:pPr>
    </w:p>
    <w:p w14:paraId="39F11C1D" w14:textId="77777777" w:rsidR="001F0696" w:rsidRDefault="001F0696">
      <w:pPr>
        <w:keepNext/>
      </w:pPr>
    </w:p>
    <w:p w14:paraId="71D045DF" w14:textId="77777777" w:rsidR="001F0696" w:rsidRDefault="00EC7E7B">
      <w:pPr>
        <w:pStyle w:val="Heading2"/>
      </w:pPr>
      <w:r>
        <w:t>Expected Values</w:t>
      </w:r>
    </w:p>
    <w:p w14:paraId="5E1564D6" w14:textId="77777777" w:rsidR="001F0696" w:rsidRDefault="00EC7E7B">
      <w:pPr>
        <w:pStyle w:val="RequiredOutput"/>
        <w:keepNext/>
      </w:pPr>
      <w:r>
        <w:t>Server:      your Lesson 6.0 Python server, https://127.0.0.1:8765, run</w:t>
      </w:r>
    </w:p>
    <w:p w14:paraId="75CA4413" w14:textId="77777777" w:rsidR="001F0696" w:rsidRDefault="00EC7E7B">
      <w:pPr>
        <w:pStyle w:val="RequiredOutput"/>
        <w:keepNext/>
      </w:pPr>
      <w:r>
        <w:t xml:space="preserve">             where it is, in lesson-6.0; it answers GET / with 404</w:t>
      </w:r>
    </w:p>
    <w:p w14:paraId="6BA2810A" w14:textId="77777777" w:rsidR="001F0696" w:rsidRDefault="00EC7E7B">
      <w:pPr>
        <w:pStyle w:val="RequiredOutput"/>
        <w:keepNext/>
      </w:pPr>
      <w:r>
        <w:t>Basic:       localhost -&gt; IPv4 127.0.0.1, IPv6 ::1</w:t>
      </w:r>
    </w:p>
    <w:p w14:paraId="543D4B73" w14:textId="77777777" w:rsidR="001F0696" w:rsidRDefault="00EC7E7B">
      <w:pPr>
        <w:pStyle w:val="RequiredOutput"/>
        <w:keepNext/>
      </w:pPr>
      <w:r>
        <w:t>Production:  127.0.0.1, 8765 -&gt; success, status 404, open; exit code 0</w:t>
      </w:r>
    </w:p>
    <w:p w14:paraId="4E846D7E" w14:textId="77777777" w:rsidR="001F0696" w:rsidRDefault="00EC7E7B">
      <w:pPr>
        <w:pStyle w:val="RequiredOutput"/>
        <w:keepNext/>
      </w:pPr>
      <w:r>
        <w:t>LAN:         your LAN address, 8765, server running -&gt; success, no</w:t>
      </w:r>
    </w:p>
    <w:p w14:paraId="49695822" w14:textId="77777777" w:rsidR="001F0696" w:rsidRDefault="00EC7E7B">
      <w:pPr>
        <w:pStyle w:val="RequiredOutput"/>
        <w:keepNext/>
      </w:pPr>
      <w:r>
        <w:t xml:space="preserve">             answer (refused), refused; exit code 1</w:t>
      </w:r>
    </w:p>
    <w:p w14:paraId="6966F6A0" w14:textId="77777777" w:rsidR="001F0696" w:rsidRDefault="00EC7E7B">
      <w:pPr>
        <w:pStyle w:val="RequiredOutput"/>
        <w:keepNext/>
      </w:pPr>
      <w:r>
        <w:t>No server:   127.0.0.1, 8765 -&gt; success, no answer (refused), refused;</w:t>
      </w:r>
    </w:p>
    <w:p w14:paraId="2E105602" w14:textId="77777777" w:rsidR="001F0696" w:rsidRDefault="00EC7E7B">
      <w:pPr>
        <w:pStyle w:val="RequiredOutput"/>
        <w:keepNext/>
      </w:pPr>
      <w:r>
        <w:t xml:space="preserve">             exit code 1</w:t>
      </w:r>
    </w:p>
    <w:p w14:paraId="43C04432" w14:textId="77777777" w:rsidR="001F0696" w:rsidRDefault="00EC7E7B">
      <w:pPr>
        <w:pStyle w:val="RequiredOutput"/>
        <w:keepNext/>
      </w:pPr>
      <w:r>
        <w:t>Names:       no-such-host.invalid -&gt; not found; exit code 1</w:t>
      </w:r>
    </w:p>
    <w:p w14:paraId="42051837" w14:textId="77777777" w:rsidR="001F0696" w:rsidRDefault="00EC7E7B">
      <w:pPr>
        <w:pStyle w:val="RequiredOutput"/>
        <w:keepNext/>
      </w:pPr>
      <w:r>
        <w:t xml:space="preserve">             one.one.one.one, 443 -&gt; 1.0.0.1; status 200; open</w:t>
      </w:r>
    </w:p>
    <w:p w14:paraId="587EDEF4" w14:textId="77777777" w:rsidR="001F0696" w:rsidRDefault="00EC7E7B">
      <w:pPr>
        <w:pStyle w:val="RequiredOutput"/>
        <w:keepNext/>
      </w:pPr>
      <w:r>
        <w:t>Refused:     -bad-.example; ::1; 224.0.0.1; port 99999; exit code 1</w:t>
      </w:r>
    </w:p>
    <w:p w14:paraId="163C22D7" w14:textId="77777777" w:rsidR="001F0696" w:rsidRDefault="00EC7E7B">
      <w:pPr>
        <w:pStyle w:val="RequiredOutput"/>
        <w:keepNext/>
      </w:pPr>
      <w:r>
        <w:t xml:space="preserve">             each</w:t>
      </w:r>
    </w:p>
    <w:p w14:paraId="1C1150AC" w14:textId="77777777" w:rsidR="001F0696" w:rsidRDefault="00EC7E7B">
      <w:pPr>
        <w:pStyle w:val="RequiredOutput"/>
        <w:keepNext/>
      </w:pPr>
      <w:r>
        <w:t>Exercise:    the port check's Elapsed line, shown with the server</w:t>
      </w:r>
    </w:p>
    <w:p w14:paraId="5F50A3A9" w14:textId="77777777" w:rsidR="001F0696" w:rsidRDefault="00EC7E7B">
      <w:pPr>
        <w:pStyle w:val="RequiredOutput"/>
        <w:keepNext/>
      </w:pPr>
      <w:r>
        <w:t xml:space="preserve">             stopped</w:t>
      </w:r>
    </w:p>
    <w:p w14:paraId="33A367AE" w14:textId="77777777" w:rsidR="001F0696" w:rsidRDefault="00EC7E7B">
      <w:pPr>
        <w:pStyle w:val="RequiredOutput"/>
      </w:pPr>
      <w:r>
        <w:t>Challenge:   Passed: 4 of 4 checks with the server, 2 of 4 without</w:t>
      </w:r>
    </w:p>
    <w:p w14:paraId="1ECD5D86" w14:textId="77777777" w:rsidR="001F0696" w:rsidRDefault="001F0696">
      <w:pPr>
        <w:keepNext/>
      </w:pPr>
    </w:p>
    <w:p w14:paraId="478992F4" w14:textId="77777777" w:rsidR="001F0696" w:rsidRDefault="001F0696">
      <w:pPr>
        <w:keepNext/>
      </w:pPr>
    </w:p>
    <w:p w14:paraId="03D77A1A" w14:textId="77777777" w:rsidR="001F0696" w:rsidRDefault="00EC7E7B">
      <w:pPr>
        <w:pStyle w:val="Heading2"/>
      </w:pPr>
      <w:r>
        <w:t>Required Clean-Run Output</w:t>
      </w:r>
    </w:p>
    <w:p w14:paraId="7C73FAA7" w14:textId="77777777" w:rsidR="001F0696" w:rsidRDefault="00EC7E7B">
      <w:r>
        <w:t>Every language shows these screens. Your typed answers appear after their prompts, and an empty answer, Enter alone, leaves the prompt line ending with its space. Every Elapsed line differs on every run.</w:t>
      </w:r>
    </w:p>
    <w:p w14:paraId="0863D640" w14:textId="77777777" w:rsidR="001F0696" w:rsidRDefault="001F0696">
      <w:pPr>
        <w:keepNext/>
      </w:pPr>
    </w:p>
    <w:p w14:paraId="791F1935" w14:textId="77777777" w:rsidR="001F0696" w:rsidRDefault="00EC7E7B">
      <w:pPr>
        <w:keepNext/>
      </w:pPr>
      <w:r>
        <w:t>The Basic program, typing localhost:</w:t>
      </w:r>
    </w:p>
    <w:p w14:paraId="3916FCCB" w14:textId="77777777" w:rsidR="001F0696" w:rsidRDefault="001F0696">
      <w:pPr>
        <w:keepNext/>
      </w:pPr>
    </w:p>
    <w:p w14:paraId="41ECB902" w14:textId="77777777" w:rsidR="001F0696" w:rsidRDefault="00EC7E7B">
      <w:pPr>
        <w:pStyle w:val="RequiredOutput"/>
        <w:keepNext/>
      </w:pPr>
      <w:r>
        <w:t>Host: localhost</w:t>
      </w:r>
    </w:p>
    <w:p w14:paraId="31826396" w14:textId="77777777" w:rsidR="001F0696" w:rsidRDefault="00EC7E7B">
      <w:pPr>
        <w:pStyle w:val="RequiredOutput"/>
        <w:keepNext/>
      </w:pPr>
      <w:r>
        <w:t>Target: localhost</w:t>
      </w:r>
    </w:p>
    <w:p w14:paraId="72332D82" w14:textId="77777777" w:rsidR="001F0696" w:rsidRDefault="00EC7E7B">
      <w:pPr>
        <w:pStyle w:val="RequiredOutput"/>
        <w:keepNext/>
      </w:pPr>
      <w:r>
        <w:t>DNS: localhost</w:t>
      </w:r>
    </w:p>
    <w:p w14:paraId="3065C106" w14:textId="77777777" w:rsidR="001F0696" w:rsidRDefault="00EC7E7B">
      <w:pPr>
        <w:pStyle w:val="RequiredOutput"/>
        <w:keepNext/>
      </w:pPr>
      <w:r>
        <w:t xml:space="preserve">  IPv4: 127.0.0.1</w:t>
      </w:r>
    </w:p>
    <w:p w14:paraId="4AAAD321" w14:textId="77777777" w:rsidR="001F0696" w:rsidRDefault="00EC7E7B">
      <w:pPr>
        <w:pStyle w:val="RequiredOutput"/>
      </w:pPr>
      <w:r>
        <w:t xml:space="preserve">  IPv6: ::1</w:t>
      </w:r>
    </w:p>
    <w:p w14:paraId="16726B90" w14:textId="77777777" w:rsidR="001F0696" w:rsidRDefault="001F0696">
      <w:pPr>
        <w:keepNext/>
      </w:pPr>
    </w:p>
    <w:p w14:paraId="3E952D3C" w14:textId="77777777" w:rsidR="001F0696" w:rsidRDefault="00EC7E7B">
      <w:pPr>
        <w:keepNext/>
      </w:pPr>
      <w:r>
        <w:t>Terminal 1, your Lesson 6.0 server, during the Build and Run block: its Listening line, then one line for the HTTP check's request. The port check sends nothing, so it adds no line:</w:t>
      </w:r>
    </w:p>
    <w:p w14:paraId="7BF519EE" w14:textId="77777777" w:rsidR="001F0696" w:rsidRDefault="001F0696">
      <w:pPr>
        <w:keepNext/>
      </w:pPr>
    </w:p>
    <w:p w14:paraId="04F0B614" w14:textId="77777777" w:rsidR="001F0696" w:rsidRDefault="00EC7E7B">
      <w:pPr>
        <w:pStyle w:val="RequiredOutput"/>
        <w:keepNext/>
      </w:pPr>
      <w:r>
        <w:t>Listening on https://127.0.0.1:8765</w:t>
      </w:r>
    </w:p>
    <w:p w14:paraId="2185BF0F" w14:textId="77777777" w:rsidR="001F0696" w:rsidRDefault="00EC7E7B">
      <w:pPr>
        <w:pStyle w:val="RequiredOutput"/>
      </w:pPr>
      <w:r>
        <w:t>GET / -&gt; 404</w:t>
      </w:r>
    </w:p>
    <w:p w14:paraId="22FF7938" w14:textId="77777777" w:rsidR="001F0696" w:rsidRDefault="001F0696">
      <w:pPr>
        <w:keepNext/>
      </w:pPr>
    </w:p>
    <w:p w14:paraId="3DDA19DC" w14:textId="77777777" w:rsidR="001F0696" w:rsidRDefault="00EC7E7B">
      <w:pPr>
        <w:keepNext/>
      </w:pPr>
      <w:r>
        <w:t>The Production-Minded program, typing 127.0.0.1 and then 8765, with the server running, ending with exit code 0:</w:t>
      </w:r>
    </w:p>
    <w:p w14:paraId="731ECF75" w14:textId="77777777" w:rsidR="001F0696" w:rsidRDefault="001F0696">
      <w:pPr>
        <w:keepNext/>
      </w:pPr>
    </w:p>
    <w:p w14:paraId="0009A0BC" w14:textId="77777777" w:rsidR="001F0696" w:rsidRDefault="00EC7E7B">
      <w:pPr>
        <w:pStyle w:val="RequiredOutput"/>
        <w:keepNext/>
      </w:pPr>
      <w:r>
        <w:t>Host: 127.0.0.1</w:t>
      </w:r>
    </w:p>
    <w:p w14:paraId="0C680F10" w14:textId="77777777" w:rsidR="001F0696" w:rsidRDefault="00EC7E7B">
      <w:pPr>
        <w:pStyle w:val="RequiredOutput"/>
        <w:keepNext/>
      </w:pPr>
      <w:r>
        <w:t>Port (Enter for 443): 8765</w:t>
      </w:r>
    </w:p>
    <w:p w14:paraId="0F168639" w14:textId="77777777" w:rsidR="001F0696" w:rsidRDefault="00EC7E7B">
      <w:pPr>
        <w:pStyle w:val="RequiredOutput"/>
        <w:keepNext/>
      </w:pPr>
      <w:r>
        <w:t>Target: 127.0.0.1, port 8765</w:t>
      </w:r>
    </w:p>
    <w:p w14:paraId="6E27FCAF" w14:textId="77777777" w:rsidR="001F0696" w:rsidRDefault="00EC7E7B">
      <w:pPr>
        <w:pStyle w:val="RequiredOutput"/>
        <w:keepNext/>
      </w:pPr>
      <w:r>
        <w:t>DNS: 127.0.0.1 is an IPv4 address (loopback); nothing to look up</w:t>
      </w:r>
    </w:p>
    <w:p w14:paraId="0F15B444" w14:textId="77777777" w:rsidR="001F0696" w:rsidRDefault="00EC7E7B">
      <w:pPr>
        <w:pStyle w:val="RequiredOutput"/>
        <w:keepNext/>
      </w:pPr>
      <w:r>
        <w:t>ICMP: echo to 127.0.0.1</w:t>
      </w:r>
    </w:p>
    <w:p w14:paraId="4EB14B53" w14:textId="77777777" w:rsidR="001F0696" w:rsidRDefault="00EC7E7B">
      <w:pPr>
        <w:pStyle w:val="RequiredOutput"/>
        <w:keepNext/>
      </w:pPr>
      <w:r>
        <w:t xml:space="preserve">  Status: success</w:t>
      </w:r>
    </w:p>
    <w:p w14:paraId="02A398F5" w14:textId="77777777" w:rsidR="001F0696" w:rsidRDefault="00EC7E7B">
      <w:pPr>
        <w:pStyle w:val="RequiredOutput"/>
        <w:keepNext/>
      </w:pPr>
      <w:r>
        <w:t xml:space="preserve">  Replied by: 127.0.0.1</w:t>
      </w:r>
    </w:p>
    <w:p w14:paraId="592F8E66" w14:textId="77777777" w:rsidR="001F0696" w:rsidRDefault="00EC7E7B">
      <w:pPr>
        <w:pStyle w:val="RequiredOutput"/>
        <w:keepNext/>
      </w:pPr>
      <w:r>
        <w:t xml:space="preserve">  Elapsed: 0 ms</w:t>
      </w:r>
    </w:p>
    <w:p w14:paraId="1076BD05" w14:textId="77777777" w:rsidR="001F0696" w:rsidRDefault="00EC7E7B">
      <w:pPr>
        <w:pStyle w:val="RequiredOutput"/>
        <w:keepNext/>
      </w:pPr>
      <w:r>
        <w:t>HTTP: GET https://127.0.0.1:8765/</w:t>
      </w:r>
    </w:p>
    <w:p w14:paraId="363E2AC1" w14:textId="77777777" w:rsidR="001F0696" w:rsidRDefault="00EC7E7B">
      <w:pPr>
        <w:pStyle w:val="RequiredOutput"/>
        <w:keepNext/>
      </w:pPr>
      <w:r>
        <w:t xml:space="preserve">  Result: status 404</w:t>
      </w:r>
    </w:p>
    <w:p w14:paraId="09FB01F6" w14:textId="77777777" w:rsidR="001F0696" w:rsidRDefault="00EC7E7B">
      <w:pPr>
        <w:pStyle w:val="RequiredOutput"/>
        <w:keepNext/>
      </w:pPr>
      <w:r>
        <w:t xml:space="preserve">  Elapsed: 15 ms</w:t>
      </w:r>
    </w:p>
    <w:p w14:paraId="7D86F7A8" w14:textId="77777777" w:rsidR="001F0696" w:rsidRDefault="00EC7E7B">
      <w:pPr>
        <w:pStyle w:val="RequiredOutput"/>
        <w:keepNext/>
      </w:pPr>
      <w:r>
        <w:t>Port: TCP connection to 127.0.0.1:8765</w:t>
      </w:r>
    </w:p>
    <w:p w14:paraId="3DD7D833" w14:textId="77777777" w:rsidR="001F0696" w:rsidRDefault="00EC7E7B">
      <w:pPr>
        <w:pStyle w:val="RequiredOutput"/>
        <w:keepNext/>
      </w:pPr>
      <w:r>
        <w:t xml:space="preserve">  Result: open</w:t>
      </w:r>
    </w:p>
    <w:p w14:paraId="1C8DF339" w14:textId="77777777" w:rsidR="001F0696" w:rsidRDefault="00EC7E7B">
      <w:pPr>
        <w:pStyle w:val="RequiredOutput"/>
      </w:pPr>
      <w:r>
        <w:t>Diagnosis: host and service reachable</w:t>
      </w:r>
    </w:p>
    <w:p w14:paraId="0CB88B41" w14:textId="77777777" w:rsidR="001F0696" w:rsidRDefault="001F0696">
      <w:pPr>
        <w:keepNext/>
      </w:pPr>
    </w:p>
    <w:p w14:paraId="1EC30346" w14:textId="77777777" w:rsidR="001F0696" w:rsidRDefault="00EC7E7B">
      <w:pPr>
        <w:keepNext/>
      </w:pPr>
      <w:r>
        <w:t>Your own LAN address, then 8765, with the server still running, ending with exit code 1. This lesson shows 192.168.1.20 where your screen shows your own address. The DNS line's class may read shared or public on some networks, and loopback when you type 127.0.0.2 (see the LAN Address Run). The Error and Reason lines come on the error stream; these are C's, and Go's and TypeScript's Reason lines name your address too. The HTTP check's Elapsed line is about 2000 ms in C, C++, C#, and Python and a few millisec</w:t>
      </w:r>
      <w:r>
        <w:t>onds in Go and TypeScript, as in the No Server Run below. The Detail line asks whether the server is running: it is, but not on this address:</w:t>
      </w:r>
    </w:p>
    <w:p w14:paraId="3A6152EC" w14:textId="77777777" w:rsidR="001F0696" w:rsidRDefault="001F0696">
      <w:pPr>
        <w:keepNext/>
      </w:pPr>
    </w:p>
    <w:p w14:paraId="42B6EDF1" w14:textId="77777777" w:rsidR="001F0696" w:rsidRDefault="00EC7E7B">
      <w:pPr>
        <w:pStyle w:val="RequiredOutput"/>
        <w:keepNext/>
      </w:pPr>
      <w:r>
        <w:t>Host: 192.168.1.20</w:t>
      </w:r>
    </w:p>
    <w:p w14:paraId="7ED317F4" w14:textId="77777777" w:rsidR="001F0696" w:rsidRDefault="00EC7E7B">
      <w:pPr>
        <w:pStyle w:val="RequiredOutput"/>
        <w:keepNext/>
      </w:pPr>
      <w:r>
        <w:t>Port (Enter for 443): 8765</w:t>
      </w:r>
    </w:p>
    <w:p w14:paraId="034AF0F1" w14:textId="77777777" w:rsidR="001F0696" w:rsidRDefault="00EC7E7B">
      <w:pPr>
        <w:pStyle w:val="RequiredOutput"/>
        <w:keepNext/>
      </w:pPr>
      <w:r>
        <w:t>Target: 192.168.1.20, port 8765</w:t>
      </w:r>
    </w:p>
    <w:p w14:paraId="6D0A066B" w14:textId="77777777" w:rsidR="001F0696" w:rsidRDefault="00EC7E7B">
      <w:pPr>
        <w:pStyle w:val="RequiredOutput"/>
        <w:keepNext/>
      </w:pPr>
      <w:r>
        <w:t>DNS: 192.168.1.20 is an IPv4 address (private); nothing to look up</w:t>
      </w:r>
    </w:p>
    <w:p w14:paraId="34A531E8" w14:textId="77777777" w:rsidR="001F0696" w:rsidRDefault="00EC7E7B">
      <w:pPr>
        <w:pStyle w:val="RequiredOutput"/>
        <w:keepNext/>
      </w:pPr>
      <w:r>
        <w:t>ICMP: echo to 192.168.1.20</w:t>
      </w:r>
    </w:p>
    <w:p w14:paraId="40786593" w14:textId="77777777" w:rsidR="001F0696" w:rsidRDefault="00EC7E7B">
      <w:pPr>
        <w:pStyle w:val="RequiredOutput"/>
        <w:keepNext/>
      </w:pPr>
      <w:r>
        <w:t xml:space="preserve">  Status: success</w:t>
      </w:r>
    </w:p>
    <w:p w14:paraId="65DD9F80" w14:textId="77777777" w:rsidR="001F0696" w:rsidRDefault="00EC7E7B">
      <w:pPr>
        <w:pStyle w:val="RequiredOutput"/>
        <w:keepNext/>
      </w:pPr>
      <w:r>
        <w:t xml:space="preserve">  Replied by: 192.168.1.20</w:t>
      </w:r>
    </w:p>
    <w:p w14:paraId="023CEF4F" w14:textId="77777777" w:rsidR="001F0696" w:rsidRDefault="00EC7E7B">
      <w:pPr>
        <w:pStyle w:val="RequiredOutput"/>
        <w:keepNext/>
      </w:pPr>
      <w:r>
        <w:t xml:space="preserve">  Elapsed: 0 ms</w:t>
      </w:r>
    </w:p>
    <w:p w14:paraId="76B55C33" w14:textId="77777777" w:rsidR="001F0696" w:rsidRDefault="00EC7E7B">
      <w:pPr>
        <w:pStyle w:val="RequiredOutput"/>
        <w:keepNext/>
      </w:pPr>
      <w:r>
        <w:t>HTTP: GET https://192.168.1.20:8765/</w:t>
      </w:r>
    </w:p>
    <w:p w14:paraId="269EFAB4" w14:textId="77777777" w:rsidR="001F0696" w:rsidRDefault="00EC7E7B">
      <w:pPr>
        <w:pStyle w:val="RequiredOutput"/>
        <w:keepNext/>
      </w:pPr>
      <w:r>
        <w:t>Error: could not reach https://192.168.1.20:8765/</w:t>
      </w:r>
    </w:p>
    <w:p w14:paraId="3C04A4A1" w14:textId="77777777" w:rsidR="001F0696" w:rsidRDefault="00EC7E7B">
      <w:pPr>
        <w:pStyle w:val="RequiredOutput"/>
        <w:keepNext/>
      </w:pPr>
      <w:r>
        <w:t>Reason: Could not connect to server</w:t>
      </w:r>
    </w:p>
    <w:p w14:paraId="192C9B25" w14:textId="77777777" w:rsidR="001F0696" w:rsidRDefault="00EC7E7B">
      <w:pPr>
        <w:pStyle w:val="RequiredOutput"/>
        <w:keepNext/>
      </w:pPr>
      <w:r>
        <w:t xml:space="preserve">  Result: no answer (refused)</w:t>
      </w:r>
    </w:p>
    <w:p w14:paraId="5F488812" w14:textId="77777777" w:rsidR="001F0696" w:rsidRDefault="00EC7E7B">
      <w:pPr>
        <w:pStyle w:val="RequiredOutput"/>
        <w:keepNext/>
      </w:pPr>
      <w:r>
        <w:t xml:space="preserve">  Detail: nothing is listening; is the server running?</w:t>
      </w:r>
    </w:p>
    <w:p w14:paraId="7C990C21" w14:textId="77777777" w:rsidR="001F0696" w:rsidRDefault="00EC7E7B">
      <w:pPr>
        <w:pStyle w:val="RequiredOutput"/>
        <w:keepNext/>
      </w:pPr>
      <w:r>
        <w:t xml:space="preserve">  Elapsed: 2041 ms</w:t>
      </w:r>
    </w:p>
    <w:p w14:paraId="167335EB" w14:textId="77777777" w:rsidR="001F0696" w:rsidRDefault="00EC7E7B">
      <w:pPr>
        <w:pStyle w:val="RequiredOutput"/>
        <w:keepNext/>
      </w:pPr>
      <w:r>
        <w:t>Port: TCP connection to 192.168.1.20:8765</w:t>
      </w:r>
    </w:p>
    <w:p w14:paraId="5CE82973" w14:textId="77777777" w:rsidR="001F0696" w:rsidRDefault="00EC7E7B">
      <w:pPr>
        <w:pStyle w:val="RequiredOutput"/>
        <w:keepNext/>
      </w:pPr>
      <w:r>
        <w:t xml:space="preserve">  Result: refused</w:t>
      </w:r>
    </w:p>
    <w:p w14:paraId="518AF9A4" w14:textId="77777777" w:rsidR="001F0696" w:rsidRDefault="00EC7E7B">
      <w:pPr>
        <w:pStyle w:val="RequiredOutput"/>
      </w:pPr>
      <w:r>
        <w:t>Diagnosis: host reachable, nothing listens on port 8765</w:t>
      </w:r>
    </w:p>
    <w:p w14:paraId="5B97F2C0" w14:textId="77777777" w:rsidR="001F0696" w:rsidRDefault="001F0696">
      <w:pPr>
        <w:keepNext/>
      </w:pPr>
    </w:p>
    <w:p w14:paraId="6F489859" w14:textId="77777777" w:rsidR="001F0696" w:rsidRDefault="00EC7E7B">
      <w:pPr>
        <w:keepNext/>
      </w:pPr>
      <w:r>
        <w:t>127.0.0.1 and 8765 again, with the server stopped, ending with exit code 1. The Error and Reason lines come on the error stream; these are C's, and each language's Check Your Results gives its own Reason line. The HTTP check's Elapsed line is about 2000 ms in C, C++, C#, and Python, and a few milliseconds in Go and TypeScript (Lesson 7.5):</w:t>
      </w:r>
    </w:p>
    <w:p w14:paraId="4F097E0D" w14:textId="77777777" w:rsidR="001F0696" w:rsidRDefault="001F0696">
      <w:pPr>
        <w:keepNext/>
      </w:pPr>
    </w:p>
    <w:p w14:paraId="3A358BF8" w14:textId="77777777" w:rsidR="001F0696" w:rsidRDefault="00EC7E7B">
      <w:pPr>
        <w:pStyle w:val="RequiredOutput"/>
        <w:keepNext/>
      </w:pPr>
      <w:r>
        <w:t>Host: 127.0.0.1</w:t>
      </w:r>
    </w:p>
    <w:p w14:paraId="33477B5E" w14:textId="77777777" w:rsidR="001F0696" w:rsidRDefault="00EC7E7B">
      <w:pPr>
        <w:pStyle w:val="RequiredOutput"/>
        <w:keepNext/>
      </w:pPr>
      <w:r>
        <w:t>Port (Enter for 443): 8765</w:t>
      </w:r>
    </w:p>
    <w:p w14:paraId="5854898F" w14:textId="77777777" w:rsidR="001F0696" w:rsidRDefault="00EC7E7B">
      <w:pPr>
        <w:pStyle w:val="RequiredOutput"/>
        <w:keepNext/>
      </w:pPr>
      <w:r>
        <w:t>Target: 127.0.0.1, port 8765</w:t>
      </w:r>
    </w:p>
    <w:p w14:paraId="3E2E0692" w14:textId="77777777" w:rsidR="001F0696" w:rsidRDefault="00EC7E7B">
      <w:pPr>
        <w:pStyle w:val="RequiredOutput"/>
        <w:keepNext/>
      </w:pPr>
      <w:r>
        <w:t>DNS: 127.0.0.1 is an IPv4 address (loopback); nothing to look up</w:t>
      </w:r>
    </w:p>
    <w:p w14:paraId="06BEDDCB" w14:textId="77777777" w:rsidR="001F0696" w:rsidRDefault="00EC7E7B">
      <w:pPr>
        <w:pStyle w:val="RequiredOutput"/>
        <w:keepNext/>
      </w:pPr>
      <w:r>
        <w:t>ICMP: echo to 127.0.0.1</w:t>
      </w:r>
    </w:p>
    <w:p w14:paraId="634F648C" w14:textId="77777777" w:rsidR="001F0696" w:rsidRDefault="00EC7E7B">
      <w:pPr>
        <w:pStyle w:val="RequiredOutput"/>
        <w:keepNext/>
      </w:pPr>
      <w:r>
        <w:t xml:space="preserve">  Status: success</w:t>
      </w:r>
    </w:p>
    <w:p w14:paraId="77D14AB6" w14:textId="77777777" w:rsidR="001F0696" w:rsidRDefault="00EC7E7B">
      <w:pPr>
        <w:pStyle w:val="RequiredOutput"/>
        <w:keepNext/>
      </w:pPr>
      <w:r>
        <w:t xml:space="preserve">  Replied by: 127.0.0.1</w:t>
      </w:r>
    </w:p>
    <w:p w14:paraId="332C31FD" w14:textId="77777777" w:rsidR="001F0696" w:rsidRDefault="00EC7E7B">
      <w:pPr>
        <w:pStyle w:val="RequiredOutput"/>
        <w:keepNext/>
      </w:pPr>
      <w:r>
        <w:t xml:space="preserve">  Elapsed: 0 ms</w:t>
      </w:r>
    </w:p>
    <w:p w14:paraId="418672C7" w14:textId="77777777" w:rsidR="001F0696" w:rsidRDefault="00EC7E7B">
      <w:pPr>
        <w:pStyle w:val="RequiredOutput"/>
        <w:keepNext/>
      </w:pPr>
      <w:r>
        <w:t>HTTP: GET https://127.0.0.1:8765/</w:t>
      </w:r>
    </w:p>
    <w:p w14:paraId="5DEE1B27" w14:textId="77777777" w:rsidR="001F0696" w:rsidRDefault="00EC7E7B">
      <w:pPr>
        <w:pStyle w:val="RequiredOutput"/>
        <w:keepNext/>
      </w:pPr>
      <w:r>
        <w:t>Error: could not reach https://127.0.0.1:8765/</w:t>
      </w:r>
    </w:p>
    <w:p w14:paraId="12947F5D" w14:textId="77777777" w:rsidR="001F0696" w:rsidRDefault="00EC7E7B">
      <w:pPr>
        <w:pStyle w:val="RequiredOutput"/>
        <w:keepNext/>
      </w:pPr>
      <w:r>
        <w:t>Reason: Could not connect to server</w:t>
      </w:r>
    </w:p>
    <w:p w14:paraId="65E6BE3E" w14:textId="77777777" w:rsidR="001F0696" w:rsidRDefault="00EC7E7B">
      <w:pPr>
        <w:pStyle w:val="RequiredOutput"/>
        <w:keepNext/>
      </w:pPr>
      <w:r>
        <w:t xml:space="preserve">  Result: no answer (refused)</w:t>
      </w:r>
    </w:p>
    <w:p w14:paraId="601D37D9" w14:textId="77777777" w:rsidR="001F0696" w:rsidRDefault="00EC7E7B">
      <w:pPr>
        <w:pStyle w:val="RequiredOutput"/>
        <w:keepNext/>
      </w:pPr>
      <w:r>
        <w:t xml:space="preserve">  Detail: nothing is listening; is the server running?</w:t>
      </w:r>
    </w:p>
    <w:p w14:paraId="5BF46C2D" w14:textId="77777777" w:rsidR="001F0696" w:rsidRDefault="00EC7E7B">
      <w:pPr>
        <w:pStyle w:val="RequiredOutput"/>
        <w:keepNext/>
      </w:pPr>
      <w:r>
        <w:t xml:space="preserve">  Elapsed: 2041 ms</w:t>
      </w:r>
    </w:p>
    <w:p w14:paraId="4AE6ED36" w14:textId="77777777" w:rsidR="001F0696" w:rsidRDefault="00EC7E7B">
      <w:pPr>
        <w:pStyle w:val="RequiredOutput"/>
        <w:keepNext/>
      </w:pPr>
      <w:r>
        <w:t>Port: TCP connection to 127.0.0.1:8765</w:t>
      </w:r>
    </w:p>
    <w:p w14:paraId="18271BEB" w14:textId="77777777" w:rsidR="001F0696" w:rsidRDefault="00EC7E7B">
      <w:pPr>
        <w:pStyle w:val="RequiredOutput"/>
        <w:keepNext/>
      </w:pPr>
      <w:r>
        <w:t xml:space="preserve">  Result: refused</w:t>
      </w:r>
    </w:p>
    <w:p w14:paraId="2F66BE0B" w14:textId="77777777" w:rsidR="001F0696" w:rsidRDefault="00EC7E7B">
      <w:pPr>
        <w:pStyle w:val="RequiredOutput"/>
      </w:pPr>
      <w:r>
        <w:t>Diagnosis: host reachable, nothing listens on port 8765</w:t>
      </w:r>
    </w:p>
    <w:p w14:paraId="13958444" w14:textId="77777777" w:rsidR="001F0696" w:rsidRDefault="001F0696">
      <w:pPr>
        <w:keepNext/>
      </w:pPr>
    </w:p>
    <w:p w14:paraId="69FFD721" w14:textId="77777777" w:rsidR="001F0696" w:rsidRDefault="00EC7E7B">
      <w:pPr>
        <w:keepNext/>
      </w:pPr>
      <w:r>
        <w:t>The same run typed as ::ffff:127.0.0.1, an IPv4 address written in IPv6 form (Lesson 7.1), with the server stopped, ending with exit code 1. classify_address reads it as 127.0.0.1, and every line after the Host: prompt uses that written form, the URL too:</w:t>
      </w:r>
    </w:p>
    <w:p w14:paraId="16ECF032" w14:textId="77777777" w:rsidR="001F0696" w:rsidRDefault="001F0696">
      <w:pPr>
        <w:keepNext/>
      </w:pPr>
    </w:p>
    <w:p w14:paraId="1AC77486" w14:textId="77777777" w:rsidR="001F0696" w:rsidRDefault="00EC7E7B">
      <w:pPr>
        <w:pStyle w:val="RequiredOutput"/>
        <w:keepNext/>
      </w:pPr>
      <w:r>
        <w:t>Host: ::ffff:127.0.0.1</w:t>
      </w:r>
    </w:p>
    <w:p w14:paraId="70CE01A8" w14:textId="77777777" w:rsidR="001F0696" w:rsidRDefault="00EC7E7B">
      <w:pPr>
        <w:pStyle w:val="RequiredOutput"/>
        <w:keepNext/>
      </w:pPr>
      <w:r>
        <w:t>Port (Enter for 443): 8765</w:t>
      </w:r>
    </w:p>
    <w:p w14:paraId="2A228717" w14:textId="77777777" w:rsidR="001F0696" w:rsidRDefault="00EC7E7B">
      <w:pPr>
        <w:pStyle w:val="RequiredOutput"/>
        <w:keepNext/>
      </w:pPr>
      <w:r>
        <w:t>Target: 127.0.0.1, port 8765</w:t>
      </w:r>
    </w:p>
    <w:p w14:paraId="09A536FB" w14:textId="77777777" w:rsidR="001F0696" w:rsidRDefault="00EC7E7B">
      <w:pPr>
        <w:pStyle w:val="RequiredOutput"/>
        <w:keepNext/>
      </w:pPr>
      <w:r>
        <w:t>DNS: 127.0.0.1 is an IPv4 address (loopback); nothing to look up</w:t>
      </w:r>
    </w:p>
    <w:p w14:paraId="223AE273" w14:textId="77777777" w:rsidR="001F0696" w:rsidRDefault="00EC7E7B">
      <w:pPr>
        <w:pStyle w:val="RequiredOutput"/>
        <w:keepNext/>
      </w:pPr>
      <w:r>
        <w:t>ICMP: echo to 127.0.0.1</w:t>
      </w:r>
    </w:p>
    <w:p w14:paraId="480E1025" w14:textId="77777777" w:rsidR="001F0696" w:rsidRDefault="00EC7E7B">
      <w:pPr>
        <w:pStyle w:val="RequiredOutput"/>
        <w:keepNext/>
      </w:pPr>
      <w:r>
        <w:t xml:space="preserve">  Status: success</w:t>
      </w:r>
    </w:p>
    <w:p w14:paraId="5E8E4863" w14:textId="77777777" w:rsidR="001F0696" w:rsidRDefault="00EC7E7B">
      <w:pPr>
        <w:pStyle w:val="RequiredOutput"/>
        <w:keepNext/>
      </w:pPr>
      <w:r>
        <w:t xml:space="preserve">  Replied by: 127.0.0.1</w:t>
      </w:r>
    </w:p>
    <w:p w14:paraId="137BDBDA" w14:textId="77777777" w:rsidR="001F0696" w:rsidRDefault="00EC7E7B">
      <w:pPr>
        <w:pStyle w:val="RequiredOutput"/>
        <w:keepNext/>
      </w:pPr>
      <w:r>
        <w:t xml:space="preserve">  Elapsed: 0 ms</w:t>
      </w:r>
    </w:p>
    <w:p w14:paraId="11AE0487" w14:textId="77777777" w:rsidR="001F0696" w:rsidRDefault="00EC7E7B">
      <w:pPr>
        <w:pStyle w:val="RequiredOutput"/>
        <w:keepNext/>
      </w:pPr>
      <w:r>
        <w:t>HTTP: GET https://127.0.0.1:8765/</w:t>
      </w:r>
    </w:p>
    <w:p w14:paraId="5BF069B6" w14:textId="77777777" w:rsidR="001F0696" w:rsidRDefault="00EC7E7B">
      <w:pPr>
        <w:pStyle w:val="RequiredOutput"/>
        <w:keepNext/>
      </w:pPr>
      <w:r>
        <w:t>Error: could not reach https://127.0.0.1:8765/</w:t>
      </w:r>
    </w:p>
    <w:p w14:paraId="31144D93" w14:textId="77777777" w:rsidR="001F0696" w:rsidRDefault="00EC7E7B">
      <w:pPr>
        <w:pStyle w:val="RequiredOutput"/>
        <w:keepNext/>
      </w:pPr>
      <w:r>
        <w:t>Reason: Could not connect to server</w:t>
      </w:r>
    </w:p>
    <w:p w14:paraId="72F0CDCD" w14:textId="77777777" w:rsidR="001F0696" w:rsidRDefault="00EC7E7B">
      <w:pPr>
        <w:pStyle w:val="RequiredOutput"/>
        <w:keepNext/>
      </w:pPr>
      <w:r>
        <w:t xml:space="preserve">  Result: no answer (refused)</w:t>
      </w:r>
    </w:p>
    <w:p w14:paraId="1B1423AA" w14:textId="77777777" w:rsidR="001F0696" w:rsidRDefault="00EC7E7B">
      <w:pPr>
        <w:pStyle w:val="RequiredOutput"/>
        <w:keepNext/>
      </w:pPr>
      <w:r>
        <w:t xml:space="preserve">  Detail: nothing is listening; is the server running?</w:t>
      </w:r>
    </w:p>
    <w:p w14:paraId="6EA903B3" w14:textId="77777777" w:rsidR="001F0696" w:rsidRDefault="00EC7E7B">
      <w:pPr>
        <w:pStyle w:val="RequiredOutput"/>
        <w:keepNext/>
      </w:pPr>
      <w:r>
        <w:t xml:space="preserve">  Elapsed: 2041 ms</w:t>
      </w:r>
    </w:p>
    <w:p w14:paraId="64FFED26" w14:textId="77777777" w:rsidR="001F0696" w:rsidRDefault="00EC7E7B">
      <w:pPr>
        <w:pStyle w:val="RequiredOutput"/>
        <w:keepNext/>
      </w:pPr>
      <w:r>
        <w:t>Port: TCP connection to 127.0.0.1:8765</w:t>
      </w:r>
    </w:p>
    <w:p w14:paraId="4939C636" w14:textId="77777777" w:rsidR="001F0696" w:rsidRDefault="00EC7E7B">
      <w:pPr>
        <w:pStyle w:val="RequiredOutput"/>
        <w:keepNext/>
      </w:pPr>
      <w:r>
        <w:t xml:space="preserve">  Result: refused</w:t>
      </w:r>
    </w:p>
    <w:p w14:paraId="4875E5AD" w14:textId="77777777" w:rsidR="001F0696" w:rsidRDefault="00EC7E7B">
      <w:pPr>
        <w:pStyle w:val="RequiredOutput"/>
      </w:pPr>
      <w:r>
        <w:t>Diagnosis: host reachable, nothing listens on port 8765</w:t>
      </w:r>
    </w:p>
    <w:p w14:paraId="6DF8F270" w14:textId="77777777" w:rsidR="001F0696" w:rsidRDefault="001F0696">
      <w:pPr>
        <w:keepNext/>
      </w:pPr>
    </w:p>
    <w:p w14:paraId="0279B5AB" w14:textId="77777777" w:rsidR="001F0696" w:rsidRDefault="00EC7E7B">
      <w:pPr>
        <w:keepNext/>
      </w:pPr>
      <w:r>
        <w:t>A name that never resolves, then Enter for the port, ending with exit code 1:</w:t>
      </w:r>
    </w:p>
    <w:p w14:paraId="123B01B8" w14:textId="77777777" w:rsidR="001F0696" w:rsidRDefault="001F0696">
      <w:pPr>
        <w:keepNext/>
      </w:pPr>
    </w:p>
    <w:p w14:paraId="7CBDA3D8" w14:textId="77777777" w:rsidR="001F0696" w:rsidRDefault="00EC7E7B">
      <w:pPr>
        <w:pStyle w:val="RequiredOutput"/>
        <w:keepNext/>
      </w:pPr>
      <w:r>
        <w:t>Host: no-such-host.invalid</w:t>
      </w:r>
    </w:p>
    <w:p w14:paraId="12438890" w14:textId="77777777" w:rsidR="001F0696" w:rsidRDefault="00EC7E7B">
      <w:pPr>
        <w:pStyle w:val="RequiredOutput"/>
        <w:keepNext/>
      </w:pPr>
      <w:r>
        <w:t xml:space="preserve">Port (Enter for 443): </w:t>
      </w:r>
    </w:p>
    <w:p w14:paraId="43DAAFCA" w14:textId="77777777" w:rsidR="001F0696" w:rsidRDefault="00EC7E7B">
      <w:pPr>
        <w:pStyle w:val="RequiredOutput"/>
        <w:keepNext/>
      </w:pPr>
      <w:r>
        <w:t>Target: no-such-host.invalid, port 443</w:t>
      </w:r>
    </w:p>
    <w:p w14:paraId="3796AA0E" w14:textId="77777777" w:rsidR="001F0696" w:rsidRDefault="00EC7E7B">
      <w:pPr>
        <w:pStyle w:val="RequiredOutput"/>
        <w:keepNext/>
      </w:pPr>
      <w:r>
        <w:t>DNS: no-such-host.invalid</w:t>
      </w:r>
    </w:p>
    <w:p w14:paraId="2A06B47A" w14:textId="77777777" w:rsidR="001F0696" w:rsidRDefault="00EC7E7B">
      <w:pPr>
        <w:pStyle w:val="RequiredOutput"/>
        <w:keepNext/>
      </w:pPr>
      <w:r>
        <w:t xml:space="preserve">  Result: not found</w:t>
      </w:r>
    </w:p>
    <w:p w14:paraId="5E467A8B" w14:textId="77777777" w:rsidR="001F0696" w:rsidRDefault="00EC7E7B">
      <w:pPr>
        <w:pStyle w:val="RequiredOutput"/>
      </w:pPr>
      <w:r>
        <w:t>Diagnosis: name does not resolve; nothing else tried</w:t>
      </w:r>
    </w:p>
    <w:p w14:paraId="50D8189C" w14:textId="77777777" w:rsidR="001F0696" w:rsidRDefault="001F0696">
      <w:pPr>
        <w:keepNext/>
      </w:pPr>
    </w:p>
    <w:p w14:paraId="0D350B04" w14:textId="77777777" w:rsidR="001F0696" w:rsidRDefault="00EC7E7B">
      <w:pPr>
        <w:keepNext/>
      </w:pPr>
      <w:r>
        <w:t>The public host, then Enter for the port, ending with exit code 0. Five lines may differ on your screen: the IPv6 line, which shows 2606:4700:4700::1001, 2606:4700:4700::1111 on a computer with a public IPv6 address (Lesson 7.3); the HTTP status, which is the host's own; and, on a network that drops ICMP, Status: timed out, Replied by: none, and Diagnosis: ICMP blocked, service reachable:</w:t>
      </w:r>
    </w:p>
    <w:p w14:paraId="46F452F9" w14:textId="77777777" w:rsidR="001F0696" w:rsidRDefault="001F0696">
      <w:pPr>
        <w:keepNext/>
      </w:pPr>
    </w:p>
    <w:p w14:paraId="261FEEFA" w14:textId="77777777" w:rsidR="001F0696" w:rsidRDefault="00EC7E7B">
      <w:pPr>
        <w:pStyle w:val="RequiredOutput"/>
        <w:keepNext/>
      </w:pPr>
      <w:r>
        <w:t>Host: one.one.one.one</w:t>
      </w:r>
    </w:p>
    <w:p w14:paraId="321FC277" w14:textId="77777777" w:rsidR="001F0696" w:rsidRDefault="00EC7E7B">
      <w:pPr>
        <w:pStyle w:val="RequiredOutput"/>
        <w:keepNext/>
      </w:pPr>
      <w:r>
        <w:t xml:space="preserve">Port (Enter for 443): </w:t>
      </w:r>
    </w:p>
    <w:p w14:paraId="07741A50" w14:textId="77777777" w:rsidR="001F0696" w:rsidRDefault="00EC7E7B">
      <w:pPr>
        <w:pStyle w:val="RequiredOutput"/>
        <w:keepNext/>
      </w:pPr>
      <w:r>
        <w:t>Target: one.one.one.one, port 443</w:t>
      </w:r>
    </w:p>
    <w:p w14:paraId="0C2222B1" w14:textId="77777777" w:rsidR="001F0696" w:rsidRDefault="00EC7E7B">
      <w:pPr>
        <w:pStyle w:val="RequiredOutput"/>
        <w:keepNext/>
      </w:pPr>
      <w:r>
        <w:t>DNS: one.one.one.one</w:t>
      </w:r>
    </w:p>
    <w:p w14:paraId="1499998D" w14:textId="77777777" w:rsidR="001F0696" w:rsidRDefault="00EC7E7B">
      <w:pPr>
        <w:pStyle w:val="RequiredOutput"/>
        <w:keepNext/>
      </w:pPr>
      <w:r>
        <w:t xml:space="preserve">  IPv4: 1.0.0.1, 1.1.1.1</w:t>
      </w:r>
    </w:p>
    <w:p w14:paraId="63A46101" w14:textId="77777777" w:rsidR="001F0696" w:rsidRDefault="00EC7E7B">
      <w:pPr>
        <w:pStyle w:val="RequiredOutput"/>
        <w:keepNext/>
      </w:pPr>
      <w:r>
        <w:t xml:space="preserve">  IPv6: none returned</w:t>
      </w:r>
    </w:p>
    <w:p w14:paraId="342A58B4" w14:textId="77777777" w:rsidR="001F0696" w:rsidRDefault="00EC7E7B">
      <w:pPr>
        <w:pStyle w:val="RequiredOutput"/>
        <w:keepNext/>
      </w:pPr>
      <w:r>
        <w:t>ICMP: echo to 1.0.0.1</w:t>
      </w:r>
    </w:p>
    <w:p w14:paraId="5799B619" w14:textId="77777777" w:rsidR="001F0696" w:rsidRDefault="00EC7E7B">
      <w:pPr>
        <w:pStyle w:val="RequiredOutput"/>
        <w:keepNext/>
      </w:pPr>
      <w:r>
        <w:t xml:space="preserve">  Status: success</w:t>
      </w:r>
    </w:p>
    <w:p w14:paraId="3EEBCC93" w14:textId="77777777" w:rsidR="001F0696" w:rsidRDefault="00EC7E7B">
      <w:pPr>
        <w:pStyle w:val="RequiredOutput"/>
        <w:keepNext/>
      </w:pPr>
      <w:r>
        <w:t xml:space="preserve">  Replied by: 1.0.0.1</w:t>
      </w:r>
    </w:p>
    <w:p w14:paraId="77140807" w14:textId="77777777" w:rsidR="001F0696" w:rsidRDefault="00EC7E7B">
      <w:pPr>
        <w:pStyle w:val="RequiredOutput"/>
        <w:keepNext/>
      </w:pPr>
      <w:r>
        <w:t xml:space="preserve">  Elapsed: 25 ms</w:t>
      </w:r>
    </w:p>
    <w:p w14:paraId="5684F292" w14:textId="77777777" w:rsidR="001F0696" w:rsidRDefault="00EC7E7B">
      <w:pPr>
        <w:pStyle w:val="RequiredOutput"/>
        <w:keepNext/>
      </w:pPr>
      <w:r>
        <w:t>HTTP: GET https://one.one.one.one:443/</w:t>
      </w:r>
    </w:p>
    <w:p w14:paraId="455AB8F5" w14:textId="77777777" w:rsidR="001F0696" w:rsidRDefault="00EC7E7B">
      <w:pPr>
        <w:pStyle w:val="RequiredOutput"/>
        <w:keepNext/>
      </w:pPr>
      <w:r>
        <w:t xml:space="preserve">  Result: status 200</w:t>
      </w:r>
    </w:p>
    <w:p w14:paraId="44767AC0" w14:textId="77777777" w:rsidR="001F0696" w:rsidRDefault="00EC7E7B">
      <w:pPr>
        <w:pStyle w:val="RequiredOutput"/>
        <w:keepNext/>
      </w:pPr>
      <w:r>
        <w:t xml:space="preserve">  Elapsed: 130 ms</w:t>
      </w:r>
    </w:p>
    <w:p w14:paraId="104FF93C" w14:textId="77777777" w:rsidR="001F0696" w:rsidRDefault="00EC7E7B">
      <w:pPr>
        <w:pStyle w:val="RequiredOutput"/>
        <w:keepNext/>
      </w:pPr>
      <w:r>
        <w:t>Port: TCP connection to 1.0.0.1:443</w:t>
      </w:r>
    </w:p>
    <w:p w14:paraId="67193256" w14:textId="77777777" w:rsidR="001F0696" w:rsidRDefault="00EC7E7B">
      <w:pPr>
        <w:pStyle w:val="RequiredOutput"/>
        <w:keepNext/>
      </w:pPr>
      <w:r>
        <w:t xml:space="preserve">  Result: open</w:t>
      </w:r>
    </w:p>
    <w:p w14:paraId="4CACE848" w14:textId="77777777" w:rsidR="001F0696" w:rsidRDefault="00EC7E7B">
      <w:pPr>
        <w:pStyle w:val="RequiredOutput"/>
      </w:pPr>
      <w:r>
        <w:t>Diagnosis: host and service reachable</w:t>
      </w:r>
    </w:p>
    <w:p w14:paraId="2057E03C" w14:textId="77777777" w:rsidR="001F0696" w:rsidRDefault="001F0696">
      <w:pPr>
        <w:keepNext/>
      </w:pPr>
    </w:p>
    <w:p w14:paraId="66421B9C" w14:textId="77777777" w:rsidR="001F0696" w:rsidRDefault="00EC7E7B">
      <w:pPr>
        <w:keepNext/>
      </w:pPr>
      <w:r>
        <w:t>The four refused inputs, each ending with exit code 1; the Error lines come on the error stream:</w:t>
      </w:r>
    </w:p>
    <w:p w14:paraId="112A2A42" w14:textId="77777777" w:rsidR="001F0696" w:rsidRDefault="001F0696">
      <w:pPr>
        <w:keepNext/>
      </w:pPr>
    </w:p>
    <w:p w14:paraId="19A3DFC0" w14:textId="77777777" w:rsidR="001F0696" w:rsidRDefault="00EC7E7B">
      <w:pPr>
        <w:pStyle w:val="RequiredOutput"/>
        <w:keepNext/>
      </w:pPr>
      <w:r>
        <w:t>Host: -bad-.example</w:t>
      </w:r>
    </w:p>
    <w:p w14:paraId="3ECB7DF3" w14:textId="77777777" w:rsidR="001F0696" w:rsidRDefault="00EC7E7B">
      <w:pPr>
        <w:pStyle w:val="RequiredOutput"/>
      </w:pPr>
      <w:r>
        <w:t>Error: "-bad-.example" is not a host name or an IP address</w:t>
      </w:r>
    </w:p>
    <w:p w14:paraId="1FABABC5" w14:textId="77777777" w:rsidR="001F0696" w:rsidRDefault="001F0696">
      <w:pPr>
        <w:keepNext/>
      </w:pPr>
    </w:p>
    <w:p w14:paraId="17E96BE7" w14:textId="77777777" w:rsidR="001F0696" w:rsidRDefault="00EC7E7B">
      <w:pPr>
        <w:pStyle w:val="RequiredOutput"/>
        <w:keepNext/>
      </w:pPr>
      <w:r>
        <w:t>Host: ::1</w:t>
      </w:r>
    </w:p>
    <w:p w14:paraId="70DD2D65" w14:textId="77777777" w:rsidR="001F0696" w:rsidRDefault="00EC7E7B">
      <w:pPr>
        <w:pStyle w:val="RequiredOutput"/>
      </w:pPr>
      <w:r>
        <w:t>Error: ::1 is an IPv6 address; this utility checks IPv4 only</w:t>
      </w:r>
    </w:p>
    <w:p w14:paraId="70236989" w14:textId="77777777" w:rsidR="001F0696" w:rsidRDefault="001F0696">
      <w:pPr>
        <w:keepNext/>
      </w:pPr>
    </w:p>
    <w:p w14:paraId="199491B3" w14:textId="77777777" w:rsidR="001F0696" w:rsidRDefault="00EC7E7B">
      <w:pPr>
        <w:pStyle w:val="RequiredOutput"/>
        <w:keepNext/>
      </w:pPr>
      <w:r>
        <w:t>Host: 224.0.0.1</w:t>
      </w:r>
    </w:p>
    <w:p w14:paraId="73A64D47" w14:textId="77777777" w:rsidR="001F0696" w:rsidRDefault="00EC7E7B">
      <w:pPr>
        <w:pStyle w:val="RequiredOutput"/>
      </w:pPr>
      <w:r>
        <w:t>Error: 224.0.0.1 is not the address of one computer</w:t>
      </w:r>
    </w:p>
    <w:p w14:paraId="4DEF810C" w14:textId="77777777" w:rsidR="001F0696" w:rsidRDefault="001F0696">
      <w:pPr>
        <w:keepNext/>
      </w:pPr>
    </w:p>
    <w:p w14:paraId="783684B2" w14:textId="77777777" w:rsidR="001F0696" w:rsidRDefault="00EC7E7B">
      <w:pPr>
        <w:pStyle w:val="RequiredOutput"/>
        <w:keepNext/>
      </w:pPr>
      <w:r>
        <w:t>Host: 127.0.0.1</w:t>
      </w:r>
    </w:p>
    <w:p w14:paraId="5E8D8A9C" w14:textId="77777777" w:rsidR="001F0696" w:rsidRDefault="00EC7E7B">
      <w:pPr>
        <w:pStyle w:val="RequiredOutput"/>
        <w:keepNext/>
      </w:pPr>
      <w:r>
        <w:t>Port (Enter for 443): 99999</w:t>
      </w:r>
    </w:p>
    <w:p w14:paraId="770B7CE0" w14:textId="77777777" w:rsidR="001F0696" w:rsidRDefault="00EC7E7B">
      <w:pPr>
        <w:pStyle w:val="RequiredOutput"/>
      </w:pPr>
      <w:r>
        <w:t>Error: the port must be a whole number from 1 to 65535</w:t>
      </w:r>
    </w:p>
    <w:p w14:paraId="0EC2A765" w14:textId="77777777" w:rsidR="001F0696" w:rsidRDefault="001F0696">
      <w:pPr>
        <w:keepNext/>
      </w:pPr>
    </w:p>
    <w:p w14:paraId="5C9C97A5" w14:textId="77777777" w:rsidR="001F0696" w:rsidRDefault="001F0696">
      <w:pPr>
        <w:keepNext/>
      </w:pPr>
    </w:p>
    <w:p w14:paraId="7E72797E" w14:textId="77777777" w:rsidR="001F0696" w:rsidRDefault="001F0696">
      <w:pPr>
        <w:keepNext/>
      </w:pPr>
    </w:p>
    <w:p w14:paraId="08ABCDD7" w14:textId="77777777" w:rsidR="001F0696" w:rsidRDefault="00EC7E7B">
      <w:pPr>
        <w:pStyle w:val="Heading1"/>
      </w:pPr>
      <w:r>
        <w:t>Common Mistakes</w:t>
      </w:r>
    </w:p>
    <w:p w14:paraId="42045658" w14:textId="77777777" w:rsidR="001F0696" w:rsidRDefault="00EC7E7B">
      <w:pPr>
        <w:pStyle w:val="ListBullet"/>
      </w:pPr>
      <w:r>
        <w:t>Reading a failed echo as "the host is down". Many networks drop ICMP; the port check and the HTTPS answer decide, and the echo only tells the remaining cases apart.</w:t>
      </w:r>
    </w:p>
    <w:p w14:paraId="3B715260" w14:textId="77777777" w:rsidR="001F0696" w:rsidRDefault="00EC7E7B">
      <w:pPr>
        <w:pStyle w:val="ListBullet"/>
      </w:pPr>
      <w:r>
        <w:t>Reading a 404 as a failure. Any status proves the service answered; the utility asks for /, which many services do not have.</w:t>
      </w:r>
    </w:p>
    <w:p w14:paraId="0571EFA4" w14:textId="77777777" w:rsidR="001F0696" w:rsidRDefault="00EC7E7B">
      <w:pPr>
        <w:pStyle w:val="ListBullet"/>
      </w:pPr>
      <w:r>
        <w:t>Typing localhost for the course server. Its certificate is trusted under 127.0.0.1 through the course CA, and localhost is checked against Windows' certificate authorities, so the request fails with certificate.</w:t>
      </w:r>
    </w:p>
    <w:p w14:paraId="7F0313FB" w14:textId="77777777" w:rsidR="001F0696" w:rsidRDefault="00EC7E7B">
      <w:pPr>
        <w:pStyle w:val="ListBullet"/>
      </w:pPr>
      <w:r>
        <w:t>Expecting a server to answer on every address of its computer. A server that listens on 127.0.0.1 refuses connections sent to the same computer's LAN address; check its LocalAddress (Lesson 7.7).</w:t>
      </w:r>
    </w:p>
    <w:p w14:paraId="3422873C" w14:textId="77777777" w:rsidR="001F0696" w:rsidRDefault="00EC7E7B">
      <w:pPr>
        <w:pStyle w:val="ListBullet"/>
      </w:pPr>
      <w:r>
        <w:t>Expecting a refused port to mean a firewall. A refusal is an answer from the computer itself; a firewall that drops traffic gives no answer at all.</w:t>
      </w:r>
    </w:p>
    <w:p w14:paraId="2BAAD6CC" w14:textId="77777777" w:rsidR="001F0696" w:rsidRDefault="00EC7E7B">
      <w:pPr>
        <w:pStyle w:val="ListBullet"/>
      </w:pPr>
      <w:r>
        <w:t>Turning certificate checks off to make a request pass. A refused certificate is a finding, and the diagnosis reports it.</w:t>
      </w:r>
    </w:p>
    <w:p w14:paraId="53FF2D52" w14:textId="77777777" w:rsidR="001F0696" w:rsidRDefault="00EC7E7B">
      <w:pPr>
        <w:pStyle w:val="ListBullet"/>
      </w:pPr>
      <w:r>
        <w:t>Checking ports on computers you do not own. One connection to the port a service publishes is what every client does; trying many ports is scanning (Lesson 7.10).</w:t>
      </w:r>
    </w:p>
    <w:p w14:paraId="7F7A7B20" w14:textId="77777777" w:rsidR="001F0696" w:rsidRDefault="001F0696">
      <w:pPr>
        <w:keepNext/>
      </w:pPr>
    </w:p>
    <w:p w14:paraId="18D280C0" w14:textId="77777777" w:rsidR="001F0696" w:rsidRDefault="001F0696">
      <w:pPr>
        <w:keepNext/>
      </w:pPr>
    </w:p>
    <w:p w14:paraId="5EA1FE9E" w14:textId="77777777" w:rsidR="001F0696" w:rsidRDefault="001F0696">
      <w:pPr>
        <w:keepNext/>
      </w:pPr>
    </w:p>
    <w:p w14:paraId="07B1EE6F" w14:textId="77777777" w:rsidR="001F0696" w:rsidRDefault="00EC7E7B">
      <w:pPr>
        <w:pStyle w:val="Heading1"/>
      </w:pPr>
      <w:r>
        <w:t>Project Connection</w:t>
      </w:r>
    </w:p>
    <w:p w14:paraId="5014D58A" w14:textId="77777777" w:rsidR="001F0696" w:rsidRDefault="00EC7E7B">
      <w:r>
        <w:t>This project is Chapter 7 in one program: Lessons 7.1 and 7.2 check the input, 7.3 resolves it, 7.4 echoes it, 7.5 and Chapter 6 ask its service, 7.10 tries its port, and 7.6 and 7.7's TCP facts turn the answers into a diagnosis. Volume 3, Chapter 1's TCP Connectivity Tester builds on check_port and these rules, and Volume 3, Chapter 17 adds packet capture, which shows what this utility can only infer. Next, Volume 1, Chapter 8: Web Applications puts a browser in front of the same HTTPS server.</w:t>
      </w:r>
    </w:p>
    <w:p w14:paraId="4A50F855" w14:textId="77777777" w:rsidR="001F0696" w:rsidRDefault="001F0696">
      <w:pPr>
        <w:keepNext/>
      </w:pPr>
    </w:p>
    <w:p w14:paraId="1F53AF9F" w14:textId="77777777" w:rsidR="001F0696" w:rsidRDefault="001F0696">
      <w:pPr>
        <w:keepNext/>
      </w:pPr>
    </w:p>
    <w:p w14:paraId="688518F6" w14:textId="77777777" w:rsidR="001F0696" w:rsidRDefault="001F0696">
      <w:pPr>
        <w:keepNext/>
      </w:pPr>
    </w:p>
    <w:p w14:paraId="551B8A08" w14:textId="77777777" w:rsidR="001F0696" w:rsidRDefault="00EC7E7B">
      <w:pPr>
        <w:pStyle w:val="Heading1"/>
      </w:pPr>
      <w:r>
        <w:t>Workbook Exercise</w:t>
      </w:r>
    </w:p>
    <w:p w14:paraId="1C8B27A1" w14:textId="77777777" w:rsidR="001F0696" w:rsidRDefault="00EC7E7B">
      <w:r>
        <w:t>Time the port check too. In run_port_check (runPortCheck, RunPortCheck), read the clock that only moves forward before check_port and after it, as run_http_check does, and print a line, indented two spaces, Elapsed: N ms, where N is the whole milliseconds, after the Result line.</w:t>
      </w:r>
    </w:p>
    <w:p w14:paraId="217C1359" w14:textId="77777777" w:rsidR="001F0696" w:rsidRDefault="001F0696">
      <w:pPr>
        <w:keepNext/>
      </w:pPr>
    </w:p>
    <w:p w14:paraId="2FFEF83A" w14:textId="77777777" w:rsidR="001F0696" w:rsidRDefault="00EC7E7B">
      <w:pPr>
        <w:pStyle w:val="ListBullet"/>
      </w:pPr>
      <w:r>
        <w:t>C: now_ms() before and after; print it with %lld.</w:t>
      </w:r>
    </w:p>
    <w:p w14:paraId="63859A11" w14:textId="77777777" w:rsidR="001F0696" w:rsidRDefault="00EC7E7B">
      <w:pPr>
        <w:pStyle w:val="ListBullet"/>
      </w:pPr>
      <w:r>
        <w:t>C++: std::chrono::steady_clock::now() before and after, then duration_cast to milliseconds.</w:t>
      </w:r>
    </w:p>
    <w:p w14:paraId="17746594" w14:textId="77777777" w:rsidR="001F0696" w:rsidRDefault="00EC7E7B">
      <w:pPr>
        <w:pStyle w:val="ListBullet"/>
      </w:pPr>
      <w:r>
        <w:t>C#: Stopwatch.StartNew() before, ElapsedMilliseconds after.</w:t>
      </w:r>
    </w:p>
    <w:p w14:paraId="6769ABB7" w14:textId="77777777" w:rsidR="001F0696" w:rsidRDefault="00EC7E7B">
      <w:pPr>
        <w:pStyle w:val="ListBullet"/>
      </w:pPr>
      <w:r>
        <w:t>Go: time.Now() before, time.Since(start).Milliseconds() after.</w:t>
      </w:r>
    </w:p>
    <w:p w14:paraId="5BED7A39" w14:textId="77777777" w:rsidR="001F0696" w:rsidRDefault="00EC7E7B">
      <w:pPr>
        <w:pStyle w:val="ListBullet"/>
      </w:pPr>
      <w:r>
        <w:t>Python: time.perf_counter() before and after, times 1000, then int.</w:t>
      </w:r>
    </w:p>
    <w:p w14:paraId="4076C861" w14:textId="77777777" w:rsidR="001F0696" w:rsidRDefault="00EC7E7B">
      <w:pPr>
        <w:pStyle w:val="ListBullet"/>
      </w:pPr>
      <w:r>
        <w:t>TypeScript: performance.now() before and after, then Math.trunc.</w:t>
      </w:r>
    </w:p>
    <w:p w14:paraId="27F20BC1" w14:textId="77777777" w:rsidR="001F0696" w:rsidRDefault="001F0696">
      <w:pPr>
        <w:keepNext/>
      </w:pPr>
    </w:p>
    <w:p w14:paraId="0BB9AEC7" w14:textId="77777777" w:rsidR="001F0696" w:rsidRDefault="00EC7E7B">
      <w:r>
        <w:t>Before you run it, predict the time for 127.0.0.1 with the server running, and with it stopped. Rebuild with the Build and Run block, then run the No Server Run. The output must match the Required Exercise Output below, with exit code 1.</w:t>
      </w:r>
    </w:p>
    <w:p w14:paraId="6D72BC97" w14:textId="77777777" w:rsidR="001F0696" w:rsidRDefault="001F0696">
      <w:pPr>
        <w:keepNext/>
      </w:pPr>
    </w:p>
    <w:p w14:paraId="65B9E4D0" w14:textId="77777777" w:rsidR="001F0696" w:rsidRDefault="001F0696">
      <w:pPr>
        <w:keepNext/>
      </w:pPr>
    </w:p>
    <w:p w14:paraId="278BF86C" w14:textId="77777777" w:rsidR="001F0696" w:rsidRDefault="00EC7E7B">
      <w:pPr>
        <w:pStyle w:val="Heading2"/>
      </w:pPr>
      <w:r>
        <w:t>Required Exercise Output</w:t>
      </w:r>
    </w:p>
    <w:p w14:paraId="3FC6208D" w14:textId="77777777" w:rsidR="001F0696" w:rsidRDefault="00EC7E7B">
      <w:pPr>
        <w:keepNext/>
      </w:pPr>
      <w:r>
        <w:t>The Exercise and the Challenge are checked with the server stopped, as in the No Server Run, so every run shows the same lines; with the server running, the same changes show status 404, open, and Passed: 4 of 4 checks. With the Exercise's change, the port check prints these three lines; every other line is unchanged, the Diagnosis line after them too, and the program ends with exit code 1. The Elapsed line is about 2000 ms in C, C++, C#, and Python, because Windows tries a refused connection again for abou</w:t>
      </w:r>
      <w:r>
        <w:t>t 2 seconds before it reports it, and a few milliseconds in Go and TypeScript (Lesson 7.5):</w:t>
      </w:r>
    </w:p>
    <w:p w14:paraId="2EDB887B" w14:textId="77777777" w:rsidR="001F0696" w:rsidRDefault="001F0696">
      <w:pPr>
        <w:keepNext/>
      </w:pPr>
    </w:p>
    <w:p w14:paraId="370FA68F" w14:textId="77777777" w:rsidR="001F0696" w:rsidRDefault="00EC7E7B">
      <w:pPr>
        <w:pStyle w:val="RequiredOutput"/>
        <w:keepNext/>
      </w:pPr>
      <w:r>
        <w:t>Port: TCP connection to 127.0.0.1:8765</w:t>
      </w:r>
    </w:p>
    <w:p w14:paraId="6E75878D" w14:textId="77777777" w:rsidR="001F0696" w:rsidRDefault="00EC7E7B">
      <w:pPr>
        <w:pStyle w:val="RequiredOutput"/>
        <w:keepNext/>
      </w:pPr>
      <w:r>
        <w:t xml:space="preserve">  Result: refused</w:t>
      </w:r>
    </w:p>
    <w:p w14:paraId="2DDE10A1" w14:textId="77777777" w:rsidR="001F0696" w:rsidRDefault="00EC7E7B">
      <w:pPr>
        <w:pStyle w:val="RequiredOutput"/>
      </w:pPr>
      <w:r>
        <w:t xml:space="preserve">  Elapsed: 2027 ms</w:t>
      </w:r>
    </w:p>
    <w:p w14:paraId="3B30B340" w14:textId="77777777" w:rsidR="001F0696" w:rsidRDefault="001F0696">
      <w:pPr>
        <w:keepNext/>
      </w:pPr>
    </w:p>
    <w:p w14:paraId="56597205" w14:textId="77777777" w:rsidR="001F0696" w:rsidRDefault="001F0696">
      <w:pPr>
        <w:keepNext/>
      </w:pPr>
    </w:p>
    <w:p w14:paraId="40780681" w14:textId="77777777" w:rsidR="001F0696" w:rsidRDefault="001F0696">
      <w:pPr>
        <w:keepNext/>
      </w:pPr>
    </w:p>
    <w:p w14:paraId="579E50CA" w14:textId="77777777" w:rsidR="001F0696" w:rsidRDefault="00EC7E7B">
      <w:pPr>
        <w:pStyle w:val="Heading1"/>
      </w:pPr>
      <w:r>
        <w:t>Challenge</w:t>
      </w:r>
    </w:p>
    <w:p w14:paraId="6F8E2B9F" w14:textId="77777777" w:rsidR="001F0696" w:rsidRDefault="00EC7E7B">
      <w:r>
        <w:t>End with a score. After the Diagnosis line, print Passed: K of 4 checks, where K counts the checks that passed: DNS (it passed whenever the checks ran), the echo when its status is success, the HTTPS request when it was answered, and the port when it is open. When the name is not found, print Passed: 0 of 4 checks after its Diagnosis line. When the name has no IPv4 address, print Passed: 1 of 4 checks after its Diagnosis line: DNS found the name, and nothing else ran.</w:t>
      </w:r>
    </w:p>
    <w:p w14:paraId="3C2C7596" w14:textId="77777777" w:rsidR="001F0696" w:rsidRDefault="001F0696">
      <w:pPr>
        <w:keepNext/>
      </w:pPr>
    </w:p>
    <w:p w14:paraId="10A7DB07" w14:textId="77777777" w:rsidR="001F0696" w:rsidRDefault="00EC7E7B">
      <w:r>
        <w:t>Rebuild with the Build and Run block, with the server running: it must end with Passed: 4 of 4 checks. Then run the No Server Run: the output must match the Required Challenge Output below. The Unknown Name Run must end with Passed: 0 of 4 checks. With the Exercise as well, the output must match the Required Combined Output after it.</w:t>
      </w:r>
    </w:p>
    <w:p w14:paraId="128A65BA" w14:textId="77777777" w:rsidR="001F0696" w:rsidRDefault="001F0696">
      <w:pPr>
        <w:keepNext/>
      </w:pPr>
    </w:p>
    <w:p w14:paraId="626D3D4D" w14:textId="77777777" w:rsidR="001F0696" w:rsidRDefault="001F0696">
      <w:pPr>
        <w:keepNext/>
      </w:pPr>
    </w:p>
    <w:p w14:paraId="13D59DAC" w14:textId="77777777" w:rsidR="001F0696" w:rsidRDefault="00EC7E7B">
      <w:pPr>
        <w:pStyle w:val="Heading2"/>
      </w:pPr>
      <w:r>
        <w:t>Required Challenge Output</w:t>
      </w:r>
    </w:p>
    <w:p w14:paraId="050E9C24" w14:textId="77777777" w:rsidR="001F0696" w:rsidRDefault="00EC7E7B">
      <w:pPr>
        <w:keepNext/>
      </w:pPr>
      <w:r>
        <w:t>With the Challenge's change, the No Server Run ends with these two lines, and the program ends with exit code 1:</w:t>
      </w:r>
    </w:p>
    <w:p w14:paraId="1C88BD97" w14:textId="77777777" w:rsidR="001F0696" w:rsidRDefault="001F0696">
      <w:pPr>
        <w:keepNext/>
      </w:pPr>
    </w:p>
    <w:p w14:paraId="44DDF949" w14:textId="77777777" w:rsidR="001F0696" w:rsidRDefault="00EC7E7B">
      <w:pPr>
        <w:pStyle w:val="RequiredOutput"/>
        <w:keepNext/>
      </w:pPr>
      <w:r>
        <w:t>Diagnosis: host reachable, nothing listens on port 8765</w:t>
      </w:r>
    </w:p>
    <w:p w14:paraId="12B13E8A" w14:textId="77777777" w:rsidR="001F0696" w:rsidRDefault="00EC7E7B">
      <w:pPr>
        <w:pStyle w:val="RequiredOutput"/>
      </w:pPr>
      <w:r>
        <w:t>Passed: 2 of 4 checks</w:t>
      </w:r>
    </w:p>
    <w:p w14:paraId="34B8DF84" w14:textId="77777777" w:rsidR="001F0696" w:rsidRDefault="001F0696">
      <w:pPr>
        <w:keepNext/>
      </w:pPr>
    </w:p>
    <w:p w14:paraId="3363AB50" w14:textId="77777777" w:rsidR="001F0696" w:rsidRDefault="001F0696">
      <w:pPr>
        <w:keepNext/>
      </w:pPr>
    </w:p>
    <w:p w14:paraId="11AFE62B" w14:textId="77777777" w:rsidR="001F0696" w:rsidRDefault="00EC7E7B">
      <w:pPr>
        <w:pStyle w:val="Heading2"/>
      </w:pPr>
      <w:r>
        <w:t>Required Combined Output</w:t>
      </w:r>
    </w:p>
    <w:p w14:paraId="241DCBC0" w14:textId="77777777" w:rsidR="001F0696" w:rsidRDefault="00EC7E7B">
      <w:pPr>
        <w:keepNext/>
      </w:pPr>
      <w:r>
        <w:t>With both changes, the No Server Run's whole output is, with C's Reason line as in the Required Clean-Run Output:</w:t>
      </w:r>
    </w:p>
    <w:p w14:paraId="261E4D35" w14:textId="77777777" w:rsidR="001F0696" w:rsidRDefault="001F0696">
      <w:pPr>
        <w:keepNext/>
      </w:pPr>
    </w:p>
    <w:p w14:paraId="7384B687" w14:textId="77777777" w:rsidR="001F0696" w:rsidRDefault="00EC7E7B">
      <w:pPr>
        <w:pStyle w:val="RequiredOutput"/>
        <w:keepNext/>
      </w:pPr>
      <w:r>
        <w:t>Host: 127.0.0.1</w:t>
      </w:r>
    </w:p>
    <w:p w14:paraId="455B55CC" w14:textId="77777777" w:rsidR="001F0696" w:rsidRDefault="00EC7E7B">
      <w:pPr>
        <w:pStyle w:val="RequiredOutput"/>
        <w:keepNext/>
      </w:pPr>
      <w:r>
        <w:t>Port (Enter for 443): 8765</w:t>
      </w:r>
    </w:p>
    <w:p w14:paraId="5BF75D95" w14:textId="77777777" w:rsidR="001F0696" w:rsidRDefault="00EC7E7B">
      <w:pPr>
        <w:pStyle w:val="RequiredOutput"/>
        <w:keepNext/>
      </w:pPr>
      <w:r>
        <w:t>Target: 127.0.0.1, port 8765</w:t>
      </w:r>
    </w:p>
    <w:p w14:paraId="3BCDFB3D" w14:textId="77777777" w:rsidR="001F0696" w:rsidRDefault="00EC7E7B">
      <w:pPr>
        <w:pStyle w:val="RequiredOutput"/>
        <w:keepNext/>
      </w:pPr>
      <w:r>
        <w:t>DNS: 127.0.0.1 is an IPv4 address (loopback); nothing to look up</w:t>
      </w:r>
    </w:p>
    <w:p w14:paraId="682C3264" w14:textId="77777777" w:rsidR="001F0696" w:rsidRDefault="00EC7E7B">
      <w:pPr>
        <w:pStyle w:val="RequiredOutput"/>
        <w:keepNext/>
      </w:pPr>
      <w:r>
        <w:t>ICMP: echo to 127.0.0.1</w:t>
      </w:r>
    </w:p>
    <w:p w14:paraId="0296215D" w14:textId="77777777" w:rsidR="001F0696" w:rsidRDefault="00EC7E7B">
      <w:pPr>
        <w:pStyle w:val="RequiredOutput"/>
        <w:keepNext/>
      </w:pPr>
      <w:r>
        <w:t xml:space="preserve">  Status: success</w:t>
      </w:r>
    </w:p>
    <w:p w14:paraId="548AAA00" w14:textId="77777777" w:rsidR="001F0696" w:rsidRDefault="00EC7E7B">
      <w:pPr>
        <w:pStyle w:val="RequiredOutput"/>
        <w:keepNext/>
      </w:pPr>
      <w:r>
        <w:t xml:space="preserve">  Replied by: 127.0.0.1</w:t>
      </w:r>
    </w:p>
    <w:p w14:paraId="66A8AB33" w14:textId="77777777" w:rsidR="001F0696" w:rsidRDefault="00EC7E7B">
      <w:pPr>
        <w:pStyle w:val="RequiredOutput"/>
        <w:keepNext/>
      </w:pPr>
      <w:r>
        <w:t xml:space="preserve">  Elapsed: 0 ms</w:t>
      </w:r>
    </w:p>
    <w:p w14:paraId="6FBCB544" w14:textId="77777777" w:rsidR="001F0696" w:rsidRDefault="00EC7E7B">
      <w:pPr>
        <w:pStyle w:val="RequiredOutput"/>
        <w:keepNext/>
      </w:pPr>
      <w:r>
        <w:t>HTTP: GET https://127.0.0.1:8765/</w:t>
      </w:r>
    </w:p>
    <w:p w14:paraId="3582E791" w14:textId="77777777" w:rsidR="001F0696" w:rsidRDefault="00EC7E7B">
      <w:pPr>
        <w:pStyle w:val="RequiredOutput"/>
        <w:keepNext/>
      </w:pPr>
      <w:r>
        <w:t>Error: could not reach https://127.0.0.1:8765/</w:t>
      </w:r>
    </w:p>
    <w:p w14:paraId="79FA74DF" w14:textId="77777777" w:rsidR="001F0696" w:rsidRDefault="00EC7E7B">
      <w:pPr>
        <w:pStyle w:val="RequiredOutput"/>
        <w:keepNext/>
      </w:pPr>
      <w:r>
        <w:t>Reason: Could not connect to server</w:t>
      </w:r>
    </w:p>
    <w:p w14:paraId="18628EFE" w14:textId="77777777" w:rsidR="001F0696" w:rsidRDefault="00EC7E7B">
      <w:pPr>
        <w:pStyle w:val="RequiredOutput"/>
        <w:keepNext/>
      </w:pPr>
      <w:r>
        <w:t xml:space="preserve">  Result: no answer (refused)</w:t>
      </w:r>
    </w:p>
    <w:p w14:paraId="1814630B" w14:textId="77777777" w:rsidR="001F0696" w:rsidRDefault="00EC7E7B">
      <w:pPr>
        <w:pStyle w:val="RequiredOutput"/>
        <w:keepNext/>
      </w:pPr>
      <w:r>
        <w:t xml:space="preserve">  Detail: nothing is listening; is the server running?</w:t>
      </w:r>
    </w:p>
    <w:p w14:paraId="61285C62" w14:textId="77777777" w:rsidR="001F0696" w:rsidRDefault="00EC7E7B">
      <w:pPr>
        <w:pStyle w:val="RequiredOutput"/>
        <w:keepNext/>
      </w:pPr>
      <w:r>
        <w:t xml:space="preserve">  Elapsed: 2041 ms</w:t>
      </w:r>
    </w:p>
    <w:p w14:paraId="646D0F10" w14:textId="77777777" w:rsidR="001F0696" w:rsidRDefault="00EC7E7B">
      <w:pPr>
        <w:pStyle w:val="RequiredOutput"/>
        <w:keepNext/>
      </w:pPr>
      <w:r>
        <w:t>Port: TCP connection to 127.0.0.1:8765</w:t>
      </w:r>
    </w:p>
    <w:p w14:paraId="46E7D57E" w14:textId="77777777" w:rsidR="001F0696" w:rsidRDefault="00EC7E7B">
      <w:pPr>
        <w:pStyle w:val="RequiredOutput"/>
        <w:keepNext/>
      </w:pPr>
      <w:r>
        <w:t xml:space="preserve">  Result: refused</w:t>
      </w:r>
    </w:p>
    <w:p w14:paraId="46F62634" w14:textId="77777777" w:rsidR="001F0696" w:rsidRDefault="00EC7E7B">
      <w:pPr>
        <w:pStyle w:val="RequiredOutput"/>
        <w:keepNext/>
      </w:pPr>
      <w:r>
        <w:t xml:space="preserve">  Elapsed: 2027 ms</w:t>
      </w:r>
    </w:p>
    <w:p w14:paraId="6C247427" w14:textId="77777777" w:rsidR="001F0696" w:rsidRDefault="00EC7E7B">
      <w:pPr>
        <w:pStyle w:val="RequiredOutput"/>
        <w:keepNext/>
      </w:pPr>
      <w:r>
        <w:t>Diagnosis: host reachable, nothing listens on port 8765</w:t>
      </w:r>
    </w:p>
    <w:p w14:paraId="4D88DF26" w14:textId="77777777" w:rsidR="001F0696" w:rsidRDefault="00EC7E7B">
      <w:pPr>
        <w:pStyle w:val="RequiredOutput"/>
      </w:pPr>
      <w:r>
        <w:t>Passed: 2 of 4 checks</w:t>
      </w:r>
    </w:p>
    <w:p w14:paraId="16E58CB3" w14:textId="77777777" w:rsidR="001F0696" w:rsidRDefault="001F0696">
      <w:pPr>
        <w:keepNext/>
      </w:pPr>
    </w:p>
    <w:p w14:paraId="7F5364F9" w14:textId="77777777" w:rsidR="001F0696" w:rsidRDefault="001F0696">
      <w:pPr>
        <w:keepNext/>
      </w:pPr>
    </w:p>
    <w:p w14:paraId="3D559C45" w14:textId="77777777" w:rsidR="001F0696" w:rsidRDefault="001F0696">
      <w:pPr>
        <w:keepNext/>
      </w:pPr>
    </w:p>
    <w:p w14:paraId="1858C7A1" w14:textId="77777777" w:rsidR="001F0696" w:rsidRDefault="00EC7E7B">
      <w:pPr>
        <w:pStyle w:val="Heading1"/>
      </w:pPr>
      <w:r>
        <w:t>Completion Checklist</w:t>
      </w:r>
    </w:p>
    <w:p w14:paraId="20EF26AF" w14:textId="77777777" w:rsidR="001F0696" w:rsidRDefault="00EC7E7B">
      <w:pPr>
        <w:pStyle w:val="ListBullet"/>
      </w:pPr>
      <w:r>
        <w:t>I copied the modules from lesson-7.4, lesson-6.21, and lesson-6.0, and the Copy Check matched.</w:t>
      </w:r>
    </w:p>
    <w:p w14:paraId="11ABCE16" w14:textId="77777777" w:rsidR="001F0696" w:rsidRDefault="00EC7E7B">
      <w:pPr>
        <w:pStyle w:val="ListBullet"/>
      </w:pPr>
      <w:r>
        <w:t>I can name the lesson each piece of the utility comes from.</w:t>
      </w:r>
    </w:p>
    <w:p w14:paraId="070DD28D" w14:textId="77777777" w:rsidR="001F0696" w:rsidRDefault="00EC7E7B">
      <w:pPr>
        <w:pStyle w:val="ListBullet"/>
      </w:pPr>
      <w:r>
        <w:t>I can say what each of the four checks proves, and what a failed echo does not prove.</w:t>
      </w:r>
    </w:p>
    <w:p w14:paraId="3853134F" w14:textId="77777777" w:rsidR="001F0696" w:rsidRDefault="00EC7E7B">
      <w:pPr>
        <w:pStyle w:val="ListBullet"/>
      </w:pPr>
      <w:r>
        <w:t>I can explain TCP's three answers, open, refused, and no answer, and why UDP silence proves nothing.</w:t>
      </w:r>
    </w:p>
    <w:p w14:paraId="66189E5B" w14:textId="77777777" w:rsidR="001F0696" w:rsidRDefault="00EC7E7B">
      <w:pPr>
        <w:pStyle w:val="ListBullet"/>
      </w:pPr>
      <w:r>
        <w:t>I can explain why my own LAN address refused the server's port while the server ran.</w:t>
      </w:r>
    </w:p>
    <w:p w14:paraId="597FEF09" w14:textId="77777777" w:rsidR="001F0696" w:rsidRDefault="00EC7E7B">
      <w:pPr>
        <w:pStyle w:val="ListBullet"/>
      </w:pPr>
      <w:r>
        <w:t>I can apply the diagnosis rules by hand to any output of the utility.</w:t>
      </w:r>
    </w:p>
    <w:p w14:paraId="1C020E47" w14:textId="77777777" w:rsidR="001F0696" w:rsidRDefault="00EC7E7B">
      <w:pPr>
        <w:pStyle w:val="ListBullet"/>
      </w:pPr>
      <w:r>
        <w:t>In every language, every run matched the Required Clean-Run Output with its exit code, and I matched the Required Exercise, Challenge, and Combined Output.</w:t>
      </w:r>
    </w:p>
    <w:p w14:paraId="15EA83C0" w14:textId="77777777" w:rsidR="001F0696" w:rsidRDefault="001F0696">
      <w:pPr>
        <w:keepNext/>
      </w:pPr>
    </w:p>
    <w:p w14:paraId="60CD1AF0" w14:textId="77777777" w:rsidR="001F0696" w:rsidRDefault="001F0696">
      <w:pPr>
        <w:keepNext/>
      </w:pPr>
    </w:p>
    <w:p w14:paraId="378F6040" w14:textId="77777777" w:rsidR="001F0696" w:rsidRDefault="001F0696">
      <w:pPr>
        <w:keepNext/>
      </w:pPr>
    </w:p>
    <w:p w14:paraId="126C42C8" w14:textId="77777777" w:rsidR="001F0696" w:rsidRDefault="00EC7E7B">
      <w:pPr>
        <w:pStyle w:val="Heading1"/>
      </w:pPr>
      <w:r>
        <w:t>Lesson Wrap-Up</w:t>
      </w:r>
    </w:p>
    <w:p w14:paraId="5E4AA9BA" w14:textId="77777777" w:rsidR="001F0696" w:rsidRDefault="00EC7E7B">
      <w:r>
        <w:t>The Network Diagnostic Utility checks a host the way a person on support duty does: it checks the typed host before anything is sent, resolves it, echoes it, asks its HTTPS service, and tries its port, then reads the four answers together with fixed rules. Against your Lesson 6.0 server every check passed, while the same computer's LAN address refused the port, because the server listens on 127.0.0.1 only; with the server stopped, the echo still answered while the request and the port were refused; a name t</w:t>
      </w:r>
      <w:r>
        <w:t>hat never resolves stopped everything after DNS; and a public host answered on 443. Every check is a Chapter 7 or Chapter 6 module, copied unchanged; the project added the port check module, the order of the checks, and the rules. Next, Volume 1, Chapter 8: Web Applications builds a web application on the same HTTPS foundation.</w:t>
      </w:r>
    </w:p>
    <w:sectPr w:rsidR="001F069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428991">
    <w:abstractNumId w:val="8"/>
  </w:num>
  <w:num w:numId="2" w16cid:durableId="945311678">
    <w:abstractNumId w:val="6"/>
  </w:num>
  <w:num w:numId="3" w16cid:durableId="1379864996">
    <w:abstractNumId w:val="5"/>
  </w:num>
  <w:num w:numId="4" w16cid:durableId="519468056">
    <w:abstractNumId w:val="4"/>
  </w:num>
  <w:num w:numId="5" w16cid:durableId="1433016819">
    <w:abstractNumId w:val="7"/>
  </w:num>
  <w:num w:numId="6" w16cid:durableId="1644701301">
    <w:abstractNumId w:val="3"/>
  </w:num>
  <w:num w:numId="7" w16cid:durableId="906108768">
    <w:abstractNumId w:val="2"/>
  </w:num>
  <w:num w:numId="8" w16cid:durableId="177471690">
    <w:abstractNumId w:val="1"/>
  </w:num>
  <w:num w:numId="9" w16cid:durableId="1599094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696"/>
    <w:rsid w:val="0029639D"/>
    <w:rsid w:val="00326F90"/>
    <w:rsid w:val="00817BC4"/>
    <w:rsid w:val="00AA1D8D"/>
    <w:rsid w:val="00B47730"/>
    <w:rsid w:val="00CB0664"/>
    <w:rsid w:val="00DF3118"/>
    <w:rsid w:val="00EC7E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33930"/>
  <w14:defaultImageDpi w14:val="300"/>
  <w15:docId w15:val="{DE87F297-6A8F-4650-B045-8BE990B0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26385</Words>
  <Characters>159440</Characters>
  <Application>Microsoft Office Word</Application>
  <DocSecurity>0</DocSecurity>
  <Lines>4607</Lines>
  <Paragraphs>3652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Project 1 Network Diagnostic Utility</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