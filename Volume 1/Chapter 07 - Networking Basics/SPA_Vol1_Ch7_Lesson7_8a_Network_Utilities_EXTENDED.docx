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7BCF" w14:textId="77777777" w:rsidR="00030353" w:rsidRDefault="00D27F94">
      <w:pPr>
        <w:pStyle w:val="AcademyTitle"/>
      </w:pPr>
      <w:r>
        <w:t>SYSTEMS PROGRAMMING ACADEMY</w:t>
      </w:r>
    </w:p>
    <w:p w14:paraId="58EEB4B3" w14:textId="77777777" w:rsidR="00030353" w:rsidRDefault="00D27F94">
      <w:pPr>
        <w:pStyle w:val="VolumeTitle"/>
      </w:pPr>
      <w:r>
        <w:t>Volume 1: Foundations of Systems Programming</w:t>
      </w:r>
    </w:p>
    <w:p w14:paraId="589724A5" w14:textId="77777777" w:rsidR="00030353" w:rsidRDefault="00D27F94">
      <w:pPr>
        <w:pStyle w:val="ChapterTitle"/>
      </w:pPr>
      <w:r>
        <w:t>Chapter 7: Networking Basics</w:t>
      </w:r>
    </w:p>
    <w:p w14:paraId="3965C42E" w14:textId="77777777" w:rsidR="00030353" w:rsidRDefault="00D27F94">
      <w:pPr>
        <w:pStyle w:val="LessonTitle"/>
      </w:pPr>
      <w:r>
        <w:t>Lesson 7.8a: Network Utilities EXTENDED</w:t>
      </w:r>
    </w:p>
    <w:p w14:paraId="1023E451" w14:textId="77777777" w:rsidR="00030353" w:rsidRDefault="00D27F94">
      <w:pPr>
        <w:pStyle w:val="LessonSubtitle"/>
      </w:pPr>
      <w:r>
        <w:t>Assembly, Rust, Erlang, and Solidity Companion</w:t>
      </w:r>
    </w:p>
    <w:p w14:paraId="4BFAB577" w14:textId="77777777" w:rsidR="00030353" w:rsidRDefault="00030353">
      <w:pPr>
        <w:keepNext/>
      </w:pPr>
    </w:p>
    <w:p w14:paraId="6C107F5A" w14:textId="77777777" w:rsidR="00030353" w:rsidRDefault="00030353">
      <w:pPr>
        <w:keepNext/>
      </w:pPr>
    </w:p>
    <w:p w14:paraId="4FF299D4" w14:textId="77777777" w:rsidR="00030353" w:rsidRDefault="00030353">
      <w:pPr>
        <w:keepNext/>
      </w:pPr>
    </w:p>
    <w:p w14:paraId="290436DA" w14:textId="77777777" w:rsidR="00030353" w:rsidRDefault="00D27F94">
      <w:pPr>
        <w:pStyle w:val="Heading1"/>
      </w:pPr>
      <w:r>
        <w:t>Goal</w:t>
      </w:r>
    </w:p>
    <w:p w14:paraId="21B9250F" w14:textId="77777777" w:rsidR="00030353" w:rsidRDefault="00D27F94">
      <w:r>
        <w:t>Run the operating system's own network tools from a program, safely, and report each one's exit code, in Assembly, Rust, and Erlang, printing exactly Lesson 7.8's lines. First look at the other side of curl.exe's check with your Lesson 6.0a Rust server: netstat shows it listening, and curl.exe ends with 0. Then the Basic programs run ping, tracert, nslookup, and ipconfig by name; the Production-Minded programs name each tool by its full path, check every target with Lesson 7.2a's two modules before it can r</w:t>
      </w:r>
      <w:r>
        <w:t>each a command, refuse "127.0.0.1 &amp; whoami", and add nslookup's missing name and curl.exe. Each language starts a program in its own way: Windows Assembly with CreateProcessA, which starts a program with no command interpreter in between; Linux Assembly with posix_spawn and a list of arguments, running Linux's own tools; Rust with std::process::Command; and Erlang with open_port. Solidity cannot start a program at all, and says so; then cast's exit code tells whether anvil answers. The Workbook Exercise add</w:t>
      </w:r>
      <w:r>
        <w:t>s route print and arp -a (Linux: ip route, ip neigh), read-only. Nothing in this lesson changes a network setting.</w:t>
      </w:r>
    </w:p>
    <w:p w14:paraId="56CF7E73" w14:textId="77777777" w:rsidR="00030353" w:rsidRDefault="00030353">
      <w:pPr>
        <w:keepNext/>
      </w:pPr>
    </w:p>
    <w:p w14:paraId="7132DEFC" w14:textId="77777777" w:rsidR="00030353" w:rsidRDefault="00030353">
      <w:pPr>
        <w:keepNext/>
      </w:pPr>
    </w:p>
    <w:p w14:paraId="47A16840" w14:textId="77777777" w:rsidR="00030353" w:rsidRDefault="00030353">
      <w:pPr>
        <w:keepNext/>
      </w:pPr>
    </w:p>
    <w:p w14:paraId="16293F16" w14:textId="77777777" w:rsidR="00030353" w:rsidRDefault="00D27F94">
      <w:pPr>
        <w:pStyle w:val="Heading1"/>
      </w:pPr>
      <w:r>
        <w:t>Why This Matters</w:t>
      </w:r>
    </w:p>
    <w:p w14:paraId="4765EEAE" w14:textId="77777777" w:rsidR="00030353" w:rsidRDefault="00D27F94">
      <w:r>
        <w:t>Lesson 7.8 explains why a program passes a list of arguments instead of one command line, why it names each tool by its full path, and why it reads only the exit code. This companion shows what lies under those rules. On Windows, every program receives its arguments as one line of text, so even a list form ends in one line that the language builds for you; Windows Assembly builds it itself and hands it to CreateProcessA, where no interpreter reads it. Linux passes the list itself, item by item, which posix_</w:t>
      </w:r>
      <w:r>
        <w:t>spawn shows directly, and Linux's tools have exit codes of their own, some more useful than nslookup's. Rust and Erlang each search for a bare program name in their own way, and Erlang's way looks in the current folder first, the very danger the full paths avoid. Read Lesson 7.8 first: this companion uses its tools, its limits, its output, its Exercise and Challenge, and does not repeat why each was chosen.</w:t>
      </w:r>
    </w:p>
    <w:p w14:paraId="2C827230" w14:textId="77777777" w:rsidR="00030353" w:rsidRDefault="00030353">
      <w:pPr>
        <w:keepNext/>
      </w:pPr>
    </w:p>
    <w:p w14:paraId="23636146" w14:textId="77777777" w:rsidR="00030353" w:rsidRDefault="00030353">
      <w:pPr>
        <w:keepNext/>
      </w:pPr>
    </w:p>
    <w:p w14:paraId="369778FF" w14:textId="77777777" w:rsidR="00030353" w:rsidRDefault="00030353">
      <w:pPr>
        <w:keepNext/>
      </w:pPr>
    </w:p>
    <w:p w14:paraId="6C099BCF" w14:textId="77777777" w:rsidR="00030353" w:rsidRDefault="00D27F94">
      <w:pPr>
        <w:pStyle w:val="Heading1"/>
      </w:pPr>
      <w:r>
        <w:t>Concept</w:t>
      </w:r>
    </w:p>
    <w:p w14:paraId="47AB57D9" w14:textId="77777777" w:rsidR="00030353" w:rsidRDefault="00D27F94">
      <w:r>
        <w:t>Remember, Lesson 7.8 taught how a program runs a network tool:</w:t>
      </w:r>
    </w:p>
    <w:p w14:paraId="1355FF38" w14:textId="77777777" w:rsidR="00030353" w:rsidRDefault="00030353">
      <w:pPr>
        <w:keepNext/>
      </w:pPr>
    </w:p>
    <w:p w14:paraId="652CC396" w14:textId="77777777" w:rsidR="00030353" w:rsidRDefault="00D27F94">
      <w:pPr>
        <w:pStyle w:val="ListBullet"/>
      </w:pPr>
      <w:r>
        <w:t>ping, tracert, nslookup, ipconfig, and curl.exe only read, or send one small probe; ipconfig /release, /renew, and /flushdns, netsh, route add, and arp -d change settings, and this course never runs them.</w:t>
      </w:r>
    </w:p>
    <w:p w14:paraId="01582CD5" w14:textId="77777777" w:rsidR="00030353" w:rsidRDefault="00D27F94">
      <w:pPr>
        <w:pStyle w:val="ListBullet"/>
      </w:pPr>
      <w:r>
        <w:t>A program runs a tool as a new process and waits for it to end. Each tool's own limits keep the wait short: ping -n 1 -w 1000, tracert -d -h 5 -w 500, and curl.exe --max-time 10.</w:t>
      </w:r>
    </w:p>
    <w:p w14:paraId="2EBCAAF7" w14:textId="77777777" w:rsidR="00030353" w:rsidRDefault="00D27F94">
      <w:pPr>
        <w:pStyle w:val="ListBullet"/>
      </w:pPr>
      <w:r>
        <w:t>Every target is checked first: an IP address (Lesson 7.1a), or a host name, which allows only letters, digits, hyphens, and dots (Lesson 7.2a). Any other target is refused before anything runs, so "127.0.0.1 &amp; whoami", which through cmd.exe would run a second program, never reaches a command.</w:t>
      </w:r>
    </w:p>
    <w:p w14:paraId="16F7996E" w14:textId="77777777" w:rsidR="00030353" w:rsidRDefault="00D27F94">
      <w:pPr>
        <w:pStyle w:val="ListBullet"/>
      </w:pPr>
      <w:r>
        <w:t xml:space="preserve">The reports come in the system's language, so the programs throw them away and read only the exit code. That code needs care: tracert ends with 0 whenever it ran, and nslookup and arp -a end with 0 even when </w:t>
      </w:r>
      <w:r>
        <w:lastRenderedPageBreak/>
        <w:t>they find nothing, so their 0 proves little. Resolve-DnsName -DnsOnly asks a DNS server the same way nslookup does.</w:t>
      </w:r>
    </w:p>
    <w:p w14:paraId="33C5CBD1" w14:textId="77777777" w:rsidR="00030353" w:rsidRDefault="00D27F94">
      <w:pPr>
        <w:pStyle w:val="ListBullet"/>
      </w:pPr>
      <w:r>
        <w:t>A bare name such as ping may be found in the current folder first, so the Production-Minded programs name each tool by its full path, in SystemRoot's System32 folder.</w:t>
      </w:r>
    </w:p>
    <w:p w14:paraId="4628F19F" w14:textId="77777777" w:rsidR="00030353" w:rsidRDefault="00030353">
      <w:pPr>
        <w:keepNext/>
      </w:pPr>
    </w:p>
    <w:p w14:paraId="2BCA370B" w14:textId="77777777" w:rsidR="00030353" w:rsidRDefault="00030353">
      <w:pPr>
        <w:keepNext/>
      </w:pPr>
    </w:p>
    <w:p w14:paraId="07AE6DBA" w14:textId="77777777" w:rsidR="00030353" w:rsidRDefault="00D27F94">
      <w:pPr>
        <w:pStyle w:val="Heading2"/>
      </w:pPr>
      <w:r>
        <w:t>How Each Language Starts a Program</w:t>
      </w:r>
    </w:p>
    <w:p w14:paraId="49B42C0C" w14:textId="77777777" w:rsidR="00030353" w:rsidRDefault="00D27F94">
      <w:pPr>
        <w:pStyle w:val="RequiredOutput"/>
        <w:keepNext/>
      </w:pPr>
      <w:r>
        <w:t>Language          Basic                        Production-Minded</w:t>
      </w:r>
    </w:p>
    <w:p w14:paraId="200A9A09" w14:textId="77777777" w:rsidR="00030353" w:rsidRDefault="00D27F94">
      <w:pPr>
        <w:pStyle w:val="RequiredOutput"/>
        <w:keepNext/>
      </w:pPr>
      <w:r>
        <w:t>Assembly Windows  _popen, through cmd.exe      CreateProcessA, no interpreter</w:t>
      </w:r>
    </w:p>
    <w:p w14:paraId="51C3FE4C" w14:textId="77777777" w:rsidR="00030353" w:rsidRDefault="00D27F94">
      <w:pPr>
        <w:pStyle w:val="RequiredOutput"/>
        <w:keepNext/>
      </w:pPr>
      <w:r>
        <w:t>Assembly Linux    popen, through sh            posix_spawn, a list</w:t>
      </w:r>
    </w:p>
    <w:p w14:paraId="66FF77D5" w14:textId="77777777" w:rsidR="00030353" w:rsidRDefault="00D27F94">
      <w:pPr>
        <w:pStyle w:val="RequiredOutput"/>
        <w:keepNext/>
      </w:pPr>
      <w:r>
        <w:t>Rust              Command, found by name       Command, by full path</w:t>
      </w:r>
    </w:p>
    <w:p w14:paraId="71A5187E" w14:textId="77777777" w:rsidR="00030353" w:rsidRDefault="00D27F94">
      <w:pPr>
        <w:pStyle w:val="RequiredOutput"/>
        <w:keepNext/>
      </w:pPr>
      <w:r>
        <w:t>Erlang            open_port, found by name     open_port, by full path</w:t>
      </w:r>
    </w:p>
    <w:p w14:paraId="65A98C1D" w14:textId="77777777" w:rsidR="00030353" w:rsidRDefault="00D27F94">
      <w:pPr>
        <w:pStyle w:val="RequiredOutput"/>
      </w:pPr>
      <w:r>
        <w:t>Solidity          none: a contract cannot start a program</w:t>
      </w:r>
    </w:p>
    <w:p w14:paraId="34711591" w14:textId="77777777" w:rsidR="00030353" w:rsidRDefault="00030353">
      <w:pPr>
        <w:keepNext/>
      </w:pPr>
    </w:p>
    <w:p w14:paraId="71553E21" w14:textId="77777777" w:rsidR="00030353" w:rsidRDefault="00D27F94">
      <w:pPr>
        <w:pStyle w:val="ListBullet"/>
      </w:pPr>
      <w:r>
        <w:t>Like Lesson 7.8's C, each Basic Assembly program runs four fixed command lines through _popen (popen on Linux), which hands each line to a command interpreter. The lines are fixed text, so nothing unexpected can get in.</w:t>
      </w:r>
    </w:p>
    <w:p w14:paraId="6E3D6BC0" w14:textId="77777777" w:rsidR="00030353" w:rsidRDefault="00D27F94">
      <w:pPr>
        <w:pStyle w:val="ListBullet"/>
      </w:pPr>
      <w:r>
        <w:t>The Production-Minded programs never use an interpreter. They hold each tool's arguments as a list, the tool's name first, check each target before it joins the list, and print only the exit code. A tool that cannot be started gives Error: &lt;tool&gt; could not be started on the error stream, and the program goes on.</w:t>
      </w:r>
    </w:p>
    <w:p w14:paraId="455B9704" w14:textId="77777777" w:rsidR="00030353" w:rsidRDefault="00030353">
      <w:pPr>
        <w:keepNext/>
      </w:pPr>
    </w:p>
    <w:p w14:paraId="65BD4E71" w14:textId="77777777" w:rsidR="00030353" w:rsidRDefault="00030353">
      <w:pPr>
        <w:keepNext/>
      </w:pPr>
    </w:p>
    <w:p w14:paraId="2A7724A9" w14:textId="77777777" w:rsidR="00030353" w:rsidRDefault="00D27F94">
      <w:pPr>
        <w:pStyle w:val="Heading2"/>
      </w:pPr>
      <w:r>
        <w:t>Windows Assembly: CreateProcessA</w:t>
      </w:r>
    </w:p>
    <w:p w14:paraId="37C6388B" w14:textId="77777777" w:rsidR="00030353" w:rsidRDefault="00D27F94">
      <w:pPr>
        <w:pStyle w:val="ListBullet"/>
      </w:pPr>
      <w:r>
        <w:t>Windows has no list form at all: every program receives its arguments as one line of text, which its own C runtime splits at the spaces, and an argument in double quotes may hold spaces. Rust's Command, Lesson 7.8's C# ArgumentList, Go's exec.Command, and Python's subprocess.run all build that one line from your list, quoting each item, and call CreateProcessW, Windows' function that starts a program. The Production-Minded Assembly program builds the line itself, with build_command_line, and calls CreatePro</w:t>
      </w:r>
      <w:r>
        <w:t>cessA, the same function for plain 8-bit text.</w:t>
      </w:r>
    </w:p>
    <w:p w14:paraId="4A73FB78" w14:textId="77777777" w:rsidR="00030353" w:rsidRDefault="00D27F94">
      <w:pPr>
        <w:pStyle w:val="ListBullet"/>
      </w:pPr>
      <w:r>
        <w:t>CreateProcessA takes the program's full path separately from the line, so Windows searches nowhere, and no command interpreter reads the line: &amp; | &lt; &gt; are ordinary characters to it. The line is joined with single spaces and no quotes, which is safe only because every item is fixed text or a checked target, and neither holds a space or a double quote.</w:t>
      </w:r>
    </w:p>
    <w:p w14:paraId="5E8315AA" w14:textId="77777777" w:rsidR="00030353" w:rsidRDefault="00D27F94">
      <w:pPr>
        <w:pStyle w:val="ListBullet"/>
      </w:pPr>
      <w:r>
        <w:t>The tool's streams go to the null device, NUL. CreateFileA opens NUL and gives a handle, Windows' number for something a program has opened; an inheritable handle may be passed on to a new program. The STARTUPINFOA record names that handle as the new program's input, output, and error streams, and CreateProcessA passes it on. The tool's report is written to NUL and never reaches the program, so no pipe can fill.</w:t>
      </w:r>
    </w:p>
    <w:p w14:paraId="65E30A40" w14:textId="77777777" w:rsidR="00030353" w:rsidRDefault="00D27F94">
      <w:pPr>
        <w:pStyle w:val="ListBullet"/>
      </w:pPr>
      <w:r>
        <w:t>CreateProcessA fills a PROCESS_INFORMATION record with two handles, the process's and its first thread's. WaitForSingleObject waits until the process ends, and its answer is checked too: anything but WAIT_OBJECT_0, 0, counts as never started. GetExitCodeProcess reads the exit code, and CloseHandle closes each handle.</w:t>
      </w:r>
    </w:p>
    <w:p w14:paraId="520D1DE1" w14:textId="77777777" w:rsidR="00030353" w:rsidRDefault="00D27F94">
      <w:pPr>
        <w:pStyle w:val="ListBullet"/>
      </w:pPr>
      <w:r>
        <w:t>The Basic program shows the other way, Lesson 7.8's C way: _popen, whose cmd.exe searches the current folder for a bare name first.</w:t>
      </w:r>
    </w:p>
    <w:p w14:paraId="5C401867" w14:textId="77777777" w:rsidR="00030353" w:rsidRDefault="00030353">
      <w:pPr>
        <w:keepNext/>
      </w:pPr>
    </w:p>
    <w:p w14:paraId="21F51531" w14:textId="77777777" w:rsidR="00030353" w:rsidRDefault="00030353">
      <w:pPr>
        <w:keepNext/>
      </w:pPr>
    </w:p>
    <w:p w14:paraId="523AB03F" w14:textId="77777777" w:rsidR="00030353" w:rsidRDefault="00D27F94">
      <w:pPr>
        <w:pStyle w:val="Heading2"/>
      </w:pPr>
      <w:r>
        <w:t>Linux Assembly: posix_spawn and Linux's Own Tools</w:t>
      </w:r>
    </w:p>
    <w:p w14:paraId="30884A9D" w14:textId="77777777" w:rsidR="00030353" w:rsidRDefault="00D27F94">
      <w:pPr>
        <w:pStyle w:val="ListBullet"/>
      </w:pPr>
      <w:r>
        <w:t xml:space="preserve">Linux passes a list: a program receives its arguments as separate texts, exactly as given, with no line to split. posix_spawn starts a program from a path and such a list, the argument list ending with 0, and no </w:t>
      </w:r>
      <w:r>
        <w:lastRenderedPageBreak/>
        <w:t>interpreter is involved. A file actions record, prepared once with posix_spawn_file_actions_addopen and adddup2, opens /dev/null as the new program's output stream and makes its error stream a copy of it.</w:t>
      </w:r>
    </w:p>
    <w:p w14:paraId="77A327D2" w14:textId="77777777" w:rsidR="00030353" w:rsidRDefault="00D27F94">
      <w:pPr>
        <w:pStyle w:val="ListBullet"/>
      </w:pPr>
      <w:r>
        <w:t>waitpid waits for the program to end and gives its wait status: the exit code is in its second byte, and its lowest seven bits are 0 only when the program ended by itself. A Linux exit code is one byte, 0 to 255. popen's pclose gives the same wait status, so the Basic Linux program shifts it too.</w:t>
      </w:r>
    </w:p>
    <w:p w14:paraId="493BABBC" w14:textId="77777777" w:rsidR="00030353" w:rsidRDefault="00D27F94">
      <w:pPr>
        <w:pStyle w:val="ListBullet"/>
      </w:pPr>
      <w:r>
        <w:t>The Linux programs run Linux's tools, by their full paths in /usr/bin: ping -c 1 -W 1 (one echo, a wait of one second; Linux counts -W in seconds), getent hosts, ip address, and curl. getent hosts asks the system resolver, hosts file first, as Lesson 7.3a's lookup does, and its exit code means something: 0 when the name was found and 2 when it was not, where nslookup ends with 0 either way.</w:t>
      </w:r>
    </w:p>
    <w:p w14:paraId="11381C4C" w14:textId="77777777" w:rsidR="00030353" w:rsidRDefault="00D27F94">
      <w:pPr>
        <w:pStyle w:val="ListBullet"/>
      </w:pPr>
      <w:r>
        <w:t>Remember, a network may hand out a DNS search suffix, such as lan, which WSL's /etc/resolv.conf shows as search lan (Lesson 7.3a). When a name with a dot is not found as it is, Linux tries it again with the suffix added, and a home router may answer no-such-host.invalid.lan, so getent would end with 0. A trailing dot makes the name absolute, so the Linux program looks up no-such-host.invalid., and its line names it that way.</w:t>
      </w:r>
    </w:p>
    <w:p w14:paraId="30A250A6" w14:textId="77777777" w:rsidR="00030353" w:rsidRDefault="00D27F94">
      <w:pPr>
        <w:pStyle w:val="ListBullet"/>
      </w:pPr>
      <w:r>
        <w:t>WSL's Ubuntu has no traceroute or nslookup, and installing them changes WSL, which this course does not do. So the Linux programs leave out the trace and use getent in place of nslookup. On other Linux systems, traceroute and the dig and nslookup tools may need installing too; ip replaces the older ifconfig, which is often not installed.</w:t>
      </w:r>
    </w:p>
    <w:p w14:paraId="5DFCBD41" w14:textId="77777777" w:rsidR="00030353" w:rsidRDefault="00D27F94">
      <w:pPr>
        <w:pStyle w:val="ListBullet"/>
      </w:pPr>
      <w:r>
        <w:t>Under WSL, 127.0.0.1 is Linux's own loopback address, not Windows', so curl finds no server on port 8765 there whatever runs on Windows, and ends with 7 (Lesson 7.5a).</w:t>
      </w:r>
    </w:p>
    <w:p w14:paraId="43F5555B" w14:textId="77777777" w:rsidR="00030353" w:rsidRDefault="00030353">
      <w:pPr>
        <w:keepNext/>
      </w:pPr>
    </w:p>
    <w:p w14:paraId="35D86FBB" w14:textId="77777777" w:rsidR="00030353" w:rsidRDefault="00030353">
      <w:pPr>
        <w:keepNext/>
      </w:pPr>
    </w:p>
    <w:p w14:paraId="4B433372" w14:textId="77777777" w:rsidR="00030353" w:rsidRDefault="00D27F94">
      <w:pPr>
        <w:pStyle w:val="Heading2"/>
      </w:pPr>
      <w:r>
        <w:t>Rust: std::process::Command</w:t>
      </w:r>
    </w:p>
    <w:p w14:paraId="6C19866F" w14:textId="77777777" w:rsidR="00030353" w:rsidRDefault="00D27F94">
      <w:pPr>
        <w:pStyle w:val="ListBullet"/>
      </w:pPr>
      <w:r>
        <w:t>Command::new names the program, args adds the arguments as a list, stdout and stderr with Stdio::null() send both streams to the null device, and status() starts the program, waits for it, and returns a Result: Ok with its ExitStatus, or Err when the program could not be started. code() gives Some(exit code), or None when the program ended without one, which happens only on Linux, when a signal stopped it.</w:t>
      </w:r>
    </w:p>
    <w:p w14:paraId="2A47515A" w14:textId="77777777" w:rsidR="00030353" w:rsidRDefault="00D27F94">
      <w:pPr>
        <w:pStyle w:val="ListBullet"/>
      </w:pPr>
      <w:r>
        <w:t>For a bare name, Rust never looks in the current folder, but it does look in the running program's own folder first, then in Windows' system folders and PATH: a program named ping.exe in .\rust\target\debug runs instead of Windows' ping. A full path leaves no search at all.</w:t>
      </w:r>
    </w:p>
    <w:p w14:paraId="0D08BB72" w14:textId="77777777" w:rsidR="00030353" w:rsidRDefault="00030353">
      <w:pPr>
        <w:keepNext/>
      </w:pPr>
    </w:p>
    <w:p w14:paraId="230BBE69" w14:textId="77777777" w:rsidR="00030353" w:rsidRDefault="00030353">
      <w:pPr>
        <w:keepNext/>
      </w:pPr>
    </w:p>
    <w:p w14:paraId="14948C40" w14:textId="77777777" w:rsidR="00030353" w:rsidRDefault="00D27F94">
      <w:pPr>
        <w:pStyle w:val="Heading2"/>
      </w:pPr>
      <w:r>
        <w:t>Erlang: open_port, and Where a Name Is Found</w:t>
      </w:r>
    </w:p>
    <w:p w14:paraId="21D53F61" w14:textId="77777777" w:rsidR="00030353" w:rsidRDefault="00D27F94">
      <w:pPr>
        <w:pStyle w:val="ListBullet"/>
      </w:pPr>
      <w:r>
        <w:t>Remember, open_port({spawn_executable, Path}, [exit_status, {args, Arguments}]) starts the program at Path with each argument exactly as written, with no command interpreter, and delivers its printed text and then its exit code as messages (Lesson 7.4a). stderr_to_stdout sends the error stream into the same messages, so nothing reaches the screen. When the program cannot be started, open_port raises an error, enoent when no such file exists.</w:t>
      </w:r>
    </w:p>
    <w:p w14:paraId="0CED34B3" w14:textId="77777777" w:rsidR="00030353" w:rsidRDefault="00D27F94">
      <w:pPr>
        <w:pStyle w:val="ListBullet"/>
      </w:pPr>
      <w:r>
        <w:t>spawn_executable needs a path. The Basic program finds each bare name with os:find_executable, and on Windows that looks in the current folder first, then in the folders of PATH, so a program named ping.exe in the current folder is found instead of Windows' ping. That is exactly why the Production-Minded program builds the full path from SystemRoot.</w:t>
      </w:r>
    </w:p>
    <w:p w14:paraId="030B5CF2" w14:textId="77777777" w:rsidR="00030353" w:rsidRDefault="00030353">
      <w:pPr>
        <w:keepNext/>
      </w:pPr>
    </w:p>
    <w:p w14:paraId="65F95FF1" w14:textId="77777777" w:rsidR="00030353" w:rsidRDefault="00030353">
      <w:pPr>
        <w:keepNext/>
      </w:pPr>
    </w:p>
    <w:p w14:paraId="2AE28AF4" w14:textId="77777777" w:rsidR="00030353" w:rsidRDefault="00D27F94">
      <w:pPr>
        <w:pStyle w:val="Heading2"/>
      </w:pPr>
      <w:r>
        <w:t>Solidity: No Programs, and an Exit Code From Outside</w:t>
      </w:r>
    </w:p>
    <w:p w14:paraId="4FF97A6C" w14:textId="77777777" w:rsidR="00030353" w:rsidRDefault="00D27F94">
      <w:pPr>
        <w:pStyle w:val="ListBullet"/>
      </w:pPr>
      <w:r>
        <w:t>A contract runs on every node of a chain, and every node must reach the same result, so a contract can neither start a program nor reach the network. The Solidity scripts log each command with not available in a contract in place of its exit code; they make no result up. The Production-Minded script still checks its two text targets with Lesson 7.2a's HostNames library, and gives 127.0.0.1 as bytes4, an address by its type.</w:t>
      </w:r>
    </w:p>
    <w:p w14:paraId="30DA5B86" w14:textId="77777777" w:rsidR="00030353" w:rsidRDefault="00D27F94">
      <w:pPr>
        <w:pStyle w:val="ListBullet"/>
      </w:pPr>
      <w:r>
        <w:lastRenderedPageBreak/>
        <w:t>Foundry has a cheatcode, vm.ffi, that runs a command from a script. It is off unless foundry.toml allows it, because it runs any program the script names; this course never uses it.</w:t>
      </w:r>
    </w:p>
    <w:p w14:paraId="43F5F8CC" w14:textId="77777777" w:rsidR="00030353" w:rsidRDefault="00D27F94">
      <w:pPr>
        <w:pStyle w:val="ListBullet"/>
      </w:pPr>
      <w:r>
        <w:t>The programs around a chain are ordinary programs with exit codes. Remember, anvil listens on 127.0.0.1 port 8545, and cast block-number asks it for its newest block's number (Lesson 7.3a). cast ends with 0 when anvil answered and with 1 when it could not, which is exactly the kind of result Lesson 7.8's programs read.</w:t>
      </w:r>
    </w:p>
    <w:p w14:paraId="4E569123" w14:textId="77777777" w:rsidR="00030353" w:rsidRDefault="00030353">
      <w:pPr>
        <w:keepNext/>
      </w:pPr>
    </w:p>
    <w:p w14:paraId="6A0ABC30" w14:textId="77777777" w:rsidR="00030353" w:rsidRDefault="00030353">
      <w:pPr>
        <w:keepNext/>
      </w:pPr>
    </w:p>
    <w:p w14:paraId="38E25A6D" w14:textId="77777777" w:rsidR="00030353" w:rsidRDefault="00030353">
      <w:pPr>
        <w:keepNext/>
      </w:pPr>
    </w:p>
    <w:p w14:paraId="5EB3CB08" w14:textId="77777777" w:rsidR="00030353" w:rsidRDefault="00D27F94">
      <w:pPr>
        <w:pStyle w:val="Heading1"/>
      </w:pPr>
      <w:r>
        <w:t>Workflows</w:t>
      </w:r>
    </w:p>
    <w:p w14:paraId="3280DE07" w14:textId="77777777" w:rsidR="00030353" w:rsidRDefault="00D27F94">
      <w:pPr>
        <w:pStyle w:val="WorkflowText"/>
        <w:keepNext/>
      </w:pPr>
      <w:r>
        <w:t>Once: Copy the Two Modules and the Course CA, Then the Copy Check</w:t>
      </w:r>
    </w:p>
    <w:p w14:paraId="14D29082" w14:textId="77777777" w:rsidR="00030353" w:rsidRDefault="00D27F94">
      <w:pPr>
        <w:pStyle w:val="WorkflowText"/>
        <w:keepNext/>
      </w:pPr>
      <w:r>
        <w:t>↓</w:t>
      </w:r>
    </w:p>
    <w:p w14:paraId="6CFE7628" w14:textId="77777777" w:rsidR="00030353" w:rsidRDefault="00D27F94">
      <w:pPr>
        <w:pStyle w:val="WorkflowText"/>
        <w:keepNext/>
      </w:pPr>
      <w:r>
        <w:t>Service Side: Lesson 6.0a's Server Listens in netstat; curl.exe Ends With 0</w:t>
      </w:r>
    </w:p>
    <w:p w14:paraId="7907DFCD" w14:textId="77777777" w:rsidR="00030353" w:rsidRDefault="00D27F94">
      <w:pPr>
        <w:pStyle w:val="WorkflowText"/>
        <w:keepNext/>
      </w:pPr>
      <w:r>
        <w:t>↓</w:t>
      </w:r>
    </w:p>
    <w:p w14:paraId="3E21C4AB" w14:textId="77777777" w:rsidR="00030353" w:rsidRDefault="00D27F94">
      <w:pPr>
        <w:pStyle w:val="WorkflowText"/>
        <w:keepNext/>
      </w:pPr>
      <w:r>
        <w:t>Basic: Run Four Utilities by Name; Print Each One's Exit Code</w:t>
      </w:r>
    </w:p>
    <w:p w14:paraId="30829E14" w14:textId="77777777" w:rsidR="00030353" w:rsidRDefault="00D27F94">
      <w:pPr>
        <w:pStyle w:val="WorkflowText"/>
        <w:keepNext/>
      </w:pPr>
      <w:r>
        <w:t>↓</w:t>
      </w:r>
    </w:p>
    <w:p w14:paraId="1DF72375" w14:textId="77777777" w:rsidR="00030353" w:rsidRDefault="00D27F94">
      <w:pPr>
        <w:pStyle w:val="WorkflowText"/>
        <w:keepNext/>
      </w:pPr>
      <w:r>
        <w:t>Production: Full Paths, Every Target Checked, curl.exe Ends With 7</w:t>
      </w:r>
    </w:p>
    <w:p w14:paraId="2D181034" w14:textId="77777777" w:rsidR="00030353" w:rsidRDefault="00D27F94">
      <w:pPr>
        <w:pStyle w:val="WorkflowText"/>
        <w:keepNext/>
      </w:pPr>
      <w:r>
        <w:t>↓</w:t>
      </w:r>
    </w:p>
    <w:p w14:paraId="0F32666C" w14:textId="77777777" w:rsidR="00030353" w:rsidRDefault="00D27F94">
      <w:pPr>
        <w:pStyle w:val="WorkflowText"/>
      </w:pPr>
      <w:r>
        <w:t>Solidity: Not Available in a Contract; cast's Exit Code With anvil Running and Stopped</w:t>
      </w:r>
    </w:p>
    <w:p w14:paraId="1B8FF44F" w14:textId="77777777" w:rsidR="00030353" w:rsidRDefault="00030353">
      <w:pPr>
        <w:keepNext/>
      </w:pPr>
    </w:p>
    <w:p w14:paraId="7C9C4194" w14:textId="77777777" w:rsidR="00030353" w:rsidRDefault="00030353">
      <w:pPr>
        <w:keepNext/>
      </w:pPr>
    </w:p>
    <w:p w14:paraId="118CC487" w14:textId="77777777" w:rsidR="00030353" w:rsidRDefault="00030353">
      <w:pPr>
        <w:keepNext/>
      </w:pPr>
    </w:p>
    <w:p w14:paraId="605C28F6" w14:textId="77777777" w:rsidR="00030353" w:rsidRDefault="00D27F94">
      <w:pPr>
        <w:pStyle w:val="Heading1"/>
      </w:pPr>
      <w:r>
        <w:t>Shared Learning Contract</w:t>
      </w:r>
    </w:p>
    <w:p w14:paraId="4A9C4EDE" w14:textId="77777777" w:rsidR="00030353" w:rsidRDefault="00D27F94">
      <w:pPr>
        <w:pStyle w:val="ListBullet"/>
      </w:pPr>
      <w:r>
        <w:t>Assembly (Windows and Linux), Rust, and Erlang run Lesson 7.8's utilities and print each command and its exit code in the form &lt;command&gt;: exit code &lt;number&gt;. The tools' reports are thrown away unread. Every program ends with exit code 0.</w:t>
      </w:r>
    </w:p>
    <w:p w14:paraId="698A6AE5" w14:textId="77777777" w:rsidR="00030353" w:rsidRDefault="00D27F94">
      <w:pPr>
        <w:pStyle w:val="ListBullet"/>
      </w:pPr>
      <w:r>
        <w:t>The Basic programs run ping -n 1 -w 1000 127.0.0.1, tracert -d -h 5 -w 500 127.0.0.1, nslookup localhost, and ipconfig, by name: Assembly through _popen, Rust with Command, Erlang with open_port after os:find_executable. Linux Assembly runs ping -c 1 -W 1 127.0.0.1, getent hosts localhost, and ip address through popen.</w:t>
      </w:r>
    </w:p>
    <w:p w14:paraId="7E33C1A2" w14:textId="77777777" w:rsidR="00030353" w:rsidRDefault="00D27F94">
      <w:pPr>
        <w:pStyle w:val="ListBullet"/>
      </w:pPr>
      <w:r>
        <w:t>The Production-Minded programs name each tool by its full path, with the limits ICMP_TIMEOUT_MS 1000, TRACE_MAX_HOPS 5, TRACE_WAIT_MS 500, and TIMEOUT_SECONDS 10, and never use a command interpreter: Windows Assembly calls CreateProcessA, Linux Assembly posix_spawn, Rust Command, and Erlang open_port. Each prints the tool and its last argument. Each pings 127.0.0.1 and localhost, refuses "127.0.0.1 &amp; whoami" with Error: "127.0.0.1 &amp; whoami" is not a host name or an IP address; nothing was run on the error s</w:t>
      </w:r>
      <w:r>
        <w:t>tream, then runs tracert, nslookup localhost, nslookup no-such-host.invalid, ipconfig, and curl.exe against https://127.0.0.1:8765/api/v1/health with the Lesson 6.0a server stopped. Linux Assembly runs getent hosts for both names, ip address, and curl, and no trace.</w:t>
      </w:r>
    </w:p>
    <w:p w14:paraId="22985A04" w14:textId="77777777" w:rsidR="00030353" w:rsidRDefault="00D27F94">
      <w:pPr>
        <w:pStyle w:val="ListBullet"/>
      </w:pPr>
      <w:r>
        <w:t>Solidity logs each command with not available in a contract, refuses the same target as a log line, and then cast block-number's exit code shows anvil running and stopped.</w:t>
      </w:r>
    </w:p>
    <w:p w14:paraId="49C21029" w14:textId="77777777" w:rsidR="00030353" w:rsidRDefault="00D27F94">
      <w:pPr>
        <w:pStyle w:val="ListBullet"/>
      </w:pPr>
      <w:r>
        <w:t>No program or command in this lesson changes a network setting.</w:t>
      </w:r>
    </w:p>
    <w:p w14:paraId="34F2E464" w14:textId="77777777" w:rsidR="00030353" w:rsidRDefault="00030353">
      <w:pPr>
        <w:keepNext/>
      </w:pPr>
    </w:p>
    <w:p w14:paraId="65308E97" w14:textId="77777777" w:rsidR="00030353" w:rsidRDefault="00030353">
      <w:pPr>
        <w:keepNext/>
      </w:pPr>
    </w:p>
    <w:p w14:paraId="12DB34E3" w14:textId="77777777" w:rsidR="00030353" w:rsidRDefault="00030353">
      <w:pPr>
        <w:keepNext/>
      </w:pPr>
    </w:p>
    <w:p w14:paraId="7E88AFDE" w14:textId="77777777" w:rsidR="00030353" w:rsidRDefault="00D27F94">
      <w:pPr>
        <w:pStyle w:val="Heading1"/>
      </w:pPr>
      <w:r>
        <w:t>Project Layout</w:t>
      </w:r>
    </w:p>
    <w:p w14:paraId="5CCFDBD2" w14:textId="77777777" w:rsidR="00030353" w:rsidRDefault="00D27F94">
      <w:pPr>
        <w:pStyle w:val="CommandBlock"/>
        <w:keepNext/>
      </w:pPr>
      <w:r>
        <w:t>lesson-7.8-extended/</w:t>
      </w:r>
    </w:p>
    <w:p w14:paraId="2D30F104" w14:textId="77777777" w:rsidR="00030353" w:rsidRDefault="00D27F94">
      <w:pPr>
        <w:pStyle w:val="CommandBlock"/>
        <w:keepNext/>
      </w:pPr>
      <w:r>
        <w:t xml:space="preserve">  assembly/windows/basic_network_utilities.asm</w:t>
      </w:r>
    </w:p>
    <w:p w14:paraId="499AE53E" w14:textId="77777777" w:rsidR="00030353" w:rsidRDefault="00D27F94">
      <w:pPr>
        <w:pStyle w:val="CommandBlock"/>
        <w:keepNext/>
      </w:pPr>
      <w:r>
        <w:t xml:space="preserve">  assembly/windows/network_utilities.asm</w:t>
      </w:r>
    </w:p>
    <w:p w14:paraId="56595D9B" w14:textId="77777777" w:rsidR="00030353" w:rsidRDefault="00D27F94">
      <w:pPr>
        <w:pStyle w:val="CommandBlock"/>
        <w:keepNext/>
      </w:pPr>
      <w:r>
        <w:t xml:space="preserve">  assembly/linux/basic_network_utilities.asm</w:t>
      </w:r>
    </w:p>
    <w:p w14:paraId="3D68D43B" w14:textId="77777777" w:rsidR="00030353" w:rsidRDefault="00D27F94">
      <w:pPr>
        <w:pStyle w:val="CommandBlock"/>
        <w:keepNext/>
      </w:pPr>
      <w:r>
        <w:t xml:space="preserve">  assembly/linux/network_utilities.asm</w:t>
      </w:r>
    </w:p>
    <w:p w14:paraId="79A2BBDD" w14:textId="77777777" w:rsidR="00030353" w:rsidRDefault="00D27F94">
      <w:pPr>
        <w:pStyle w:val="CommandBlock"/>
        <w:keepNext/>
      </w:pPr>
      <w:r>
        <w:t xml:space="preserve">  rust/Cargo.toml</w:t>
      </w:r>
    </w:p>
    <w:p w14:paraId="730E04B8" w14:textId="77777777" w:rsidR="00030353" w:rsidRDefault="00D27F94">
      <w:pPr>
        <w:pStyle w:val="CommandBlock"/>
        <w:keepNext/>
      </w:pPr>
      <w:r>
        <w:t xml:space="preserve">  rust/src/lib.rs</w:t>
      </w:r>
    </w:p>
    <w:p w14:paraId="7BD7F55C" w14:textId="77777777" w:rsidR="00030353" w:rsidRDefault="00D27F94">
      <w:pPr>
        <w:pStyle w:val="CommandBlock"/>
        <w:keepNext/>
      </w:pPr>
      <w:r>
        <w:t xml:space="preserve">  rust/src/bin/basic_network_utilities.rs</w:t>
      </w:r>
    </w:p>
    <w:p w14:paraId="26ECC7A1" w14:textId="77777777" w:rsidR="00030353" w:rsidRDefault="00D27F94">
      <w:pPr>
        <w:pStyle w:val="CommandBlock"/>
        <w:keepNext/>
      </w:pPr>
      <w:r>
        <w:t xml:space="preserve">  rust/src/bin/network_utilities.rs</w:t>
      </w:r>
    </w:p>
    <w:p w14:paraId="64B3330B" w14:textId="77777777" w:rsidR="00030353" w:rsidRDefault="00D27F94">
      <w:pPr>
        <w:pStyle w:val="CommandBlock"/>
        <w:keepNext/>
      </w:pPr>
      <w:r>
        <w:t xml:space="preserve">  erlang/basic_network_utilities.erl</w:t>
      </w:r>
    </w:p>
    <w:p w14:paraId="49BA18BE" w14:textId="77777777" w:rsidR="00030353" w:rsidRDefault="00D27F94">
      <w:pPr>
        <w:pStyle w:val="CommandBlock"/>
        <w:keepNext/>
      </w:pPr>
      <w:r>
        <w:t xml:space="preserve">  erlang/network_utilities.erl</w:t>
      </w:r>
    </w:p>
    <w:p w14:paraId="03541282" w14:textId="77777777" w:rsidR="00030353" w:rsidRDefault="00D27F94">
      <w:pPr>
        <w:pStyle w:val="CommandBlock"/>
        <w:keepNext/>
      </w:pPr>
      <w:r>
        <w:t xml:space="preserve">  solidity/script/BasicNetworkUtilities.s.sol</w:t>
      </w:r>
    </w:p>
    <w:p w14:paraId="4B56C4C4" w14:textId="77777777" w:rsidR="00030353" w:rsidRDefault="00D27F94">
      <w:pPr>
        <w:pStyle w:val="CommandBlock"/>
      </w:pPr>
      <w:r>
        <w:t xml:space="preserve">  solidity/script/NetworkUtilities.s.sol</w:t>
      </w:r>
    </w:p>
    <w:p w14:paraId="5AC76E3E" w14:textId="77777777" w:rsidR="00030353" w:rsidRDefault="00030353">
      <w:pPr>
        <w:keepNext/>
      </w:pPr>
    </w:p>
    <w:p w14:paraId="2FDD259A" w14:textId="77777777" w:rsidR="00030353" w:rsidRDefault="00D27F94">
      <w:r>
        <w:t>The fourteen files the Copy Setup copies, the two modules in every language, foundry.toml, and Lesson 6.0a's course CA certificate, are not printed in this lesson, so they are not in the layout.</w:t>
      </w:r>
    </w:p>
    <w:p w14:paraId="51F8600F" w14:textId="77777777" w:rsidR="00030353" w:rsidRDefault="00030353">
      <w:pPr>
        <w:keepNext/>
      </w:pPr>
    </w:p>
    <w:p w14:paraId="4089F47E" w14:textId="77777777" w:rsidR="00030353" w:rsidRDefault="00030353">
      <w:pPr>
        <w:keepNext/>
      </w:pPr>
    </w:p>
    <w:p w14:paraId="077565D6" w14:textId="77777777" w:rsidR="00030353" w:rsidRDefault="00030353">
      <w:pPr>
        <w:keepNext/>
      </w:pPr>
    </w:p>
    <w:p w14:paraId="3DD070F9" w14:textId="77777777" w:rsidR="00030353" w:rsidRDefault="00D27F94">
      <w:pPr>
        <w:pStyle w:val="Heading1"/>
      </w:pPr>
      <w:r>
        <w:t>Project Setup</w:t>
      </w:r>
    </w:p>
    <w:p w14:paraId="008ADD13" w14:textId="77777777" w:rsidR="00030353" w:rsidRDefault="00D27F94">
      <w:r>
        <w:t>This lesson needs your finished Lesson 7.2a folder for its two modules, and your finished Lesson 6.0a folder for its course CA certificate, which every curl.exe call names, and for its Rust server, which The Service Side runs where it is. nslookup asks the DNS server set on this computer, usually your router, so it needs your network; forge install needs an internet connection, as in every Solidity lesson. Nothing needs a database or administrator rights.</w:t>
      </w:r>
    </w:p>
    <w:p w14:paraId="6A4FC27E" w14:textId="77777777" w:rsidR="00030353" w:rsidRDefault="00030353">
      <w:pPr>
        <w:keepNext/>
      </w:pPr>
    </w:p>
    <w:p w14:paraId="10E55C81" w14:textId="77777777" w:rsidR="00030353" w:rsidRDefault="00030353">
      <w:pPr>
        <w:keepNext/>
      </w:pPr>
    </w:p>
    <w:p w14:paraId="4A1A820D" w14:textId="77777777" w:rsidR="00030353" w:rsidRDefault="00D27F94">
      <w:pPr>
        <w:pStyle w:val="Heading2"/>
      </w:pPr>
      <w:r>
        <w:t>Windows PowerShell Project Setup</w:t>
      </w:r>
    </w:p>
    <w:p w14:paraId="75FC079C" w14:textId="77777777" w:rsidR="00030353" w:rsidRDefault="00D27F9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lesson-7.8-extended sits beside lesson-7.2-extended and lesson-6.0-extended. Set-Location then moves into the lesson folder, where the rest of the lesson runs.</w:t>
      </w:r>
    </w:p>
    <w:p w14:paraId="60BCD22C" w14:textId="77777777" w:rsidR="00030353" w:rsidRDefault="00030353">
      <w:pPr>
        <w:keepNext/>
      </w:pPr>
    </w:p>
    <w:p w14:paraId="46D7CE68" w14:textId="77777777" w:rsidR="00030353" w:rsidRDefault="00D27F94">
      <w:pPr>
        <w:pStyle w:val="CommandBlock"/>
        <w:keepNext/>
      </w:pPr>
      <w:r>
        <w:t>New-Item -ItemType Directory -Force "$HOME\spa\lesson-7.8-extended" | Out-Null</w:t>
      </w:r>
    </w:p>
    <w:p w14:paraId="60163F40" w14:textId="77777777" w:rsidR="00030353" w:rsidRDefault="00D27F94">
      <w:pPr>
        <w:pStyle w:val="CommandBlock"/>
        <w:keepNext/>
      </w:pPr>
      <w:r>
        <w:t>Set-Location "$HOME\spa\lesson-7.8-extended"</w:t>
      </w:r>
    </w:p>
    <w:p w14:paraId="5085616D" w14:textId="77777777" w:rsidR="00030353" w:rsidRDefault="00D27F94">
      <w:pPr>
        <w:pStyle w:val="CommandBlock"/>
        <w:keepNext/>
      </w:pPr>
      <w:r>
        <w:t>New-Item -ItemType Directory -Force `</w:t>
      </w:r>
    </w:p>
    <w:p w14:paraId="27F77102" w14:textId="77777777" w:rsidR="00030353" w:rsidRDefault="00D27F94">
      <w:pPr>
        <w:pStyle w:val="CommandBlock"/>
        <w:keepNext/>
      </w:pPr>
      <w:r>
        <w:t xml:space="preserve">    "$HOME\spa\lesson-7.8-extended\assembly\windows" | Out-Null</w:t>
      </w:r>
    </w:p>
    <w:p w14:paraId="5AB72E78" w14:textId="77777777" w:rsidR="00030353" w:rsidRDefault="00D27F94">
      <w:pPr>
        <w:pStyle w:val="CommandBlock"/>
        <w:keepNext/>
      </w:pPr>
      <w:r>
        <w:t>New-Item -ItemType Directory -Force `</w:t>
      </w:r>
    </w:p>
    <w:p w14:paraId="407E9C24" w14:textId="77777777" w:rsidR="00030353" w:rsidRDefault="00D27F94">
      <w:pPr>
        <w:pStyle w:val="CommandBlock"/>
        <w:keepNext/>
      </w:pPr>
      <w:r>
        <w:t xml:space="preserve">    "$HOME\spa\lesson-7.8-extended\assembly\linux" | Out-Null</w:t>
      </w:r>
    </w:p>
    <w:p w14:paraId="5438F628" w14:textId="77777777" w:rsidR="00030353" w:rsidRDefault="00D27F94">
      <w:pPr>
        <w:pStyle w:val="CommandBlock"/>
        <w:keepNext/>
      </w:pPr>
      <w:r>
        <w:t>New-Item -ItemType Directory -Force "$HOME\spa\lesson-7.8-extended\rust\src\bin" |</w:t>
      </w:r>
    </w:p>
    <w:p w14:paraId="284837A5" w14:textId="77777777" w:rsidR="00030353" w:rsidRDefault="00D27F94">
      <w:pPr>
        <w:pStyle w:val="CommandBlock"/>
        <w:keepNext/>
      </w:pPr>
      <w:r>
        <w:t xml:space="preserve">    Out-Null</w:t>
      </w:r>
    </w:p>
    <w:p w14:paraId="758B89FB" w14:textId="77777777" w:rsidR="00030353" w:rsidRDefault="00D27F94">
      <w:pPr>
        <w:pStyle w:val="CommandBlock"/>
        <w:keepNext/>
      </w:pPr>
      <w:r>
        <w:t>New-Item -ItemType Directory -Force "$HOME\spa\lesson-7.8-extended\erlang" |</w:t>
      </w:r>
    </w:p>
    <w:p w14:paraId="0539689C" w14:textId="77777777" w:rsidR="00030353" w:rsidRDefault="00D27F94">
      <w:pPr>
        <w:pStyle w:val="CommandBlock"/>
        <w:keepNext/>
      </w:pPr>
      <w:r>
        <w:t xml:space="preserve">    Out-Null</w:t>
      </w:r>
    </w:p>
    <w:p w14:paraId="066ED70E" w14:textId="77777777" w:rsidR="00030353" w:rsidRDefault="00D27F94">
      <w:pPr>
        <w:pStyle w:val="CommandBlock"/>
        <w:keepNext/>
      </w:pPr>
      <w:r>
        <w:t>New-Item -ItemType Directory -Force "$HOME\spa\lesson-7.8-extended\certs" |</w:t>
      </w:r>
    </w:p>
    <w:p w14:paraId="653CF845" w14:textId="77777777" w:rsidR="00030353" w:rsidRDefault="00D27F94">
      <w:pPr>
        <w:pStyle w:val="CommandBlock"/>
        <w:keepNext/>
      </w:pPr>
      <w:r>
        <w:t xml:space="preserve">    Out-Null</w:t>
      </w:r>
    </w:p>
    <w:p w14:paraId="6F0D5424" w14:textId="77777777" w:rsidR="00030353" w:rsidRDefault="00D27F94">
      <w:pPr>
        <w:pStyle w:val="CommandBlock"/>
        <w:keepNext/>
      </w:pPr>
      <w:r>
        <w:t>New-Item -ItemType Directory -Force `</w:t>
      </w:r>
    </w:p>
    <w:p w14:paraId="6D61EA8D" w14:textId="77777777" w:rsidR="00030353" w:rsidRDefault="00D27F94">
      <w:pPr>
        <w:pStyle w:val="CommandBlock"/>
      </w:pPr>
      <w:r>
        <w:t xml:space="preserve">    "$HOME\spa\lesson-7.8-extended\solidity\script" | Out-Null</w:t>
      </w:r>
    </w:p>
    <w:p w14:paraId="60701EA1" w14:textId="77777777" w:rsidR="00030353" w:rsidRDefault="00030353">
      <w:pPr>
        <w:keepNext/>
      </w:pPr>
    </w:p>
    <w:p w14:paraId="4853E69F" w14:textId="77777777" w:rsidR="00030353" w:rsidRDefault="00D27F94">
      <w:pPr>
        <w:pStyle w:val="Heading3"/>
      </w:pPr>
      <w:r>
        <w:t>Windows PowerShell Lesson 7.2a Copy Setup</w:t>
      </w:r>
    </w:p>
    <w:p w14:paraId="55C33D53" w14:textId="77777777" w:rsidR="00030353" w:rsidRDefault="00D27F94">
      <w:pPr>
        <w:keepNext/>
      </w:pPr>
      <w:r>
        <w:t>Still in lesson-7.8-extended, copy what Lesson 7.2a already holds: the address table module (Lesson 7.1a's classify_address, with address_table.inc in Assembly and address_table.hrl in Erlang) and the host name module (is_valid_hostname) in every language, and Solidity's foundry.toml. None of them changes in this lesson, so none is printed again:</w:t>
      </w:r>
    </w:p>
    <w:p w14:paraId="3E1471A5" w14:textId="77777777" w:rsidR="00030353" w:rsidRDefault="00030353">
      <w:pPr>
        <w:keepNext/>
      </w:pPr>
    </w:p>
    <w:p w14:paraId="31588E46" w14:textId="77777777" w:rsidR="00030353" w:rsidRDefault="00D27F94">
      <w:pPr>
        <w:pStyle w:val="CommandBlock"/>
        <w:keepNext/>
      </w:pPr>
      <w:r>
        <w:t>$previousLesson = "..\lesson-7.2-extended"</w:t>
      </w:r>
    </w:p>
    <w:p w14:paraId="2D56EA46" w14:textId="77777777" w:rsidR="00030353" w:rsidRDefault="00D27F94">
      <w:pPr>
        <w:pStyle w:val="CommandBlock"/>
        <w:keepNext/>
      </w:pPr>
      <w:r>
        <w:t>Copy-Item "$previousLesson\assembly\address_table.inc" .\assembly</w:t>
      </w:r>
    </w:p>
    <w:p w14:paraId="7A6646E8" w14:textId="77777777" w:rsidR="00030353" w:rsidRDefault="00D27F94">
      <w:pPr>
        <w:pStyle w:val="CommandBlock"/>
        <w:keepNext/>
      </w:pPr>
      <w:r>
        <w:t>Copy-Item "$previousLesson\assembly\windows\address_table.asm", `</w:t>
      </w:r>
    </w:p>
    <w:p w14:paraId="40BB3D6C" w14:textId="77777777" w:rsidR="00030353" w:rsidRDefault="00D27F94">
      <w:pPr>
        <w:pStyle w:val="CommandBlock"/>
        <w:keepNext/>
      </w:pPr>
      <w:r>
        <w:t xml:space="preserve">    "$previousLesson\assembly\windows\host_names.asm" .\assembly\windows</w:t>
      </w:r>
    </w:p>
    <w:p w14:paraId="6A303DE9" w14:textId="77777777" w:rsidR="00030353" w:rsidRDefault="00D27F94">
      <w:pPr>
        <w:pStyle w:val="CommandBlock"/>
        <w:keepNext/>
      </w:pPr>
      <w:r>
        <w:t>Copy-Item "$previousLesson\assembly\linux\address_table.asm", `</w:t>
      </w:r>
    </w:p>
    <w:p w14:paraId="57C40024" w14:textId="77777777" w:rsidR="00030353" w:rsidRDefault="00D27F94">
      <w:pPr>
        <w:pStyle w:val="CommandBlock"/>
        <w:keepNext/>
      </w:pPr>
      <w:r>
        <w:t xml:space="preserve">    "$previousLesson\assembly\linux\host_names.asm" .\assembly\linux</w:t>
      </w:r>
    </w:p>
    <w:p w14:paraId="15463F85" w14:textId="77777777" w:rsidR="00030353" w:rsidRDefault="00D27F94">
      <w:pPr>
        <w:pStyle w:val="CommandBlock"/>
        <w:keepNext/>
      </w:pPr>
      <w:r>
        <w:t>Copy-Item "$previousLesson\rust\src\address_table.rs", `</w:t>
      </w:r>
    </w:p>
    <w:p w14:paraId="42FF8E02" w14:textId="77777777" w:rsidR="00030353" w:rsidRDefault="00D27F94">
      <w:pPr>
        <w:pStyle w:val="CommandBlock"/>
        <w:keepNext/>
      </w:pPr>
      <w:r>
        <w:t xml:space="preserve">    "$previousLesson\rust\src\host_names.rs" .\rust\src</w:t>
      </w:r>
    </w:p>
    <w:p w14:paraId="60F7C182" w14:textId="77777777" w:rsidR="00030353" w:rsidRDefault="00D27F94">
      <w:pPr>
        <w:pStyle w:val="CommandBlock"/>
        <w:keepNext/>
      </w:pPr>
      <w:r>
        <w:t>Copy-Item "$previousLesson\erlang\address_table.hrl", `</w:t>
      </w:r>
    </w:p>
    <w:p w14:paraId="1BC78FD1" w14:textId="77777777" w:rsidR="00030353" w:rsidRDefault="00D27F94">
      <w:pPr>
        <w:pStyle w:val="CommandBlock"/>
        <w:keepNext/>
      </w:pPr>
      <w:r>
        <w:t xml:space="preserve">    "$previousLesson\erlang\address_table.erl", `</w:t>
      </w:r>
    </w:p>
    <w:p w14:paraId="51E4F481" w14:textId="77777777" w:rsidR="00030353" w:rsidRDefault="00D27F94">
      <w:pPr>
        <w:pStyle w:val="CommandBlock"/>
        <w:keepNext/>
      </w:pPr>
      <w:r>
        <w:t xml:space="preserve">    "$previousLesson\erlang\host_names.erl" .\erlang</w:t>
      </w:r>
    </w:p>
    <w:p w14:paraId="5784DFD0" w14:textId="77777777" w:rsidR="00030353" w:rsidRDefault="00D27F94">
      <w:pPr>
        <w:pStyle w:val="CommandBlock"/>
        <w:keepNext/>
      </w:pPr>
      <w:r>
        <w:t>Copy-Item "$previousLesson\solidity\script\AddressTable.sol", `</w:t>
      </w:r>
    </w:p>
    <w:p w14:paraId="1F8B1E6F" w14:textId="77777777" w:rsidR="00030353" w:rsidRDefault="00D27F94">
      <w:pPr>
        <w:pStyle w:val="CommandBlock"/>
        <w:keepNext/>
      </w:pPr>
      <w:r>
        <w:t xml:space="preserve">    "$previousLesson\solidity\script\HostNames.sol" .\solidity\script</w:t>
      </w:r>
    </w:p>
    <w:p w14:paraId="371B4312" w14:textId="77777777" w:rsidR="00030353" w:rsidRDefault="00D27F94">
      <w:pPr>
        <w:pStyle w:val="CommandBlock"/>
        <w:keepNext/>
      </w:pPr>
      <w:r>
        <w:t>Copy-Item "$previousLesson\solidity\foundry.toml" .\solidity</w:t>
      </w:r>
    </w:p>
    <w:p w14:paraId="2BE8CC9A" w14:textId="77777777" w:rsidR="00030353" w:rsidRDefault="00D27F94">
      <w:pPr>
        <w:pStyle w:val="CommandBlock"/>
      </w:pPr>
      <w:r>
        <w:t>Copy-Item "..\lesson-6.0-extended\certs\spa-ca.pem" .\certs</w:t>
      </w:r>
    </w:p>
    <w:p w14:paraId="1CFDF93A" w14:textId="77777777" w:rsidR="00030353" w:rsidRDefault="00030353">
      <w:pPr>
        <w:keepNext/>
      </w:pPr>
    </w:p>
    <w:p w14:paraId="564EF245" w14:textId="77777777" w:rsidR="00030353" w:rsidRDefault="00D27F94">
      <w:r>
        <w:t>The last line copies Lesson 6.0a's course CA certificate, spa-ca.pem, which every curl.exe call names with --cacert. Only the certificate is copied: the server's private key stays in lesson-6.0-extended.</w:t>
      </w:r>
    </w:p>
    <w:p w14:paraId="2DB136DB" w14:textId="77777777" w:rsidR="00030353" w:rsidRDefault="00030353">
      <w:pPr>
        <w:keepNext/>
      </w:pPr>
    </w:p>
    <w:p w14:paraId="029237B8" w14:textId="77777777" w:rsidR="00030353" w:rsidRDefault="00D27F94">
      <w:pPr>
        <w:pStyle w:val="Heading3"/>
      </w:pPr>
      <w:r>
        <w:t>Windows PowerShell Copy Check</w:t>
      </w:r>
    </w:p>
    <w:p w14:paraId="3E703E3F" w14:textId="77777777" w:rsidR="00030353" w:rsidRDefault="00D27F94">
      <w:pPr>
        <w:keepNext/>
      </w:pPr>
      <w:r>
        <w:t>The check also finds Lesson 6.0a's Rust project, which The Service Side builds and runs where it is. Remember, Test-Path prints True when a path exists.</w:t>
      </w:r>
    </w:p>
    <w:p w14:paraId="7310DDC3" w14:textId="77777777" w:rsidR="00030353" w:rsidRDefault="00030353">
      <w:pPr>
        <w:keepNext/>
      </w:pPr>
    </w:p>
    <w:p w14:paraId="691881BE" w14:textId="77777777" w:rsidR="00030353" w:rsidRDefault="00D27F94">
      <w:pPr>
        <w:pStyle w:val="CommandBlock"/>
        <w:keepNext/>
      </w:pPr>
      <w:r>
        <w:t>$copiedFiles = ".\assembly\address_table.inc", `</w:t>
      </w:r>
    </w:p>
    <w:p w14:paraId="6C363242" w14:textId="77777777" w:rsidR="00030353" w:rsidRDefault="00D27F94">
      <w:pPr>
        <w:pStyle w:val="CommandBlock"/>
        <w:keepNext/>
      </w:pPr>
      <w:r>
        <w:t xml:space="preserve">    ".\assembly\windows\address_table.asm", ".\assembly\windows\host_names.asm", `</w:t>
      </w:r>
    </w:p>
    <w:p w14:paraId="7632FED1" w14:textId="77777777" w:rsidR="00030353" w:rsidRDefault="00D27F94">
      <w:pPr>
        <w:pStyle w:val="CommandBlock"/>
        <w:keepNext/>
      </w:pPr>
      <w:r>
        <w:t xml:space="preserve">    ".\assembly\linux\address_table.asm", ".\assembly\linux\host_names.asm", `</w:t>
      </w:r>
    </w:p>
    <w:p w14:paraId="1D66870C" w14:textId="77777777" w:rsidR="00030353" w:rsidRDefault="00D27F94">
      <w:pPr>
        <w:pStyle w:val="CommandBlock"/>
        <w:keepNext/>
      </w:pPr>
      <w:r>
        <w:t xml:space="preserve">    ".\rust\src\address_table.rs", ".\rust\src\host_names.rs", `</w:t>
      </w:r>
    </w:p>
    <w:p w14:paraId="0157993A" w14:textId="77777777" w:rsidR="00030353" w:rsidRDefault="00D27F94">
      <w:pPr>
        <w:pStyle w:val="CommandBlock"/>
        <w:keepNext/>
      </w:pPr>
      <w:r>
        <w:t xml:space="preserve">    ".\erlang\address_table.hrl", ".\erlang\address_table.erl", `</w:t>
      </w:r>
    </w:p>
    <w:p w14:paraId="189DEC96" w14:textId="77777777" w:rsidR="00030353" w:rsidRDefault="00D27F94">
      <w:pPr>
        <w:pStyle w:val="CommandBlock"/>
        <w:keepNext/>
      </w:pPr>
      <w:r>
        <w:t xml:space="preserve">    ".\erlang\host_names.erl", ".\solidity\script\AddressTable.sol", `</w:t>
      </w:r>
    </w:p>
    <w:p w14:paraId="7D89F7E7" w14:textId="77777777" w:rsidR="00030353" w:rsidRDefault="00D27F94">
      <w:pPr>
        <w:pStyle w:val="CommandBlock"/>
        <w:keepNext/>
      </w:pPr>
      <w:r>
        <w:t xml:space="preserve">    ".\solidity\script\HostNames.sol", ".\solidity\foundry.toml", `</w:t>
      </w:r>
    </w:p>
    <w:p w14:paraId="30F85437" w14:textId="77777777" w:rsidR="00030353" w:rsidRDefault="00D27F94">
      <w:pPr>
        <w:pStyle w:val="CommandBlock"/>
        <w:keepNext/>
      </w:pPr>
      <w:r>
        <w:t xml:space="preserve">    ".\certs\spa-ca.pem"</w:t>
      </w:r>
    </w:p>
    <w:p w14:paraId="41C38471" w14:textId="77777777" w:rsidR="00030353" w:rsidRDefault="00D27F94">
      <w:pPr>
        <w:pStyle w:val="CommandBlock"/>
        <w:keepNext/>
      </w:pPr>
      <w:r>
        <w:t>(Get-Item $copiedFiles).Count</w:t>
      </w:r>
    </w:p>
    <w:p w14:paraId="04BCC151" w14:textId="77777777" w:rsidR="00030353" w:rsidRDefault="00D27F94">
      <w:pPr>
        <w:pStyle w:val="CommandBlock"/>
      </w:pPr>
      <w:r>
        <w:t>Test-Path ..\lesson-6.0-extended\rust\Cargo.toml</w:t>
      </w:r>
    </w:p>
    <w:p w14:paraId="5850E0DE" w14:textId="77777777" w:rsidR="00030353" w:rsidRDefault="00030353">
      <w:pPr>
        <w:keepNext/>
      </w:pPr>
    </w:p>
    <w:p w14:paraId="31CF9771" w14:textId="77777777" w:rsidR="00030353" w:rsidRDefault="00D27F94">
      <w:pPr>
        <w:keepNext/>
      </w:pPr>
      <w:r>
        <w:t>Get-Item finds all fourteen copied files, and Lesson 6.0a's Rust project is there:</w:t>
      </w:r>
    </w:p>
    <w:p w14:paraId="03F18805" w14:textId="77777777" w:rsidR="00030353" w:rsidRDefault="00030353">
      <w:pPr>
        <w:keepNext/>
      </w:pPr>
    </w:p>
    <w:p w14:paraId="63FBE39B" w14:textId="77777777" w:rsidR="00030353" w:rsidRDefault="00D27F94">
      <w:pPr>
        <w:pStyle w:val="RequiredOutput"/>
        <w:keepNext/>
      </w:pPr>
      <w:r>
        <w:t>14</w:t>
      </w:r>
    </w:p>
    <w:p w14:paraId="5157AF90" w14:textId="77777777" w:rsidR="00030353" w:rsidRDefault="00D27F94">
      <w:pPr>
        <w:pStyle w:val="RequiredOutput"/>
      </w:pPr>
      <w:r>
        <w:t>True</w:t>
      </w:r>
    </w:p>
    <w:p w14:paraId="2BF703A0" w14:textId="77777777" w:rsidR="00030353" w:rsidRDefault="00030353">
      <w:pPr>
        <w:keepNext/>
      </w:pPr>
    </w:p>
    <w:p w14:paraId="3E52E293" w14:textId="77777777" w:rsidR="00030353" w:rsidRDefault="00D27F94">
      <w:pPr>
        <w:pStyle w:val="Heading3"/>
      </w:pPr>
      <w:r>
        <w:t>Windows PowerShell Library Setup</w:t>
      </w:r>
    </w:p>
    <w:p w14:paraId="0CCAE5E4" w14:textId="77777777" w:rsidR="00030353" w:rsidRDefault="00D27F94">
      <w:pPr>
        <w:keepNext/>
      </w:pPr>
      <w:r>
        <w:t>Next, let cargo create the Rust project, as in Lesson 7.2a. Remember, cargo init .\rust writes Cargo.toml, with a starter program, src\main.rs; this lesson's programs live in src\bin, so Remove-Item deletes the starter. Then install forge-std, Foundry's standard library, into the Solidity project, as in Lesson 7.2a; foundry.toml is the one the Copy Setup copied. Linux Assembly runs in WSL or on a Linux computer.</w:t>
      </w:r>
    </w:p>
    <w:p w14:paraId="5EE2100D" w14:textId="77777777" w:rsidR="00030353" w:rsidRDefault="00030353">
      <w:pPr>
        <w:keepNext/>
      </w:pPr>
    </w:p>
    <w:p w14:paraId="218EB3B7" w14:textId="77777777" w:rsidR="00030353" w:rsidRDefault="00D27F94">
      <w:pPr>
        <w:pStyle w:val="CommandBlock"/>
        <w:keepNext/>
      </w:pPr>
      <w:r>
        <w:t>cargo init .\rust --name network_utilities --vcs none</w:t>
      </w:r>
    </w:p>
    <w:p w14:paraId="7A914A05" w14:textId="77777777" w:rsidR="00030353" w:rsidRDefault="00D27F94">
      <w:pPr>
        <w:pStyle w:val="CommandBlock"/>
        <w:keepNext/>
      </w:pPr>
      <w:r>
        <w:t>Remove-Item .\rust\src\main.rs</w:t>
      </w:r>
    </w:p>
    <w:p w14:paraId="32D19A27" w14:textId="77777777" w:rsidR="00030353" w:rsidRDefault="00D27F94">
      <w:pPr>
        <w:pStyle w:val="CommandBlock"/>
        <w:keepNext/>
      </w:pPr>
      <w:r>
        <w:t>Push-Location .\solidity</w:t>
      </w:r>
    </w:p>
    <w:p w14:paraId="2E139938" w14:textId="77777777" w:rsidR="00030353" w:rsidRDefault="00D27F94">
      <w:pPr>
        <w:pStyle w:val="CommandBlock"/>
        <w:keepNext/>
      </w:pPr>
      <w:r>
        <w:t>forge install foundry-rs/forge-std@v1.16.2 --no-git</w:t>
      </w:r>
    </w:p>
    <w:p w14:paraId="40E9C506" w14:textId="77777777" w:rsidR="00030353" w:rsidRDefault="00D27F94">
      <w:pPr>
        <w:pStyle w:val="CommandBlock"/>
      </w:pPr>
      <w:r>
        <w:t>Pop-Location</w:t>
      </w:r>
    </w:p>
    <w:p w14:paraId="63383C30" w14:textId="77777777" w:rsidR="00030353" w:rsidRDefault="00030353">
      <w:pPr>
        <w:keepNext/>
      </w:pPr>
    </w:p>
    <w:p w14:paraId="7F69E270" w14:textId="77777777" w:rsidR="00030353" w:rsidRDefault="00D27F94">
      <w:r>
        <w:t>Then type src\lib.rs, which makes the project a library holding the two modules the Copy Setup copied. As in Chapter 1, notepad .\rust\src\lib.rs creates and opens the file: choose Yes, type the file, save it with Ctrl+S, and close Notepad.</w:t>
      </w:r>
    </w:p>
    <w:p w14:paraId="1C20DD33" w14:textId="77777777" w:rsidR="00030353" w:rsidRDefault="00030353">
      <w:pPr>
        <w:keepNext/>
      </w:pPr>
    </w:p>
    <w:p w14:paraId="33D2A068" w14:textId="77777777" w:rsidR="00030353" w:rsidRDefault="00D27F94">
      <w:pPr>
        <w:pStyle w:val="Heading3"/>
      </w:pPr>
      <w:r>
        <w:t>rust/src/lib.rs</w:t>
      </w:r>
    </w:p>
    <w:p w14:paraId="32607612" w14:textId="77777777" w:rsidR="00030353" w:rsidRDefault="00D27F94">
      <w:pPr>
        <w:pStyle w:val="SourceCode"/>
        <w:keepNext/>
      </w:pPr>
      <w:r>
        <w:t>// Lesson 7.8a: the project's library, network_utilities. Remember, every</w:t>
      </w:r>
    </w:p>
    <w:p w14:paraId="399E6489" w14:textId="77777777" w:rsidR="00030353" w:rsidRDefault="00D27F94">
      <w:pPr>
        <w:pStyle w:val="SourceCode"/>
        <w:keepNext/>
      </w:pPr>
      <w:r>
        <w:t>// module that lib.rs declares with pub mod can be used by every program</w:t>
      </w:r>
    </w:p>
    <w:p w14:paraId="0C83A700" w14:textId="77777777" w:rsidR="00030353" w:rsidRDefault="00D27F94">
      <w:pPr>
        <w:pStyle w:val="SourceCode"/>
        <w:keepNext/>
      </w:pPr>
      <w:r>
        <w:t>// in src/bin, as network_utilities::name. address_table.rs and</w:t>
      </w:r>
    </w:p>
    <w:p w14:paraId="31AA6C90" w14:textId="77777777" w:rsidR="00030353" w:rsidRDefault="00D27F94">
      <w:pPr>
        <w:pStyle w:val="SourceCode"/>
        <w:keepNext/>
      </w:pPr>
      <w:r>
        <w:t>// host_names.rs are copied unchanged from Lesson 7.2a.</w:t>
      </w:r>
    </w:p>
    <w:p w14:paraId="7213A7AD" w14:textId="77777777" w:rsidR="00030353" w:rsidRDefault="00D27F94">
      <w:pPr>
        <w:pStyle w:val="SourceCode"/>
        <w:keepNext/>
      </w:pPr>
      <w:r>
        <w:t>pub mod address_table;</w:t>
      </w:r>
    </w:p>
    <w:p w14:paraId="7714901B" w14:textId="77777777" w:rsidR="00030353" w:rsidRDefault="00D27F94">
      <w:pPr>
        <w:pStyle w:val="SourceCode"/>
      </w:pPr>
      <w:r>
        <w:t>pub mod host_names;</w:t>
      </w:r>
    </w:p>
    <w:p w14:paraId="6AE94A2D" w14:textId="77777777" w:rsidR="00030353" w:rsidRDefault="00030353">
      <w:pPr>
        <w:keepNext/>
      </w:pPr>
    </w:p>
    <w:p w14:paraId="12CF8F9F" w14:textId="77777777" w:rsidR="00030353" w:rsidRDefault="00D27F94">
      <w:r>
        <w:t>You save each source file in its language's section below, as each is shown, the same way.</w:t>
      </w:r>
    </w:p>
    <w:p w14:paraId="3FC57033" w14:textId="77777777" w:rsidR="00030353" w:rsidRDefault="00030353">
      <w:pPr>
        <w:keepNext/>
      </w:pPr>
    </w:p>
    <w:p w14:paraId="146E192A" w14:textId="77777777" w:rsidR="00030353" w:rsidRDefault="00030353">
      <w:pPr>
        <w:keepNext/>
      </w:pPr>
    </w:p>
    <w:p w14:paraId="5EC8226B" w14:textId="77777777" w:rsidR="00030353" w:rsidRDefault="00D27F94">
      <w:pPr>
        <w:pStyle w:val="Heading2"/>
      </w:pPr>
      <w:r>
        <w:t>Linux or macOS Project Setup</w:t>
      </w:r>
    </w:p>
    <w:p w14:paraId="3EDD4B9F" w14:textId="77777777" w:rsidR="00030353" w:rsidRDefault="00D27F94">
      <w:pPr>
        <w:keepNext/>
      </w:pPr>
      <w:r>
        <w:t>Each folder below is a full path that starts with $HOME/spa, your course folder from Chapter 1, so the commands work from any folder; cd then moves into the lesson folder.</w:t>
      </w:r>
    </w:p>
    <w:p w14:paraId="4AAAEA0E" w14:textId="77777777" w:rsidR="00030353" w:rsidRDefault="00030353">
      <w:pPr>
        <w:keepNext/>
      </w:pPr>
    </w:p>
    <w:p w14:paraId="19E1E604" w14:textId="77777777" w:rsidR="00030353" w:rsidRDefault="00D27F94">
      <w:pPr>
        <w:pStyle w:val="CommandBlock"/>
        <w:keepNext/>
      </w:pPr>
      <w:r>
        <w:t>mkdir -p "$HOME/spa/lesson-7.8-extended/assembly/"{windows,linux}</w:t>
      </w:r>
    </w:p>
    <w:p w14:paraId="0A41F382" w14:textId="77777777" w:rsidR="00030353" w:rsidRDefault="00D27F94">
      <w:pPr>
        <w:pStyle w:val="CommandBlock"/>
        <w:keepNext/>
      </w:pPr>
      <w:r>
        <w:t>mkdir -p "$HOME/spa/lesson-7.8-extended/"{rust/src/bin,erlang,solidity/script}</w:t>
      </w:r>
    </w:p>
    <w:p w14:paraId="1F2783B7" w14:textId="77777777" w:rsidR="00030353" w:rsidRDefault="00D27F94">
      <w:pPr>
        <w:pStyle w:val="CommandBlock"/>
        <w:keepNext/>
      </w:pPr>
      <w:r>
        <w:t>mkdir -p "$HOME/spa/lesson-7.8-extended/certs"</w:t>
      </w:r>
    </w:p>
    <w:p w14:paraId="49F4D3E1" w14:textId="77777777" w:rsidR="00030353" w:rsidRDefault="00D27F94">
      <w:pPr>
        <w:pStyle w:val="CommandBlock"/>
      </w:pPr>
      <w:r>
        <w:t>cd "$HOME/spa/lesson-7.8-extended"</w:t>
      </w:r>
    </w:p>
    <w:p w14:paraId="507134C1" w14:textId="77777777" w:rsidR="00030353" w:rsidRDefault="00030353">
      <w:pPr>
        <w:keepNext/>
      </w:pPr>
    </w:p>
    <w:p w14:paraId="2201BE09" w14:textId="77777777" w:rsidR="00030353" w:rsidRDefault="00D27F94">
      <w:pPr>
        <w:keepNext/>
      </w:pPr>
      <w:r>
        <w:t>Copy the modules from Lesson 7.2a and the certificate from Lesson 6.0a, create the Rust project with the same commands as on Windows (rm deletes the starter main.rs), then install forge-std.</w:t>
      </w:r>
    </w:p>
    <w:p w14:paraId="37E424A7" w14:textId="77777777" w:rsidR="00030353" w:rsidRDefault="00030353">
      <w:pPr>
        <w:keepNext/>
      </w:pPr>
    </w:p>
    <w:p w14:paraId="465EFC26" w14:textId="77777777" w:rsidR="00030353" w:rsidRDefault="00D27F94">
      <w:pPr>
        <w:pStyle w:val="CommandBlock"/>
        <w:keepNext/>
      </w:pPr>
      <w:r>
        <w:t>cp ../lesson-7.2-extended/assembly/address_table.inc ./assembly</w:t>
      </w:r>
    </w:p>
    <w:p w14:paraId="44FC23B5" w14:textId="77777777" w:rsidR="00030353" w:rsidRDefault="00D27F94">
      <w:pPr>
        <w:pStyle w:val="CommandBlock"/>
        <w:keepNext/>
      </w:pPr>
      <w:r>
        <w:t>cp ../lesson-7.2-extended/assembly/windows/{address_table,host_names}.asm \</w:t>
      </w:r>
    </w:p>
    <w:p w14:paraId="17F2B1CB" w14:textId="77777777" w:rsidR="00030353" w:rsidRDefault="00D27F94">
      <w:pPr>
        <w:pStyle w:val="CommandBlock"/>
        <w:keepNext/>
      </w:pPr>
      <w:r>
        <w:t xml:space="preserve">    ./assembly/windows</w:t>
      </w:r>
    </w:p>
    <w:p w14:paraId="549B86D2" w14:textId="77777777" w:rsidR="00030353" w:rsidRDefault="00D27F94">
      <w:pPr>
        <w:pStyle w:val="CommandBlock"/>
        <w:keepNext/>
      </w:pPr>
      <w:r>
        <w:t>cp ../lesson-7.2-extended/assembly/linux/{address_table,host_names}.asm \</w:t>
      </w:r>
    </w:p>
    <w:p w14:paraId="6D900A77" w14:textId="77777777" w:rsidR="00030353" w:rsidRDefault="00D27F94">
      <w:pPr>
        <w:pStyle w:val="CommandBlock"/>
        <w:keepNext/>
      </w:pPr>
      <w:r>
        <w:t xml:space="preserve">    ./assembly/linux</w:t>
      </w:r>
    </w:p>
    <w:p w14:paraId="49EE71D0" w14:textId="77777777" w:rsidR="00030353" w:rsidRDefault="00D27F94">
      <w:pPr>
        <w:pStyle w:val="CommandBlock"/>
        <w:keepNext/>
      </w:pPr>
      <w:r>
        <w:t>cp ../lesson-7.2-extended/rust/src/{address_table,host_names}.rs ./rust/src</w:t>
      </w:r>
    </w:p>
    <w:p w14:paraId="5B9118B2" w14:textId="77777777" w:rsidR="00030353" w:rsidRDefault="00D27F94">
      <w:pPr>
        <w:pStyle w:val="CommandBlock"/>
        <w:keepNext/>
      </w:pPr>
      <w:r>
        <w:t>cp ../lesson-7.2-extended/erlang/{address_table.hrl,address_table.erl} ./erlang</w:t>
      </w:r>
    </w:p>
    <w:p w14:paraId="686D4039" w14:textId="77777777" w:rsidR="00030353" w:rsidRDefault="00D27F94">
      <w:pPr>
        <w:pStyle w:val="CommandBlock"/>
        <w:keepNext/>
      </w:pPr>
      <w:r>
        <w:t>cp ../lesson-7.2-extended/erlang/host_names.erl ./erlang</w:t>
      </w:r>
    </w:p>
    <w:p w14:paraId="4245C990" w14:textId="77777777" w:rsidR="00030353" w:rsidRDefault="00D27F94">
      <w:pPr>
        <w:pStyle w:val="CommandBlock"/>
        <w:keepNext/>
      </w:pPr>
      <w:r>
        <w:t>cp ../lesson-7.2-extended/solidity/script/{AddressTable,HostNames}.sol \</w:t>
      </w:r>
    </w:p>
    <w:p w14:paraId="0A5260A6" w14:textId="77777777" w:rsidR="00030353" w:rsidRDefault="00D27F94">
      <w:pPr>
        <w:pStyle w:val="CommandBlock"/>
        <w:keepNext/>
      </w:pPr>
      <w:r>
        <w:t xml:space="preserve">    ./solidity/script</w:t>
      </w:r>
    </w:p>
    <w:p w14:paraId="155270C9" w14:textId="77777777" w:rsidR="00030353" w:rsidRDefault="00D27F94">
      <w:pPr>
        <w:pStyle w:val="CommandBlock"/>
        <w:keepNext/>
      </w:pPr>
      <w:r>
        <w:t>cp ../lesson-7.2-extended/solidity/foundry.toml ./solidity</w:t>
      </w:r>
    </w:p>
    <w:p w14:paraId="16BD9681" w14:textId="77777777" w:rsidR="00030353" w:rsidRDefault="00D27F94">
      <w:pPr>
        <w:pStyle w:val="CommandBlock"/>
        <w:keepNext/>
      </w:pPr>
      <w:r>
        <w:t>cp ../lesson-6.0-extended/certs/spa-ca.pem ./certs</w:t>
      </w:r>
    </w:p>
    <w:p w14:paraId="02439148" w14:textId="77777777" w:rsidR="00030353" w:rsidRDefault="00D27F94">
      <w:pPr>
        <w:pStyle w:val="CommandBlock"/>
        <w:keepNext/>
      </w:pPr>
      <w:r>
        <w:t>cargo init ./rust --name network_utilities --vcs none</w:t>
      </w:r>
    </w:p>
    <w:p w14:paraId="75293665" w14:textId="77777777" w:rsidR="00030353" w:rsidRDefault="00D27F94">
      <w:pPr>
        <w:pStyle w:val="CommandBlock"/>
        <w:keepNext/>
      </w:pPr>
      <w:r>
        <w:t>rm ./rust/src/main.rs</w:t>
      </w:r>
    </w:p>
    <w:p w14:paraId="4918A639" w14:textId="77777777" w:rsidR="00030353" w:rsidRDefault="00D27F94">
      <w:pPr>
        <w:pStyle w:val="CommandBlock"/>
      </w:pPr>
      <w:r>
        <w:t>(cd ./solidity &amp;&amp; forge install foundry-rs/forge-std@v1.16.2 --no-git)</w:t>
      </w:r>
    </w:p>
    <w:p w14:paraId="51ADA7E8" w14:textId="77777777" w:rsidR="00030353" w:rsidRDefault="00030353">
      <w:pPr>
        <w:keepNext/>
      </w:pPr>
    </w:p>
    <w:p w14:paraId="0E0F48E6" w14:textId="77777777" w:rsidR="00030353" w:rsidRDefault="00D27F94">
      <w:r>
        <w:t>Type rust/src/lib.rs exactly as shown in the Windows setup. You save each source file in its language's section below, as each is shown. As in Chapter 1, nano ./rust/src/lib.rs creates and opens one: type the file, then save and close it with Ctrl+O, Enter, then Ctrl+X.</w:t>
      </w:r>
    </w:p>
    <w:p w14:paraId="7B6C5C51" w14:textId="77777777" w:rsidR="00030353" w:rsidRDefault="00030353">
      <w:pPr>
        <w:keepNext/>
      </w:pPr>
    </w:p>
    <w:p w14:paraId="071E9B8C" w14:textId="77777777" w:rsidR="00030353" w:rsidRDefault="00030353">
      <w:pPr>
        <w:keepNext/>
      </w:pPr>
    </w:p>
    <w:p w14:paraId="3C41F0BF" w14:textId="77777777" w:rsidR="00030353" w:rsidRDefault="00D27F94">
      <w:pPr>
        <w:pStyle w:val="Heading2"/>
      </w:pPr>
      <w:r>
        <w:t>The Service Side</w:t>
      </w:r>
    </w:p>
    <w:p w14:paraId="48BDB3A4" w14:textId="77777777" w:rsidR="00030353" w:rsidRDefault="00D27F94">
      <w:r>
        <w:t>Before the programs, look at the other side of curl.exe's check, as in Lesson 7.8: your Lesson 6.0a Production-Minded Rust server, built and run where it is, in lesson-6.0-extended, where it reads its certificates. netstat -ano shows it listening, and the same curl.exe call that the Production-Minded programs make ends with exit code 0. Remember, Terminal 1 runs the server and Terminal 2, a second PowerShell window in the lesson-7.8-extended folder, runs the checks.</w:t>
      </w:r>
    </w:p>
    <w:p w14:paraId="30A175C4" w14:textId="77777777" w:rsidR="00030353" w:rsidRDefault="00030353">
      <w:pPr>
        <w:keepNext/>
      </w:pPr>
    </w:p>
    <w:p w14:paraId="3D2FBC37" w14:textId="77777777" w:rsidR="00030353" w:rsidRDefault="00D27F94">
      <w:pPr>
        <w:pStyle w:val="Heading3"/>
      </w:pPr>
      <w:r>
        <w:t>Windows PowerShell Terminal 1: Start the Lesson 6.0a Server</w:t>
      </w:r>
    </w:p>
    <w:p w14:paraId="6B5465EA" w14:textId="77777777" w:rsidR="00030353" w:rsidRDefault="00D27F94">
      <w:pPr>
        <w:keepNext/>
      </w:pPr>
      <w:r>
        <w:t>cargo build makes sure Lesson 6.0a's programs are built; it does nothing when that lesson's build is still in place, and the first build after a clean takes a few minutes (Lesson 7.7a).</w:t>
      </w:r>
    </w:p>
    <w:p w14:paraId="1FD6BD58" w14:textId="77777777" w:rsidR="00030353" w:rsidRDefault="00030353">
      <w:pPr>
        <w:keepNext/>
      </w:pPr>
    </w:p>
    <w:p w14:paraId="0C2A8BD9" w14:textId="77777777" w:rsidR="00030353" w:rsidRDefault="00D27F94">
      <w:pPr>
        <w:pStyle w:val="CommandBlock"/>
        <w:keepNext/>
      </w:pPr>
      <w:r>
        <w:t>Set-Location "$HOME\spa\lesson-6.0-extended"</w:t>
      </w:r>
    </w:p>
    <w:p w14:paraId="5743C41F" w14:textId="77777777" w:rsidR="00030353" w:rsidRDefault="00D27F94">
      <w:pPr>
        <w:pStyle w:val="CommandBlock"/>
        <w:keepNext/>
      </w:pPr>
      <w:r>
        <w:t>cargo build --manifest-path .\rust\Cargo.toml</w:t>
      </w:r>
    </w:p>
    <w:p w14:paraId="5DC7AD41" w14:textId="77777777" w:rsidR="00030353" w:rsidRDefault="00D27F94">
      <w:pPr>
        <w:pStyle w:val="CommandBlock"/>
      </w:pPr>
      <w:r>
        <w:t>.\rust\target\debug\server.exe</w:t>
      </w:r>
    </w:p>
    <w:p w14:paraId="504E8834" w14:textId="77777777" w:rsidR="00030353" w:rsidRDefault="00030353">
      <w:pPr>
        <w:keepNext/>
      </w:pPr>
    </w:p>
    <w:p w14:paraId="6FCC1AD0" w14:textId="77777777" w:rsidR="00030353" w:rsidRDefault="00D27F94">
      <w:pPr>
        <w:keepNext/>
      </w:pPr>
      <w:r>
        <w:t>cargo build prints its own progress lines first; then the server prints:</w:t>
      </w:r>
    </w:p>
    <w:p w14:paraId="042D9B4C" w14:textId="77777777" w:rsidR="00030353" w:rsidRDefault="00030353">
      <w:pPr>
        <w:keepNext/>
      </w:pPr>
    </w:p>
    <w:p w14:paraId="64AB5E4A" w14:textId="77777777" w:rsidR="00030353" w:rsidRDefault="00D27F94">
      <w:pPr>
        <w:pStyle w:val="RequiredOutput"/>
      </w:pPr>
      <w:r>
        <w:t>Listening on https://127.0.0.1:8765</w:t>
      </w:r>
    </w:p>
    <w:p w14:paraId="1D4D391E" w14:textId="77777777" w:rsidR="00030353" w:rsidRDefault="00030353">
      <w:pPr>
        <w:keepNext/>
      </w:pPr>
    </w:p>
    <w:p w14:paraId="3694ED85" w14:textId="77777777" w:rsidR="00030353" w:rsidRDefault="00D27F94">
      <w:pPr>
        <w:pStyle w:val="Heading3"/>
      </w:pPr>
      <w:r>
        <w:t>Windows PowerShell Terminal 2: The Listener and curl.exe</w:t>
      </w:r>
    </w:p>
    <w:p w14:paraId="0A68D4F2" w14:textId="77777777" w:rsidR="00030353" w:rsidRDefault="00D27F94">
      <w:pPr>
        <w:keepNext/>
      </w:pPr>
      <w:r>
        <w:t>Remember, Select-String keeps netstat's lines that match its pattern: the listener's own 127.0.0.1:8765, any number of spaces, and the empty Foreign Address 0.0.0.0:0. The curl.exe line has the Production-Minded programs' arguments: -sS prints only errors, -o NUL throws the body away, and --max-time 10 gives up after 10 seconds (Lesson 7.8).</w:t>
      </w:r>
    </w:p>
    <w:p w14:paraId="72BE0248" w14:textId="77777777" w:rsidR="00030353" w:rsidRDefault="00030353">
      <w:pPr>
        <w:keepNext/>
      </w:pPr>
    </w:p>
    <w:p w14:paraId="7E6A7119" w14:textId="77777777" w:rsidR="00030353" w:rsidRDefault="00D27F94">
      <w:pPr>
        <w:pStyle w:val="CommandBlock"/>
        <w:keepNext/>
      </w:pPr>
      <w:r>
        <w:t>(netstat -ano -p TCP | Select-String "127.0.0.1:8765 +0.0.0.0:0").Line</w:t>
      </w:r>
    </w:p>
    <w:p w14:paraId="5481D07B" w14:textId="77777777" w:rsidR="00030353" w:rsidRDefault="00D27F94">
      <w:pPr>
        <w:pStyle w:val="CommandBlock"/>
        <w:keepNext/>
      </w:pPr>
      <w:r>
        <w:t>&amp; "$env:SystemRoot\System32\curl.exe" -sS --ssl-revoke-best-effort `</w:t>
      </w:r>
    </w:p>
    <w:p w14:paraId="1327D707" w14:textId="77777777" w:rsidR="00030353" w:rsidRDefault="00D27F94">
      <w:pPr>
        <w:pStyle w:val="CommandBlock"/>
        <w:keepNext/>
      </w:pPr>
      <w:r>
        <w:t xml:space="preserve">    --cacert .\certs\spa-ca.pem -o NUL --max-time 10 `</w:t>
      </w:r>
    </w:p>
    <w:p w14:paraId="7A70E0EF" w14:textId="77777777" w:rsidR="00030353" w:rsidRDefault="00D27F94">
      <w:pPr>
        <w:pStyle w:val="CommandBlock"/>
        <w:keepNext/>
      </w:pPr>
      <w:r>
        <w:t xml:space="preserve">    https://127.0.0.1:8765/api/v1/health</w:t>
      </w:r>
    </w:p>
    <w:p w14:paraId="57723645" w14:textId="77777777" w:rsidR="00030353" w:rsidRDefault="00D27F94">
      <w:pPr>
        <w:pStyle w:val="CommandBlock"/>
      </w:pPr>
      <w:r>
        <w:t>$LASTEXITCODE</w:t>
      </w:r>
    </w:p>
    <w:p w14:paraId="5398E23C" w14:textId="77777777" w:rsidR="00030353" w:rsidRDefault="00030353">
      <w:pPr>
        <w:keepNext/>
      </w:pPr>
    </w:p>
    <w:p w14:paraId="2B2C0A97" w14:textId="77777777" w:rsidR="00030353" w:rsidRDefault="00D27F94">
      <w:pPr>
        <w:keepNext/>
      </w:pPr>
      <w:r>
        <w:t>The server listens on 127.0.0.1 port 8765, and its last column is the process id of server.exe, which differs on every run. curl.exe prints nothing, because the request completed, and ends with exit code 0:</w:t>
      </w:r>
    </w:p>
    <w:p w14:paraId="539F00D2" w14:textId="77777777" w:rsidR="00030353" w:rsidRDefault="00030353">
      <w:pPr>
        <w:keepNext/>
      </w:pPr>
    </w:p>
    <w:p w14:paraId="15EF5A73" w14:textId="77777777" w:rsidR="00030353" w:rsidRDefault="00D27F94">
      <w:pPr>
        <w:pStyle w:val="RequiredOutput"/>
        <w:keepNext/>
      </w:pPr>
      <w:r>
        <w:t xml:space="preserve">  TCP    127.0.0.1:8765         0.0.0.0:0              LISTENING       6120</w:t>
      </w:r>
    </w:p>
    <w:p w14:paraId="1A6D9F4F" w14:textId="77777777" w:rsidR="00030353" w:rsidRDefault="00D27F94">
      <w:pPr>
        <w:pStyle w:val="RequiredOutput"/>
      </w:pPr>
      <w:r>
        <w:t>0</w:t>
      </w:r>
    </w:p>
    <w:p w14:paraId="7A854FA5" w14:textId="77777777" w:rsidR="00030353" w:rsidRDefault="00030353">
      <w:pPr>
        <w:keepNext/>
      </w:pPr>
    </w:p>
    <w:p w14:paraId="674D64C0" w14:textId="77777777" w:rsidR="00030353" w:rsidRDefault="00D27F94">
      <w:pPr>
        <w:keepNext/>
      </w:pPr>
      <w:r>
        <w:t>LISTENING is in your system's language. Now press Ctrl+C in Terminal 1 to stop the server. Terminal 1 shows the Listening line and one line for curl.exe's request, the server's side of the check:</w:t>
      </w:r>
    </w:p>
    <w:p w14:paraId="1F1F04AD" w14:textId="77777777" w:rsidR="00030353" w:rsidRDefault="00030353">
      <w:pPr>
        <w:keepNext/>
      </w:pPr>
    </w:p>
    <w:p w14:paraId="04031C0C" w14:textId="77777777" w:rsidR="00030353" w:rsidRDefault="00D27F94">
      <w:pPr>
        <w:pStyle w:val="RequiredOutput"/>
        <w:keepNext/>
      </w:pPr>
      <w:r>
        <w:t>Listening on https://127.0.0.1:8765</w:t>
      </w:r>
    </w:p>
    <w:p w14:paraId="06579882" w14:textId="77777777" w:rsidR="00030353" w:rsidRDefault="00D27F94">
      <w:pPr>
        <w:pStyle w:val="RequiredOutput"/>
      </w:pPr>
      <w:r>
        <w:t>GET /api/v1/health -&gt; 200</w:t>
      </w:r>
    </w:p>
    <w:p w14:paraId="698263C7" w14:textId="77777777" w:rsidR="00030353" w:rsidRDefault="00030353">
      <w:pPr>
        <w:keepNext/>
      </w:pPr>
    </w:p>
    <w:p w14:paraId="4A3ABE1B" w14:textId="77777777" w:rsidR="00030353" w:rsidRDefault="00D27F94">
      <w:r>
        <w:t>The programs run with the server stopped, so their curl.exe line ends with 7, could not connect.</w:t>
      </w:r>
    </w:p>
    <w:p w14:paraId="4A9BF277" w14:textId="77777777" w:rsidR="00030353" w:rsidRDefault="00030353">
      <w:pPr>
        <w:keepNext/>
      </w:pPr>
    </w:p>
    <w:p w14:paraId="5BB1A535" w14:textId="77777777" w:rsidR="00030353" w:rsidRDefault="00D27F94">
      <w:pPr>
        <w:pStyle w:val="Heading3"/>
      </w:pPr>
      <w:r>
        <w:t>Linux or macOS Listener Check</w:t>
      </w:r>
    </w:p>
    <w:p w14:paraId="491BC443" w14:textId="77777777" w:rsidR="00030353" w:rsidRDefault="00D27F94">
      <w:pPr>
        <w:pStyle w:val="CommandBlock"/>
        <w:keepNext/>
      </w:pPr>
      <w:r>
        <w:t># Terminal 1, in lesson-6.0-extended:</w:t>
      </w:r>
    </w:p>
    <w:p w14:paraId="4945084B" w14:textId="77777777" w:rsidR="00030353" w:rsidRDefault="00D27F94">
      <w:pPr>
        <w:pStyle w:val="CommandBlock"/>
        <w:keepNext/>
      </w:pPr>
      <w:r>
        <w:t>cargo build --manifest-path ./rust/Cargo.toml</w:t>
      </w:r>
    </w:p>
    <w:p w14:paraId="785C09CC" w14:textId="77777777" w:rsidR="00030353" w:rsidRDefault="00D27F94">
      <w:pPr>
        <w:pStyle w:val="CommandBlock"/>
        <w:keepNext/>
      </w:pPr>
      <w:r>
        <w:t>./rust/target/debug/server</w:t>
      </w:r>
    </w:p>
    <w:p w14:paraId="7DF0CE2B" w14:textId="77777777" w:rsidR="00030353" w:rsidRDefault="00D27F94">
      <w:pPr>
        <w:pStyle w:val="CommandBlock"/>
        <w:keepNext/>
      </w:pPr>
      <w:r>
        <w:t># Terminal 2, in lesson-7.8-extended: ss lists the listener (macOS: netstat -an),</w:t>
      </w:r>
    </w:p>
    <w:p w14:paraId="1A223997" w14:textId="77777777" w:rsidR="00030353" w:rsidRDefault="00D27F94">
      <w:pPr>
        <w:pStyle w:val="CommandBlock"/>
        <w:keepNext/>
      </w:pPr>
      <w:r>
        <w:t># then curl, without --ssl-revoke-best-effort, prints its exit code:</w:t>
      </w:r>
    </w:p>
    <w:p w14:paraId="2E0813F9" w14:textId="77777777" w:rsidR="00030353" w:rsidRDefault="00D27F94">
      <w:pPr>
        <w:pStyle w:val="CommandBlock"/>
        <w:keepNext/>
      </w:pPr>
      <w:r>
        <w:t>ss -ltn 'sport = :8765'</w:t>
      </w:r>
    </w:p>
    <w:p w14:paraId="06F30131" w14:textId="77777777" w:rsidR="00030353" w:rsidRDefault="00D27F94">
      <w:pPr>
        <w:pStyle w:val="CommandBlock"/>
        <w:keepNext/>
      </w:pPr>
      <w:r>
        <w:t>curl -sS --cacert ./certs/spa-ca.pem -o /dev/null \</w:t>
      </w:r>
    </w:p>
    <w:p w14:paraId="33815E16" w14:textId="77777777" w:rsidR="00030353" w:rsidRDefault="00D27F94">
      <w:pPr>
        <w:pStyle w:val="CommandBlock"/>
        <w:keepNext/>
      </w:pPr>
      <w:r>
        <w:t xml:space="preserve">    --max-time 10 https://127.0.0.1:8765/api/v1/health</w:t>
      </w:r>
    </w:p>
    <w:p w14:paraId="05034F0F" w14:textId="77777777" w:rsidR="00030353" w:rsidRDefault="00D27F94">
      <w:pPr>
        <w:pStyle w:val="CommandBlock"/>
      </w:pPr>
      <w:r>
        <w:t>echo $?</w:t>
      </w:r>
    </w:p>
    <w:p w14:paraId="6AFC967D" w14:textId="77777777" w:rsidR="00030353" w:rsidRDefault="00030353">
      <w:pPr>
        <w:keepNext/>
      </w:pPr>
    </w:p>
    <w:p w14:paraId="77262168" w14:textId="77777777" w:rsidR="00030353" w:rsidRDefault="00030353">
      <w:pPr>
        <w:keepNext/>
      </w:pPr>
    </w:p>
    <w:p w14:paraId="0CDC977C" w14:textId="77777777" w:rsidR="00030353" w:rsidRDefault="00D27F94">
      <w:pPr>
        <w:pStyle w:val="Heading2"/>
      </w:pPr>
      <w:r>
        <w:t>When a Program Run Fails</w:t>
      </w:r>
    </w:p>
    <w:p w14:paraId="05AC178A" w14:textId="77777777" w:rsidR="00030353" w:rsidRDefault="00D27F94">
      <w:pPr>
        <w:pStyle w:val="ListBullet"/>
      </w:pPr>
      <w:r>
        <w:t>The Copy Check finds fewer than fourteen files, or prints False: the Copy Setup did not run, or lesson-7.2-extended or lesson-6.0-extended is not beside lesson-7.8-extended.</w:t>
      </w:r>
    </w:p>
    <w:p w14:paraId="360FB20B" w14:textId="77777777" w:rsidR="00030353" w:rsidRDefault="00D27F94">
      <w:pPr>
        <w:pStyle w:val="ListBullet"/>
      </w:pPr>
      <w:r>
        <w:t>NASM stops with unable to open include file `address_table.inc': the -i assembly option is missing. The link reports undefined reference to `classify_address' or `is_valid_hostname': the gcc line must name every object file; on Windows, undefined reference to `inet_pton' means -lws2_32 is missing from the end.</w:t>
      </w:r>
    </w:p>
    <w:p w14:paraId="132E3095" w14:textId="77777777" w:rsidR="00030353" w:rsidRDefault="00D27F94">
      <w:pPr>
        <w:pStyle w:val="ListBullet"/>
      </w:pPr>
      <w:r>
        <w:t>curl.exe's line ends with 2 instead of 7: curl.exe could not read .\certs\spa-ca.pem, so the Copy Setup's last line did not run.</w:t>
      </w:r>
    </w:p>
    <w:p w14:paraId="6E0A7CC6" w14:textId="77777777" w:rsidR="00030353" w:rsidRDefault="00D27F94">
      <w:pPr>
        <w:pStyle w:val="ListBullet"/>
      </w:pPr>
      <w:r>
        <w:t>curl.exe's line ends with 0 or 60: a server still listens on port 8765, perhaps the Lesson 6.0a server in Terminal 1; stop it with Ctrl+C.</w:t>
      </w:r>
    </w:p>
    <w:p w14:paraId="23619E0F" w14:textId="77777777" w:rsidR="00030353" w:rsidRDefault="00D27F94">
      <w:pPr>
        <w:pStyle w:val="ListBullet"/>
      </w:pPr>
      <w:r>
        <w:t>Every Production-Minded line is Error: &lt;tool&gt; could not be started: SystemRoot does not name the Windows folder in this window; Get-ChildItem Env:SystemRoot shows it.</w:t>
      </w:r>
    </w:p>
    <w:p w14:paraId="72F96F1A" w14:textId="77777777" w:rsidR="00030353" w:rsidRDefault="00D27F94">
      <w:pPr>
        <w:pStyle w:val="ListBullet"/>
      </w:pPr>
      <w:r>
        <w:t>erl reports undef for host_names or address_table: that module was left out of the erlc line.</w:t>
      </w:r>
    </w:p>
    <w:p w14:paraId="6628277D" w14:textId="77777777" w:rsidR="00030353" w:rsidRDefault="00D27F94">
      <w:pPr>
        <w:pStyle w:val="ListBullet"/>
      </w:pPr>
      <w:r>
        <w:t>forge reports Source "forge-std/Script.sol" not found: forge install did not run in the solidity folder.</w:t>
      </w:r>
    </w:p>
    <w:p w14:paraId="2D7FC7BE" w14:textId="77777777" w:rsidR="00030353" w:rsidRDefault="00030353">
      <w:pPr>
        <w:keepNext/>
      </w:pPr>
    </w:p>
    <w:p w14:paraId="1A1E9BFE" w14:textId="77777777" w:rsidR="00030353" w:rsidRDefault="00030353">
      <w:pPr>
        <w:keepNext/>
      </w:pPr>
    </w:p>
    <w:p w14:paraId="23531C31" w14:textId="77777777" w:rsidR="00030353" w:rsidRDefault="00030353">
      <w:pPr>
        <w:keepNext/>
      </w:pPr>
    </w:p>
    <w:p w14:paraId="466D5120" w14:textId="77777777" w:rsidR="00030353" w:rsidRDefault="00D27F94">
      <w:pPr>
        <w:pStyle w:val="Heading1"/>
      </w:pPr>
      <w:r>
        <w:t>Assembly Implementation</w:t>
      </w:r>
    </w:p>
    <w:p w14:paraId="6ACE23D8" w14:textId="77777777" w:rsidR="00030353" w:rsidRDefault="00D27F94">
      <w:r>
        <w:t>The Basic programs use _popen, as Lesson 7.8's C does, and Linux's popen. The Production-Minded programs use the operating systems' own ways to start a program: CreateProcessA from kernel32 on Windows, which gcc links by itself, and posix_spawn from the C library on Linux. Their gcc lines add the two modules from Lesson 7.2a, and on Windows -lws2_32, Windows' network library, which classify_address needs (Lesson 7.1a).</w:t>
      </w:r>
    </w:p>
    <w:p w14:paraId="014212E7" w14:textId="77777777" w:rsidR="00030353" w:rsidRDefault="00030353">
      <w:pPr>
        <w:keepNext/>
      </w:pPr>
    </w:p>
    <w:p w14:paraId="5EDBDE17" w14:textId="77777777" w:rsidR="00030353" w:rsidRDefault="00030353">
      <w:pPr>
        <w:keepNext/>
      </w:pPr>
    </w:p>
    <w:p w14:paraId="33E3FEB6" w14:textId="77777777" w:rsidR="00030353" w:rsidRDefault="00D27F94">
      <w:pPr>
        <w:pStyle w:val="Heading2"/>
      </w:pPr>
      <w:r>
        <w:t>Basic Implementation</w:t>
      </w:r>
    </w:p>
    <w:p w14:paraId="4CAF4FB4" w14:textId="77777777" w:rsidR="00030353" w:rsidRDefault="00D27F94">
      <w:r>
        <w:t>Start with the most direct version: main walks a list of fixed command lines, adds 2&gt;&amp;1 to each with snprintf, runs it with _popen (popen on Linux), reads its report to the end with fgets without keeping it, and prints the exit code. Every new step is commented in full, and the ones from earlier lessons have short reminders.</w:t>
      </w:r>
    </w:p>
    <w:p w14:paraId="7C918015" w14:textId="77777777" w:rsidR="00030353" w:rsidRDefault="00030353">
      <w:pPr>
        <w:keepNext/>
      </w:pPr>
    </w:p>
    <w:p w14:paraId="74EBA1B5" w14:textId="77777777" w:rsidR="00030353" w:rsidRDefault="00D27F94">
      <w:pPr>
        <w:pStyle w:val="Heading3"/>
      </w:pPr>
      <w:r>
        <w:t>assembly/windows/basic_network_utilities.asm</w:t>
      </w:r>
    </w:p>
    <w:p w14:paraId="0EA7952B" w14:textId="77777777" w:rsidR="00030353" w:rsidRDefault="00D27F94">
      <w:pPr>
        <w:pStyle w:val="SourceCode"/>
        <w:keepNext/>
      </w:pPr>
      <w:r>
        <w:t>; Assembly for 64-bit Windows, written for NASM.</w:t>
      </w:r>
    </w:p>
    <w:p w14:paraId="4E124233" w14:textId="77777777" w:rsidR="00030353" w:rsidRDefault="00D27F94">
      <w:pPr>
        <w:pStyle w:val="SourceCode"/>
        <w:keepNext/>
      </w:pPr>
      <w:r>
        <w:t>; Lesson 7.8a: run four of Windows' network utilities and print each</w:t>
      </w:r>
    </w:p>
    <w:p w14:paraId="2D82857B" w14:textId="77777777" w:rsidR="00030353" w:rsidRDefault="00D27F94">
      <w:pPr>
        <w:pStyle w:val="SourceCode"/>
      </w:pPr>
      <w:r>
        <w:t>; one's exit code, as Lesson 7.8's C Basic program does. The utilities</w:t>
      </w:r>
    </w:p>
    <w:p w14:paraId="03478931" w14:textId="77777777" w:rsidR="00030353" w:rsidRDefault="00D27F94">
      <w:pPr>
        <w:pStyle w:val="SourceCode"/>
      </w:pPr>
      <w:r>
        <w:t>; print their own reports, in the system's language, so the program</w:t>
      </w:r>
    </w:p>
    <w:p w14:paraId="6A66D78B" w14:textId="77777777" w:rsidR="00030353" w:rsidRDefault="00D27F94">
      <w:pPr>
        <w:pStyle w:val="SourceCode"/>
      </w:pPr>
      <w:r>
        <w:t>; throws that text away and reads only the exit code, the number every</w:t>
      </w:r>
    </w:p>
    <w:p w14:paraId="0667D8ED" w14:textId="77777777" w:rsidR="00030353" w:rsidRDefault="00D27F94">
      <w:pPr>
        <w:pStyle w:val="SourceCode"/>
      </w:pPr>
      <w:r>
        <w:t>; program hands back when it ends.</w:t>
      </w:r>
    </w:p>
    <w:p w14:paraId="58F9B604" w14:textId="77777777" w:rsidR="00030353" w:rsidRDefault="00D27F94">
      <w:pPr>
        <w:pStyle w:val="SourceCode"/>
      </w:pPr>
      <w:r>
        <w:t>; Remember, extern names a C library function this file calls: _popen,</w:t>
      </w:r>
    </w:p>
    <w:p w14:paraId="7EC8A0F3" w14:textId="77777777" w:rsidR="00030353" w:rsidRDefault="00D27F94">
      <w:pPr>
        <w:pStyle w:val="SourceCode"/>
      </w:pPr>
      <w:r>
        <w:t>; fgets, and _pclose run a command and read its output (Lesson 2.16a).</w:t>
      </w:r>
    </w:p>
    <w:p w14:paraId="71D380E3" w14:textId="77777777" w:rsidR="00030353" w:rsidRDefault="00D27F94">
      <w:pPr>
        <w:pStyle w:val="SourceCode"/>
      </w:pPr>
      <w:r>
        <w:t>default rel</w:t>
      </w:r>
    </w:p>
    <w:p w14:paraId="5A0472FC" w14:textId="77777777" w:rsidR="00030353" w:rsidRDefault="00D27F94">
      <w:pPr>
        <w:pStyle w:val="SourceCode"/>
      </w:pPr>
      <w:r>
        <w:t>global main</w:t>
      </w:r>
    </w:p>
    <w:p w14:paraId="77BC0463" w14:textId="77777777" w:rsidR="00030353" w:rsidRDefault="00D27F94">
      <w:pPr>
        <w:pStyle w:val="SourceCode"/>
      </w:pPr>
      <w:r>
        <w:t>extern printf</w:t>
      </w:r>
    </w:p>
    <w:p w14:paraId="030137D0" w14:textId="77777777" w:rsidR="00030353" w:rsidRDefault="00D27F94">
      <w:pPr>
        <w:pStyle w:val="SourceCode"/>
      </w:pPr>
      <w:r>
        <w:t>extern fprintf</w:t>
      </w:r>
    </w:p>
    <w:p w14:paraId="60C6E520" w14:textId="77777777" w:rsidR="00030353" w:rsidRDefault="00D27F94">
      <w:pPr>
        <w:pStyle w:val="SourceCode"/>
      </w:pPr>
      <w:r>
        <w:t>extern __acrt_iob_func</w:t>
      </w:r>
    </w:p>
    <w:p w14:paraId="4950F02B" w14:textId="77777777" w:rsidR="00030353" w:rsidRDefault="00D27F94">
      <w:pPr>
        <w:pStyle w:val="SourceCode"/>
      </w:pPr>
      <w:r>
        <w:t>extern snprintf</w:t>
      </w:r>
    </w:p>
    <w:p w14:paraId="411A6F8C" w14:textId="77777777" w:rsidR="00030353" w:rsidRDefault="00D27F94">
      <w:pPr>
        <w:pStyle w:val="SourceCode"/>
      </w:pPr>
      <w:r>
        <w:t>extern _popen</w:t>
      </w:r>
    </w:p>
    <w:p w14:paraId="2E36241A" w14:textId="77777777" w:rsidR="00030353" w:rsidRDefault="00D27F94">
      <w:pPr>
        <w:pStyle w:val="SourceCode"/>
      </w:pPr>
      <w:r>
        <w:t>extern fgets</w:t>
      </w:r>
    </w:p>
    <w:p w14:paraId="6E13D5E8" w14:textId="77777777" w:rsidR="00030353" w:rsidRDefault="00D27F94">
      <w:pPr>
        <w:pStyle w:val="SourceCode"/>
      </w:pPr>
      <w:r>
        <w:t>extern _pclose</w:t>
      </w:r>
    </w:p>
    <w:p w14:paraId="0A0204AB" w14:textId="77777777" w:rsidR="00030353" w:rsidRDefault="00030353">
      <w:pPr>
        <w:pStyle w:val="SourceCode"/>
      </w:pPr>
    </w:p>
    <w:p w14:paraId="0A79D071" w14:textId="77777777" w:rsidR="00030353" w:rsidRDefault="00D27F94">
      <w:pPr>
        <w:pStyle w:val="SourceCode"/>
      </w:pPr>
      <w:r>
        <w:t>; Remember, equ names a fixed number. STDERR is the error stream's</w:t>
      </w:r>
    </w:p>
    <w:p w14:paraId="7E3E3AFD" w14:textId="77777777" w:rsidR="00030353" w:rsidRDefault="00D27F94">
      <w:pPr>
        <w:pStyle w:val="SourceCode"/>
      </w:pPr>
      <w:r>
        <w:t>; number for __acrt_iob_func; FULL_LINE_SIZE and REPORT_LINE_SIZE are</w:t>
      </w:r>
    </w:p>
    <w:p w14:paraId="346A081A" w14:textId="77777777" w:rsidR="00030353" w:rsidRDefault="00D27F94">
      <w:pPr>
        <w:pStyle w:val="SourceCode"/>
      </w:pPr>
      <w:r>
        <w:t>; the sizes of the two spaces in .bss.</w:t>
      </w:r>
    </w:p>
    <w:p w14:paraId="62C5A197" w14:textId="77777777" w:rsidR="00030353" w:rsidRDefault="00D27F94">
      <w:pPr>
        <w:pStyle w:val="SourceCode"/>
      </w:pPr>
      <w:r>
        <w:t>STDERR              equ 2</w:t>
      </w:r>
    </w:p>
    <w:p w14:paraId="52D4F705" w14:textId="77777777" w:rsidR="00030353" w:rsidRDefault="00D27F94">
      <w:pPr>
        <w:pStyle w:val="SourceCode"/>
      </w:pPr>
      <w:r>
        <w:t>FULL_LINE_SIZE      equ 256</w:t>
      </w:r>
    </w:p>
    <w:p w14:paraId="4F155A80" w14:textId="77777777" w:rsidR="00030353" w:rsidRDefault="00D27F94">
      <w:pPr>
        <w:pStyle w:val="SourceCode"/>
      </w:pPr>
      <w:r>
        <w:t>REPORT_LINE_SIZE    equ 512</w:t>
      </w:r>
    </w:p>
    <w:p w14:paraId="013DB89F" w14:textId="77777777" w:rsidR="00030353" w:rsidRDefault="00030353">
      <w:pPr>
        <w:pStyle w:val="SourceCode"/>
      </w:pPr>
    </w:p>
    <w:p w14:paraId="37E05041" w14:textId="77777777" w:rsidR="00030353" w:rsidRDefault="00D27F94">
      <w:pPr>
        <w:pStyle w:val="SourceCode"/>
      </w:pPr>
      <w:r>
        <w:t>section .rdata</w:t>
      </w:r>
    </w:p>
    <w:p w14:paraId="337392B3" w14:textId="77777777" w:rsidR="00030353" w:rsidRDefault="00D27F94">
      <w:pPr>
        <w:pStyle w:val="SourceCode"/>
      </w:pPr>
      <w:r>
        <w:t xml:space="preserve">    ; _popen hands one line of text to cmd.exe, Windows' command</w:t>
      </w:r>
    </w:p>
    <w:p w14:paraId="73CFAE19" w14:textId="77777777" w:rsidR="00030353" w:rsidRDefault="00D27F94">
      <w:pPr>
        <w:pStyle w:val="SourceCode"/>
      </w:pPr>
      <w:r>
        <w:t xml:space="preserve">    ; interpreter, which splits it; Assembly, like C, has no list form</w:t>
      </w:r>
    </w:p>
    <w:p w14:paraId="0156E375" w14:textId="77777777" w:rsidR="00030353" w:rsidRDefault="00D27F94">
      <w:pPr>
        <w:pStyle w:val="SourceCode"/>
      </w:pPr>
      <w:r>
        <w:t xml:space="preserve">    ; here. These lines are fixed text, so nothing unexpected can get in.</w:t>
      </w:r>
    </w:p>
    <w:p w14:paraId="7D60A20B" w14:textId="77777777" w:rsidR="00030353" w:rsidRDefault="00D27F94">
      <w:pPr>
        <w:pStyle w:val="SourceCode"/>
      </w:pPr>
      <w:r>
        <w:t xml:space="preserve">    ; Each utility's own limits keep its run short: ping -n 1 sends one</w:t>
      </w:r>
    </w:p>
    <w:p w14:paraId="7F357615" w14:textId="77777777" w:rsidR="00030353" w:rsidRDefault="00D27F94">
      <w:pPr>
        <w:pStyle w:val="SourceCode"/>
      </w:pPr>
      <w:r>
        <w:t xml:space="preserve">    ; echo and -w 1000 waits at most 1000 milliseconds for the reply;</w:t>
      </w:r>
    </w:p>
    <w:p w14:paraId="40FFF333" w14:textId="77777777" w:rsidR="00030353" w:rsidRDefault="00D27F94">
      <w:pPr>
        <w:pStyle w:val="SourceCode"/>
      </w:pPr>
      <w:r>
        <w:t xml:space="preserve">    ; tracert -d prints addresses without looking up names, -h 5 stops</w:t>
      </w:r>
    </w:p>
    <w:p w14:paraId="3621B0D6" w14:textId="77777777" w:rsidR="00030353" w:rsidRDefault="00D27F94">
      <w:pPr>
        <w:pStyle w:val="SourceCode"/>
      </w:pPr>
      <w:r>
        <w:t xml:space="preserve">    ; after 5 hops, and -w 500 waits 500 milliseconds per hop.</w:t>
      </w:r>
    </w:p>
    <w:p w14:paraId="4589DC41" w14:textId="77777777" w:rsidR="00030353" w:rsidRDefault="00D27F94">
      <w:pPr>
        <w:pStyle w:val="SourceCode"/>
      </w:pPr>
      <w:r>
        <w:t xml:space="preserve">    ping_line           db "ping -n 1 -w 1000 127.0.0.1", 0</w:t>
      </w:r>
    </w:p>
    <w:p w14:paraId="54D393A3" w14:textId="77777777" w:rsidR="00030353" w:rsidRDefault="00D27F94">
      <w:pPr>
        <w:pStyle w:val="SourceCode"/>
      </w:pPr>
      <w:r>
        <w:t xml:space="preserve">    trace_line          db "tracert -d -h 5 -w 500 127.0.0.1", 0</w:t>
      </w:r>
    </w:p>
    <w:p w14:paraId="53D3AEE1" w14:textId="77777777" w:rsidR="00030353" w:rsidRDefault="00D27F94">
      <w:pPr>
        <w:pStyle w:val="SourceCode"/>
      </w:pPr>
      <w:r>
        <w:t xml:space="preserve">    lookup_line         db "nslookup localhost", 0</w:t>
      </w:r>
    </w:p>
    <w:p w14:paraId="7AE8BF55" w14:textId="77777777" w:rsidR="00030353" w:rsidRDefault="00D27F94">
      <w:pPr>
        <w:pStyle w:val="SourceCode"/>
      </w:pPr>
      <w:r>
        <w:t xml:space="preserve">    ipconfig_line       db "ipconfig", 0</w:t>
      </w:r>
    </w:p>
    <w:p w14:paraId="4E0118AA" w14:textId="77777777" w:rsidR="00030353" w:rsidRDefault="00D27F94">
      <w:pPr>
        <w:pStyle w:val="SourceCode"/>
      </w:pPr>
      <w:r>
        <w:t xml:space="preserve">    ; Remember, a dq list holds 8-byte addresses, and $ is the current</w:t>
      </w:r>
    </w:p>
    <w:p w14:paraId="1B1C041B" w14:textId="77777777" w:rsidR="00030353" w:rsidRDefault="00D27F94">
      <w:pPr>
        <w:pStyle w:val="SourceCode"/>
      </w:pPr>
      <w:r>
        <w:t xml:space="preserve">    ; place, so ($ - command_lines) / 8 counts the list's items.</w:t>
      </w:r>
    </w:p>
    <w:p w14:paraId="1CD64B30" w14:textId="77777777" w:rsidR="00030353" w:rsidRDefault="00D27F94">
      <w:pPr>
        <w:pStyle w:val="SourceCode"/>
      </w:pPr>
      <w:r>
        <w:t xml:space="preserve">    command_lines       dq ping_line, trace_line, lookup_line, ipconfig_line</w:t>
      </w:r>
    </w:p>
    <w:p w14:paraId="640F3FEF" w14:textId="77777777" w:rsidR="00030353" w:rsidRDefault="00D27F94">
      <w:pPr>
        <w:pStyle w:val="SourceCode"/>
      </w:pPr>
      <w:r>
        <w:t xml:space="preserve">    COMMAND_COUNT       equ ($ - command_lines) / 8</w:t>
      </w:r>
    </w:p>
    <w:p w14:paraId="3814A950" w14:textId="77777777" w:rsidR="00030353" w:rsidRDefault="00030353">
      <w:pPr>
        <w:pStyle w:val="SourceCode"/>
      </w:pPr>
    </w:p>
    <w:p w14:paraId="0BB034B6" w14:textId="77777777" w:rsidR="00030353" w:rsidRDefault="00D27F94">
      <w:pPr>
        <w:pStyle w:val="SourceCode"/>
      </w:pPr>
      <w:r>
        <w:t xml:space="preserve">    ; 2&gt;&amp;1 is cmd.exe's way to send the error stream (2) to the same</w:t>
      </w:r>
    </w:p>
    <w:p w14:paraId="01E2EB02" w14:textId="77777777" w:rsidR="00030353" w:rsidRDefault="00D27F94">
      <w:pPr>
        <w:pStyle w:val="SourceCode"/>
      </w:pPr>
      <w:r>
        <w:t xml:space="preserve">    ; place as the output (1), so _popen's pipe receives both and nothing</w:t>
      </w:r>
    </w:p>
    <w:p w14:paraId="795E6ABD" w14:textId="77777777" w:rsidR="00030353" w:rsidRDefault="00D27F94">
      <w:pPr>
        <w:pStyle w:val="SourceCode"/>
      </w:pPr>
      <w:r>
        <w:t xml:space="preserve">    ; reaches the screen.</w:t>
      </w:r>
    </w:p>
    <w:p w14:paraId="3631CBA6" w14:textId="77777777" w:rsidR="00030353" w:rsidRDefault="00D27F94">
      <w:pPr>
        <w:pStyle w:val="SourceCode"/>
      </w:pPr>
      <w:r>
        <w:t xml:space="preserve">    full_line_format    db "%s 2&gt;&amp;1", 0</w:t>
      </w:r>
    </w:p>
    <w:p w14:paraId="2F5E7AF1" w14:textId="77777777" w:rsidR="00030353" w:rsidRDefault="00D27F94">
      <w:pPr>
        <w:pStyle w:val="SourceCode"/>
      </w:pPr>
      <w:r>
        <w:t xml:space="preserve">    read_mode           db "r", 0</w:t>
      </w:r>
    </w:p>
    <w:p w14:paraId="569F4F02" w14:textId="77777777" w:rsidR="00030353" w:rsidRDefault="00D27F94">
      <w:pPr>
        <w:pStyle w:val="SourceCode"/>
      </w:pPr>
      <w:r>
        <w:t xml:space="preserve">    result_format       db "%s: exit code %d", 10, 0</w:t>
      </w:r>
    </w:p>
    <w:p w14:paraId="38A6E94D" w14:textId="77777777" w:rsidR="00030353" w:rsidRDefault="00D27F94">
      <w:pPr>
        <w:pStyle w:val="SourceCode"/>
      </w:pPr>
      <w:r>
        <w:t xml:space="preserve">    error_format        db "Error: could not run %s", 10, 0</w:t>
      </w:r>
    </w:p>
    <w:p w14:paraId="76510630" w14:textId="77777777" w:rsidR="00030353" w:rsidRDefault="00030353">
      <w:pPr>
        <w:pStyle w:val="SourceCode"/>
      </w:pPr>
    </w:p>
    <w:p w14:paraId="1D6749C3" w14:textId="77777777" w:rsidR="00030353" w:rsidRDefault="00D27F94">
      <w:pPr>
        <w:pStyle w:val="SourceCode"/>
      </w:pPr>
      <w:r>
        <w:t>; Two spaces the program writes into while it runs: the command line</w:t>
      </w:r>
    </w:p>
    <w:p w14:paraId="1E858E17" w14:textId="77777777" w:rsidR="00030353" w:rsidRDefault="00D27F94">
      <w:pPr>
        <w:pStyle w:val="SourceCode"/>
      </w:pPr>
      <w:r>
        <w:t>; with 2&gt;&amp;1, and one line of a report, which is read and dropped.</w:t>
      </w:r>
    </w:p>
    <w:p w14:paraId="04A8D071" w14:textId="77777777" w:rsidR="00030353" w:rsidRDefault="00D27F94">
      <w:pPr>
        <w:pStyle w:val="SourceCode"/>
      </w:pPr>
      <w:r>
        <w:t>section .bss</w:t>
      </w:r>
    </w:p>
    <w:p w14:paraId="5B51287C" w14:textId="77777777" w:rsidR="00030353" w:rsidRDefault="00D27F94">
      <w:pPr>
        <w:pStyle w:val="SourceCode"/>
      </w:pPr>
      <w:r>
        <w:t xml:space="preserve">    full_line           resb FULL_LINE_SIZE</w:t>
      </w:r>
    </w:p>
    <w:p w14:paraId="538B080B" w14:textId="77777777" w:rsidR="00030353" w:rsidRDefault="00D27F94">
      <w:pPr>
        <w:pStyle w:val="SourceCode"/>
      </w:pPr>
      <w:r>
        <w:t xml:space="preserve">    report_line         resb REPORT_LINE_SIZE</w:t>
      </w:r>
    </w:p>
    <w:p w14:paraId="17C07686" w14:textId="77777777" w:rsidR="00030353" w:rsidRDefault="00030353">
      <w:pPr>
        <w:pStyle w:val="SourceCode"/>
      </w:pPr>
    </w:p>
    <w:p w14:paraId="4D8FB511" w14:textId="77777777" w:rsidR="00030353" w:rsidRDefault="00D27F94">
      <w:pPr>
        <w:pStyle w:val="SourceCode"/>
      </w:pPr>
      <w:r>
        <w:t>section .text</w:t>
      </w:r>
    </w:p>
    <w:p w14:paraId="1D222478" w14:textId="77777777" w:rsidR="00030353" w:rsidRDefault="00D27F94">
      <w:pPr>
        <w:pStyle w:val="SourceCode"/>
      </w:pPr>
      <w:r>
        <w:t>main:</w:t>
      </w:r>
    </w:p>
    <w:p w14:paraId="41DDDA86" w14:textId="77777777" w:rsidR="00030353" w:rsidRDefault="00D27F94">
      <w:pPr>
        <w:pStyle w:val="SourceCode"/>
      </w:pPr>
      <w:r>
        <w:t xml:space="preserve">    ; rbx keeps the position in the list, r12 the open command, and r13</w:t>
      </w:r>
    </w:p>
    <w:p w14:paraId="771512BB" w14:textId="77777777" w:rsidR="00030353" w:rsidRDefault="00D27F94">
      <w:pPr>
        <w:pStyle w:val="SourceCode"/>
      </w:pPr>
      <w:r>
        <w:t xml:space="preserve">    ; the command line's text; three pushes plus sub rsp, 32 keep the</w:t>
      </w:r>
    </w:p>
    <w:p w14:paraId="7E7C77C8" w14:textId="77777777" w:rsidR="00030353" w:rsidRDefault="00D27F94">
      <w:pPr>
        <w:pStyle w:val="SourceCode"/>
      </w:pPr>
      <w:r>
        <w:t xml:space="preserve">    ; stack aligned.</w:t>
      </w:r>
    </w:p>
    <w:p w14:paraId="080C2A92" w14:textId="77777777" w:rsidR="00030353" w:rsidRDefault="00D27F94">
      <w:pPr>
        <w:pStyle w:val="SourceCode"/>
      </w:pPr>
      <w:r>
        <w:t xml:space="preserve">    push rbx</w:t>
      </w:r>
    </w:p>
    <w:p w14:paraId="55C9E0B4" w14:textId="77777777" w:rsidR="00030353" w:rsidRDefault="00D27F94">
      <w:pPr>
        <w:pStyle w:val="SourceCode"/>
      </w:pPr>
      <w:r>
        <w:t xml:space="preserve">    push r12</w:t>
      </w:r>
    </w:p>
    <w:p w14:paraId="3CBE460A" w14:textId="77777777" w:rsidR="00030353" w:rsidRDefault="00D27F94">
      <w:pPr>
        <w:pStyle w:val="SourceCode"/>
      </w:pPr>
      <w:r>
        <w:t xml:space="preserve">    push r13</w:t>
      </w:r>
    </w:p>
    <w:p w14:paraId="6A91AFA4" w14:textId="77777777" w:rsidR="00030353" w:rsidRDefault="00D27F94">
      <w:pPr>
        <w:pStyle w:val="SourceCode"/>
      </w:pPr>
      <w:r>
        <w:t xml:space="preserve">    sub rsp, 32</w:t>
      </w:r>
    </w:p>
    <w:p w14:paraId="720C27C0" w14:textId="77777777" w:rsidR="00030353" w:rsidRDefault="00030353">
      <w:pPr>
        <w:pStyle w:val="SourceCode"/>
      </w:pPr>
    </w:p>
    <w:p w14:paraId="575DF6A5" w14:textId="77777777" w:rsidR="00030353" w:rsidRDefault="00D27F94">
      <w:pPr>
        <w:pStyle w:val="SourceCode"/>
      </w:pPr>
      <w:r>
        <w:t xml:space="preserve">    ; Start at the first command; the loop ends when rbx reaches</w:t>
      </w:r>
    </w:p>
    <w:p w14:paraId="4ACC088F" w14:textId="77777777" w:rsidR="00030353" w:rsidRDefault="00D27F94">
      <w:pPr>
        <w:pStyle w:val="SourceCode"/>
      </w:pPr>
      <w:r>
        <w:t xml:space="preserve">    ; COMMAND_COUNT.</w:t>
      </w:r>
    </w:p>
    <w:p w14:paraId="10713004" w14:textId="77777777" w:rsidR="00030353" w:rsidRDefault="00D27F94">
      <w:pPr>
        <w:pStyle w:val="SourceCode"/>
      </w:pPr>
      <w:r>
        <w:t xml:space="preserve">    mov rbx, 0</w:t>
      </w:r>
    </w:p>
    <w:p w14:paraId="614BC9AA" w14:textId="77777777" w:rsidR="00030353" w:rsidRDefault="00D27F94">
      <w:pPr>
        <w:pStyle w:val="SourceCode"/>
      </w:pPr>
      <w:r>
        <w:t>.next_command:</w:t>
      </w:r>
    </w:p>
    <w:p w14:paraId="33847226" w14:textId="77777777" w:rsidR="00030353" w:rsidRDefault="00D27F94">
      <w:pPr>
        <w:pStyle w:val="SourceCode"/>
      </w:pPr>
      <w:r>
        <w:t xml:space="preserve">    cmp rbx, COMMAND_COUNT</w:t>
      </w:r>
    </w:p>
    <w:p w14:paraId="7B1BEB27" w14:textId="77777777" w:rsidR="00030353" w:rsidRDefault="00D27F94">
      <w:pPr>
        <w:pStyle w:val="SourceCode"/>
      </w:pPr>
      <w:r>
        <w:t xml:space="preserve">    je .all_run</w:t>
      </w:r>
    </w:p>
    <w:p w14:paraId="79191EB7" w14:textId="77777777" w:rsidR="00030353" w:rsidRDefault="00D27F94">
      <w:pPr>
        <w:pStyle w:val="SourceCode"/>
      </w:pPr>
      <w:r>
        <w:t xml:space="preserve">    lea rax, [command_lines]</w:t>
      </w:r>
    </w:p>
    <w:p w14:paraId="53BC53E1" w14:textId="77777777" w:rsidR="00030353" w:rsidRDefault="00D27F94">
      <w:pPr>
        <w:pStyle w:val="SourceCode"/>
      </w:pPr>
      <w:r>
        <w:t xml:space="preserve">    mov r13, [rax + rbx*8]</w:t>
      </w:r>
    </w:p>
    <w:p w14:paraId="7AEAD340" w14:textId="77777777" w:rsidR="00030353" w:rsidRDefault="00030353">
      <w:pPr>
        <w:pStyle w:val="SourceCode"/>
      </w:pPr>
    </w:p>
    <w:p w14:paraId="1DB72966" w14:textId="77777777" w:rsidR="00030353" w:rsidRDefault="00D27F94">
      <w:pPr>
        <w:pStyle w:val="SourceCode"/>
      </w:pPr>
      <w:r>
        <w:t xml:space="preserve">    ; Remember, snprintf writes formatted text into a space and never</w:t>
      </w:r>
    </w:p>
    <w:p w14:paraId="16BBFE4E" w14:textId="77777777" w:rsidR="00030353" w:rsidRDefault="00D27F94">
      <w:pPr>
        <w:pStyle w:val="SourceCode"/>
      </w:pPr>
      <w:r>
        <w:t xml:space="preserve">    ; past its size: here the command line with 2&gt;&amp;1 after it.</w:t>
      </w:r>
    </w:p>
    <w:p w14:paraId="4517BE6B" w14:textId="77777777" w:rsidR="00030353" w:rsidRDefault="00D27F94">
      <w:pPr>
        <w:pStyle w:val="SourceCode"/>
      </w:pPr>
      <w:r>
        <w:t xml:space="preserve">    lea rcx, [full_line]</w:t>
      </w:r>
    </w:p>
    <w:p w14:paraId="3AF0DEAC" w14:textId="77777777" w:rsidR="00030353" w:rsidRDefault="00D27F94">
      <w:pPr>
        <w:pStyle w:val="SourceCode"/>
      </w:pPr>
      <w:r>
        <w:t xml:space="preserve">    mov edx, FULL_LINE_SIZE</w:t>
      </w:r>
    </w:p>
    <w:p w14:paraId="459B311E" w14:textId="77777777" w:rsidR="00030353" w:rsidRDefault="00D27F94">
      <w:pPr>
        <w:pStyle w:val="SourceCode"/>
      </w:pPr>
      <w:r>
        <w:t xml:space="preserve">    lea r8, [full_line_format]</w:t>
      </w:r>
    </w:p>
    <w:p w14:paraId="6DB8346C" w14:textId="77777777" w:rsidR="00030353" w:rsidRDefault="00D27F94">
      <w:pPr>
        <w:pStyle w:val="SourceCode"/>
      </w:pPr>
      <w:r>
        <w:t xml:space="preserve">    mov r9, r13</w:t>
      </w:r>
    </w:p>
    <w:p w14:paraId="4EBFFBFC" w14:textId="77777777" w:rsidR="00030353" w:rsidRDefault="00D27F94">
      <w:pPr>
        <w:pStyle w:val="SourceCode"/>
      </w:pPr>
      <w:r>
        <w:t xml:space="preserve">    call snprintf</w:t>
      </w:r>
    </w:p>
    <w:p w14:paraId="3632C9FD" w14:textId="77777777" w:rsidR="00030353" w:rsidRDefault="00030353">
      <w:pPr>
        <w:pStyle w:val="SourceCode"/>
      </w:pPr>
    </w:p>
    <w:p w14:paraId="557BC7C6" w14:textId="77777777" w:rsidR="00030353" w:rsidRDefault="00D27F94">
      <w:pPr>
        <w:pStyle w:val="SourceCode"/>
      </w:pPr>
      <w:r>
        <w:t xml:space="preserve">    ; Remember, _popen runs a command and returns a FILE * that reads</w:t>
      </w:r>
    </w:p>
    <w:p w14:paraId="08ABE11B" w14:textId="77777777" w:rsidR="00030353" w:rsidRDefault="00D27F94">
      <w:pPr>
        <w:pStyle w:val="SourceCode"/>
      </w:pPr>
      <w:r>
        <w:t xml:space="preserve">    ; what it prints, or 0 when it cannot start one (Lesson 2.16a).</w:t>
      </w:r>
    </w:p>
    <w:p w14:paraId="44E78B0C" w14:textId="77777777" w:rsidR="00030353" w:rsidRDefault="00D27F94">
      <w:pPr>
        <w:pStyle w:val="SourceCode"/>
      </w:pPr>
      <w:r>
        <w:t xml:space="preserve">    lea rcx, [full_line]</w:t>
      </w:r>
    </w:p>
    <w:p w14:paraId="01CE14B8" w14:textId="77777777" w:rsidR="00030353" w:rsidRDefault="00D27F94">
      <w:pPr>
        <w:pStyle w:val="SourceCode"/>
      </w:pPr>
      <w:r>
        <w:t xml:space="preserve">    lea rdx, [read_mode]</w:t>
      </w:r>
    </w:p>
    <w:p w14:paraId="59FD83A6" w14:textId="77777777" w:rsidR="00030353" w:rsidRDefault="00D27F94">
      <w:pPr>
        <w:pStyle w:val="SourceCode"/>
      </w:pPr>
      <w:r>
        <w:t xml:space="preserve">    call _popen</w:t>
      </w:r>
    </w:p>
    <w:p w14:paraId="6DB068F9" w14:textId="77777777" w:rsidR="00030353" w:rsidRDefault="00D27F94">
      <w:pPr>
        <w:pStyle w:val="SourceCode"/>
      </w:pPr>
      <w:r>
        <w:t xml:space="preserve">    cmp rax, 0</w:t>
      </w:r>
    </w:p>
    <w:p w14:paraId="23B7F7FE" w14:textId="77777777" w:rsidR="00030353" w:rsidRDefault="00D27F94">
      <w:pPr>
        <w:pStyle w:val="SourceCode"/>
      </w:pPr>
      <w:r>
        <w:t xml:space="preserve">    je .could_not_run</w:t>
      </w:r>
    </w:p>
    <w:p w14:paraId="63B19587" w14:textId="77777777" w:rsidR="00030353" w:rsidRDefault="00D27F94">
      <w:pPr>
        <w:pStyle w:val="SourceCode"/>
      </w:pPr>
      <w:r>
        <w:t xml:space="preserve">    mov r12, rax</w:t>
      </w:r>
    </w:p>
    <w:p w14:paraId="2EC2361C" w14:textId="77777777" w:rsidR="00030353" w:rsidRDefault="00030353">
      <w:pPr>
        <w:pStyle w:val="SourceCode"/>
      </w:pPr>
    </w:p>
    <w:p w14:paraId="6BA29062" w14:textId="77777777" w:rsidR="00030353" w:rsidRDefault="00D27F94">
      <w:pPr>
        <w:pStyle w:val="SourceCode"/>
      </w:pPr>
      <w:r>
        <w:t xml:space="preserve">    ; Read to the end and throw every line away. A utility that has</w:t>
      </w:r>
    </w:p>
    <w:p w14:paraId="5689F2FD" w14:textId="77777777" w:rsidR="00030353" w:rsidRDefault="00D27F94">
      <w:pPr>
        <w:pStyle w:val="SourceCode"/>
      </w:pPr>
      <w:r>
        <w:t xml:space="preserve">    ; printed more than the pipe holds waits until it is read, so the</w:t>
      </w:r>
    </w:p>
    <w:p w14:paraId="053BC9A0" w14:textId="77777777" w:rsidR="00030353" w:rsidRDefault="00D27F94">
      <w:pPr>
        <w:pStyle w:val="SourceCode"/>
      </w:pPr>
      <w:r>
        <w:t xml:space="preserve">    ; program must read even what it does not need. Remember, fgets</w:t>
      </w:r>
    </w:p>
    <w:p w14:paraId="61B2C050" w14:textId="77777777" w:rsidR="00030353" w:rsidRDefault="00D27F94">
      <w:pPr>
        <w:pStyle w:val="SourceCode"/>
      </w:pPr>
      <w:r>
        <w:t xml:space="preserve">    ; returns 0 at the end.</w:t>
      </w:r>
    </w:p>
    <w:p w14:paraId="218897F4" w14:textId="77777777" w:rsidR="00030353" w:rsidRDefault="00D27F94">
      <w:pPr>
        <w:pStyle w:val="SourceCode"/>
      </w:pPr>
      <w:r>
        <w:t>.read_next:</w:t>
      </w:r>
    </w:p>
    <w:p w14:paraId="103A2BC8" w14:textId="77777777" w:rsidR="00030353" w:rsidRDefault="00D27F94">
      <w:pPr>
        <w:pStyle w:val="SourceCode"/>
      </w:pPr>
      <w:r>
        <w:t xml:space="preserve">    lea rcx, [report_line]</w:t>
      </w:r>
    </w:p>
    <w:p w14:paraId="22AE5DB7" w14:textId="77777777" w:rsidR="00030353" w:rsidRDefault="00D27F94">
      <w:pPr>
        <w:pStyle w:val="SourceCode"/>
      </w:pPr>
      <w:r>
        <w:t xml:space="preserve">    mov edx, REPORT_LINE_SIZE</w:t>
      </w:r>
    </w:p>
    <w:p w14:paraId="164E08F4" w14:textId="77777777" w:rsidR="00030353" w:rsidRDefault="00D27F94">
      <w:pPr>
        <w:pStyle w:val="SourceCode"/>
      </w:pPr>
      <w:r>
        <w:t xml:space="preserve">    mov r8, r12</w:t>
      </w:r>
    </w:p>
    <w:p w14:paraId="4ABA3974" w14:textId="77777777" w:rsidR="00030353" w:rsidRDefault="00D27F94">
      <w:pPr>
        <w:pStyle w:val="SourceCode"/>
      </w:pPr>
      <w:r>
        <w:t xml:space="preserve">    call fgets</w:t>
      </w:r>
    </w:p>
    <w:p w14:paraId="653AF58C" w14:textId="77777777" w:rsidR="00030353" w:rsidRDefault="00D27F94">
      <w:pPr>
        <w:pStyle w:val="SourceCode"/>
      </w:pPr>
      <w:r>
        <w:t xml:space="preserve">    cmp rax, 0</w:t>
      </w:r>
    </w:p>
    <w:p w14:paraId="21EAF6F8" w14:textId="77777777" w:rsidR="00030353" w:rsidRDefault="00D27F94">
      <w:pPr>
        <w:pStyle w:val="SourceCode"/>
      </w:pPr>
      <w:r>
        <w:t xml:space="preserve">    jne .read_next</w:t>
      </w:r>
    </w:p>
    <w:p w14:paraId="4E114C47" w14:textId="77777777" w:rsidR="00030353" w:rsidRDefault="00030353">
      <w:pPr>
        <w:pStyle w:val="SourceCode"/>
      </w:pPr>
    </w:p>
    <w:p w14:paraId="08A824E0" w14:textId="77777777" w:rsidR="00030353" w:rsidRDefault="00D27F94">
      <w:pPr>
        <w:pStyle w:val="SourceCode"/>
      </w:pPr>
      <w:r>
        <w:t xml:space="preserve">    ; _pclose waits for the command to end and returns its exit code in</w:t>
      </w:r>
    </w:p>
    <w:p w14:paraId="359B5A20" w14:textId="77777777" w:rsidR="00030353" w:rsidRDefault="00D27F94">
      <w:pPr>
        <w:pStyle w:val="SourceCode"/>
      </w:pPr>
      <w:r>
        <w:t xml:space="preserve">    ; eax.</w:t>
      </w:r>
    </w:p>
    <w:p w14:paraId="23DD52AC" w14:textId="77777777" w:rsidR="00030353" w:rsidRDefault="00D27F94">
      <w:pPr>
        <w:pStyle w:val="SourceCode"/>
      </w:pPr>
      <w:r>
        <w:t xml:space="preserve">    mov rcx, r12</w:t>
      </w:r>
    </w:p>
    <w:p w14:paraId="7CB94A2D" w14:textId="77777777" w:rsidR="00030353" w:rsidRDefault="00D27F94">
      <w:pPr>
        <w:pStyle w:val="SourceCode"/>
      </w:pPr>
      <w:r>
        <w:t xml:space="preserve">    call _pclose</w:t>
      </w:r>
    </w:p>
    <w:p w14:paraId="6B5F9B4D" w14:textId="77777777" w:rsidR="00030353" w:rsidRDefault="00D27F94">
      <w:pPr>
        <w:pStyle w:val="SourceCode"/>
      </w:pPr>
      <w:r>
        <w:t xml:space="preserve">    lea rcx, [result_format]</w:t>
      </w:r>
    </w:p>
    <w:p w14:paraId="4DD5DC06" w14:textId="77777777" w:rsidR="00030353" w:rsidRDefault="00D27F94">
      <w:pPr>
        <w:pStyle w:val="SourceCode"/>
      </w:pPr>
      <w:r>
        <w:t xml:space="preserve">    mov rdx, r13</w:t>
      </w:r>
    </w:p>
    <w:p w14:paraId="2066A02F" w14:textId="77777777" w:rsidR="00030353" w:rsidRDefault="00D27F94">
      <w:pPr>
        <w:pStyle w:val="SourceCode"/>
      </w:pPr>
      <w:r>
        <w:t xml:space="preserve">    mov r8d, eax</w:t>
      </w:r>
    </w:p>
    <w:p w14:paraId="1C1BE1ED" w14:textId="77777777" w:rsidR="00030353" w:rsidRDefault="00D27F94">
      <w:pPr>
        <w:pStyle w:val="SourceCode"/>
      </w:pPr>
      <w:r>
        <w:t xml:space="preserve">    call printf</w:t>
      </w:r>
    </w:p>
    <w:p w14:paraId="74B6F312" w14:textId="77777777" w:rsidR="00030353" w:rsidRDefault="00D27F94">
      <w:pPr>
        <w:pStyle w:val="SourceCode"/>
      </w:pPr>
      <w:r>
        <w:t xml:space="preserve">    add rbx, 1</w:t>
      </w:r>
    </w:p>
    <w:p w14:paraId="2997FFAA" w14:textId="77777777" w:rsidR="00030353" w:rsidRDefault="00D27F94">
      <w:pPr>
        <w:pStyle w:val="SourceCode"/>
      </w:pPr>
      <w:r>
        <w:t xml:space="preserve">    jmp .next_command</w:t>
      </w:r>
    </w:p>
    <w:p w14:paraId="4737D5A1" w14:textId="77777777" w:rsidR="00030353" w:rsidRDefault="00030353">
      <w:pPr>
        <w:pStyle w:val="SourceCode"/>
      </w:pPr>
    </w:p>
    <w:p w14:paraId="440B5628" w14:textId="77777777" w:rsidR="00030353" w:rsidRDefault="00D27F94">
      <w:pPr>
        <w:pStyle w:val="SourceCode"/>
      </w:pPr>
      <w:r>
        <w:t>.could_not_run:</w:t>
      </w:r>
    </w:p>
    <w:p w14:paraId="01F5201D" w14:textId="77777777" w:rsidR="00030353" w:rsidRDefault="00D27F94">
      <w:pPr>
        <w:pStyle w:val="SourceCode"/>
      </w:pPr>
      <w:r>
        <w:t xml:space="preserve">    ; Remember, __acrt_iob_func(2) gives the error stream for fprintf.</w:t>
      </w:r>
    </w:p>
    <w:p w14:paraId="33DDBB5F" w14:textId="77777777" w:rsidR="00030353" w:rsidRDefault="00D27F94">
      <w:pPr>
        <w:pStyle w:val="SourceCode"/>
      </w:pPr>
      <w:r>
        <w:t xml:space="preserve">    mov ecx, STDERR</w:t>
      </w:r>
    </w:p>
    <w:p w14:paraId="5C6A0640" w14:textId="77777777" w:rsidR="00030353" w:rsidRDefault="00D27F94">
      <w:pPr>
        <w:pStyle w:val="SourceCode"/>
      </w:pPr>
      <w:r>
        <w:t xml:space="preserve">    call __acrt_iob_func</w:t>
      </w:r>
    </w:p>
    <w:p w14:paraId="6A7EB4D1" w14:textId="77777777" w:rsidR="00030353" w:rsidRDefault="00D27F94">
      <w:pPr>
        <w:pStyle w:val="SourceCode"/>
      </w:pPr>
      <w:r>
        <w:t xml:space="preserve">    mov rcx, rax</w:t>
      </w:r>
    </w:p>
    <w:p w14:paraId="19EBA187" w14:textId="77777777" w:rsidR="00030353" w:rsidRDefault="00D27F94">
      <w:pPr>
        <w:pStyle w:val="SourceCode"/>
      </w:pPr>
      <w:r>
        <w:t xml:space="preserve">    lea rdx, [error_format]</w:t>
      </w:r>
    </w:p>
    <w:p w14:paraId="7FA06539" w14:textId="77777777" w:rsidR="00030353" w:rsidRDefault="00D27F94">
      <w:pPr>
        <w:pStyle w:val="SourceCode"/>
      </w:pPr>
      <w:r>
        <w:t xml:space="preserve">    mov r8, r13</w:t>
      </w:r>
    </w:p>
    <w:p w14:paraId="475829DA" w14:textId="77777777" w:rsidR="00030353" w:rsidRDefault="00D27F94">
      <w:pPr>
        <w:pStyle w:val="SourceCode"/>
      </w:pPr>
      <w:r>
        <w:t xml:space="preserve">    call fprintf</w:t>
      </w:r>
    </w:p>
    <w:p w14:paraId="1C4A6AA3" w14:textId="77777777" w:rsidR="00030353" w:rsidRDefault="00D27F94">
      <w:pPr>
        <w:pStyle w:val="SourceCode"/>
      </w:pPr>
      <w:r>
        <w:t xml:space="preserve">    mov eax, 1</w:t>
      </w:r>
    </w:p>
    <w:p w14:paraId="6DE9ABE7" w14:textId="77777777" w:rsidR="00030353" w:rsidRDefault="00D27F94">
      <w:pPr>
        <w:pStyle w:val="SourceCode"/>
      </w:pPr>
      <w:r>
        <w:t xml:space="preserve">    jmp .done</w:t>
      </w:r>
    </w:p>
    <w:p w14:paraId="3874C211" w14:textId="77777777" w:rsidR="00030353" w:rsidRDefault="00030353">
      <w:pPr>
        <w:pStyle w:val="SourceCode"/>
      </w:pPr>
    </w:p>
    <w:p w14:paraId="7245D778" w14:textId="77777777" w:rsidR="00030353" w:rsidRDefault="00D27F94">
      <w:pPr>
        <w:pStyle w:val="SourceCode"/>
      </w:pPr>
      <w:r>
        <w:t xml:space="preserve">    ; Every command ran: exit code 0.</w:t>
      </w:r>
    </w:p>
    <w:p w14:paraId="7C6819DD" w14:textId="77777777" w:rsidR="00030353" w:rsidRDefault="00D27F94">
      <w:pPr>
        <w:pStyle w:val="SourceCode"/>
      </w:pPr>
      <w:r>
        <w:t>.all_run:</w:t>
      </w:r>
    </w:p>
    <w:p w14:paraId="40B53C7B" w14:textId="77777777" w:rsidR="00030353" w:rsidRDefault="00D27F94">
      <w:pPr>
        <w:pStyle w:val="SourceCode"/>
      </w:pPr>
      <w:r>
        <w:t xml:space="preserve">    mov eax, 0</w:t>
      </w:r>
    </w:p>
    <w:p w14:paraId="03DE04A4" w14:textId="77777777" w:rsidR="00030353" w:rsidRDefault="00D27F94">
      <w:pPr>
        <w:pStyle w:val="SourceCode"/>
      </w:pPr>
      <w:r>
        <w:t>.done:</w:t>
      </w:r>
    </w:p>
    <w:p w14:paraId="7764C5C4" w14:textId="77777777" w:rsidR="00030353" w:rsidRDefault="00D27F94">
      <w:pPr>
        <w:pStyle w:val="SourceCode"/>
      </w:pPr>
      <w:r>
        <w:t xml:space="preserve">    add rsp, 32</w:t>
      </w:r>
    </w:p>
    <w:p w14:paraId="7003E743" w14:textId="77777777" w:rsidR="00030353" w:rsidRDefault="00D27F94">
      <w:pPr>
        <w:pStyle w:val="SourceCode"/>
      </w:pPr>
      <w:r>
        <w:t xml:space="preserve">    pop r13</w:t>
      </w:r>
    </w:p>
    <w:p w14:paraId="60CBE74E" w14:textId="77777777" w:rsidR="00030353" w:rsidRDefault="00D27F94">
      <w:pPr>
        <w:pStyle w:val="SourceCode"/>
        <w:keepNext/>
      </w:pPr>
      <w:r>
        <w:t xml:space="preserve">    pop r12</w:t>
      </w:r>
    </w:p>
    <w:p w14:paraId="09757FD2" w14:textId="77777777" w:rsidR="00030353" w:rsidRDefault="00D27F94">
      <w:pPr>
        <w:pStyle w:val="SourceCode"/>
        <w:keepNext/>
      </w:pPr>
      <w:r>
        <w:t xml:space="preserve">    pop rbx</w:t>
      </w:r>
    </w:p>
    <w:p w14:paraId="7BB53EA7" w14:textId="77777777" w:rsidR="00030353" w:rsidRDefault="00D27F94">
      <w:pPr>
        <w:pStyle w:val="SourceCode"/>
      </w:pPr>
      <w:r>
        <w:t xml:space="preserve">    ret</w:t>
      </w:r>
    </w:p>
    <w:p w14:paraId="733182AD" w14:textId="77777777" w:rsidR="00030353" w:rsidRDefault="00030353">
      <w:pPr>
        <w:keepNext/>
      </w:pPr>
    </w:p>
    <w:p w14:paraId="4D6F2A59" w14:textId="77777777" w:rsidR="00030353" w:rsidRDefault="00D27F94">
      <w:pPr>
        <w:pStyle w:val="Heading3"/>
      </w:pPr>
      <w:r>
        <w:t>Windows PowerShell Basic Build and Run</w:t>
      </w:r>
    </w:p>
    <w:p w14:paraId="3CB869C8" w14:textId="77777777" w:rsidR="00030353" w:rsidRDefault="00D27F94">
      <w:pPr>
        <w:keepNext/>
      </w:pPr>
      <w:r>
        <w:t>Run the program from the lesson-7.8-extended folder.</w:t>
      </w:r>
    </w:p>
    <w:p w14:paraId="09BEE225" w14:textId="77777777" w:rsidR="00030353" w:rsidRDefault="00030353">
      <w:pPr>
        <w:keepNext/>
      </w:pPr>
    </w:p>
    <w:p w14:paraId="7AF659AA" w14:textId="77777777" w:rsidR="00030353" w:rsidRDefault="00D27F94">
      <w:pPr>
        <w:pStyle w:val="CommandBlock"/>
        <w:keepNext/>
      </w:pPr>
      <w:r>
        <w:t>nasm -f win64 .\assembly\windows\basic_network_utilities.asm `</w:t>
      </w:r>
    </w:p>
    <w:p w14:paraId="57DABFC0" w14:textId="77777777" w:rsidR="00030353" w:rsidRDefault="00D27F94">
      <w:pPr>
        <w:pStyle w:val="CommandBlock"/>
        <w:keepNext/>
      </w:pPr>
      <w:r>
        <w:t xml:space="preserve">    -o .\assembly\windows\basic_network_utilities.obj</w:t>
      </w:r>
    </w:p>
    <w:p w14:paraId="7DFAFF4A" w14:textId="77777777" w:rsidR="00030353" w:rsidRDefault="00D27F94">
      <w:pPr>
        <w:pStyle w:val="CommandBlock"/>
        <w:keepNext/>
      </w:pPr>
      <w:r>
        <w:t>gcc .\assembly\windows\basic_network_utilities.obj `</w:t>
      </w:r>
    </w:p>
    <w:p w14:paraId="2120B238" w14:textId="77777777" w:rsidR="00030353" w:rsidRDefault="00D27F94">
      <w:pPr>
        <w:pStyle w:val="CommandBlock"/>
        <w:keepNext/>
      </w:pPr>
      <w:r>
        <w:t xml:space="preserve">    -o .\assembly\windows\basic_network_utilities.exe</w:t>
      </w:r>
    </w:p>
    <w:p w14:paraId="7E61DD64" w14:textId="77777777" w:rsidR="00030353" w:rsidRDefault="00D27F94">
      <w:pPr>
        <w:pStyle w:val="CommandBlock"/>
      </w:pPr>
      <w:r>
        <w:t>.\assembly\windows\basic_network_utilities.exe</w:t>
      </w:r>
    </w:p>
    <w:p w14:paraId="0B77375F" w14:textId="77777777" w:rsidR="00030353" w:rsidRDefault="00030353">
      <w:pPr>
        <w:keepNext/>
      </w:pPr>
    </w:p>
    <w:p w14:paraId="7793FCAB" w14:textId="77777777" w:rsidR="00030353" w:rsidRDefault="00D27F94">
      <w:pPr>
        <w:pStyle w:val="Heading3"/>
      </w:pPr>
      <w:r>
        <w:t>assembly/linux/basic_network_utilities.asm</w:t>
      </w:r>
    </w:p>
    <w:p w14:paraId="03511F11" w14:textId="77777777" w:rsidR="00030353" w:rsidRDefault="00D27F94">
      <w:pPr>
        <w:pStyle w:val="SourceCode"/>
        <w:keepNext/>
      </w:pPr>
      <w:r>
        <w:t>; Assembly for 64-bit Linux, written for NASM.</w:t>
      </w:r>
    </w:p>
    <w:p w14:paraId="5A2174DD" w14:textId="77777777" w:rsidR="00030353" w:rsidRDefault="00D27F94">
      <w:pPr>
        <w:pStyle w:val="SourceCode"/>
        <w:keepNext/>
      </w:pPr>
      <w:r>
        <w:t>; Lesson 7.8a: run three of Linux's network utilities and print each</w:t>
      </w:r>
    </w:p>
    <w:p w14:paraId="508D2A23" w14:textId="77777777" w:rsidR="00030353" w:rsidRDefault="00D27F94">
      <w:pPr>
        <w:pStyle w:val="SourceCode"/>
      </w:pPr>
      <w:r>
        <w:t>; one's exit code. Linux's tools differ from Windows': ping takes -c for</w:t>
      </w:r>
    </w:p>
    <w:p w14:paraId="5296681D" w14:textId="77777777" w:rsidR="00030353" w:rsidRDefault="00D27F94">
      <w:pPr>
        <w:pStyle w:val="SourceCode"/>
      </w:pPr>
      <w:r>
        <w:t>; the count and -W for the wait, in seconds; getent hosts asks the</w:t>
      </w:r>
    </w:p>
    <w:p w14:paraId="6F2513D9" w14:textId="77777777" w:rsidR="00030353" w:rsidRDefault="00D27F94">
      <w:pPr>
        <w:pStyle w:val="SourceCode"/>
      </w:pPr>
      <w:r>
        <w:t>; system resolver, as Lesson 7.3a's lookup does; and ip address lists</w:t>
      </w:r>
    </w:p>
    <w:p w14:paraId="7C775A93" w14:textId="77777777" w:rsidR="00030353" w:rsidRDefault="00D27F94">
      <w:pPr>
        <w:pStyle w:val="SourceCode"/>
      </w:pPr>
      <w:r>
        <w:t>; the adapters. The tools' reports are thrown away; only the exit code</w:t>
      </w:r>
    </w:p>
    <w:p w14:paraId="09DAA53A" w14:textId="77777777" w:rsidR="00030353" w:rsidRDefault="00D27F94">
      <w:pPr>
        <w:pStyle w:val="SourceCode"/>
      </w:pPr>
      <w:r>
        <w:t>; is read.</w:t>
      </w:r>
    </w:p>
    <w:p w14:paraId="2401643C" w14:textId="77777777" w:rsidR="00030353" w:rsidRDefault="00D27F94">
      <w:pPr>
        <w:pStyle w:val="SourceCode"/>
      </w:pPr>
      <w:r>
        <w:t>; Remember, extern names a C library function this file calls: popen,</w:t>
      </w:r>
    </w:p>
    <w:p w14:paraId="646F142E" w14:textId="77777777" w:rsidR="00030353" w:rsidRDefault="00D27F94">
      <w:pPr>
        <w:pStyle w:val="SourceCode"/>
      </w:pPr>
      <w:r>
        <w:t>; fgets, and pclose run a command and read its output (Lesson 2.16a).</w:t>
      </w:r>
    </w:p>
    <w:p w14:paraId="1466265E" w14:textId="77777777" w:rsidR="00030353" w:rsidRDefault="00D27F94">
      <w:pPr>
        <w:pStyle w:val="SourceCode"/>
      </w:pPr>
      <w:r>
        <w:t>default rel</w:t>
      </w:r>
    </w:p>
    <w:p w14:paraId="2DDAAF14" w14:textId="77777777" w:rsidR="00030353" w:rsidRDefault="00D27F94">
      <w:pPr>
        <w:pStyle w:val="SourceCode"/>
      </w:pPr>
      <w:r>
        <w:t>global main</w:t>
      </w:r>
    </w:p>
    <w:p w14:paraId="397B5E52" w14:textId="77777777" w:rsidR="00030353" w:rsidRDefault="00D27F94">
      <w:pPr>
        <w:pStyle w:val="SourceCode"/>
      </w:pPr>
      <w:r>
        <w:t>extern printf</w:t>
      </w:r>
    </w:p>
    <w:p w14:paraId="4CDE3147" w14:textId="77777777" w:rsidR="00030353" w:rsidRDefault="00D27F94">
      <w:pPr>
        <w:pStyle w:val="SourceCode"/>
      </w:pPr>
      <w:r>
        <w:t>extern fprintf</w:t>
      </w:r>
    </w:p>
    <w:p w14:paraId="03154132" w14:textId="77777777" w:rsidR="00030353" w:rsidRDefault="00D27F94">
      <w:pPr>
        <w:pStyle w:val="SourceCode"/>
      </w:pPr>
      <w:r>
        <w:t>extern stderr</w:t>
      </w:r>
    </w:p>
    <w:p w14:paraId="6172CAD1" w14:textId="77777777" w:rsidR="00030353" w:rsidRDefault="00D27F94">
      <w:pPr>
        <w:pStyle w:val="SourceCode"/>
      </w:pPr>
      <w:r>
        <w:t>extern snprintf</w:t>
      </w:r>
    </w:p>
    <w:p w14:paraId="0BDBA1DA" w14:textId="77777777" w:rsidR="00030353" w:rsidRDefault="00D27F94">
      <w:pPr>
        <w:pStyle w:val="SourceCode"/>
      </w:pPr>
      <w:r>
        <w:t>extern popen</w:t>
      </w:r>
    </w:p>
    <w:p w14:paraId="03DCDE39" w14:textId="77777777" w:rsidR="00030353" w:rsidRDefault="00D27F94">
      <w:pPr>
        <w:pStyle w:val="SourceCode"/>
      </w:pPr>
      <w:r>
        <w:t>extern fgets</w:t>
      </w:r>
    </w:p>
    <w:p w14:paraId="4B45E2C2" w14:textId="77777777" w:rsidR="00030353" w:rsidRDefault="00D27F94">
      <w:pPr>
        <w:pStyle w:val="SourceCode"/>
      </w:pPr>
      <w:r>
        <w:t>extern pclose</w:t>
      </w:r>
    </w:p>
    <w:p w14:paraId="53191334" w14:textId="77777777" w:rsidR="00030353" w:rsidRDefault="00030353">
      <w:pPr>
        <w:pStyle w:val="SourceCode"/>
      </w:pPr>
    </w:p>
    <w:p w14:paraId="04028CDC" w14:textId="77777777" w:rsidR="00030353" w:rsidRDefault="00D27F94">
      <w:pPr>
        <w:pStyle w:val="SourceCode"/>
      </w:pPr>
      <w:r>
        <w:t>; Remember, equ names a fixed number: the sizes of the two spaces in</w:t>
      </w:r>
    </w:p>
    <w:p w14:paraId="70E274AA" w14:textId="77777777" w:rsidR="00030353" w:rsidRDefault="00D27F94">
      <w:pPr>
        <w:pStyle w:val="SourceCode"/>
      </w:pPr>
      <w:r>
        <w:t>; .bss.</w:t>
      </w:r>
    </w:p>
    <w:p w14:paraId="3AA2860F" w14:textId="77777777" w:rsidR="00030353" w:rsidRDefault="00D27F94">
      <w:pPr>
        <w:pStyle w:val="SourceCode"/>
      </w:pPr>
      <w:r>
        <w:t>FULL_LINE_SIZE      equ 256</w:t>
      </w:r>
    </w:p>
    <w:p w14:paraId="07FDC14C" w14:textId="77777777" w:rsidR="00030353" w:rsidRDefault="00D27F94">
      <w:pPr>
        <w:pStyle w:val="SourceCode"/>
      </w:pPr>
      <w:r>
        <w:t>REPORT_LINE_SIZE    equ 512</w:t>
      </w:r>
    </w:p>
    <w:p w14:paraId="2CED3DE7" w14:textId="77777777" w:rsidR="00030353" w:rsidRDefault="00030353">
      <w:pPr>
        <w:pStyle w:val="SourceCode"/>
      </w:pPr>
    </w:p>
    <w:p w14:paraId="246C90B9" w14:textId="77777777" w:rsidR="00030353" w:rsidRDefault="00D27F94">
      <w:pPr>
        <w:pStyle w:val="SourceCode"/>
      </w:pPr>
      <w:r>
        <w:t>section .rodata</w:t>
      </w:r>
    </w:p>
    <w:p w14:paraId="73F8DFD2" w14:textId="77777777" w:rsidR="00030353" w:rsidRDefault="00D27F94">
      <w:pPr>
        <w:pStyle w:val="SourceCode"/>
      </w:pPr>
      <w:r>
        <w:t xml:space="preserve">    ; popen hands one line of text to sh, Linux's command interpreter,</w:t>
      </w:r>
    </w:p>
    <w:p w14:paraId="2DAF7A98" w14:textId="77777777" w:rsidR="00030353" w:rsidRDefault="00D27F94">
      <w:pPr>
        <w:pStyle w:val="SourceCode"/>
      </w:pPr>
      <w:r>
        <w:t xml:space="preserve">    ; which splits it. These lines are fixed text, so nothing unexpected</w:t>
      </w:r>
    </w:p>
    <w:p w14:paraId="3FFEE413" w14:textId="77777777" w:rsidR="00030353" w:rsidRDefault="00D27F94">
      <w:pPr>
        <w:pStyle w:val="SourceCode"/>
      </w:pPr>
      <w:r>
        <w:t xml:space="preserve">    ; can get in. ping -c 1 sends one echo, and -W 1 waits at most one</w:t>
      </w:r>
    </w:p>
    <w:p w14:paraId="308071FD" w14:textId="77777777" w:rsidR="00030353" w:rsidRDefault="00D27F94">
      <w:pPr>
        <w:pStyle w:val="SourceCode"/>
      </w:pPr>
      <w:r>
        <w:t xml:space="preserve">    ; second for the reply.</w:t>
      </w:r>
    </w:p>
    <w:p w14:paraId="4AA1BC85" w14:textId="77777777" w:rsidR="00030353" w:rsidRDefault="00D27F94">
      <w:pPr>
        <w:pStyle w:val="SourceCode"/>
      </w:pPr>
      <w:r>
        <w:t xml:space="preserve">    ping_line           db "ping -c 1 -W 1 127.0.0.1", 0</w:t>
      </w:r>
    </w:p>
    <w:p w14:paraId="39CA0A57" w14:textId="77777777" w:rsidR="00030353" w:rsidRDefault="00D27F94">
      <w:pPr>
        <w:pStyle w:val="SourceCode"/>
      </w:pPr>
      <w:r>
        <w:t xml:space="preserve">    lookup_line         db "getent hosts localhost", 0</w:t>
      </w:r>
    </w:p>
    <w:p w14:paraId="16FB8526" w14:textId="77777777" w:rsidR="00030353" w:rsidRDefault="00D27F94">
      <w:pPr>
        <w:pStyle w:val="SourceCode"/>
      </w:pPr>
      <w:r>
        <w:t xml:space="preserve">    address_line        db "ip address", 0</w:t>
      </w:r>
    </w:p>
    <w:p w14:paraId="4A2FB89A" w14:textId="77777777" w:rsidR="00030353" w:rsidRDefault="00D27F94">
      <w:pPr>
        <w:pStyle w:val="SourceCode"/>
      </w:pPr>
      <w:r>
        <w:t xml:space="preserve">    command_lines       dq ping_line, lookup_line, address_line</w:t>
      </w:r>
    </w:p>
    <w:p w14:paraId="23C9D5D2" w14:textId="77777777" w:rsidR="00030353" w:rsidRDefault="00D27F94">
      <w:pPr>
        <w:pStyle w:val="SourceCode"/>
      </w:pPr>
      <w:r>
        <w:t xml:space="preserve">    COMMAND_COUNT       equ ($ - command_lines) / 8</w:t>
      </w:r>
    </w:p>
    <w:p w14:paraId="111CA605" w14:textId="77777777" w:rsidR="00030353" w:rsidRDefault="00030353">
      <w:pPr>
        <w:pStyle w:val="SourceCode"/>
      </w:pPr>
    </w:p>
    <w:p w14:paraId="1319C14C" w14:textId="77777777" w:rsidR="00030353" w:rsidRDefault="00D27F94">
      <w:pPr>
        <w:pStyle w:val="SourceCode"/>
      </w:pPr>
      <w:r>
        <w:t xml:space="preserve">    ; 2&gt;&amp;1 sends the error stream (2) to the same place as the output</w:t>
      </w:r>
    </w:p>
    <w:p w14:paraId="5E192BEB" w14:textId="77777777" w:rsidR="00030353" w:rsidRDefault="00D27F94">
      <w:pPr>
        <w:pStyle w:val="SourceCode"/>
      </w:pPr>
      <w:r>
        <w:t xml:space="preserve">    ; (1), in sh as in cmd.exe, so popen's pipe receives both.</w:t>
      </w:r>
    </w:p>
    <w:p w14:paraId="06B6AFC4" w14:textId="77777777" w:rsidR="00030353" w:rsidRDefault="00D27F94">
      <w:pPr>
        <w:pStyle w:val="SourceCode"/>
      </w:pPr>
      <w:r>
        <w:t xml:space="preserve">    full_line_format    db "%s 2&gt;&amp;1", 0</w:t>
      </w:r>
    </w:p>
    <w:p w14:paraId="29819A11" w14:textId="77777777" w:rsidR="00030353" w:rsidRDefault="00D27F94">
      <w:pPr>
        <w:pStyle w:val="SourceCode"/>
      </w:pPr>
      <w:r>
        <w:t xml:space="preserve">    read_mode           db "r", 0</w:t>
      </w:r>
    </w:p>
    <w:p w14:paraId="6C0049ED" w14:textId="77777777" w:rsidR="00030353" w:rsidRDefault="00D27F94">
      <w:pPr>
        <w:pStyle w:val="SourceCode"/>
      </w:pPr>
      <w:r>
        <w:t xml:space="preserve">    result_format       db "%s: exit code %d", 10, 0</w:t>
      </w:r>
    </w:p>
    <w:p w14:paraId="6220FB70" w14:textId="77777777" w:rsidR="00030353" w:rsidRDefault="00D27F94">
      <w:pPr>
        <w:pStyle w:val="SourceCode"/>
      </w:pPr>
      <w:r>
        <w:t xml:space="preserve">    error_format        db "Error: could not run %s", 10, 0</w:t>
      </w:r>
    </w:p>
    <w:p w14:paraId="265AD8B9" w14:textId="77777777" w:rsidR="00030353" w:rsidRDefault="00030353">
      <w:pPr>
        <w:pStyle w:val="SourceCode"/>
      </w:pPr>
    </w:p>
    <w:p w14:paraId="0638ED4E" w14:textId="77777777" w:rsidR="00030353" w:rsidRDefault="00D27F94">
      <w:pPr>
        <w:pStyle w:val="SourceCode"/>
      </w:pPr>
      <w:r>
        <w:t>; Two spaces the program writes into while it runs: the command line</w:t>
      </w:r>
    </w:p>
    <w:p w14:paraId="50F4705F" w14:textId="77777777" w:rsidR="00030353" w:rsidRDefault="00D27F94">
      <w:pPr>
        <w:pStyle w:val="SourceCode"/>
      </w:pPr>
      <w:r>
        <w:t>; with 2&gt;&amp;1, and one line of a report, which is read and dropped.</w:t>
      </w:r>
    </w:p>
    <w:p w14:paraId="4C87DEB4" w14:textId="77777777" w:rsidR="00030353" w:rsidRDefault="00D27F94">
      <w:pPr>
        <w:pStyle w:val="SourceCode"/>
      </w:pPr>
      <w:r>
        <w:t>section .bss</w:t>
      </w:r>
    </w:p>
    <w:p w14:paraId="13777257" w14:textId="77777777" w:rsidR="00030353" w:rsidRDefault="00D27F94">
      <w:pPr>
        <w:pStyle w:val="SourceCode"/>
      </w:pPr>
      <w:r>
        <w:t xml:space="preserve">    full_line           resb FULL_LINE_SIZE</w:t>
      </w:r>
    </w:p>
    <w:p w14:paraId="686A2A00" w14:textId="77777777" w:rsidR="00030353" w:rsidRDefault="00D27F94">
      <w:pPr>
        <w:pStyle w:val="SourceCode"/>
      </w:pPr>
      <w:r>
        <w:t xml:space="preserve">    report_line         resb REPORT_LINE_SIZE</w:t>
      </w:r>
    </w:p>
    <w:p w14:paraId="4BDA3D42" w14:textId="77777777" w:rsidR="00030353" w:rsidRDefault="00030353">
      <w:pPr>
        <w:pStyle w:val="SourceCode"/>
      </w:pPr>
    </w:p>
    <w:p w14:paraId="0E6CDF1A" w14:textId="77777777" w:rsidR="00030353" w:rsidRDefault="00D27F94">
      <w:pPr>
        <w:pStyle w:val="SourceCode"/>
      </w:pPr>
      <w:r>
        <w:t>section .text</w:t>
      </w:r>
    </w:p>
    <w:p w14:paraId="01B79EEC" w14:textId="77777777" w:rsidR="00030353" w:rsidRDefault="00D27F94">
      <w:pPr>
        <w:pStyle w:val="SourceCode"/>
      </w:pPr>
      <w:r>
        <w:t>main:</w:t>
      </w:r>
    </w:p>
    <w:p w14:paraId="7C58793B" w14:textId="77777777" w:rsidR="00030353" w:rsidRDefault="00D27F94">
      <w:pPr>
        <w:pStyle w:val="SourceCode"/>
      </w:pPr>
      <w:r>
        <w:t xml:space="preserve">    ; rbx keeps the position in the list, r12 the open command, and r13</w:t>
      </w:r>
    </w:p>
    <w:p w14:paraId="692FC0CC" w14:textId="77777777" w:rsidR="00030353" w:rsidRDefault="00D27F94">
      <w:pPr>
        <w:pStyle w:val="SourceCode"/>
      </w:pPr>
      <w:r>
        <w:t xml:space="preserve">    ; the command line's text; three pushes keep the stack aligned.</w:t>
      </w:r>
    </w:p>
    <w:p w14:paraId="68044652" w14:textId="77777777" w:rsidR="00030353" w:rsidRDefault="00D27F94">
      <w:pPr>
        <w:pStyle w:val="SourceCode"/>
      </w:pPr>
      <w:r>
        <w:t xml:space="preserve">    push rbx</w:t>
      </w:r>
    </w:p>
    <w:p w14:paraId="070AAD6E" w14:textId="77777777" w:rsidR="00030353" w:rsidRDefault="00D27F94">
      <w:pPr>
        <w:pStyle w:val="SourceCode"/>
      </w:pPr>
      <w:r>
        <w:t xml:space="preserve">    push r12</w:t>
      </w:r>
    </w:p>
    <w:p w14:paraId="3FAC0F2E" w14:textId="77777777" w:rsidR="00030353" w:rsidRDefault="00D27F94">
      <w:pPr>
        <w:pStyle w:val="SourceCode"/>
      </w:pPr>
      <w:r>
        <w:t xml:space="preserve">    push r13</w:t>
      </w:r>
    </w:p>
    <w:p w14:paraId="46CF36B8" w14:textId="77777777" w:rsidR="00030353" w:rsidRDefault="00030353">
      <w:pPr>
        <w:pStyle w:val="SourceCode"/>
      </w:pPr>
    </w:p>
    <w:p w14:paraId="167316F9" w14:textId="77777777" w:rsidR="00030353" w:rsidRDefault="00D27F94">
      <w:pPr>
        <w:pStyle w:val="SourceCode"/>
      </w:pPr>
      <w:r>
        <w:t xml:space="preserve">    ; Start at the first command; the loop ends when rbx reaches</w:t>
      </w:r>
    </w:p>
    <w:p w14:paraId="58451809" w14:textId="77777777" w:rsidR="00030353" w:rsidRDefault="00D27F94">
      <w:pPr>
        <w:pStyle w:val="SourceCode"/>
      </w:pPr>
      <w:r>
        <w:t xml:space="preserve">    ; COMMAND_COUNT.</w:t>
      </w:r>
    </w:p>
    <w:p w14:paraId="6DB7F958" w14:textId="77777777" w:rsidR="00030353" w:rsidRDefault="00D27F94">
      <w:pPr>
        <w:pStyle w:val="SourceCode"/>
      </w:pPr>
      <w:r>
        <w:t xml:space="preserve">    mov rbx, 0</w:t>
      </w:r>
    </w:p>
    <w:p w14:paraId="45E58A46" w14:textId="77777777" w:rsidR="00030353" w:rsidRDefault="00D27F94">
      <w:pPr>
        <w:pStyle w:val="SourceCode"/>
      </w:pPr>
      <w:r>
        <w:t>.next_command:</w:t>
      </w:r>
    </w:p>
    <w:p w14:paraId="11F66916" w14:textId="77777777" w:rsidR="00030353" w:rsidRDefault="00D27F94">
      <w:pPr>
        <w:pStyle w:val="SourceCode"/>
      </w:pPr>
      <w:r>
        <w:t xml:space="preserve">    cmp rbx, COMMAND_COUNT</w:t>
      </w:r>
    </w:p>
    <w:p w14:paraId="352A39AC" w14:textId="77777777" w:rsidR="00030353" w:rsidRDefault="00D27F94">
      <w:pPr>
        <w:pStyle w:val="SourceCode"/>
      </w:pPr>
      <w:r>
        <w:t xml:space="preserve">    je .all_run</w:t>
      </w:r>
    </w:p>
    <w:p w14:paraId="2FF35CAB" w14:textId="77777777" w:rsidR="00030353" w:rsidRDefault="00D27F94">
      <w:pPr>
        <w:pStyle w:val="SourceCode"/>
      </w:pPr>
      <w:r>
        <w:t xml:space="preserve">    lea rax, [command_lines]</w:t>
      </w:r>
    </w:p>
    <w:p w14:paraId="2636D627" w14:textId="77777777" w:rsidR="00030353" w:rsidRDefault="00D27F94">
      <w:pPr>
        <w:pStyle w:val="SourceCode"/>
      </w:pPr>
      <w:r>
        <w:t xml:space="preserve">    mov r13, [rax + rbx*8]</w:t>
      </w:r>
    </w:p>
    <w:p w14:paraId="20C25B54" w14:textId="77777777" w:rsidR="00030353" w:rsidRDefault="00030353">
      <w:pPr>
        <w:pStyle w:val="SourceCode"/>
      </w:pPr>
    </w:p>
    <w:p w14:paraId="5B367217" w14:textId="77777777" w:rsidR="00030353" w:rsidRDefault="00D27F94">
      <w:pPr>
        <w:pStyle w:val="SourceCode"/>
      </w:pPr>
      <w:r>
        <w:t xml:space="preserve">    ; Remember, snprintf writes formatted text into a space and never</w:t>
      </w:r>
    </w:p>
    <w:p w14:paraId="52C3CE9F" w14:textId="77777777" w:rsidR="00030353" w:rsidRDefault="00D27F94">
      <w:pPr>
        <w:pStyle w:val="SourceCode"/>
      </w:pPr>
      <w:r>
        <w:t xml:space="preserve">    ; past its size.</w:t>
      </w:r>
    </w:p>
    <w:p w14:paraId="3CDA83AD" w14:textId="77777777" w:rsidR="00030353" w:rsidRDefault="00D27F94">
      <w:pPr>
        <w:pStyle w:val="SourceCode"/>
      </w:pPr>
      <w:r>
        <w:t xml:space="preserve">    lea rdi, [full_line]</w:t>
      </w:r>
    </w:p>
    <w:p w14:paraId="25FA5C7D" w14:textId="77777777" w:rsidR="00030353" w:rsidRDefault="00D27F94">
      <w:pPr>
        <w:pStyle w:val="SourceCode"/>
      </w:pPr>
      <w:r>
        <w:t xml:space="preserve">    mov esi, FULL_LINE_SIZE</w:t>
      </w:r>
    </w:p>
    <w:p w14:paraId="10BAFCAF" w14:textId="77777777" w:rsidR="00030353" w:rsidRDefault="00D27F94">
      <w:pPr>
        <w:pStyle w:val="SourceCode"/>
      </w:pPr>
      <w:r>
        <w:t xml:space="preserve">    lea rdx, [full_line_format]</w:t>
      </w:r>
    </w:p>
    <w:p w14:paraId="707C6DCF" w14:textId="77777777" w:rsidR="00030353" w:rsidRDefault="00D27F94">
      <w:pPr>
        <w:pStyle w:val="SourceCode"/>
      </w:pPr>
      <w:r>
        <w:t xml:space="preserve">    mov rcx, r13</w:t>
      </w:r>
    </w:p>
    <w:p w14:paraId="708D8CCA" w14:textId="77777777" w:rsidR="00030353" w:rsidRDefault="00D27F94">
      <w:pPr>
        <w:pStyle w:val="SourceCode"/>
      </w:pPr>
      <w:r>
        <w:t xml:space="preserve">    xor eax, eax</w:t>
      </w:r>
    </w:p>
    <w:p w14:paraId="015F257C" w14:textId="77777777" w:rsidR="00030353" w:rsidRDefault="00D27F94">
      <w:pPr>
        <w:pStyle w:val="SourceCode"/>
      </w:pPr>
      <w:r>
        <w:t xml:space="preserve">    call snprintf</w:t>
      </w:r>
    </w:p>
    <w:p w14:paraId="3A2DC284" w14:textId="77777777" w:rsidR="00030353" w:rsidRDefault="00030353">
      <w:pPr>
        <w:pStyle w:val="SourceCode"/>
      </w:pPr>
    </w:p>
    <w:p w14:paraId="088C0BD6" w14:textId="77777777" w:rsidR="00030353" w:rsidRDefault="00D27F94">
      <w:pPr>
        <w:pStyle w:val="SourceCode"/>
      </w:pPr>
      <w:r>
        <w:t xml:space="preserve">    ; Remember, popen runs a command and returns a FILE * that reads</w:t>
      </w:r>
    </w:p>
    <w:p w14:paraId="7FAED36D" w14:textId="77777777" w:rsidR="00030353" w:rsidRDefault="00D27F94">
      <w:pPr>
        <w:pStyle w:val="SourceCode"/>
      </w:pPr>
      <w:r>
        <w:t xml:space="preserve">    ; what it prints, or 0 when it cannot start one (Lesson 2.16a).</w:t>
      </w:r>
    </w:p>
    <w:p w14:paraId="70F1EFC3" w14:textId="77777777" w:rsidR="00030353" w:rsidRDefault="00D27F94">
      <w:pPr>
        <w:pStyle w:val="SourceCode"/>
      </w:pPr>
      <w:r>
        <w:t xml:space="preserve">    lea rdi, [full_line]</w:t>
      </w:r>
    </w:p>
    <w:p w14:paraId="0C87ECBA" w14:textId="77777777" w:rsidR="00030353" w:rsidRDefault="00D27F94">
      <w:pPr>
        <w:pStyle w:val="SourceCode"/>
      </w:pPr>
      <w:r>
        <w:t xml:space="preserve">    lea rsi, [read_mode]</w:t>
      </w:r>
    </w:p>
    <w:p w14:paraId="559149CD" w14:textId="77777777" w:rsidR="00030353" w:rsidRDefault="00D27F94">
      <w:pPr>
        <w:pStyle w:val="SourceCode"/>
      </w:pPr>
      <w:r>
        <w:t xml:space="preserve">    call popen</w:t>
      </w:r>
    </w:p>
    <w:p w14:paraId="41C91A16" w14:textId="77777777" w:rsidR="00030353" w:rsidRDefault="00D27F94">
      <w:pPr>
        <w:pStyle w:val="SourceCode"/>
      </w:pPr>
      <w:r>
        <w:t xml:space="preserve">    cmp rax, 0</w:t>
      </w:r>
    </w:p>
    <w:p w14:paraId="5AFA84F3" w14:textId="77777777" w:rsidR="00030353" w:rsidRDefault="00D27F94">
      <w:pPr>
        <w:pStyle w:val="SourceCode"/>
      </w:pPr>
      <w:r>
        <w:t xml:space="preserve">    je .could_not_run</w:t>
      </w:r>
    </w:p>
    <w:p w14:paraId="57CB38A4" w14:textId="77777777" w:rsidR="00030353" w:rsidRDefault="00D27F94">
      <w:pPr>
        <w:pStyle w:val="SourceCode"/>
      </w:pPr>
      <w:r>
        <w:t xml:space="preserve">    mov r12, rax</w:t>
      </w:r>
    </w:p>
    <w:p w14:paraId="2A48C7AB" w14:textId="77777777" w:rsidR="00030353" w:rsidRDefault="00030353">
      <w:pPr>
        <w:pStyle w:val="SourceCode"/>
      </w:pPr>
    </w:p>
    <w:p w14:paraId="4520A7AA" w14:textId="77777777" w:rsidR="00030353" w:rsidRDefault="00D27F94">
      <w:pPr>
        <w:pStyle w:val="SourceCode"/>
      </w:pPr>
      <w:r>
        <w:t xml:space="preserve">    ; Read to the end and throw every line away, so the utility never</w:t>
      </w:r>
    </w:p>
    <w:p w14:paraId="10CCF59C" w14:textId="77777777" w:rsidR="00030353" w:rsidRDefault="00D27F94">
      <w:pPr>
        <w:pStyle w:val="SourceCode"/>
      </w:pPr>
      <w:r>
        <w:t xml:space="preserve">    ; waits for the program to read a full pipe.</w:t>
      </w:r>
    </w:p>
    <w:p w14:paraId="21F714C6" w14:textId="77777777" w:rsidR="00030353" w:rsidRDefault="00D27F94">
      <w:pPr>
        <w:pStyle w:val="SourceCode"/>
      </w:pPr>
      <w:r>
        <w:t>.read_next:</w:t>
      </w:r>
    </w:p>
    <w:p w14:paraId="1EE4C520" w14:textId="77777777" w:rsidR="00030353" w:rsidRDefault="00D27F94">
      <w:pPr>
        <w:pStyle w:val="SourceCode"/>
      </w:pPr>
      <w:r>
        <w:t xml:space="preserve">    lea rdi, [report_line]</w:t>
      </w:r>
    </w:p>
    <w:p w14:paraId="496B2442" w14:textId="77777777" w:rsidR="00030353" w:rsidRDefault="00D27F94">
      <w:pPr>
        <w:pStyle w:val="SourceCode"/>
      </w:pPr>
      <w:r>
        <w:t xml:space="preserve">    mov esi, REPORT_LINE_SIZE</w:t>
      </w:r>
    </w:p>
    <w:p w14:paraId="2E5AC454" w14:textId="77777777" w:rsidR="00030353" w:rsidRDefault="00D27F94">
      <w:pPr>
        <w:pStyle w:val="SourceCode"/>
      </w:pPr>
      <w:r>
        <w:t xml:space="preserve">    mov rdx, r12</w:t>
      </w:r>
    </w:p>
    <w:p w14:paraId="6B2AA7E0" w14:textId="77777777" w:rsidR="00030353" w:rsidRDefault="00D27F94">
      <w:pPr>
        <w:pStyle w:val="SourceCode"/>
      </w:pPr>
      <w:r>
        <w:t xml:space="preserve">    call fgets</w:t>
      </w:r>
    </w:p>
    <w:p w14:paraId="5E7722A7" w14:textId="77777777" w:rsidR="00030353" w:rsidRDefault="00D27F94">
      <w:pPr>
        <w:pStyle w:val="SourceCode"/>
      </w:pPr>
      <w:r>
        <w:t xml:space="preserve">    cmp rax, 0</w:t>
      </w:r>
    </w:p>
    <w:p w14:paraId="1B793843" w14:textId="77777777" w:rsidR="00030353" w:rsidRDefault="00D27F94">
      <w:pPr>
        <w:pStyle w:val="SourceCode"/>
      </w:pPr>
      <w:r>
        <w:t xml:space="preserve">    jne .read_next</w:t>
      </w:r>
    </w:p>
    <w:p w14:paraId="147022C8" w14:textId="77777777" w:rsidR="00030353" w:rsidRDefault="00030353">
      <w:pPr>
        <w:pStyle w:val="SourceCode"/>
      </w:pPr>
    </w:p>
    <w:p w14:paraId="2CF30E3A" w14:textId="77777777" w:rsidR="00030353" w:rsidRDefault="00D27F94">
      <w:pPr>
        <w:pStyle w:val="SourceCode"/>
      </w:pPr>
      <w:r>
        <w:t xml:space="preserve">    ; pclose waits for the command to end. Unlike Windows' _pclose, it</w:t>
      </w:r>
    </w:p>
    <w:p w14:paraId="03758A0F" w14:textId="77777777" w:rsidR="00030353" w:rsidRDefault="00D27F94">
      <w:pPr>
        <w:pStyle w:val="SourceCode"/>
      </w:pPr>
      <w:r>
        <w:t xml:space="preserve">    ; returns the wait status, which holds the exit code in its second</w:t>
      </w:r>
    </w:p>
    <w:p w14:paraId="4F3E23C3" w14:textId="77777777" w:rsidR="00030353" w:rsidRDefault="00D27F94">
      <w:pPr>
        <w:pStyle w:val="SourceCode"/>
      </w:pPr>
      <w:r>
        <w:t xml:space="preserve">    ; byte: shr eax, 8 moves the bits 8 places down, and and eax, 0xff</w:t>
      </w:r>
    </w:p>
    <w:p w14:paraId="1DEEC02A" w14:textId="77777777" w:rsidR="00030353" w:rsidRDefault="00D27F94">
      <w:pPr>
        <w:pStyle w:val="SourceCode"/>
      </w:pPr>
      <w:r>
        <w:t xml:space="preserve">    ; keeps only the lowest byte, which is the exit code.</w:t>
      </w:r>
    </w:p>
    <w:p w14:paraId="6B4EDA4E" w14:textId="77777777" w:rsidR="00030353" w:rsidRDefault="00D27F94">
      <w:pPr>
        <w:pStyle w:val="SourceCode"/>
      </w:pPr>
      <w:r>
        <w:t xml:space="preserve">    mov rdi, r12</w:t>
      </w:r>
    </w:p>
    <w:p w14:paraId="4B19D460" w14:textId="77777777" w:rsidR="00030353" w:rsidRDefault="00D27F94">
      <w:pPr>
        <w:pStyle w:val="SourceCode"/>
      </w:pPr>
      <w:r>
        <w:t xml:space="preserve">    call pclose</w:t>
      </w:r>
    </w:p>
    <w:p w14:paraId="38F55266" w14:textId="77777777" w:rsidR="00030353" w:rsidRDefault="00D27F94">
      <w:pPr>
        <w:pStyle w:val="SourceCode"/>
      </w:pPr>
      <w:r>
        <w:t xml:space="preserve">    shr eax, 8</w:t>
      </w:r>
    </w:p>
    <w:p w14:paraId="3666DFA2" w14:textId="77777777" w:rsidR="00030353" w:rsidRDefault="00D27F94">
      <w:pPr>
        <w:pStyle w:val="SourceCode"/>
      </w:pPr>
      <w:r>
        <w:t xml:space="preserve">    and eax, 0xff</w:t>
      </w:r>
    </w:p>
    <w:p w14:paraId="239E15C2" w14:textId="77777777" w:rsidR="00030353" w:rsidRDefault="00D27F94">
      <w:pPr>
        <w:pStyle w:val="SourceCode"/>
      </w:pPr>
      <w:r>
        <w:t xml:space="preserve">    lea rdi, [result_format]</w:t>
      </w:r>
    </w:p>
    <w:p w14:paraId="02B56708" w14:textId="77777777" w:rsidR="00030353" w:rsidRDefault="00D27F94">
      <w:pPr>
        <w:pStyle w:val="SourceCode"/>
      </w:pPr>
      <w:r>
        <w:t xml:space="preserve">    mov rsi, r13</w:t>
      </w:r>
    </w:p>
    <w:p w14:paraId="043E5030" w14:textId="77777777" w:rsidR="00030353" w:rsidRDefault="00D27F94">
      <w:pPr>
        <w:pStyle w:val="SourceCode"/>
      </w:pPr>
      <w:r>
        <w:t xml:space="preserve">    mov edx, eax</w:t>
      </w:r>
    </w:p>
    <w:p w14:paraId="6596F058" w14:textId="77777777" w:rsidR="00030353" w:rsidRDefault="00D27F94">
      <w:pPr>
        <w:pStyle w:val="SourceCode"/>
      </w:pPr>
      <w:r>
        <w:t xml:space="preserve">    xor eax, eax</w:t>
      </w:r>
    </w:p>
    <w:p w14:paraId="6A8F458F" w14:textId="77777777" w:rsidR="00030353" w:rsidRDefault="00D27F94">
      <w:pPr>
        <w:pStyle w:val="SourceCode"/>
      </w:pPr>
      <w:r>
        <w:t xml:space="preserve">    call printf</w:t>
      </w:r>
    </w:p>
    <w:p w14:paraId="156C7B8F" w14:textId="77777777" w:rsidR="00030353" w:rsidRDefault="00D27F94">
      <w:pPr>
        <w:pStyle w:val="SourceCode"/>
      </w:pPr>
      <w:r>
        <w:t xml:space="preserve">    add rbx, 1</w:t>
      </w:r>
    </w:p>
    <w:p w14:paraId="7DCCD30B" w14:textId="77777777" w:rsidR="00030353" w:rsidRDefault="00D27F94">
      <w:pPr>
        <w:pStyle w:val="SourceCode"/>
      </w:pPr>
      <w:r>
        <w:t xml:space="preserve">    jmp .next_command</w:t>
      </w:r>
    </w:p>
    <w:p w14:paraId="35C952BE" w14:textId="77777777" w:rsidR="00030353" w:rsidRDefault="00030353">
      <w:pPr>
        <w:pStyle w:val="SourceCode"/>
      </w:pPr>
    </w:p>
    <w:p w14:paraId="077825B5" w14:textId="77777777" w:rsidR="00030353" w:rsidRDefault="00D27F94">
      <w:pPr>
        <w:pStyle w:val="SourceCode"/>
      </w:pPr>
      <w:r>
        <w:t>.could_not_run:</w:t>
      </w:r>
    </w:p>
    <w:p w14:paraId="274B4CB3" w14:textId="77777777" w:rsidR="00030353" w:rsidRDefault="00D27F94">
      <w:pPr>
        <w:pStyle w:val="SourceCode"/>
      </w:pPr>
      <w:r>
        <w:t xml:space="preserve">    ; Remember, [stderr] holds the error stream for fprintf.</w:t>
      </w:r>
    </w:p>
    <w:p w14:paraId="0ECA2E7F" w14:textId="77777777" w:rsidR="00030353" w:rsidRDefault="00D27F94">
      <w:pPr>
        <w:pStyle w:val="SourceCode"/>
      </w:pPr>
      <w:r>
        <w:t xml:space="preserve">    mov rdi, [stderr]</w:t>
      </w:r>
    </w:p>
    <w:p w14:paraId="7D666BD7" w14:textId="77777777" w:rsidR="00030353" w:rsidRDefault="00D27F94">
      <w:pPr>
        <w:pStyle w:val="SourceCode"/>
      </w:pPr>
      <w:r>
        <w:t xml:space="preserve">    lea rsi, [error_format]</w:t>
      </w:r>
    </w:p>
    <w:p w14:paraId="5D440FAA" w14:textId="77777777" w:rsidR="00030353" w:rsidRDefault="00D27F94">
      <w:pPr>
        <w:pStyle w:val="SourceCode"/>
      </w:pPr>
      <w:r>
        <w:t xml:space="preserve">    mov rdx, r13</w:t>
      </w:r>
    </w:p>
    <w:p w14:paraId="1719D0A4" w14:textId="77777777" w:rsidR="00030353" w:rsidRDefault="00D27F94">
      <w:pPr>
        <w:pStyle w:val="SourceCode"/>
      </w:pPr>
      <w:r>
        <w:t xml:space="preserve">    xor eax, eax</w:t>
      </w:r>
    </w:p>
    <w:p w14:paraId="5465DBEC" w14:textId="77777777" w:rsidR="00030353" w:rsidRDefault="00D27F94">
      <w:pPr>
        <w:pStyle w:val="SourceCode"/>
      </w:pPr>
      <w:r>
        <w:t xml:space="preserve">    call fprintf</w:t>
      </w:r>
    </w:p>
    <w:p w14:paraId="62B2DD5A" w14:textId="77777777" w:rsidR="00030353" w:rsidRDefault="00D27F94">
      <w:pPr>
        <w:pStyle w:val="SourceCode"/>
      </w:pPr>
      <w:r>
        <w:t xml:space="preserve">    mov eax, 1</w:t>
      </w:r>
    </w:p>
    <w:p w14:paraId="02E29FC3" w14:textId="77777777" w:rsidR="00030353" w:rsidRDefault="00D27F94">
      <w:pPr>
        <w:pStyle w:val="SourceCode"/>
      </w:pPr>
      <w:r>
        <w:t xml:space="preserve">    jmp .done</w:t>
      </w:r>
    </w:p>
    <w:p w14:paraId="4B17BC0E" w14:textId="77777777" w:rsidR="00030353" w:rsidRDefault="00030353">
      <w:pPr>
        <w:pStyle w:val="SourceCode"/>
      </w:pPr>
    </w:p>
    <w:p w14:paraId="6896321D" w14:textId="77777777" w:rsidR="00030353" w:rsidRDefault="00D27F94">
      <w:pPr>
        <w:pStyle w:val="SourceCode"/>
      </w:pPr>
      <w:r>
        <w:t xml:space="preserve">    ; Every command ran: exit code 0.</w:t>
      </w:r>
    </w:p>
    <w:p w14:paraId="650D68E3" w14:textId="77777777" w:rsidR="00030353" w:rsidRDefault="00D27F94">
      <w:pPr>
        <w:pStyle w:val="SourceCode"/>
      </w:pPr>
      <w:r>
        <w:t>.all_run:</w:t>
      </w:r>
    </w:p>
    <w:p w14:paraId="4E7DAAF3" w14:textId="77777777" w:rsidR="00030353" w:rsidRDefault="00D27F94">
      <w:pPr>
        <w:pStyle w:val="SourceCode"/>
      </w:pPr>
      <w:r>
        <w:t xml:space="preserve">    mov eax, 0</w:t>
      </w:r>
    </w:p>
    <w:p w14:paraId="461407FD" w14:textId="77777777" w:rsidR="00030353" w:rsidRDefault="00D27F94">
      <w:pPr>
        <w:pStyle w:val="SourceCode"/>
      </w:pPr>
      <w:r>
        <w:t>.done:</w:t>
      </w:r>
    </w:p>
    <w:p w14:paraId="09835B57" w14:textId="77777777" w:rsidR="00030353" w:rsidRDefault="00D27F94">
      <w:pPr>
        <w:pStyle w:val="SourceCode"/>
      </w:pPr>
      <w:r>
        <w:t xml:space="preserve">    pop r13</w:t>
      </w:r>
    </w:p>
    <w:p w14:paraId="0F53D7B3" w14:textId="77777777" w:rsidR="00030353" w:rsidRDefault="00D27F94">
      <w:pPr>
        <w:pStyle w:val="SourceCode"/>
      </w:pPr>
      <w:r>
        <w:t xml:space="preserve">    pop r12</w:t>
      </w:r>
    </w:p>
    <w:p w14:paraId="1E869F42" w14:textId="77777777" w:rsidR="00030353" w:rsidRDefault="00D27F94">
      <w:pPr>
        <w:pStyle w:val="SourceCode"/>
      </w:pPr>
      <w:r>
        <w:t xml:space="preserve">    pop rbx</w:t>
      </w:r>
    </w:p>
    <w:p w14:paraId="2D98676B" w14:textId="77777777" w:rsidR="00030353" w:rsidRDefault="00D27F94">
      <w:pPr>
        <w:pStyle w:val="SourceCode"/>
        <w:keepNext/>
      </w:pPr>
      <w:r>
        <w:t xml:space="preserve">    ret</w:t>
      </w:r>
    </w:p>
    <w:p w14:paraId="4AC42F70" w14:textId="77777777" w:rsidR="00030353" w:rsidRDefault="00D27F94">
      <w:pPr>
        <w:pStyle w:val="SourceCode"/>
        <w:keepNext/>
      </w:pPr>
      <w:r>
        <w:t>; Remember, this marks the stack as not executable, as Linux linkers expect.</w:t>
      </w:r>
    </w:p>
    <w:p w14:paraId="635CC509" w14:textId="77777777" w:rsidR="00030353" w:rsidRDefault="00D27F94">
      <w:pPr>
        <w:pStyle w:val="SourceCode"/>
      </w:pPr>
      <w:r>
        <w:t>section .note.GNU-stack noalloc noexec nowrite progbits</w:t>
      </w:r>
    </w:p>
    <w:p w14:paraId="78FFD2F1" w14:textId="77777777" w:rsidR="00030353" w:rsidRDefault="00030353">
      <w:pPr>
        <w:keepNext/>
      </w:pPr>
    </w:p>
    <w:p w14:paraId="094C5E3E" w14:textId="77777777" w:rsidR="00030353" w:rsidRDefault="00D27F94">
      <w:pPr>
        <w:pStyle w:val="Heading3"/>
      </w:pPr>
      <w:r>
        <w:t>Linux Basic Build and Run</w:t>
      </w:r>
    </w:p>
    <w:p w14:paraId="51C81935" w14:textId="77777777" w:rsidR="00030353" w:rsidRDefault="00D27F94">
      <w:pPr>
        <w:keepNext/>
      </w:pPr>
      <w:r>
        <w:t>The Linux version runs on 64-bit Linux, including WSL on Windows, and runs Linux's tools. It passes values in rdi, rsi, rdx, and rcx, and sets eax to 0 before each printf.</w:t>
      </w:r>
    </w:p>
    <w:p w14:paraId="047BF84C" w14:textId="77777777" w:rsidR="00030353" w:rsidRDefault="00030353">
      <w:pPr>
        <w:keepNext/>
      </w:pPr>
    </w:p>
    <w:p w14:paraId="22F1409F" w14:textId="77777777" w:rsidR="00030353" w:rsidRDefault="00D27F94">
      <w:pPr>
        <w:pStyle w:val="CommandBlock"/>
        <w:keepNext/>
      </w:pPr>
      <w:r>
        <w:t>nasm -f elf64 ./assembly/linux/basic_network_utilities.asm \</w:t>
      </w:r>
    </w:p>
    <w:p w14:paraId="1C48D267" w14:textId="77777777" w:rsidR="00030353" w:rsidRDefault="00D27F94">
      <w:pPr>
        <w:pStyle w:val="CommandBlock"/>
        <w:keepNext/>
      </w:pPr>
      <w:r>
        <w:t xml:space="preserve">    -o ./assembly/linux/basic_network_utilities.o</w:t>
      </w:r>
    </w:p>
    <w:p w14:paraId="30BC8D90" w14:textId="77777777" w:rsidR="00030353" w:rsidRDefault="00D27F94">
      <w:pPr>
        <w:pStyle w:val="CommandBlock"/>
        <w:keepNext/>
      </w:pPr>
      <w:r>
        <w:t>gcc -no-pie ./assembly/linux/basic_network_utilities.o \</w:t>
      </w:r>
    </w:p>
    <w:p w14:paraId="4C8FA67A" w14:textId="77777777" w:rsidR="00030353" w:rsidRDefault="00D27F94">
      <w:pPr>
        <w:pStyle w:val="CommandBlock"/>
        <w:keepNext/>
      </w:pPr>
      <w:r>
        <w:t xml:space="preserve">    -o ./assembly/linux/basic_network_utilities</w:t>
      </w:r>
    </w:p>
    <w:p w14:paraId="3DF27601" w14:textId="77777777" w:rsidR="00030353" w:rsidRDefault="00D27F94">
      <w:pPr>
        <w:pStyle w:val="CommandBlock"/>
      </w:pPr>
      <w:r>
        <w:t>./assembly/linux/basic_network_utilities</w:t>
      </w:r>
    </w:p>
    <w:p w14:paraId="19A5DC7B" w14:textId="77777777" w:rsidR="00030353" w:rsidRDefault="00030353">
      <w:pPr>
        <w:keepNext/>
      </w:pPr>
    </w:p>
    <w:p w14:paraId="0B08258A" w14:textId="77777777" w:rsidR="00030353" w:rsidRDefault="00D27F94">
      <w:pPr>
        <w:pStyle w:val="Heading3"/>
      </w:pPr>
      <w:r>
        <w:t>Linux Basic Output</w:t>
      </w:r>
    </w:p>
    <w:p w14:paraId="5294E437" w14:textId="77777777" w:rsidR="00030353" w:rsidRDefault="00D27F94">
      <w:pPr>
        <w:keepNext/>
      </w:pPr>
      <w:r>
        <w:t>Under WSL, the Linux program prints three lines, each ending with exit code 0:</w:t>
      </w:r>
    </w:p>
    <w:p w14:paraId="3503FDF4" w14:textId="77777777" w:rsidR="00030353" w:rsidRDefault="00030353">
      <w:pPr>
        <w:keepNext/>
      </w:pPr>
    </w:p>
    <w:p w14:paraId="753249A9" w14:textId="77777777" w:rsidR="00030353" w:rsidRDefault="00D27F94">
      <w:pPr>
        <w:pStyle w:val="RequiredOutput"/>
        <w:keepNext/>
      </w:pPr>
      <w:r>
        <w:t>ping -c 1 -W 1 127.0.0.1: exit code 0</w:t>
      </w:r>
    </w:p>
    <w:p w14:paraId="2540D84D" w14:textId="77777777" w:rsidR="00030353" w:rsidRDefault="00D27F94">
      <w:pPr>
        <w:pStyle w:val="RequiredOutput"/>
        <w:keepNext/>
      </w:pPr>
      <w:r>
        <w:t>getent hosts localhost: exit code 0</w:t>
      </w:r>
    </w:p>
    <w:p w14:paraId="43B6B7D9" w14:textId="77777777" w:rsidR="00030353" w:rsidRDefault="00D27F94">
      <w:pPr>
        <w:pStyle w:val="RequiredOutput"/>
      </w:pPr>
      <w:r>
        <w:t>ip address: exit code 0</w:t>
      </w:r>
    </w:p>
    <w:p w14:paraId="53B7CA4F" w14:textId="77777777" w:rsidR="00030353" w:rsidRDefault="00030353">
      <w:pPr>
        <w:keepNext/>
      </w:pPr>
    </w:p>
    <w:p w14:paraId="4CD927AB" w14:textId="77777777" w:rsidR="00030353" w:rsidRDefault="00D27F94">
      <w:pPr>
        <w:pStyle w:val="Heading3"/>
      </w:pPr>
      <w:r>
        <w:t>Check Your Results</w:t>
      </w:r>
    </w:p>
    <w:p w14:paraId="41D3A556" w14:textId="77777777" w:rsidR="00030353" w:rsidRDefault="00D27F94">
      <w:r>
        <w:t>On Windows, your screen must show the Basic program's lines of the Required Clean-Run Output in Validation Rules: four lines, each ending with exit code 0. Under WSL, the Linux program must show the Linux Basic Output above.</w:t>
      </w:r>
    </w:p>
    <w:p w14:paraId="6F7AA264" w14:textId="77777777" w:rsidR="00030353" w:rsidRDefault="00030353">
      <w:pPr>
        <w:keepNext/>
      </w:pPr>
    </w:p>
    <w:p w14:paraId="4EB4C17A" w14:textId="77777777" w:rsidR="00030353" w:rsidRDefault="00030353">
      <w:pPr>
        <w:keepNext/>
      </w:pPr>
    </w:p>
    <w:p w14:paraId="076F3593" w14:textId="77777777" w:rsidR="00030353" w:rsidRDefault="00D27F94">
      <w:pPr>
        <w:pStyle w:val="Heading2"/>
      </w:pPr>
      <w:r>
        <w:t>Production-Minded Implementation</w:t>
      </w:r>
    </w:p>
    <w:p w14:paraId="5066EA1F" w14:textId="77777777" w:rsidR="00030353" w:rsidRDefault="00D27F94">
      <w:r>
        <w:t>The Production-Minded Windows program splits the work into five functions. is_address_or_host_name checks a target with classify_address, then is_valid_hostname; append_text and build_command_line write an argument list into one command line, checking that it fits; run_utility builds the full path with snprintf, opens NUL, starts the tool with CreateProcessA, waits, and gives the exit code, or COULD_NOT_START; report prints the line. main reads SystemRoot with getenv, checks each target before putting it in</w:t>
      </w:r>
      <w:r>
        <w:t>to ping's list, and reports the other tools' fixed lists. The Linux program has no command line to build: its run_utility hands the list to posix_spawn. Read run_utility first.</w:t>
      </w:r>
    </w:p>
    <w:p w14:paraId="17307710" w14:textId="77777777" w:rsidR="00030353" w:rsidRDefault="00030353">
      <w:pPr>
        <w:keepNext/>
      </w:pPr>
    </w:p>
    <w:p w14:paraId="39546573" w14:textId="77777777" w:rsidR="00030353" w:rsidRDefault="00D27F94">
      <w:pPr>
        <w:pStyle w:val="Heading3"/>
      </w:pPr>
      <w:r>
        <w:t>assembly/windows/network_utilities.asm</w:t>
      </w:r>
    </w:p>
    <w:p w14:paraId="75C4AEF0" w14:textId="77777777" w:rsidR="00030353" w:rsidRDefault="00D27F94">
      <w:pPr>
        <w:pStyle w:val="SourceCode"/>
        <w:keepNext/>
      </w:pPr>
      <w:r>
        <w:t>; Assembly for 64-bit Windows, written for NASM.</w:t>
      </w:r>
    </w:p>
    <w:p w14:paraId="157815F1" w14:textId="77777777" w:rsidR="00030353" w:rsidRDefault="00D27F94">
      <w:pPr>
        <w:pStyle w:val="SourceCode"/>
        <w:keepNext/>
      </w:pPr>
      <w:r>
        <w:t>; Lesson 7.8a: the Production-Minded program. It runs Windows' network</w:t>
      </w:r>
    </w:p>
    <w:p w14:paraId="3AEE6FA1" w14:textId="77777777" w:rsidR="00030353" w:rsidRDefault="00D27F94">
      <w:pPr>
        <w:pStyle w:val="SourceCode"/>
      </w:pPr>
      <w:r>
        <w:t>; utilities by their full paths with CreateProcessA, which starts a</w:t>
      </w:r>
    </w:p>
    <w:p w14:paraId="683D4C5A" w14:textId="77777777" w:rsidR="00030353" w:rsidRDefault="00D27F94">
      <w:pPr>
        <w:pStyle w:val="SourceCode"/>
      </w:pPr>
      <w:r>
        <w:t>; program directly, with no command interpreter in between, checks</w:t>
      </w:r>
    </w:p>
    <w:p w14:paraId="12A702DF" w14:textId="77777777" w:rsidR="00030353" w:rsidRDefault="00D27F94">
      <w:pPr>
        <w:pStyle w:val="SourceCode"/>
      </w:pPr>
      <w:r>
        <w:t>; every target before it can reach a command line, and reports each</w:t>
      </w:r>
    </w:p>
    <w:p w14:paraId="2C25E740" w14:textId="77777777" w:rsidR="00030353" w:rsidRDefault="00D27F94">
      <w:pPr>
        <w:pStyle w:val="SourceCode"/>
      </w:pPr>
      <w:r>
        <w:t>; utility's exit code. A utility that cannot be started, or a target</w:t>
      </w:r>
    </w:p>
    <w:p w14:paraId="45254B9B" w14:textId="77777777" w:rsidR="00030353" w:rsidRDefault="00D27F94">
      <w:pPr>
        <w:pStyle w:val="SourceCode"/>
      </w:pPr>
      <w:r>
        <w:t>; that is not an IP address or a host name, gives an Error line, and</w:t>
      </w:r>
    </w:p>
    <w:p w14:paraId="42D24C7B" w14:textId="77777777" w:rsidR="00030353" w:rsidRDefault="00D27F94">
      <w:pPr>
        <w:pStyle w:val="SourceCode"/>
      </w:pPr>
      <w:r>
        <w:t>; the program goes on. The utilities' own reports go to the null device.</w:t>
      </w:r>
    </w:p>
    <w:p w14:paraId="18CCD5FD" w14:textId="77777777" w:rsidR="00030353" w:rsidRDefault="00D27F94">
      <w:pPr>
        <w:pStyle w:val="SourceCode"/>
      </w:pPr>
      <w:r>
        <w:t>; Remember, extern names a label that another file makes public:</w:t>
      </w:r>
    </w:p>
    <w:p w14:paraId="053A1372" w14:textId="77777777" w:rsidR="00030353" w:rsidRDefault="00D27F94">
      <w:pPr>
        <w:pStyle w:val="SourceCode"/>
      </w:pPr>
      <w:r>
        <w:t>; classify_address and error_text from address_table.asm (Lesson 7.1a),</w:t>
      </w:r>
    </w:p>
    <w:p w14:paraId="2008A94C" w14:textId="77777777" w:rsidR="00030353" w:rsidRDefault="00D27F94">
      <w:pPr>
        <w:pStyle w:val="SourceCode"/>
      </w:pPr>
      <w:r>
        <w:t>; is_valid_hostname from host_names.asm (Lesson 7.2a), the C library's</w:t>
      </w:r>
    </w:p>
    <w:p w14:paraId="07539AE2" w14:textId="77777777" w:rsidR="00030353" w:rsidRDefault="00D27F94">
      <w:pPr>
        <w:pStyle w:val="SourceCode"/>
      </w:pPr>
      <w:r>
        <w:t>; text calls, and five functions of kernel32, Windows' own library.</w:t>
      </w:r>
    </w:p>
    <w:p w14:paraId="2D699483" w14:textId="77777777" w:rsidR="00030353" w:rsidRDefault="00D27F94">
      <w:pPr>
        <w:pStyle w:val="SourceCode"/>
      </w:pPr>
      <w:r>
        <w:t>default rel</w:t>
      </w:r>
    </w:p>
    <w:p w14:paraId="46733936" w14:textId="77777777" w:rsidR="00030353" w:rsidRDefault="00D27F94">
      <w:pPr>
        <w:pStyle w:val="SourceCode"/>
      </w:pPr>
      <w:r>
        <w:t>global main</w:t>
      </w:r>
    </w:p>
    <w:p w14:paraId="4D669B5E" w14:textId="77777777" w:rsidR="00030353" w:rsidRDefault="00D27F94">
      <w:pPr>
        <w:pStyle w:val="SourceCode"/>
      </w:pPr>
      <w:r>
        <w:t>extern printf</w:t>
      </w:r>
    </w:p>
    <w:p w14:paraId="74633B50" w14:textId="77777777" w:rsidR="00030353" w:rsidRDefault="00D27F94">
      <w:pPr>
        <w:pStyle w:val="SourceCode"/>
      </w:pPr>
      <w:r>
        <w:t>extern fprintf</w:t>
      </w:r>
    </w:p>
    <w:p w14:paraId="1DE767EC" w14:textId="77777777" w:rsidR="00030353" w:rsidRDefault="00D27F94">
      <w:pPr>
        <w:pStyle w:val="SourceCode"/>
      </w:pPr>
      <w:r>
        <w:t>extern __acrt_iob_func</w:t>
      </w:r>
    </w:p>
    <w:p w14:paraId="518A85F3" w14:textId="77777777" w:rsidR="00030353" w:rsidRDefault="00D27F94">
      <w:pPr>
        <w:pStyle w:val="SourceCode"/>
      </w:pPr>
      <w:r>
        <w:t>extern snprintf</w:t>
      </w:r>
    </w:p>
    <w:p w14:paraId="4A41A47A" w14:textId="77777777" w:rsidR="00030353" w:rsidRDefault="00D27F94">
      <w:pPr>
        <w:pStyle w:val="SourceCode"/>
      </w:pPr>
      <w:r>
        <w:t>extern strlen</w:t>
      </w:r>
    </w:p>
    <w:p w14:paraId="534FB70F" w14:textId="77777777" w:rsidR="00030353" w:rsidRDefault="00D27F94">
      <w:pPr>
        <w:pStyle w:val="SourceCode"/>
      </w:pPr>
      <w:r>
        <w:t>extern strcat</w:t>
      </w:r>
    </w:p>
    <w:p w14:paraId="342E9304" w14:textId="77777777" w:rsidR="00030353" w:rsidRDefault="00D27F94">
      <w:pPr>
        <w:pStyle w:val="SourceCode"/>
      </w:pPr>
      <w:r>
        <w:t>extern memset</w:t>
      </w:r>
    </w:p>
    <w:p w14:paraId="79CACEC0" w14:textId="77777777" w:rsidR="00030353" w:rsidRDefault="00D27F94">
      <w:pPr>
        <w:pStyle w:val="SourceCode"/>
      </w:pPr>
      <w:r>
        <w:t>extern getenv</w:t>
      </w:r>
    </w:p>
    <w:p w14:paraId="746A94D5" w14:textId="77777777" w:rsidR="00030353" w:rsidRDefault="00D27F94">
      <w:pPr>
        <w:pStyle w:val="SourceCode"/>
      </w:pPr>
      <w:r>
        <w:t>extern CreateFileA</w:t>
      </w:r>
    </w:p>
    <w:p w14:paraId="37DC9D99" w14:textId="77777777" w:rsidR="00030353" w:rsidRDefault="00D27F94">
      <w:pPr>
        <w:pStyle w:val="SourceCode"/>
      </w:pPr>
      <w:r>
        <w:t>extern CreateProcessA</w:t>
      </w:r>
    </w:p>
    <w:p w14:paraId="2596D7EA" w14:textId="77777777" w:rsidR="00030353" w:rsidRDefault="00D27F94">
      <w:pPr>
        <w:pStyle w:val="SourceCode"/>
      </w:pPr>
      <w:r>
        <w:t>extern WaitForSingleObject</w:t>
      </w:r>
    </w:p>
    <w:p w14:paraId="26E603FA" w14:textId="77777777" w:rsidR="00030353" w:rsidRDefault="00D27F94">
      <w:pPr>
        <w:pStyle w:val="SourceCode"/>
      </w:pPr>
      <w:r>
        <w:t>extern GetExitCodeProcess</w:t>
      </w:r>
    </w:p>
    <w:p w14:paraId="61334ABC" w14:textId="77777777" w:rsidR="00030353" w:rsidRDefault="00D27F94">
      <w:pPr>
        <w:pStyle w:val="SourceCode"/>
      </w:pPr>
      <w:r>
        <w:t>extern CloseHandle</w:t>
      </w:r>
    </w:p>
    <w:p w14:paraId="07C701FD" w14:textId="77777777" w:rsidR="00030353" w:rsidRDefault="00D27F94">
      <w:pPr>
        <w:pStyle w:val="SourceCode"/>
      </w:pPr>
      <w:r>
        <w:t>extern classify_address</w:t>
      </w:r>
    </w:p>
    <w:p w14:paraId="78A40BC4" w14:textId="77777777" w:rsidR="00030353" w:rsidRDefault="00D27F94">
      <w:pPr>
        <w:pStyle w:val="SourceCode"/>
      </w:pPr>
      <w:r>
        <w:t>extern error_text</w:t>
      </w:r>
    </w:p>
    <w:p w14:paraId="48645BA2" w14:textId="77777777" w:rsidR="00030353" w:rsidRDefault="00D27F94">
      <w:pPr>
        <w:pStyle w:val="SourceCode"/>
      </w:pPr>
      <w:r>
        <w:t>extern is_valid_hostname</w:t>
      </w:r>
    </w:p>
    <w:p w14:paraId="4D1C3263" w14:textId="77777777" w:rsidR="00030353" w:rsidRDefault="00030353">
      <w:pPr>
        <w:pStyle w:val="SourceCode"/>
      </w:pPr>
    </w:p>
    <w:p w14:paraId="4DC5E651" w14:textId="77777777" w:rsidR="00030353" w:rsidRDefault="00D27F94">
      <w:pPr>
        <w:pStyle w:val="SourceCode"/>
      </w:pPr>
      <w:r>
        <w:t>; The address table's record offsets (Lesson 7.2a).</w:t>
      </w:r>
    </w:p>
    <w:p w14:paraId="3C218FE9" w14:textId="77777777" w:rsidR="00030353" w:rsidRDefault="00D27F94">
      <w:pPr>
        <w:pStyle w:val="SourceCode"/>
      </w:pPr>
      <w:r>
        <w:t>%include "address_table.inc"</w:t>
      </w:r>
    </w:p>
    <w:p w14:paraId="6E9AB95B" w14:textId="77777777" w:rsidR="00030353" w:rsidRDefault="00030353">
      <w:pPr>
        <w:pStyle w:val="SourceCode"/>
      </w:pPr>
    </w:p>
    <w:p w14:paraId="40C5BE7C" w14:textId="77777777" w:rsidR="00030353" w:rsidRDefault="00D27F94">
      <w:pPr>
        <w:pStyle w:val="SourceCode"/>
      </w:pPr>
      <w:r>
        <w:t>STDERR              equ 2</w:t>
      </w:r>
    </w:p>
    <w:p w14:paraId="7D298092" w14:textId="77777777" w:rsidR="00030353" w:rsidRDefault="00D27F94">
      <w:pPr>
        <w:pStyle w:val="SourceCode"/>
      </w:pPr>
      <w:r>
        <w:t>; COULD_NOT_START is the value run_utility gives when the utility never</w:t>
      </w:r>
    </w:p>
    <w:p w14:paraId="3C3665F6" w14:textId="77777777" w:rsidR="00030353" w:rsidRDefault="00D27F94">
      <w:pPr>
        <w:pStyle w:val="SourceCode"/>
      </w:pPr>
      <w:r>
        <w:t>; started. Windows exit codes are 32-bit, so a tool could end with -1</w:t>
      </w:r>
    </w:p>
    <w:p w14:paraId="0DF27133" w14:textId="77777777" w:rsidR="00030353" w:rsidRDefault="00D27F94">
      <w:pPr>
        <w:pStyle w:val="SourceCode"/>
      </w:pPr>
      <w:r>
        <w:t>; too; here -1 is reserved for never started.</w:t>
      </w:r>
    </w:p>
    <w:p w14:paraId="28ED7B69" w14:textId="77777777" w:rsidR="00030353" w:rsidRDefault="00D27F94">
      <w:pPr>
        <w:pStyle w:val="SourceCode"/>
      </w:pPr>
      <w:r>
        <w:t>COULD_NOT_START     equ -1</w:t>
      </w:r>
    </w:p>
    <w:p w14:paraId="39A4225E" w14:textId="77777777" w:rsidR="00030353" w:rsidRDefault="00D27F94">
      <w:pPr>
        <w:pStyle w:val="SourceCode"/>
      </w:pPr>
      <w:r>
        <w:t>; COMMAND_LINE_SIZE is the longest command line this program builds,</w:t>
      </w:r>
    </w:p>
    <w:p w14:paraId="68C744F7" w14:textId="77777777" w:rsidR="00030353" w:rsidRDefault="00D27F94">
      <w:pPr>
        <w:pStyle w:val="SourceCode"/>
      </w:pPr>
      <w:r>
        <w:t>; and PATH_SIZE the longest path, Windows' classic limit of 260.</w:t>
      </w:r>
    </w:p>
    <w:p w14:paraId="3FADA93F" w14:textId="77777777" w:rsidR="00030353" w:rsidRDefault="00D27F94">
      <w:pPr>
        <w:pStyle w:val="SourceCode"/>
      </w:pPr>
      <w:r>
        <w:t>COMMAND_LINE_SIZE   equ 512</w:t>
      </w:r>
    </w:p>
    <w:p w14:paraId="0442B6D9" w14:textId="77777777" w:rsidR="00030353" w:rsidRDefault="00D27F94">
      <w:pPr>
        <w:pStyle w:val="SourceCode"/>
      </w:pPr>
      <w:r>
        <w:t>PATH_SIZE           equ 260</w:t>
      </w:r>
    </w:p>
    <w:p w14:paraId="0E6D57F6" w14:textId="77777777" w:rsidR="00030353" w:rsidRDefault="00030353">
      <w:pPr>
        <w:pStyle w:val="SourceCode"/>
      </w:pPr>
    </w:p>
    <w:p w14:paraId="13D42387" w14:textId="77777777" w:rsidR="00030353" w:rsidRDefault="00D27F94">
      <w:pPr>
        <w:pStyle w:val="SourceCode"/>
      </w:pPr>
      <w:r>
        <w:t>; CreateFileA's numbers: open for reading and writing, let others share</w:t>
      </w:r>
    </w:p>
    <w:p w14:paraId="4C63BD7F" w14:textId="77777777" w:rsidR="00030353" w:rsidRDefault="00D27F94">
      <w:pPr>
        <w:pStyle w:val="SourceCode"/>
      </w:pPr>
      <w:r>
        <w:t>; it, and open only what already exists. A failed open returns -1.</w:t>
      </w:r>
    </w:p>
    <w:p w14:paraId="2969879B" w14:textId="77777777" w:rsidR="00030353" w:rsidRDefault="00D27F94">
      <w:pPr>
        <w:pStyle w:val="SourceCode"/>
      </w:pPr>
      <w:r>
        <w:t>READ_AND_WRITE      equ 0xC0000000</w:t>
      </w:r>
    </w:p>
    <w:p w14:paraId="50841050" w14:textId="77777777" w:rsidR="00030353" w:rsidRDefault="00D27F94">
      <w:pPr>
        <w:pStyle w:val="SourceCode"/>
      </w:pPr>
      <w:r>
        <w:t>SHARE_READ_WRITE    equ 3</w:t>
      </w:r>
    </w:p>
    <w:p w14:paraId="7572A015" w14:textId="77777777" w:rsidR="00030353" w:rsidRDefault="00D27F94">
      <w:pPr>
        <w:pStyle w:val="SourceCode"/>
      </w:pPr>
      <w:r>
        <w:t>OPEN_EXISTING       equ 3</w:t>
      </w:r>
    </w:p>
    <w:p w14:paraId="4974295C" w14:textId="77777777" w:rsidR="00030353" w:rsidRDefault="00D27F94">
      <w:pPr>
        <w:pStyle w:val="SourceCode"/>
      </w:pPr>
      <w:r>
        <w:t>INVALID_HANDLE      equ -1</w:t>
      </w:r>
    </w:p>
    <w:p w14:paraId="08637F46" w14:textId="77777777" w:rsidR="00030353" w:rsidRDefault="00D27F94">
      <w:pPr>
        <w:pStyle w:val="SourceCode"/>
      </w:pPr>
      <w:r>
        <w:t>; STARTUPINFOA, the record that tells a new program where its three</w:t>
      </w:r>
    </w:p>
    <w:p w14:paraId="6C165387" w14:textId="77777777" w:rsidR="00030353" w:rsidRDefault="00D27F94">
      <w:pPr>
        <w:pStyle w:val="SourceCode"/>
      </w:pPr>
      <w:r>
        <w:t>; streams go: its size at 0, its flags at 60, and the input, output, and</w:t>
      </w:r>
    </w:p>
    <w:p w14:paraId="2F8F5D9A" w14:textId="77777777" w:rsidR="00030353" w:rsidRDefault="00D27F94">
      <w:pPr>
        <w:pStyle w:val="SourceCode"/>
      </w:pPr>
      <w:r>
        <w:t>; error handles at 80, 88, and 96. USE_STD_HANDLES is the flag that</w:t>
      </w:r>
    </w:p>
    <w:p w14:paraId="2A06A4A7" w14:textId="77777777" w:rsidR="00030353" w:rsidRDefault="00D27F94">
      <w:pPr>
        <w:pStyle w:val="SourceCode"/>
      </w:pPr>
      <w:r>
        <w:t>; makes Windows use those three handles.</w:t>
      </w:r>
    </w:p>
    <w:p w14:paraId="5BE76DFD" w14:textId="77777777" w:rsidR="00030353" w:rsidRDefault="00D27F94">
      <w:pPr>
        <w:pStyle w:val="SourceCode"/>
      </w:pPr>
      <w:r>
        <w:t>STARTUP_SIZE        equ 104</w:t>
      </w:r>
    </w:p>
    <w:p w14:paraId="58735C26" w14:textId="77777777" w:rsidR="00030353" w:rsidRDefault="00D27F94">
      <w:pPr>
        <w:pStyle w:val="SourceCode"/>
      </w:pPr>
      <w:r>
        <w:t>STARTUP_FLAGS       equ 60</w:t>
      </w:r>
    </w:p>
    <w:p w14:paraId="5CA30474" w14:textId="77777777" w:rsidR="00030353" w:rsidRDefault="00D27F94">
      <w:pPr>
        <w:pStyle w:val="SourceCode"/>
      </w:pPr>
      <w:r>
        <w:t>STARTUP_INPUT       equ 80</w:t>
      </w:r>
    </w:p>
    <w:p w14:paraId="74EED07F" w14:textId="77777777" w:rsidR="00030353" w:rsidRDefault="00D27F94">
      <w:pPr>
        <w:pStyle w:val="SourceCode"/>
      </w:pPr>
      <w:r>
        <w:t>STARTUP_OUTPUT      equ 88</w:t>
      </w:r>
    </w:p>
    <w:p w14:paraId="08C189BB" w14:textId="77777777" w:rsidR="00030353" w:rsidRDefault="00D27F94">
      <w:pPr>
        <w:pStyle w:val="SourceCode"/>
      </w:pPr>
      <w:r>
        <w:t>STARTUP_ERROR       equ 96</w:t>
      </w:r>
    </w:p>
    <w:p w14:paraId="03CD8C80" w14:textId="77777777" w:rsidR="00030353" w:rsidRDefault="00D27F94">
      <w:pPr>
        <w:pStyle w:val="SourceCode"/>
      </w:pPr>
      <w:r>
        <w:t>USE_STD_HANDLES     equ 0x100</w:t>
      </w:r>
    </w:p>
    <w:p w14:paraId="7F93BB80" w14:textId="77777777" w:rsidR="00030353" w:rsidRDefault="00D27F94">
      <w:pPr>
        <w:pStyle w:val="SourceCode"/>
      </w:pPr>
      <w:r>
        <w:t>; PROCESS_INFORMATION, which CreateProcessA fills: the new process's</w:t>
      </w:r>
    </w:p>
    <w:p w14:paraId="618D15C2" w14:textId="77777777" w:rsidR="00030353" w:rsidRDefault="00D27F94">
      <w:pPr>
        <w:pStyle w:val="SourceCode"/>
      </w:pPr>
      <w:r>
        <w:t>; handle at 0 and its first thread's handle at 8.</w:t>
      </w:r>
    </w:p>
    <w:p w14:paraId="7C88A1D8" w14:textId="77777777" w:rsidR="00030353" w:rsidRDefault="00D27F94">
      <w:pPr>
        <w:pStyle w:val="SourceCode"/>
      </w:pPr>
      <w:r>
        <w:t>PROCESS_HANDLE      equ 0</w:t>
      </w:r>
    </w:p>
    <w:p w14:paraId="20B5CAAA" w14:textId="77777777" w:rsidR="00030353" w:rsidRDefault="00D27F94">
      <w:pPr>
        <w:pStyle w:val="SourceCode"/>
      </w:pPr>
      <w:r>
        <w:t>THREAD_HANDLE       equ 8</w:t>
      </w:r>
    </w:p>
    <w:p w14:paraId="792CA483" w14:textId="77777777" w:rsidR="00030353" w:rsidRDefault="00D27F94">
      <w:pPr>
        <w:pStyle w:val="SourceCode"/>
      </w:pPr>
      <w:r>
        <w:t>PROCESS_INFO_SIZE   equ 24</w:t>
      </w:r>
    </w:p>
    <w:p w14:paraId="40B01DBE" w14:textId="77777777" w:rsidR="00030353" w:rsidRDefault="00D27F94">
      <w:pPr>
        <w:pStyle w:val="SourceCode"/>
      </w:pPr>
      <w:r>
        <w:t>; WaitForSingleObject's "no time limit"; the tools' own limits bound</w:t>
      </w:r>
    </w:p>
    <w:p w14:paraId="3F71C815" w14:textId="77777777" w:rsidR="00030353" w:rsidRDefault="00D27F94">
      <w:pPr>
        <w:pStyle w:val="SourceCode"/>
      </w:pPr>
      <w:r>
        <w:t>; each run.</w:t>
      </w:r>
    </w:p>
    <w:p w14:paraId="0B15A11A" w14:textId="77777777" w:rsidR="00030353" w:rsidRDefault="00D27F94">
      <w:pPr>
        <w:pStyle w:val="SourceCode"/>
      </w:pPr>
      <w:r>
        <w:t>WAIT_FOREVER        equ 0xFFFFFFFF</w:t>
      </w:r>
    </w:p>
    <w:p w14:paraId="57D22342" w14:textId="77777777" w:rsidR="00030353" w:rsidRDefault="00D27F94">
      <w:pPr>
        <w:pStyle w:val="SourceCode"/>
      </w:pPr>
      <w:r>
        <w:t>; WaitForSingleObject's answer when the process ended.</w:t>
      </w:r>
    </w:p>
    <w:p w14:paraId="339F7963" w14:textId="77777777" w:rsidR="00030353" w:rsidRDefault="00D27F94">
      <w:pPr>
        <w:pStyle w:val="SourceCode"/>
      </w:pPr>
      <w:r>
        <w:t>WAIT_OBJECT_0       equ 0</w:t>
      </w:r>
    </w:p>
    <w:p w14:paraId="08009FB6" w14:textId="77777777" w:rsidR="00030353" w:rsidRDefault="00D27F94">
      <w:pPr>
        <w:pStyle w:val="SourceCode"/>
      </w:pPr>
      <w:r>
        <w:t>; The target's place in ping_arguments: its sixth item, 5 * 8 bytes in.</w:t>
      </w:r>
    </w:p>
    <w:p w14:paraId="1AFBCD4E" w14:textId="77777777" w:rsidR="00030353" w:rsidRDefault="00D27F94">
      <w:pPr>
        <w:pStyle w:val="SourceCode"/>
      </w:pPr>
      <w:r>
        <w:t>PING_TARGET         equ 40</w:t>
      </w:r>
    </w:p>
    <w:p w14:paraId="48FFE80D" w14:textId="77777777" w:rsidR="00030353" w:rsidRDefault="00030353">
      <w:pPr>
        <w:pStyle w:val="SourceCode"/>
      </w:pPr>
    </w:p>
    <w:p w14:paraId="1C7615D7" w14:textId="77777777" w:rsidR="00030353" w:rsidRDefault="00D27F94">
      <w:pPr>
        <w:pStyle w:val="SourceCode"/>
      </w:pPr>
      <w:r>
        <w:t>section .rdata</w:t>
      </w:r>
    </w:p>
    <w:p w14:paraId="793087C8" w14:textId="77777777" w:rsidR="00030353" w:rsidRDefault="00D27F94">
      <w:pPr>
        <w:pStyle w:val="SourceCode"/>
      </w:pPr>
      <w:r>
        <w:t xml:space="preserve">    system_root_name    db "SystemRoot", 0</w:t>
      </w:r>
    </w:p>
    <w:p w14:paraId="55D60A14" w14:textId="77777777" w:rsidR="00030353" w:rsidRDefault="00D27F94">
      <w:pPr>
        <w:pStyle w:val="SourceCode"/>
      </w:pPr>
      <w:r>
        <w:t xml:space="preserve">    ; NASM keeps a backslash in double quotes as it is, so each \ here</w:t>
      </w:r>
    </w:p>
    <w:p w14:paraId="0F4D7603" w14:textId="77777777" w:rsidR="00030353" w:rsidRDefault="00D27F94">
      <w:pPr>
        <w:pStyle w:val="SourceCode"/>
      </w:pPr>
      <w:r>
        <w:t xml:space="preserve">    ; is one backslash.</w:t>
      </w:r>
    </w:p>
    <w:p w14:paraId="29B51547" w14:textId="77777777" w:rsidR="00030353" w:rsidRDefault="00D27F94">
      <w:pPr>
        <w:pStyle w:val="SourceCode"/>
      </w:pPr>
      <w:r>
        <w:t xml:space="preserve">    path_format         db "%s\System32\%s", 0</w:t>
      </w:r>
    </w:p>
    <w:p w14:paraId="22FE0383" w14:textId="77777777" w:rsidR="00030353" w:rsidRDefault="00D27F94">
      <w:pPr>
        <w:pStyle w:val="SourceCode"/>
      </w:pPr>
      <w:r>
        <w:t xml:space="preserve">    null_device         db "NUL", 0</w:t>
      </w:r>
    </w:p>
    <w:p w14:paraId="05D96D58" w14:textId="77777777" w:rsidR="00030353" w:rsidRDefault="00D27F94">
      <w:pPr>
        <w:pStyle w:val="SourceCode"/>
      </w:pPr>
      <w:r>
        <w:t xml:space="preserve">    space_text          db " ", 0</w:t>
      </w:r>
    </w:p>
    <w:p w14:paraId="014477A7" w14:textId="77777777" w:rsidR="00030353" w:rsidRDefault="00030353">
      <w:pPr>
        <w:pStyle w:val="SourceCode"/>
      </w:pPr>
    </w:p>
    <w:p w14:paraId="3AAEFB5D" w14:textId="77777777" w:rsidR="00030353" w:rsidRDefault="00D27F94">
      <w:pPr>
        <w:pStyle w:val="SourceCode"/>
      </w:pPr>
      <w:r>
        <w:t xml:space="preserve">    ; The tools, each named in its argument list first.</w:t>
      </w:r>
    </w:p>
    <w:p w14:paraId="65EDF361" w14:textId="77777777" w:rsidR="00030353" w:rsidRDefault="00D27F94">
      <w:pPr>
        <w:pStyle w:val="SourceCode"/>
      </w:pPr>
      <w:r>
        <w:t xml:space="preserve">    ping_tool           db "ping.exe", 0</w:t>
      </w:r>
    </w:p>
    <w:p w14:paraId="749EB850" w14:textId="77777777" w:rsidR="00030353" w:rsidRDefault="00D27F94">
      <w:pPr>
        <w:pStyle w:val="SourceCode"/>
      </w:pPr>
      <w:r>
        <w:t xml:space="preserve">    trace_tool          db "tracert.exe", 0</w:t>
      </w:r>
    </w:p>
    <w:p w14:paraId="0811BA5F" w14:textId="77777777" w:rsidR="00030353" w:rsidRDefault="00D27F94">
      <w:pPr>
        <w:pStyle w:val="SourceCode"/>
      </w:pPr>
      <w:r>
        <w:t xml:space="preserve">    lookup_tool         db "nslookup.exe", 0</w:t>
      </w:r>
    </w:p>
    <w:p w14:paraId="2B2771CE" w14:textId="77777777" w:rsidR="00030353" w:rsidRDefault="00D27F94">
      <w:pPr>
        <w:pStyle w:val="SourceCode"/>
      </w:pPr>
      <w:r>
        <w:t xml:space="preserve">    ipconfig_tool       db "ipconfig.exe", 0</w:t>
      </w:r>
    </w:p>
    <w:p w14:paraId="2345B485" w14:textId="77777777" w:rsidR="00030353" w:rsidRDefault="00D27F94">
      <w:pPr>
        <w:pStyle w:val="SourceCode"/>
      </w:pPr>
      <w:r>
        <w:t xml:space="preserve">    curl_tool           db "curl.exe", 0</w:t>
      </w:r>
    </w:p>
    <w:p w14:paraId="442B0D23" w14:textId="77777777" w:rsidR="00030353" w:rsidRDefault="00030353">
      <w:pPr>
        <w:pStyle w:val="SourceCode"/>
      </w:pPr>
    </w:p>
    <w:p w14:paraId="42A3C1BF" w14:textId="77777777" w:rsidR="00030353" w:rsidRDefault="00D27F94">
      <w:pPr>
        <w:pStyle w:val="SourceCode"/>
      </w:pPr>
      <w:r>
        <w:t xml:space="preserve">    ; Each utility's own limits, as the text its arguments need: ping</w:t>
      </w:r>
    </w:p>
    <w:p w14:paraId="1F4C818C" w14:textId="77777777" w:rsidR="00030353" w:rsidRDefault="00D27F94">
      <w:pPr>
        <w:pStyle w:val="SourceCode"/>
      </w:pPr>
      <w:r>
        <w:t xml:space="preserve">    ; waits at most icmp_timeout_ms for its one reply, tracert stops</w:t>
      </w:r>
    </w:p>
    <w:p w14:paraId="5512A46F" w14:textId="77777777" w:rsidR="00030353" w:rsidRDefault="00D27F94">
      <w:pPr>
        <w:pStyle w:val="SourceCode"/>
      </w:pPr>
      <w:r>
        <w:t xml:space="preserve">    ; after trace_max_hops hops and waits trace_wait_ms per hop, and</w:t>
      </w:r>
    </w:p>
    <w:p w14:paraId="473B2897" w14:textId="77777777" w:rsidR="00030353" w:rsidRDefault="00D27F94">
      <w:pPr>
        <w:pStyle w:val="SourceCode"/>
      </w:pPr>
      <w:r>
        <w:t xml:space="preserve">    ; curl.exe gives up after timeout_seconds.</w:t>
      </w:r>
    </w:p>
    <w:p w14:paraId="439102C5" w14:textId="77777777" w:rsidR="00030353" w:rsidRDefault="00D27F94">
      <w:pPr>
        <w:pStyle w:val="SourceCode"/>
      </w:pPr>
      <w:r>
        <w:t xml:space="preserve">    icmp_timeout_ms     db "1000", 0</w:t>
      </w:r>
    </w:p>
    <w:p w14:paraId="2D241835" w14:textId="77777777" w:rsidR="00030353" w:rsidRDefault="00D27F94">
      <w:pPr>
        <w:pStyle w:val="SourceCode"/>
      </w:pPr>
      <w:r>
        <w:t xml:space="preserve">    trace_max_hops      db "5", 0</w:t>
      </w:r>
    </w:p>
    <w:p w14:paraId="5CC17E85" w14:textId="77777777" w:rsidR="00030353" w:rsidRDefault="00D27F94">
      <w:pPr>
        <w:pStyle w:val="SourceCode"/>
      </w:pPr>
      <w:r>
        <w:t xml:space="preserve">    trace_wait_ms       db "500", 0</w:t>
      </w:r>
    </w:p>
    <w:p w14:paraId="061FA949" w14:textId="77777777" w:rsidR="00030353" w:rsidRDefault="00D27F94">
      <w:pPr>
        <w:pStyle w:val="SourceCode"/>
      </w:pPr>
      <w:r>
        <w:t xml:space="preserve">    timeout_seconds     db "10", 0</w:t>
      </w:r>
    </w:p>
    <w:p w14:paraId="07ADF764" w14:textId="77777777" w:rsidR="00030353" w:rsidRDefault="00D27F94">
      <w:pPr>
        <w:pStyle w:val="SourceCode"/>
      </w:pPr>
      <w:r>
        <w:t xml:space="preserve">    count_option        db "-n", 0</w:t>
      </w:r>
    </w:p>
    <w:p w14:paraId="37F86EB3" w14:textId="77777777" w:rsidR="00030353" w:rsidRDefault="00D27F94">
      <w:pPr>
        <w:pStyle w:val="SourceCode"/>
      </w:pPr>
      <w:r>
        <w:t xml:space="preserve">    one_text            db "1", 0</w:t>
      </w:r>
    </w:p>
    <w:p w14:paraId="50BBABC8" w14:textId="77777777" w:rsidR="00030353" w:rsidRDefault="00D27F94">
      <w:pPr>
        <w:pStyle w:val="SourceCode"/>
      </w:pPr>
      <w:r>
        <w:t xml:space="preserve">    wait_option         db "-w", 0</w:t>
      </w:r>
    </w:p>
    <w:p w14:paraId="4ABA00EE" w14:textId="77777777" w:rsidR="00030353" w:rsidRDefault="00D27F94">
      <w:pPr>
        <w:pStyle w:val="SourceCode"/>
      </w:pPr>
      <w:r>
        <w:t xml:space="preserve">    no_names_option     db "-d", 0</w:t>
      </w:r>
    </w:p>
    <w:p w14:paraId="5CC28C2A" w14:textId="77777777" w:rsidR="00030353" w:rsidRDefault="00D27F94">
      <w:pPr>
        <w:pStyle w:val="SourceCode"/>
      </w:pPr>
      <w:r>
        <w:t xml:space="preserve">    hops_option         db "-h", 0</w:t>
      </w:r>
    </w:p>
    <w:p w14:paraId="2E882211" w14:textId="77777777" w:rsidR="00030353" w:rsidRDefault="00D27F94">
      <w:pPr>
        <w:pStyle w:val="SourceCode"/>
      </w:pPr>
      <w:r>
        <w:t xml:space="preserve">    loopback_text       db "127.0.0.1", 0</w:t>
      </w:r>
    </w:p>
    <w:p w14:paraId="378FB4DA" w14:textId="77777777" w:rsidR="00030353" w:rsidRDefault="00D27F94">
      <w:pPr>
        <w:pStyle w:val="SourceCode"/>
      </w:pPr>
      <w:r>
        <w:t xml:space="preserve">    localhost_text      db "localhost", 0</w:t>
      </w:r>
    </w:p>
    <w:p w14:paraId="1F19DE66" w14:textId="77777777" w:rsidR="00030353" w:rsidRDefault="00D27F94">
      <w:pPr>
        <w:pStyle w:val="SourceCode"/>
      </w:pPr>
      <w:r>
        <w:t xml:space="preserve">    missing_name_text   db "no-such-host.invalid", 0</w:t>
      </w:r>
    </w:p>
    <w:p w14:paraId="3E75A24E" w14:textId="77777777" w:rsidR="00030353" w:rsidRDefault="00D27F94">
      <w:pPr>
        <w:pStyle w:val="SourceCode"/>
      </w:pPr>
      <w:r>
        <w:t xml:space="preserve">    ; curl.exe asks the Lesson 6.0a service itself. -sS prints only</w:t>
      </w:r>
    </w:p>
    <w:p w14:paraId="41E06D77" w14:textId="77777777" w:rsidR="00030353" w:rsidRDefault="00D27F94">
      <w:pPr>
        <w:pStyle w:val="SourceCode"/>
      </w:pPr>
      <w:r>
        <w:t xml:space="preserve">    ; errors, -o NUL throws the body away, and --max-time bounds the</w:t>
      </w:r>
    </w:p>
    <w:p w14:paraId="59D453FB" w14:textId="77777777" w:rsidR="00030353" w:rsidRDefault="00D27F94">
      <w:pPr>
        <w:pStyle w:val="SourceCode"/>
      </w:pPr>
      <w:r>
        <w:t xml:space="preserve">    ; whole request. Remember, --cacert and --ssl-revoke-best-effort</w:t>
      </w:r>
    </w:p>
    <w:p w14:paraId="41A6B7A6" w14:textId="77777777" w:rsidR="00030353" w:rsidRDefault="00D27F94">
      <w:pPr>
        <w:pStyle w:val="SourceCode"/>
      </w:pPr>
      <w:r>
        <w:t xml:space="preserve">    ; trust the course CA (Lesson 6.0a).</w:t>
      </w:r>
    </w:p>
    <w:p w14:paraId="33E031A0" w14:textId="77777777" w:rsidR="00030353" w:rsidRDefault="00D27F94">
      <w:pPr>
        <w:pStyle w:val="SourceCode"/>
      </w:pPr>
      <w:r>
        <w:t xml:space="preserve">    quiet_option        db "-sS", 0</w:t>
      </w:r>
    </w:p>
    <w:p w14:paraId="3ADC8431" w14:textId="77777777" w:rsidR="00030353" w:rsidRDefault="00D27F94">
      <w:pPr>
        <w:pStyle w:val="SourceCode"/>
      </w:pPr>
      <w:r>
        <w:t xml:space="preserve">    revoke_option       db "--ssl-revoke-best-effort", 0</w:t>
      </w:r>
    </w:p>
    <w:p w14:paraId="38C82710" w14:textId="77777777" w:rsidR="00030353" w:rsidRDefault="00D27F94">
      <w:pPr>
        <w:pStyle w:val="SourceCode"/>
      </w:pPr>
      <w:r>
        <w:t xml:space="preserve">    ca_option           db "--cacert", 0</w:t>
      </w:r>
    </w:p>
    <w:p w14:paraId="718F73CA" w14:textId="77777777" w:rsidR="00030353" w:rsidRDefault="00D27F94">
      <w:pPr>
        <w:pStyle w:val="SourceCode"/>
      </w:pPr>
      <w:r>
        <w:t xml:space="preserve">    ca_file             db "certs\spa-ca.pem", 0</w:t>
      </w:r>
    </w:p>
    <w:p w14:paraId="275A0A90" w14:textId="77777777" w:rsidR="00030353" w:rsidRDefault="00D27F94">
      <w:pPr>
        <w:pStyle w:val="SourceCode"/>
      </w:pPr>
      <w:r>
        <w:t xml:space="preserve">    output_option       db "-o", 0</w:t>
      </w:r>
    </w:p>
    <w:p w14:paraId="44540BA8" w14:textId="77777777" w:rsidR="00030353" w:rsidRDefault="00D27F94">
      <w:pPr>
        <w:pStyle w:val="SourceCode"/>
      </w:pPr>
      <w:r>
        <w:t xml:space="preserve">    max_time_option     db "--max-time", 0</w:t>
      </w:r>
    </w:p>
    <w:p w14:paraId="67500199" w14:textId="77777777" w:rsidR="00030353" w:rsidRDefault="00D27F94">
      <w:pPr>
        <w:pStyle w:val="SourceCode"/>
      </w:pPr>
      <w:r>
        <w:t xml:space="preserve">    health_url          db "https://127.0.0.1:8765/api/v1/health", 0</w:t>
      </w:r>
    </w:p>
    <w:p w14:paraId="035A350F" w14:textId="77777777" w:rsidR="00030353" w:rsidRDefault="00030353">
      <w:pPr>
        <w:pStyle w:val="SourceCode"/>
      </w:pPr>
    </w:p>
    <w:p w14:paraId="36B23832" w14:textId="77777777" w:rsidR="00030353" w:rsidRDefault="00D27F94">
      <w:pPr>
        <w:pStyle w:val="SourceCode"/>
      </w:pPr>
      <w:r>
        <w:t xml:space="preserve">    ; The targets to ping. The last one is what an attacker might type:</w:t>
      </w:r>
    </w:p>
    <w:p w14:paraId="6E22B565" w14:textId="77777777" w:rsidR="00030353" w:rsidRDefault="00D27F94">
      <w:pPr>
        <w:pStyle w:val="SourceCode"/>
      </w:pPr>
      <w:r>
        <w:t xml:space="preserve">    ; through cmd.exe, the &amp; would run a second command, whoami.</w:t>
      </w:r>
    </w:p>
    <w:p w14:paraId="4495DEB9" w14:textId="77777777" w:rsidR="00030353" w:rsidRDefault="00D27F94">
      <w:pPr>
        <w:pStyle w:val="SourceCode"/>
      </w:pPr>
      <w:r>
        <w:t xml:space="preserve">    injected_text       db "127.0.0.1 &amp; whoami", 0</w:t>
      </w:r>
    </w:p>
    <w:p w14:paraId="448E42F0" w14:textId="77777777" w:rsidR="00030353" w:rsidRDefault="00D27F94">
      <w:pPr>
        <w:pStyle w:val="SourceCode"/>
      </w:pPr>
      <w:r>
        <w:t xml:space="preserve">    targets             dq loopback_text, localhost_text, injected_text</w:t>
      </w:r>
    </w:p>
    <w:p w14:paraId="20AAC1F6" w14:textId="77777777" w:rsidR="00030353" w:rsidRDefault="00D27F94">
      <w:pPr>
        <w:pStyle w:val="SourceCode"/>
      </w:pPr>
      <w:r>
        <w:t xml:space="preserve">    TARGET_COUNT        equ ($ - targets) / 8</w:t>
      </w:r>
    </w:p>
    <w:p w14:paraId="51DFCCDD" w14:textId="77777777" w:rsidR="00030353" w:rsidRDefault="00030353">
      <w:pPr>
        <w:pStyle w:val="SourceCode"/>
      </w:pPr>
    </w:p>
    <w:p w14:paraId="11C3139A" w14:textId="77777777" w:rsidR="00030353" w:rsidRDefault="00D27F94">
      <w:pPr>
        <w:pStyle w:val="SourceCode"/>
      </w:pPr>
      <w:r>
        <w:t xml:space="preserve">    ; Each argument list: the tool's name, each argument, then 0, which</w:t>
      </w:r>
    </w:p>
    <w:p w14:paraId="03D3C235" w14:textId="77777777" w:rsidR="00030353" w:rsidRDefault="00D27F94">
      <w:pPr>
        <w:pStyle w:val="SourceCode"/>
      </w:pPr>
      <w:r>
        <w:t xml:space="preserve">    ; ends the list.</w:t>
      </w:r>
    </w:p>
    <w:p w14:paraId="6DCE14C3" w14:textId="77777777" w:rsidR="00030353" w:rsidRDefault="00D27F94">
      <w:pPr>
        <w:pStyle w:val="SourceCode"/>
      </w:pPr>
      <w:r>
        <w:t xml:space="preserve">    trace_arguments     dq trace_tool, no_names_option, hops_option</w:t>
      </w:r>
    </w:p>
    <w:p w14:paraId="15FF6ECF" w14:textId="77777777" w:rsidR="00030353" w:rsidRDefault="00D27F94">
      <w:pPr>
        <w:pStyle w:val="SourceCode"/>
      </w:pPr>
      <w:r>
        <w:t xml:space="preserve">                        dq trace_max_hops, wait_option, trace_wait_ms</w:t>
      </w:r>
    </w:p>
    <w:p w14:paraId="034AB952" w14:textId="77777777" w:rsidR="00030353" w:rsidRDefault="00D27F94">
      <w:pPr>
        <w:pStyle w:val="SourceCode"/>
      </w:pPr>
      <w:r>
        <w:t xml:space="preserve">                        dq loopback_text, 0</w:t>
      </w:r>
    </w:p>
    <w:p w14:paraId="64B42227" w14:textId="77777777" w:rsidR="00030353" w:rsidRDefault="00D27F94">
      <w:pPr>
        <w:pStyle w:val="SourceCode"/>
      </w:pPr>
      <w:r>
        <w:t xml:space="preserve">    local_lookup        dq lookup_tool, localhost_text, 0</w:t>
      </w:r>
    </w:p>
    <w:p w14:paraId="6D8F282E" w14:textId="77777777" w:rsidR="00030353" w:rsidRDefault="00D27F94">
      <w:pPr>
        <w:pStyle w:val="SourceCode"/>
      </w:pPr>
      <w:r>
        <w:t xml:space="preserve">    missing_lookup      dq lookup_tool, missing_name_text, 0</w:t>
      </w:r>
    </w:p>
    <w:p w14:paraId="280560C7" w14:textId="77777777" w:rsidR="00030353" w:rsidRDefault="00D27F94">
      <w:pPr>
        <w:pStyle w:val="SourceCode"/>
      </w:pPr>
      <w:r>
        <w:t xml:space="preserve">    ipconfig_arguments  dq ipconfig_tool, 0</w:t>
      </w:r>
    </w:p>
    <w:p w14:paraId="715E73B4" w14:textId="77777777" w:rsidR="00030353" w:rsidRDefault="00D27F94">
      <w:pPr>
        <w:pStyle w:val="SourceCode"/>
      </w:pPr>
      <w:r>
        <w:t xml:space="preserve">    curl_arguments      dq curl_tool, quiet_option, revoke_option</w:t>
      </w:r>
    </w:p>
    <w:p w14:paraId="4F89B02F" w14:textId="77777777" w:rsidR="00030353" w:rsidRDefault="00D27F94">
      <w:pPr>
        <w:pStyle w:val="SourceCode"/>
      </w:pPr>
      <w:r>
        <w:t xml:space="preserve">                        dq ca_option, ca_file, output_option, null_device</w:t>
      </w:r>
    </w:p>
    <w:p w14:paraId="7038D536" w14:textId="77777777" w:rsidR="00030353" w:rsidRDefault="00D27F94">
      <w:pPr>
        <w:pStyle w:val="SourceCode"/>
      </w:pPr>
      <w:r>
        <w:t xml:space="preserve">                        dq max_time_option, timeout_seconds, health_url, 0</w:t>
      </w:r>
    </w:p>
    <w:p w14:paraId="4F586629" w14:textId="77777777" w:rsidR="00030353" w:rsidRDefault="00030353">
      <w:pPr>
        <w:pStyle w:val="SourceCode"/>
      </w:pPr>
    </w:p>
    <w:p w14:paraId="0D542251" w14:textId="77777777" w:rsidR="00030353" w:rsidRDefault="00D27F94">
      <w:pPr>
        <w:pStyle w:val="SourceCode"/>
      </w:pPr>
      <w:r>
        <w:t xml:space="preserve">    result_format       db "%s %s: exit code %d", 10, 0</w:t>
      </w:r>
    </w:p>
    <w:p w14:paraId="6FB534B8" w14:textId="77777777" w:rsidR="00030353" w:rsidRDefault="00D27F94">
      <w:pPr>
        <w:pStyle w:val="SourceCode"/>
      </w:pPr>
      <w:r>
        <w:t xml:space="preserve">    tool_only_format    db "%s: exit code %d", 10, 0</w:t>
      </w:r>
    </w:p>
    <w:p w14:paraId="15B478FF" w14:textId="77777777" w:rsidR="00030353" w:rsidRDefault="00D27F94">
      <w:pPr>
        <w:pStyle w:val="SourceCode"/>
      </w:pPr>
      <w:r>
        <w:t xml:space="preserve">    not_started_format  db "Error: %s could not be started", 10, 0</w:t>
      </w:r>
    </w:p>
    <w:p w14:paraId="479295BE" w14:textId="77777777" w:rsidR="00030353" w:rsidRDefault="00D27F94">
      <w:pPr>
        <w:pStyle w:val="SourceCode"/>
      </w:pPr>
      <w:r>
        <w:t xml:space="preserve">    refused_format      db 'Error: "%s" is not a host name or an IP address;'</w:t>
      </w:r>
    </w:p>
    <w:p w14:paraId="5D878252" w14:textId="77777777" w:rsidR="00030353" w:rsidRDefault="00D27F94">
      <w:pPr>
        <w:pStyle w:val="SourceCode"/>
      </w:pPr>
      <w:r>
        <w:t xml:space="preserve">                        db " nothing was run", 10, 0</w:t>
      </w:r>
    </w:p>
    <w:p w14:paraId="329F7E00" w14:textId="77777777" w:rsidR="00030353" w:rsidRDefault="00D27F94">
      <w:pPr>
        <w:pStyle w:val="SourceCode"/>
      </w:pPr>
      <w:r>
        <w:t xml:space="preserve">    no_root_text        db "Error: SystemRoot is not set", 10, 0</w:t>
      </w:r>
    </w:p>
    <w:p w14:paraId="2BB1834B" w14:textId="77777777" w:rsidR="00030353" w:rsidRDefault="00030353">
      <w:pPr>
        <w:pStyle w:val="SourceCode"/>
      </w:pPr>
    </w:p>
    <w:p w14:paraId="54069E0D" w14:textId="77777777" w:rsidR="00030353" w:rsidRDefault="00D27F94">
      <w:pPr>
        <w:pStyle w:val="SourceCode"/>
      </w:pPr>
      <w:r>
        <w:t>section .data</w:t>
      </w:r>
    </w:p>
    <w:p w14:paraId="1CEA2F58" w14:textId="77777777" w:rsidR="00030353" w:rsidRDefault="00D27F94">
      <w:pPr>
        <w:pStyle w:val="SourceCode"/>
      </w:pPr>
      <w:r>
        <w:t xml:space="preserve">    ; ping's list: its sixth item, the target, is filled in before each</w:t>
      </w:r>
    </w:p>
    <w:p w14:paraId="5F26F58B" w14:textId="77777777" w:rsidR="00030353" w:rsidRDefault="00D27F94">
      <w:pPr>
        <w:pStyle w:val="SourceCode"/>
      </w:pPr>
      <w:r>
        <w:t xml:space="preserve">    ; run, so the list lives in writable .data.</w:t>
      </w:r>
    </w:p>
    <w:p w14:paraId="74A6C6A3" w14:textId="77777777" w:rsidR="00030353" w:rsidRDefault="00D27F94">
      <w:pPr>
        <w:pStyle w:val="SourceCode"/>
      </w:pPr>
      <w:r>
        <w:t xml:space="preserve">    ping_arguments      dq ping_tool, count_option, one_text, wait_option</w:t>
      </w:r>
    </w:p>
    <w:p w14:paraId="3D1F3FB2" w14:textId="77777777" w:rsidR="00030353" w:rsidRDefault="00D27F94">
      <w:pPr>
        <w:pStyle w:val="SourceCode"/>
      </w:pPr>
      <w:r>
        <w:t xml:space="preserve">                        dq icmp_timeout_ms, 0, 0</w:t>
      </w:r>
    </w:p>
    <w:p w14:paraId="72DB5977" w14:textId="77777777" w:rsidR="00030353" w:rsidRDefault="00D27F94">
      <w:pPr>
        <w:pStyle w:val="SourceCode"/>
      </w:pPr>
      <w:r>
        <w:t xml:space="preserve">    ; SECURITY_ATTRIBUTES for the null device: its size, 24, at 0; no</w:t>
      </w:r>
    </w:p>
    <w:p w14:paraId="64042735" w14:textId="77777777" w:rsidR="00030353" w:rsidRDefault="00D27F94">
      <w:pPr>
        <w:pStyle w:val="SourceCode"/>
      </w:pPr>
      <w:r>
        <w:t xml:space="preserve">    ; security description at 8; and, at 16, 1, which lets the new</w:t>
      </w:r>
    </w:p>
    <w:p w14:paraId="0E611B8F" w14:textId="77777777" w:rsidR="00030353" w:rsidRDefault="00D27F94">
      <w:pPr>
        <w:pStyle w:val="SourceCode"/>
      </w:pPr>
      <w:r>
        <w:t xml:space="preserve">    ; program inherit the handle, that is, use it as its own.</w:t>
      </w:r>
    </w:p>
    <w:p w14:paraId="3E6B07BA" w14:textId="77777777" w:rsidR="00030353" w:rsidRDefault="00D27F94">
      <w:pPr>
        <w:pStyle w:val="SourceCode"/>
      </w:pPr>
      <w:r>
        <w:t xml:space="preserve">    inherit_handle      dd 24, 0</w:t>
      </w:r>
    </w:p>
    <w:p w14:paraId="2B144F0D" w14:textId="77777777" w:rsidR="00030353" w:rsidRDefault="00D27F94">
      <w:pPr>
        <w:pStyle w:val="SourceCode"/>
      </w:pPr>
      <w:r>
        <w:t xml:space="preserve">                        dq 0</w:t>
      </w:r>
    </w:p>
    <w:p w14:paraId="45296F74" w14:textId="77777777" w:rsidR="00030353" w:rsidRDefault="00D27F94">
      <w:pPr>
        <w:pStyle w:val="SourceCode"/>
      </w:pPr>
      <w:r>
        <w:t xml:space="preserve">                        dd 1, 0</w:t>
      </w:r>
    </w:p>
    <w:p w14:paraId="61A584CA" w14:textId="77777777" w:rsidR="00030353" w:rsidRDefault="00030353">
      <w:pPr>
        <w:pStyle w:val="SourceCode"/>
      </w:pPr>
    </w:p>
    <w:p w14:paraId="25E41672" w14:textId="77777777" w:rsidR="00030353" w:rsidRDefault="00D27F94">
      <w:pPr>
        <w:pStyle w:val="SourceCode"/>
      </w:pPr>
      <w:r>
        <w:t>section .bss</w:t>
      </w:r>
    </w:p>
    <w:p w14:paraId="3A3DDDD2" w14:textId="77777777" w:rsidR="00030353" w:rsidRDefault="00D27F94">
      <w:pPr>
        <w:pStyle w:val="SourceCode"/>
      </w:pPr>
      <w:r>
        <w:t xml:space="preserve">    system_root         resq 1</w:t>
      </w:r>
    </w:p>
    <w:p w14:paraId="727382EC" w14:textId="77777777" w:rsidR="00030353" w:rsidRDefault="00D27F94">
      <w:pPr>
        <w:pStyle w:val="SourceCode"/>
      </w:pPr>
      <w:r>
        <w:t xml:space="preserve">    details             resb DETAILS_SIZE</w:t>
      </w:r>
    </w:p>
    <w:p w14:paraId="54729C6E" w14:textId="77777777" w:rsidR="00030353" w:rsidRDefault="00D27F94">
      <w:pPr>
        <w:pStyle w:val="SourceCode"/>
      </w:pPr>
      <w:r>
        <w:t xml:space="preserve">    tool_path           resb PATH_SIZE</w:t>
      </w:r>
    </w:p>
    <w:p w14:paraId="4BE81C2D" w14:textId="77777777" w:rsidR="00030353" w:rsidRDefault="00D27F94">
      <w:pPr>
        <w:pStyle w:val="SourceCode"/>
      </w:pPr>
      <w:r>
        <w:t xml:space="preserve">    command_line        resb COMMAND_LINE_SIZE</w:t>
      </w:r>
    </w:p>
    <w:p w14:paraId="228DB9A0" w14:textId="77777777" w:rsidR="00030353" w:rsidRDefault="00D27F94">
      <w:pPr>
        <w:pStyle w:val="SourceCode"/>
      </w:pPr>
      <w:r>
        <w:t xml:space="preserve">    startup_info        resb STARTUP_SIZE</w:t>
      </w:r>
    </w:p>
    <w:p w14:paraId="3216E958" w14:textId="77777777" w:rsidR="00030353" w:rsidRDefault="00D27F94">
      <w:pPr>
        <w:pStyle w:val="SourceCode"/>
      </w:pPr>
      <w:r>
        <w:t xml:space="preserve">    process_info        resb PROCESS_INFO_SIZE</w:t>
      </w:r>
    </w:p>
    <w:p w14:paraId="3402B3FB" w14:textId="77777777" w:rsidR="00030353" w:rsidRDefault="00D27F94">
      <w:pPr>
        <w:pStyle w:val="SourceCode"/>
      </w:pPr>
      <w:r>
        <w:t xml:space="preserve">    exit_code           resd 1</w:t>
      </w:r>
    </w:p>
    <w:p w14:paraId="66BF63F2" w14:textId="77777777" w:rsidR="00030353" w:rsidRDefault="00030353">
      <w:pPr>
        <w:pStyle w:val="SourceCode"/>
      </w:pPr>
    </w:p>
    <w:p w14:paraId="576A2ADB" w14:textId="77777777" w:rsidR="00030353" w:rsidRDefault="00D27F94">
      <w:pPr>
        <w:pStyle w:val="SourceCode"/>
      </w:pPr>
      <w:r>
        <w:t>section .text</w:t>
      </w:r>
    </w:p>
    <w:p w14:paraId="1EFAFBA3" w14:textId="77777777" w:rsidR="00030353" w:rsidRDefault="00030353">
      <w:pPr>
        <w:pStyle w:val="SourceCode"/>
      </w:pPr>
    </w:p>
    <w:p w14:paraId="1D945B28" w14:textId="77777777" w:rsidR="00030353" w:rsidRDefault="00D27F94">
      <w:pPr>
        <w:pStyle w:val="SourceCode"/>
      </w:pPr>
      <w:r>
        <w:t>; is_address_or_host_name: answers whether a target is an IP address or</w:t>
      </w:r>
    </w:p>
    <w:p w14:paraId="5F79D72F" w14:textId="77777777" w:rsidR="00030353" w:rsidRDefault="00D27F94">
      <w:pPr>
        <w:pStyle w:val="SourceCode"/>
      </w:pPr>
      <w:r>
        <w:t>; has the shape of a host name. Remember, the address form is checked</w:t>
      </w:r>
    </w:p>
    <w:p w14:paraId="6041151E" w14:textId="77777777" w:rsidR="00030353" w:rsidRDefault="00D27F94">
      <w:pPr>
        <w:pStyle w:val="SourceCode"/>
      </w:pPr>
      <w:r>
        <w:t>; first, then the name shape (Lesson 7.2a); both allow only letters,</w:t>
      </w:r>
    </w:p>
    <w:p w14:paraId="3BD40115" w14:textId="77777777" w:rsidR="00030353" w:rsidRDefault="00D27F94">
      <w:pPr>
        <w:pStyle w:val="SourceCode"/>
      </w:pPr>
      <w:r>
        <w:t>; digits, hyphens, dots, and an IPv6 address's colons, never a space or</w:t>
      </w:r>
    </w:p>
    <w:p w14:paraId="4F3A4CA8" w14:textId="77777777" w:rsidR="00030353" w:rsidRDefault="00D27F94">
      <w:pPr>
        <w:pStyle w:val="SourceCode"/>
      </w:pPr>
      <w:r>
        <w:t>; a symbol such as &amp;.</w:t>
      </w:r>
    </w:p>
    <w:p w14:paraId="0A9BB48F" w14:textId="77777777" w:rsidR="00030353" w:rsidRDefault="00D27F94">
      <w:pPr>
        <w:pStyle w:val="SourceCode"/>
      </w:pPr>
      <w:r>
        <w:t>;   in:  rcx = address of the target's text</w:t>
      </w:r>
    </w:p>
    <w:p w14:paraId="126A782A" w14:textId="77777777" w:rsidR="00030353" w:rsidRDefault="00D27F94">
      <w:pPr>
        <w:pStyle w:val="SourceCode"/>
      </w:pPr>
      <w:r>
        <w:t>;   out: eax = 1 when it is one of them, 0 when not</w:t>
      </w:r>
    </w:p>
    <w:p w14:paraId="1990AF2A" w14:textId="77777777" w:rsidR="00030353" w:rsidRDefault="00D27F94">
      <w:pPr>
        <w:pStyle w:val="SourceCode"/>
      </w:pPr>
      <w:r>
        <w:t>; rbx keeps the text; one push plus sub rsp, 32 keeps the stack aligned.</w:t>
      </w:r>
    </w:p>
    <w:p w14:paraId="5E9C91CF" w14:textId="77777777" w:rsidR="00030353" w:rsidRDefault="00D27F94">
      <w:pPr>
        <w:pStyle w:val="SourceCode"/>
      </w:pPr>
      <w:r>
        <w:t>is_address_or_host_name:</w:t>
      </w:r>
    </w:p>
    <w:p w14:paraId="37928AD7" w14:textId="77777777" w:rsidR="00030353" w:rsidRDefault="00D27F94">
      <w:pPr>
        <w:pStyle w:val="SourceCode"/>
      </w:pPr>
      <w:r>
        <w:t xml:space="preserve">    push rbx</w:t>
      </w:r>
    </w:p>
    <w:p w14:paraId="0BE52F61" w14:textId="77777777" w:rsidR="00030353" w:rsidRDefault="00D27F94">
      <w:pPr>
        <w:pStyle w:val="SourceCode"/>
      </w:pPr>
      <w:r>
        <w:t xml:space="preserve">    sub rsp, 32</w:t>
      </w:r>
    </w:p>
    <w:p w14:paraId="72574479" w14:textId="77777777" w:rsidR="00030353" w:rsidRDefault="00D27F94">
      <w:pPr>
        <w:pStyle w:val="SourceCode"/>
      </w:pPr>
      <w:r>
        <w:t xml:space="preserve">    mov rbx, rcx</w:t>
      </w:r>
    </w:p>
    <w:p w14:paraId="18EAC48E" w14:textId="77777777" w:rsidR="00030353" w:rsidRDefault="00D27F94">
      <w:pPr>
        <w:pStyle w:val="SourceCode"/>
      </w:pPr>
      <w:r>
        <w:t xml:space="preserve">    lea rdx, [details]</w:t>
      </w:r>
    </w:p>
    <w:p w14:paraId="018332F6" w14:textId="77777777" w:rsidR="00030353" w:rsidRDefault="00D27F94">
      <w:pPr>
        <w:pStyle w:val="SourceCode"/>
      </w:pPr>
      <w:r>
        <w:t xml:space="preserve">    call classify_address</w:t>
      </w:r>
    </w:p>
    <w:p w14:paraId="2146C3C3" w14:textId="77777777" w:rsidR="00030353" w:rsidRDefault="00D27F94">
      <w:pPr>
        <w:pStyle w:val="SourceCode"/>
      </w:pPr>
      <w:r>
        <w:t xml:space="preserve">    lea rax, [error_text]</w:t>
      </w:r>
    </w:p>
    <w:p w14:paraId="32D0D2C1" w14:textId="77777777" w:rsidR="00030353" w:rsidRDefault="00D27F94">
      <w:pPr>
        <w:pStyle w:val="SourceCode"/>
      </w:pPr>
      <w:r>
        <w:t xml:space="preserve">    cmp [details + DETAILS_CLASS], rax</w:t>
      </w:r>
    </w:p>
    <w:p w14:paraId="1031FCF6" w14:textId="77777777" w:rsidR="00030353" w:rsidRDefault="00D27F94">
      <w:pPr>
        <w:pStyle w:val="SourceCode"/>
      </w:pPr>
      <w:r>
        <w:t xml:space="preserve">    jne .address</w:t>
      </w:r>
    </w:p>
    <w:p w14:paraId="68C22618" w14:textId="77777777" w:rsidR="00030353" w:rsidRDefault="00D27F94">
      <w:pPr>
        <w:pStyle w:val="SourceCode"/>
      </w:pPr>
      <w:r>
        <w:t xml:space="preserve">    mov rcx, rbx</w:t>
      </w:r>
    </w:p>
    <w:p w14:paraId="7B3C5C2A" w14:textId="77777777" w:rsidR="00030353" w:rsidRDefault="00D27F94">
      <w:pPr>
        <w:pStyle w:val="SourceCode"/>
      </w:pPr>
      <w:r>
        <w:t xml:space="preserve">    call is_valid_hostname</w:t>
      </w:r>
    </w:p>
    <w:p w14:paraId="55A8BFED" w14:textId="77777777" w:rsidR="00030353" w:rsidRDefault="00D27F94">
      <w:pPr>
        <w:pStyle w:val="SourceCode"/>
      </w:pPr>
      <w:r>
        <w:t xml:space="preserve">    jmp .done</w:t>
      </w:r>
    </w:p>
    <w:p w14:paraId="45D7CCED" w14:textId="77777777" w:rsidR="00030353" w:rsidRDefault="00D27F94">
      <w:pPr>
        <w:pStyle w:val="SourceCode"/>
      </w:pPr>
      <w:r>
        <w:t>.address:</w:t>
      </w:r>
    </w:p>
    <w:p w14:paraId="02DD742C" w14:textId="77777777" w:rsidR="00030353" w:rsidRDefault="00D27F94">
      <w:pPr>
        <w:pStyle w:val="SourceCode"/>
      </w:pPr>
      <w:r>
        <w:t xml:space="preserve">    mov eax, 1</w:t>
      </w:r>
    </w:p>
    <w:p w14:paraId="04BE67D2" w14:textId="77777777" w:rsidR="00030353" w:rsidRDefault="00D27F94">
      <w:pPr>
        <w:pStyle w:val="SourceCode"/>
      </w:pPr>
      <w:r>
        <w:t>.done:</w:t>
      </w:r>
    </w:p>
    <w:p w14:paraId="17A1A0BC" w14:textId="77777777" w:rsidR="00030353" w:rsidRDefault="00D27F94">
      <w:pPr>
        <w:pStyle w:val="SourceCode"/>
      </w:pPr>
      <w:r>
        <w:t xml:space="preserve">    add rsp, 32</w:t>
      </w:r>
    </w:p>
    <w:p w14:paraId="2EA014AB" w14:textId="77777777" w:rsidR="00030353" w:rsidRDefault="00D27F94">
      <w:pPr>
        <w:pStyle w:val="SourceCode"/>
      </w:pPr>
      <w:r>
        <w:t xml:space="preserve">    pop rbx</w:t>
      </w:r>
    </w:p>
    <w:p w14:paraId="4E45C08B" w14:textId="77777777" w:rsidR="00030353" w:rsidRDefault="00D27F94">
      <w:pPr>
        <w:pStyle w:val="SourceCode"/>
      </w:pPr>
      <w:r>
        <w:t xml:space="preserve">    ret</w:t>
      </w:r>
    </w:p>
    <w:p w14:paraId="64F88393" w14:textId="77777777" w:rsidR="00030353" w:rsidRDefault="00030353">
      <w:pPr>
        <w:pStyle w:val="SourceCode"/>
      </w:pPr>
    </w:p>
    <w:p w14:paraId="2CDC964A" w14:textId="77777777" w:rsidR="00030353" w:rsidRDefault="00D27F94">
      <w:pPr>
        <w:pStyle w:val="SourceCode"/>
      </w:pPr>
      <w:r>
        <w:t>; append_text: adds text to the end of command_line, or adds nothing</w:t>
      </w:r>
    </w:p>
    <w:p w14:paraId="257E6056" w14:textId="77777777" w:rsidR="00030353" w:rsidRDefault="00D27F94">
      <w:pPr>
        <w:pStyle w:val="SourceCode"/>
      </w:pPr>
      <w:r>
        <w:t>; when it would not fit. Remember, strcat does not check the space's</w:t>
      </w:r>
    </w:p>
    <w:p w14:paraId="7C4299B5" w14:textId="77777777" w:rsidR="00030353" w:rsidRDefault="00D27F94">
      <w:pPr>
        <w:pStyle w:val="SourceCode"/>
      </w:pPr>
      <w:r>
        <w:t>; size, so the lengths are checked first.</w:t>
      </w:r>
    </w:p>
    <w:p w14:paraId="220FA61F" w14:textId="77777777" w:rsidR="00030353" w:rsidRDefault="00D27F94">
      <w:pPr>
        <w:pStyle w:val="SourceCode"/>
      </w:pPr>
      <w:r>
        <w:t>;   in:  rcx = address of the text</w:t>
      </w:r>
    </w:p>
    <w:p w14:paraId="4D64C65B" w14:textId="77777777" w:rsidR="00030353" w:rsidRDefault="00D27F94">
      <w:pPr>
        <w:pStyle w:val="SourceCode"/>
      </w:pPr>
      <w:r>
        <w:t>;   out: eax = 1 when it was added, 0 when it would not fit</w:t>
      </w:r>
    </w:p>
    <w:p w14:paraId="2E1A7BC2" w14:textId="77777777" w:rsidR="00030353" w:rsidRDefault="00D27F94">
      <w:pPr>
        <w:pStyle w:val="SourceCode"/>
      </w:pPr>
      <w:r>
        <w:t>; rbx keeps the text and r12 the line's length; two pushes plus</w:t>
      </w:r>
    </w:p>
    <w:p w14:paraId="490A8E21" w14:textId="77777777" w:rsidR="00030353" w:rsidRDefault="00D27F94">
      <w:pPr>
        <w:pStyle w:val="SourceCode"/>
      </w:pPr>
      <w:r>
        <w:t>; sub rsp, 40 keep the stack aligned.</w:t>
      </w:r>
    </w:p>
    <w:p w14:paraId="34FB5ADC" w14:textId="77777777" w:rsidR="00030353" w:rsidRDefault="00D27F94">
      <w:pPr>
        <w:pStyle w:val="SourceCode"/>
      </w:pPr>
      <w:r>
        <w:t>append_text:</w:t>
      </w:r>
    </w:p>
    <w:p w14:paraId="29D97FB7" w14:textId="77777777" w:rsidR="00030353" w:rsidRDefault="00D27F94">
      <w:pPr>
        <w:pStyle w:val="SourceCode"/>
      </w:pPr>
      <w:r>
        <w:t xml:space="preserve">    push rbx</w:t>
      </w:r>
    </w:p>
    <w:p w14:paraId="1805687F" w14:textId="77777777" w:rsidR="00030353" w:rsidRDefault="00D27F94">
      <w:pPr>
        <w:pStyle w:val="SourceCode"/>
      </w:pPr>
      <w:r>
        <w:t xml:space="preserve">    push r12</w:t>
      </w:r>
    </w:p>
    <w:p w14:paraId="2286A1E3" w14:textId="77777777" w:rsidR="00030353" w:rsidRDefault="00D27F94">
      <w:pPr>
        <w:pStyle w:val="SourceCode"/>
      </w:pPr>
      <w:r>
        <w:t xml:space="preserve">    sub rsp, 40</w:t>
      </w:r>
    </w:p>
    <w:p w14:paraId="21FD3B76" w14:textId="77777777" w:rsidR="00030353" w:rsidRDefault="00D27F94">
      <w:pPr>
        <w:pStyle w:val="SourceCode"/>
      </w:pPr>
      <w:r>
        <w:t xml:space="preserve">    mov rbx, rcx</w:t>
      </w:r>
    </w:p>
    <w:p w14:paraId="0ADEE7FA" w14:textId="77777777" w:rsidR="00030353" w:rsidRDefault="00D27F94">
      <w:pPr>
        <w:pStyle w:val="SourceCode"/>
      </w:pPr>
      <w:r>
        <w:t xml:space="preserve">    lea rcx, [command_line]</w:t>
      </w:r>
    </w:p>
    <w:p w14:paraId="24760796" w14:textId="77777777" w:rsidR="00030353" w:rsidRDefault="00D27F94">
      <w:pPr>
        <w:pStyle w:val="SourceCode"/>
      </w:pPr>
      <w:r>
        <w:t xml:space="preserve">    call strlen</w:t>
      </w:r>
    </w:p>
    <w:p w14:paraId="5F0DCDF2" w14:textId="77777777" w:rsidR="00030353" w:rsidRDefault="00D27F94">
      <w:pPr>
        <w:pStyle w:val="SourceCode"/>
      </w:pPr>
      <w:r>
        <w:t xml:space="preserve">    mov r12, rax</w:t>
      </w:r>
    </w:p>
    <w:p w14:paraId="2FA2AF8E" w14:textId="77777777" w:rsidR="00030353" w:rsidRDefault="00D27F94">
      <w:pPr>
        <w:pStyle w:val="SourceCode"/>
      </w:pPr>
      <w:r>
        <w:t xml:space="preserve">    mov rcx, rbx</w:t>
      </w:r>
    </w:p>
    <w:p w14:paraId="0F35B0FB" w14:textId="77777777" w:rsidR="00030353" w:rsidRDefault="00D27F94">
      <w:pPr>
        <w:pStyle w:val="SourceCode"/>
      </w:pPr>
      <w:r>
        <w:t xml:space="preserve">    call strlen</w:t>
      </w:r>
    </w:p>
    <w:p w14:paraId="19D35139" w14:textId="77777777" w:rsidR="00030353" w:rsidRDefault="00D27F94">
      <w:pPr>
        <w:pStyle w:val="SourceCode"/>
      </w:pPr>
      <w:r>
        <w:t xml:space="preserve">    add rax, r12</w:t>
      </w:r>
    </w:p>
    <w:p w14:paraId="5ADFA87C" w14:textId="77777777" w:rsidR="00030353" w:rsidRDefault="00D27F94">
      <w:pPr>
        <w:pStyle w:val="SourceCode"/>
      </w:pPr>
      <w:r>
        <w:t xml:space="preserve">    cmp rax, COMMAND_LINE_SIZE</w:t>
      </w:r>
    </w:p>
    <w:p w14:paraId="514F8067" w14:textId="77777777" w:rsidR="00030353" w:rsidRDefault="00D27F94">
      <w:pPr>
        <w:pStyle w:val="SourceCode"/>
      </w:pPr>
      <w:r>
        <w:t xml:space="preserve">    jge .too_long</w:t>
      </w:r>
    </w:p>
    <w:p w14:paraId="71FDC3B6" w14:textId="77777777" w:rsidR="00030353" w:rsidRDefault="00D27F94">
      <w:pPr>
        <w:pStyle w:val="SourceCode"/>
      </w:pPr>
      <w:r>
        <w:t xml:space="preserve">    lea rcx, [command_line]</w:t>
      </w:r>
    </w:p>
    <w:p w14:paraId="2F4A0438" w14:textId="77777777" w:rsidR="00030353" w:rsidRDefault="00D27F94">
      <w:pPr>
        <w:pStyle w:val="SourceCode"/>
      </w:pPr>
      <w:r>
        <w:t xml:space="preserve">    mov rdx, rbx</w:t>
      </w:r>
    </w:p>
    <w:p w14:paraId="4590AFC9" w14:textId="77777777" w:rsidR="00030353" w:rsidRDefault="00D27F94">
      <w:pPr>
        <w:pStyle w:val="SourceCode"/>
      </w:pPr>
      <w:r>
        <w:t xml:space="preserve">    call strcat</w:t>
      </w:r>
    </w:p>
    <w:p w14:paraId="5AB48AE2" w14:textId="77777777" w:rsidR="00030353" w:rsidRDefault="00D27F94">
      <w:pPr>
        <w:pStyle w:val="SourceCode"/>
      </w:pPr>
      <w:r>
        <w:t xml:space="preserve">    mov eax, 1</w:t>
      </w:r>
    </w:p>
    <w:p w14:paraId="5B40EA46" w14:textId="77777777" w:rsidR="00030353" w:rsidRDefault="00D27F94">
      <w:pPr>
        <w:pStyle w:val="SourceCode"/>
      </w:pPr>
      <w:r>
        <w:t xml:space="preserve">    jmp .done</w:t>
      </w:r>
    </w:p>
    <w:p w14:paraId="64686807" w14:textId="77777777" w:rsidR="00030353" w:rsidRDefault="00D27F94">
      <w:pPr>
        <w:pStyle w:val="SourceCode"/>
      </w:pPr>
      <w:r>
        <w:t>.too_long:</w:t>
      </w:r>
    </w:p>
    <w:p w14:paraId="146BC444" w14:textId="77777777" w:rsidR="00030353" w:rsidRDefault="00D27F94">
      <w:pPr>
        <w:pStyle w:val="SourceCode"/>
      </w:pPr>
      <w:r>
        <w:t xml:space="preserve">    mov eax, 0</w:t>
      </w:r>
    </w:p>
    <w:p w14:paraId="05551184" w14:textId="77777777" w:rsidR="00030353" w:rsidRDefault="00D27F94">
      <w:pPr>
        <w:pStyle w:val="SourceCode"/>
      </w:pPr>
      <w:r>
        <w:t>.done:</w:t>
      </w:r>
    </w:p>
    <w:p w14:paraId="2B8D99E5" w14:textId="77777777" w:rsidR="00030353" w:rsidRDefault="00D27F94">
      <w:pPr>
        <w:pStyle w:val="SourceCode"/>
      </w:pPr>
      <w:r>
        <w:t xml:space="preserve">    add rsp, 40</w:t>
      </w:r>
    </w:p>
    <w:p w14:paraId="7255AEB8" w14:textId="77777777" w:rsidR="00030353" w:rsidRDefault="00D27F94">
      <w:pPr>
        <w:pStyle w:val="SourceCode"/>
      </w:pPr>
      <w:r>
        <w:t xml:space="preserve">    pop r12</w:t>
      </w:r>
    </w:p>
    <w:p w14:paraId="5C1CC273" w14:textId="77777777" w:rsidR="00030353" w:rsidRDefault="00D27F94">
      <w:pPr>
        <w:pStyle w:val="SourceCode"/>
      </w:pPr>
      <w:r>
        <w:t xml:space="preserve">    pop rbx</w:t>
      </w:r>
    </w:p>
    <w:p w14:paraId="565CAE7C" w14:textId="77777777" w:rsidR="00030353" w:rsidRDefault="00D27F94">
      <w:pPr>
        <w:pStyle w:val="SourceCode"/>
      </w:pPr>
      <w:r>
        <w:t xml:space="preserve">    ret</w:t>
      </w:r>
    </w:p>
    <w:p w14:paraId="3C9EBCCA" w14:textId="77777777" w:rsidR="00030353" w:rsidRDefault="00030353">
      <w:pPr>
        <w:pStyle w:val="SourceCode"/>
      </w:pPr>
    </w:p>
    <w:p w14:paraId="30BD60E2" w14:textId="77777777" w:rsidR="00030353" w:rsidRDefault="00D27F94">
      <w:pPr>
        <w:pStyle w:val="SourceCode"/>
      </w:pPr>
      <w:r>
        <w:t>; build_command_line: writes an argument list into command_line: the</w:t>
      </w:r>
    </w:p>
    <w:p w14:paraId="6C3A8D39" w14:textId="77777777" w:rsidR="00030353" w:rsidRDefault="00D27F94">
      <w:pPr>
        <w:pStyle w:val="SourceCode"/>
      </w:pPr>
      <w:r>
        <w:t>; tool's name, then each argument after one space.</w:t>
      </w:r>
    </w:p>
    <w:p w14:paraId="1D48BCB8" w14:textId="77777777" w:rsidR="00030353" w:rsidRDefault="00D27F94">
      <w:pPr>
        <w:pStyle w:val="SourceCode"/>
      </w:pPr>
      <w:r>
        <w:t>;   in:  rcx = address of the argument list</w:t>
      </w:r>
    </w:p>
    <w:p w14:paraId="0A7C9FCF" w14:textId="77777777" w:rsidR="00030353" w:rsidRDefault="00D27F94">
      <w:pPr>
        <w:pStyle w:val="SourceCode"/>
      </w:pPr>
      <w:r>
        <w:t>;   out: eax = 1 when the whole line fits, 0 when not</w:t>
      </w:r>
    </w:p>
    <w:p w14:paraId="6A0B8E2E" w14:textId="77777777" w:rsidR="00030353" w:rsidRDefault="00D27F94">
      <w:pPr>
        <w:pStyle w:val="SourceCode"/>
      </w:pPr>
      <w:r>
        <w:t>; rbx keeps the list and r12 the place of the next item, in bytes; two</w:t>
      </w:r>
    </w:p>
    <w:p w14:paraId="585A6D93" w14:textId="77777777" w:rsidR="00030353" w:rsidRDefault="00D27F94">
      <w:pPr>
        <w:pStyle w:val="SourceCode"/>
      </w:pPr>
      <w:r>
        <w:t>; pushes plus sub rsp, 40 keep the stack aligned.</w:t>
      </w:r>
    </w:p>
    <w:p w14:paraId="202A8BB4" w14:textId="77777777" w:rsidR="00030353" w:rsidRDefault="00D27F94">
      <w:pPr>
        <w:pStyle w:val="SourceCode"/>
      </w:pPr>
      <w:r>
        <w:t>build_command_line:</w:t>
      </w:r>
    </w:p>
    <w:p w14:paraId="1B3E3011" w14:textId="77777777" w:rsidR="00030353" w:rsidRDefault="00D27F94">
      <w:pPr>
        <w:pStyle w:val="SourceCode"/>
      </w:pPr>
      <w:r>
        <w:t xml:space="preserve">    push rbx</w:t>
      </w:r>
    </w:p>
    <w:p w14:paraId="3BC6AE14" w14:textId="77777777" w:rsidR="00030353" w:rsidRDefault="00D27F94">
      <w:pPr>
        <w:pStyle w:val="SourceCode"/>
      </w:pPr>
      <w:r>
        <w:t xml:space="preserve">    push r12</w:t>
      </w:r>
    </w:p>
    <w:p w14:paraId="50110E0E" w14:textId="77777777" w:rsidR="00030353" w:rsidRDefault="00D27F94">
      <w:pPr>
        <w:pStyle w:val="SourceCode"/>
      </w:pPr>
      <w:r>
        <w:t xml:space="preserve">    sub rsp, 40</w:t>
      </w:r>
    </w:p>
    <w:p w14:paraId="3955124B" w14:textId="77777777" w:rsidR="00030353" w:rsidRDefault="00D27F94">
      <w:pPr>
        <w:pStyle w:val="SourceCode"/>
      </w:pPr>
      <w:r>
        <w:t xml:space="preserve">    mov rbx, rcx</w:t>
      </w:r>
    </w:p>
    <w:p w14:paraId="0FAB8D9B" w14:textId="77777777" w:rsidR="00030353" w:rsidRDefault="00D27F94">
      <w:pPr>
        <w:pStyle w:val="SourceCode"/>
      </w:pPr>
      <w:r>
        <w:t xml:space="preserve">    mov byte [command_line], 0</w:t>
      </w:r>
    </w:p>
    <w:p w14:paraId="43643C4A" w14:textId="77777777" w:rsidR="00030353" w:rsidRDefault="00D27F94">
      <w:pPr>
        <w:pStyle w:val="SourceCode"/>
      </w:pPr>
      <w:r>
        <w:t xml:space="preserve">    mov rcx, [rbx]</w:t>
      </w:r>
    </w:p>
    <w:p w14:paraId="7769B992" w14:textId="77777777" w:rsidR="00030353" w:rsidRDefault="00D27F94">
      <w:pPr>
        <w:pStyle w:val="SourceCode"/>
      </w:pPr>
      <w:r>
        <w:t xml:space="preserve">    call append_text</w:t>
      </w:r>
    </w:p>
    <w:p w14:paraId="2E011C50" w14:textId="77777777" w:rsidR="00030353" w:rsidRDefault="00D27F94">
      <w:pPr>
        <w:pStyle w:val="SourceCode"/>
      </w:pPr>
      <w:r>
        <w:t xml:space="preserve">    cmp eax, 0</w:t>
      </w:r>
    </w:p>
    <w:p w14:paraId="7BA7EFB7" w14:textId="77777777" w:rsidR="00030353" w:rsidRDefault="00D27F94">
      <w:pPr>
        <w:pStyle w:val="SourceCode"/>
      </w:pPr>
      <w:r>
        <w:t xml:space="preserve">    je .done</w:t>
      </w:r>
    </w:p>
    <w:p w14:paraId="74A44AB2" w14:textId="77777777" w:rsidR="00030353" w:rsidRDefault="00D27F94">
      <w:pPr>
        <w:pStyle w:val="SourceCode"/>
      </w:pPr>
      <w:r>
        <w:t xml:space="preserve">    mov r12, 8</w:t>
      </w:r>
    </w:p>
    <w:p w14:paraId="5DD27B62" w14:textId="77777777" w:rsidR="00030353" w:rsidRDefault="00D27F94">
      <w:pPr>
        <w:pStyle w:val="SourceCode"/>
      </w:pPr>
      <w:r>
        <w:t>.next_item:</w:t>
      </w:r>
    </w:p>
    <w:p w14:paraId="6ED44E04" w14:textId="77777777" w:rsidR="00030353" w:rsidRDefault="00D27F94">
      <w:pPr>
        <w:pStyle w:val="SourceCode"/>
      </w:pPr>
      <w:r>
        <w:t xml:space="preserve">    cmp qword [rbx + r12], 0</w:t>
      </w:r>
    </w:p>
    <w:p w14:paraId="61C1F37A" w14:textId="77777777" w:rsidR="00030353" w:rsidRDefault="00D27F94">
      <w:pPr>
        <w:pStyle w:val="SourceCode"/>
      </w:pPr>
      <w:r>
        <w:t xml:space="preserve">    je .whole_line</w:t>
      </w:r>
    </w:p>
    <w:p w14:paraId="68A66B41" w14:textId="77777777" w:rsidR="00030353" w:rsidRDefault="00D27F94">
      <w:pPr>
        <w:pStyle w:val="SourceCode"/>
      </w:pPr>
      <w:r>
        <w:t xml:space="preserve">    lea rcx, [space_text]</w:t>
      </w:r>
    </w:p>
    <w:p w14:paraId="536D97F2" w14:textId="77777777" w:rsidR="00030353" w:rsidRDefault="00D27F94">
      <w:pPr>
        <w:pStyle w:val="SourceCode"/>
      </w:pPr>
      <w:r>
        <w:t xml:space="preserve">    call append_text</w:t>
      </w:r>
    </w:p>
    <w:p w14:paraId="2E6AF801" w14:textId="77777777" w:rsidR="00030353" w:rsidRDefault="00D27F94">
      <w:pPr>
        <w:pStyle w:val="SourceCode"/>
      </w:pPr>
      <w:r>
        <w:t xml:space="preserve">    cmp eax, 0</w:t>
      </w:r>
    </w:p>
    <w:p w14:paraId="58B91714" w14:textId="77777777" w:rsidR="00030353" w:rsidRDefault="00D27F94">
      <w:pPr>
        <w:pStyle w:val="SourceCode"/>
      </w:pPr>
      <w:r>
        <w:t xml:space="preserve">    je .done</w:t>
      </w:r>
    </w:p>
    <w:p w14:paraId="4FB73680" w14:textId="77777777" w:rsidR="00030353" w:rsidRDefault="00D27F94">
      <w:pPr>
        <w:pStyle w:val="SourceCode"/>
      </w:pPr>
      <w:r>
        <w:t xml:space="preserve">    mov rcx, [rbx + r12]</w:t>
      </w:r>
    </w:p>
    <w:p w14:paraId="42B2BD58" w14:textId="77777777" w:rsidR="00030353" w:rsidRDefault="00D27F94">
      <w:pPr>
        <w:pStyle w:val="SourceCode"/>
      </w:pPr>
      <w:r>
        <w:t xml:space="preserve">    call append_text</w:t>
      </w:r>
    </w:p>
    <w:p w14:paraId="5E16A193" w14:textId="77777777" w:rsidR="00030353" w:rsidRDefault="00D27F94">
      <w:pPr>
        <w:pStyle w:val="SourceCode"/>
      </w:pPr>
      <w:r>
        <w:t xml:space="preserve">    cmp eax, 0</w:t>
      </w:r>
    </w:p>
    <w:p w14:paraId="25415E9E" w14:textId="77777777" w:rsidR="00030353" w:rsidRDefault="00D27F94">
      <w:pPr>
        <w:pStyle w:val="SourceCode"/>
      </w:pPr>
      <w:r>
        <w:t xml:space="preserve">    je .done</w:t>
      </w:r>
    </w:p>
    <w:p w14:paraId="57D7A18C" w14:textId="77777777" w:rsidR="00030353" w:rsidRDefault="00D27F94">
      <w:pPr>
        <w:pStyle w:val="SourceCode"/>
      </w:pPr>
      <w:r>
        <w:t xml:space="preserve">    add r12, 8</w:t>
      </w:r>
    </w:p>
    <w:p w14:paraId="065D6303" w14:textId="77777777" w:rsidR="00030353" w:rsidRDefault="00D27F94">
      <w:pPr>
        <w:pStyle w:val="SourceCode"/>
      </w:pPr>
      <w:r>
        <w:t xml:space="preserve">    jmp .next_item</w:t>
      </w:r>
    </w:p>
    <w:p w14:paraId="47AC13D3" w14:textId="77777777" w:rsidR="00030353" w:rsidRDefault="00D27F94">
      <w:pPr>
        <w:pStyle w:val="SourceCode"/>
      </w:pPr>
      <w:r>
        <w:t>.whole_line:</w:t>
      </w:r>
    </w:p>
    <w:p w14:paraId="2F816629" w14:textId="77777777" w:rsidR="00030353" w:rsidRDefault="00D27F94">
      <w:pPr>
        <w:pStyle w:val="SourceCode"/>
      </w:pPr>
      <w:r>
        <w:t xml:space="preserve">    mov eax, 1</w:t>
      </w:r>
    </w:p>
    <w:p w14:paraId="12390AF0" w14:textId="77777777" w:rsidR="00030353" w:rsidRDefault="00D27F94">
      <w:pPr>
        <w:pStyle w:val="SourceCode"/>
      </w:pPr>
      <w:r>
        <w:t>.done:</w:t>
      </w:r>
    </w:p>
    <w:p w14:paraId="31655D13" w14:textId="77777777" w:rsidR="00030353" w:rsidRDefault="00D27F94">
      <w:pPr>
        <w:pStyle w:val="SourceCode"/>
      </w:pPr>
      <w:r>
        <w:t xml:space="preserve">    add rsp, 40</w:t>
      </w:r>
    </w:p>
    <w:p w14:paraId="18B06B1C" w14:textId="77777777" w:rsidR="00030353" w:rsidRDefault="00D27F94">
      <w:pPr>
        <w:pStyle w:val="SourceCode"/>
      </w:pPr>
      <w:r>
        <w:t xml:space="preserve">    pop r12</w:t>
      </w:r>
    </w:p>
    <w:p w14:paraId="4309D668" w14:textId="77777777" w:rsidR="00030353" w:rsidRDefault="00D27F94">
      <w:pPr>
        <w:pStyle w:val="SourceCode"/>
      </w:pPr>
      <w:r>
        <w:t xml:space="preserve">    pop rbx</w:t>
      </w:r>
    </w:p>
    <w:p w14:paraId="6B732753" w14:textId="77777777" w:rsidR="00030353" w:rsidRDefault="00D27F94">
      <w:pPr>
        <w:pStyle w:val="SourceCode"/>
      </w:pPr>
      <w:r>
        <w:t xml:space="preserve">    ret</w:t>
      </w:r>
    </w:p>
    <w:p w14:paraId="3BB8894C" w14:textId="77777777" w:rsidR="00030353" w:rsidRDefault="00030353">
      <w:pPr>
        <w:pStyle w:val="SourceCode"/>
      </w:pPr>
    </w:p>
    <w:p w14:paraId="3178030D" w14:textId="77777777" w:rsidR="00030353" w:rsidRDefault="00D27F94">
      <w:pPr>
        <w:pStyle w:val="SourceCode"/>
      </w:pPr>
      <w:r>
        <w:t>; run_utility: runs one utility from SystemRoot's System32 folder, sends</w:t>
      </w:r>
    </w:p>
    <w:p w14:paraId="6419C66A" w14:textId="77777777" w:rsidR="00030353" w:rsidRDefault="00D27F94">
      <w:pPr>
        <w:pStyle w:val="SourceCode"/>
      </w:pPr>
      <w:r>
        <w:t>; its output and error streams to the null device, waits for it to end,</w:t>
      </w:r>
    </w:p>
    <w:p w14:paraId="4BDDAF4B" w14:textId="77777777" w:rsidR="00030353" w:rsidRDefault="00D27F94">
      <w:pPr>
        <w:pStyle w:val="SourceCode"/>
      </w:pPr>
      <w:r>
        <w:t>; and gives its exit code.</w:t>
      </w:r>
    </w:p>
    <w:p w14:paraId="129AA179" w14:textId="77777777" w:rsidR="00030353" w:rsidRDefault="00D27F94">
      <w:pPr>
        <w:pStyle w:val="SourceCode"/>
      </w:pPr>
      <w:r>
        <w:t>;   in:  rcx = address of the argument list</w:t>
      </w:r>
    </w:p>
    <w:p w14:paraId="51314E89" w14:textId="77777777" w:rsidR="00030353" w:rsidRDefault="00D27F94">
      <w:pPr>
        <w:pStyle w:val="SourceCode"/>
      </w:pPr>
      <w:r>
        <w:t>;   out: eax = the exit code, or COULD_NOT_START</w:t>
      </w:r>
    </w:p>
    <w:p w14:paraId="6B9EC4B8" w14:textId="77777777" w:rsidR="00030353" w:rsidRDefault="00D27F94">
      <w:pPr>
        <w:pStyle w:val="SourceCode"/>
      </w:pPr>
      <w:r>
        <w:t>; rbx keeps the list, r12 the null device's handle, and r13d</w:t>
      </w:r>
    </w:p>
    <w:p w14:paraId="44EDB6B6" w14:textId="77777777" w:rsidR="00030353" w:rsidRDefault="00D27F94">
      <w:pPr>
        <w:pStyle w:val="SourceCode"/>
      </w:pPr>
      <w:r>
        <w:t>; CreateProcessA's answer. CreateProcessA takes ten values, the last six</w:t>
      </w:r>
    </w:p>
    <w:p w14:paraId="6E87454C" w14:textId="77777777" w:rsidR="00030353" w:rsidRDefault="00D27F94">
      <w:pPr>
        <w:pStyle w:val="SourceCode"/>
      </w:pPr>
      <w:r>
        <w:t>; on the stack after the 32-byte shadow space, so the function reserves</w:t>
      </w:r>
    </w:p>
    <w:p w14:paraId="567A6500" w14:textId="77777777" w:rsidR="00030353" w:rsidRDefault="00D27F94">
      <w:pPr>
        <w:pStyle w:val="SourceCode"/>
      </w:pPr>
      <w:r>
        <w:t>; 32 + 6 * 8 = 80 bytes; three pushes plus sub rsp, 80 keep the stack</w:t>
      </w:r>
    </w:p>
    <w:p w14:paraId="30819C86" w14:textId="77777777" w:rsidR="00030353" w:rsidRDefault="00D27F94">
      <w:pPr>
        <w:pStyle w:val="SourceCode"/>
      </w:pPr>
      <w:r>
        <w:t>; aligned.</w:t>
      </w:r>
    </w:p>
    <w:p w14:paraId="775E8D41" w14:textId="77777777" w:rsidR="00030353" w:rsidRDefault="00D27F94">
      <w:pPr>
        <w:pStyle w:val="SourceCode"/>
      </w:pPr>
      <w:r>
        <w:t>run_utility:</w:t>
      </w:r>
    </w:p>
    <w:p w14:paraId="015DE8E2" w14:textId="77777777" w:rsidR="00030353" w:rsidRDefault="00D27F94">
      <w:pPr>
        <w:pStyle w:val="SourceCode"/>
      </w:pPr>
      <w:r>
        <w:t xml:space="preserve">    push rbx</w:t>
      </w:r>
    </w:p>
    <w:p w14:paraId="0ABBD9BB" w14:textId="77777777" w:rsidR="00030353" w:rsidRDefault="00D27F94">
      <w:pPr>
        <w:pStyle w:val="SourceCode"/>
      </w:pPr>
      <w:r>
        <w:t xml:space="preserve">    push r12</w:t>
      </w:r>
    </w:p>
    <w:p w14:paraId="639C942E" w14:textId="77777777" w:rsidR="00030353" w:rsidRDefault="00D27F94">
      <w:pPr>
        <w:pStyle w:val="SourceCode"/>
      </w:pPr>
      <w:r>
        <w:t xml:space="preserve">    push r13</w:t>
      </w:r>
    </w:p>
    <w:p w14:paraId="08ED855D" w14:textId="77777777" w:rsidR="00030353" w:rsidRDefault="00D27F94">
      <w:pPr>
        <w:pStyle w:val="SourceCode"/>
      </w:pPr>
      <w:r>
        <w:t xml:space="preserve">    sub rsp, 80</w:t>
      </w:r>
    </w:p>
    <w:p w14:paraId="1B21F816" w14:textId="77777777" w:rsidR="00030353" w:rsidRDefault="00D27F94">
      <w:pPr>
        <w:pStyle w:val="SourceCode"/>
      </w:pPr>
      <w:r>
        <w:t xml:space="preserve">    mov rbx, rcx</w:t>
      </w:r>
    </w:p>
    <w:p w14:paraId="0137196C" w14:textId="77777777" w:rsidR="00030353" w:rsidRDefault="00030353">
      <w:pPr>
        <w:pStyle w:val="SourceCode"/>
      </w:pPr>
    </w:p>
    <w:p w14:paraId="39D6E4E7" w14:textId="77777777" w:rsidR="00030353" w:rsidRDefault="00D27F94">
      <w:pPr>
        <w:pStyle w:val="SourceCode"/>
      </w:pPr>
      <w:r>
        <w:t xml:space="preserve">    ; The full path names the one utility meant: SystemRoot's folder,</w:t>
      </w:r>
    </w:p>
    <w:p w14:paraId="04185341" w14:textId="77777777" w:rsidR="00030353" w:rsidRDefault="00D27F94">
      <w:pPr>
        <w:pStyle w:val="SourceCode"/>
      </w:pPr>
      <w:r>
        <w:t xml:space="preserve">    ; \System32\, and the tool's name. snprintf returns the length the</w:t>
      </w:r>
    </w:p>
    <w:p w14:paraId="343EA1AE" w14:textId="77777777" w:rsidR="00030353" w:rsidRDefault="00D27F94">
      <w:pPr>
        <w:pStyle w:val="SourceCode"/>
      </w:pPr>
      <w:r>
        <w:t xml:space="preserve">    ; whole path needs, so a longer path than PATH_SIZE is refused.</w:t>
      </w:r>
    </w:p>
    <w:p w14:paraId="61CD6B79" w14:textId="77777777" w:rsidR="00030353" w:rsidRDefault="00D27F94">
      <w:pPr>
        <w:pStyle w:val="SourceCode"/>
      </w:pPr>
      <w:r>
        <w:t xml:space="preserve">    lea rcx, [tool_path]</w:t>
      </w:r>
    </w:p>
    <w:p w14:paraId="20A0E3F1" w14:textId="77777777" w:rsidR="00030353" w:rsidRDefault="00D27F94">
      <w:pPr>
        <w:pStyle w:val="SourceCode"/>
      </w:pPr>
      <w:r>
        <w:t xml:space="preserve">    mov edx, PATH_SIZE</w:t>
      </w:r>
    </w:p>
    <w:p w14:paraId="57554601" w14:textId="77777777" w:rsidR="00030353" w:rsidRDefault="00D27F94">
      <w:pPr>
        <w:pStyle w:val="SourceCode"/>
      </w:pPr>
      <w:r>
        <w:t xml:space="preserve">    lea r8, [path_format]</w:t>
      </w:r>
    </w:p>
    <w:p w14:paraId="7D6B69B4" w14:textId="77777777" w:rsidR="00030353" w:rsidRDefault="00D27F94">
      <w:pPr>
        <w:pStyle w:val="SourceCode"/>
      </w:pPr>
      <w:r>
        <w:t xml:space="preserve">    mov r9, [system_root]</w:t>
      </w:r>
    </w:p>
    <w:p w14:paraId="1CC31A53" w14:textId="77777777" w:rsidR="00030353" w:rsidRDefault="00D27F94">
      <w:pPr>
        <w:pStyle w:val="SourceCode"/>
      </w:pPr>
      <w:r>
        <w:t xml:space="preserve">    mov rax, [rbx]</w:t>
      </w:r>
    </w:p>
    <w:p w14:paraId="03D5A66B" w14:textId="77777777" w:rsidR="00030353" w:rsidRDefault="00D27F94">
      <w:pPr>
        <w:pStyle w:val="SourceCode"/>
      </w:pPr>
      <w:r>
        <w:t xml:space="preserve">    mov [rsp + 32], rax</w:t>
      </w:r>
    </w:p>
    <w:p w14:paraId="365DF631" w14:textId="77777777" w:rsidR="00030353" w:rsidRDefault="00D27F94">
      <w:pPr>
        <w:pStyle w:val="SourceCode"/>
      </w:pPr>
      <w:r>
        <w:t xml:space="preserve">    call snprintf</w:t>
      </w:r>
    </w:p>
    <w:p w14:paraId="4DBA8CCB" w14:textId="77777777" w:rsidR="00030353" w:rsidRDefault="00D27F94">
      <w:pPr>
        <w:pStyle w:val="SourceCode"/>
      </w:pPr>
      <w:r>
        <w:t xml:space="preserve">    cmp eax, PATH_SIZE</w:t>
      </w:r>
    </w:p>
    <w:p w14:paraId="08B81D2B" w14:textId="77777777" w:rsidR="00030353" w:rsidRDefault="00D27F94">
      <w:pPr>
        <w:pStyle w:val="SourceCode"/>
      </w:pPr>
      <w:r>
        <w:t xml:space="preserve">    jge .not_started</w:t>
      </w:r>
    </w:p>
    <w:p w14:paraId="1A43B0CC" w14:textId="77777777" w:rsidR="00030353" w:rsidRDefault="00030353">
      <w:pPr>
        <w:pStyle w:val="SourceCode"/>
      </w:pPr>
    </w:p>
    <w:p w14:paraId="31E24219" w14:textId="77777777" w:rsidR="00030353" w:rsidRDefault="00D27F94">
      <w:pPr>
        <w:pStyle w:val="SourceCode"/>
      </w:pPr>
      <w:r>
        <w:t xml:space="preserve">    mov rcx, rbx</w:t>
      </w:r>
    </w:p>
    <w:p w14:paraId="500E9791" w14:textId="77777777" w:rsidR="00030353" w:rsidRDefault="00D27F94">
      <w:pPr>
        <w:pStyle w:val="SourceCode"/>
      </w:pPr>
      <w:r>
        <w:t xml:space="preserve">    call build_command_line</w:t>
      </w:r>
    </w:p>
    <w:p w14:paraId="5AD97163" w14:textId="77777777" w:rsidR="00030353" w:rsidRDefault="00D27F94">
      <w:pPr>
        <w:pStyle w:val="SourceCode"/>
      </w:pPr>
      <w:r>
        <w:t xml:space="preserve">    cmp eax, 0</w:t>
      </w:r>
    </w:p>
    <w:p w14:paraId="62DFC964" w14:textId="77777777" w:rsidR="00030353" w:rsidRDefault="00D27F94">
      <w:pPr>
        <w:pStyle w:val="SourceCode"/>
      </w:pPr>
      <w:r>
        <w:t xml:space="preserve">    je .not_started</w:t>
      </w:r>
    </w:p>
    <w:p w14:paraId="3E3DE6C8" w14:textId="77777777" w:rsidR="00030353" w:rsidRDefault="00030353">
      <w:pPr>
        <w:pStyle w:val="SourceCode"/>
      </w:pPr>
    </w:p>
    <w:p w14:paraId="67CB5E3F" w14:textId="77777777" w:rsidR="00030353" w:rsidRDefault="00D27F94">
      <w:pPr>
        <w:pStyle w:val="SourceCode"/>
      </w:pPr>
      <w:r>
        <w:t xml:space="preserve">    ; CreateFileA opens the null device, NUL, which throws away</w:t>
      </w:r>
    </w:p>
    <w:p w14:paraId="7FEB7DAF" w14:textId="77777777" w:rsidR="00030353" w:rsidRDefault="00D27F94">
      <w:pPr>
        <w:pStyle w:val="SourceCode"/>
      </w:pPr>
      <w:r>
        <w:t xml:space="preserve">    ; everything written to it. Its seven values: the name, the access,</w:t>
      </w:r>
    </w:p>
    <w:p w14:paraId="0841AADF" w14:textId="77777777" w:rsidR="00030353" w:rsidRDefault="00D27F94">
      <w:pPr>
        <w:pStyle w:val="SourceCode"/>
      </w:pPr>
      <w:r>
        <w:t xml:space="preserve">    ; the sharing, inherit_handle, and on the stack how to open it and</w:t>
      </w:r>
    </w:p>
    <w:p w14:paraId="5A44F012" w14:textId="77777777" w:rsidR="00030353" w:rsidRDefault="00D27F94">
      <w:pPr>
        <w:pStyle w:val="SourceCode"/>
      </w:pPr>
      <w:r>
        <w:t xml:space="preserve">    ; two zeros. It returns a handle, Windows' number for something a</w:t>
      </w:r>
    </w:p>
    <w:p w14:paraId="21BAD22F" w14:textId="77777777" w:rsidR="00030353" w:rsidRDefault="00D27F94">
      <w:pPr>
        <w:pStyle w:val="SourceCode"/>
      </w:pPr>
      <w:r>
        <w:t xml:space="preserve">    ; program has opened.</w:t>
      </w:r>
    </w:p>
    <w:p w14:paraId="171E2147" w14:textId="77777777" w:rsidR="00030353" w:rsidRDefault="00D27F94">
      <w:pPr>
        <w:pStyle w:val="SourceCode"/>
      </w:pPr>
      <w:r>
        <w:t xml:space="preserve">    lea rcx, [null_device]</w:t>
      </w:r>
    </w:p>
    <w:p w14:paraId="79EF7037" w14:textId="77777777" w:rsidR="00030353" w:rsidRDefault="00D27F94">
      <w:pPr>
        <w:pStyle w:val="SourceCode"/>
      </w:pPr>
      <w:r>
        <w:t xml:space="preserve">    mov edx, READ_AND_WRITE</w:t>
      </w:r>
    </w:p>
    <w:p w14:paraId="71B0DC7F" w14:textId="77777777" w:rsidR="00030353" w:rsidRDefault="00D27F94">
      <w:pPr>
        <w:pStyle w:val="SourceCode"/>
      </w:pPr>
      <w:r>
        <w:t xml:space="preserve">    mov r8d, SHARE_READ_WRITE</w:t>
      </w:r>
    </w:p>
    <w:p w14:paraId="2907F158" w14:textId="77777777" w:rsidR="00030353" w:rsidRDefault="00D27F94">
      <w:pPr>
        <w:pStyle w:val="SourceCode"/>
      </w:pPr>
      <w:r>
        <w:t xml:space="preserve">    lea r9, [inherit_handle]</w:t>
      </w:r>
    </w:p>
    <w:p w14:paraId="30C28487" w14:textId="77777777" w:rsidR="00030353" w:rsidRDefault="00D27F94">
      <w:pPr>
        <w:pStyle w:val="SourceCode"/>
      </w:pPr>
      <w:r>
        <w:t xml:space="preserve">    mov qword [rsp + 32], OPEN_EXISTING</w:t>
      </w:r>
    </w:p>
    <w:p w14:paraId="3162F46E" w14:textId="77777777" w:rsidR="00030353" w:rsidRDefault="00D27F94">
      <w:pPr>
        <w:pStyle w:val="SourceCode"/>
      </w:pPr>
      <w:r>
        <w:t xml:space="preserve">    mov qword [rsp + 40], 0</w:t>
      </w:r>
    </w:p>
    <w:p w14:paraId="3C47DB14" w14:textId="77777777" w:rsidR="00030353" w:rsidRDefault="00D27F94">
      <w:pPr>
        <w:pStyle w:val="SourceCode"/>
      </w:pPr>
      <w:r>
        <w:t xml:space="preserve">    mov qword [rsp + 48], 0</w:t>
      </w:r>
    </w:p>
    <w:p w14:paraId="2BAC742B" w14:textId="77777777" w:rsidR="00030353" w:rsidRDefault="00D27F94">
      <w:pPr>
        <w:pStyle w:val="SourceCode"/>
      </w:pPr>
      <w:r>
        <w:t xml:space="preserve">    call CreateFileA</w:t>
      </w:r>
    </w:p>
    <w:p w14:paraId="11F170A9" w14:textId="77777777" w:rsidR="00030353" w:rsidRDefault="00D27F94">
      <w:pPr>
        <w:pStyle w:val="SourceCode"/>
      </w:pPr>
      <w:r>
        <w:t xml:space="preserve">    cmp rax, INVALID_HANDLE</w:t>
      </w:r>
    </w:p>
    <w:p w14:paraId="767BD178" w14:textId="77777777" w:rsidR="00030353" w:rsidRDefault="00D27F94">
      <w:pPr>
        <w:pStyle w:val="SourceCode"/>
      </w:pPr>
      <w:r>
        <w:t xml:space="preserve">    je .not_started</w:t>
      </w:r>
    </w:p>
    <w:p w14:paraId="071FCCC7" w14:textId="77777777" w:rsidR="00030353" w:rsidRDefault="00D27F94">
      <w:pPr>
        <w:pStyle w:val="SourceCode"/>
      </w:pPr>
      <w:r>
        <w:t xml:space="preserve">    mov r12, rax</w:t>
      </w:r>
    </w:p>
    <w:p w14:paraId="69FF9C39" w14:textId="77777777" w:rsidR="00030353" w:rsidRDefault="00030353">
      <w:pPr>
        <w:pStyle w:val="SourceCode"/>
      </w:pPr>
    </w:p>
    <w:p w14:paraId="0E191DD0" w14:textId="77777777" w:rsidR="00030353" w:rsidRDefault="00D27F94">
      <w:pPr>
        <w:pStyle w:val="SourceCode"/>
      </w:pPr>
      <w:r>
        <w:t xml:space="preserve">    ; Remember, memset fills a space with one byte value: every field</w:t>
      </w:r>
    </w:p>
    <w:p w14:paraId="749965A3" w14:textId="77777777" w:rsidR="00030353" w:rsidRDefault="00D27F94">
      <w:pPr>
        <w:pStyle w:val="SourceCode"/>
      </w:pPr>
      <w:r>
        <w:t xml:space="preserve">    ; of startup_info starts at 0. Then its size, the flag, and the null</w:t>
      </w:r>
    </w:p>
    <w:p w14:paraId="3BDD1D72" w14:textId="77777777" w:rsidR="00030353" w:rsidRDefault="00D27F94">
      <w:pPr>
        <w:pStyle w:val="SourceCode"/>
      </w:pPr>
      <w:r>
        <w:t xml:space="preserve">    ; device as all three of the new program's streams.</w:t>
      </w:r>
    </w:p>
    <w:p w14:paraId="2CBF6260" w14:textId="77777777" w:rsidR="00030353" w:rsidRDefault="00D27F94">
      <w:pPr>
        <w:pStyle w:val="SourceCode"/>
      </w:pPr>
      <w:r>
        <w:t xml:space="preserve">    lea rcx, [startup_info]</w:t>
      </w:r>
    </w:p>
    <w:p w14:paraId="452DCD0C" w14:textId="77777777" w:rsidR="00030353" w:rsidRDefault="00D27F94">
      <w:pPr>
        <w:pStyle w:val="SourceCode"/>
      </w:pPr>
      <w:r>
        <w:t xml:space="preserve">    mov edx, 0</w:t>
      </w:r>
    </w:p>
    <w:p w14:paraId="09202CD7" w14:textId="77777777" w:rsidR="00030353" w:rsidRDefault="00D27F94">
      <w:pPr>
        <w:pStyle w:val="SourceCode"/>
      </w:pPr>
      <w:r>
        <w:t xml:space="preserve">    mov r8d, STARTUP_SIZE</w:t>
      </w:r>
    </w:p>
    <w:p w14:paraId="3264E1AA" w14:textId="77777777" w:rsidR="00030353" w:rsidRDefault="00D27F94">
      <w:pPr>
        <w:pStyle w:val="SourceCode"/>
      </w:pPr>
      <w:r>
        <w:t xml:space="preserve">    call memset</w:t>
      </w:r>
    </w:p>
    <w:p w14:paraId="6331FB04" w14:textId="77777777" w:rsidR="00030353" w:rsidRDefault="00D27F94">
      <w:pPr>
        <w:pStyle w:val="SourceCode"/>
      </w:pPr>
      <w:r>
        <w:t xml:space="preserve">    mov dword [startup_info], STARTUP_SIZE</w:t>
      </w:r>
    </w:p>
    <w:p w14:paraId="0F77B481" w14:textId="77777777" w:rsidR="00030353" w:rsidRDefault="00D27F94">
      <w:pPr>
        <w:pStyle w:val="SourceCode"/>
      </w:pPr>
      <w:r>
        <w:t xml:space="preserve">    mov dword [startup_info + STARTUP_FLAGS], USE_STD_HANDLES</w:t>
      </w:r>
    </w:p>
    <w:p w14:paraId="7E54697D" w14:textId="77777777" w:rsidR="00030353" w:rsidRDefault="00D27F94">
      <w:pPr>
        <w:pStyle w:val="SourceCode"/>
      </w:pPr>
      <w:r>
        <w:t xml:space="preserve">    mov [startup_info + STARTUP_INPUT], r12</w:t>
      </w:r>
    </w:p>
    <w:p w14:paraId="075FDC32" w14:textId="77777777" w:rsidR="00030353" w:rsidRDefault="00D27F94">
      <w:pPr>
        <w:pStyle w:val="SourceCode"/>
      </w:pPr>
      <w:r>
        <w:t xml:space="preserve">    mov [startup_info + STARTUP_OUTPUT], r12</w:t>
      </w:r>
    </w:p>
    <w:p w14:paraId="038F2057" w14:textId="77777777" w:rsidR="00030353" w:rsidRDefault="00D27F94">
      <w:pPr>
        <w:pStyle w:val="SourceCode"/>
      </w:pPr>
      <w:r>
        <w:t xml:space="preserve">    mov [startup_info + STARTUP_ERROR], r12</w:t>
      </w:r>
    </w:p>
    <w:p w14:paraId="24D86999" w14:textId="77777777" w:rsidR="00030353" w:rsidRDefault="00030353">
      <w:pPr>
        <w:pStyle w:val="SourceCode"/>
      </w:pPr>
    </w:p>
    <w:p w14:paraId="1D57CAB5" w14:textId="77777777" w:rsidR="00030353" w:rsidRDefault="00D27F94">
      <w:pPr>
        <w:pStyle w:val="SourceCode"/>
      </w:pPr>
      <w:r>
        <w:t xml:space="preserve">    ; CreateProcessA starts the program at tool_path directly: Windows</w:t>
      </w:r>
    </w:p>
    <w:p w14:paraId="4C08371A" w14:textId="77777777" w:rsidR="00030353" w:rsidRDefault="00D27F94">
      <w:pPr>
        <w:pStyle w:val="SourceCode"/>
      </w:pPr>
      <w:r>
        <w:t xml:space="preserve">    ; reads no symbol in the command line, and only the tool itself</w:t>
      </w:r>
    </w:p>
    <w:p w14:paraId="7236C6DF" w14:textId="77777777" w:rsidR="00030353" w:rsidRDefault="00D27F94">
      <w:pPr>
        <w:pStyle w:val="SourceCode"/>
      </w:pPr>
      <w:r>
        <w:t xml:space="preserve">    ; splits it into arguments at the spaces. The ten values: the path,</w:t>
      </w:r>
    </w:p>
    <w:p w14:paraId="3A783E77" w14:textId="77777777" w:rsidR="00030353" w:rsidRDefault="00D27F94">
      <w:pPr>
        <w:pStyle w:val="SourceCode"/>
      </w:pPr>
      <w:r>
        <w:t xml:space="preserve">    ; the command line, two zeros for no special security, then on the</w:t>
      </w:r>
    </w:p>
    <w:p w14:paraId="320132F9" w14:textId="77777777" w:rsidR="00030353" w:rsidRDefault="00D27F94">
      <w:pPr>
        <w:pStyle w:val="SourceCode"/>
      </w:pPr>
      <w:r>
        <w:t xml:space="preserve">    ; stack 1 to pass inheritable handles on, 0 for no special flags, 0</w:t>
      </w:r>
    </w:p>
    <w:p w14:paraId="730D48D4" w14:textId="77777777" w:rsidR="00030353" w:rsidRDefault="00D27F94">
      <w:pPr>
        <w:pStyle w:val="SourceCode"/>
      </w:pPr>
      <w:r>
        <w:t xml:space="preserve">    ; for this program's environment, 0 for this program's folder, and</w:t>
      </w:r>
    </w:p>
    <w:p w14:paraId="5FAFED11" w14:textId="77777777" w:rsidR="00030353" w:rsidRDefault="00D27F94">
      <w:pPr>
        <w:pStyle w:val="SourceCode"/>
      </w:pPr>
      <w:r>
        <w:t xml:space="preserve">    ; the addresses of the two records. It returns 0 in eax when it</w:t>
      </w:r>
    </w:p>
    <w:p w14:paraId="7B268F59" w14:textId="77777777" w:rsidR="00030353" w:rsidRDefault="00D27F94">
      <w:pPr>
        <w:pStyle w:val="SourceCode"/>
      </w:pPr>
      <w:r>
        <w:t xml:space="preserve">    ; could not start the program.</w:t>
      </w:r>
    </w:p>
    <w:p w14:paraId="115631EF" w14:textId="77777777" w:rsidR="00030353" w:rsidRDefault="00D27F94">
      <w:pPr>
        <w:pStyle w:val="SourceCode"/>
      </w:pPr>
      <w:r>
        <w:t xml:space="preserve">    lea rcx, [tool_path]</w:t>
      </w:r>
    </w:p>
    <w:p w14:paraId="32C6672E" w14:textId="77777777" w:rsidR="00030353" w:rsidRDefault="00D27F94">
      <w:pPr>
        <w:pStyle w:val="SourceCode"/>
      </w:pPr>
      <w:r>
        <w:t xml:space="preserve">    lea rdx, [command_line]</w:t>
      </w:r>
    </w:p>
    <w:p w14:paraId="007122E3" w14:textId="77777777" w:rsidR="00030353" w:rsidRDefault="00D27F94">
      <w:pPr>
        <w:pStyle w:val="SourceCode"/>
      </w:pPr>
      <w:r>
        <w:t xml:space="preserve">    mov r8, 0</w:t>
      </w:r>
    </w:p>
    <w:p w14:paraId="0F540368" w14:textId="77777777" w:rsidR="00030353" w:rsidRDefault="00D27F94">
      <w:pPr>
        <w:pStyle w:val="SourceCode"/>
      </w:pPr>
      <w:r>
        <w:t xml:space="preserve">    mov r9, 0</w:t>
      </w:r>
    </w:p>
    <w:p w14:paraId="25137551" w14:textId="77777777" w:rsidR="00030353" w:rsidRDefault="00D27F94">
      <w:pPr>
        <w:pStyle w:val="SourceCode"/>
      </w:pPr>
      <w:r>
        <w:t xml:space="preserve">    mov qword [rsp + 32], 1</w:t>
      </w:r>
    </w:p>
    <w:p w14:paraId="76885CCE" w14:textId="77777777" w:rsidR="00030353" w:rsidRDefault="00D27F94">
      <w:pPr>
        <w:pStyle w:val="SourceCode"/>
      </w:pPr>
      <w:r>
        <w:t xml:space="preserve">    mov qword [rsp + 40], 0</w:t>
      </w:r>
    </w:p>
    <w:p w14:paraId="685D521E" w14:textId="77777777" w:rsidR="00030353" w:rsidRDefault="00D27F94">
      <w:pPr>
        <w:pStyle w:val="SourceCode"/>
      </w:pPr>
      <w:r>
        <w:t xml:space="preserve">    mov qword [rsp + 48], 0</w:t>
      </w:r>
    </w:p>
    <w:p w14:paraId="5F24341F" w14:textId="77777777" w:rsidR="00030353" w:rsidRDefault="00D27F94">
      <w:pPr>
        <w:pStyle w:val="SourceCode"/>
      </w:pPr>
      <w:r>
        <w:t xml:space="preserve">    mov qword [rsp + 56], 0</w:t>
      </w:r>
    </w:p>
    <w:p w14:paraId="0AF06055" w14:textId="77777777" w:rsidR="00030353" w:rsidRDefault="00D27F94">
      <w:pPr>
        <w:pStyle w:val="SourceCode"/>
      </w:pPr>
      <w:r>
        <w:t xml:space="preserve">    lea rax, [startup_info]</w:t>
      </w:r>
    </w:p>
    <w:p w14:paraId="42AC52E7" w14:textId="77777777" w:rsidR="00030353" w:rsidRDefault="00D27F94">
      <w:pPr>
        <w:pStyle w:val="SourceCode"/>
      </w:pPr>
      <w:r>
        <w:t xml:space="preserve">    mov [rsp + 64], rax</w:t>
      </w:r>
    </w:p>
    <w:p w14:paraId="67F54055" w14:textId="77777777" w:rsidR="00030353" w:rsidRDefault="00D27F94">
      <w:pPr>
        <w:pStyle w:val="SourceCode"/>
      </w:pPr>
      <w:r>
        <w:t xml:space="preserve">    lea rax, [process_info]</w:t>
      </w:r>
    </w:p>
    <w:p w14:paraId="46B1E39B" w14:textId="77777777" w:rsidR="00030353" w:rsidRDefault="00D27F94">
      <w:pPr>
        <w:pStyle w:val="SourceCode"/>
      </w:pPr>
      <w:r>
        <w:t xml:space="preserve">    mov [rsp + 72], rax</w:t>
      </w:r>
    </w:p>
    <w:p w14:paraId="31758C46" w14:textId="77777777" w:rsidR="00030353" w:rsidRDefault="00D27F94">
      <w:pPr>
        <w:pStyle w:val="SourceCode"/>
      </w:pPr>
      <w:r>
        <w:t xml:space="preserve">    call CreateProcessA</w:t>
      </w:r>
    </w:p>
    <w:p w14:paraId="0593208A" w14:textId="77777777" w:rsidR="00030353" w:rsidRDefault="00D27F94">
      <w:pPr>
        <w:pStyle w:val="SourceCode"/>
      </w:pPr>
      <w:r>
        <w:t xml:space="preserve">    mov r13d, eax</w:t>
      </w:r>
    </w:p>
    <w:p w14:paraId="78541011" w14:textId="77777777" w:rsidR="00030353" w:rsidRDefault="00D27F94">
      <w:pPr>
        <w:pStyle w:val="SourceCode"/>
      </w:pPr>
      <w:r>
        <w:t xml:space="preserve">    ; The new program has its own copy of the null device's handle, so</w:t>
      </w:r>
    </w:p>
    <w:p w14:paraId="4BF95662" w14:textId="77777777" w:rsidR="00030353" w:rsidRDefault="00D27F94">
      <w:pPr>
        <w:pStyle w:val="SourceCode"/>
      </w:pPr>
      <w:r>
        <w:t xml:space="preserve">    ; this program closes its own at once.</w:t>
      </w:r>
    </w:p>
    <w:p w14:paraId="3773D155" w14:textId="77777777" w:rsidR="00030353" w:rsidRDefault="00D27F94">
      <w:pPr>
        <w:pStyle w:val="SourceCode"/>
      </w:pPr>
      <w:r>
        <w:t xml:space="preserve">    mov rcx, r12</w:t>
      </w:r>
    </w:p>
    <w:p w14:paraId="71327AA6" w14:textId="77777777" w:rsidR="00030353" w:rsidRDefault="00D27F94">
      <w:pPr>
        <w:pStyle w:val="SourceCode"/>
      </w:pPr>
      <w:r>
        <w:t xml:space="preserve">    call CloseHandle</w:t>
      </w:r>
    </w:p>
    <w:p w14:paraId="38982B2A" w14:textId="77777777" w:rsidR="00030353" w:rsidRDefault="00D27F94">
      <w:pPr>
        <w:pStyle w:val="SourceCode"/>
      </w:pPr>
      <w:r>
        <w:t xml:space="preserve">    cmp r13d, 0</w:t>
      </w:r>
    </w:p>
    <w:p w14:paraId="40BCC3A6" w14:textId="77777777" w:rsidR="00030353" w:rsidRDefault="00D27F94">
      <w:pPr>
        <w:pStyle w:val="SourceCode"/>
      </w:pPr>
      <w:r>
        <w:t xml:space="preserve">    je .not_started</w:t>
      </w:r>
    </w:p>
    <w:p w14:paraId="24AA8588" w14:textId="77777777" w:rsidR="00030353" w:rsidRDefault="00030353">
      <w:pPr>
        <w:pStyle w:val="SourceCode"/>
      </w:pPr>
    </w:p>
    <w:p w14:paraId="3CD17E29" w14:textId="77777777" w:rsidR="00030353" w:rsidRDefault="00D27F94">
      <w:pPr>
        <w:pStyle w:val="SourceCode"/>
      </w:pPr>
      <w:r>
        <w:t xml:space="preserve">    ; WaitForSingleObject waits until the process ends and returns</w:t>
      </w:r>
    </w:p>
    <w:p w14:paraId="4BE1B6DF" w14:textId="77777777" w:rsidR="00030353" w:rsidRDefault="00D27F94">
      <w:pPr>
        <w:pStyle w:val="SourceCode"/>
      </w:pPr>
      <w:r>
        <w:t xml:space="preserve">    ; WAIT_OBJECT_0 when it did; any other answer means the wait failed,</w:t>
      </w:r>
    </w:p>
    <w:p w14:paraId="2D3169E5" w14:textId="77777777" w:rsidR="00030353" w:rsidRDefault="00D27F94">
      <w:pPr>
        <w:pStyle w:val="SourceCode"/>
      </w:pPr>
      <w:r>
        <w:t xml:space="preserve">    ; and r13d becomes COULD_NOT_START. Otherwise GetExitCodeProcess</w:t>
      </w:r>
    </w:p>
    <w:p w14:paraId="5BB84AB6" w14:textId="77777777" w:rsidR="00030353" w:rsidRDefault="00D27F94">
      <w:pPr>
        <w:pStyle w:val="SourceCode"/>
      </w:pPr>
      <w:r>
        <w:t xml:space="preserve">    ; writes the exit code into exit_code, and returns 0 in eax when it</w:t>
      </w:r>
    </w:p>
    <w:p w14:paraId="4816FDC3" w14:textId="77777777" w:rsidR="00030353" w:rsidRDefault="00D27F94">
      <w:pPr>
        <w:pStyle w:val="SourceCode"/>
      </w:pPr>
      <w:r>
        <w:t xml:space="preserve">    ; could not.</w:t>
      </w:r>
    </w:p>
    <w:p w14:paraId="3511ECEB" w14:textId="77777777" w:rsidR="00030353" w:rsidRDefault="00D27F94">
      <w:pPr>
        <w:pStyle w:val="SourceCode"/>
      </w:pPr>
      <w:r>
        <w:t xml:space="preserve">    mov rcx, [process_info + PROCESS_HANDLE]</w:t>
      </w:r>
    </w:p>
    <w:p w14:paraId="0BBACD5D" w14:textId="77777777" w:rsidR="00030353" w:rsidRDefault="00D27F94">
      <w:pPr>
        <w:pStyle w:val="SourceCode"/>
      </w:pPr>
      <w:r>
        <w:t xml:space="preserve">    mov edx, WAIT_FOREVER</w:t>
      </w:r>
    </w:p>
    <w:p w14:paraId="18652208" w14:textId="77777777" w:rsidR="00030353" w:rsidRDefault="00D27F94">
      <w:pPr>
        <w:pStyle w:val="SourceCode"/>
      </w:pPr>
      <w:r>
        <w:t xml:space="preserve">    call WaitForSingleObject</w:t>
      </w:r>
    </w:p>
    <w:p w14:paraId="7AD75E0D" w14:textId="77777777" w:rsidR="00030353" w:rsidRDefault="00D27F94">
      <w:pPr>
        <w:pStyle w:val="SourceCode"/>
      </w:pPr>
      <w:r>
        <w:t xml:space="preserve">    cmp eax, WAIT_OBJECT_0</w:t>
      </w:r>
    </w:p>
    <w:p w14:paraId="33400E10" w14:textId="77777777" w:rsidR="00030353" w:rsidRDefault="00D27F94">
      <w:pPr>
        <w:pStyle w:val="SourceCode"/>
      </w:pPr>
      <w:r>
        <w:t xml:space="preserve">    je .ended</w:t>
      </w:r>
    </w:p>
    <w:p w14:paraId="3B6840AC" w14:textId="77777777" w:rsidR="00030353" w:rsidRDefault="00D27F94">
      <w:pPr>
        <w:pStyle w:val="SourceCode"/>
      </w:pPr>
      <w:r>
        <w:t xml:space="preserve">    mov r13d, COULD_NOT_START</w:t>
      </w:r>
    </w:p>
    <w:p w14:paraId="2985DD8E" w14:textId="77777777" w:rsidR="00030353" w:rsidRDefault="00D27F94">
      <w:pPr>
        <w:pStyle w:val="SourceCode"/>
      </w:pPr>
      <w:r>
        <w:t xml:space="preserve">    jmp .close_handles</w:t>
      </w:r>
    </w:p>
    <w:p w14:paraId="0F91469D" w14:textId="77777777" w:rsidR="00030353" w:rsidRDefault="00D27F94">
      <w:pPr>
        <w:pStyle w:val="SourceCode"/>
      </w:pPr>
      <w:r>
        <w:t>.ended:</w:t>
      </w:r>
    </w:p>
    <w:p w14:paraId="534EA716" w14:textId="77777777" w:rsidR="00030353" w:rsidRDefault="00D27F94">
      <w:pPr>
        <w:pStyle w:val="SourceCode"/>
      </w:pPr>
      <w:r>
        <w:t xml:space="preserve">    mov rcx, [process_info + PROCESS_HANDLE]</w:t>
      </w:r>
    </w:p>
    <w:p w14:paraId="0B6CDDB9" w14:textId="77777777" w:rsidR="00030353" w:rsidRDefault="00D27F94">
      <w:pPr>
        <w:pStyle w:val="SourceCode"/>
      </w:pPr>
      <w:r>
        <w:t xml:space="preserve">    lea rdx, [exit_code]</w:t>
      </w:r>
    </w:p>
    <w:p w14:paraId="6A82B6CE" w14:textId="77777777" w:rsidR="00030353" w:rsidRDefault="00D27F94">
      <w:pPr>
        <w:pStyle w:val="SourceCode"/>
      </w:pPr>
      <w:r>
        <w:t xml:space="preserve">    call GetExitCodeProcess</w:t>
      </w:r>
    </w:p>
    <w:p w14:paraId="33ABEA4F" w14:textId="77777777" w:rsidR="00030353" w:rsidRDefault="00D27F94">
      <w:pPr>
        <w:pStyle w:val="SourceCode"/>
      </w:pPr>
      <w:r>
        <w:t xml:space="preserve">    mov r13d, eax</w:t>
      </w:r>
    </w:p>
    <w:p w14:paraId="65489AA2" w14:textId="77777777" w:rsidR="00030353" w:rsidRDefault="00D27F94">
      <w:pPr>
        <w:pStyle w:val="SourceCode"/>
      </w:pPr>
      <w:r>
        <w:t>.close_handles:</w:t>
      </w:r>
    </w:p>
    <w:p w14:paraId="2D613310" w14:textId="77777777" w:rsidR="00030353" w:rsidRDefault="00D27F94">
      <w:pPr>
        <w:pStyle w:val="SourceCode"/>
      </w:pPr>
      <w:r>
        <w:t xml:space="preserve">    ; Every handle a program opens must be closed: the process's and</w:t>
      </w:r>
    </w:p>
    <w:p w14:paraId="04F0AA1C" w14:textId="77777777" w:rsidR="00030353" w:rsidRDefault="00D27F94">
      <w:pPr>
        <w:pStyle w:val="SourceCode"/>
      </w:pPr>
      <w:r>
        <w:t xml:space="preserve">    ; its thread's.</w:t>
      </w:r>
    </w:p>
    <w:p w14:paraId="1FBA979E" w14:textId="77777777" w:rsidR="00030353" w:rsidRDefault="00D27F94">
      <w:pPr>
        <w:pStyle w:val="SourceCode"/>
      </w:pPr>
      <w:r>
        <w:t xml:space="preserve">    mov rcx, [process_info + PROCESS_HANDLE]</w:t>
      </w:r>
    </w:p>
    <w:p w14:paraId="545738A7" w14:textId="77777777" w:rsidR="00030353" w:rsidRDefault="00D27F94">
      <w:pPr>
        <w:pStyle w:val="SourceCode"/>
      </w:pPr>
      <w:r>
        <w:t xml:space="preserve">    call CloseHandle</w:t>
      </w:r>
    </w:p>
    <w:p w14:paraId="3125379C" w14:textId="77777777" w:rsidR="00030353" w:rsidRDefault="00D27F94">
      <w:pPr>
        <w:pStyle w:val="SourceCode"/>
      </w:pPr>
      <w:r>
        <w:t xml:space="preserve">    mov rcx, [process_info + THREAD_HANDLE]</w:t>
      </w:r>
    </w:p>
    <w:p w14:paraId="7BD32672" w14:textId="77777777" w:rsidR="00030353" w:rsidRDefault="00D27F94">
      <w:pPr>
        <w:pStyle w:val="SourceCode"/>
      </w:pPr>
      <w:r>
        <w:t xml:space="preserve">    call CloseHandle</w:t>
      </w:r>
    </w:p>
    <w:p w14:paraId="6E76EE41" w14:textId="77777777" w:rsidR="00030353" w:rsidRDefault="00D27F94">
      <w:pPr>
        <w:pStyle w:val="SourceCode"/>
      </w:pPr>
      <w:r>
        <w:t xml:space="preserve">    ; 0 (no exit code read) and COULD_NOT_START (the wait failed) are</w:t>
      </w:r>
    </w:p>
    <w:p w14:paraId="639F23C7" w14:textId="77777777" w:rsidR="00030353" w:rsidRDefault="00D27F94">
      <w:pPr>
        <w:pStyle w:val="SourceCode"/>
      </w:pPr>
      <w:r>
        <w:t xml:space="preserve">    ; both 0 or less; GetExitCodeProcess's success is 1.</w:t>
      </w:r>
    </w:p>
    <w:p w14:paraId="6B2C8659" w14:textId="77777777" w:rsidR="00030353" w:rsidRDefault="00D27F94">
      <w:pPr>
        <w:pStyle w:val="SourceCode"/>
      </w:pPr>
      <w:r>
        <w:t xml:space="preserve">    cmp r13d, 0</w:t>
      </w:r>
    </w:p>
    <w:p w14:paraId="262AE43E" w14:textId="77777777" w:rsidR="00030353" w:rsidRDefault="00D27F94">
      <w:pPr>
        <w:pStyle w:val="SourceCode"/>
      </w:pPr>
      <w:r>
        <w:t xml:space="preserve">    jle .not_started</w:t>
      </w:r>
    </w:p>
    <w:p w14:paraId="5682E52E" w14:textId="77777777" w:rsidR="00030353" w:rsidRDefault="00D27F94">
      <w:pPr>
        <w:pStyle w:val="SourceCode"/>
      </w:pPr>
      <w:r>
        <w:t xml:space="preserve">    mov eax, [exit_code]</w:t>
      </w:r>
    </w:p>
    <w:p w14:paraId="769EFA90" w14:textId="77777777" w:rsidR="00030353" w:rsidRDefault="00D27F94">
      <w:pPr>
        <w:pStyle w:val="SourceCode"/>
      </w:pPr>
      <w:r>
        <w:t xml:space="preserve">    jmp .done</w:t>
      </w:r>
    </w:p>
    <w:p w14:paraId="4BFF52E2" w14:textId="77777777" w:rsidR="00030353" w:rsidRDefault="00D27F94">
      <w:pPr>
        <w:pStyle w:val="SourceCode"/>
      </w:pPr>
      <w:r>
        <w:t>.not_started:</w:t>
      </w:r>
    </w:p>
    <w:p w14:paraId="1D1B8996" w14:textId="77777777" w:rsidR="00030353" w:rsidRDefault="00D27F94">
      <w:pPr>
        <w:pStyle w:val="SourceCode"/>
      </w:pPr>
      <w:r>
        <w:t xml:space="preserve">    mov eax, COULD_NOT_START</w:t>
      </w:r>
    </w:p>
    <w:p w14:paraId="4479FF08" w14:textId="77777777" w:rsidR="00030353" w:rsidRDefault="00D27F94">
      <w:pPr>
        <w:pStyle w:val="SourceCode"/>
      </w:pPr>
      <w:r>
        <w:t>.done:</w:t>
      </w:r>
    </w:p>
    <w:p w14:paraId="1739B0F2" w14:textId="77777777" w:rsidR="00030353" w:rsidRDefault="00D27F94">
      <w:pPr>
        <w:pStyle w:val="SourceCode"/>
      </w:pPr>
      <w:r>
        <w:t xml:space="preserve">    add rsp, 80</w:t>
      </w:r>
    </w:p>
    <w:p w14:paraId="1B4601FE" w14:textId="77777777" w:rsidR="00030353" w:rsidRDefault="00D27F94">
      <w:pPr>
        <w:pStyle w:val="SourceCode"/>
      </w:pPr>
      <w:r>
        <w:t xml:space="preserve">    pop r13</w:t>
      </w:r>
    </w:p>
    <w:p w14:paraId="67C72B16" w14:textId="77777777" w:rsidR="00030353" w:rsidRDefault="00D27F94">
      <w:pPr>
        <w:pStyle w:val="SourceCode"/>
      </w:pPr>
      <w:r>
        <w:t xml:space="preserve">    pop r12</w:t>
      </w:r>
    </w:p>
    <w:p w14:paraId="5ECCE593" w14:textId="77777777" w:rsidR="00030353" w:rsidRDefault="00D27F94">
      <w:pPr>
        <w:pStyle w:val="SourceCode"/>
      </w:pPr>
      <w:r>
        <w:t xml:space="preserve">    pop rbx</w:t>
      </w:r>
    </w:p>
    <w:p w14:paraId="75901888" w14:textId="77777777" w:rsidR="00030353" w:rsidRDefault="00D27F94">
      <w:pPr>
        <w:pStyle w:val="SourceCode"/>
      </w:pPr>
      <w:r>
        <w:t xml:space="preserve">    ret</w:t>
      </w:r>
    </w:p>
    <w:p w14:paraId="340A1B55" w14:textId="77777777" w:rsidR="00030353" w:rsidRDefault="00030353">
      <w:pPr>
        <w:pStyle w:val="SourceCode"/>
      </w:pPr>
    </w:p>
    <w:p w14:paraId="02C76486" w14:textId="77777777" w:rsidR="00030353" w:rsidRDefault="00D27F94">
      <w:pPr>
        <w:pStyle w:val="SourceCode"/>
      </w:pPr>
      <w:r>
        <w:t>; report: runs one utility and prints one line: the tool and its last</w:t>
      </w:r>
    </w:p>
    <w:p w14:paraId="36681796" w14:textId="77777777" w:rsidR="00030353" w:rsidRDefault="00D27F94">
      <w:pPr>
        <w:pStyle w:val="SourceCode"/>
      </w:pPr>
      <w:r>
        <w:t>; argument, the target, then its exit code; or an Error line when the</w:t>
      </w:r>
    </w:p>
    <w:p w14:paraId="525DA418" w14:textId="77777777" w:rsidR="00030353" w:rsidRDefault="00D27F94">
      <w:pPr>
        <w:pStyle w:val="SourceCode"/>
      </w:pPr>
      <w:r>
        <w:t>; tool could not be started.</w:t>
      </w:r>
    </w:p>
    <w:p w14:paraId="6D6D0BF3" w14:textId="77777777" w:rsidR="00030353" w:rsidRDefault="00D27F94">
      <w:pPr>
        <w:pStyle w:val="SourceCode"/>
      </w:pPr>
      <w:r>
        <w:t>;   in:  rcx = address of the argument list</w:t>
      </w:r>
    </w:p>
    <w:p w14:paraId="0B706450" w14:textId="77777777" w:rsidR="00030353" w:rsidRDefault="00D27F94">
      <w:pPr>
        <w:pStyle w:val="SourceCode"/>
      </w:pPr>
      <w:r>
        <w:t>; rbx keeps the list and r12d the exit code; two pushes plus</w:t>
      </w:r>
    </w:p>
    <w:p w14:paraId="71C50E6D" w14:textId="77777777" w:rsidR="00030353" w:rsidRDefault="00D27F94">
      <w:pPr>
        <w:pStyle w:val="SourceCode"/>
      </w:pPr>
      <w:r>
        <w:t>; sub rsp, 40 keep the stack aligned.</w:t>
      </w:r>
    </w:p>
    <w:p w14:paraId="2FC762BC" w14:textId="77777777" w:rsidR="00030353" w:rsidRDefault="00D27F94">
      <w:pPr>
        <w:pStyle w:val="SourceCode"/>
      </w:pPr>
      <w:r>
        <w:t>report:</w:t>
      </w:r>
    </w:p>
    <w:p w14:paraId="0F2398F2" w14:textId="77777777" w:rsidR="00030353" w:rsidRDefault="00D27F94">
      <w:pPr>
        <w:pStyle w:val="SourceCode"/>
      </w:pPr>
      <w:r>
        <w:t xml:space="preserve">    push rbx</w:t>
      </w:r>
    </w:p>
    <w:p w14:paraId="63AF3CCD" w14:textId="77777777" w:rsidR="00030353" w:rsidRDefault="00D27F94">
      <w:pPr>
        <w:pStyle w:val="SourceCode"/>
      </w:pPr>
      <w:r>
        <w:t xml:space="preserve">    push r12</w:t>
      </w:r>
    </w:p>
    <w:p w14:paraId="54BC69DA" w14:textId="77777777" w:rsidR="00030353" w:rsidRDefault="00D27F94">
      <w:pPr>
        <w:pStyle w:val="SourceCode"/>
      </w:pPr>
      <w:r>
        <w:t xml:space="preserve">    sub rsp, 40</w:t>
      </w:r>
    </w:p>
    <w:p w14:paraId="5B35A0D1" w14:textId="77777777" w:rsidR="00030353" w:rsidRDefault="00D27F94">
      <w:pPr>
        <w:pStyle w:val="SourceCode"/>
      </w:pPr>
      <w:r>
        <w:t xml:space="preserve">    mov rbx, rcx</w:t>
      </w:r>
    </w:p>
    <w:p w14:paraId="33675CD9" w14:textId="77777777" w:rsidR="00030353" w:rsidRDefault="00D27F94">
      <w:pPr>
        <w:pStyle w:val="SourceCode"/>
      </w:pPr>
      <w:r>
        <w:t xml:space="preserve">    call run_utility</w:t>
      </w:r>
    </w:p>
    <w:p w14:paraId="1F61D264" w14:textId="77777777" w:rsidR="00030353" w:rsidRDefault="00D27F94">
      <w:pPr>
        <w:pStyle w:val="SourceCode"/>
      </w:pPr>
      <w:r>
        <w:t xml:space="preserve">    cmp eax, COULD_NOT_START</w:t>
      </w:r>
    </w:p>
    <w:p w14:paraId="06D10CD7" w14:textId="77777777" w:rsidR="00030353" w:rsidRDefault="00D27F94">
      <w:pPr>
        <w:pStyle w:val="SourceCode"/>
      </w:pPr>
      <w:r>
        <w:t xml:space="preserve">    je .not_started</w:t>
      </w:r>
    </w:p>
    <w:p w14:paraId="1CE644A9" w14:textId="77777777" w:rsidR="00030353" w:rsidRDefault="00D27F94">
      <w:pPr>
        <w:pStyle w:val="SourceCode"/>
      </w:pPr>
      <w:r>
        <w:t xml:space="preserve">    mov r12d, eax</w:t>
      </w:r>
    </w:p>
    <w:p w14:paraId="48E4D5D8" w14:textId="77777777" w:rsidR="00030353" w:rsidRDefault="00D27F94">
      <w:pPr>
        <w:pStyle w:val="SourceCode"/>
      </w:pPr>
      <w:r>
        <w:t xml:space="preserve">    ; ipconfig.exe has no arguments: its list's second item is the 0.</w:t>
      </w:r>
    </w:p>
    <w:p w14:paraId="0DECA021" w14:textId="77777777" w:rsidR="00030353" w:rsidRDefault="00D27F94">
      <w:pPr>
        <w:pStyle w:val="SourceCode"/>
      </w:pPr>
      <w:r>
        <w:t xml:space="preserve">    cmp qword [rbx + 8], 0</w:t>
      </w:r>
    </w:p>
    <w:p w14:paraId="49C7D19A" w14:textId="77777777" w:rsidR="00030353" w:rsidRDefault="00D27F94">
      <w:pPr>
        <w:pStyle w:val="SourceCode"/>
      </w:pPr>
      <w:r>
        <w:t xml:space="preserve">    je .tool_only</w:t>
      </w:r>
    </w:p>
    <w:p w14:paraId="11C0E2F4" w14:textId="77777777" w:rsidR="00030353" w:rsidRDefault="00D27F94">
      <w:pPr>
        <w:pStyle w:val="SourceCode"/>
      </w:pPr>
      <w:r>
        <w:t xml:space="preserve">    ; r9 walks the list until the item after it is the 0; it then</w:t>
      </w:r>
    </w:p>
    <w:p w14:paraId="2FCF7499" w14:textId="77777777" w:rsidR="00030353" w:rsidRDefault="00D27F94">
      <w:pPr>
        <w:pStyle w:val="SourceCode"/>
      </w:pPr>
      <w:r>
        <w:t xml:space="preserve">    ; holds the place of the last argument.</w:t>
      </w:r>
    </w:p>
    <w:p w14:paraId="44B8CFC6" w14:textId="77777777" w:rsidR="00030353" w:rsidRDefault="00D27F94">
      <w:pPr>
        <w:pStyle w:val="SourceCode"/>
      </w:pPr>
      <w:r>
        <w:t xml:space="preserve">    lea r9, [rbx + 8]</w:t>
      </w:r>
    </w:p>
    <w:p w14:paraId="0107AFA2" w14:textId="77777777" w:rsidR="00030353" w:rsidRDefault="00D27F94">
      <w:pPr>
        <w:pStyle w:val="SourceCode"/>
      </w:pPr>
      <w:r>
        <w:t>.find_last:</w:t>
      </w:r>
    </w:p>
    <w:p w14:paraId="1EE97F05" w14:textId="77777777" w:rsidR="00030353" w:rsidRDefault="00D27F94">
      <w:pPr>
        <w:pStyle w:val="SourceCode"/>
      </w:pPr>
      <w:r>
        <w:t xml:space="preserve">    cmp qword [r9 + 8], 0</w:t>
      </w:r>
    </w:p>
    <w:p w14:paraId="7EBA99E3" w14:textId="77777777" w:rsidR="00030353" w:rsidRDefault="00D27F94">
      <w:pPr>
        <w:pStyle w:val="SourceCode"/>
      </w:pPr>
      <w:r>
        <w:t xml:space="preserve">    je .print_last</w:t>
      </w:r>
    </w:p>
    <w:p w14:paraId="57AE9236" w14:textId="77777777" w:rsidR="00030353" w:rsidRDefault="00D27F94">
      <w:pPr>
        <w:pStyle w:val="SourceCode"/>
      </w:pPr>
      <w:r>
        <w:t xml:space="preserve">    add r9, 8</w:t>
      </w:r>
    </w:p>
    <w:p w14:paraId="5F2C03B2" w14:textId="77777777" w:rsidR="00030353" w:rsidRDefault="00D27F94">
      <w:pPr>
        <w:pStyle w:val="SourceCode"/>
      </w:pPr>
      <w:r>
        <w:t xml:space="preserve">    jmp .find_last</w:t>
      </w:r>
    </w:p>
    <w:p w14:paraId="3696BAF3" w14:textId="77777777" w:rsidR="00030353" w:rsidRDefault="00D27F94">
      <w:pPr>
        <w:pStyle w:val="SourceCode"/>
      </w:pPr>
      <w:r>
        <w:t>.print_last:</w:t>
      </w:r>
    </w:p>
    <w:p w14:paraId="4F8EDCB6" w14:textId="77777777" w:rsidR="00030353" w:rsidRDefault="00D27F94">
      <w:pPr>
        <w:pStyle w:val="SourceCode"/>
      </w:pPr>
      <w:r>
        <w:t xml:space="preserve">    lea rcx, [result_format]</w:t>
      </w:r>
    </w:p>
    <w:p w14:paraId="36B60331" w14:textId="77777777" w:rsidR="00030353" w:rsidRDefault="00D27F94">
      <w:pPr>
        <w:pStyle w:val="SourceCode"/>
      </w:pPr>
      <w:r>
        <w:t xml:space="preserve">    mov rdx, [rbx]</w:t>
      </w:r>
    </w:p>
    <w:p w14:paraId="7FA536CE" w14:textId="77777777" w:rsidR="00030353" w:rsidRDefault="00D27F94">
      <w:pPr>
        <w:pStyle w:val="SourceCode"/>
      </w:pPr>
      <w:r>
        <w:t xml:space="preserve">    mov r8, [r9]</w:t>
      </w:r>
    </w:p>
    <w:p w14:paraId="00346C09" w14:textId="77777777" w:rsidR="00030353" w:rsidRDefault="00D27F94">
      <w:pPr>
        <w:pStyle w:val="SourceCode"/>
      </w:pPr>
      <w:r>
        <w:t xml:space="preserve">    mov r9d, r12d</w:t>
      </w:r>
    </w:p>
    <w:p w14:paraId="762137A9" w14:textId="77777777" w:rsidR="00030353" w:rsidRDefault="00D27F94">
      <w:pPr>
        <w:pStyle w:val="SourceCode"/>
      </w:pPr>
      <w:r>
        <w:t xml:space="preserve">    call printf</w:t>
      </w:r>
    </w:p>
    <w:p w14:paraId="7361368B" w14:textId="77777777" w:rsidR="00030353" w:rsidRDefault="00D27F94">
      <w:pPr>
        <w:pStyle w:val="SourceCode"/>
      </w:pPr>
      <w:r>
        <w:t xml:space="preserve">    jmp .done</w:t>
      </w:r>
    </w:p>
    <w:p w14:paraId="73766D27" w14:textId="77777777" w:rsidR="00030353" w:rsidRDefault="00D27F94">
      <w:pPr>
        <w:pStyle w:val="SourceCode"/>
      </w:pPr>
      <w:r>
        <w:t>.tool_only:</w:t>
      </w:r>
    </w:p>
    <w:p w14:paraId="21465859" w14:textId="77777777" w:rsidR="00030353" w:rsidRDefault="00D27F94">
      <w:pPr>
        <w:pStyle w:val="SourceCode"/>
      </w:pPr>
      <w:r>
        <w:t xml:space="preserve">    lea rcx, [tool_only_format]</w:t>
      </w:r>
    </w:p>
    <w:p w14:paraId="22B80675" w14:textId="77777777" w:rsidR="00030353" w:rsidRDefault="00D27F94">
      <w:pPr>
        <w:pStyle w:val="SourceCode"/>
      </w:pPr>
      <w:r>
        <w:t xml:space="preserve">    mov rdx, [rbx]</w:t>
      </w:r>
    </w:p>
    <w:p w14:paraId="08DC6BDB" w14:textId="77777777" w:rsidR="00030353" w:rsidRDefault="00D27F94">
      <w:pPr>
        <w:pStyle w:val="SourceCode"/>
      </w:pPr>
      <w:r>
        <w:t xml:space="preserve">    mov r8d, r12d</w:t>
      </w:r>
    </w:p>
    <w:p w14:paraId="0B2270A0" w14:textId="77777777" w:rsidR="00030353" w:rsidRDefault="00D27F94">
      <w:pPr>
        <w:pStyle w:val="SourceCode"/>
      </w:pPr>
      <w:r>
        <w:t xml:space="preserve">    call printf</w:t>
      </w:r>
    </w:p>
    <w:p w14:paraId="43476937" w14:textId="77777777" w:rsidR="00030353" w:rsidRDefault="00D27F94">
      <w:pPr>
        <w:pStyle w:val="SourceCode"/>
      </w:pPr>
      <w:r>
        <w:t xml:space="preserve">    jmp .done</w:t>
      </w:r>
    </w:p>
    <w:p w14:paraId="259C3A93" w14:textId="77777777" w:rsidR="00030353" w:rsidRDefault="00D27F94">
      <w:pPr>
        <w:pStyle w:val="SourceCode"/>
      </w:pPr>
      <w:r>
        <w:t>.not_started:</w:t>
      </w:r>
    </w:p>
    <w:p w14:paraId="757FD9D6" w14:textId="77777777" w:rsidR="00030353" w:rsidRDefault="00D27F94">
      <w:pPr>
        <w:pStyle w:val="SourceCode"/>
      </w:pPr>
      <w:r>
        <w:t xml:space="preserve">    mov ecx, STDERR</w:t>
      </w:r>
    </w:p>
    <w:p w14:paraId="44D4EF09" w14:textId="77777777" w:rsidR="00030353" w:rsidRDefault="00D27F94">
      <w:pPr>
        <w:pStyle w:val="SourceCode"/>
      </w:pPr>
      <w:r>
        <w:t xml:space="preserve">    call __acrt_iob_func</w:t>
      </w:r>
    </w:p>
    <w:p w14:paraId="37E315B2" w14:textId="77777777" w:rsidR="00030353" w:rsidRDefault="00D27F94">
      <w:pPr>
        <w:pStyle w:val="SourceCode"/>
      </w:pPr>
      <w:r>
        <w:t xml:space="preserve">    mov rcx, rax</w:t>
      </w:r>
    </w:p>
    <w:p w14:paraId="1DC416F2" w14:textId="77777777" w:rsidR="00030353" w:rsidRDefault="00D27F94">
      <w:pPr>
        <w:pStyle w:val="SourceCode"/>
      </w:pPr>
      <w:r>
        <w:t xml:space="preserve">    lea rdx, [not_started_format]</w:t>
      </w:r>
    </w:p>
    <w:p w14:paraId="06B10E1F" w14:textId="77777777" w:rsidR="00030353" w:rsidRDefault="00D27F94">
      <w:pPr>
        <w:pStyle w:val="SourceCode"/>
      </w:pPr>
      <w:r>
        <w:t xml:space="preserve">    mov r8, [rbx]</w:t>
      </w:r>
    </w:p>
    <w:p w14:paraId="51776452" w14:textId="77777777" w:rsidR="00030353" w:rsidRDefault="00D27F94">
      <w:pPr>
        <w:pStyle w:val="SourceCode"/>
      </w:pPr>
      <w:r>
        <w:t xml:space="preserve">    call fprintf</w:t>
      </w:r>
    </w:p>
    <w:p w14:paraId="6C508C4E" w14:textId="77777777" w:rsidR="00030353" w:rsidRDefault="00D27F94">
      <w:pPr>
        <w:pStyle w:val="SourceCode"/>
      </w:pPr>
      <w:r>
        <w:t>.done:</w:t>
      </w:r>
    </w:p>
    <w:p w14:paraId="69238977" w14:textId="77777777" w:rsidR="00030353" w:rsidRDefault="00D27F94">
      <w:pPr>
        <w:pStyle w:val="SourceCode"/>
      </w:pPr>
      <w:r>
        <w:t xml:space="preserve">    add rsp, 40</w:t>
      </w:r>
    </w:p>
    <w:p w14:paraId="135D8143" w14:textId="77777777" w:rsidR="00030353" w:rsidRDefault="00D27F94">
      <w:pPr>
        <w:pStyle w:val="SourceCode"/>
      </w:pPr>
      <w:r>
        <w:t xml:space="preserve">    pop r12</w:t>
      </w:r>
    </w:p>
    <w:p w14:paraId="05349174" w14:textId="77777777" w:rsidR="00030353" w:rsidRDefault="00D27F94">
      <w:pPr>
        <w:pStyle w:val="SourceCode"/>
      </w:pPr>
      <w:r>
        <w:t xml:space="preserve">    pop rbx</w:t>
      </w:r>
    </w:p>
    <w:p w14:paraId="4CBCC5C3" w14:textId="77777777" w:rsidR="00030353" w:rsidRDefault="00D27F94">
      <w:pPr>
        <w:pStyle w:val="SourceCode"/>
      </w:pPr>
      <w:r>
        <w:t xml:space="preserve">    ret</w:t>
      </w:r>
    </w:p>
    <w:p w14:paraId="00FBB3A5" w14:textId="77777777" w:rsidR="00030353" w:rsidRDefault="00030353">
      <w:pPr>
        <w:pStyle w:val="SourceCode"/>
      </w:pPr>
    </w:p>
    <w:p w14:paraId="53276056" w14:textId="77777777" w:rsidR="00030353" w:rsidRDefault="00D27F94">
      <w:pPr>
        <w:pStyle w:val="SourceCode"/>
      </w:pPr>
      <w:r>
        <w:t>main:</w:t>
      </w:r>
    </w:p>
    <w:p w14:paraId="28A7A135" w14:textId="77777777" w:rsidR="00030353" w:rsidRDefault="00D27F94">
      <w:pPr>
        <w:pStyle w:val="SourceCode"/>
      </w:pPr>
      <w:r>
        <w:t xml:space="preserve">    ; rbx keeps the position in the target list and r12 the target; two</w:t>
      </w:r>
    </w:p>
    <w:p w14:paraId="41E024A7" w14:textId="77777777" w:rsidR="00030353" w:rsidRDefault="00D27F94">
      <w:pPr>
        <w:pStyle w:val="SourceCode"/>
      </w:pPr>
      <w:r>
        <w:t xml:space="preserve">    ; pushes plus sub rsp, 40 keep the stack aligned.</w:t>
      </w:r>
    </w:p>
    <w:p w14:paraId="4EEAEF90" w14:textId="77777777" w:rsidR="00030353" w:rsidRDefault="00D27F94">
      <w:pPr>
        <w:pStyle w:val="SourceCode"/>
      </w:pPr>
      <w:r>
        <w:t xml:space="preserve">    push rbx</w:t>
      </w:r>
    </w:p>
    <w:p w14:paraId="25F53970" w14:textId="77777777" w:rsidR="00030353" w:rsidRDefault="00D27F94">
      <w:pPr>
        <w:pStyle w:val="SourceCode"/>
      </w:pPr>
      <w:r>
        <w:t xml:space="preserve">    push r12</w:t>
      </w:r>
    </w:p>
    <w:p w14:paraId="4BA93429" w14:textId="77777777" w:rsidR="00030353" w:rsidRDefault="00D27F94">
      <w:pPr>
        <w:pStyle w:val="SourceCode"/>
      </w:pPr>
      <w:r>
        <w:t xml:space="preserve">    sub rsp, 40</w:t>
      </w:r>
    </w:p>
    <w:p w14:paraId="3542E4C2" w14:textId="77777777" w:rsidR="00030353" w:rsidRDefault="00030353">
      <w:pPr>
        <w:pStyle w:val="SourceCode"/>
      </w:pPr>
    </w:p>
    <w:p w14:paraId="624EB47A" w14:textId="77777777" w:rsidR="00030353" w:rsidRDefault="00D27F94">
      <w:pPr>
        <w:pStyle w:val="SourceCode"/>
      </w:pPr>
      <w:r>
        <w:t xml:space="preserve">    ; Remember, getenv returns a variable's text, or 0 when it does not</w:t>
      </w:r>
    </w:p>
    <w:p w14:paraId="006E8989" w14:textId="77777777" w:rsidR="00030353" w:rsidRDefault="00D27F94">
      <w:pPr>
        <w:pStyle w:val="SourceCode"/>
      </w:pPr>
      <w:r>
        <w:t xml:space="preserve">    ; exist (Lesson 2.14a). SystemRoot names the Windows folder, usually</w:t>
      </w:r>
    </w:p>
    <w:p w14:paraId="2B9EFEC0" w14:textId="77777777" w:rsidR="00030353" w:rsidRDefault="00D27F94">
      <w:pPr>
        <w:pStyle w:val="SourceCode"/>
      </w:pPr>
      <w:r>
        <w:t xml:space="preserve">    ; C:\Windows; the utilities live in its System32 folder.</w:t>
      </w:r>
    </w:p>
    <w:p w14:paraId="0D9FC526" w14:textId="77777777" w:rsidR="00030353" w:rsidRDefault="00D27F94">
      <w:pPr>
        <w:pStyle w:val="SourceCode"/>
      </w:pPr>
      <w:r>
        <w:t xml:space="preserve">    lea rcx, [system_root_name]</w:t>
      </w:r>
    </w:p>
    <w:p w14:paraId="455B0707" w14:textId="77777777" w:rsidR="00030353" w:rsidRDefault="00D27F94">
      <w:pPr>
        <w:pStyle w:val="SourceCode"/>
      </w:pPr>
      <w:r>
        <w:t xml:space="preserve">    call getenv</w:t>
      </w:r>
    </w:p>
    <w:p w14:paraId="50296CEC" w14:textId="77777777" w:rsidR="00030353" w:rsidRDefault="00D27F94">
      <w:pPr>
        <w:pStyle w:val="SourceCode"/>
      </w:pPr>
      <w:r>
        <w:t xml:space="preserve">    cmp rax, 0</w:t>
      </w:r>
    </w:p>
    <w:p w14:paraId="604485EE" w14:textId="77777777" w:rsidR="00030353" w:rsidRDefault="00D27F94">
      <w:pPr>
        <w:pStyle w:val="SourceCode"/>
      </w:pPr>
      <w:r>
        <w:t xml:space="preserve">    je .no_root</w:t>
      </w:r>
    </w:p>
    <w:p w14:paraId="3FD2E064" w14:textId="77777777" w:rsidR="00030353" w:rsidRDefault="00D27F94">
      <w:pPr>
        <w:pStyle w:val="SourceCode"/>
      </w:pPr>
      <w:r>
        <w:t xml:space="preserve">    mov [system_root], rax</w:t>
      </w:r>
    </w:p>
    <w:p w14:paraId="17F72982" w14:textId="77777777" w:rsidR="00030353" w:rsidRDefault="00030353">
      <w:pPr>
        <w:pStyle w:val="SourceCode"/>
      </w:pPr>
    </w:p>
    <w:p w14:paraId="00001727" w14:textId="77777777" w:rsidR="00030353" w:rsidRDefault="00D27F94">
      <w:pPr>
        <w:pStyle w:val="SourceCode"/>
      </w:pPr>
      <w:r>
        <w:t xml:space="preserve">    mov rbx, 0</w:t>
      </w:r>
    </w:p>
    <w:p w14:paraId="1E84EC1E" w14:textId="77777777" w:rsidR="00030353" w:rsidRDefault="00D27F94">
      <w:pPr>
        <w:pStyle w:val="SourceCode"/>
      </w:pPr>
      <w:r>
        <w:t>.next_target:</w:t>
      </w:r>
    </w:p>
    <w:p w14:paraId="6C62F02C" w14:textId="77777777" w:rsidR="00030353" w:rsidRDefault="00D27F94">
      <w:pPr>
        <w:pStyle w:val="SourceCode"/>
      </w:pPr>
      <w:r>
        <w:t xml:space="preserve">    cmp rbx, TARGET_COUNT</w:t>
      </w:r>
    </w:p>
    <w:p w14:paraId="2AA4B53B" w14:textId="77777777" w:rsidR="00030353" w:rsidRDefault="00D27F94">
      <w:pPr>
        <w:pStyle w:val="SourceCode"/>
      </w:pPr>
      <w:r>
        <w:t xml:space="preserve">    je .other_tools</w:t>
      </w:r>
    </w:p>
    <w:p w14:paraId="0BC96BFB" w14:textId="77777777" w:rsidR="00030353" w:rsidRDefault="00D27F94">
      <w:pPr>
        <w:pStyle w:val="SourceCode"/>
      </w:pPr>
      <w:r>
        <w:t xml:space="preserve">    lea rax, [targets]</w:t>
      </w:r>
    </w:p>
    <w:p w14:paraId="494043F7" w14:textId="77777777" w:rsidR="00030353" w:rsidRDefault="00D27F94">
      <w:pPr>
        <w:pStyle w:val="SourceCode"/>
      </w:pPr>
      <w:r>
        <w:t xml:space="preserve">    mov r12, [rax + rbx*8]</w:t>
      </w:r>
    </w:p>
    <w:p w14:paraId="417C3505" w14:textId="77777777" w:rsidR="00030353" w:rsidRDefault="00D27F94">
      <w:pPr>
        <w:pStyle w:val="SourceCode"/>
      </w:pPr>
      <w:r>
        <w:t xml:space="preserve">    ; A target is checked before it goes anywhere near a command line.</w:t>
      </w:r>
    </w:p>
    <w:p w14:paraId="550AD5EF" w14:textId="77777777" w:rsidR="00030353" w:rsidRDefault="00D27F94">
      <w:pPr>
        <w:pStyle w:val="SourceCode"/>
      </w:pPr>
      <w:r>
        <w:t xml:space="preserve">    mov rcx, r12</w:t>
      </w:r>
    </w:p>
    <w:p w14:paraId="1BBE18DA" w14:textId="77777777" w:rsidR="00030353" w:rsidRDefault="00D27F94">
      <w:pPr>
        <w:pStyle w:val="SourceCode"/>
      </w:pPr>
      <w:r>
        <w:t xml:space="preserve">    call is_address_or_host_name</w:t>
      </w:r>
    </w:p>
    <w:p w14:paraId="66CC33AB" w14:textId="77777777" w:rsidR="00030353" w:rsidRDefault="00D27F94">
      <w:pPr>
        <w:pStyle w:val="SourceCode"/>
      </w:pPr>
      <w:r>
        <w:t xml:space="preserve">    cmp eax, 0</w:t>
      </w:r>
    </w:p>
    <w:p w14:paraId="42E7041B" w14:textId="77777777" w:rsidR="00030353" w:rsidRDefault="00D27F94">
      <w:pPr>
        <w:pStyle w:val="SourceCode"/>
      </w:pPr>
      <w:r>
        <w:t xml:space="preserve">    je .refuse</w:t>
      </w:r>
    </w:p>
    <w:p w14:paraId="3395699C" w14:textId="77777777" w:rsidR="00030353" w:rsidRDefault="00D27F94">
      <w:pPr>
        <w:pStyle w:val="SourceCode"/>
      </w:pPr>
      <w:r>
        <w:t xml:space="preserve">    mov [ping_arguments + PING_TARGET], r12</w:t>
      </w:r>
    </w:p>
    <w:p w14:paraId="06014B6F" w14:textId="77777777" w:rsidR="00030353" w:rsidRDefault="00D27F94">
      <w:pPr>
        <w:pStyle w:val="SourceCode"/>
      </w:pPr>
      <w:r>
        <w:t xml:space="preserve">    lea rcx, [ping_arguments]</w:t>
      </w:r>
    </w:p>
    <w:p w14:paraId="7AB798EB" w14:textId="77777777" w:rsidR="00030353" w:rsidRDefault="00D27F94">
      <w:pPr>
        <w:pStyle w:val="SourceCode"/>
      </w:pPr>
      <w:r>
        <w:t xml:space="preserve">    call report</w:t>
      </w:r>
    </w:p>
    <w:p w14:paraId="70726707" w14:textId="77777777" w:rsidR="00030353" w:rsidRDefault="00D27F94">
      <w:pPr>
        <w:pStyle w:val="SourceCode"/>
      </w:pPr>
      <w:r>
        <w:t xml:space="preserve">    jmp .after_target</w:t>
      </w:r>
    </w:p>
    <w:p w14:paraId="6FE77AE4" w14:textId="77777777" w:rsidR="00030353" w:rsidRDefault="00D27F94">
      <w:pPr>
        <w:pStyle w:val="SourceCode"/>
      </w:pPr>
      <w:r>
        <w:t>.refuse:</w:t>
      </w:r>
    </w:p>
    <w:p w14:paraId="1E6266B4" w14:textId="77777777" w:rsidR="00030353" w:rsidRDefault="00D27F94">
      <w:pPr>
        <w:pStyle w:val="SourceCode"/>
      </w:pPr>
      <w:r>
        <w:t xml:space="preserve">    mov ecx, STDERR</w:t>
      </w:r>
    </w:p>
    <w:p w14:paraId="400AD431" w14:textId="77777777" w:rsidR="00030353" w:rsidRDefault="00D27F94">
      <w:pPr>
        <w:pStyle w:val="SourceCode"/>
      </w:pPr>
      <w:r>
        <w:t xml:space="preserve">    call __acrt_iob_func</w:t>
      </w:r>
    </w:p>
    <w:p w14:paraId="7A7B3C9B" w14:textId="77777777" w:rsidR="00030353" w:rsidRDefault="00D27F94">
      <w:pPr>
        <w:pStyle w:val="SourceCode"/>
      </w:pPr>
      <w:r>
        <w:t xml:space="preserve">    mov rcx, rax</w:t>
      </w:r>
    </w:p>
    <w:p w14:paraId="64D0FA39" w14:textId="77777777" w:rsidR="00030353" w:rsidRDefault="00D27F94">
      <w:pPr>
        <w:pStyle w:val="SourceCode"/>
      </w:pPr>
      <w:r>
        <w:t xml:space="preserve">    lea rdx, [refused_format]</w:t>
      </w:r>
    </w:p>
    <w:p w14:paraId="401C368C" w14:textId="77777777" w:rsidR="00030353" w:rsidRDefault="00D27F94">
      <w:pPr>
        <w:pStyle w:val="SourceCode"/>
      </w:pPr>
      <w:r>
        <w:t xml:space="preserve">    mov r8, r12</w:t>
      </w:r>
    </w:p>
    <w:p w14:paraId="15656A89" w14:textId="77777777" w:rsidR="00030353" w:rsidRDefault="00D27F94">
      <w:pPr>
        <w:pStyle w:val="SourceCode"/>
      </w:pPr>
      <w:r>
        <w:t xml:space="preserve">    call fprintf</w:t>
      </w:r>
    </w:p>
    <w:p w14:paraId="6EB4BCCB" w14:textId="77777777" w:rsidR="00030353" w:rsidRDefault="00D27F94">
      <w:pPr>
        <w:pStyle w:val="SourceCode"/>
      </w:pPr>
      <w:r>
        <w:t>.after_target:</w:t>
      </w:r>
    </w:p>
    <w:p w14:paraId="26BBAC56" w14:textId="77777777" w:rsidR="00030353" w:rsidRDefault="00D27F94">
      <w:pPr>
        <w:pStyle w:val="SourceCode"/>
      </w:pPr>
      <w:r>
        <w:t xml:space="preserve">    add rbx, 1</w:t>
      </w:r>
    </w:p>
    <w:p w14:paraId="08CF2B00" w14:textId="77777777" w:rsidR="00030353" w:rsidRDefault="00D27F94">
      <w:pPr>
        <w:pStyle w:val="SourceCode"/>
      </w:pPr>
      <w:r>
        <w:t xml:space="preserve">    jmp .next_target</w:t>
      </w:r>
    </w:p>
    <w:p w14:paraId="0EB1449E" w14:textId="77777777" w:rsidR="00030353" w:rsidRDefault="00030353">
      <w:pPr>
        <w:pStyle w:val="SourceCode"/>
      </w:pPr>
    </w:p>
    <w:p w14:paraId="41A21BEB" w14:textId="77777777" w:rsidR="00030353" w:rsidRDefault="00D27F94">
      <w:pPr>
        <w:pStyle w:val="SourceCode"/>
      </w:pPr>
      <w:r>
        <w:t>.other_tools:</w:t>
      </w:r>
    </w:p>
    <w:p w14:paraId="0315DAE5" w14:textId="77777777" w:rsidR="00030353" w:rsidRDefault="00D27F94">
      <w:pPr>
        <w:pStyle w:val="SourceCode"/>
      </w:pPr>
      <w:r>
        <w:t xml:space="preserve">    lea rcx, [trace_arguments]</w:t>
      </w:r>
    </w:p>
    <w:p w14:paraId="787B3278" w14:textId="77777777" w:rsidR="00030353" w:rsidRDefault="00D27F94">
      <w:pPr>
        <w:pStyle w:val="SourceCode"/>
      </w:pPr>
      <w:r>
        <w:t xml:space="preserve">    call report</w:t>
      </w:r>
    </w:p>
    <w:p w14:paraId="294C170A" w14:textId="77777777" w:rsidR="00030353" w:rsidRDefault="00D27F94">
      <w:pPr>
        <w:pStyle w:val="SourceCode"/>
      </w:pPr>
      <w:r>
        <w:t xml:space="preserve">    ; nslookup ends with exit code 0 even when the name does not exist,</w:t>
      </w:r>
    </w:p>
    <w:p w14:paraId="671CA556" w14:textId="77777777" w:rsidR="00030353" w:rsidRDefault="00D27F94">
      <w:pPr>
        <w:pStyle w:val="SourceCode"/>
      </w:pPr>
      <w:r>
        <w:t xml:space="preserve">    ; so its exit code says only that it ran.</w:t>
      </w:r>
    </w:p>
    <w:p w14:paraId="50FFB1C1" w14:textId="77777777" w:rsidR="00030353" w:rsidRDefault="00D27F94">
      <w:pPr>
        <w:pStyle w:val="SourceCode"/>
      </w:pPr>
      <w:r>
        <w:t xml:space="preserve">    lea rcx, [local_lookup]</w:t>
      </w:r>
    </w:p>
    <w:p w14:paraId="7C5306F6" w14:textId="77777777" w:rsidR="00030353" w:rsidRDefault="00D27F94">
      <w:pPr>
        <w:pStyle w:val="SourceCode"/>
      </w:pPr>
      <w:r>
        <w:t xml:space="preserve">    call report</w:t>
      </w:r>
    </w:p>
    <w:p w14:paraId="183F0102" w14:textId="77777777" w:rsidR="00030353" w:rsidRDefault="00D27F94">
      <w:pPr>
        <w:pStyle w:val="SourceCode"/>
      </w:pPr>
      <w:r>
        <w:t xml:space="preserve">    lea rcx, [missing_lookup]</w:t>
      </w:r>
    </w:p>
    <w:p w14:paraId="44166419" w14:textId="77777777" w:rsidR="00030353" w:rsidRDefault="00D27F94">
      <w:pPr>
        <w:pStyle w:val="SourceCode"/>
      </w:pPr>
      <w:r>
        <w:t xml:space="preserve">    call report</w:t>
      </w:r>
    </w:p>
    <w:p w14:paraId="2A0AD9AB" w14:textId="77777777" w:rsidR="00030353" w:rsidRDefault="00D27F94">
      <w:pPr>
        <w:pStyle w:val="SourceCode"/>
      </w:pPr>
      <w:r>
        <w:t xml:space="preserve">    lea rcx, [ipconfig_arguments]</w:t>
      </w:r>
    </w:p>
    <w:p w14:paraId="7D4D2CA4" w14:textId="77777777" w:rsidR="00030353" w:rsidRDefault="00D27F94">
      <w:pPr>
        <w:pStyle w:val="SourceCode"/>
      </w:pPr>
      <w:r>
        <w:t xml:space="preserve">    call report</w:t>
      </w:r>
    </w:p>
    <w:p w14:paraId="14B68046" w14:textId="77777777" w:rsidR="00030353" w:rsidRDefault="00D27F94">
      <w:pPr>
        <w:pStyle w:val="SourceCode"/>
      </w:pPr>
      <w:r>
        <w:t xml:space="preserve">    lea rcx, [curl_arguments]</w:t>
      </w:r>
    </w:p>
    <w:p w14:paraId="3863B819" w14:textId="77777777" w:rsidR="00030353" w:rsidRDefault="00D27F94">
      <w:pPr>
        <w:pStyle w:val="SourceCode"/>
      </w:pPr>
      <w:r>
        <w:t xml:space="preserve">    call report</w:t>
      </w:r>
    </w:p>
    <w:p w14:paraId="649A7989" w14:textId="77777777" w:rsidR="00030353" w:rsidRDefault="00D27F94">
      <w:pPr>
        <w:pStyle w:val="SourceCode"/>
      </w:pPr>
      <w:r>
        <w:t xml:space="preserve">    mov eax, 0</w:t>
      </w:r>
    </w:p>
    <w:p w14:paraId="15357089" w14:textId="77777777" w:rsidR="00030353" w:rsidRDefault="00D27F94">
      <w:pPr>
        <w:pStyle w:val="SourceCode"/>
      </w:pPr>
      <w:r>
        <w:t xml:space="preserve">    jmp .done</w:t>
      </w:r>
    </w:p>
    <w:p w14:paraId="3E2B0399" w14:textId="77777777" w:rsidR="00030353" w:rsidRDefault="00030353">
      <w:pPr>
        <w:pStyle w:val="SourceCode"/>
      </w:pPr>
    </w:p>
    <w:p w14:paraId="1335D788" w14:textId="77777777" w:rsidR="00030353" w:rsidRDefault="00D27F94">
      <w:pPr>
        <w:pStyle w:val="SourceCode"/>
      </w:pPr>
      <w:r>
        <w:t>.no_root:</w:t>
      </w:r>
    </w:p>
    <w:p w14:paraId="139A32CF" w14:textId="77777777" w:rsidR="00030353" w:rsidRDefault="00D27F94">
      <w:pPr>
        <w:pStyle w:val="SourceCode"/>
      </w:pPr>
      <w:r>
        <w:t xml:space="preserve">    mov ecx, STDERR</w:t>
      </w:r>
    </w:p>
    <w:p w14:paraId="1D9BDDBB" w14:textId="77777777" w:rsidR="00030353" w:rsidRDefault="00D27F94">
      <w:pPr>
        <w:pStyle w:val="SourceCode"/>
      </w:pPr>
      <w:r>
        <w:t xml:space="preserve">    call __acrt_iob_func</w:t>
      </w:r>
    </w:p>
    <w:p w14:paraId="7F96210D" w14:textId="77777777" w:rsidR="00030353" w:rsidRDefault="00D27F94">
      <w:pPr>
        <w:pStyle w:val="SourceCode"/>
      </w:pPr>
      <w:r>
        <w:t xml:space="preserve">    mov rcx, rax</w:t>
      </w:r>
    </w:p>
    <w:p w14:paraId="3D7EF2EC" w14:textId="77777777" w:rsidR="00030353" w:rsidRDefault="00D27F94">
      <w:pPr>
        <w:pStyle w:val="SourceCode"/>
      </w:pPr>
      <w:r>
        <w:t xml:space="preserve">    lea rdx, [no_root_text]</w:t>
      </w:r>
    </w:p>
    <w:p w14:paraId="4A3A23AC" w14:textId="77777777" w:rsidR="00030353" w:rsidRDefault="00D27F94">
      <w:pPr>
        <w:pStyle w:val="SourceCode"/>
      </w:pPr>
      <w:r>
        <w:t xml:space="preserve">    call fprintf</w:t>
      </w:r>
    </w:p>
    <w:p w14:paraId="33775274" w14:textId="77777777" w:rsidR="00030353" w:rsidRDefault="00D27F94">
      <w:pPr>
        <w:pStyle w:val="SourceCode"/>
      </w:pPr>
      <w:r>
        <w:t xml:space="preserve">    mov eax, 1</w:t>
      </w:r>
    </w:p>
    <w:p w14:paraId="03A3053C" w14:textId="77777777" w:rsidR="00030353" w:rsidRDefault="00D27F94">
      <w:pPr>
        <w:pStyle w:val="SourceCode"/>
      </w:pPr>
      <w:r>
        <w:t>.done:</w:t>
      </w:r>
    </w:p>
    <w:p w14:paraId="200C8127" w14:textId="77777777" w:rsidR="00030353" w:rsidRDefault="00D27F94">
      <w:pPr>
        <w:pStyle w:val="SourceCode"/>
      </w:pPr>
      <w:r>
        <w:t xml:space="preserve">    add rsp, 40</w:t>
      </w:r>
    </w:p>
    <w:p w14:paraId="1AC36B0B" w14:textId="77777777" w:rsidR="00030353" w:rsidRDefault="00D27F94">
      <w:pPr>
        <w:pStyle w:val="SourceCode"/>
        <w:keepNext/>
      </w:pPr>
      <w:r>
        <w:t xml:space="preserve">    pop r12</w:t>
      </w:r>
    </w:p>
    <w:p w14:paraId="55EE4F79" w14:textId="77777777" w:rsidR="00030353" w:rsidRDefault="00D27F94">
      <w:pPr>
        <w:pStyle w:val="SourceCode"/>
        <w:keepNext/>
      </w:pPr>
      <w:r>
        <w:t xml:space="preserve">    pop rbx</w:t>
      </w:r>
    </w:p>
    <w:p w14:paraId="326BC3ED" w14:textId="77777777" w:rsidR="00030353" w:rsidRDefault="00D27F94">
      <w:pPr>
        <w:pStyle w:val="SourceCode"/>
      </w:pPr>
      <w:r>
        <w:t xml:space="preserve">    ret</w:t>
      </w:r>
    </w:p>
    <w:p w14:paraId="6B48354F" w14:textId="77777777" w:rsidR="00030353" w:rsidRDefault="00030353">
      <w:pPr>
        <w:keepNext/>
      </w:pPr>
    </w:p>
    <w:p w14:paraId="4C320C36" w14:textId="77777777" w:rsidR="00030353" w:rsidRDefault="00D27F94">
      <w:pPr>
        <w:pStyle w:val="Heading3"/>
      </w:pPr>
      <w:r>
        <w:t>Windows PowerShell Build and Run</w:t>
      </w:r>
    </w:p>
    <w:p w14:paraId="370B5ED7" w14:textId="77777777" w:rsidR="00030353" w:rsidRDefault="00D27F94">
      <w:pPr>
        <w:pStyle w:val="CommandBlock"/>
        <w:keepNext/>
      </w:pPr>
      <w:r>
        <w:t>nasm -f win64 -i .\assembly .\assembly\windows\address_table.asm `</w:t>
      </w:r>
    </w:p>
    <w:p w14:paraId="4A42352C" w14:textId="77777777" w:rsidR="00030353" w:rsidRDefault="00D27F94">
      <w:pPr>
        <w:pStyle w:val="CommandBlock"/>
        <w:keepNext/>
      </w:pPr>
      <w:r>
        <w:t xml:space="preserve">    -o .\assembly\windows\address_table.obj</w:t>
      </w:r>
    </w:p>
    <w:p w14:paraId="68FEB55E" w14:textId="77777777" w:rsidR="00030353" w:rsidRDefault="00D27F94">
      <w:pPr>
        <w:pStyle w:val="CommandBlock"/>
        <w:keepNext/>
      </w:pPr>
      <w:r>
        <w:t>nasm -f win64 .\assembly\windows\host_names.asm `</w:t>
      </w:r>
    </w:p>
    <w:p w14:paraId="0E80D5EE" w14:textId="77777777" w:rsidR="00030353" w:rsidRDefault="00D27F94">
      <w:pPr>
        <w:pStyle w:val="CommandBlock"/>
        <w:keepNext/>
      </w:pPr>
      <w:r>
        <w:t xml:space="preserve">    -o .\assembly\windows\host_names.obj</w:t>
      </w:r>
    </w:p>
    <w:p w14:paraId="7F9BCBD2" w14:textId="77777777" w:rsidR="00030353" w:rsidRDefault="00D27F94">
      <w:pPr>
        <w:pStyle w:val="CommandBlock"/>
        <w:keepNext/>
      </w:pPr>
      <w:r>
        <w:t>nasm -f win64 -i .\assembly .\assembly\windows\network_utilities.asm `</w:t>
      </w:r>
    </w:p>
    <w:p w14:paraId="16E7389E" w14:textId="77777777" w:rsidR="00030353" w:rsidRDefault="00D27F94">
      <w:pPr>
        <w:pStyle w:val="CommandBlock"/>
        <w:keepNext/>
      </w:pPr>
      <w:r>
        <w:t xml:space="preserve">    -o .\assembly\windows\network_utilities.obj</w:t>
      </w:r>
    </w:p>
    <w:p w14:paraId="3F73CCA8" w14:textId="77777777" w:rsidR="00030353" w:rsidRDefault="00D27F94">
      <w:pPr>
        <w:pStyle w:val="CommandBlock"/>
        <w:keepNext/>
      </w:pPr>
      <w:r>
        <w:t>gcc .\assembly\windows\network_utilities.obj `</w:t>
      </w:r>
    </w:p>
    <w:p w14:paraId="587F18E7" w14:textId="77777777" w:rsidR="00030353" w:rsidRDefault="00D27F94">
      <w:pPr>
        <w:pStyle w:val="CommandBlock"/>
        <w:keepNext/>
      </w:pPr>
      <w:r>
        <w:t xml:space="preserve">    .\assembly\windows\address_table.obj .\assembly\windows\host_names.obj `</w:t>
      </w:r>
    </w:p>
    <w:p w14:paraId="1EEB47E3" w14:textId="77777777" w:rsidR="00030353" w:rsidRDefault="00D27F94">
      <w:pPr>
        <w:pStyle w:val="CommandBlock"/>
        <w:keepNext/>
      </w:pPr>
      <w:r>
        <w:t xml:space="preserve">    -o .\assembly\windows\network_utilities.exe -lws2_32</w:t>
      </w:r>
    </w:p>
    <w:p w14:paraId="43318D81" w14:textId="77777777" w:rsidR="00030353" w:rsidRDefault="00D27F94">
      <w:pPr>
        <w:pStyle w:val="CommandBlock"/>
        <w:keepNext/>
      </w:pPr>
      <w:r>
        <w:t>.\assembly\windows\network_utilities.exe</w:t>
      </w:r>
    </w:p>
    <w:p w14:paraId="5F0E76FC" w14:textId="77777777" w:rsidR="00030353" w:rsidRDefault="00D27F94">
      <w:pPr>
        <w:pStyle w:val="CommandBlock"/>
      </w:pPr>
      <w:r>
        <w:t>$LASTEXITCODE</w:t>
      </w:r>
    </w:p>
    <w:p w14:paraId="48F79BAE" w14:textId="77777777" w:rsidR="00030353" w:rsidRDefault="00030353">
      <w:pPr>
        <w:keepNext/>
      </w:pPr>
    </w:p>
    <w:p w14:paraId="5E1C3EE5" w14:textId="77777777" w:rsidR="00030353" w:rsidRDefault="00D27F94">
      <w:pPr>
        <w:pStyle w:val="Heading3"/>
      </w:pPr>
      <w:r>
        <w:t>assembly/linux/network_utilities.asm</w:t>
      </w:r>
    </w:p>
    <w:p w14:paraId="7CA5CB7A" w14:textId="77777777" w:rsidR="00030353" w:rsidRDefault="00D27F94">
      <w:pPr>
        <w:pStyle w:val="SourceCode"/>
        <w:keepNext/>
      </w:pPr>
      <w:r>
        <w:t>; Assembly for 64-bit Linux, written for NASM.</w:t>
      </w:r>
    </w:p>
    <w:p w14:paraId="7F7C03EC" w14:textId="77777777" w:rsidR="00030353" w:rsidRDefault="00D27F94">
      <w:pPr>
        <w:pStyle w:val="SourceCode"/>
        <w:keepNext/>
      </w:pPr>
      <w:r>
        <w:t>; Lesson 7.8a: the Production-Minded program. It runs Linux's network</w:t>
      </w:r>
    </w:p>
    <w:p w14:paraId="53AF77A2" w14:textId="77777777" w:rsidR="00030353" w:rsidRDefault="00D27F94">
      <w:pPr>
        <w:pStyle w:val="SourceCode"/>
      </w:pPr>
      <w:r>
        <w:t>; utilities by their full paths with posix_spawn, which starts a</w:t>
      </w:r>
    </w:p>
    <w:p w14:paraId="0D8D6848" w14:textId="77777777" w:rsidR="00030353" w:rsidRDefault="00D27F94">
      <w:pPr>
        <w:pStyle w:val="SourceCode"/>
      </w:pPr>
      <w:r>
        <w:t>; program from a list of arguments, with no command interpreter in</w:t>
      </w:r>
    </w:p>
    <w:p w14:paraId="04E65140" w14:textId="77777777" w:rsidR="00030353" w:rsidRDefault="00D27F94">
      <w:pPr>
        <w:pStyle w:val="SourceCode"/>
      </w:pPr>
      <w:r>
        <w:t>; between, checks every target before it can reach a command, and</w:t>
      </w:r>
    </w:p>
    <w:p w14:paraId="12C7B57B" w14:textId="77777777" w:rsidR="00030353" w:rsidRDefault="00D27F94">
      <w:pPr>
        <w:pStyle w:val="SourceCode"/>
      </w:pPr>
      <w:r>
        <w:t>; reports each utility's exit code. A utility that cannot be started,</w:t>
      </w:r>
    </w:p>
    <w:p w14:paraId="1289F020" w14:textId="77777777" w:rsidR="00030353" w:rsidRDefault="00D27F94">
      <w:pPr>
        <w:pStyle w:val="SourceCode"/>
      </w:pPr>
      <w:r>
        <w:t>; or a target that is not an IP address or a host name, gives an Error</w:t>
      </w:r>
    </w:p>
    <w:p w14:paraId="50CDB731" w14:textId="77777777" w:rsidR="00030353" w:rsidRDefault="00D27F94">
      <w:pPr>
        <w:pStyle w:val="SourceCode"/>
      </w:pPr>
      <w:r>
        <w:t>; line, and the program goes on. The utilities' own reports go to the</w:t>
      </w:r>
    </w:p>
    <w:p w14:paraId="7EF9BC25" w14:textId="77777777" w:rsidR="00030353" w:rsidRDefault="00D27F94">
      <w:pPr>
        <w:pStyle w:val="SourceCode"/>
      </w:pPr>
      <w:r>
        <w:t>; null device, /dev/null.</w:t>
      </w:r>
    </w:p>
    <w:p w14:paraId="4DB3E67B" w14:textId="77777777" w:rsidR="00030353" w:rsidRDefault="00D27F94">
      <w:pPr>
        <w:pStyle w:val="SourceCode"/>
      </w:pPr>
      <w:r>
        <w:t>; Remember, extern names a label that another file makes public:</w:t>
      </w:r>
    </w:p>
    <w:p w14:paraId="099DCD16" w14:textId="77777777" w:rsidR="00030353" w:rsidRDefault="00D27F94">
      <w:pPr>
        <w:pStyle w:val="SourceCode"/>
      </w:pPr>
      <w:r>
        <w:t>; classify_address and error_text from address_table.asm (Lesson 7.1a),</w:t>
      </w:r>
    </w:p>
    <w:p w14:paraId="05D174A7" w14:textId="77777777" w:rsidR="00030353" w:rsidRDefault="00D27F94">
      <w:pPr>
        <w:pStyle w:val="SourceCode"/>
      </w:pPr>
      <w:r>
        <w:t>; is_valid_hostname from host_names.asm (Lesson 7.2a), and the C</w:t>
      </w:r>
    </w:p>
    <w:p w14:paraId="4F74CBDC" w14:textId="77777777" w:rsidR="00030353" w:rsidRDefault="00D27F94">
      <w:pPr>
        <w:pStyle w:val="SourceCode"/>
      </w:pPr>
      <w:r>
        <w:t>; library's calls. environ is the C library's list of this program's</w:t>
      </w:r>
    </w:p>
    <w:p w14:paraId="4EBDA2AB" w14:textId="77777777" w:rsidR="00030353" w:rsidRDefault="00D27F94">
      <w:pPr>
        <w:pStyle w:val="SourceCode"/>
      </w:pPr>
      <w:r>
        <w:t>; environment variables.</w:t>
      </w:r>
    </w:p>
    <w:p w14:paraId="5C165B9A" w14:textId="77777777" w:rsidR="00030353" w:rsidRDefault="00D27F94">
      <w:pPr>
        <w:pStyle w:val="SourceCode"/>
      </w:pPr>
      <w:r>
        <w:t>default rel</w:t>
      </w:r>
    </w:p>
    <w:p w14:paraId="60C508D9" w14:textId="77777777" w:rsidR="00030353" w:rsidRDefault="00D27F94">
      <w:pPr>
        <w:pStyle w:val="SourceCode"/>
      </w:pPr>
      <w:r>
        <w:t>global main</w:t>
      </w:r>
    </w:p>
    <w:p w14:paraId="01F147E0" w14:textId="77777777" w:rsidR="00030353" w:rsidRDefault="00D27F94">
      <w:pPr>
        <w:pStyle w:val="SourceCode"/>
      </w:pPr>
      <w:r>
        <w:t>extern printf</w:t>
      </w:r>
    </w:p>
    <w:p w14:paraId="205F0417" w14:textId="77777777" w:rsidR="00030353" w:rsidRDefault="00D27F94">
      <w:pPr>
        <w:pStyle w:val="SourceCode"/>
      </w:pPr>
      <w:r>
        <w:t>extern fprintf</w:t>
      </w:r>
    </w:p>
    <w:p w14:paraId="782CA42C" w14:textId="77777777" w:rsidR="00030353" w:rsidRDefault="00D27F94">
      <w:pPr>
        <w:pStyle w:val="SourceCode"/>
      </w:pPr>
      <w:r>
        <w:t>extern stderr</w:t>
      </w:r>
    </w:p>
    <w:p w14:paraId="63A31734" w14:textId="77777777" w:rsidR="00030353" w:rsidRDefault="00D27F94">
      <w:pPr>
        <w:pStyle w:val="SourceCode"/>
      </w:pPr>
      <w:r>
        <w:t>extern snprintf</w:t>
      </w:r>
    </w:p>
    <w:p w14:paraId="02BE2366" w14:textId="77777777" w:rsidR="00030353" w:rsidRDefault="00D27F94">
      <w:pPr>
        <w:pStyle w:val="SourceCode"/>
      </w:pPr>
      <w:r>
        <w:t>extern posix_spawn</w:t>
      </w:r>
    </w:p>
    <w:p w14:paraId="5360BD0C" w14:textId="77777777" w:rsidR="00030353" w:rsidRDefault="00D27F94">
      <w:pPr>
        <w:pStyle w:val="SourceCode"/>
      </w:pPr>
      <w:r>
        <w:t>extern posix_spawn_file_actions_init</w:t>
      </w:r>
    </w:p>
    <w:p w14:paraId="414149A8" w14:textId="77777777" w:rsidR="00030353" w:rsidRDefault="00D27F94">
      <w:pPr>
        <w:pStyle w:val="SourceCode"/>
      </w:pPr>
      <w:r>
        <w:t>extern posix_spawn_file_actions_addopen</w:t>
      </w:r>
    </w:p>
    <w:p w14:paraId="00B389C7" w14:textId="77777777" w:rsidR="00030353" w:rsidRDefault="00D27F94">
      <w:pPr>
        <w:pStyle w:val="SourceCode"/>
      </w:pPr>
      <w:r>
        <w:t>extern posix_spawn_file_actions_adddup2</w:t>
      </w:r>
    </w:p>
    <w:p w14:paraId="02B93F4F" w14:textId="77777777" w:rsidR="00030353" w:rsidRDefault="00D27F94">
      <w:pPr>
        <w:pStyle w:val="SourceCode"/>
      </w:pPr>
      <w:r>
        <w:t>extern posix_spawn_file_actions_destroy</w:t>
      </w:r>
    </w:p>
    <w:p w14:paraId="17BE6D07" w14:textId="77777777" w:rsidR="00030353" w:rsidRDefault="00D27F94">
      <w:pPr>
        <w:pStyle w:val="SourceCode"/>
      </w:pPr>
      <w:r>
        <w:t>extern waitpid</w:t>
      </w:r>
    </w:p>
    <w:p w14:paraId="7F6974C6" w14:textId="77777777" w:rsidR="00030353" w:rsidRDefault="00D27F94">
      <w:pPr>
        <w:pStyle w:val="SourceCode"/>
      </w:pPr>
      <w:r>
        <w:t>extern environ</w:t>
      </w:r>
    </w:p>
    <w:p w14:paraId="0BB1CF93" w14:textId="77777777" w:rsidR="00030353" w:rsidRDefault="00D27F94">
      <w:pPr>
        <w:pStyle w:val="SourceCode"/>
      </w:pPr>
      <w:r>
        <w:t>extern classify_address</w:t>
      </w:r>
    </w:p>
    <w:p w14:paraId="3F74EB08" w14:textId="77777777" w:rsidR="00030353" w:rsidRDefault="00D27F94">
      <w:pPr>
        <w:pStyle w:val="SourceCode"/>
      </w:pPr>
      <w:r>
        <w:t>extern error_text</w:t>
      </w:r>
    </w:p>
    <w:p w14:paraId="03696754" w14:textId="77777777" w:rsidR="00030353" w:rsidRDefault="00D27F94">
      <w:pPr>
        <w:pStyle w:val="SourceCode"/>
      </w:pPr>
      <w:r>
        <w:t>extern is_valid_hostname</w:t>
      </w:r>
    </w:p>
    <w:p w14:paraId="7DADB7AF" w14:textId="77777777" w:rsidR="00030353" w:rsidRDefault="00030353">
      <w:pPr>
        <w:pStyle w:val="SourceCode"/>
      </w:pPr>
    </w:p>
    <w:p w14:paraId="0C6CC14B" w14:textId="77777777" w:rsidR="00030353" w:rsidRDefault="00D27F94">
      <w:pPr>
        <w:pStyle w:val="SourceCode"/>
      </w:pPr>
      <w:r>
        <w:t>; The address table's record offsets (Lesson 7.2a).</w:t>
      </w:r>
    </w:p>
    <w:p w14:paraId="43401284" w14:textId="77777777" w:rsidR="00030353" w:rsidRDefault="00D27F94">
      <w:pPr>
        <w:pStyle w:val="SourceCode"/>
      </w:pPr>
      <w:r>
        <w:t>%include "address_table.inc"</w:t>
      </w:r>
    </w:p>
    <w:p w14:paraId="0C133B9B" w14:textId="77777777" w:rsidR="00030353" w:rsidRDefault="00030353">
      <w:pPr>
        <w:pStyle w:val="SourceCode"/>
      </w:pPr>
    </w:p>
    <w:p w14:paraId="58E26121" w14:textId="77777777" w:rsidR="00030353" w:rsidRDefault="00D27F94">
      <w:pPr>
        <w:pStyle w:val="SourceCode"/>
      </w:pPr>
      <w:r>
        <w:t>; COULD_NOT_START is the value run_utility gives when the utility never</w:t>
      </w:r>
    </w:p>
    <w:p w14:paraId="7FB51530" w14:textId="77777777" w:rsidR="00030353" w:rsidRDefault="00D27F94">
      <w:pPr>
        <w:pStyle w:val="SourceCode"/>
      </w:pPr>
      <w:r>
        <w:t>; started, or ended without an exit code. A Linux exit code is one byte,</w:t>
      </w:r>
    </w:p>
    <w:p w14:paraId="60FAC959" w14:textId="77777777" w:rsidR="00030353" w:rsidRDefault="00D27F94">
      <w:pPr>
        <w:pStyle w:val="SourceCode"/>
      </w:pPr>
      <w:r>
        <w:t>; 0 to 255, so -1 can never be a tool's own.</w:t>
      </w:r>
    </w:p>
    <w:p w14:paraId="100B3F5D" w14:textId="77777777" w:rsidR="00030353" w:rsidRDefault="00D27F94">
      <w:pPr>
        <w:pStyle w:val="SourceCode"/>
      </w:pPr>
      <w:r>
        <w:t>COULD_NOT_START     equ -1</w:t>
      </w:r>
    </w:p>
    <w:p w14:paraId="1A8A9912" w14:textId="77777777" w:rsidR="00030353" w:rsidRDefault="00D27F94">
      <w:pPr>
        <w:pStyle w:val="SourceCode"/>
      </w:pPr>
      <w:r>
        <w:t>PATH_SIZE           equ 256</w:t>
      </w:r>
    </w:p>
    <w:p w14:paraId="521F098D" w14:textId="77777777" w:rsidR="00030353" w:rsidRDefault="00D27F94">
      <w:pPr>
        <w:pStyle w:val="SourceCode"/>
      </w:pPr>
      <w:r>
        <w:t>; posix_spawn_file_actions_t, the record of what to do with the new</w:t>
      </w:r>
    </w:p>
    <w:p w14:paraId="0BBE410A" w14:textId="77777777" w:rsidR="00030353" w:rsidRDefault="00D27F94">
      <w:pPr>
        <w:pStyle w:val="SourceCode"/>
      </w:pPr>
      <w:r>
        <w:t>; program's streams, takes 80 bytes in the GNU C library.</w:t>
      </w:r>
    </w:p>
    <w:p w14:paraId="1CD1D5CE" w14:textId="77777777" w:rsidR="00030353" w:rsidRDefault="00D27F94">
      <w:pPr>
        <w:pStyle w:val="SourceCode"/>
      </w:pPr>
      <w:r>
        <w:t>FILE_ACTIONS_SIZE   equ 80</w:t>
      </w:r>
    </w:p>
    <w:p w14:paraId="39040A04" w14:textId="77777777" w:rsidR="00030353" w:rsidRDefault="00D27F94">
      <w:pPr>
        <w:pStyle w:val="SourceCode"/>
      </w:pPr>
      <w:r>
        <w:t>; open's flag for writing only, and the numbers of the output and error</w:t>
      </w:r>
    </w:p>
    <w:p w14:paraId="6B010E8C" w14:textId="77777777" w:rsidR="00030353" w:rsidRDefault="00D27F94">
      <w:pPr>
        <w:pStyle w:val="SourceCode"/>
      </w:pPr>
      <w:r>
        <w:t>; streams.</w:t>
      </w:r>
    </w:p>
    <w:p w14:paraId="2297FB8F" w14:textId="77777777" w:rsidR="00030353" w:rsidRDefault="00D27F94">
      <w:pPr>
        <w:pStyle w:val="SourceCode"/>
      </w:pPr>
      <w:r>
        <w:t>WRITE_ONLY          equ 1</w:t>
      </w:r>
    </w:p>
    <w:p w14:paraId="3B9A699A" w14:textId="77777777" w:rsidR="00030353" w:rsidRDefault="00D27F94">
      <w:pPr>
        <w:pStyle w:val="SourceCode"/>
      </w:pPr>
      <w:r>
        <w:t>OUTPUT_STREAM       equ 1</w:t>
      </w:r>
    </w:p>
    <w:p w14:paraId="2DD20BD1" w14:textId="77777777" w:rsidR="00030353" w:rsidRDefault="00D27F94">
      <w:pPr>
        <w:pStyle w:val="SourceCode"/>
      </w:pPr>
      <w:r>
        <w:t>ERROR_STREAM        equ 2</w:t>
      </w:r>
    </w:p>
    <w:p w14:paraId="6E1C26B7" w14:textId="77777777" w:rsidR="00030353" w:rsidRDefault="00D27F94">
      <w:pPr>
        <w:pStyle w:val="SourceCode"/>
      </w:pPr>
      <w:r>
        <w:t>; The target's place in ping_arguments: its sixth item, 5 * 8 bytes in.</w:t>
      </w:r>
    </w:p>
    <w:p w14:paraId="490639DC" w14:textId="77777777" w:rsidR="00030353" w:rsidRDefault="00D27F94">
      <w:pPr>
        <w:pStyle w:val="SourceCode"/>
      </w:pPr>
      <w:r>
        <w:t>PING_TARGET         equ 40</w:t>
      </w:r>
    </w:p>
    <w:p w14:paraId="0EE67EAC" w14:textId="77777777" w:rsidR="00030353" w:rsidRDefault="00030353">
      <w:pPr>
        <w:pStyle w:val="SourceCode"/>
      </w:pPr>
    </w:p>
    <w:p w14:paraId="3B96467B" w14:textId="77777777" w:rsidR="00030353" w:rsidRDefault="00D27F94">
      <w:pPr>
        <w:pStyle w:val="SourceCode"/>
      </w:pPr>
      <w:r>
        <w:t>section .rodata</w:t>
      </w:r>
    </w:p>
    <w:p w14:paraId="0F1AA6CA" w14:textId="77777777" w:rsidR="00030353" w:rsidRDefault="00D27F94">
      <w:pPr>
        <w:pStyle w:val="SourceCode"/>
      </w:pPr>
      <w:r>
        <w:t xml:space="preserve">    ; Linux keeps these tools in /usr/bin.</w:t>
      </w:r>
    </w:p>
    <w:p w14:paraId="0C7D5F83" w14:textId="77777777" w:rsidR="00030353" w:rsidRDefault="00D27F94">
      <w:pPr>
        <w:pStyle w:val="SourceCode"/>
      </w:pPr>
      <w:r>
        <w:t xml:space="preserve">    path_format         db "/usr/bin/%s", 0</w:t>
      </w:r>
    </w:p>
    <w:p w14:paraId="40C5ED0C" w14:textId="77777777" w:rsidR="00030353" w:rsidRDefault="00D27F94">
      <w:pPr>
        <w:pStyle w:val="SourceCode"/>
      </w:pPr>
      <w:r>
        <w:t xml:space="preserve">    null_device         db "/dev/null", 0</w:t>
      </w:r>
    </w:p>
    <w:p w14:paraId="0423B1A4" w14:textId="77777777" w:rsidR="00030353" w:rsidRDefault="00030353">
      <w:pPr>
        <w:pStyle w:val="SourceCode"/>
      </w:pPr>
    </w:p>
    <w:p w14:paraId="6862909B" w14:textId="77777777" w:rsidR="00030353" w:rsidRDefault="00D27F94">
      <w:pPr>
        <w:pStyle w:val="SourceCode"/>
      </w:pPr>
      <w:r>
        <w:t xml:space="preserve">    ; The tools, each named in its argument list first.</w:t>
      </w:r>
    </w:p>
    <w:p w14:paraId="285274B5" w14:textId="77777777" w:rsidR="00030353" w:rsidRDefault="00D27F94">
      <w:pPr>
        <w:pStyle w:val="SourceCode"/>
      </w:pPr>
      <w:r>
        <w:t xml:space="preserve">    ping_tool           db "ping", 0</w:t>
      </w:r>
    </w:p>
    <w:p w14:paraId="7E541AE4" w14:textId="77777777" w:rsidR="00030353" w:rsidRDefault="00D27F94">
      <w:pPr>
        <w:pStyle w:val="SourceCode"/>
      </w:pPr>
      <w:r>
        <w:t xml:space="preserve">    lookup_tool         db "getent", 0</w:t>
      </w:r>
    </w:p>
    <w:p w14:paraId="7B98A68B" w14:textId="77777777" w:rsidR="00030353" w:rsidRDefault="00D27F94">
      <w:pPr>
        <w:pStyle w:val="SourceCode"/>
      </w:pPr>
      <w:r>
        <w:t xml:space="preserve">    ip_tool             db "ip", 0</w:t>
      </w:r>
    </w:p>
    <w:p w14:paraId="2A3A1D4E" w14:textId="77777777" w:rsidR="00030353" w:rsidRDefault="00D27F94">
      <w:pPr>
        <w:pStyle w:val="SourceCode"/>
      </w:pPr>
      <w:r>
        <w:t xml:space="preserve">    curl_tool           db "curl", 0</w:t>
      </w:r>
    </w:p>
    <w:p w14:paraId="12830817" w14:textId="77777777" w:rsidR="00030353" w:rsidRDefault="00030353">
      <w:pPr>
        <w:pStyle w:val="SourceCode"/>
      </w:pPr>
    </w:p>
    <w:p w14:paraId="47DA0A29" w14:textId="77777777" w:rsidR="00030353" w:rsidRDefault="00D27F94">
      <w:pPr>
        <w:pStyle w:val="SourceCode"/>
      </w:pPr>
      <w:r>
        <w:t xml:space="preserve">    ; Each utility's own limits, as the text its arguments need: ping</w:t>
      </w:r>
    </w:p>
    <w:p w14:paraId="12C49C64" w14:textId="77777777" w:rsidR="00030353" w:rsidRDefault="00D27F94">
      <w:pPr>
        <w:pStyle w:val="SourceCode"/>
      </w:pPr>
      <w:r>
        <w:t xml:space="preserve">    ; waits at most icmp_timeout_seconds for its one reply, in seconds</w:t>
      </w:r>
    </w:p>
    <w:p w14:paraId="1BB06579" w14:textId="77777777" w:rsidR="00030353" w:rsidRDefault="00D27F94">
      <w:pPr>
        <w:pStyle w:val="SourceCode"/>
      </w:pPr>
      <w:r>
        <w:t xml:space="preserve">    ; on Linux, and curl gives up after timeout_seconds.</w:t>
      </w:r>
    </w:p>
    <w:p w14:paraId="59318ED3" w14:textId="77777777" w:rsidR="00030353" w:rsidRDefault="00D27F94">
      <w:pPr>
        <w:pStyle w:val="SourceCode"/>
      </w:pPr>
      <w:r>
        <w:t xml:space="preserve">    icmp_timeout_seconds db "1", 0</w:t>
      </w:r>
    </w:p>
    <w:p w14:paraId="5D411383" w14:textId="77777777" w:rsidR="00030353" w:rsidRDefault="00D27F94">
      <w:pPr>
        <w:pStyle w:val="SourceCode"/>
      </w:pPr>
      <w:r>
        <w:t xml:space="preserve">    timeout_seconds     db "10", 0</w:t>
      </w:r>
    </w:p>
    <w:p w14:paraId="249660C8" w14:textId="77777777" w:rsidR="00030353" w:rsidRDefault="00D27F94">
      <w:pPr>
        <w:pStyle w:val="SourceCode"/>
      </w:pPr>
      <w:r>
        <w:t xml:space="preserve">    count_option        db "-c", 0</w:t>
      </w:r>
    </w:p>
    <w:p w14:paraId="380BAA7B" w14:textId="77777777" w:rsidR="00030353" w:rsidRDefault="00D27F94">
      <w:pPr>
        <w:pStyle w:val="SourceCode"/>
      </w:pPr>
      <w:r>
        <w:t xml:space="preserve">    one_text            db "1", 0</w:t>
      </w:r>
    </w:p>
    <w:p w14:paraId="3297F1A6" w14:textId="77777777" w:rsidR="00030353" w:rsidRDefault="00D27F94">
      <w:pPr>
        <w:pStyle w:val="SourceCode"/>
      </w:pPr>
      <w:r>
        <w:t xml:space="preserve">    wait_option         db "-W", 0</w:t>
      </w:r>
    </w:p>
    <w:p w14:paraId="0A1E334B" w14:textId="77777777" w:rsidR="00030353" w:rsidRDefault="00D27F94">
      <w:pPr>
        <w:pStyle w:val="SourceCode"/>
      </w:pPr>
      <w:r>
        <w:t xml:space="preserve">    hosts_database      db "hosts", 0</w:t>
      </w:r>
    </w:p>
    <w:p w14:paraId="43A26A62" w14:textId="77777777" w:rsidR="00030353" w:rsidRDefault="00D27F94">
      <w:pPr>
        <w:pStyle w:val="SourceCode"/>
      </w:pPr>
      <w:r>
        <w:t xml:space="preserve">    address_object      db "address", 0</w:t>
      </w:r>
    </w:p>
    <w:p w14:paraId="48D81CE6" w14:textId="77777777" w:rsidR="00030353" w:rsidRDefault="00D27F94">
      <w:pPr>
        <w:pStyle w:val="SourceCode"/>
      </w:pPr>
      <w:r>
        <w:t xml:space="preserve">    loopback_text       db "127.0.0.1", 0</w:t>
      </w:r>
    </w:p>
    <w:p w14:paraId="25D98197" w14:textId="77777777" w:rsidR="00030353" w:rsidRDefault="00D27F94">
      <w:pPr>
        <w:pStyle w:val="SourceCode"/>
      </w:pPr>
      <w:r>
        <w:t xml:space="preserve">    localhost_text      db "localhost", 0</w:t>
      </w:r>
    </w:p>
    <w:p w14:paraId="244D561F" w14:textId="77777777" w:rsidR="00030353" w:rsidRDefault="00D27F94">
      <w:pPr>
        <w:pStyle w:val="SourceCode"/>
      </w:pPr>
      <w:r>
        <w:t xml:space="preserve">    ; Remember, the trailing dot makes the name absolute, so the resolver</w:t>
      </w:r>
    </w:p>
    <w:p w14:paraId="45EDBC0D" w14:textId="77777777" w:rsidR="00030353" w:rsidRDefault="00D27F94">
      <w:pPr>
        <w:pStyle w:val="SourceCode"/>
      </w:pPr>
      <w:r>
        <w:t xml:space="preserve">    ; adds no search suffix such as lan (Lesson 7.3a).</w:t>
      </w:r>
    </w:p>
    <w:p w14:paraId="4C5421ED" w14:textId="77777777" w:rsidR="00030353" w:rsidRDefault="00D27F94">
      <w:pPr>
        <w:pStyle w:val="SourceCode"/>
      </w:pPr>
      <w:r>
        <w:t xml:space="preserve">    missing_name_text   db "no-such-host.invalid.", 0</w:t>
      </w:r>
    </w:p>
    <w:p w14:paraId="52A66DD1" w14:textId="77777777" w:rsidR="00030353" w:rsidRDefault="00D27F94">
      <w:pPr>
        <w:pStyle w:val="SourceCode"/>
      </w:pPr>
      <w:r>
        <w:t xml:space="preserve">    ; curl asks for the Lesson 6.0a service's health. -sS prints only</w:t>
      </w:r>
    </w:p>
    <w:p w14:paraId="55CFDA45" w14:textId="77777777" w:rsidR="00030353" w:rsidRDefault="00D27F94">
      <w:pPr>
        <w:pStyle w:val="SourceCode"/>
      </w:pPr>
      <w:r>
        <w:t xml:space="preserve">    ; errors, -o /dev/null throws the body away, and --max-time bounds</w:t>
      </w:r>
    </w:p>
    <w:p w14:paraId="21F55FC3" w14:textId="77777777" w:rsidR="00030353" w:rsidRDefault="00D27F94">
      <w:pPr>
        <w:pStyle w:val="SourceCode"/>
      </w:pPr>
      <w:r>
        <w:t xml:space="preserve">    ; the whole request.</w:t>
      </w:r>
    </w:p>
    <w:p w14:paraId="5D677562" w14:textId="77777777" w:rsidR="00030353" w:rsidRDefault="00D27F94">
      <w:pPr>
        <w:pStyle w:val="SourceCode"/>
      </w:pPr>
      <w:r>
        <w:t xml:space="preserve">    quiet_option        db "-sS", 0</w:t>
      </w:r>
    </w:p>
    <w:p w14:paraId="650F1D9F" w14:textId="77777777" w:rsidR="00030353" w:rsidRDefault="00D27F94">
      <w:pPr>
        <w:pStyle w:val="SourceCode"/>
      </w:pPr>
      <w:r>
        <w:t xml:space="preserve">    ca_option           db "--cacert", 0</w:t>
      </w:r>
    </w:p>
    <w:p w14:paraId="0FF0419E" w14:textId="77777777" w:rsidR="00030353" w:rsidRDefault="00D27F94">
      <w:pPr>
        <w:pStyle w:val="SourceCode"/>
      </w:pPr>
      <w:r>
        <w:t xml:space="preserve">    ca_file             db "certs/spa-ca.pem", 0</w:t>
      </w:r>
    </w:p>
    <w:p w14:paraId="0F12109C" w14:textId="77777777" w:rsidR="00030353" w:rsidRDefault="00D27F94">
      <w:pPr>
        <w:pStyle w:val="SourceCode"/>
      </w:pPr>
      <w:r>
        <w:t xml:space="preserve">    output_option       db "-o", 0</w:t>
      </w:r>
    </w:p>
    <w:p w14:paraId="4313EBB7" w14:textId="77777777" w:rsidR="00030353" w:rsidRDefault="00D27F94">
      <w:pPr>
        <w:pStyle w:val="SourceCode"/>
      </w:pPr>
      <w:r>
        <w:t xml:space="preserve">    max_time_option     db "--max-time", 0</w:t>
      </w:r>
    </w:p>
    <w:p w14:paraId="6E46AA6A" w14:textId="77777777" w:rsidR="00030353" w:rsidRDefault="00D27F94">
      <w:pPr>
        <w:pStyle w:val="SourceCode"/>
      </w:pPr>
      <w:r>
        <w:t xml:space="preserve">    health_url          db "https://127.0.0.1:8765/api/v1/health", 0</w:t>
      </w:r>
    </w:p>
    <w:p w14:paraId="280483AB" w14:textId="77777777" w:rsidR="00030353" w:rsidRDefault="00030353">
      <w:pPr>
        <w:pStyle w:val="SourceCode"/>
      </w:pPr>
    </w:p>
    <w:p w14:paraId="503C04F9" w14:textId="77777777" w:rsidR="00030353" w:rsidRDefault="00D27F94">
      <w:pPr>
        <w:pStyle w:val="SourceCode"/>
      </w:pPr>
      <w:r>
        <w:t xml:space="preserve">    ; The targets to ping. The last one is what an attacker might type:</w:t>
      </w:r>
    </w:p>
    <w:p w14:paraId="299793BC" w14:textId="77777777" w:rsidR="00030353" w:rsidRDefault="00D27F94">
      <w:pPr>
        <w:pStyle w:val="SourceCode"/>
      </w:pPr>
      <w:r>
        <w:t xml:space="preserve">    ; through sh, the &amp; would start a second command, whoami.</w:t>
      </w:r>
    </w:p>
    <w:p w14:paraId="370B4D84" w14:textId="77777777" w:rsidR="00030353" w:rsidRDefault="00D27F94">
      <w:pPr>
        <w:pStyle w:val="SourceCode"/>
      </w:pPr>
      <w:r>
        <w:t xml:space="preserve">    injected_text       db "127.0.0.1 &amp; whoami", 0</w:t>
      </w:r>
    </w:p>
    <w:p w14:paraId="47A99FF6" w14:textId="77777777" w:rsidR="00030353" w:rsidRDefault="00D27F94">
      <w:pPr>
        <w:pStyle w:val="SourceCode"/>
      </w:pPr>
      <w:r>
        <w:t xml:space="preserve">    targets             dq loopback_text, localhost_text, injected_text</w:t>
      </w:r>
    </w:p>
    <w:p w14:paraId="516A867E" w14:textId="77777777" w:rsidR="00030353" w:rsidRDefault="00D27F94">
      <w:pPr>
        <w:pStyle w:val="SourceCode"/>
      </w:pPr>
      <w:r>
        <w:t xml:space="preserve">    TARGET_COUNT        equ ($ - targets) / 8</w:t>
      </w:r>
    </w:p>
    <w:p w14:paraId="7EB67FB6" w14:textId="77777777" w:rsidR="00030353" w:rsidRDefault="00030353">
      <w:pPr>
        <w:pStyle w:val="SourceCode"/>
      </w:pPr>
    </w:p>
    <w:p w14:paraId="3A4E778E" w14:textId="77777777" w:rsidR="00030353" w:rsidRDefault="00D27F94">
      <w:pPr>
        <w:pStyle w:val="SourceCode"/>
      </w:pPr>
      <w:r>
        <w:t xml:space="preserve">    ; Each argument list: the tool's name, each argument, then 0, which</w:t>
      </w:r>
    </w:p>
    <w:p w14:paraId="6F4D67F6" w14:textId="77777777" w:rsidR="00030353" w:rsidRDefault="00D27F94">
      <w:pPr>
        <w:pStyle w:val="SourceCode"/>
      </w:pPr>
      <w:r>
        <w:t xml:space="preserve">    ; ends the list. posix_spawn takes exactly this list as the new</w:t>
      </w:r>
    </w:p>
    <w:p w14:paraId="079A3F5B" w14:textId="77777777" w:rsidR="00030353" w:rsidRDefault="00D27F94">
      <w:pPr>
        <w:pStyle w:val="SourceCode"/>
      </w:pPr>
      <w:r>
        <w:t xml:space="preserve">    ; program's arguments.</w:t>
      </w:r>
    </w:p>
    <w:p w14:paraId="437D4A9E" w14:textId="77777777" w:rsidR="00030353" w:rsidRDefault="00D27F94">
      <w:pPr>
        <w:pStyle w:val="SourceCode"/>
      </w:pPr>
      <w:r>
        <w:t xml:space="preserve">    local_lookup        dq lookup_tool, hosts_database, localhost_text, 0</w:t>
      </w:r>
    </w:p>
    <w:p w14:paraId="38A470F5" w14:textId="77777777" w:rsidR="00030353" w:rsidRDefault="00D27F94">
      <w:pPr>
        <w:pStyle w:val="SourceCode"/>
      </w:pPr>
      <w:r>
        <w:t xml:space="preserve">    missing_lookup      dq lookup_tool, hosts_database, missing_name_text, 0</w:t>
      </w:r>
    </w:p>
    <w:p w14:paraId="178E2D84" w14:textId="77777777" w:rsidR="00030353" w:rsidRDefault="00D27F94">
      <w:pPr>
        <w:pStyle w:val="SourceCode"/>
      </w:pPr>
      <w:r>
        <w:t xml:space="preserve">    address_arguments   dq ip_tool, address_object, 0</w:t>
      </w:r>
    </w:p>
    <w:p w14:paraId="4474D182" w14:textId="77777777" w:rsidR="00030353" w:rsidRDefault="00D27F94">
      <w:pPr>
        <w:pStyle w:val="SourceCode"/>
      </w:pPr>
      <w:r>
        <w:t xml:space="preserve">    curl_arguments      dq curl_tool, quiet_option, ca_option, ca_file</w:t>
      </w:r>
    </w:p>
    <w:p w14:paraId="509636AD" w14:textId="77777777" w:rsidR="00030353" w:rsidRDefault="00D27F94">
      <w:pPr>
        <w:pStyle w:val="SourceCode"/>
      </w:pPr>
      <w:r>
        <w:t xml:space="preserve">                        dq output_option, null_device, max_time_option</w:t>
      </w:r>
    </w:p>
    <w:p w14:paraId="2DBC6B82" w14:textId="77777777" w:rsidR="00030353" w:rsidRDefault="00D27F94">
      <w:pPr>
        <w:pStyle w:val="SourceCode"/>
      </w:pPr>
      <w:r>
        <w:t xml:space="preserve">                        dq timeout_seconds, health_url, 0</w:t>
      </w:r>
    </w:p>
    <w:p w14:paraId="307519D8" w14:textId="77777777" w:rsidR="00030353" w:rsidRDefault="00030353">
      <w:pPr>
        <w:pStyle w:val="SourceCode"/>
      </w:pPr>
    </w:p>
    <w:p w14:paraId="176D2F1D" w14:textId="77777777" w:rsidR="00030353" w:rsidRDefault="00D27F94">
      <w:pPr>
        <w:pStyle w:val="SourceCode"/>
      </w:pPr>
      <w:r>
        <w:t xml:space="preserve">    result_format       db "%s %s: exit code %d", 10, 0</w:t>
      </w:r>
    </w:p>
    <w:p w14:paraId="52B5357D" w14:textId="77777777" w:rsidR="00030353" w:rsidRDefault="00D27F94">
      <w:pPr>
        <w:pStyle w:val="SourceCode"/>
      </w:pPr>
      <w:r>
        <w:t xml:space="preserve">    not_started_format  db "Error: %s could not be started", 10, 0</w:t>
      </w:r>
    </w:p>
    <w:p w14:paraId="0CD1E0F8" w14:textId="77777777" w:rsidR="00030353" w:rsidRDefault="00D27F94">
      <w:pPr>
        <w:pStyle w:val="SourceCode"/>
      </w:pPr>
      <w:r>
        <w:t xml:space="preserve">    refused_format      db 'Error: "%s" is not a host name or an IP address;'</w:t>
      </w:r>
    </w:p>
    <w:p w14:paraId="6AB0346D" w14:textId="77777777" w:rsidR="00030353" w:rsidRDefault="00D27F94">
      <w:pPr>
        <w:pStyle w:val="SourceCode"/>
      </w:pPr>
      <w:r>
        <w:t xml:space="preserve">                        db " nothing was run", 10, 0</w:t>
      </w:r>
    </w:p>
    <w:p w14:paraId="04D82B7E" w14:textId="77777777" w:rsidR="00030353" w:rsidRDefault="00D27F94">
      <w:pPr>
        <w:pStyle w:val="SourceCode"/>
      </w:pPr>
      <w:r>
        <w:t xml:space="preserve">    setup_error_text    db "Error: could not prepare the null device", 10, 0</w:t>
      </w:r>
    </w:p>
    <w:p w14:paraId="740937D8" w14:textId="77777777" w:rsidR="00030353" w:rsidRDefault="00030353">
      <w:pPr>
        <w:pStyle w:val="SourceCode"/>
      </w:pPr>
    </w:p>
    <w:p w14:paraId="20B046B7" w14:textId="77777777" w:rsidR="00030353" w:rsidRDefault="00D27F94">
      <w:pPr>
        <w:pStyle w:val="SourceCode"/>
      </w:pPr>
      <w:r>
        <w:t>section .data</w:t>
      </w:r>
    </w:p>
    <w:p w14:paraId="2595AE07" w14:textId="77777777" w:rsidR="00030353" w:rsidRDefault="00D27F94">
      <w:pPr>
        <w:pStyle w:val="SourceCode"/>
      </w:pPr>
      <w:r>
        <w:t xml:space="preserve">    ; ping's list: its sixth item, the target, is filled in before each</w:t>
      </w:r>
    </w:p>
    <w:p w14:paraId="7A420A52" w14:textId="77777777" w:rsidR="00030353" w:rsidRDefault="00D27F94">
      <w:pPr>
        <w:pStyle w:val="SourceCode"/>
      </w:pPr>
      <w:r>
        <w:t xml:space="preserve">    ; run, so the list lives in writable .data.</w:t>
      </w:r>
    </w:p>
    <w:p w14:paraId="5292EC71" w14:textId="77777777" w:rsidR="00030353" w:rsidRDefault="00D27F94">
      <w:pPr>
        <w:pStyle w:val="SourceCode"/>
      </w:pPr>
      <w:r>
        <w:t xml:space="preserve">    ping_arguments      dq ping_tool, count_option, one_text, wait_option</w:t>
      </w:r>
    </w:p>
    <w:p w14:paraId="6985803E" w14:textId="77777777" w:rsidR="00030353" w:rsidRDefault="00D27F94">
      <w:pPr>
        <w:pStyle w:val="SourceCode"/>
      </w:pPr>
      <w:r>
        <w:t xml:space="preserve">                        dq icmp_timeout_seconds, 0, 0</w:t>
      </w:r>
    </w:p>
    <w:p w14:paraId="4195B885" w14:textId="77777777" w:rsidR="00030353" w:rsidRDefault="00030353">
      <w:pPr>
        <w:pStyle w:val="SourceCode"/>
      </w:pPr>
    </w:p>
    <w:p w14:paraId="27D492AC" w14:textId="77777777" w:rsidR="00030353" w:rsidRDefault="00D27F94">
      <w:pPr>
        <w:pStyle w:val="SourceCode"/>
      </w:pPr>
      <w:r>
        <w:t>section .bss</w:t>
      </w:r>
    </w:p>
    <w:p w14:paraId="210B877C" w14:textId="77777777" w:rsidR="00030353" w:rsidRDefault="00D27F94">
      <w:pPr>
        <w:pStyle w:val="SourceCode"/>
      </w:pPr>
      <w:r>
        <w:t xml:space="preserve">    details             resb DETAILS_SIZE</w:t>
      </w:r>
    </w:p>
    <w:p w14:paraId="52595FF6" w14:textId="77777777" w:rsidR="00030353" w:rsidRDefault="00D27F94">
      <w:pPr>
        <w:pStyle w:val="SourceCode"/>
      </w:pPr>
      <w:r>
        <w:t xml:space="preserve">    tool_path           resb PATH_SIZE</w:t>
      </w:r>
    </w:p>
    <w:p w14:paraId="49C337E2" w14:textId="77777777" w:rsidR="00030353" w:rsidRDefault="00D27F94">
      <w:pPr>
        <w:pStyle w:val="SourceCode"/>
      </w:pPr>
      <w:r>
        <w:t xml:space="preserve">    file_actions        resb FILE_ACTIONS_SIZE</w:t>
      </w:r>
    </w:p>
    <w:p w14:paraId="6143B8EF" w14:textId="77777777" w:rsidR="00030353" w:rsidRDefault="00D27F94">
      <w:pPr>
        <w:pStyle w:val="SourceCode"/>
      </w:pPr>
      <w:r>
        <w:t xml:space="preserve">    child_id            resd 1</w:t>
      </w:r>
    </w:p>
    <w:p w14:paraId="7E1A8EE0" w14:textId="77777777" w:rsidR="00030353" w:rsidRDefault="00D27F94">
      <w:pPr>
        <w:pStyle w:val="SourceCode"/>
      </w:pPr>
      <w:r>
        <w:t xml:space="preserve">    wait_status         resd 1</w:t>
      </w:r>
    </w:p>
    <w:p w14:paraId="5BE81059" w14:textId="77777777" w:rsidR="00030353" w:rsidRDefault="00030353">
      <w:pPr>
        <w:pStyle w:val="SourceCode"/>
      </w:pPr>
    </w:p>
    <w:p w14:paraId="70C8129A" w14:textId="77777777" w:rsidR="00030353" w:rsidRDefault="00D27F94">
      <w:pPr>
        <w:pStyle w:val="SourceCode"/>
      </w:pPr>
      <w:r>
        <w:t>section .text</w:t>
      </w:r>
    </w:p>
    <w:p w14:paraId="467E89D8" w14:textId="77777777" w:rsidR="00030353" w:rsidRDefault="00030353">
      <w:pPr>
        <w:pStyle w:val="SourceCode"/>
      </w:pPr>
    </w:p>
    <w:p w14:paraId="7F7AEC85" w14:textId="77777777" w:rsidR="00030353" w:rsidRDefault="00D27F94">
      <w:pPr>
        <w:pStyle w:val="SourceCode"/>
      </w:pPr>
      <w:r>
        <w:t>; is_address_or_host_name: answers whether a target is an IP address or</w:t>
      </w:r>
    </w:p>
    <w:p w14:paraId="29D0AE57" w14:textId="77777777" w:rsidR="00030353" w:rsidRDefault="00D27F94">
      <w:pPr>
        <w:pStyle w:val="SourceCode"/>
      </w:pPr>
      <w:r>
        <w:t>; has the shape of a host name. Remember, the address form is checked</w:t>
      </w:r>
    </w:p>
    <w:p w14:paraId="45BD1B8B" w14:textId="77777777" w:rsidR="00030353" w:rsidRDefault="00D27F94">
      <w:pPr>
        <w:pStyle w:val="SourceCode"/>
      </w:pPr>
      <w:r>
        <w:t>; first, then the name shape (Lesson 7.2a); both allow only letters,</w:t>
      </w:r>
    </w:p>
    <w:p w14:paraId="02D67878" w14:textId="77777777" w:rsidR="00030353" w:rsidRDefault="00D27F94">
      <w:pPr>
        <w:pStyle w:val="SourceCode"/>
      </w:pPr>
      <w:r>
        <w:t>; digits, hyphens, dots, and an IPv6 address's colons, never a space or</w:t>
      </w:r>
    </w:p>
    <w:p w14:paraId="78D84651" w14:textId="77777777" w:rsidR="00030353" w:rsidRDefault="00D27F94">
      <w:pPr>
        <w:pStyle w:val="SourceCode"/>
      </w:pPr>
      <w:r>
        <w:t>; a symbol such as &amp;.</w:t>
      </w:r>
    </w:p>
    <w:p w14:paraId="1C0E9082" w14:textId="77777777" w:rsidR="00030353" w:rsidRDefault="00D27F94">
      <w:pPr>
        <w:pStyle w:val="SourceCode"/>
      </w:pPr>
      <w:r>
        <w:t>;   in:  rdi = address of the target's text</w:t>
      </w:r>
    </w:p>
    <w:p w14:paraId="75CA982D" w14:textId="77777777" w:rsidR="00030353" w:rsidRDefault="00D27F94">
      <w:pPr>
        <w:pStyle w:val="SourceCode"/>
      </w:pPr>
      <w:r>
        <w:t>;   out: eax = 1 when it is one of them, 0 when not</w:t>
      </w:r>
    </w:p>
    <w:p w14:paraId="783CE517" w14:textId="77777777" w:rsidR="00030353" w:rsidRDefault="00D27F94">
      <w:pPr>
        <w:pStyle w:val="SourceCode"/>
      </w:pPr>
      <w:r>
        <w:t>; rbx keeps the text; one push keeps the stack aligned.</w:t>
      </w:r>
    </w:p>
    <w:p w14:paraId="532D8F2D" w14:textId="77777777" w:rsidR="00030353" w:rsidRDefault="00D27F94">
      <w:pPr>
        <w:pStyle w:val="SourceCode"/>
      </w:pPr>
      <w:r>
        <w:t>is_address_or_host_name:</w:t>
      </w:r>
    </w:p>
    <w:p w14:paraId="15DA99E0" w14:textId="77777777" w:rsidR="00030353" w:rsidRDefault="00D27F94">
      <w:pPr>
        <w:pStyle w:val="SourceCode"/>
      </w:pPr>
      <w:r>
        <w:t xml:space="preserve">    push rbx</w:t>
      </w:r>
    </w:p>
    <w:p w14:paraId="7E4DE8C2" w14:textId="77777777" w:rsidR="00030353" w:rsidRDefault="00D27F94">
      <w:pPr>
        <w:pStyle w:val="SourceCode"/>
      </w:pPr>
      <w:r>
        <w:t xml:space="preserve">    mov rbx, rdi</w:t>
      </w:r>
    </w:p>
    <w:p w14:paraId="0DE75822" w14:textId="77777777" w:rsidR="00030353" w:rsidRDefault="00D27F94">
      <w:pPr>
        <w:pStyle w:val="SourceCode"/>
      </w:pPr>
      <w:r>
        <w:t xml:space="preserve">    lea rsi, [details]</w:t>
      </w:r>
    </w:p>
    <w:p w14:paraId="7F2CDB5A" w14:textId="77777777" w:rsidR="00030353" w:rsidRDefault="00D27F94">
      <w:pPr>
        <w:pStyle w:val="SourceCode"/>
      </w:pPr>
      <w:r>
        <w:t xml:space="preserve">    call classify_address</w:t>
      </w:r>
    </w:p>
    <w:p w14:paraId="76E80513" w14:textId="77777777" w:rsidR="00030353" w:rsidRDefault="00D27F94">
      <w:pPr>
        <w:pStyle w:val="SourceCode"/>
      </w:pPr>
      <w:r>
        <w:t xml:space="preserve">    lea rax, [error_text]</w:t>
      </w:r>
    </w:p>
    <w:p w14:paraId="3E17B3FF" w14:textId="77777777" w:rsidR="00030353" w:rsidRDefault="00D27F94">
      <w:pPr>
        <w:pStyle w:val="SourceCode"/>
      </w:pPr>
      <w:r>
        <w:t xml:space="preserve">    cmp [details + DETAILS_CLASS], rax</w:t>
      </w:r>
    </w:p>
    <w:p w14:paraId="2E610E7C" w14:textId="77777777" w:rsidR="00030353" w:rsidRDefault="00D27F94">
      <w:pPr>
        <w:pStyle w:val="SourceCode"/>
      </w:pPr>
      <w:r>
        <w:t xml:space="preserve">    jne .address</w:t>
      </w:r>
    </w:p>
    <w:p w14:paraId="5C758483" w14:textId="77777777" w:rsidR="00030353" w:rsidRDefault="00D27F94">
      <w:pPr>
        <w:pStyle w:val="SourceCode"/>
      </w:pPr>
      <w:r>
        <w:t xml:space="preserve">    mov rdi, rbx</w:t>
      </w:r>
    </w:p>
    <w:p w14:paraId="23696AC9" w14:textId="77777777" w:rsidR="00030353" w:rsidRDefault="00D27F94">
      <w:pPr>
        <w:pStyle w:val="SourceCode"/>
      </w:pPr>
      <w:r>
        <w:t xml:space="preserve">    call is_valid_hostname</w:t>
      </w:r>
    </w:p>
    <w:p w14:paraId="1E3268A7" w14:textId="77777777" w:rsidR="00030353" w:rsidRDefault="00D27F94">
      <w:pPr>
        <w:pStyle w:val="SourceCode"/>
      </w:pPr>
      <w:r>
        <w:t xml:space="preserve">    jmp .done</w:t>
      </w:r>
    </w:p>
    <w:p w14:paraId="0EE59B06" w14:textId="77777777" w:rsidR="00030353" w:rsidRDefault="00D27F94">
      <w:pPr>
        <w:pStyle w:val="SourceCode"/>
      </w:pPr>
      <w:r>
        <w:t>.address:</w:t>
      </w:r>
    </w:p>
    <w:p w14:paraId="1978EC2E" w14:textId="77777777" w:rsidR="00030353" w:rsidRDefault="00D27F94">
      <w:pPr>
        <w:pStyle w:val="SourceCode"/>
      </w:pPr>
      <w:r>
        <w:t xml:space="preserve">    mov eax, 1</w:t>
      </w:r>
    </w:p>
    <w:p w14:paraId="4F0960A0" w14:textId="77777777" w:rsidR="00030353" w:rsidRDefault="00D27F94">
      <w:pPr>
        <w:pStyle w:val="SourceCode"/>
      </w:pPr>
      <w:r>
        <w:t>.done:</w:t>
      </w:r>
    </w:p>
    <w:p w14:paraId="35CCB1A4" w14:textId="77777777" w:rsidR="00030353" w:rsidRDefault="00D27F94">
      <w:pPr>
        <w:pStyle w:val="SourceCode"/>
      </w:pPr>
      <w:r>
        <w:t xml:space="preserve">    pop rbx</w:t>
      </w:r>
    </w:p>
    <w:p w14:paraId="08C7C06A" w14:textId="77777777" w:rsidR="00030353" w:rsidRDefault="00D27F94">
      <w:pPr>
        <w:pStyle w:val="SourceCode"/>
      </w:pPr>
      <w:r>
        <w:t xml:space="preserve">    ret</w:t>
      </w:r>
    </w:p>
    <w:p w14:paraId="722D6232" w14:textId="77777777" w:rsidR="00030353" w:rsidRDefault="00030353">
      <w:pPr>
        <w:pStyle w:val="SourceCode"/>
      </w:pPr>
    </w:p>
    <w:p w14:paraId="521D0123" w14:textId="77777777" w:rsidR="00030353" w:rsidRDefault="00D27F94">
      <w:pPr>
        <w:pStyle w:val="SourceCode"/>
      </w:pPr>
      <w:r>
        <w:t>; run_utility: runs one utility from /usr/bin with file_actions, which</w:t>
      </w:r>
    </w:p>
    <w:p w14:paraId="3DC187FD" w14:textId="77777777" w:rsidR="00030353" w:rsidRDefault="00D27F94">
      <w:pPr>
        <w:pStyle w:val="SourceCode"/>
      </w:pPr>
      <w:r>
        <w:t>; sends its output and error streams to /dev/null, waits for it to end,</w:t>
      </w:r>
    </w:p>
    <w:p w14:paraId="448ABA72" w14:textId="77777777" w:rsidR="00030353" w:rsidRDefault="00D27F94">
      <w:pPr>
        <w:pStyle w:val="SourceCode"/>
      </w:pPr>
      <w:r>
        <w:t>; and gives its exit code.</w:t>
      </w:r>
    </w:p>
    <w:p w14:paraId="191F7079" w14:textId="77777777" w:rsidR="00030353" w:rsidRDefault="00D27F94">
      <w:pPr>
        <w:pStyle w:val="SourceCode"/>
      </w:pPr>
      <w:r>
        <w:t>;   in:  rdi = address of the argument list</w:t>
      </w:r>
    </w:p>
    <w:p w14:paraId="662A8941" w14:textId="77777777" w:rsidR="00030353" w:rsidRDefault="00D27F94">
      <w:pPr>
        <w:pStyle w:val="SourceCode"/>
      </w:pPr>
      <w:r>
        <w:t>;   out: eax = the exit code, or COULD_NOT_START</w:t>
      </w:r>
    </w:p>
    <w:p w14:paraId="08E05E67" w14:textId="77777777" w:rsidR="00030353" w:rsidRDefault="00D27F94">
      <w:pPr>
        <w:pStyle w:val="SourceCode"/>
      </w:pPr>
      <w:r>
        <w:t>; rbx keeps the list; one push keeps the stack aligned.</w:t>
      </w:r>
    </w:p>
    <w:p w14:paraId="22925C74" w14:textId="77777777" w:rsidR="00030353" w:rsidRDefault="00D27F94">
      <w:pPr>
        <w:pStyle w:val="SourceCode"/>
      </w:pPr>
      <w:r>
        <w:t>run_utility:</w:t>
      </w:r>
    </w:p>
    <w:p w14:paraId="63F1891B" w14:textId="77777777" w:rsidR="00030353" w:rsidRDefault="00D27F94">
      <w:pPr>
        <w:pStyle w:val="SourceCode"/>
      </w:pPr>
      <w:r>
        <w:t xml:space="preserve">    push rbx</w:t>
      </w:r>
    </w:p>
    <w:p w14:paraId="4425CF23" w14:textId="77777777" w:rsidR="00030353" w:rsidRDefault="00D27F94">
      <w:pPr>
        <w:pStyle w:val="SourceCode"/>
      </w:pPr>
      <w:r>
        <w:t xml:space="preserve">    mov rbx, rdi</w:t>
      </w:r>
    </w:p>
    <w:p w14:paraId="798854FE" w14:textId="77777777" w:rsidR="00030353" w:rsidRDefault="00030353">
      <w:pPr>
        <w:pStyle w:val="SourceCode"/>
      </w:pPr>
    </w:p>
    <w:p w14:paraId="7E3187F6" w14:textId="77777777" w:rsidR="00030353" w:rsidRDefault="00D27F94">
      <w:pPr>
        <w:pStyle w:val="SourceCode"/>
      </w:pPr>
      <w:r>
        <w:t xml:space="preserve">    ; The full path names the one utility meant. snprintf returns the</w:t>
      </w:r>
    </w:p>
    <w:p w14:paraId="4D39D397" w14:textId="77777777" w:rsidR="00030353" w:rsidRDefault="00D27F94">
      <w:pPr>
        <w:pStyle w:val="SourceCode"/>
      </w:pPr>
      <w:r>
        <w:t xml:space="preserve">    ; length the whole path needs, so a longer path is refused.</w:t>
      </w:r>
    </w:p>
    <w:p w14:paraId="3E771EFF" w14:textId="77777777" w:rsidR="00030353" w:rsidRDefault="00D27F94">
      <w:pPr>
        <w:pStyle w:val="SourceCode"/>
      </w:pPr>
      <w:r>
        <w:t xml:space="preserve">    lea rdi, [tool_path]</w:t>
      </w:r>
    </w:p>
    <w:p w14:paraId="7AECFFFD" w14:textId="77777777" w:rsidR="00030353" w:rsidRDefault="00D27F94">
      <w:pPr>
        <w:pStyle w:val="SourceCode"/>
      </w:pPr>
      <w:r>
        <w:t xml:space="preserve">    mov esi, PATH_SIZE</w:t>
      </w:r>
    </w:p>
    <w:p w14:paraId="71258791" w14:textId="77777777" w:rsidR="00030353" w:rsidRDefault="00D27F94">
      <w:pPr>
        <w:pStyle w:val="SourceCode"/>
      </w:pPr>
      <w:r>
        <w:t xml:space="preserve">    lea rdx, [path_format]</w:t>
      </w:r>
    </w:p>
    <w:p w14:paraId="47CEACDA" w14:textId="77777777" w:rsidR="00030353" w:rsidRDefault="00D27F94">
      <w:pPr>
        <w:pStyle w:val="SourceCode"/>
      </w:pPr>
      <w:r>
        <w:t xml:space="preserve">    mov rcx, [rbx]</w:t>
      </w:r>
    </w:p>
    <w:p w14:paraId="5ECA05AE" w14:textId="77777777" w:rsidR="00030353" w:rsidRDefault="00D27F94">
      <w:pPr>
        <w:pStyle w:val="SourceCode"/>
      </w:pPr>
      <w:r>
        <w:t xml:space="preserve">    xor eax, eax</w:t>
      </w:r>
    </w:p>
    <w:p w14:paraId="0748BFED" w14:textId="77777777" w:rsidR="00030353" w:rsidRDefault="00D27F94">
      <w:pPr>
        <w:pStyle w:val="SourceCode"/>
      </w:pPr>
      <w:r>
        <w:t xml:space="preserve">    call snprintf</w:t>
      </w:r>
    </w:p>
    <w:p w14:paraId="0CF7A72A" w14:textId="77777777" w:rsidR="00030353" w:rsidRDefault="00D27F94">
      <w:pPr>
        <w:pStyle w:val="SourceCode"/>
      </w:pPr>
      <w:r>
        <w:t xml:space="preserve">    cmp eax, PATH_SIZE</w:t>
      </w:r>
    </w:p>
    <w:p w14:paraId="13D4B55A" w14:textId="77777777" w:rsidR="00030353" w:rsidRDefault="00D27F94">
      <w:pPr>
        <w:pStyle w:val="SourceCode"/>
      </w:pPr>
      <w:r>
        <w:t xml:space="preserve">    jge .not_started</w:t>
      </w:r>
    </w:p>
    <w:p w14:paraId="623DEEEC" w14:textId="77777777" w:rsidR="00030353" w:rsidRDefault="00030353">
      <w:pPr>
        <w:pStyle w:val="SourceCode"/>
      </w:pPr>
    </w:p>
    <w:p w14:paraId="7D03BA88" w14:textId="77777777" w:rsidR="00030353" w:rsidRDefault="00D27F94">
      <w:pPr>
        <w:pStyle w:val="SourceCode"/>
      </w:pPr>
      <w:r>
        <w:t xml:space="preserve">    ; posix_spawn starts the program at tool_path as a new process, a</w:t>
      </w:r>
    </w:p>
    <w:p w14:paraId="1317FBB4" w14:textId="77777777" w:rsidR="00030353" w:rsidRDefault="00D27F94">
      <w:pPr>
        <w:pStyle w:val="SourceCode"/>
      </w:pPr>
      <w:r>
        <w:t xml:space="preserve">    ; running program of its own, and writes its process id into</w:t>
      </w:r>
    </w:p>
    <w:p w14:paraId="1A1FEB74" w14:textId="77777777" w:rsidR="00030353" w:rsidRDefault="00D27F94">
      <w:pPr>
        <w:pStyle w:val="SourceCode"/>
      </w:pPr>
      <w:r>
        <w:t xml:space="preserve">    ; child_id. Its six values: where to write the id, the path, the</w:t>
      </w:r>
    </w:p>
    <w:p w14:paraId="55988A6B" w14:textId="77777777" w:rsidR="00030353" w:rsidRDefault="00D27F94">
      <w:pPr>
        <w:pStyle w:val="SourceCode"/>
      </w:pPr>
      <w:r>
        <w:t xml:space="preserve">    ; file actions, 0 for no special settings, the argument list, and</w:t>
      </w:r>
    </w:p>
    <w:p w14:paraId="58031D6F" w14:textId="77777777" w:rsidR="00030353" w:rsidRDefault="00D27F94">
      <w:pPr>
        <w:pStyle w:val="SourceCode"/>
      </w:pPr>
      <w:r>
        <w:t xml:space="preserve">    ; the environment to pass on, this program's own. It returns 0, or</w:t>
      </w:r>
    </w:p>
    <w:p w14:paraId="0A8D211D" w14:textId="77777777" w:rsidR="00030353" w:rsidRDefault="00D27F94">
      <w:pPr>
        <w:pStyle w:val="SourceCode"/>
      </w:pPr>
      <w:r>
        <w:t xml:space="preserve">    ; an error number, such as 2 when no such file exists.</w:t>
      </w:r>
    </w:p>
    <w:p w14:paraId="633C1DB0" w14:textId="77777777" w:rsidR="00030353" w:rsidRDefault="00D27F94">
      <w:pPr>
        <w:pStyle w:val="SourceCode"/>
      </w:pPr>
      <w:r>
        <w:t xml:space="preserve">    lea rdi, [child_id]</w:t>
      </w:r>
    </w:p>
    <w:p w14:paraId="144BE612" w14:textId="77777777" w:rsidR="00030353" w:rsidRDefault="00D27F94">
      <w:pPr>
        <w:pStyle w:val="SourceCode"/>
      </w:pPr>
      <w:r>
        <w:t xml:space="preserve">    lea rsi, [tool_path]</w:t>
      </w:r>
    </w:p>
    <w:p w14:paraId="3EC6010D" w14:textId="77777777" w:rsidR="00030353" w:rsidRDefault="00D27F94">
      <w:pPr>
        <w:pStyle w:val="SourceCode"/>
      </w:pPr>
      <w:r>
        <w:t xml:space="preserve">    lea rdx, [file_actions]</w:t>
      </w:r>
    </w:p>
    <w:p w14:paraId="4D23389F" w14:textId="77777777" w:rsidR="00030353" w:rsidRDefault="00D27F94">
      <w:pPr>
        <w:pStyle w:val="SourceCode"/>
      </w:pPr>
      <w:r>
        <w:t xml:space="preserve">    mov rcx, 0</w:t>
      </w:r>
    </w:p>
    <w:p w14:paraId="5B4010FD" w14:textId="77777777" w:rsidR="00030353" w:rsidRDefault="00D27F94">
      <w:pPr>
        <w:pStyle w:val="SourceCode"/>
      </w:pPr>
      <w:r>
        <w:t xml:space="preserve">    mov r8, rbx</w:t>
      </w:r>
    </w:p>
    <w:p w14:paraId="43D8A2F6" w14:textId="77777777" w:rsidR="00030353" w:rsidRDefault="00D27F94">
      <w:pPr>
        <w:pStyle w:val="SourceCode"/>
      </w:pPr>
      <w:r>
        <w:t xml:space="preserve">    mov r9, [environ]</w:t>
      </w:r>
    </w:p>
    <w:p w14:paraId="68F0842B" w14:textId="77777777" w:rsidR="00030353" w:rsidRDefault="00D27F94">
      <w:pPr>
        <w:pStyle w:val="SourceCode"/>
      </w:pPr>
      <w:r>
        <w:t xml:space="preserve">    call posix_spawn</w:t>
      </w:r>
    </w:p>
    <w:p w14:paraId="6E0B466D" w14:textId="77777777" w:rsidR="00030353" w:rsidRDefault="00D27F94">
      <w:pPr>
        <w:pStyle w:val="SourceCode"/>
      </w:pPr>
      <w:r>
        <w:t xml:space="preserve">    cmp eax, 0</w:t>
      </w:r>
    </w:p>
    <w:p w14:paraId="4199B783" w14:textId="77777777" w:rsidR="00030353" w:rsidRDefault="00D27F94">
      <w:pPr>
        <w:pStyle w:val="SourceCode"/>
      </w:pPr>
      <w:r>
        <w:t xml:space="preserve">    jne .not_started</w:t>
      </w:r>
    </w:p>
    <w:p w14:paraId="4121F66E" w14:textId="77777777" w:rsidR="00030353" w:rsidRDefault="00030353">
      <w:pPr>
        <w:pStyle w:val="SourceCode"/>
      </w:pPr>
    </w:p>
    <w:p w14:paraId="4EF7ABA2" w14:textId="77777777" w:rsidR="00030353" w:rsidRDefault="00D27F94">
      <w:pPr>
        <w:pStyle w:val="SourceCode"/>
      </w:pPr>
      <w:r>
        <w:t xml:space="preserve">    ; waitpid waits for that process to end and writes its wait status</w:t>
      </w:r>
    </w:p>
    <w:p w14:paraId="0E803F3F" w14:textId="77777777" w:rsidR="00030353" w:rsidRDefault="00D27F94">
      <w:pPr>
        <w:pStyle w:val="SourceCode"/>
      </w:pPr>
      <w:r>
        <w:t xml:space="preserve">    ; into wait_status; it returns -1 when it fails.</w:t>
      </w:r>
    </w:p>
    <w:p w14:paraId="6906FBBF" w14:textId="77777777" w:rsidR="00030353" w:rsidRDefault="00D27F94">
      <w:pPr>
        <w:pStyle w:val="SourceCode"/>
      </w:pPr>
      <w:r>
        <w:t xml:space="preserve">    mov edi, [child_id]</w:t>
      </w:r>
    </w:p>
    <w:p w14:paraId="4BF4C081" w14:textId="77777777" w:rsidR="00030353" w:rsidRDefault="00D27F94">
      <w:pPr>
        <w:pStyle w:val="SourceCode"/>
      </w:pPr>
      <w:r>
        <w:t xml:space="preserve">    lea rsi, [wait_status]</w:t>
      </w:r>
    </w:p>
    <w:p w14:paraId="0789E0D8" w14:textId="77777777" w:rsidR="00030353" w:rsidRDefault="00D27F94">
      <w:pPr>
        <w:pStyle w:val="SourceCode"/>
      </w:pPr>
      <w:r>
        <w:t xml:space="preserve">    mov edx, 0</w:t>
      </w:r>
    </w:p>
    <w:p w14:paraId="4F8378FD" w14:textId="77777777" w:rsidR="00030353" w:rsidRDefault="00D27F94">
      <w:pPr>
        <w:pStyle w:val="SourceCode"/>
      </w:pPr>
      <w:r>
        <w:t xml:space="preserve">    call waitpid</w:t>
      </w:r>
    </w:p>
    <w:p w14:paraId="01C5566F" w14:textId="77777777" w:rsidR="00030353" w:rsidRDefault="00D27F94">
      <w:pPr>
        <w:pStyle w:val="SourceCode"/>
      </w:pPr>
      <w:r>
        <w:t xml:space="preserve">    cmp eax, 0</w:t>
      </w:r>
    </w:p>
    <w:p w14:paraId="0A918F9C" w14:textId="77777777" w:rsidR="00030353" w:rsidRDefault="00D27F94">
      <w:pPr>
        <w:pStyle w:val="SourceCode"/>
      </w:pPr>
      <w:r>
        <w:t xml:space="preserve">    jl .not_started</w:t>
      </w:r>
    </w:p>
    <w:p w14:paraId="0D3EF864" w14:textId="77777777" w:rsidR="00030353" w:rsidRDefault="00D27F94">
      <w:pPr>
        <w:pStyle w:val="SourceCode"/>
      </w:pPr>
      <w:r>
        <w:t xml:space="preserve">    ; The wait status's lowest 7 bits are 0 when the program ended by</w:t>
      </w:r>
    </w:p>
    <w:p w14:paraId="43CBDEF3" w14:textId="77777777" w:rsidR="00030353" w:rsidRDefault="00D27F94">
      <w:pPr>
        <w:pStyle w:val="SourceCode"/>
      </w:pPr>
      <w:r>
        <w:t xml:space="preserve">    ; itself, and otherwise name the signal that stopped it; and with</w:t>
      </w:r>
    </w:p>
    <w:p w14:paraId="7F34D78F" w14:textId="77777777" w:rsidR="00030353" w:rsidRDefault="00D27F94">
      <w:pPr>
        <w:pStyle w:val="SourceCode"/>
      </w:pPr>
      <w:r>
        <w:t xml:space="preserve">    ; 0x7f keeps those 7 bits. Then, as with pclose, the exit code is</w:t>
      </w:r>
    </w:p>
    <w:p w14:paraId="293E869B" w14:textId="77777777" w:rsidR="00030353" w:rsidRDefault="00D27F94">
      <w:pPr>
        <w:pStyle w:val="SourceCode"/>
      </w:pPr>
      <w:r>
        <w:t xml:space="preserve">    ; the second byte.</w:t>
      </w:r>
    </w:p>
    <w:p w14:paraId="5EBEB34F" w14:textId="77777777" w:rsidR="00030353" w:rsidRDefault="00D27F94">
      <w:pPr>
        <w:pStyle w:val="SourceCode"/>
      </w:pPr>
      <w:r>
        <w:t xml:space="preserve">    mov eax, [wait_status]</w:t>
      </w:r>
    </w:p>
    <w:p w14:paraId="54F1D715" w14:textId="77777777" w:rsidR="00030353" w:rsidRDefault="00D27F94">
      <w:pPr>
        <w:pStyle w:val="SourceCode"/>
      </w:pPr>
      <w:r>
        <w:t xml:space="preserve">    mov ecx, eax</w:t>
      </w:r>
    </w:p>
    <w:p w14:paraId="5CD5245B" w14:textId="77777777" w:rsidR="00030353" w:rsidRDefault="00D27F94">
      <w:pPr>
        <w:pStyle w:val="SourceCode"/>
      </w:pPr>
      <w:r>
        <w:t xml:space="preserve">    and ecx, 0x7f</w:t>
      </w:r>
    </w:p>
    <w:p w14:paraId="77E0AE31" w14:textId="77777777" w:rsidR="00030353" w:rsidRDefault="00D27F94">
      <w:pPr>
        <w:pStyle w:val="SourceCode"/>
      </w:pPr>
      <w:r>
        <w:t xml:space="preserve">    cmp ecx, 0</w:t>
      </w:r>
    </w:p>
    <w:p w14:paraId="018786AA" w14:textId="77777777" w:rsidR="00030353" w:rsidRDefault="00D27F94">
      <w:pPr>
        <w:pStyle w:val="SourceCode"/>
      </w:pPr>
      <w:r>
        <w:t xml:space="preserve">    jne .not_started</w:t>
      </w:r>
    </w:p>
    <w:p w14:paraId="4745DAC9" w14:textId="77777777" w:rsidR="00030353" w:rsidRDefault="00D27F94">
      <w:pPr>
        <w:pStyle w:val="SourceCode"/>
      </w:pPr>
      <w:r>
        <w:t xml:space="preserve">    shr eax, 8</w:t>
      </w:r>
    </w:p>
    <w:p w14:paraId="5DE71F3F" w14:textId="77777777" w:rsidR="00030353" w:rsidRDefault="00D27F94">
      <w:pPr>
        <w:pStyle w:val="SourceCode"/>
      </w:pPr>
      <w:r>
        <w:t xml:space="preserve">    and eax, 0xff</w:t>
      </w:r>
    </w:p>
    <w:p w14:paraId="06A68B1B" w14:textId="77777777" w:rsidR="00030353" w:rsidRDefault="00D27F94">
      <w:pPr>
        <w:pStyle w:val="SourceCode"/>
      </w:pPr>
      <w:r>
        <w:t xml:space="preserve">    jmp .done</w:t>
      </w:r>
    </w:p>
    <w:p w14:paraId="3E334EC5" w14:textId="77777777" w:rsidR="00030353" w:rsidRDefault="00D27F94">
      <w:pPr>
        <w:pStyle w:val="SourceCode"/>
      </w:pPr>
      <w:r>
        <w:t>.not_started:</w:t>
      </w:r>
    </w:p>
    <w:p w14:paraId="5161ABBD" w14:textId="77777777" w:rsidR="00030353" w:rsidRDefault="00D27F94">
      <w:pPr>
        <w:pStyle w:val="SourceCode"/>
      </w:pPr>
      <w:r>
        <w:t xml:space="preserve">    mov eax, COULD_NOT_START</w:t>
      </w:r>
    </w:p>
    <w:p w14:paraId="2B065923" w14:textId="77777777" w:rsidR="00030353" w:rsidRDefault="00D27F94">
      <w:pPr>
        <w:pStyle w:val="SourceCode"/>
      </w:pPr>
      <w:r>
        <w:t>.done:</w:t>
      </w:r>
    </w:p>
    <w:p w14:paraId="2D9667A3" w14:textId="77777777" w:rsidR="00030353" w:rsidRDefault="00D27F94">
      <w:pPr>
        <w:pStyle w:val="SourceCode"/>
      </w:pPr>
      <w:r>
        <w:t xml:space="preserve">    pop rbx</w:t>
      </w:r>
    </w:p>
    <w:p w14:paraId="7E129C79" w14:textId="77777777" w:rsidR="00030353" w:rsidRDefault="00D27F94">
      <w:pPr>
        <w:pStyle w:val="SourceCode"/>
      </w:pPr>
      <w:r>
        <w:t xml:space="preserve">    ret</w:t>
      </w:r>
    </w:p>
    <w:p w14:paraId="2B09BA01" w14:textId="77777777" w:rsidR="00030353" w:rsidRDefault="00030353">
      <w:pPr>
        <w:pStyle w:val="SourceCode"/>
      </w:pPr>
    </w:p>
    <w:p w14:paraId="2F318F82" w14:textId="77777777" w:rsidR="00030353" w:rsidRDefault="00D27F94">
      <w:pPr>
        <w:pStyle w:val="SourceCode"/>
      </w:pPr>
      <w:r>
        <w:t>; report: runs one utility and prints one line: the tool and its last</w:t>
      </w:r>
    </w:p>
    <w:p w14:paraId="1B5B2B39" w14:textId="77777777" w:rsidR="00030353" w:rsidRDefault="00D27F94">
      <w:pPr>
        <w:pStyle w:val="SourceCode"/>
      </w:pPr>
      <w:r>
        <w:t>; argument, then its exit code; or an Error line when the tool could</w:t>
      </w:r>
    </w:p>
    <w:p w14:paraId="1395D7A4" w14:textId="77777777" w:rsidR="00030353" w:rsidRDefault="00D27F94">
      <w:pPr>
        <w:pStyle w:val="SourceCode"/>
      </w:pPr>
      <w:r>
        <w:t>; not be started. Every Linux list here has at least one argument.</w:t>
      </w:r>
    </w:p>
    <w:p w14:paraId="767E6F50" w14:textId="77777777" w:rsidR="00030353" w:rsidRDefault="00D27F94">
      <w:pPr>
        <w:pStyle w:val="SourceCode"/>
      </w:pPr>
      <w:r>
        <w:t>;   in:  rdi = address of the argument list</w:t>
      </w:r>
    </w:p>
    <w:p w14:paraId="6B814DDD" w14:textId="77777777" w:rsidR="00030353" w:rsidRDefault="00D27F94">
      <w:pPr>
        <w:pStyle w:val="SourceCode"/>
      </w:pPr>
      <w:r>
        <w:t>; rbx keeps the list and r12d the exit code; two pushes plus</w:t>
      </w:r>
    </w:p>
    <w:p w14:paraId="5A951696" w14:textId="77777777" w:rsidR="00030353" w:rsidRDefault="00D27F94">
      <w:pPr>
        <w:pStyle w:val="SourceCode"/>
      </w:pPr>
      <w:r>
        <w:t>; sub rsp, 8 keep the stack aligned.</w:t>
      </w:r>
    </w:p>
    <w:p w14:paraId="249069B6" w14:textId="77777777" w:rsidR="00030353" w:rsidRDefault="00D27F94">
      <w:pPr>
        <w:pStyle w:val="SourceCode"/>
      </w:pPr>
      <w:r>
        <w:t>report:</w:t>
      </w:r>
    </w:p>
    <w:p w14:paraId="53343033" w14:textId="77777777" w:rsidR="00030353" w:rsidRDefault="00D27F94">
      <w:pPr>
        <w:pStyle w:val="SourceCode"/>
      </w:pPr>
      <w:r>
        <w:t xml:space="preserve">    push rbx</w:t>
      </w:r>
    </w:p>
    <w:p w14:paraId="142A0081" w14:textId="77777777" w:rsidR="00030353" w:rsidRDefault="00D27F94">
      <w:pPr>
        <w:pStyle w:val="SourceCode"/>
      </w:pPr>
      <w:r>
        <w:t xml:space="preserve">    push r12</w:t>
      </w:r>
    </w:p>
    <w:p w14:paraId="2A61FE86" w14:textId="77777777" w:rsidR="00030353" w:rsidRDefault="00D27F94">
      <w:pPr>
        <w:pStyle w:val="SourceCode"/>
      </w:pPr>
      <w:r>
        <w:t xml:space="preserve">    sub rsp, 8</w:t>
      </w:r>
    </w:p>
    <w:p w14:paraId="0C6E3439" w14:textId="77777777" w:rsidR="00030353" w:rsidRDefault="00D27F94">
      <w:pPr>
        <w:pStyle w:val="SourceCode"/>
      </w:pPr>
      <w:r>
        <w:t xml:space="preserve">    mov rbx, rdi</w:t>
      </w:r>
    </w:p>
    <w:p w14:paraId="7AD62481" w14:textId="77777777" w:rsidR="00030353" w:rsidRDefault="00D27F94">
      <w:pPr>
        <w:pStyle w:val="SourceCode"/>
      </w:pPr>
      <w:r>
        <w:t xml:space="preserve">    call run_utility</w:t>
      </w:r>
    </w:p>
    <w:p w14:paraId="044352BE" w14:textId="77777777" w:rsidR="00030353" w:rsidRDefault="00D27F94">
      <w:pPr>
        <w:pStyle w:val="SourceCode"/>
      </w:pPr>
      <w:r>
        <w:t xml:space="preserve">    cmp eax, COULD_NOT_START</w:t>
      </w:r>
    </w:p>
    <w:p w14:paraId="25C9E977" w14:textId="77777777" w:rsidR="00030353" w:rsidRDefault="00D27F94">
      <w:pPr>
        <w:pStyle w:val="SourceCode"/>
      </w:pPr>
      <w:r>
        <w:t xml:space="preserve">    je .not_started</w:t>
      </w:r>
    </w:p>
    <w:p w14:paraId="4E0E34AD" w14:textId="77777777" w:rsidR="00030353" w:rsidRDefault="00D27F94">
      <w:pPr>
        <w:pStyle w:val="SourceCode"/>
      </w:pPr>
      <w:r>
        <w:t xml:space="preserve">    mov r12d, eax</w:t>
      </w:r>
    </w:p>
    <w:p w14:paraId="12079E67" w14:textId="77777777" w:rsidR="00030353" w:rsidRDefault="00D27F94">
      <w:pPr>
        <w:pStyle w:val="SourceCode"/>
      </w:pPr>
      <w:r>
        <w:t xml:space="preserve">    ; rdx walks the list until the item after it is the 0; it then</w:t>
      </w:r>
    </w:p>
    <w:p w14:paraId="495488D2" w14:textId="77777777" w:rsidR="00030353" w:rsidRDefault="00D27F94">
      <w:pPr>
        <w:pStyle w:val="SourceCode"/>
      </w:pPr>
      <w:r>
        <w:t xml:space="preserve">    ; holds the place of the last argument.</w:t>
      </w:r>
    </w:p>
    <w:p w14:paraId="4B11AAFE" w14:textId="77777777" w:rsidR="00030353" w:rsidRDefault="00D27F94">
      <w:pPr>
        <w:pStyle w:val="SourceCode"/>
      </w:pPr>
      <w:r>
        <w:t xml:space="preserve">    lea rdx, [rbx + 8]</w:t>
      </w:r>
    </w:p>
    <w:p w14:paraId="7FD9AFC8" w14:textId="77777777" w:rsidR="00030353" w:rsidRDefault="00D27F94">
      <w:pPr>
        <w:pStyle w:val="SourceCode"/>
      </w:pPr>
      <w:r>
        <w:t>.find_last:</w:t>
      </w:r>
    </w:p>
    <w:p w14:paraId="5D397FDE" w14:textId="77777777" w:rsidR="00030353" w:rsidRDefault="00D27F94">
      <w:pPr>
        <w:pStyle w:val="SourceCode"/>
      </w:pPr>
      <w:r>
        <w:t xml:space="preserve">    cmp qword [rdx + 8], 0</w:t>
      </w:r>
    </w:p>
    <w:p w14:paraId="01EB5D5D" w14:textId="77777777" w:rsidR="00030353" w:rsidRDefault="00D27F94">
      <w:pPr>
        <w:pStyle w:val="SourceCode"/>
      </w:pPr>
      <w:r>
        <w:t xml:space="preserve">    je .print_last</w:t>
      </w:r>
    </w:p>
    <w:p w14:paraId="3D6979F9" w14:textId="77777777" w:rsidR="00030353" w:rsidRDefault="00D27F94">
      <w:pPr>
        <w:pStyle w:val="SourceCode"/>
      </w:pPr>
      <w:r>
        <w:t xml:space="preserve">    add rdx, 8</w:t>
      </w:r>
    </w:p>
    <w:p w14:paraId="1279205A" w14:textId="77777777" w:rsidR="00030353" w:rsidRDefault="00D27F94">
      <w:pPr>
        <w:pStyle w:val="SourceCode"/>
      </w:pPr>
      <w:r>
        <w:t xml:space="preserve">    jmp .find_last</w:t>
      </w:r>
    </w:p>
    <w:p w14:paraId="4BDACD79" w14:textId="77777777" w:rsidR="00030353" w:rsidRDefault="00D27F94">
      <w:pPr>
        <w:pStyle w:val="SourceCode"/>
      </w:pPr>
      <w:r>
        <w:t>.print_last:</w:t>
      </w:r>
    </w:p>
    <w:p w14:paraId="24097E50" w14:textId="77777777" w:rsidR="00030353" w:rsidRDefault="00D27F94">
      <w:pPr>
        <w:pStyle w:val="SourceCode"/>
      </w:pPr>
      <w:r>
        <w:t xml:space="preserve">    lea rdi, [result_format]</w:t>
      </w:r>
    </w:p>
    <w:p w14:paraId="1B3F975C" w14:textId="77777777" w:rsidR="00030353" w:rsidRDefault="00D27F94">
      <w:pPr>
        <w:pStyle w:val="SourceCode"/>
      </w:pPr>
      <w:r>
        <w:t xml:space="preserve">    mov rsi, [rbx]</w:t>
      </w:r>
    </w:p>
    <w:p w14:paraId="719E6528" w14:textId="77777777" w:rsidR="00030353" w:rsidRDefault="00D27F94">
      <w:pPr>
        <w:pStyle w:val="SourceCode"/>
      </w:pPr>
      <w:r>
        <w:t xml:space="preserve">    mov rdx, [rdx]</w:t>
      </w:r>
    </w:p>
    <w:p w14:paraId="649BAD55" w14:textId="77777777" w:rsidR="00030353" w:rsidRDefault="00D27F94">
      <w:pPr>
        <w:pStyle w:val="SourceCode"/>
      </w:pPr>
      <w:r>
        <w:t xml:space="preserve">    mov ecx, r12d</w:t>
      </w:r>
    </w:p>
    <w:p w14:paraId="4355952F" w14:textId="77777777" w:rsidR="00030353" w:rsidRDefault="00D27F94">
      <w:pPr>
        <w:pStyle w:val="SourceCode"/>
      </w:pPr>
      <w:r>
        <w:t xml:space="preserve">    xor eax, eax</w:t>
      </w:r>
    </w:p>
    <w:p w14:paraId="4548F6DA" w14:textId="77777777" w:rsidR="00030353" w:rsidRDefault="00D27F94">
      <w:pPr>
        <w:pStyle w:val="SourceCode"/>
      </w:pPr>
      <w:r>
        <w:t xml:space="preserve">    call printf</w:t>
      </w:r>
    </w:p>
    <w:p w14:paraId="1B32EDAD" w14:textId="77777777" w:rsidR="00030353" w:rsidRDefault="00D27F94">
      <w:pPr>
        <w:pStyle w:val="SourceCode"/>
      </w:pPr>
      <w:r>
        <w:t xml:space="preserve">    jmp .done</w:t>
      </w:r>
    </w:p>
    <w:p w14:paraId="0BD4CF95" w14:textId="77777777" w:rsidR="00030353" w:rsidRDefault="00D27F94">
      <w:pPr>
        <w:pStyle w:val="SourceCode"/>
      </w:pPr>
      <w:r>
        <w:t>.not_started:</w:t>
      </w:r>
    </w:p>
    <w:p w14:paraId="7E2C3069" w14:textId="77777777" w:rsidR="00030353" w:rsidRDefault="00D27F94">
      <w:pPr>
        <w:pStyle w:val="SourceCode"/>
      </w:pPr>
      <w:r>
        <w:t xml:space="preserve">    mov rdi, [stderr]</w:t>
      </w:r>
    </w:p>
    <w:p w14:paraId="004A2F93" w14:textId="77777777" w:rsidR="00030353" w:rsidRDefault="00D27F94">
      <w:pPr>
        <w:pStyle w:val="SourceCode"/>
      </w:pPr>
      <w:r>
        <w:t xml:space="preserve">    lea rsi, [not_started_format]</w:t>
      </w:r>
    </w:p>
    <w:p w14:paraId="390FBE98" w14:textId="77777777" w:rsidR="00030353" w:rsidRDefault="00D27F94">
      <w:pPr>
        <w:pStyle w:val="SourceCode"/>
      </w:pPr>
      <w:r>
        <w:t xml:space="preserve">    mov rdx, [rbx]</w:t>
      </w:r>
    </w:p>
    <w:p w14:paraId="2C0F9CCC" w14:textId="77777777" w:rsidR="00030353" w:rsidRDefault="00D27F94">
      <w:pPr>
        <w:pStyle w:val="SourceCode"/>
      </w:pPr>
      <w:r>
        <w:t xml:space="preserve">    xor eax, eax</w:t>
      </w:r>
    </w:p>
    <w:p w14:paraId="6DFEFC39" w14:textId="77777777" w:rsidR="00030353" w:rsidRDefault="00D27F94">
      <w:pPr>
        <w:pStyle w:val="SourceCode"/>
      </w:pPr>
      <w:r>
        <w:t xml:space="preserve">    call fprintf</w:t>
      </w:r>
    </w:p>
    <w:p w14:paraId="6A1F06CC" w14:textId="77777777" w:rsidR="00030353" w:rsidRDefault="00D27F94">
      <w:pPr>
        <w:pStyle w:val="SourceCode"/>
      </w:pPr>
      <w:r>
        <w:t>.done:</w:t>
      </w:r>
    </w:p>
    <w:p w14:paraId="4354B61F" w14:textId="77777777" w:rsidR="00030353" w:rsidRDefault="00D27F94">
      <w:pPr>
        <w:pStyle w:val="SourceCode"/>
      </w:pPr>
      <w:r>
        <w:t xml:space="preserve">    add rsp, 8</w:t>
      </w:r>
    </w:p>
    <w:p w14:paraId="23DBA053" w14:textId="77777777" w:rsidR="00030353" w:rsidRDefault="00D27F94">
      <w:pPr>
        <w:pStyle w:val="SourceCode"/>
      </w:pPr>
      <w:r>
        <w:t xml:space="preserve">    pop r12</w:t>
      </w:r>
    </w:p>
    <w:p w14:paraId="3BA25A8F" w14:textId="77777777" w:rsidR="00030353" w:rsidRDefault="00D27F94">
      <w:pPr>
        <w:pStyle w:val="SourceCode"/>
      </w:pPr>
      <w:r>
        <w:t xml:space="preserve">    pop rbx</w:t>
      </w:r>
    </w:p>
    <w:p w14:paraId="5E78E196" w14:textId="77777777" w:rsidR="00030353" w:rsidRDefault="00D27F94">
      <w:pPr>
        <w:pStyle w:val="SourceCode"/>
      </w:pPr>
      <w:r>
        <w:t xml:space="preserve">    ret</w:t>
      </w:r>
    </w:p>
    <w:p w14:paraId="5E7315D3" w14:textId="77777777" w:rsidR="00030353" w:rsidRDefault="00030353">
      <w:pPr>
        <w:pStyle w:val="SourceCode"/>
      </w:pPr>
    </w:p>
    <w:p w14:paraId="001933CC" w14:textId="77777777" w:rsidR="00030353" w:rsidRDefault="00D27F94">
      <w:pPr>
        <w:pStyle w:val="SourceCode"/>
      </w:pPr>
      <w:r>
        <w:t>main:</w:t>
      </w:r>
    </w:p>
    <w:p w14:paraId="61E4BB0D" w14:textId="77777777" w:rsidR="00030353" w:rsidRDefault="00D27F94">
      <w:pPr>
        <w:pStyle w:val="SourceCode"/>
      </w:pPr>
      <w:r>
        <w:t xml:space="preserve">    ; rbx keeps the position in the target list and r12 the target; two</w:t>
      </w:r>
    </w:p>
    <w:p w14:paraId="1EE8C66E" w14:textId="77777777" w:rsidR="00030353" w:rsidRDefault="00D27F94">
      <w:pPr>
        <w:pStyle w:val="SourceCode"/>
      </w:pPr>
      <w:r>
        <w:t xml:space="preserve">    ; pushes plus sub rsp, 8 keep the stack aligned.</w:t>
      </w:r>
    </w:p>
    <w:p w14:paraId="63112FDE" w14:textId="77777777" w:rsidR="00030353" w:rsidRDefault="00D27F94">
      <w:pPr>
        <w:pStyle w:val="SourceCode"/>
      </w:pPr>
      <w:r>
        <w:t xml:space="preserve">    push rbx</w:t>
      </w:r>
    </w:p>
    <w:p w14:paraId="2566438C" w14:textId="77777777" w:rsidR="00030353" w:rsidRDefault="00D27F94">
      <w:pPr>
        <w:pStyle w:val="SourceCode"/>
      </w:pPr>
      <w:r>
        <w:t xml:space="preserve">    push r12</w:t>
      </w:r>
    </w:p>
    <w:p w14:paraId="5F3A1AEA" w14:textId="77777777" w:rsidR="00030353" w:rsidRDefault="00D27F94">
      <w:pPr>
        <w:pStyle w:val="SourceCode"/>
      </w:pPr>
      <w:r>
        <w:t xml:space="preserve">    sub rsp, 8</w:t>
      </w:r>
    </w:p>
    <w:p w14:paraId="532760AB" w14:textId="77777777" w:rsidR="00030353" w:rsidRDefault="00030353">
      <w:pPr>
        <w:pStyle w:val="SourceCode"/>
      </w:pPr>
    </w:p>
    <w:p w14:paraId="28B45BE9" w14:textId="77777777" w:rsidR="00030353" w:rsidRDefault="00D27F94">
      <w:pPr>
        <w:pStyle w:val="SourceCode"/>
      </w:pPr>
      <w:r>
        <w:t xml:space="preserve">    ; file_actions, prepared once for every run: open /dev/null for</w:t>
      </w:r>
    </w:p>
    <w:p w14:paraId="2A36C0AE" w14:textId="77777777" w:rsidR="00030353" w:rsidRDefault="00D27F94">
      <w:pPr>
        <w:pStyle w:val="SourceCode"/>
      </w:pPr>
      <w:r>
        <w:t xml:space="preserve">    ; writing as the new program's output stream, then make its error</w:t>
      </w:r>
    </w:p>
    <w:p w14:paraId="118A8E2F" w14:textId="77777777" w:rsidR="00030353" w:rsidRDefault="00D27F94">
      <w:pPr>
        <w:pStyle w:val="SourceCode"/>
      </w:pPr>
      <w:r>
        <w:t xml:space="preserve">    ; stream a copy of that output stream (dup2). Each call returns 0,</w:t>
      </w:r>
    </w:p>
    <w:p w14:paraId="0B7D52AE" w14:textId="77777777" w:rsidR="00030353" w:rsidRDefault="00D27F94">
      <w:pPr>
        <w:pStyle w:val="SourceCode"/>
      </w:pPr>
      <w:r>
        <w:t xml:space="preserve">    ; or an error number when memory runs out.</w:t>
      </w:r>
    </w:p>
    <w:p w14:paraId="61D99A20" w14:textId="77777777" w:rsidR="00030353" w:rsidRDefault="00D27F94">
      <w:pPr>
        <w:pStyle w:val="SourceCode"/>
      </w:pPr>
      <w:r>
        <w:t xml:space="preserve">    lea rdi, [file_actions]</w:t>
      </w:r>
    </w:p>
    <w:p w14:paraId="73FAB150" w14:textId="77777777" w:rsidR="00030353" w:rsidRDefault="00D27F94">
      <w:pPr>
        <w:pStyle w:val="SourceCode"/>
      </w:pPr>
      <w:r>
        <w:t xml:space="preserve">    call posix_spawn_file_actions_init</w:t>
      </w:r>
    </w:p>
    <w:p w14:paraId="73713548" w14:textId="77777777" w:rsidR="00030353" w:rsidRDefault="00D27F94">
      <w:pPr>
        <w:pStyle w:val="SourceCode"/>
      </w:pPr>
      <w:r>
        <w:t xml:space="preserve">    cmp eax, 0</w:t>
      </w:r>
    </w:p>
    <w:p w14:paraId="591608A9" w14:textId="77777777" w:rsidR="00030353" w:rsidRDefault="00D27F94">
      <w:pPr>
        <w:pStyle w:val="SourceCode"/>
      </w:pPr>
      <w:r>
        <w:t xml:space="preserve">    jne .setup_failed</w:t>
      </w:r>
    </w:p>
    <w:p w14:paraId="3D571ED3" w14:textId="77777777" w:rsidR="00030353" w:rsidRDefault="00D27F94">
      <w:pPr>
        <w:pStyle w:val="SourceCode"/>
      </w:pPr>
      <w:r>
        <w:t xml:space="preserve">    lea rdi, [file_actions]</w:t>
      </w:r>
    </w:p>
    <w:p w14:paraId="52465FEA" w14:textId="77777777" w:rsidR="00030353" w:rsidRDefault="00D27F94">
      <w:pPr>
        <w:pStyle w:val="SourceCode"/>
      </w:pPr>
      <w:r>
        <w:t xml:space="preserve">    mov esi, OUTPUT_STREAM</w:t>
      </w:r>
    </w:p>
    <w:p w14:paraId="70DA76FC" w14:textId="77777777" w:rsidR="00030353" w:rsidRDefault="00D27F94">
      <w:pPr>
        <w:pStyle w:val="SourceCode"/>
      </w:pPr>
      <w:r>
        <w:t xml:space="preserve">    lea rdx, [null_device]</w:t>
      </w:r>
    </w:p>
    <w:p w14:paraId="08139FBB" w14:textId="77777777" w:rsidR="00030353" w:rsidRDefault="00D27F94">
      <w:pPr>
        <w:pStyle w:val="SourceCode"/>
      </w:pPr>
      <w:r>
        <w:t xml:space="preserve">    mov ecx, WRITE_ONLY</w:t>
      </w:r>
    </w:p>
    <w:p w14:paraId="73E377E9" w14:textId="77777777" w:rsidR="00030353" w:rsidRDefault="00D27F94">
      <w:pPr>
        <w:pStyle w:val="SourceCode"/>
      </w:pPr>
      <w:r>
        <w:t xml:space="preserve">    mov r8d, 0</w:t>
      </w:r>
    </w:p>
    <w:p w14:paraId="787C2193" w14:textId="77777777" w:rsidR="00030353" w:rsidRDefault="00D27F94">
      <w:pPr>
        <w:pStyle w:val="SourceCode"/>
      </w:pPr>
      <w:r>
        <w:t xml:space="preserve">    call posix_spawn_file_actions_addopen</w:t>
      </w:r>
    </w:p>
    <w:p w14:paraId="4D20EF06" w14:textId="77777777" w:rsidR="00030353" w:rsidRDefault="00D27F94">
      <w:pPr>
        <w:pStyle w:val="SourceCode"/>
      </w:pPr>
      <w:r>
        <w:t xml:space="preserve">    cmp eax, 0</w:t>
      </w:r>
    </w:p>
    <w:p w14:paraId="037EA54E" w14:textId="77777777" w:rsidR="00030353" w:rsidRDefault="00D27F94">
      <w:pPr>
        <w:pStyle w:val="SourceCode"/>
      </w:pPr>
      <w:r>
        <w:t xml:space="preserve">    jne .setup_failed</w:t>
      </w:r>
    </w:p>
    <w:p w14:paraId="2C9858EF" w14:textId="77777777" w:rsidR="00030353" w:rsidRDefault="00D27F94">
      <w:pPr>
        <w:pStyle w:val="SourceCode"/>
      </w:pPr>
      <w:r>
        <w:t xml:space="preserve">    lea rdi, [file_actions]</w:t>
      </w:r>
    </w:p>
    <w:p w14:paraId="6B989A1E" w14:textId="77777777" w:rsidR="00030353" w:rsidRDefault="00D27F94">
      <w:pPr>
        <w:pStyle w:val="SourceCode"/>
      </w:pPr>
      <w:r>
        <w:t xml:space="preserve">    mov esi, OUTPUT_STREAM</w:t>
      </w:r>
    </w:p>
    <w:p w14:paraId="585D742C" w14:textId="77777777" w:rsidR="00030353" w:rsidRDefault="00D27F94">
      <w:pPr>
        <w:pStyle w:val="SourceCode"/>
      </w:pPr>
      <w:r>
        <w:t xml:space="preserve">    mov edx, ERROR_STREAM</w:t>
      </w:r>
    </w:p>
    <w:p w14:paraId="143E9ED1" w14:textId="77777777" w:rsidR="00030353" w:rsidRDefault="00D27F94">
      <w:pPr>
        <w:pStyle w:val="SourceCode"/>
      </w:pPr>
      <w:r>
        <w:t xml:space="preserve">    call posix_spawn_file_actions_adddup2</w:t>
      </w:r>
    </w:p>
    <w:p w14:paraId="415F81CE" w14:textId="77777777" w:rsidR="00030353" w:rsidRDefault="00D27F94">
      <w:pPr>
        <w:pStyle w:val="SourceCode"/>
      </w:pPr>
      <w:r>
        <w:t xml:space="preserve">    cmp eax, 0</w:t>
      </w:r>
    </w:p>
    <w:p w14:paraId="0803996D" w14:textId="77777777" w:rsidR="00030353" w:rsidRDefault="00D27F94">
      <w:pPr>
        <w:pStyle w:val="SourceCode"/>
      </w:pPr>
      <w:r>
        <w:t xml:space="preserve">    jne .setup_failed</w:t>
      </w:r>
    </w:p>
    <w:p w14:paraId="0D21990E" w14:textId="77777777" w:rsidR="00030353" w:rsidRDefault="00030353">
      <w:pPr>
        <w:pStyle w:val="SourceCode"/>
      </w:pPr>
    </w:p>
    <w:p w14:paraId="5CF9793D" w14:textId="77777777" w:rsidR="00030353" w:rsidRDefault="00D27F94">
      <w:pPr>
        <w:pStyle w:val="SourceCode"/>
      </w:pPr>
      <w:r>
        <w:t xml:space="preserve">    mov rbx, 0</w:t>
      </w:r>
    </w:p>
    <w:p w14:paraId="69ACFA1D" w14:textId="77777777" w:rsidR="00030353" w:rsidRDefault="00D27F94">
      <w:pPr>
        <w:pStyle w:val="SourceCode"/>
      </w:pPr>
      <w:r>
        <w:t>.next_target:</w:t>
      </w:r>
    </w:p>
    <w:p w14:paraId="2C042C63" w14:textId="77777777" w:rsidR="00030353" w:rsidRDefault="00D27F94">
      <w:pPr>
        <w:pStyle w:val="SourceCode"/>
      </w:pPr>
      <w:r>
        <w:t xml:space="preserve">    cmp rbx, TARGET_COUNT</w:t>
      </w:r>
    </w:p>
    <w:p w14:paraId="3727A37D" w14:textId="77777777" w:rsidR="00030353" w:rsidRDefault="00D27F94">
      <w:pPr>
        <w:pStyle w:val="SourceCode"/>
      </w:pPr>
      <w:r>
        <w:t xml:space="preserve">    je .other_tools</w:t>
      </w:r>
    </w:p>
    <w:p w14:paraId="06B7BDDE" w14:textId="77777777" w:rsidR="00030353" w:rsidRDefault="00D27F94">
      <w:pPr>
        <w:pStyle w:val="SourceCode"/>
      </w:pPr>
      <w:r>
        <w:t xml:space="preserve">    lea rax, [targets]</w:t>
      </w:r>
    </w:p>
    <w:p w14:paraId="51FB9DC0" w14:textId="77777777" w:rsidR="00030353" w:rsidRDefault="00D27F94">
      <w:pPr>
        <w:pStyle w:val="SourceCode"/>
      </w:pPr>
      <w:r>
        <w:t xml:space="preserve">    mov r12, [rax + rbx*8]</w:t>
      </w:r>
    </w:p>
    <w:p w14:paraId="3CDFC01E" w14:textId="77777777" w:rsidR="00030353" w:rsidRDefault="00D27F94">
      <w:pPr>
        <w:pStyle w:val="SourceCode"/>
      </w:pPr>
      <w:r>
        <w:t xml:space="preserve">    ; A target is checked before it goes anywhere near a command.</w:t>
      </w:r>
    </w:p>
    <w:p w14:paraId="6EDA11EB" w14:textId="77777777" w:rsidR="00030353" w:rsidRDefault="00D27F94">
      <w:pPr>
        <w:pStyle w:val="SourceCode"/>
      </w:pPr>
      <w:r>
        <w:t xml:space="preserve">    mov rdi, r12</w:t>
      </w:r>
    </w:p>
    <w:p w14:paraId="3EEE481A" w14:textId="77777777" w:rsidR="00030353" w:rsidRDefault="00D27F94">
      <w:pPr>
        <w:pStyle w:val="SourceCode"/>
      </w:pPr>
      <w:r>
        <w:t xml:space="preserve">    call is_address_or_host_name</w:t>
      </w:r>
    </w:p>
    <w:p w14:paraId="5650DE4B" w14:textId="77777777" w:rsidR="00030353" w:rsidRDefault="00D27F94">
      <w:pPr>
        <w:pStyle w:val="SourceCode"/>
      </w:pPr>
      <w:r>
        <w:t xml:space="preserve">    cmp eax, 0</w:t>
      </w:r>
    </w:p>
    <w:p w14:paraId="776CBCB5" w14:textId="77777777" w:rsidR="00030353" w:rsidRDefault="00D27F94">
      <w:pPr>
        <w:pStyle w:val="SourceCode"/>
      </w:pPr>
      <w:r>
        <w:t xml:space="preserve">    je .refuse</w:t>
      </w:r>
    </w:p>
    <w:p w14:paraId="21906750" w14:textId="77777777" w:rsidR="00030353" w:rsidRDefault="00D27F94">
      <w:pPr>
        <w:pStyle w:val="SourceCode"/>
      </w:pPr>
      <w:r>
        <w:t xml:space="preserve">    mov [ping_arguments + PING_TARGET], r12</w:t>
      </w:r>
    </w:p>
    <w:p w14:paraId="3BD82FC5" w14:textId="77777777" w:rsidR="00030353" w:rsidRDefault="00D27F94">
      <w:pPr>
        <w:pStyle w:val="SourceCode"/>
      </w:pPr>
      <w:r>
        <w:t xml:space="preserve">    lea rdi, [ping_arguments]</w:t>
      </w:r>
    </w:p>
    <w:p w14:paraId="6FAD6BE2" w14:textId="77777777" w:rsidR="00030353" w:rsidRDefault="00D27F94">
      <w:pPr>
        <w:pStyle w:val="SourceCode"/>
      </w:pPr>
      <w:r>
        <w:t xml:space="preserve">    call report</w:t>
      </w:r>
    </w:p>
    <w:p w14:paraId="6B10BCB4" w14:textId="77777777" w:rsidR="00030353" w:rsidRDefault="00D27F94">
      <w:pPr>
        <w:pStyle w:val="SourceCode"/>
      </w:pPr>
      <w:r>
        <w:t xml:space="preserve">    jmp .after_target</w:t>
      </w:r>
    </w:p>
    <w:p w14:paraId="7C242C1D" w14:textId="77777777" w:rsidR="00030353" w:rsidRDefault="00D27F94">
      <w:pPr>
        <w:pStyle w:val="SourceCode"/>
      </w:pPr>
      <w:r>
        <w:t>.refuse:</w:t>
      </w:r>
    </w:p>
    <w:p w14:paraId="12BD55F0" w14:textId="77777777" w:rsidR="00030353" w:rsidRDefault="00D27F94">
      <w:pPr>
        <w:pStyle w:val="SourceCode"/>
      </w:pPr>
      <w:r>
        <w:t xml:space="preserve">    mov rdi, [stderr]</w:t>
      </w:r>
    </w:p>
    <w:p w14:paraId="0496A657" w14:textId="77777777" w:rsidR="00030353" w:rsidRDefault="00D27F94">
      <w:pPr>
        <w:pStyle w:val="SourceCode"/>
      </w:pPr>
      <w:r>
        <w:t xml:space="preserve">    lea rsi, [refused_format]</w:t>
      </w:r>
    </w:p>
    <w:p w14:paraId="22781C64" w14:textId="77777777" w:rsidR="00030353" w:rsidRDefault="00D27F94">
      <w:pPr>
        <w:pStyle w:val="SourceCode"/>
      </w:pPr>
      <w:r>
        <w:t xml:space="preserve">    mov rdx, r12</w:t>
      </w:r>
    </w:p>
    <w:p w14:paraId="74E5F86C" w14:textId="77777777" w:rsidR="00030353" w:rsidRDefault="00D27F94">
      <w:pPr>
        <w:pStyle w:val="SourceCode"/>
      </w:pPr>
      <w:r>
        <w:t xml:space="preserve">    xor eax, eax</w:t>
      </w:r>
    </w:p>
    <w:p w14:paraId="35784E1B" w14:textId="77777777" w:rsidR="00030353" w:rsidRDefault="00D27F94">
      <w:pPr>
        <w:pStyle w:val="SourceCode"/>
      </w:pPr>
      <w:r>
        <w:t xml:space="preserve">    call fprintf</w:t>
      </w:r>
    </w:p>
    <w:p w14:paraId="635939D9" w14:textId="77777777" w:rsidR="00030353" w:rsidRDefault="00D27F94">
      <w:pPr>
        <w:pStyle w:val="SourceCode"/>
      </w:pPr>
      <w:r>
        <w:t>.after_target:</w:t>
      </w:r>
    </w:p>
    <w:p w14:paraId="710D2414" w14:textId="77777777" w:rsidR="00030353" w:rsidRDefault="00D27F94">
      <w:pPr>
        <w:pStyle w:val="SourceCode"/>
      </w:pPr>
      <w:r>
        <w:t xml:space="preserve">    add rbx, 1</w:t>
      </w:r>
    </w:p>
    <w:p w14:paraId="202E02D6" w14:textId="77777777" w:rsidR="00030353" w:rsidRDefault="00D27F94">
      <w:pPr>
        <w:pStyle w:val="SourceCode"/>
      </w:pPr>
      <w:r>
        <w:t xml:space="preserve">    jmp .next_target</w:t>
      </w:r>
    </w:p>
    <w:p w14:paraId="202F910E" w14:textId="77777777" w:rsidR="00030353" w:rsidRDefault="00030353">
      <w:pPr>
        <w:pStyle w:val="SourceCode"/>
      </w:pPr>
    </w:p>
    <w:p w14:paraId="5BDC7A3C" w14:textId="77777777" w:rsidR="00030353" w:rsidRDefault="00D27F94">
      <w:pPr>
        <w:pStyle w:val="SourceCode"/>
      </w:pPr>
      <w:r>
        <w:t>.other_tools:</w:t>
      </w:r>
    </w:p>
    <w:p w14:paraId="344A39D2" w14:textId="77777777" w:rsidR="00030353" w:rsidRDefault="00D27F94">
      <w:pPr>
        <w:pStyle w:val="SourceCode"/>
      </w:pPr>
      <w:r>
        <w:t xml:space="preserve">    ; getent's exit code means something: 0 when the name was found,</w:t>
      </w:r>
    </w:p>
    <w:p w14:paraId="1E9907F4" w14:textId="77777777" w:rsidR="00030353" w:rsidRDefault="00D27F94">
      <w:pPr>
        <w:pStyle w:val="SourceCode"/>
      </w:pPr>
      <w:r>
        <w:t xml:space="preserve">    ; 2 when it was not.</w:t>
      </w:r>
    </w:p>
    <w:p w14:paraId="6FD2ED3C" w14:textId="77777777" w:rsidR="00030353" w:rsidRDefault="00D27F94">
      <w:pPr>
        <w:pStyle w:val="SourceCode"/>
      </w:pPr>
      <w:r>
        <w:t xml:space="preserve">    lea rdi, [local_lookup]</w:t>
      </w:r>
    </w:p>
    <w:p w14:paraId="09E40F96" w14:textId="77777777" w:rsidR="00030353" w:rsidRDefault="00D27F94">
      <w:pPr>
        <w:pStyle w:val="SourceCode"/>
      </w:pPr>
      <w:r>
        <w:t xml:space="preserve">    call report</w:t>
      </w:r>
    </w:p>
    <w:p w14:paraId="0D36997B" w14:textId="77777777" w:rsidR="00030353" w:rsidRDefault="00D27F94">
      <w:pPr>
        <w:pStyle w:val="SourceCode"/>
      </w:pPr>
      <w:r>
        <w:t xml:space="preserve">    lea rdi, [missing_lookup]</w:t>
      </w:r>
    </w:p>
    <w:p w14:paraId="02AAA8B4" w14:textId="77777777" w:rsidR="00030353" w:rsidRDefault="00D27F94">
      <w:pPr>
        <w:pStyle w:val="SourceCode"/>
      </w:pPr>
      <w:r>
        <w:t xml:space="preserve">    call report</w:t>
      </w:r>
    </w:p>
    <w:p w14:paraId="6816AA86" w14:textId="77777777" w:rsidR="00030353" w:rsidRDefault="00D27F94">
      <w:pPr>
        <w:pStyle w:val="SourceCode"/>
      </w:pPr>
      <w:r>
        <w:t xml:space="preserve">    lea rdi, [address_arguments]</w:t>
      </w:r>
    </w:p>
    <w:p w14:paraId="4898CC2B" w14:textId="77777777" w:rsidR="00030353" w:rsidRDefault="00D27F94">
      <w:pPr>
        <w:pStyle w:val="SourceCode"/>
      </w:pPr>
      <w:r>
        <w:t xml:space="preserve">    call report</w:t>
      </w:r>
    </w:p>
    <w:p w14:paraId="28DD7746" w14:textId="77777777" w:rsidR="00030353" w:rsidRDefault="00D27F94">
      <w:pPr>
        <w:pStyle w:val="SourceCode"/>
      </w:pPr>
      <w:r>
        <w:t xml:space="preserve">    lea rdi, [curl_arguments]</w:t>
      </w:r>
    </w:p>
    <w:p w14:paraId="53357040" w14:textId="77777777" w:rsidR="00030353" w:rsidRDefault="00D27F94">
      <w:pPr>
        <w:pStyle w:val="SourceCode"/>
      </w:pPr>
      <w:r>
        <w:t xml:space="preserve">    call report</w:t>
      </w:r>
    </w:p>
    <w:p w14:paraId="44202D74" w14:textId="77777777" w:rsidR="00030353" w:rsidRDefault="00D27F94">
      <w:pPr>
        <w:pStyle w:val="SourceCode"/>
      </w:pPr>
      <w:r>
        <w:t xml:space="preserve">    lea rdi, [file_actions]</w:t>
      </w:r>
    </w:p>
    <w:p w14:paraId="217C8BB1" w14:textId="77777777" w:rsidR="00030353" w:rsidRDefault="00D27F94">
      <w:pPr>
        <w:pStyle w:val="SourceCode"/>
      </w:pPr>
      <w:r>
        <w:t xml:space="preserve">    call posix_spawn_file_actions_destroy</w:t>
      </w:r>
    </w:p>
    <w:p w14:paraId="4207C2E4" w14:textId="77777777" w:rsidR="00030353" w:rsidRDefault="00D27F94">
      <w:pPr>
        <w:pStyle w:val="SourceCode"/>
      </w:pPr>
      <w:r>
        <w:t xml:space="preserve">    mov eax, 0</w:t>
      </w:r>
    </w:p>
    <w:p w14:paraId="3ECC8A82" w14:textId="77777777" w:rsidR="00030353" w:rsidRDefault="00D27F94">
      <w:pPr>
        <w:pStyle w:val="SourceCode"/>
      </w:pPr>
      <w:r>
        <w:t xml:space="preserve">    jmp .done</w:t>
      </w:r>
    </w:p>
    <w:p w14:paraId="47EA635C" w14:textId="77777777" w:rsidR="00030353" w:rsidRDefault="00030353">
      <w:pPr>
        <w:pStyle w:val="SourceCode"/>
      </w:pPr>
    </w:p>
    <w:p w14:paraId="05F29ADD" w14:textId="77777777" w:rsidR="00030353" w:rsidRDefault="00D27F94">
      <w:pPr>
        <w:pStyle w:val="SourceCode"/>
      </w:pPr>
      <w:r>
        <w:t>.setup_failed:</w:t>
      </w:r>
    </w:p>
    <w:p w14:paraId="472BCCFA" w14:textId="77777777" w:rsidR="00030353" w:rsidRDefault="00D27F94">
      <w:pPr>
        <w:pStyle w:val="SourceCode"/>
      </w:pPr>
      <w:r>
        <w:t xml:space="preserve">    mov rdi, [stderr]</w:t>
      </w:r>
    </w:p>
    <w:p w14:paraId="7663719A" w14:textId="77777777" w:rsidR="00030353" w:rsidRDefault="00D27F94">
      <w:pPr>
        <w:pStyle w:val="SourceCode"/>
      </w:pPr>
      <w:r>
        <w:t xml:space="preserve">    lea rsi, [setup_error_text]</w:t>
      </w:r>
    </w:p>
    <w:p w14:paraId="600A1887" w14:textId="77777777" w:rsidR="00030353" w:rsidRDefault="00D27F94">
      <w:pPr>
        <w:pStyle w:val="SourceCode"/>
      </w:pPr>
      <w:r>
        <w:t xml:space="preserve">    xor eax, eax</w:t>
      </w:r>
    </w:p>
    <w:p w14:paraId="7E5BEF58" w14:textId="77777777" w:rsidR="00030353" w:rsidRDefault="00D27F94">
      <w:pPr>
        <w:pStyle w:val="SourceCode"/>
      </w:pPr>
      <w:r>
        <w:t xml:space="preserve">    call fprintf</w:t>
      </w:r>
    </w:p>
    <w:p w14:paraId="27FA1049" w14:textId="77777777" w:rsidR="00030353" w:rsidRDefault="00D27F94">
      <w:pPr>
        <w:pStyle w:val="SourceCode"/>
      </w:pPr>
      <w:r>
        <w:t xml:space="preserve">    mov eax, 1</w:t>
      </w:r>
    </w:p>
    <w:p w14:paraId="3F4F8A2D" w14:textId="77777777" w:rsidR="00030353" w:rsidRDefault="00D27F94">
      <w:pPr>
        <w:pStyle w:val="SourceCode"/>
      </w:pPr>
      <w:r>
        <w:t>.done:</w:t>
      </w:r>
    </w:p>
    <w:p w14:paraId="6974A907" w14:textId="77777777" w:rsidR="00030353" w:rsidRDefault="00D27F94">
      <w:pPr>
        <w:pStyle w:val="SourceCode"/>
      </w:pPr>
      <w:r>
        <w:t xml:space="preserve">    add rsp, 8</w:t>
      </w:r>
    </w:p>
    <w:p w14:paraId="3B8552BA" w14:textId="77777777" w:rsidR="00030353" w:rsidRDefault="00D27F94">
      <w:pPr>
        <w:pStyle w:val="SourceCode"/>
      </w:pPr>
      <w:r>
        <w:t xml:space="preserve">    pop r12</w:t>
      </w:r>
    </w:p>
    <w:p w14:paraId="04C3739A" w14:textId="77777777" w:rsidR="00030353" w:rsidRDefault="00D27F94">
      <w:pPr>
        <w:pStyle w:val="SourceCode"/>
      </w:pPr>
      <w:r>
        <w:t xml:space="preserve">    pop rbx</w:t>
      </w:r>
    </w:p>
    <w:p w14:paraId="5936A01A" w14:textId="77777777" w:rsidR="00030353" w:rsidRDefault="00D27F94">
      <w:pPr>
        <w:pStyle w:val="SourceCode"/>
        <w:keepNext/>
      </w:pPr>
      <w:r>
        <w:t xml:space="preserve">    ret</w:t>
      </w:r>
    </w:p>
    <w:p w14:paraId="1FA8F863" w14:textId="77777777" w:rsidR="00030353" w:rsidRDefault="00D27F94">
      <w:pPr>
        <w:pStyle w:val="SourceCode"/>
        <w:keepNext/>
      </w:pPr>
      <w:r>
        <w:t>; Remember, this marks the stack as not executable, as Linux linkers expect.</w:t>
      </w:r>
    </w:p>
    <w:p w14:paraId="304DB9DE" w14:textId="77777777" w:rsidR="00030353" w:rsidRDefault="00D27F94">
      <w:pPr>
        <w:pStyle w:val="SourceCode"/>
      </w:pPr>
      <w:r>
        <w:t>section .note.GNU-stack noalloc noexec nowrite progbits</w:t>
      </w:r>
    </w:p>
    <w:p w14:paraId="30E05390" w14:textId="77777777" w:rsidR="00030353" w:rsidRDefault="00030353">
      <w:pPr>
        <w:keepNext/>
      </w:pPr>
    </w:p>
    <w:p w14:paraId="28F293F4" w14:textId="77777777" w:rsidR="00030353" w:rsidRDefault="00D27F94">
      <w:pPr>
        <w:pStyle w:val="Heading3"/>
      </w:pPr>
      <w:r>
        <w:t>Linux Build and Run</w:t>
      </w:r>
    </w:p>
    <w:p w14:paraId="7D22CCE8" w14:textId="77777777" w:rsidR="00030353" w:rsidRDefault="00D27F94">
      <w:pPr>
        <w:pStyle w:val="CommandBlock"/>
        <w:keepNext/>
      </w:pPr>
      <w:r>
        <w:t>nasm -f elf64 -i ./assembly ./assembly/linux/address_table.asm \</w:t>
      </w:r>
    </w:p>
    <w:p w14:paraId="3B1BD53F" w14:textId="77777777" w:rsidR="00030353" w:rsidRDefault="00D27F94">
      <w:pPr>
        <w:pStyle w:val="CommandBlock"/>
        <w:keepNext/>
      </w:pPr>
      <w:r>
        <w:t xml:space="preserve">    -o ./assembly/linux/address_table.o</w:t>
      </w:r>
    </w:p>
    <w:p w14:paraId="35D09A32" w14:textId="77777777" w:rsidR="00030353" w:rsidRDefault="00D27F94">
      <w:pPr>
        <w:pStyle w:val="CommandBlock"/>
        <w:keepNext/>
      </w:pPr>
      <w:r>
        <w:t>nasm -f elf64 ./assembly/linux/host_names.asm -o ./assembly/linux/host_names.o</w:t>
      </w:r>
    </w:p>
    <w:p w14:paraId="1EB82E82" w14:textId="77777777" w:rsidR="00030353" w:rsidRDefault="00D27F94">
      <w:pPr>
        <w:pStyle w:val="CommandBlock"/>
        <w:keepNext/>
      </w:pPr>
      <w:r>
        <w:t>nasm -f elf64 -i ./assembly ./assembly/linux/network_utilities.asm \</w:t>
      </w:r>
    </w:p>
    <w:p w14:paraId="1ADCE980" w14:textId="77777777" w:rsidR="00030353" w:rsidRDefault="00D27F94">
      <w:pPr>
        <w:pStyle w:val="CommandBlock"/>
        <w:keepNext/>
      </w:pPr>
      <w:r>
        <w:t xml:space="preserve">    -o ./assembly/linux/network_utilities.o</w:t>
      </w:r>
    </w:p>
    <w:p w14:paraId="27F696CA" w14:textId="77777777" w:rsidR="00030353" w:rsidRDefault="00D27F94">
      <w:pPr>
        <w:pStyle w:val="CommandBlock"/>
        <w:keepNext/>
      </w:pPr>
      <w:r>
        <w:t>gcc -no-pie ./assembly/linux/network_utilities.o \</w:t>
      </w:r>
    </w:p>
    <w:p w14:paraId="3A037B35" w14:textId="77777777" w:rsidR="00030353" w:rsidRDefault="00D27F94">
      <w:pPr>
        <w:pStyle w:val="CommandBlock"/>
        <w:keepNext/>
      </w:pPr>
      <w:r>
        <w:t xml:space="preserve">    ./assembly/linux/address_table.o ./assembly/linux/host_names.o \</w:t>
      </w:r>
    </w:p>
    <w:p w14:paraId="329A6018" w14:textId="77777777" w:rsidR="00030353" w:rsidRDefault="00D27F94">
      <w:pPr>
        <w:pStyle w:val="CommandBlock"/>
        <w:keepNext/>
      </w:pPr>
      <w:r>
        <w:t xml:space="preserve">    -o ./assembly/linux/network_utilities</w:t>
      </w:r>
    </w:p>
    <w:p w14:paraId="67654944" w14:textId="77777777" w:rsidR="00030353" w:rsidRDefault="00D27F94">
      <w:pPr>
        <w:pStyle w:val="CommandBlock"/>
        <w:keepNext/>
      </w:pPr>
      <w:r>
        <w:t>./assembly/linux/network_utilities</w:t>
      </w:r>
    </w:p>
    <w:p w14:paraId="33B899A9" w14:textId="77777777" w:rsidR="00030353" w:rsidRDefault="00D27F94">
      <w:pPr>
        <w:pStyle w:val="CommandBlock"/>
      </w:pPr>
      <w:r>
        <w:t>echo $?</w:t>
      </w:r>
    </w:p>
    <w:p w14:paraId="4BEBA7B5" w14:textId="77777777" w:rsidR="00030353" w:rsidRDefault="00030353">
      <w:pPr>
        <w:keepNext/>
      </w:pPr>
    </w:p>
    <w:p w14:paraId="2A8DB740" w14:textId="77777777" w:rsidR="00030353" w:rsidRDefault="00D27F94">
      <w:pPr>
        <w:pStyle w:val="Heading3"/>
      </w:pPr>
      <w:r>
        <w:t>Linux Production-Minded Output</w:t>
      </w:r>
    </w:p>
    <w:p w14:paraId="19BBECB1" w14:textId="77777777" w:rsidR="00030353" w:rsidRDefault="00D27F94">
      <w:pPr>
        <w:keepNext/>
      </w:pPr>
      <w:r>
        <w:t>Under WSL, the Linux program prints these lines; the Error line comes on the error stream. getent ends with 2 for the name that does not exist, and curl with 7, because no server listens on Linux's own 127.0.0.1:</w:t>
      </w:r>
    </w:p>
    <w:p w14:paraId="5973FEFE" w14:textId="77777777" w:rsidR="00030353" w:rsidRDefault="00030353">
      <w:pPr>
        <w:keepNext/>
      </w:pPr>
    </w:p>
    <w:p w14:paraId="520A350F" w14:textId="77777777" w:rsidR="00030353" w:rsidRDefault="00D27F94">
      <w:pPr>
        <w:pStyle w:val="RequiredOutput"/>
        <w:keepNext/>
      </w:pPr>
      <w:r>
        <w:t>ping 127.0.0.1: exit code 0</w:t>
      </w:r>
    </w:p>
    <w:p w14:paraId="6CA251AB" w14:textId="77777777" w:rsidR="00030353" w:rsidRDefault="00D27F94">
      <w:pPr>
        <w:pStyle w:val="RequiredOutput"/>
        <w:keepNext/>
      </w:pPr>
      <w:r>
        <w:t>ping localhost: exit code 0</w:t>
      </w:r>
    </w:p>
    <w:p w14:paraId="2A24096E" w14:textId="77777777" w:rsidR="00030353" w:rsidRDefault="00D27F94">
      <w:pPr>
        <w:pStyle w:val="RequiredOutput"/>
        <w:keepNext/>
      </w:pPr>
      <w:r>
        <w:t>Error: "127.0.0.1 &amp; whoami" is not a host name or an IP address; nothing was run</w:t>
      </w:r>
    </w:p>
    <w:p w14:paraId="438A81A0" w14:textId="77777777" w:rsidR="00030353" w:rsidRDefault="00D27F94">
      <w:pPr>
        <w:pStyle w:val="RequiredOutput"/>
        <w:keepNext/>
      </w:pPr>
      <w:r>
        <w:t>getent localhost: exit code 0</w:t>
      </w:r>
    </w:p>
    <w:p w14:paraId="339BA799" w14:textId="77777777" w:rsidR="00030353" w:rsidRDefault="00D27F94">
      <w:pPr>
        <w:pStyle w:val="RequiredOutput"/>
        <w:keepNext/>
      </w:pPr>
      <w:r>
        <w:t>getent no-such-host.invalid.: exit code 2</w:t>
      </w:r>
    </w:p>
    <w:p w14:paraId="75797591" w14:textId="77777777" w:rsidR="00030353" w:rsidRDefault="00D27F94">
      <w:pPr>
        <w:pStyle w:val="RequiredOutput"/>
        <w:keepNext/>
      </w:pPr>
      <w:r>
        <w:t>ip address: exit code 0</w:t>
      </w:r>
    </w:p>
    <w:p w14:paraId="4FA02579" w14:textId="77777777" w:rsidR="00030353" w:rsidRDefault="00D27F94">
      <w:pPr>
        <w:pStyle w:val="RequiredOutput"/>
      </w:pPr>
      <w:r>
        <w:t>curl https://127.0.0.1:8765/api/v1/health: exit code 7</w:t>
      </w:r>
    </w:p>
    <w:p w14:paraId="4DCA7F14" w14:textId="77777777" w:rsidR="00030353" w:rsidRDefault="00030353">
      <w:pPr>
        <w:keepNext/>
      </w:pPr>
    </w:p>
    <w:p w14:paraId="6C7A0039" w14:textId="77777777" w:rsidR="00030353" w:rsidRDefault="00D27F94">
      <w:pPr>
        <w:pStyle w:val="Heading3"/>
      </w:pPr>
      <w:r>
        <w:t>Check Your Results</w:t>
      </w:r>
    </w:p>
    <w:p w14:paraId="1F67825F" w14:textId="77777777" w:rsidR="00030353" w:rsidRDefault="00D27F94">
      <w:r>
        <w:t>On Windows, your screen must show the Production-Minded lines of the Required Clean-Run Output in Validation Rules, with the Error line on the error stream, then $LASTEXITCODE prints 0. Under WSL, the Linux program must show the Linux Production-Minded Output above, then echo $? prints 0.</w:t>
      </w:r>
    </w:p>
    <w:p w14:paraId="61012D22" w14:textId="77777777" w:rsidR="00030353" w:rsidRDefault="00030353">
      <w:pPr>
        <w:keepNext/>
      </w:pPr>
    </w:p>
    <w:p w14:paraId="052D5B27" w14:textId="77777777" w:rsidR="00030353" w:rsidRDefault="00030353">
      <w:pPr>
        <w:keepNext/>
      </w:pPr>
    </w:p>
    <w:p w14:paraId="380EACED" w14:textId="77777777" w:rsidR="00030353" w:rsidRDefault="00D27F94">
      <w:pPr>
        <w:pStyle w:val="Heading2"/>
      </w:pPr>
      <w:r>
        <w:t>What to Notice</w:t>
      </w:r>
    </w:p>
    <w:p w14:paraId="260CDE0F" w14:textId="77777777" w:rsidR="00030353" w:rsidRDefault="00D27F94">
      <w:pPr>
        <w:pStyle w:val="ListBullet"/>
      </w:pPr>
      <w:r>
        <w:t>build_command_line writes into command_line, a space in .bss, because the line is made while the program runs; Windows' wide-text version, CreateProcessW, may even write into its command line, so that one must never be in .rdata.</w:t>
      </w:r>
    </w:p>
    <w:p w14:paraId="56AFB6BF" w14:textId="77777777" w:rsidR="00030353" w:rsidRDefault="00D27F94">
      <w:pPr>
        <w:pStyle w:val="ListBullet"/>
      </w:pPr>
      <w:r>
        <w:t>The Windows program closes the null device's handle right after CreateProcessA, before waiting: the new program has its own copy, and CloseHandle closes only this program's.</w:t>
      </w:r>
    </w:p>
    <w:p w14:paraId="2E029A4D" w14:textId="77777777" w:rsidR="00030353" w:rsidRDefault="00D27F94">
      <w:pPr>
        <w:pStyle w:val="ListBullet"/>
      </w:pPr>
      <w:r>
        <w:t>SystemRoot goes into the path, never into the command line, so a space in it would do no harm, and no check for cmd.exe's symbols is needed, unlike Lesson 7.8's C.</w:t>
      </w:r>
    </w:p>
    <w:p w14:paraId="34E63871" w14:textId="77777777" w:rsidR="00030353" w:rsidRDefault="00D27F94">
      <w:pPr>
        <w:pStyle w:val="ListBullet"/>
      </w:pPr>
      <w:r>
        <w:t>In run_utility on Linux, posix_spawn's last value is [environ], the address that the C library's environ holds, so the new program gets this program's environment.</w:t>
      </w:r>
    </w:p>
    <w:p w14:paraId="7F1010ED" w14:textId="77777777" w:rsidR="00030353" w:rsidRDefault="00D27F94">
      <w:pPr>
        <w:pStyle w:val="ListBullet"/>
      </w:pPr>
      <w:r>
        <w:t>getent hosts no-such-host.invalid. ends with 2, a real "not found"; Lesson 7.8's nslookup could not say that with its exit code.</w:t>
      </w:r>
    </w:p>
    <w:p w14:paraId="2666580C" w14:textId="77777777" w:rsidR="00030353" w:rsidRDefault="00030353">
      <w:pPr>
        <w:keepNext/>
      </w:pPr>
    </w:p>
    <w:p w14:paraId="3F4C9941" w14:textId="77777777" w:rsidR="00030353" w:rsidRDefault="00D27F94">
      <w:pPr>
        <w:pStyle w:val="Heading3"/>
      </w:pPr>
      <w:r>
        <w:t>Basic and Production-Minded Comparison</w:t>
      </w:r>
    </w:p>
    <w:p w14:paraId="78A024BB" w14:textId="77777777" w:rsidR="00030353" w:rsidRDefault="00D27F94">
      <w:r>
        <w:t>Both Assembly versions print only the exit codes; the Basic version runs fixed command lines by name through _popen or popen, and the Production-Minded version starts each tool by its full path with no interpreter, CreateProcessA on Windows and posix_spawn on Linux, refuses a target that is not an address or a host name, turns a tool that cannot start into an Error line, and adds nslookup's missing name and curl.exe (Linux: getent's missing name and curl).</w:t>
      </w:r>
    </w:p>
    <w:p w14:paraId="32AE1D22" w14:textId="77777777" w:rsidR="00030353" w:rsidRDefault="00030353">
      <w:pPr>
        <w:keepNext/>
      </w:pPr>
    </w:p>
    <w:p w14:paraId="5CA07D4A" w14:textId="77777777" w:rsidR="00030353" w:rsidRDefault="00030353">
      <w:pPr>
        <w:keepNext/>
      </w:pPr>
    </w:p>
    <w:p w14:paraId="13F354DB" w14:textId="77777777" w:rsidR="00030353" w:rsidRDefault="00030353">
      <w:pPr>
        <w:keepNext/>
      </w:pPr>
    </w:p>
    <w:p w14:paraId="790B0848" w14:textId="77777777" w:rsidR="00030353" w:rsidRDefault="00D27F94">
      <w:pPr>
        <w:pStyle w:val="Heading1"/>
      </w:pPr>
      <w:r>
        <w:t>Rust Implementation</w:t>
      </w:r>
    </w:p>
    <w:p w14:paraId="3749B13C" w14:textId="77777777" w:rsidR="00030353" w:rsidRDefault="00D27F94">
      <w:r>
        <w:t>Rust starts a program with Command, from std::process, and needs no crate. The project's library, network_utilities, holds the two modules copied from Lesson 7.2a, which the Production-Minded program uses; src/lib.rs, printed in Supporting Files, declares them.</w:t>
      </w:r>
    </w:p>
    <w:p w14:paraId="21212709" w14:textId="77777777" w:rsidR="00030353" w:rsidRDefault="00030353">
      <w:pPr>
        <w:keepNext/>
      </w:pPr>
    </w:p>
    <w:p w14:paraId="0FE34EC0" w14:textId="77777777" w:rsidR="00030353" w:rsidRDefault="00030353">
      <w:pPr>
        <w:keepNext/>
      </w:pPr>
    </w:p>
    <w:p w14:paraId="1E50E45C" w14:textId="77777777" w:rsidR="00030353" w:rsidRDefault="00D27F94">
      <w:pPr>
        <w:pStyle w:val="Heading2"/>
      </w:pPr>
      <w:r>
        <w:t>Basic Implementation</w:t>
      </w:r>
    </w:p>
    <w:p w14:paraId="20555146" w14:textId="77777777" w:rsidR="00030353" w:rsidRDefault="00D27F94">
      <w:r>
        <w:t>Start with the most direct version: main holds the four commands as an array of slices, runs each with Command::new and args, with both streams sent to Stdio::null(), and prints the exit code from status(). Every new step is commented in full, and the ones from earlier lessons have short reminders.</w:t>
      </w:r>
    </w:p>
    <w:p w14:paraId="041BB895" w14:textId="77777777" w:rsidR="00030353" w:rsidRDefault="00030353">
      <w:pPr>
        <w:keepNext/>
      </w:pPr>
    </w:p>
    <w:p w14:paraId="3684F0EA" w14:textId="77777777" w:rsidR="00030353" w:rsidRDefault="00D27F94">
      <w:pPr>
        <w:pStyle w:val="Heading3"/>
      </w:pPr>
      <w:r>
        <w:t>rust/src/bin/basic_network_utilities.rs</w:t>
      </w:r>
    </w:p>
    <w:p w14:paraId="251B111C" w14:textId="77777777" w:rsidR="00030353" w:rsidRDefault="00D27F94">
      <w:pPr>
        <w:pStyle w:val="SourceCode"/>
        <w:keepNext/>
      </w:pPr>
      <w:r>
        <w:t>// Lesson 7.8a: run four of Windows' network utilities and print each one's</w:t>
      </w:r>
    </w:p>
    <w:p w14:paraId="1A6C1952" w14:textId="77777777" w:rsidR="00030353" w:rsidRDefault="00D27F94">
      <w:pPr>
        <w:pStyle w:val="SourceCode"/>
        <w:keepNext/>
      </w:pPr>
      <w:r>
        <w:t>// exit code. The utilities print their own reports, in the system's</w:t>
      </w:r>
    </w:p>
    <w:p w14:paraId="40141078" w14:textId="77777777" w:rsidR="00030353" w:rsidRDefault="00D27F94">
      <w:pPr>
        <w:pStyle w:val="SourceCode"/>
      </w:pPr>
      <w:r>
        <w:t>// language, so the program throws that text away and reads only the exit</w:t>
      </w:r>
    </w:p>
    <w:p w14:paraId="5CC88F7A" w14:textId="77777777" w:rsidR="00030353" w:rsidRDefault="00D27F94">
      <w:pPr>
        <w:pStyle w:val="SourceCode"/>
      </w:pPr>
      <w:r>
        <w:t>// code, the number every program hands back when it ends.</w:t>
      </w:r>
    </w:p>
    <w:p w14:paraId="15352AE4" w14:textId="77777777" w:rsidR="00030353" w:rsidRDefault="00D27F94">
      <w:pPr>
        <w:pStyle w:val="SourceCode"/>
      </w:pPr>
      <w:r>
        <w:t>// std::process::Command starts another program, and Stdio says where its</w:t>
      </w:r>
    </w:p>
    <w:p w14:paraId="33BB3210" w14:textId="77777777" w:rsidR="00030353" w:rsidRDefault="00D27F94">
      <w:pPr>
        <w:pStyle w:val="SourceCode"/>
      </w:pPr>
      <w:r>
        <w:t>// streams go. Remember, use brings names into this file, and braces name</w:t>
      </w:r>
    </w:p>
    <w:p w14:paraId="2F7C635C" w14:textId="77777777" w:rsidR="00030353" w:rsidRDefault="00D27F94">
      <w:pPr>
        <w:pStyle w:val="SourceCode"/>
      </w:pPr>
      <w:r>
        <w:t>// several from one place.</w:t>
      </w:r>
    </w:p>
    <w:p w14:paraId="51FC8834" w14:textId="77777777" w:rsidR="00030353" w:rsidRDefault="00D27F94">
      <w:pPr>
        <w:pStyle w:val="SourceCode"/>
      </w:pPr>
      <w:r>
        <w:t>use std::process::{Command, Stdio};</w:t>
      </w:r>
    </w:p>
    <w:p w14:paraId="60020D2D" w14:textId="77777777" w:rsidR="00030353" w:rsidRDefault="00030353">
      <w:pPr>
        <w:pStyle w:val="SourceCode"/>
      </w:pPr>
    </w:p>
    <w:p w14:paraId="49C072D4" w14:textId="77777777" w:rsidR="00030353" w:rsidRDefault="00D27F94">
      <w:pPr>
        <w:pStyle w:val="SourceCode"/>
      </w:pPr>
      <w:r>
        <w:t>fn main() {</w:t>
      </w:r>
    </w:p>
    <w:p w14:paraId="7702160A" w14:textId="77777777" w:rsidR="00030353" w:rsidRDefault="00D27F94">
      <w:pPr>
        <w:pStyle w:val="SourceCode"/>
      </w:pPr>
      <w:r>
        <w:t xml:space="preserve">    // Each command is a list: the program's name, then each argument as</w:t>
      </w:r>
    </w:p>
    <w:p w14:paraId="26147479" w14:textId="77777777" w:rsidR="00030353" w:rsidRDefault="00D27F94">
      <w:pPr>
        <w:pStyle w:val="SourceCode"/>
      </w:pPr>
      <w:r>
        <w:t xml:space="preserve">    // its own item. No command interpreter ever reads them, so a space or</w:t>
      </w:r>
    </w:p>
    <w:p w14:paraId="79C4FCBA" w14:textId="77777777" w:rsidR="00030353" w:rsidRDefault="00D27F94">
      <w:pPr>
        <w:pStyle w:val="SourceCode"/>
      </w:pPr>
      <w:r>
        <w:t xml:space="preserve">    // a symbol inside an item stays part of that one argument. Each</w:t>
      </w:r>
    </w:p>
    <w:p w14:paraId="1520634F" w14:textId="77777777" w:rsidR="00030353" w:rsidRDefault="00D27F94">
      <w:pPr>
        <w:pStyle w:val="SourceCode"/>
      </w:pPr>
      <w:r>
        <w:t xml:space="preserve">    // utility's own limits keep its run short: ping -n 1 sends one echo</w:t>
      </w:r>
    </w:p>
    <w:p w14:paraId="168E8B5E" w14:textId="77777777" w:rsidR="00030353" w:rsidRDefault="00D27F94">
      <w:pPr>
        <w:pStyle w:val="SourceCode"/>
      </w:pPr>
      <w:r>
        <w:t xml:space="preserve">    // and -w 1000 waits at most 1000 milliseconds for the reply; tracert</w:t>
      </w:r>
    </w:p>
    <w:p w14:paraId="75855B6E" w14:textId="77777777" w:rsidR="00030353" w:rsidRDefault="00D27F94">
      <w:pPr>
        <w:pStyle w:val="SourceCode"/>
      </w:pPr>
      <w:r>
        <w:t xml:space="preserve">    // -d prints addresses without looking up names, -h 5 stops after 5</w:t>
      </w:r>
    </w:p>
    <w:p w14:paraId="18117357" w14:textId="77777777" w:rsidR="00030353" w:rsidRDefault="00D27F94">
      <w:pPr>
        <w:pStyle w:val="SourceCode"/>
      </w:pPr>
      <w:r>
        <w:t xml:space="preserve">    // hops, and -w 500 waits 500 milliseconds per hop.</w:t>
      </w:r>
    </w:p>
    <w:p w14:paraId="70828521" w14:textId="77777777" w:rsidR="00030353" w:rsidRDefault="00D27F94">
      <w:pPr>
        <w:pStyle w:val="SourceCode"/>
      </w:pPr>
      <w:r>
        <w:t xml:space="preserve">    // The lists differ in length, so each is a slice, &amp;[&amp;str]: a view of</w:t>
      </w:r>
    </w:p>
    <w:p w14:paraId="5A3A297D" w14:textId="77777777" w:rsidR="00030353" w:rsidRDefault="00D27F94">
      <w:pPr>
        <w:pStyle w:val="SourceCode"/>
      </w:pPr>
      <w:r>
        <w:t xml:space="preserve">    // a list of any length. [&amp;[&amp;str]; 4] is an array of four of them.</w:t>
      </w:r>
    </w:p>
    <w:p w14:paraId="04568CD6" w14:textId="77777777" w:rsidR="00030353" w:rsidRDefault="00D27F94">
      <w:pPr>
        <w:pStyle w:val="SourceCode"/>
      </w:pPr>
      <w:r>
        <w:t xml:space="preserve">    let commands: [&amp;[&amp;str]; 4] = [</w:t>
      </w:r>
    </w:p>
    <w:p w14:paraId="07659ADA" w14:textId="77777777" w:rsidR="00030353" w:rsidRDefault="00D27F94">
      <w:pPr>
        <w:pStyle w:val="SourceCode"/>
      </w:pPr>
      <w:r>
        <w:t xml:space="preserve">        &amp;["ping", "-n", "1", "-w", "1000", "127.0.0.1"],</w:t>
      </w:r>
    </w:p>
    <w:p w14:paraId="5FF25E02" w14:textId="77777777" w:rsidR="00030353" w:rsidRDefault="00D27F94">
      <w:pPr>
        <w:pStyle w:val="SourceCode"/>
      </w:pPr>
      <w:r>
        <w:t xml:space="preserve">        &amp;["tracert", "-d", "-h", "5", "-w", "500", "127.0.0.1"],</w:t>
      </w:r>
    </w:p>
    <w:p w14:paraId="700D5122" w14:textId="77777777" w:rsidR="00030353" w:rsidRDefault="00D27F94">
      <w:pPr>
        <w:pStyle w:val="SourceCode"/>
      </w:pPr>
      <w:r>
        <w:t xml:space="preserve">        &amp;["nslookup", "localhost"],</w:t>
      </w:r>
    </w:p>
    <w:p w14:paraId="49EE8075" w14:textId="77777777" w:rsidR="00030353" w:rsidRDefault="00D27F94">
      <w:pPr>
        <w:pStyle w:val="SourceCode"/>
      </w:pPr>
      <w:r>
        <w:t xml:space="preserve">        &amp;["ipconfig"],</w:t>
      </w:r>
    </w:p>
    <w:p w14:paraId="5DC2F320" w14:textId="77777777" w:rsidR="00030353" w:rsidRDefault="00D27F94">
      <w:pPr>
        <w:pStyle w:val="SourceCode"/>
      </w:pPr>
      <w:r>
        <w:t xml:space="preserve">    ];</w:t>
      </w:r>
    </w:p>
    <w:p w14:paraId="1AF5FEAD" w14:textId="77777777" w:rsidR="00030353" w:rsidRDefault="00030353">
      <w:pPr>
        <w:pStyle w:val="SourceCode"/>
      </w:pPr>
    </w:p>
    <w:p w14:paraId="6A37E379" w14:textId="77777777" w:rsidR="00030353" w:rsidRDefault="00D27F94">
      <w:pPr>
        <w:pStyle w:val="SourceCode"/>
      </w:pPr>
      <w:r>
        <w:t xml:space="preserve">    for command in commands {</w:t>
      </w:r>
    </w:p>
    <w:p w14:paraId="7D1E94BC" w14:textId="77777777" w:rsidR="00030353" w:rsidRDefault="00D27F94">
      <w:pPr>
        <w:pStyle w:val="SourceCode"/>
      </w:pPr>
      <w:r>
        <w:t xml:space="preserve">        // Command::new names the program; args adds the arguments, here</w:t>
      </w:r>
    </w:p>
    <w:p w14:paraId="193CF333" w14:textId="77777777" w:rsidR="00030353" w:rsidRDefault="00D27F94">
      <w:pPr>
        <w:pStyle w:val="SourceCode"/>
      </w:pPr>
      <w:r>
        <w:t xml:space="preserve">        // command[1..], the slice from the second item to the end.</w:t>
      </w:r>
    </w:p>
    <w:p w14:paraId="524AAB97" w14:textId="77777777" w:rsidR="00030353" w:rsidRDefault="00D27F94">
      <w:pPr>
        <w:pStyle w:val="SourceCode"/>
      </w:pPr>
      <w:r>
        <w:t xml:space="preserve">        // stdout(Stdio::null()) and stderr(Stdio::null()) send both of its</w:t>
      </w:r>
    </w:p>
    <w:p w14:paraId="15A5A550" w14:textId="77777777" w:rsidR="00030353" w:rsidRDefault="00D27F94">
      <w:pPr>
        <w:pStyle w:val="SourceCode"/>
      </w:pPr>
      <w:r>
        <w:t xml:space="preserve">        // output streams to the null device, which throws everything away,</w:t>
      </w:r>
    </w:p>
    <w:p w14:paraId="0EC39F4B" w14:textId="77777777" w:rsidR="00030353" w:rsidRDefault="00D27F94">
      <w:pPr>
        <w:pStyle w:val="SourceCode"/>
      </w:pPr>
      <w:r>
        <w:t xml:space="preserve">        // so its report never reaches the screen. status() starts the</w:t>
      </w:r>
    </w:p>
    <w:p w14:paraId="01C2C0B0" w14:textId="77777777" w:rsidR="00030353" w:rsidRDefault="00D27F94">
      <w:pPr>
        <w:pStyle w:val="SourceCode"/>
      </w:pPr>
      <w:r>
        <w:t xml:space="preserve">        // program, waits for it to end, and returns a Result: Ok with its</w:t>
      </w:r>
    </w:p>
    <w:p w14:paraId="2766DB82" w14:textId="77777777" w:rsidR="00030353" w:rsidRDefault="00D27F94">
      <w:pPr>
        <w:pStyle w:val="SourceCode"/>
      </w:pPr>
      <w:r>
        <w:t xml:space="preserve">        // exit status, or Err when it could not be started.</w:t>
      </w:r>
    </w:p>
    <w:p w14:paraId="2FFFCD37" w14:textId="77777777" w:rsidR="00030353" w:rsidRDefault="00D27F94">
      <w:pPr>
        <w:pStyle w:val="SourceCode"/>
      </w:pPr>
      <w:r>
        <w:t xml:space="preserve">        let run_result = Command::new(command[0])</w:t>
      </w:r>
    </w:p>
    <w:p w14:paraId="0370904D" w14:textId="77777777" w:rsidR="00030353" w:rsidRDefault="00D27F94">
      <w:pPr>
        <w:pStyle w:val="SourceCode"/>
      </w:pPr>
      <w:r>
        <w:t xml:space="preserve">            .args(&amp;command[1..])</w:t>
      </w:r>
    </w:p>
    <w:p w14:paraId="105C7ADF" w14:textId="77777777" w:rsidR="00030353" w:rsidRDefault="00D27F94">
      <w:pPr>
        <w:pStyle w:val="SourceCode"/>
      </w:pPr>
      <w:r>
        <w:t xml:space="preserve">            .stdout(Stdio::null())</w:t>
      </w:r>
    </w:p>
    <w:p w14:paraId="46E26686" w14:textId="77777777" w:rsidR="00030353" w:rsidRDefault="00D27F94">
      <w:pPr>
        <w:pStyle w:val="SourceCode"/>
      </w:pPr>
      <w:r>
        <w:t xml:space="preserve">            .stderr(Stdio::null())</w:t>
      </w:r>
    </w:p>
    <w:p w14:paraId="7683EE48" w14:textId="77777777" w:rsidR="00030353" w:rsidRDefault="00D27F94">
      <w:pPr>
        <w:pStyle w:val="SourceCode"/>
      </w:pPr>
      <w:r>
        <w:t xml:space="preserve">            .status();</w:t>
      </w:r>
    </w:p>
    <w:p w14:paraId="3E592490" w14:textId="77777777" w:rsidR="00030353" w:rsidRDefault="00D27F94">
      <w:pPr>
        <w:pStyle w:val="SourceCode"/>
      </w:pPr>
      <w:r>
        <w:t xml:space="preserve">        // Remember, join puts a space between the items; the joined text</w:t>
      </w:r>
    </w:p>
    <w:p w14:paraId="7CDC6B12" w14:textId="77777777" w:rsidR="00030353" w:rsidRDefault="00D27F94">
      <w:pPr>
        <w:pStyle w:val="SourceCode"/>
      </w:pPr>
      <w:r>
        <w:t xml:space="preserve">        // is only for the screen.</w:t>
      </w:r>
    </w:p>
    <w:p w14:paraId="2F048BAC" w14:textId="77777777" w:rsidR="00030353" w:rsidRDefault="00D27F94">
      <w:pPr>
        <w:pStyle w:val="SourceCode"/>
      </w:pPr>
      <w:r>
        <w:t xml:space="preserve">        let command_text = command.join(" ");</w:t>
      </w:r>
    </w:p>
    <w:p w14:paraId="5C6F2252" w14:textId="77777777" w:rsidR="00030353" w:rsidRDefault="00D27F94">
      <w:pPr>
        <w:pStyle w:val="SourceCode"/>
      </w:pPr>
      <w:r>
        <w:t xml:space="preserve">        match run_result {</w:t>
      </w:r>
    </w:p>
    <w:p w14:paraId="2E847FA7" w14:textId="77777777" w:rsidR="00030353" w:rsidRDefault="00D27F94">
      <w:pPr>
        <w:pStyle w:val="SourceCode"/>
      </w:pPr>
      <w:r>
        <w:t xml:space="preserve">            // code() gives Some(exit code), or None for a program that</w:t>
      </w:r>
    </w:p>
    <w:p w14:paraId="2C21F7AB" w14:textId="77777777" w:rsidR="00030353" w:rsidRDefault="00D27F94">
      <w:pPr>
        <w:pStyle w:val="SourceCode"/>
      </w:pPr>
      <w:r>
        <w:t xml:space="preserve">            // ended without one, which on Linux means a signal stopped it.</w:t>
      </w:r>
    </w:p>
    <w:p w14:paraId="2E273855" w14:textId="77777777" w:rsidR="00030353" w:rsidRDefault="00D27F94">
      <w:pPr>
        <w:pStyle w:val="SourceCode"/>
      </w:pPr>
      <w:r>
        <w:t xml:space="preserve">            Ok(exit_status) =&gt; match exit_status.code() {</w:t>
      </w:r>
    </w:p>
    <w:p w14:paraId="31A8ED38" w14:textId="77777777" w:rsidR="00030353" w:rsidRDefault="00D27F94">
      <w:pPr>
        <w:pStyle w:val="SourceCode"/>
      </w:pPr>
      <w:r>
        <w:t xml:space="preserve">                Some(exit_code) =&gt; {</w:t>
      </w:r>
    </w:p>
    <w:p w14:paraId="38A15D1A" w14:textId="77777777" w:rsidR="00030353" w:rsidRDefault="00D27F94">
      <w:pPr>
        <w:pStyle w:val="SourceCode"/>
      </w:pPr>
      <w:r>
        <w:t xml:space="preserve">                    println!("{command_text}: exit code {exit_code}")</w:t>
      </w:r>
    </w:p>
    <w:p w14:paraId="217D8D88" w14:textId="77777777" w:rsidR="00030353" w:rsidRDefault="00D27F94">
      <w:pPr>
        <w:pStyle w:val="SourceCode"/>
      </w:pPr>
      <w:r>
        <w:t xml:space="preserve">                }</w:t>
      </w:r>
    </w:p>
    <w:p w14:paraId="68AB6123" w14:textId="77777777" w:rsidR="00030353" w:rsidRDefault="00D27F94">
      <w:pPr>
        <w:pStyle w:val="SourceCode"/>
      </w:pPr>
      <w:r>
        <w:t xml:space="preserve">                None =&gt; println!("{command_text}: no exit code"),</w:t>
      </w:r>
    </w:p>
    <w:p w14:paraId="11BA678A" w14:textId="77777777" w:rsidR="00030353" w:rsidRDefault="00D27F94">
      <w:pPr>
        <w:pStyle w:val="SourceCode"/>
      </w:pPr>
      <w:r>
        <w:t xml:space="preserve">            },</w:t>
      </w:r>
    </w:p>
    <w:p w14:paraId="3722DB38" w14:textId="77777777" w:rsidR="00030353" w:rsidRDefault="00D27F94">
      <w:pPr>
        <w:pStyle w:val="SourceCode"/>
      </w:pPr>
      <w:r>
        <w:t xml:space="preserve">            Err(error) =&gt; {</w:t>
      </w:r>
    </w:p>
    <w:p w14:paraId="4F40D520" w14:textId="77777777" w:rsidR="00030353" w:rsidRDefault="00D27F94">
      <w:pPr>
        <w:pStyle w:val="SourceCode"/>
      </w:pPr>
      <w:r>
        <w:t xml:space="preserve">                eprintln!("Error: could not run {command_text}: {error}");</w:t>
      </w:r>
    </w:p>
    <w:p w14:paraId="053D080B" w14:textId="77777777" w:rsidR="00030353" w:rsidRDefault="00D27F94">
      <w:pPr>
        <w:pStyle w:val="SourceCode"/>
      </w:pPr>
      <w:r>
        <w:t xml:space="preserve">                std::process::exit(1);</w:t>
      </w:r>
    </w:p>
    <w:p w14:paraId="116A3231" w14:textId="77777777" w:rsidR="00030353" w:rsidRDefault="00D27F94">
      <w:pPr>
        <w:pStyle w:val="SourceCode"/>
      </w:pPr>
      <w:r>
        <w:t xml:space="preserve">            }</w:t>
      </w:r>
    </w:p>
    <w:p w14:paraId="32142B03" w14:textId="77777777" w:rsidR="00030353" w:rsidRDefault="00D27F94">
      <w:pPr>
        <w:pStyle w:val="SourceCode"/>
        <w:keepNext/>
      </w:pPr>
      <w:r>
        <w:t xml:space="preserve">        }</w:t>
      </w:r>
    </w:p>
    <w:p w14:paraId="4AC2E82F" w14:textId="77777777" w:rsidR="00030353" w:rsidRDefault="00D27F94">
      <w:pPr>
        <w:pStyle w:val="SourceCode"/>
        <w:keepNext/>
      </w:pPr>
      <w:r>
        <w:t xml:space="preserve">    }</w:t>
      </w:r>
    </w:p>
    <w:p w14:paraId="3252219A" w14:textId="77777777" w:rsidR="00030353" w:rsidRDefault="00D27F94">
      <w:pPr>
        <w:pStyle w:val="SourceCode"/>
      </w:pPr>
      <w:r>
        <w:t>}</w:t>
      </w:r>
    </w:p>
    <w:p w14:paraId="13DFD236" w14:textId="77777777" w:rsidR="00030353" w:rsidRDefault="00030353">
      <w:pPr>
        <w:keepNext/>
      </w:pPr>
    </w:p>
    <w:p w14:paraId="0C901D1D" w14:textId="77777777" w:rsidR="00030353" w:rsidRDefault="00D27F94">
      <w:pPr>
        <w:pStyle w:val="Heading3"/>
      </w:pPr>
      <w:r>
        <w:t>Windows PowerShell Basic Build and Run</w:t>
      </w:r>
    </w:p>
    <w:p w14:paraId="0FB99D8E" w14:textId="77777777" w:rsidR="00030353" w:rsidRDefault="00D27F94">
      <w:pPr>
        <w:keepNext/>
      </w:pPr>
      <w:r>
        <w:t>Run the program from the lesson-7.8-extended folder.</w:t>
      </w:r>
    </w:p>
    <w:p w14:paraId="5EDE1704" w14:textId="77777777" w:rsidR="00030353" w:rsidRDefault="00030353">
      <w:pPr>
        <w:keepNext/>
      </w:pPr>
    </w:p>
    <w:p w14:paraId="0925EAC5" w14:textId="77777777" w:rsidR="00030353" w:rsidRDefault="00D27F94">
      <w:pPr>
        <w:pStyle w:val="CommandBlock"/>
        <w:keepNext/>
      </w:pPr>
      <w:r>
        <w:t>cargo build --manifest-path .\rust\Cargo.toml</w:t>
      </w:r>
    </w:p>
    <w:p w14:paraId="0EAC33C7" w14:textId="77777777" w:rsidR="00030353" w:rsidRDefault="00D27F94">
      <w:pPr>
        <w:pStyle w:val="CommandBlock"/>
      </w:pPr>
      <w:r>
        <w:t>.\rust\target\debug\basic_network_utilities.exe</w:t>
      </w:r>
    </w:p>
    <w:p w14:paraId="7F4B1336" w14:textId="77777777" w:rsidR="00030353" w:rsidRDefault="00030353">
      <w:pPr>
        <w:keepNext/>
      </w:pPr>
    </w:p>
    <w:p w14:paraId="7E2CE81D" w14:textId="77777777" w:rsidR="00030353" w:rsidRDefault="00D27F94">
      <w:pPr>
        <w:pStyle w:val="Heading3"/>
      </w:pPr>
      <w:r>
        <w:t>Linux or macOS Basic Build and Run</w:t>
      </w:r>
    </w:p>
    <w:p w14:paraId="1BD19726" w14:textId="77777777" w:rsidR="00030353" w:rsidRDefault="00D27F94">
      <w:pPr>
        <w:keepNext/>
      </w:pPr>
      <w:r>
        <w:t>The programs run Windows' own utilities with Windows' options, so they run only on Windows. On Linux or macOS, run the same checks by hand, as Lesson 7.8 does, or run the Linux Assembly programs: &gt; /dev/null throws each report away, and echo $? prints the exit code.</w:t>
      </w:r>
    </w:p>
    <w:p w14:paraId="52A054F6" w14:textId="77777777" w:rsidR="00030353" w:rsidRDefault="00030353">
      <w:pPr>
        <w:keepNext/>
      </w:pPr>
    </w:p>
    <w:p w14:paraId="6BE83822" w14:textId="77777777" w:rsidR="00030353" w:rsidRDefault="00D27F94">
      <w:pPr>
        <w:pStyle w:val="CommandBlock"/>
        <w:keepNext/>
      </w:pPr>
      <w:r>
        <w:t>ping -c 1 -W 1 127.0.0.1 &gt; /dev/null; echo $?</w:t>
      </w:r>
    </w:p>
    <w:p w14:paraId="46BE573A" w14:textId="77777777" w:rsidR="00030353" w:rsidRDefault="00D27F94">
      <w:pPr>
        <w:pStyle w:val="CommandBlock"/>
        <w:keepNext/>
      </w:pPr>
      <w:r>
        <w:t>getent hosts localhost &gt; /dev/null; echo $?</w:t>
      </w:r>
    </w:p>
    <w:p w14:paraId="0F25350C" w14:textId="77777777" w:rsidR="00030353" w:rsidRDefault="00D27F94">
      <w:pPr>
        <w:pStyle w:val="CommandBlock"/>
      </w:pPr>
      <w:r>
        <w:t>ip address &gt; /dev/null; echo $?</w:t>
      </w:r>
    </w:p>
    <w:p w14:paraId="2170D332" w14:textId="77777777" w:rsidR="00030353" w:rsidRDefault="00030353">
      <w:pPr>
        <w:keepNext/>
      </w:pPr>
    </w:p>
    <w:p w14:paraId="0062E3BC" w14:textId="77777777" w:rsidR="00030353" w:rsidRDefault="00D27F94">
      <w:pPr>
        <w:pStyle w:val="Heading3"/>
      </w:pPr>
      <w:r>
        <w:t>Check Your Results</w:t>
      </w:r>
    </w:p>
    <w:p w14:paraId="6CC74A1B" w14:textId="77777777" w:rsidR="00030353" w:rsidRDefault="00D27F94">
      <w:r>
        <w:t>cargo build prints its own progress lines first; those are not part of the program's output. Your screen must show the Basic program's lines of the Required Clean-Run Output in Validation Rules: four lines, each ending with exit code 0.</w:t>
      </w:r>
    </w:p>
    <w:p w14:paraId="3472F176" w14:textId="77777777" w:rsidR="00030353" w:rsidRDefault="00030353">
      <w:pPr>
        <w:keepNext/>
      </w:pPr>
    </w:p>
    <w:p w14:paraId="38A60346" w14:textId="77777777" w:rsidR="00030353" w:rsidRDefault="00030353">
      <w:pPr>
        <w:keepNext/>
      </w:pPr>
    </w:p>
    <w:p w14:paraId="53D8723D" w14:textId="77777777" w:rsidR="00030353" w:rsidRDefault="00D27F94">
      <w:pPr>
        <w:pStyle w:val="Heading2"/>
      </w:pPr>
      <w:r>
        <w:t>Production-Minded Implementation</w:t>
      </w:r>
    </w:p>
    <w:p w14:paraId="31A377E3" w14:textId="77777777" w:rsidR="00030353" w:rsidRDefault="00D27F94">
      <w:r>
        <w:t>The Production-Minded version names the tools' limits as constants and splits the work into three functions. is_address_or_host_name checks a target with classify_address, then is_valid_hostname; run_utility runs the tool by its full path with Command and gives the exit code, or COULD_NOT_START; report prints the line. main reads SystemRoot with std::env::var, checks each target before pinging it, and runs the other tools with fixed arguments. Read run_utility first.</w:t>
      </w:r>
    </w:p>
    <w:p w14:paraId="673AFE41" w14:textId="77777777" w:rsidR="00030353" w:rsidRDefault="00030353">
      <w:pPr>
        <w:keepNext/>
      </w:pPr>
    </w:p>
    <w:p w14:paraId="5D38E5B1" w14:textId="77777777" w:rsidR="00030353" w:rsidRDefault="00D27F94">
      <w:pPr>
        <w:pStyle w:val="Heading3"/>
      </w:pPr>
      <w:r>
        <w:t>rust/src/bin/network_utilities.rs</w:t>
      </w:r>
    </w:p>
    <w:p w14:paraId="6AD0AE96" w14:textId="77777777" w:rsidR="00030353" w:rsidRDefault="00D27F94">
      <w:pPr>
        <w:pStyle w:val="SourceCode"/>
        <w:keepNext/>
      </w:pPr>
      <w:r>
        <w:t>// Lesson 7.8a: the Production-Minded program. It runs Windows' network</w:t>
      </w:r>
    </w:p>
    <w:p w14:paraId="62C690EC" w14:textId="77777777" w:rsidR="00030353" w:rsidRDefault="00D27F94">
      <w:pPr>
        <w:pStyle w:val="SourceCode"/>
        <w:keepNext/>
      </w:pPr>
      <w:r>
        <w:t>// utilities by their full paths, checks every target before it can reach</w:t>
      </w:r>
    </w:p>
    <w:p w14:paraId="76B2A53E" w14:textId="77777777" w:rsidR="00030353" w:rsidRDefault="00D27F94">
      <w:pPr>
        <w:pStyle w:val="SourceCode"/>
      </w:pPr>
      <w:r>
        <w:t>// a command, and reports each utility's exit code. A utility that cannot</w:t>
      </w:r>
    </w:p>
    <w:p w14:paraId="3E7A30DD" w14:textId="77777777" w:rsidR="00030353" w:rsidRDefault="00D27F94">
      <w:pPr>
        <w:pStyle w:val="SourceCode"/>
      </w:pPr>
      <w:r>
        <w:t>// be started, or a target that is not an IP address or a host name, gives</w:t>
      </w:r>
    </w:p>
    <w:p w14:paraId="70B15324" w14:textId="77777777" w:rsidR="00030353" w:rsidRDefault="00D27F94">
      <w:pPr>
        <w:pStyle w:val="SourceCode"/>
      </w:pPr>
      <w:r>
        <w:t>// an Error line, and the program goes on. The utilities' own reports are</w:t>
      </w:r>
    </w:p>
    <w:p w14:paraId="5DCF8982" w14:textId="77777777" w:rsidR="00030353" w:rsidRDefault="00D27F94">
      <w:pPr>
        <w:pStyle w:val="SourceCode"/>
      </w:pPr>
      <w:r>
        <w:t>// thrown away unread.</w:t>
      </w:r>
    </w:p>
    <w:p w14:paraId="7DDB1CC2" w14:textId="77777777" w:rsidR="00030353" w:rsidRDefault="00D27F94">
      <w:pPr>
        <w:pStyle w:val="SourceCode"/>
      </w:pPr>
      <w:r>
        <w:t>// Remember, use brings each name into this file: Command and Stdio from</w:t>
      </w:r>
    </w:p>
    <w:p w14:paraId="59EB4B31" w14:textId="77777777" w:rsidR="00030353" w:rsidRDefault="00D27F94">
      <w:pPr>
        <w:pStyle w:val="SourceCode"/>
      </w:pPr>
      <w:r>
        <w:t>// std::process, and classify_address (Lesson 7.1a) and is_valid_hostname</w:t>
      </w:r>
    </w:p>
    <w:p w14:paraId="32B07570" w14:textId="77777777" w:rsidR="00030353" w:rsidRDefault="00D27F94">
      <w:pPr>
        <w:pStyle w:val="SourceCode"/>
      </w:pPr>
      <w:r>
        <w:t>// (Lesson 7.2a) from the project's library, network_utilities.</w:t>
      </w:r>
    </w:p>
    <w:p w14:paraId="36960CF9" w14:textId="77777777" w:rsidR="00030353" w:rsidRDefault="00D27F94">
      <w:pPr>
        <w:pStyle w:val="SourceCode"/>
      </w:pPr>
      <w:r>
        <w:t>use network_utilities::address_table::classify_address;</w:t>
      </w:r>
    </w:p>
    <w:p w14:paraId="357C8AA5" w14:textId="77777777" w:rsidR="00030353" w:rsidRDefault="00D27F94">
      <w:pPr>
        <w:pStyle w:val="SourceCode"/>
      </w:pPr>
      <w:r>
        <w:t>use network_utilities::host_names::is_valid_hostname;</w:t>
      </w:r>
    </w:p>
    <w:p w14:paraId="05DF9BC9" w14:textId="77777777" w:rsidR="00030353" w:rsidRDefault="00D27F94">
      <w:pPr>
        <w:pStyle w:val="SourceCode"/>
      </w:pPr>
      <w:r>
        <w:t>use std::process::{Command, Stdio};</w:t>
      </w:r>
    </w:p>
    <w:p w14:paraId="6E681834" w14:textId="77777777" w:rsidR="00030353" w:rsidRDefault="00030353">
      <w:pPr>
        <w:pStyle w:val="SourceCode"/>
      </w:pPr>
    </w:p>
    <w:p w14:paraId="2A7566D9" w14:textId="77777777" w:rsidR="00030353" w:rsidRDefault="00D27F94">
      <w:pPr>
        <w:pStyle w:val="SourceCode"/>
      </w:pPr>
      <w:r>
        <w:t>// Each utility's own limits, as the text its arguments need: ping waits</w:t>
      </w:r>
    </w:p>
    <w:p w14:paraId="74F7524B" w14:textId="77777777" w:rsidR="00030353" w:rsidRDefault="00D27F94">
      <w:pPr>
        <w:pStyle w:val="SourceCode"/>
      </w:pPr>
      <w:r>
        <w:t>// at most ICMP_TIMEOUT_MS for its one reply, tracert stops after</w:t>
      </w:r>
    </w:p>
    <w:p w14:paraId="4F1D01AE" w14:textId="77777777" w:rsidR="00030353" w:rsidRDefault="00D27F94">
      <w:pPr>
        <w:pStyle w:val="SourceCode"/>
      </w:pPr>
      <w:r>
        <w:t>// TRACE_MAX_HOPS hops and waits TRACE_WAIT_MS per hop, and curl.exe gives</w:t>
      </w:r>
    </w:p>
    <w:p w14:paraId="26D6428F" w14:textId="77777777" w:rsidR="00030353" w:rsidRDefault="00D27F94">
      <w:pPr>
        <w:pStyle w:val="SourceCode"/>
      </w:pPr>
      <w:r>
        <w:t>// up after TIMEOUT_SECONDS. COULD_NOT_START is the value run_utility gives</w:t>
      </w:r>
    </w:p>
    <w:p w14:paraId="04C43355" w14:textId="77777777" w:rsidR="00030353" w:rsidRDefault="00D27F94">
      <w:pPr>
        <w:pStyle w:val="SourceCode"/>
      </w:pPr>
      <w:r>
        <w:t>// when the utility never started. Windows exit codes are 32-bit, so a tool</w:t>
      </w:r>
    </w:p>
    <w:p w14:paraId="75F1ED03" w14:textId="77777777" w:rsidR="00030353" w:rsidRDefault="00D27F94">
      <w:pPr>
        <w:pStyle w:val="SourceCode"/>
      </w:pPr>
      <w:r>
        <w:t>// could end with -1 too; here -1 is reserved for never started.</w:t>
      </w:r>
    </w:p>
    <w:p w14:paraId="5D1E8193" w14:textId="77777777" w:rsidR="00030353" w:rsidRDefault="00D27F94">
      <w:pPr>
        <w:pStyle w:val="SourceCode"/>
      </w:pPr>
      <w:r>
        <w:t>const ICMP_TIMEOUT_MS: &amp;str = "1000";</w:t>
      </w:r>
    </w:p>
    <w:p w14:paraId="765DDD69" w14:textId="77777777" w:rsidR="00030353" w:rsidRDefault="00D27F94">
      <w:pPr>
        <w:pStyle w:val="SourceCode"/>
      </w:pPr>
      <w:r>
        <w:t>const TRACE_MAX_HOPS: &amp;str = "5";</w:t>
      </w:r>
    </w:p>
    <w:p w14:paraId="0A03EC66" w14:textId="77777777" w:rsidR="00030353" w:rsidRDefault="00D27F94">
      <w:pPr>
        <w:pStyle w:val="SourceCode"/>
      </w:pPr>
      <w:r>
        <w:t>const TRACE_WAIT_MS: &amp;str = "500";</w:t>
      </w:r>
    </w:p>
    <w:p w14:paraId="5390C438" w14:textId="77777777" w:rsidR="00030353" w:rsidRDefault="00D27F94">
      <w:pPr>
        <w:pStyle w:val="SourceCode"/>
      </w:pPr>
      <w:r>
        <w:t>const TIMEOUT_SECONDS: &amp;str = "10";</w:t>
      </w:r>
    </w:p>
    <w:p w14:paraId="73C476E7" w14:textId="77777777" w:rsidR="00030353" w:rsidRDefault="00D27F94">
      <w:pPr>
        <w:pStyle w:val="SourceCode"/>
      </w:pPr>
      <w:r>
        <w:t>const COULD_NOT_START: i32 = -1;</w:t>
      </w:r>
    </w:p>
    <w:p w14:paraId="53125E99" w14:textId="77777777" w:rsidR="00030353" w:rsidRDefault="00030353">
      <w:pPr>
        <w:pStyle w:val="SourceCode"/>
      </w:pPr>
    </w:p>
    <w:p w14:paraId="02C3F5F8" w14:textId="77777777" w:rsidR="00030353" w:rsidRDefault="00D27F94">
      <w:pPr>
        <w:pStyle w:val="SourceCode"/>
      </w:pPr>
      <w:r>
        <w:t>// Remember, Lesson 6.0a's server answers GET /api/v1/health; --cacert</w:t>
      </w:r>
    </w:p>
    <w:p w14:paraId="32BFCB2A" w14:textId="77777777" w:rsidR="00030353" w:rsidRDefault="00D27F94">
      <w:pPr>
        <w:pStyle w:val="SourceCode"/>
      </w:pPr>
      <w:r>
        <w:t>// CA_FILE and --ssl-revoke-best-effort trust its course CA, which the Copy</w:t>
      </w:r>
    </w:p>
    <w:p w14:paraId="02E1DA36" w14:textId="77777777" w:rsidR="00030353" w:rsidRDefault="00D27F94">
      <w:pPr>
        <w:pStyle w:val="SourceCode"/>
      </w:pPr>
      <w:r>
        <w:t>// Setup copied into certs. "\\" is one backslash.</w:t>
      </w:r>
    </w:p>
    <w:p w14:paraId="2D7D0CD4" w14:textId="77777777" w:rsidR="00030353" w:rsidRDefault="00D27F94">
      <w:pPr>
        <w:pStyle w:val="SourceCode"/>
      </w:pPr>
      <w:r>
        <w:t>const HEALTH_URL: &amp;str = "https://127.0.0.1:8765/api/v1/health";</w:t>
      </w:r>
    </w:p>
    <w:p w14:paraId="3161F83C" w14:textId="77777777" w:rsidR="00030353" w:rsidRDefault="00D27F94">
      <w:pPr>
        <w:pStyle w:val="SourceCode"/>
      </w:pPr>
      <w:r>
        <w:t>const CA_FILE: &amp;str = "certs\\spa-ca.pem";</w:t>
      </w:r>
    </w:p>
    <w:p w14:paraId="167CF0C3" w14:textId="77777777" w:rsidR="00030353" w:rsidRDefault="00030353">
      <w:pPr>
        <w:pStyle w:val="SourceCode"/>
      </w:pPr>
    </w:p>
    <w:p w14:paraId="522D2FF2" w14:textId="77777777" w:rsidR="00030353" w:rsidRDefault="00D27F94">
      <w:pPr>
        <w:pStyle w:val="SourceCode"/>
      </w:pPr>
      <w:r>
        <w:t>// Returns true when target_text is an IP address or has the shape of a</w:t>
      </w:r>
    </w:p>
    <w:p w14:paraId="2A953F37" w14:textId="77777777" w:rsidR="00030353" w:rsidRDefault="00D27F94">
      <w:pPr>
        <w:pStyle w:val="SourceCode"/>
      </w:pPr>
      <w:r>
        <w:t>// host name. Remember, the address form is checked first, then the name</w:t>
      </w:r>
    </w:p>
    <w:p w14:paraId="3AA6F4D3" w14:textId="77777777" w:rsidR="00030353" w:rsidRDefault="00D27F94">
      <w:pPr>
        <w:pStyle w:val="SourceCode"/>
      </w:pPr>
      <w:r>
        <w:t>// shape (Lesson 7.2a); both allow only letters, digits, hyphens, dots, and</w:t>
      </w:r>
    </w:p>
    <w:p w14:paraId="320B264F" w14:textId="77777777" w:rsidR="00030353" w:rsidRDefault="00D27F94">
      <w:pPr>
        <w:pStyle w:val="SourceCode"/>
      </w:pPr>
      <w:r>
        <w:t>// an IPv6 address's colons, never a space or a symbol such as &amp;.</w:t>
      </w:r>
    </w:p>
    <w:p w14:paraId="70C96E80" w14:textId="77777777" w:rsidR="00030353" w:rsidRDefault="00D27F94">
      <w:pPr>
        <w:pStyle w:val="SourceCode"/>
      </w:pPr>
      <w:r>
        <w:t>fn is_address_or_host_name(target_text: &amp;str) -&gt; bool {</w:t>
      </w:r>
    </w:p>
    <w:p w14:paraId="7AA1217A" w14:textId="77777777" w:rsidR="00030353" w:rsidRDefault="00D27F94">
      <w:pPr>
        <w:pStyle w:val="SourceCode"/>
      </w:pPr>
      <w:r>
        <w:t xml:space="preserve">    if classify_address(target_text).address_class != "Error" {</w:t>
      </w:r>
    </w:p>
    <w:p w14:paraId="128E44A0" w14:textId="77777777" w:rsidR="00030353" w:rsidRDefault="00D27F94">
      <w:pPr>
        <w:pStyle w:val="SourceCode"/>
      </w:pPr>
      <w:r>
        <w:t xml:space="preserve">        return true;</w:t>
      </w:r>
    </w:p>
    <w:p w14:paraId="76EB78FA" w14:textId="77777777" w:rsidR="00030353" w:rsidRDefault="00D27F94">
      <w:pPr>
        <w:pStyle w:val="SourceCode"/>
      </w:pPr>
      <w:r>
        <w:t xml:space="preserve">    }</w:t>
      </w:r>
    </w:p>
    <w:p w14:paraId="428CFA45" w14:textId="77777777" w:rsidR="00030353" w:rsidRDefault="00D27F94">
      <w:pPr>
        <w:pStyle w:val="SourceCode"/>
      </w:pPr>
      <w:r>
        <w:t xml:space="preserve">    is_valid_hostname(target_text)</w:t>
      </w:r>
    </w:p>
    <w:p w14:paraId="3569EED3" w14:textId="77777777" w:rsidR="00030353" w:rsidRDefault="00D27F94">
      <w:pPr>
        <w:pStyle w:val="SourceCode"/>
      </w:pPr>
      <w:r>
        <w:t>}</w:t>
      </w:r>
    </w:p>
    <w:p w14:paraId="3BFBF29D" w14:textId="77777777" w:rsidR="00030353" w:rsidRDefault="00030353">
      <w:pPr>
        <w:pStyle w:val="SourceCode"/>
      </w:pPr>
    </w:p>
    <w:p w14:paraId="4B974255" w14:textId="77777777" w:rsidR="00030353" w:rsidRDefault="00D27F94">
      <w:pPr>
        <w:pStyle w:val="SourceCode"/>
      </w:pPr>
      <w:r>
        <w:t>// Runs tool, from system_folder, with its arguments, throws its output</w:t>
      </w:r>
    </w:p>
    <w:p w14:paraId="04D893CB" w14:textId="77777777" w:rsidR="00030353" w:rsidRDefault="00D27F94">
      <w:pPr>
        <w:pStyle w:val="SourceCode"/>
      </w:pPr>
      <w:r>
        <w:t>// away, and gives its exit code, or COULD_NOT_START.</w:t>
      </w:r>
    </w:p>
    <w:p w14:paraId="03AA8F38" w14:textId="77777777" w:rsidR="00030353" w:rsidRDefault="00D27F94">
      <w:pPr>
        <w:pStyle w:val="SourceCode"/>
      </w:pPr>
      <w:r>
        <w:t>fn run_utility(</w:t>
      </w:r>
    </w:p>
    <w:p w14:paraId="4144FADC" w14:textId="77777777" w:rsidR="00030353" w:rsidRDefault="00D27F94">
      <w:pPr>
        <w:pStyle w:val="SourceCode"/>
      </w:pPr>
      <w:r>
        <w:t xml:space="preserve">    system_folder: &amp;str,</w:t>
      </w:r>
    </w:p>
    <w:p w14:paraId="0E58A783" w14:textId="77777777" w:rsidR="00030353" w:rsidRDefault="00D27F94">
      <w:pPr>
        <w:pStyle w:val="SourceCode"/>
      </w:pPr>
      <w:r>
        <w:t xml:space="preserve">    tool: &amp;str,</w:t>
      </w:r>
    </w:p>
    <w:p w14:paraId="7A1EFB0B" w14:textId="77777777" w:rsidR="00030353" w:rsidRDefault="00D27F94">
      <w:pPr>
        <w:pStyle w:val="SourceCode"/>
      </w:pPr>
      <w:r>
        <w:t xml:space="preserve">    tool_arguments: &amp;[&amp;str],</w:t>
      </w:r>
    </w:p>
    <w:p w14:paraId="1191C684" w14:textId="77777777" w:rsidR="00030353" w:rsidRDefault="00D27F94">
      <w:pPr>
        <w:pStyle w:val="SourceCode"/>
      </w:pPr>
      <w:r>
        <w:t>) -&gt; i32 {</w:t>
      </w:r>
    </w:p>
    <w:p w14:paraId="207970A0" w14:textId="77777777" w:rsidR="00030353" w:rsidRDefault="00D27F94">
      <w:pPr>
        <w:pStyle w:val="SourceCode"/>
      </w:pPr>
      <w:r>
        <w:t xml:space="preserve">    // The full path names the one utility meant. Rust's Command never</w:t>
      </w:r>
    </w:p>
    <w:p w14:paraId="6DE26637" w14:textId="77777777" w:rsidR="00030353" w:rsidRDefault="00D27F94">
      <w:pPr>
        <w:pStyle w:val="SourceCode"/>
      </w:pPr>
      <w:r>
        <w:t xml:space="preserve">    // looks in the current folder for a bare name, but it does look first</w:t>
      </w:r>
    </w:p>
    <w:p w14:paraId="21783FBF" w14:textId="77777777" w:rsidR="00030353" w:rsidRDefault="00D27F94">
      <w:pPr>
        <w:pStyle w:val="SourceCode"/>
      </w:pPr>
      <w:r>
        <w:t xml:space="preserve">    // in the running program's own folder, so a program called ping.exe</w:t>
      </w:r>
    </w:p>
    <w:p w14:paraId="1D324E4B" w14:textId="77777777" w:rsidR="00030353" w:rsidRDefault="00D27F94">
      <w:pPr>
        <w:pStyle w:val="SourceCode"/>
      </w:pPr>
      <w:r>
        <w:t xml:space="preserve">    // there would run instead; a full path leaves no search at all.</w:t>
      </w:r>
    </w:p>
    <w:p w14:paraId="2DF246CC" w14:textId="77777777" w:rsidR="00030353" w:rsidRDefault="00D27F94">
      <w:pPr>
        <w:pStyle w:val="SourceCode"/>
      </w:pPr>
      <w:r>
        <w:t xml:space="preserve">    let tool_path = format!("{system_folder}{tool}");</w:t>
      </w:r>
    </w:p>
    <w:p w14:paraId="4292D8C0" w14:textId="77777777" w:rsidR="00030353" w:rsidRDefault="00D27F94">
      <w:pPr>
        <w:pStyle w:val="SourceCode"/>
      </w:pPr>
      <w:r>
        <w:t xml:space="preserve">    let run_result = Command::new(tool_path)</w:t>
      </w:r>
    </w:p>
    <w:p w14:paraId="16921305" w14:textId="77777777" w:rsidR="00030353" w:rsidRDefault="00D27F94">
      <w:pPr>
        <w:pStyle w:val="SourceCode"/>
      </w:pPr>
      <w:r>
        <w:t xml:space="preserve">        .args(tool_arguments)</w:t>
      </w:r>
    </w:p>
    <w:p w14:paraId="7CF0756A" w14:textId="77777777" w:rsidR="00030353" w:rsidRDefault="00D27F94">
      <w:pPr>
        <w:pStyle w:val="SourceCode"/>
      </w:pPr>
      <w:r>
        <w:t xml:space="preserve">        .stdout(Stdio::null())</w:t>
      </w:r>
    </w:p>
    <w:p w14:paraId="2FD5521A" w14:textId="77777777" w:rsidR="00030353" w:rsidRDefault="00D27F94">
      <w:pPr>
        <w:pStyle w:val="SourceCode"/>
      </w:pPr>
      <w:r>
        <w:t xml:space="preserve">        .stderr(Stdio::null())</w:t>
      </w:r>
    </w:p>
    <w:p w14:paraId="25BB8D2F" w14:textId="77777777" w:rsidR="00030353" w:rsidRDefault="00D27F94">
      <w:pPr>
        <w:pStyle w:val="SourceCode"/>
      </w:pPr>
      <w:r>
        <w:t xml:space="preserve">        .status();</w:t>
      </w:r>
    </w:p>
    <w:p w14:paraId="27240078" w14:textId="77777777" w:rsidR="00030353" w:rsidRDefault="00D27F94">
      <w:pPr>
        <w:pStyle w:val="SourceCode"/>
      </w:pPr>
      <w:r>
        <w:t xml:space="preserve">    match run_result {</w:t>
      </w:r>
    </w:p>
    <w:p w14:paraId="2B32BE82" w14:textId="77777777" w:rsidR="00030353" w:rsidRDefault="00D27F94">
      <w:pPr>
        <w:pStyle w:val="SourceCode"/>
      </w:pPr>
      <w:r>
        <w:t xml:space="preserve">        Ok(exit_status) =&gt; match exit_status.code() {</w:t>
      </w:r>
    </w:p>
    <w:p w14:paraId="54C33C92" w14:textId="77777777" w:rsidR="00030353" w:rsidRDefault="00D27F94">
      <w:pPr>
        <w:pStyle w:val="SourceCode"/>
      </w:pPr>
      <w:r>
        <w:t xml:space="preserve">            Some(exit_code) =&gt; exit_code,</w:t>
      </w:r>
    </w:p>
    <w:p w14:paraId="60F7817B" w14:textId="77777777" w:rsidR="00030353" w:rsidRDefault="00D27F94">
      <w:pPr>
        <w:pStyle w:val="SourceCode"/>
      </w:pPr>
      <w:r>
        <w:t xml:space="preserve">            // None: no exit code, which happens only on Linux when a signal</w:t>
      </w:r>
    </w:p>
    <w:p w14:paraId="122F40BA" w14:textId="77777777" w:rsidR="00030353" w:rsidRDefault="00D27F94">
      <w:pPr>
        <w:pStyle w:val="SourceCode"/>
      </w:pPr>
      <w:r>
        <w:t xml:space="preserve">            // stopped it; treated like never started.</w:t>
      </w:r>
    </w:p>
    <w:p w14:paraId="39D2C868" w14:textId="77777777" w:rsidR="00030353" w:rsidRDefault="00D27F94">
      <w:pPr>
        <w:pStyle w:val="SourceCode"/>
      </w:pPr>
      <w:r>
        <w:t xml:space="preserve">            None =&gt; COULD_NOT_START,</w:t>
      </w:r>
    </w:p>
    <w:p w14:paraId="665F1765" w14:textId="77777777" w:rsidR="00030353" w:rsidRDefault="00D27F94">
      <w:pPr>
        <w:pStyle w:val="SourceCode"/>
      </w:pPr>
      <w:r>
        <w:t xml:space="preserve">        },</w:t>
      </w:r>
    </w:p>
    <w:p w14:paraId="691160D2" w14:textId="77777777" w:rsidR="00030353" w:rsidRDefault="00D27F94">
      <w:pPr>
        <w:pStyle w:val="SourceCode"/>
      </w:pPr>
      <w:r>
        <w:t xml:space="preserve">        // Err means the system could not start the program at all, for</w:t>
      </w:r>
    </w:p>
    <w:p w14:paraId="5ABC3E0A" w14:textId="77777777" w:rsidR="00030353" w:rsidRDefault="00D27F94">
      <w:pPr>
        <w:pStyle w:val="SourceCode"/>
      </w:pPr>
      <w:r>
        <w:t xml:space="preserve">        // example because no such file exists.</w:t>
      </w:r>
    </w:p>
    <w:p w14:paraId="02A4F91A" w14:textId="77777777" w:rsidR="00030353" w:rsidRDefault="00D27F94">
      <w:pPr>
        <w:pStyle w:val="SourceCode"/>
      </w:pPr>
      <w:r>
        <w:t xml:space="preserve">        Err(_) =&gt; COULD_NOT_START,</w:t>
      </w:r>
    </w:p>
    <w:p w14:paraId="0DF50A67" w14:textId="77777777" w:rsidR="00030353" w:rsidRDefault="00D27F94">
      <w:pPr>
        <w:pStyle w:val="SourceCode"/>
      </w:pPr>
      <w:r>
        <w:t xml:space="preserve">    }</w:t>
      </w:r>
    </w:p>
    <w:p w14:paraId="0C9CCE7E" w14:textId="77777777" w:rsidR="00030353" w:rsidRDefault="00D27F94">
      <w:pPr>
        <w:pStyle w:val="SourceCode"/>
      </w:pPr>
      <w:r>
        <w:t>}</w:t>
      </w:r>
    </w:p>
    <w:p w14:paraId="76AA5D4F" w14:textId="77777777" w:rsidR="00030353" w:rsidRDefault="00030353">
      <w:pPr>
        <w:pStyle w:val="SourceCode"/>
      </w:pPr>
    </w:p>
    <w:p w14:paraId="00CA9FFB" w14:textId="77777777" w:rsidR="00030353" w:rsidRDefault="00D27F94">
      <w:pPr>
        <w:pStyle w:val="SourceCode"/>
      </w:pPr>
      <w:r>
        <w:t>// Runs one utility and prints one line: the tool and its last argument,</w:t>
      </w:r>
    </w:p>
    <w:p w14:paraId="78681275" w14:textId="77777777" w:rsidR="00030353" w:rsidRDefault="00D27F94">
      <w:pPr>
        <w:pStyle w:val="SourceCode"/>
      </w:pPr>
      <w:r>
        <w:t>// the target, then its exit code; or an Error line when the tool could not</w:t>
      </w:r>
    </w:p>
    <w:p w14:paraId="4B990E23" w14:textId="77777777" w:rsidR="00030353" w:rsidRDefault="00D27F94">
      <w:pPr>
        <w:pStyle w:val="SourceCode"/>
      </w:pPr>
      <w:r>
        <w:t>// be started.</w:t>
      </w:r>
    </w:p>
    <w:p w14:paraId="49C02EDA" w14:textId="77777777" w:rsidR="00030353" w:rsidRDefault="00D27F94">
      <w:pPr>
        <w:pStyle w:val="SourceCode"/>
      </w:pPr>
      <w:r>
        <w:t>fn report(system_folder: &amp;str, tool: &amp;str, tool_arguments: &amp;[&amp;str]) {</w:t>
      </w:r>
    </w:p>
    <w:p w14:paraId="6CD24EBD" w14:textId="77777777" w:rsidR="00030353" w:rsidRDefault="00D27F94">
      <w:pPr>
        <w:pStyle w:val="SourceCode"/>
      </w:pPr>
      <w:r>
        <w:t xml:space="preserve">    let exit_code = run_utility(system_folder, tool, tool_arguments);</w:t>
      </w:r>
    </w:p>
    <w:p w14:paraId="5B2397ED" w14:textId="77777777" w:rsidR="00030353" w:rsidRDefault="00D27F94">
      <w:pPr>
        <w:pStyle w:val="SourceCode"/>
      </w:pPr>
      <w:r>
        <w:t xml:space="preserve">    if exit_code == COULD_NOT_START {</w:t>
      </w:r>
    </w:p>
    <w:p w14:paraId="7F885542" w14:textId="77777777" w:rsidR="00030353" w:rsidRDefault="00D27F94">
      <w:pPr>
        <w:pStyle w:val="SourceCode"/>
      </w:pPr>
      <w:r>
        <w:t xml:space="preserve">        eprintln!("Error: {tool} could not be started");</w:t>
      </w:r>
    </w:p>
    <w:p w14:paraId="2C3BAFFA" w14:textId="77777777" w:rsidR="00030353" w:rsidRDefault="00D27F94">
      <w:pPr>
        <w:pStyle w:val="SourceCode"/>
      </w:pPr>
      <w:r>
        <w:t xml:space="preserve">        return;</w:t>
      </w:r>
    </w:p>
    <w:p w14:paraId="08DACBFC" w14:textId="77777777" w:rsidR="00030353" w:rsidRDefault="00D27F94">
      <w:pPr>
        <w:pStyle w:val="SourceCode"/>
      </w:pPr>
      <w:r>
        <w:t xml:space="preserve">    }</w:t>
      </w:r>
    </w:p>
    <w:p w14:paraId="4CD044EF" w14:textId="77777777" w:rsidR="00030353" w:rsidRDefault="00D27F94">
      <w:pPr>
        <w:pStyle w:val="SourceCode"/>
      </w:pPr>
      <w:r>
        <w:t xml:space="preserve">    // last() gives Some(the last item), or None for an empty slice;</w:t>
      </w:r>
    </w:p>
    <w:p w14:paraId="6CF15C1D" w14:textId="77777777" w:rsidR="00030353" w:rsidRDefault="00D27F94">
      <w:pPr>
        <w:pStyle w:val="SourceCode"/>
      </w:pPr>
      <w:r>
        <w:t xml:space="preserve">    // ipconfig.exe has no arguments.</w:t>
      </w:r>
    </w:p>
    <w:p w14:paraId="0267B5D5" w14:textId="77777777" w:rsidR="00030353" w:rsidRDefault="00D27F94">
      <w:pPr>
        <w:pStyle w:val="SourceCode"/>
      </w:pPr>
      <w:r>
        <w:t xml:space="preserve">    match tool_arguments.last() {</w:t>
      </w:r>
    </w:p>
    <w:p w14:paraId="5FB75211" w14:textId="77777777" w:rsidR="00030353" w:rsidRDefault="00D27F94">
      <w:pPr>
        <w:pStyle w:val="SourceCode"/>
      </w:pPr>
      <w:r>
        <w:t xml:space="preserve">        Some(last_argument) =&gt; {</w:t>
      </w:r>
    </w:p>
    <w:p w14:paraId="16D43E08" w14:textId="77777777" w:rsidR="00030353" w:rsidRDefault="00D27F94">
      <w:pPr>
        <w:pStyle w:val="SourceCode"/>
      </w:pPr>
      <w:r>
        <w:t xml:space="preserve">            println!("{tool} {last_argument}: exit code {exit_code}")</w:t>
      </w:r>
    </w:p>
    <w:p w14:paraId="675C79F1" w14:textId="77777777" w:rsidR="00030353" w:rsidRDefault="00D27F94">
      <w:pPr>
        <w:pStyle w:val="SourceCode"/>
      </w:pPr>
      <w:r>
        <w:t xml:space="preserve">        }</w:t>
      </w:r>
    </w:p>
    <w:p w14:paraId="61BF05DD" w14:textId="77777777" w:rsidR="00030353" w:rsidRDefault="00D27F94">
      <w:pPr>
        <w:pStyle w:val="SourceCode"/>
      </w:pPr>
      <w:r>
        <w:t xml:space="preserve">        None =&gt; println!("{tool}: exit code {exit_code}"),</w:t>
      </w:r>
    </w:p>
    <w:p w14:paraId="7850DE07" w14:textId="77777777" w:rsidR="00030353" w:rsidRDefault="00D27F94">
      <w:pPr>
        <w:pStyle w:val="SourceCode"/>
      </w:pPr>
      <w:r>
        <w:t xml:space="preserve">    }</w:t>
      </w:r>
    </w:p>
    <w:p w14:paraId="51629E37" w14:textId="77777777" w:rsidR="00030353" w:rsidRDefault="00D27F94">
      <w:pPr>
        <w:pStyle w:val="SourceCode"/>
      </w:pPr>
      <w:r>
        <w:t>}</w:t>
      </w:r>
    </w:p>
    <w:p w14:paraId="4F5C7E91" w14:textId="77777777" w:rsidR="00030353" w:rsidRDefault="00030353">
      <w:pPr>
        <w:pStyle w:val="SourceCode"/>
      </w:pPr>
    </w:p>
    <w:p w14:paraId="2A7071AB" w14:textId="77777777" w:rsidR="00030353" w:rsidRDefault="00D27F94">
      <w:pPr>
        <w:pStyle w:val="SourceCode"/>
      </w:pPr>
      <w:r>
        <w:t>fn main() {</w:t>
      </w:r>
    </w:p>
    <w:p w14:paraId="36C583AA" w14:textId="77777777" w:rsidR="00030353" w:rsidRDefault="00D27F94">
      <w:pPr>
        <w:pStyle w:val="SourceCode"/>
      </w:pPr>
      <w:r>
        <w:t xml:space="preserve">    // Remember, std::env::var returns a Result, Err when the variable does</w:t>
      </w:r>
    </w:p>
    <w:p w14:paraId="5258E2BB" w14:textId="77777777" w:rsidR="00030353" w:rsidRDefault="00D27F94">
      <w:pPr>
        <w:pStyle w:val="SourceCode"/>
      </w:pPr>
      <w:r>
        <w:t xml:space="preserve">    // not exist (Lesson 2.14a). SystemRoot names the Windows folder,</w:t>
      </w:r>
    </w:p>
    <w:p w14:paraId="36FEEED5" w14:textId="77777777" w:rsidR="00030353" w:rsidRDefault="00D27F94">
      <w:pPr>
        <w:pStyle w:val="SourceCode"/>
      </w:pPr>
      <w:r>
        <w:t xml:space="preserve">    // usually C:\Windows; the utilities live in its System32 folder.</w:t>
      </w:r>
    </w:p>
    <w:p w14:paraId="6D1D457B" w14:textId="77777777" w:rsidR="00030353" w:rsidRDefault="00D27F94">
      <w:pPr>
        <w:pStyle w:val="SourceCode"/>
      </w:pPr>
      <w:r>
        <w:t xml:space="preserve">    let system_root = match std::env::var("SystemRoot") {</w:t>
      </w:r>
    </w:p>
    <w:p w14:paraId="16FF734D" w14:textId="77777777" w:rsidR="00030353" w:rsidRDefault="00D27F94">
      <w:pPr>
        <w:pStyle w:val="SourceCode"/>
      </w:pPr>
      <w:r>
        <w:t xml:space="preserve">        Ok(system_root_text) =&gt; system_root_text,</w:t>
      </w:r>
    </w:p>
    <w:p w14:paraId="60F70EF0" w14:textId="77777777" w:rsidR="00030353" w:rsidRDefault="00D27F94">
      <w:pPr>
        <w:pStyle w:val="SourceCode"/>
      </w:pPr>
      <w:r>
        <w:t xml:space="preserve">        Err(_) =&gt; {</w:t>
      </w:r>
    </w:p>
    <w:p w14:paraId="0104EF59" w14:textId="77777777" w:rsidR="00030353" w:rsidRDefault="00D27F94">
      <w:pPr>
        <w:pStyle w:val="SourceCode"/>
      </w:pPr>
      <w:r>
        <w:t xml:space="preserve">            eprintln!("Error: SystemRoot is not set");</w:t>
      </w:r>
    </w:p>
    <w:p w14:paraId="355EDADC" w14:textId="77777777" w:rsidR="00030353" w:rsidRDefault="00D27F94">
      <w:pPr>
        <w:pStyle w:val="SourceCode"/>
      </w:pPr>
      <w:r>
        <w:t xml:space="preserve">            std::process::exit(1);</w:t>
      </w:r>
    </w:p>
    <w:p w14:paraId="12FF063D" w14:textId="77777777" w:rsidR="00030353" w:rsidRDefault="00D27F94">
      <w:pPr>
        <w:pStyle w:val="SourceCode"/>
      </w:pPr>
      <w:r>
        <w:t xml:space="preserve">        }</w:t>
      </w:r>
    </w:p>
    <w:p w14:paraId="5C9F08BE" w14:textId="77777777" w:rsidR="00030353" w:rsidRDefault="00D27F94">
      <w:pPr>
        <w:pStyle w:val="SourceCode"/>
      </w:pPr>
      <w:r>
        <w:t xml:space="preserve">    };</w:t>
      </w:r>
    </w:p>
    <w:p w14:paraId="5C1F5A85" w14:textId="77777777" w:rsidR="00030353" w:rsidRDefault="00D27F94">
      <w:pPr>
        <w:pStyle w:val="SourceCode"/>
      </w:pPr>
      <w:r>
        <w:t xml:space="preserve">    let system_folder = format!("{system_root}\\System32\\");</w:t>
      </w:r>
    </w:p>
    <w:p w14:paraId="39E07B48" w14:textId="77777777" w:rsidR="00030353" w:rsidRDefault="00030353">
      <w:pPr>
        <w:pStyle w:val="SourceCode"/>
      </w:pPr>
    </w:p>
    <w:p w14:paraId="73E64043" w14:textId="77777777" w:rsidR="00030353" w:rsidRDefault="00D27F94">
      <w:pPr>
        <w:pStyle w:val="SourceCode"/>
      </w:pPr>
      <w:r>
        <w:t xml:space="preserve">    // The targets to ping. The last one is what an attacker might type:</w:t>
      </w:r>
    </w:p>
    <w:p w14:paraId="633C32A3" w14:textId="77777777" w:rsidR="00030353" w:rsidRDefault="00D27F94">
      <w:pPr>
        <w:pStyle w:val="SourceCode"/>
      </w:pPr>
      <w:r>
        <w:t xml:space="preserve">    // through cmd.exe, the &amp; would run a second command, whoami.</w:t>
      </w:r>
    </w:p>
    <w:p w14:paraId="176F916D" w14:textId="77777777" w:rsidR="00030353" w:rsidRDefault="00D27F94">
      <w:pPr>
        <w:pStyle w:val="SourceCode"/>
      </w:pPr>
      <w:r>
        <w:t xml:space="preserve">    let targets = ["127.0.0.1", "localhost", "127.0.0.1 &amp; whoami"];</w:t>
      </w:r>
    </w:p>
    <w:p w14:paraId="2E2ABFE4" w14:textId="77777777" w:rsidR="00030353" w:rsidRDefault="00D27F94">
      <w:pPr>
        <w:pStyle w:val="SourceCode"/>
      </w:pPr>
      <w:r>
        <w:t xml:space="preserve">    for target in targets {</w:t>
      </w:r>
    </w:p>
    <w:p w14:paraId="391057A2" w14:textId="77777777" w:rsidR="00030353" w:rsidRDefault="00D27F94">
      <w:pPr>
        <w:pStyle w:val="SourceCode"/>
      </w:pPr>
      <w:r>
        <w:t xml:space="preserve">        // A target is checked before it goes anywhere near a command.</w:t>
      </w:r>
    </w:p>
    <w:p w14:paraId="42FEB878" w14:textId="77777777" w:rsidR="00030353" w:rsidRDefault="00D27F94">
      <w:pPr>
        <w:pStyle w:val="SourceCode"/>
      </w:pPr>
      <w:r>
        <w:t xml:space="preserve">        if !is_address_or_host_name(target) {</w:t>
      </w:r>
    </w:p>
    <w:p w14:paraId="40F7AC89" w14:textId="77777777" w:rsidR="00030353" w:rsidRDefault="00D27F94">
      <w:pPr>
        <w:pStyle w:val="SourceCode"/>
      </w:pPr>
      <w:r>
        <w:t xml:space="preserve">            // Remember, eprint! writes without ending the line, so a long</w:t>
      </w:r>
    </w:p>
    <w:p w14:paraId="78A2CE8B" w14:textId="77777777" w:rsidR="00030353" w:rsidRDefault="00D27F94">
      <w:pPr>
        <w:pStyle w:val="SourceCode"/>
      </w:pPr>
      <w:r>
        <w:t xml:space="preserve">            // line can be written in two parts.</w:t>
      </w:r>
    </w:p>
    <w:p w14:paraId="18DAB557" w14:textId="77777777" w:rsidR="00030353" w:rsidRDefault="00D27F94">
      <w:pPr>
        <w:pStyle w:val="SourceCode"/>
      </w:pPr>
      <w:r>
        <w:t xml:space="preserve">            eprint!("Error: \"{target}\" is not a host name or an IP address; ");</w:t>
      </w:r>
    </w:p>
    <w:p w14:paraId="196B946A" w14:textId="77777777" w:rsidR="00030353" w:rsidRDefault="00D27F94">
      <w:pPr>
        <w:pStyle w:val="SourceCode"/>
      </w:pPr>
      <w:r>
        <w:t xml:space="preserve">            eprintln!("nothing was run");</w:t>
      </w:r>
    </w:p>
    <w:p w14:paraId="4F2956C3" w14:textId="77777777" w:rsidR="00030353" w:rsidRDefault="00D27F94">
      <w:pPr>
        <w:pStyle w:val="SourceCode"/>
      </w:pPr>
      <w:r>
        <w:t xml:space="preserve">            continue;</w:t>
      </w:r>
    </w:p>
    <w:p w14:paraId="7FF24FC7" w14:textId="77777777" w:rsidR="00030353" w:rsidRDefault="00D27F94">
      <w:pPr>
        <w:pStyle w:val="SourceCode"/>
      </w:pPr>
      <w:r>
        <w:t xml:space="preserve">        }</w:t>
      </w:r>
    </w:p>
    <w:p w14:paraId="0DEB7670" w14:textId="77777777" w:rsidR="00030353" w:rsidRDefault="00D27F94">
      <w:pPr>
        <w:pStyle w:val="SourceCode"/>
      </w:pPr>
      <w:r>
        <w:t xml:space="preserve">        let ping_arguments = ["-n", "1", "-w", ICMP_TIMEOUT_MS, target];</w:t>
      </w:r>
    </w:p>
    <w:p w14:paraId="1D2B64F5" w14:textId="77777777" w:rsidR="00030353" w:rsidRDefault="00D27F94">
      <w:pPr>
        <w:pStyle w:val="SourceCode"/>
      </w:pPr>
      <w:r>
        <w:t xml:space="preserve">        report(&amp;system_folder, "ping.exe", &amp;ping_arguments);</w:t>
      </w:r>
    </w:p>
    <w:p w14:paraId="24CCBC4F" w14:textId="77777777" w:rsidR="00030353" w:rsidRDefault="00D27F94">
      <w:pPr>
        <w:pStyle w:val="SourceCode"/>
      </w:pPr>
      <w:r>
        <w:t xml:space="preserve">    }</w:t>
      </w:r>
    </w:p>
    <w:p w14:paraId="5D60EA1B" w14:textId="77777777" w:rsidR="00030353" w:rsidRDefault="00030353">
      <w:pPr>
        <w:pStyle w:val="SourceCode"/>
      </w:pPr>
    </w:p>
    <w:p w14:paraId="6A01EB9E" w14:textId="77777777" w:rsidR="00030353" w:rsidRDefault="00D27F94">
      <w:pPr>
        <w:pStyle w:val="SourceCode"/>
      </w:pPr>
      <w:r>
        <w:t xml:space="preserve">    report(</w:t>
      </w:r>
    </w:p>
    <w:p w14:paraId="66B8F61F" w14:textId="77777777" w:rsidR="00030353" w:rsidRDefault="00D27F94">
      <w:pPr>
        <w:pStyle w:val="SourceCode"/>
      </w:pPr>
      <w:r>
        <w:t xml:space="preserve">        &amp;system_folder,</w:t>
      </w:r>
    </w:p>
    <w:p w14:paraId="60C6E86A" w14:textId="77777777" w:rsidR="00030353" w:rsidRDefault="00D27F94">
      <w:pPr>
        <w:pStyle w:val="SourceCode"/>
      </w:pPr>
      <w:r>
        <w:t xml:space="preserve">        "tracert.exe",</w:t>
      </w:r>
    </w:p>
    <w:p w14:paraId="49CF0C97" w14:textId="77777777" w:rsidR="00030353" w:rsidRDefault="00D27F94">
      <w:pPr>
        <w:pStyle w:val="SourceCode"/>
      </w:pPr>
      <w:r>
        <w:t xml:space="preserve">        &amp;["-d", "-h", TRACE_MAX_HOPS, "-w", TRACE_WAIT_MS, "127.0.0.1"],</w:t>
      </w:r>
    </w:p>
    <w:p w14:paraId="2722CDC8" w14:textId="77777777" w:rsidR="00030353" w:rsidRDefault="00D27F94">
      <w:pPr>
        <w:pStyle w:val="SourceCode"/>
      </w:pPr>
      <w:r>
        <w:t xml:space="preserve">    );</w:t>
      </w:r>
    </w:p>
    <w:p w14:paraId="7D3D2BB9" w14:textId="77777777" w:rsidR="00030353" w:rsidRDefault="00D27F94">
      <w:pPr>
        <w:pStyle w:val="SourceCode"/>
      </w:pPr>
      <w:r>
        <w:t xml:space="preserve">    // nslookup ends with exit code 0 even when the name does not exist, so</w:t>
      </w:r>
    </w:p>
    <w:p w14:paraId="2EC34FA5" w14:textId="77777777" w:rsidR="00030353" w:rsidRDefault="00D27F94">
      <w:pPr>
        <w:pStyle w:val="SourceCode"/>
      </w:pPr>
      <w:r>
        <w:t xml:space="preserve">    // its exit code says only that it ran.</w:t>
      </w:r>
    </w:p>
    <w:p w14:paraId="15D3351A" w14:textId="77777777" w:rsidR="00030353" w:rsidRDefault="00D27F94">
      <w:pPr>
        <w:pStyle w:val="SourceCode"/>
      </w:pPr>
      <w:r>
        <w:t xml:space="preserve">    report(&amp;system_folder, "nslookup.exe", &amp;["localhost"]);</w:t>
      </w:r>
    </w:p>
    <w:p w14:paraId="62A8D6D9" w14:textId="77777777" w:rsidR="00030353" w:rsidRDefault="00D27F94">
      <w:pPr>
        <w:pStyle w:val="SourceCode"/>
      </w:pPr>
      <w:r>
        <w:t xml:space="preserve">    report(&amp;system_folder, "nslookup.exe", &amp;["no-such-host.invalid"]);</w:t>
      </w:r>
    </w:p>
    <w:p w14:paraId="024729B6" w14:textId="77777777" w:rsidR="00030353" w:rsidRDefault="00D27F94">
      <w:pPr>
        <w:pStyle w:val="SourceCode"/>
      </w:pPr>
      <w:r>
        <w:t xml:space="preserve">    report(&amp;system_folder, "ipconfig.exe", &amp;[]);</w:t>
      </w:r>
    </w:p>
    <w:p w14:paraId="7F17EDA6" w14:textId="77777777" w:rsidR="00030353" w:rsidRDefault="00D27F94">
      <w:pPr>
        <w:pStyle w:val="SourceCode"/>
      </w:pPr>
      <w:r>
        <w:t xml:space="preserve">    // curl.exe asks the Lesson 6.0a service itself. -sS prints only errors,</w:t>
      </w:r>
    </w:p>
    <w:p w14:paraId="540504E6" w14:textId="77777777" w:rsidR="00030353" w:rsidRDefault="00D27F94">
      <w:pPr>
        <w:pStyle w:val="SourceCode"/>
      </w:pPr>
      <w:r>
        <w:t xml:space="preserve">    // -o NUL throws the body away, and --max-time bounds the whole request.</w:t>
      </w:r>
    </w:p>
    <w:p w14:paraId="5F99C53E" w14:textId="77777777" w:rsidR="00030353" w:rsidRDefault="00D27F94">
      <w:pPr>
        <w:pStyle w:val="SourceCode"/>
      </w:pPr>
      <w:r>
        <w:t xml:space="preserve">    report(</w:t>
      </w:r>
    </w:p>
    <w:p w14:paraId="2930C5A0" w14:textId="77777777" w:rsidR="00030353" w:rsidRDefault="00D27F94">
      <w:pPr>
        <w:pStyle w:val="SourceCode"/>
      </w:pPr>
      <w:r>
        <w:t xml:space="preserve">        &amp;system_folder,</w:t>
      </w:r>
    </w:p>
    <w:p w14:paraId="4F1A4665" w14:textId="77777777" w:rsidR="00030353" w:rsidRDefault="00D27F94">
      <w:pPr>
        <w:pStyle w:val="SourceCode"/>
      </w:pPr>
      <w:r>
        <w:t xml:space="preserve">        "curl.exe",</w:t>
      </w:r>
    </w:p>
    <w:p w14:paraId="3E0B5E2B" w14:textId="77777777" w:rsidR="00030353" w:rsidRDefault="00D27F94">
      <w:pPr>
        <w:pStyle w:val="SourceCode"/>
      </w:pPr>
      <w:r>
        <w:t xml:space="preserve">        &amp;[</w:t>
      </w:r>
    </w:p>
    <w:p w14:paraId="55286A6A" w14:textId="77777777" w:rsidR="00030353" w:rsidRDefault="00D27F94">
      <w:pPr>
        <w:pStyle w:val="SourceCode"/>
      </w:pPr>
      <w:r>
        <w:t xml:space="preserve">            "-sS", "--ssl-revoke-best-effort", "--cacert", CA_FILE, "-o", "NUL",</w:t>
      </w:r>
    </w:p>
    <w:p w14:paraId="0A8759B3" w14:textId="77777777" w:rsidR="00030353" w:rsidRDefault="00D27F94">
      <w:pPr>
        <w:pStyle w:val="SourceCode"/>
      </w:pPr>
      <w:r>
        <w:t xml:space="preserve">            "--max-time", TIMEOUT_SECONDS, HEALTH_URL,</w:t>
      </w:r>
    </w:p>
    <w:p w14:paraId="0588DECE" w14:textId="77777777" w:rsidR="00030353" w:rsidRDefault="00D27F94">
      <w:pPr>
        <w:pStyle w:val="SourceCode"/>
        <w:keepNext/>
      </w:pPr>
      <w:r>
        <w:t xml:space="preserve">        ],</w:t>
      </w:r>
    </w:p>
    <w:p w14:paraId="6ED82FD8" w14:textId="77777777" w:rsidR="00030353" w:rsidRDefault="00D27F94">
      <w:pPr>
        <w:pStyle w:val="SourceCode"/>
        <w:keepNext/>
      </w:pPr>
      <w:r>
        <w:t xml:space="preserve">    );</w:t>
      </w:r>
    </w:p>
    <w:p w14:paraId="76B05558" w14:textId="77777777" w:rsidR="00030353" w:rsidRDefault="00D27F94">
      <w:pPr>
        <w:pStyle w:val="SourceCode"/>
      </w:pPr>
      <w:r>
        <w:t>}</w:t>
      </w:r>
    </w:p>
    <w:p w14:paraId="65C7161D" w14:textId="77777777" w:rsidR="00030353" w:rsidRDefault="00030353">
      <w:pPr>
        <w:keepNext/>
      </w:pPr>
    </w:p>
    <w:p w14:paraId="21A84E33" w14:textId="77777777" w:rsidR="00030353" w:rsidRDefault="00D27F94">
      <w:pPr>
        <w:pStyle w:val="Heading3"/>
      </w:pPr>
      <w:r>
        <w:t>Windows PowerShell Build and Run</w:t>
      </w:r>
    </w:p>
    <w:p w14:paraId="50CCB113" w14:textId="77777777" w:rsidR="00030353" w:rsidRDefault="00D27F94">
      <w:pPr>
        <w:pStyle w:val="CommandBlock"/>
        <w:keepNext/>
      </w:pPr>
      <w:r>
        <w:t>cargo build --manifest-path .\rust\Cargo.toml</w:t>
      </w:r>
    </w:p>
    <w:p w14:paraId="57B208BB" w14:textId="77777777" w:rsidR="00030353" w:rsidRDefault="00D27F94">
      <w:pPr>
        <w:pStyle w:val="CommandBlock"/>
        <w:keepNext/>
      </w:pPr>
      <w:r>
        <w:t>.\rust\target\debug\network_utilities.exe</w:t>
      </w:r>
    </w:p>
    <w:p w14:paraId="6405DE2D" w14:textId="77777777" w:rsidR="00030353" w:rsidRDefault="00D27F94">
      <w:pPr>
        <w:pStyle w:val="CommandBlock"/>
      </w:pPr>
      <w:r>
        <w:t>$LASTEXITCODE</w:t>
      </w:r>
    </w:p>
    <w:p w14:paraId="502941EF" w14:textId="77777777" w:rsidR="00030353" w:rsidRDefault="00030353">
      <w:pPr>
        <w:keepNext/>
      </w:pPr>
    </w:p>
    <w:p w14:paraId="59D342A4" w14:textId="77777777" w:rsidR="00030353" w:rsidRDefault="00D27F94">
      <w:pPr>
        <w:pStyle w:val="Heading3"/>
      </w:pPr>
      <w:r>
        <w:t>Linux or macOS Build and Run</w:t>
      </w:r>
    </w:p>
    <w:p w14:paraId="18B07F19" w14:textId="77777777" w:rsidR="00030353" w:rsidRDefault="00D27F94">
      <w:r>
        <w:t>As in the Basic section, the program runs only on Windows. On Linux, the Linux Assembly program runs Linux's tools.</w:t>
      </w:r>
    </w:p>
    <w:p w14:paraId="46089CAD" w14:textId="77777777" w:rsidR="00030353" w:rsidRDefault="00030353">
      <w:pPr>
        <w:keepNext/>
      </w:pPr>
    </w:p>
    <w:p w14:paraId="536F7456" w14:textId="77777777" w:rsidR="00030353" w:rsidRDefault="00D27F94">
      <w:pPr>
        <w:pStyle w:val="Heading3"/>
      </w:pPr>
      <w:r>
        <w:t>Check Your Results</w:t>
      </w:r>
    </w:p>
    <w:p w14:paraId="75CED8C3" w14:textId="77777777" w:rsidR="00030353" w:rsidRDefault="00D27F94">
      <w:r>
        <w:t>cargo build prints its own progress lines first. Your screen must show the Production-Minded lines of the Required Clean-Run Output in Validation Rules, with the Error line on the error stream, then $LASTEXITCODE prints 0.</w:t>
      </w:r>
    </w:p>
    <w:p w14:paraId="1B5EA2A9" w14:textId="77777777" w:rsidR="00030353" w:rsidRDefault="00030353">
      <w:pPr>
        <w:keepNext/>
      </w:pPr>
    </w:p>
    <w:p w14:paraId="1892DD93" w14:textId="77777777" w:rsidR="00030353" w:rsidRDefault="00030353">
      <w:pPr>
        <w:keepNext/>
      </w:pPr>
    </w:p>
    <w:p w14:paraId="554B225F" w14:textId="77777777" w:rsidR="00030353" w:rsidRDefault="00D27F94">
      <w:pPr>
        <w:pStyle w:val="Heading2"/>
      </w:pPr>
      <w:r>
        <w:t>What to Notice</w:t>
      </w:r>
    </w:p>
    <w:p w14:paraId="3E728BC6" w14:textId="77777777" w:rsidR="00030353" w:rsidRDefault="00D27F94">
      <w:pPr>
        <w:pStyle w:val="ListBullet"/>
      </w:pPr>
      <w:r>
        <w:t>Command quotes each item as it builds Windows' one command line, so even a target with a space would reach ping as one argument; the check refuses it anyway, because it is not a host name.</w:t>
      </w:r>
    </w:p>
    <w:p w14:paraId="4B690F09" w14:textId="77777777" w:rsidR="00030353" w:rsidRDefault="00D27F94">
      <w:pPr>
        <w:pStyle w:val="ListBullet"/>
      </w:pPr>
      <w:r>
        <w:t>status() waits for the program; output() would also wait, but collect both streams as bytes, which this program never reads.</w:t>
      </w:r>
    </w:p>
    <w:p w14:paraId="18729986" w14:textId="77777777" w:rsidR="00030353" w:rsidRDefault="00D27F94">
      <w:pPr>
        <w:pStyle w:val="ListBullet"/>
      </w:pPr>
      <w:r>
        <w:t>tool_arguments.last() gives an Option, because a slice may be empty: ipconfig.exe's is.</w:t>
      </w:r>
    </w:p>
    <w:p w14:paraId="7F786791" w14:textId="77777777" w:rsidR="00030353" w:rsidRDefault="00D27F94">
      <w:pPr>
        <w:pStyle w:val="ListBullet"/>
      </w:pPr>
      <w:r>
        <w:t>report(&amp;system_folder, "ipconfig.exe", &amp;[]) passes an empty slice; &amp;[] fits &amp;[&amp;str] because the parameter names the type.</w:t>
      </w:r>
    </w:p>
    <w:p w14:paraId="492A273A" w14:textId="77777777" w:rsidR="00030353" w:rsidRDefault="00030353">
      <w:pPr>
        <w:keepNext/>
      </w:pPr>
    </w:p>
    <w:p w14:paraId="712FB828" w14:textId="77777777" w:rsidR="00030353" w:rsidRDefault="00D27F94">
      <w:pPr>
        <w:pStyle w:val="Heading3"/>
      </w:pPr>
      <w:r>
        <w:t>Basic and Production-Minded Comparison</w:t>
      </w:r>
    </w:p>
    <w:p w14:paraId="4EB8B970" w14:textId="77777777" w:rsidR="00030353" w:rsidRDefault="00D27F94">
      <w:r>
        <w:t>Both Rust programs run each tool with Command and a list and print only the exit codes; the Basic program runs four tools by name, and the Production-Minded program names each by its full path, refuses a target that is not an address or a host name, turns a tool that cannot start into an Error line, and adds nslookup's missing name and curl.exe.</w:t>
      </w:r>
    </w:p>
    <w:p w14:paraId="1FAECE8A" w14:textId="77777777" w:rsidR="00030353" w:rsidRDefault="00030353">
      <w:pPr>
        <w:keepNext/>
      </w:pPr>
    </w:p>
    <w:p w14:paraId="1036373D" w14:textId="77777777" w:rsidR="00030353" w:rsidRDefault="00030353">
      <w:pPr>
        <w:keepNext/>
      </w:pPr>
    </w:p>
    <w:p w14:paraId="0AF1CDFE" w14:textId="77777777" w:rsidR="00030353" w:rsidRDefault="00030353">
      <w:pPr>
        <w:keepNext/>
      </w:pPr>
    </w:p>
    <w:p w14:paraId="797850E7" w14:textId="77777777" w:rsidR="00030353" w:rsidRDefault="00D27F94">
      <w:pPr>
        <w:pStyle w:val="Heading1"/>
      </w:pPr>
      <w:r>
        <w:t>Erlang Implementation</w:t>
      </w:r>
    </w:p>
    <w:p w14:paraId="17C4A0A3" w14:textId="77777777" w:rsidR="00030353" w:rsidRDefault="00D27F94">
      <w:r>
        <w:t>Erlang starts a program with open_port, as Lesson 7.4a's icmp_echo does with ping.exe. The Production-Minded program uses the two modules copied from Lesson 7.2a, so its erlc line compiles them too.</w:t>
      </w:r>
    </w:p>
    <w:p w14:paraId="6D534449" w14:textId="77777777" w:rsidR="00030353" w:rsidRDefault="00030353">
      <w:pPr>
        <w:keepNext/>
      </w:pPr>
    </w:p>
    <w:p w14:paraId="2E6F91C4" w14:textId="77777777" w:rsidR="00030353" w:rsidRDefault="00030353">
      <w:pPr>
        <w:keepNext/>
      </w:pPr>
    </w:p>
    <w:p w14:paraId="0937DFC0" w14:textId="77777777" w:rsidR="00030353" w:rsidRDefault="00D27F94">
      <w:pPr>
        <w:pStyle w:val="Heading2"/>
      </w:pPr>
      <w:r>
        <w:t>Basic Implementation</w:t>
      </w:r>
    </w:p>
    <w:p w14:paraId="3F8F9088" w14:textId="77777777" w:rsidR="00030353" w:rsidRDefault="00D27F94">
      <w:r>
        <w:t>Start with the most direct version: main holds the four commands as a list of lists and hands them to run_commands, a loop that calls itself and stops at the first program that was not found; run_command takes each command apart into its name and arguments, finds the program with os:find_executable, starts it with open_port, waits for its exit code with wait_for_exit, and prints the line. Every new step is commented in full, and the ones from earlier lessons have short reminders.</w:t>
      </w:r>
    </w:p>
    <w:p w14:paraId="01A88BB3" w14:textId="77777777" w:rsidR="00030353" w:rsidRDefault="00030353">
      <w:pPr>
        <w:keepNext/>
      </w:pPr>
    </w:p>
    <w:p w14:paraId="3A0400C9" w14:textId="77777777" w:rsidR="00030353" w:rsidRDefault="00D27F94">
      <w:pPr>
        <w:pStyle w:val="Heading3"/>
      </w:pPr>
      <w:r>
        <w:t>erlang/basic_network_utilities.erl</w:t>
      </w:r>
    </w:p>
    <w:p w14:paraId="469EDFAF" w14:textId="77777777" w:rsidR="00030353" w:rsidRDefault="00D27F94">
      <w:pPr>
        <w:pStyle w:val="SourceCode"/>
        <w:keepNext/>
      </w:pPr>
      <w:r>
        <w:t>% Lesson 7.8a: run four of Windows' network utilities and print each</w:t>
      </w:r>
    </w:p>
    <w:p w14:paraId="57F81883" w14:textId="77777777" w:rsidR="00030353" w:rsidRDefault="00D27F94">
      <w:pPr>
        <w:pStyle w:val="SourceCode"/>
        <w:keepNext/>
      </w:pPr>
      <w:r>
        <w:t>% one's exit code. The utilities print their own reports, in the</w:t>
      </w:r>
    </w:p>
    <w:p w14:paraId="63D12E8F" w14:textId="77777777" w:rsidR="00030353" w:rsidRDefault="00D27F94">
      <w:pPr>
        <w:pStyle w:val="SourceCode"/>
      </w:pPr>
      <w:r>
        <w:t>% system's language, so the program throws that text away and reads only</w:t>
      </w:r>
    </w:p>
    <w:p w14:paraId="6AF3FD09" w14:textId="77777777" w:rsidR="00030353" w:rsidRDefault="00D27F94">
      <w:pPr>
        <w:pStyle w:val="SourceCode"/>
      </w:pPr>
      <w:r>
        <w:t>% the exit code, the number every program hands back when it ends.</w:t>
      </w:r>
    </w:p>
    <w:p w14:paraId="2D3F4159" w14:textId="77777777" w:rsidR="00030353" w:rsidRDefault="00D27F94">
      <w:pPr>
        <w:pStyle w:val="SourceCode"/>
      </w:pPr>
      <w:r>
        <w:t>% Remember, -module names the file's module and -export lists what may</w:t>
      </w:r>
    </w:p>
    <w:p w14:paraId="6EBACF91" w14:textId="77777777" w:rsidR="00030353" w:rsidRDefault="00D27F94">
      <w:pPr>
        <w:pStyle w:val="SourceCode"/>
      </w:pPr>
      <w:r>
        <w:t>% be called from outside, here main/0.</w:t>
      </w:r>
    </w:p>
    <w:p w14:paraId="0FB9DE85" w14:textId="77777777" w:rsidR="00030353" w:rsidRDefault="00D27F94">
      <w:pPr>
        <w:pStyle w:val="SourceCode"/>
      </w:pPr>
      <w:r>
        <w:t>-module(basic_network_utilities).</w:t>
      </w:r>
    </w:p>
    <w:p w14:paraId="689A5D12" w14:textId="77777777" w:rsidR="00030353" w:rsidRDefault="00D27F94">
      <w:pPr>
        <w:pStyle w:val="SourceCode"/>
      </w:pPr>
      <w:r>
        <w:t>-export([main/0]).</w:t>
      </w:r>
    </w:p>
    <w:p w14:paraId="04F163B1" w14:textId="77777777" w:rsidR="00030353" w:rsidRDefault="00030353">
      <w:pPr>
        <w:pStyle w:val="SourceCode"/>
      </w:pPr>
    </w:p>
    <w:p w14:paraId="3B8A4336" w14:textId="77777777" w:rsidR="00030353" w:rsidRDefault="00D27F94">
      <w:pPr>
        <w:pStyle w:val="SourceCode"/>
      </w:pPr>
      <w:r>
        <w:t>% Waits for the utility to end and gives its exit code. Remember, a port</w:t>
      </w:r>
    </w:p>
    <w:p w14:paraId="42413427" w14:textId="77777777" w:rsidR="00030353" w:rsidRDefault="00D27F94">
      <w:pPr>
        <w:pStyle w:val="SourceCode"/>
      </w:pPr>
      <w:r>
        <w:t>% sends its program's printed text, and then its exit code, to this</w:t>
      </w:r>
    </w:p>
    <w:p w14:paraId="5A7A8539" w14:textId="77777777" w:rsidR="00030353" w:rsidRDefault="00D27F94">
      <w:pPr>
        <w:pStyle w:val="SourceCode"/>
      </w:pPr>
      <w:r>
        <w:t>% program as messages, and receive takes the first one that fits a</w:t>
      </w:r>
    </w:p>
    <w:p w14:paraId="2955B95E" w14:textId="77777777" w:rsidR="00030353" w:rsidRDefault="00D27F94">
      <w:pPr>
        <w:pStyle w:val="SourceCode"/>
      </w:pPr>
      <w:r>
        <w:t>% pattern (Lesson 7.4a): {Port, {data, _Report}} is a piece of the report,</w:t>
      </w:r>
    </w:p>
    <w:p w14:paraId="58B526EF" w14:textId="77777777" w:rsidR="00030353" w:rsidRDefault="00D27F94">
      <w:pPr>
        <w:pStyle w:val="SourceCode"/>
      </w:pPr>
      <w:r>
        <w:t>% thrown away unread, and {Port, {exit_status, ExitCode}} is the end.</w:t>
      </w:r>
    </w:p>
    <w:p w14:paraId="38A38C38" w14:textId="77777777" w:rsidR="00030353" w:rsidRDefault="00D27F94">
      <w:pPr>
        <w:pStyle w:val="SourceCode"/>
      </w:pPr>
      <w:r>
        <w:t>wait_for_exit(Port) -&gt;</w:t>
      </w:r>
    </w:p>
    <w:p w14:paraId="754721AC" w14:textId="77777777" w:rsidR="00030353" w:rsidRDefault="00D27F94">
      <w:pPr>
        <w:pStyle w:val="SourceCode"/>
      </w:pPr>
      <w:r>
        <w:t xml:space="preserve">    receive</w:t>
      </w:r>
    </w:p>
    <w:p w14:paraId="44E3C1D0" w14:textId="77777777" w:rsidR="00030353" w:rsidRDefault="00D27F94">
      <w:pPr>
        <w:pStyle w:val="SourceCode"/>
      </w:pPr>
      <w:r>
        <w:t xml:space="preserve">        {Port, {data, _Report}} -&gt;</w:t>
      </w:r>
    </w:p>
    <w:p w14:paraId="708F2BFD" w14:textId="77777777" w:rsidR="00030353" w:rsidRDefault="00D27F94">
      <w:pPr>
        <w:pStyle w:val="SourceCode"/>
      </w:pPr>
      <w:r>
        <w:t xml:space="preserve">            wait_for_exit(Port);</w:t>
      </w:r>
    </w:p>
    <w:p w14:paraId="3F978A89" w14:textId="77777777" w:rsidR="00030353" w:rsidRDefault="00D27F94">
      <w:pPr>
        <w:pStyle w:val="SourceCode"/>
      </w:pPr>
      <w:r>
        <w:t xml:space="preserve">        {Port, {exit_status, ExitCode}} -&gt;</w:t>
      </w:r>
    </w:p>
    <w:p w14:paraId="33AA8CE7" w14:textId="77777777" w:rsidR="00030353" w:rsidRDefault="00D27F94">
      <w:pPr>
        <w:pStyle w:val="SourceCode"/>
      </w:pPr>
      <w:r>
        <w:t xml:space="preserve">            ExitCode</w:t>
      </w:r>
    </w:p>
    <w:p w14:paraId="30EC394F" w14:textId="77777777" w:rsidR="00030353" w:rsidRDefault="00D27F94">
      <w:pPr>
        <w:pStyle w:val="SourceCode"/>
      </w:pPr>
      <w:r>
        <w:t xml:space="preserve">    end.</w:t>
      </w:r>
    </w:p>
    <w:p w14:paraId="715F58CC" w14:textId="77777777" w:rsidR="00030353" w:rsidRDefault="00030353">
      <w:pPr>
        <w:pStyle w:val="SourceCode"/>
      </w:pPr>
    </w:p>
    <w:p w14:paraId="71DE86CA" w14:textId="77777777" w:rsidR="00030353" w:rsidRDefault="00D27F94">
      <w:pPr>
        <w:pStyle w:val="SourceCode"/>
      </w:pPr>
      <w:r>
        <w:t>% Runs one command and prints its line, then gives ok, or error when the</w:t>
      </w:r>
    </w:p>
    <w:p w14:paraId="00E5D6D1" w14:textId="77777777" w:rsidR="00030353" w:rsidRDefault="00D27F94">
      <w:pPr>
        <w:pStyle w:val="SourceCode"/>
      </w:pPr>
      <w:r>
        <w:t>% program was not found. [ProgramName | Arguments] = Command takes the</w:t>
      </w:r>
    </w:p>
    <w:p w14:paraId="0C6EC4E7" w14:textId="77777777" w:rsidR="00030353" w:rsidRDefault="00D27F94">
      <w:pPr>
        <w:pStyle w:val="SourceCode"/>
      </w:pPr>
      <w:r>
        <w:t>% list apart: ProgramName is the program's name, Arguments the rest.</w:t>
      </w:r>
    </w:p>
    <w:p w14:paraId="10849582" w14:textId="77777777" w:rsidR="00030353" w:rsidRDefault="00D27F94">
      <w:pPr>
        <w:pStyle w:val="SourceCode"/>
      </w:pPr>
      <w:r>
        <w:t>run_command(Command) -&gt;</w:t>
      </w:r>
    </w:p>
    <w:p w14:paraId="4968550F" w14:textId="77777777" w:rsidR="00030353" w:rsidRDefault="00D27F94">
      <w:pPr>
        <w:pStyle w:val="SourceCode"/>
      </w:pPr>
      <w:r>
        <w:t xml:space="preserve">    [ProgramName | Arguments] = Command,</w:t>
      </w:r>
    </w:p>
    <w:p w14:paraId="429404D1" w14:textId="77777777" w:rsidR="00030353" w:rsidRDefault="00D27F94">
      <w:pPr>
        <w:pStyle w:val="SourceCode"/>
      </w:pPr>
      <w:r>
        <w:t xml:space="preserve">    % open_port({spawn_executable, Path}, ...) needs the program's path,</w:t>
      </w:r>
    </w:p>
    <w:p w14:paraId="43899859" w14:textId="77777777" w:rsidR="00030353" w:rsidRDefault="00D27F94">
      <w:pPr>
        <w:pStyle w:val="SourceCode"/>
      </w:pPr>
      <w:r>
        <w:t xml:space="preserve">    % so os:find_executable(ProgramName) finds the bare name, as a command</w:t>
      </w:r>
    </w:p>
    <w:p w14:paraId="10A660AE" w14:textId="77777777" w:rsidR="00030353" w:rsidRDefault="00D27F94">
      <w:pPr>
        <w:pStyle w:val="SourceCode"/>
      </w:pPr>
      <w:r>
        <w:t xml:space="preserve">    % line does: on Windows it looks in the current folder first, then in</w:t>
      </w:r>
    </w:p>
    <w:p w14:paraId="59D7BE96" w14:textId="77777777" w:rsidR="00030353" w:rsidRDefault="00D27F94">
      <w:pPr>
        <w:pStyle w:val="SourceCode"/>
      </w:pPr>
      <w:r>
        <w:t xml:space="preserve">    % the folders of PATH. Remember, {args, Arguments} passes each argument</w:t>
      </w:r>
    </w:p>
    <w:p w14:paraId="44B7765B" w14:textId="77777777" w:rsidR="00030353" w:rsidRDefault="00D27F94">
      <w:pPr>
        <w:pStyle w:val="SourceCode"/>
      </w:pPr>
      <w:r>
        <w:t xml:space="preserve">    % exactly as written, with no command interpreter in between, and</w:t>
      </w:r>
    </w:p>
    <w:p w14:paraId="4D44502F" w14:textId="77777777" w:rsidR="00030353" w:rsidRDefault="00D27F94">
      <w:pPr>
        <w:pStyle w:val="SourceCode"/>
      </w:pPr>
      <w:r>
        <w:t xml:space="preserve">    % exit_status asks for the exit code as the last message (Lesson</w:t>
      </w:r>
    </w:p>
    <w:p w14:paraId="50C4EDB8" w14:textId="77777777" w:rsidR="00030353" w:rsidRDefault="00D27F94">
      <w:pPr>
        <w:pStyle w:val="SourceCode"/>
      </w:pPr>
      <w:r>
        <w:t xml:space="preserve">    % 7.4a). stderr_to_stdout sends the error stream into the same</w:t>
      </w:r>
    </w:p>
    <w:p w14:paraId="2DE09319" w14:textId="77777777" w:rsidR="00030353" w:rsidRDefault="00D27F94">
      <w:pPr>
        <w:pStyle w:val="SourceCode"/>
      </w:pPr>
      <w:r>
        <w:t xml:space="preserve">    % messages, so nothing reaches the screen.</w:t>
      </w:r>
    </w:p>
    <w:p w14:paraId="1B77E519" w14:textId="77777777" w:rsidR="00030353" w:rsidRDefault="00D27F94">
      <w:pPr>
        <w:pStyle w:val="SourceCode"/>
      </w:pPr>
      <w:r>
        <w:t xml:space="preserve">    % os:find_executable gives false when no such program is found: one</w:t>
      </w:r>
    </w:p>
    <w:p w14:paraId="619CC0B4" w14:textId="77777777" w:rsidR="00030353" w:rsidRDefault="00D27F94">
      <w:pPr>
        <w:pStyle w:val="SourceCode"/>
      </w:pPr>
      <w:r>
        <w:t xml:space="preserve">    % Error line, and error tells run_commands to stop.</w:t>
      </w:r>
    </w:p>
    <w:p w14:paraId="5599A450" w14:textId="77777777" w:rsidR="00030353" w:rsidRDefault="00D27F94">
      <w:pPr>
        <w:pStyle w:val="SourceCode"/>
      </w:pPr>
      <w:r>
        <w:t xml:space="preserve">    case os:find_executable(ProgramName) of</w:t>
      </w:r>
    </w:p>
    <w:p w14:paraId="024172A0" w14:textId="77777777" w:rsidR="00030353" w:rsidRDefault="00D27F94">
      <w:pPr>
        <w:pStyle w:val="SourceCode"/>
      </w:pPr>
      <w:r>
        <w:t xml:space="preserve">        false -&gt;</w:t>
      </w:r>
    </w:p>
    <w:p w14:paraId="23D70445" w14:textId="77777777" w:rsidR="00030353" w:rsidRDefault="00D27F94">
      <w:pPr>
        <w:pStyle w:val="SourceCode"/>
      </w:pPr>
      <w:r>
        <w:t xml:space="preserve">            io:format(standard_error, "Error: could not run ~s~n",</w:t>
      </w:r>
    </w:p>
    <w:p w14:paraId="0ACBA1FD" w14:textId="77777777" w:rsidR="00030353" w:rsidRDefault="00D27F94">
      <w:pPr>
        <w:pStyle w:val="SourceCode"/>
      </w:pPr>
      <w:r>
        <w:t xml:space="preserve">                      [lists:join(" ", Command)]),</w:t>
      </w:r>
    </w:p>
    <w:p w14:paraId="41122600" w14:textId="77777777" w:rsidR="00030353" w:rsidRDefault="00D27F94">
      <w:pPr>
        <w:pStyle w:val="SourceCode"/>
      </w:pPr>
      <w:r>
        <w:t xml:space="preserve">            error;</w:t>
      </w:r>
    </w:p>
    <w:p w14:paraId="7048A597" w14:textId="77777777" w:rsidR="00030353" w:rsidRDefault="00D27F94">
      <w:pPr>
        <w:pStyle w:val="SourceCode"/>
      </w:pPr>
      <w:r>
        <w:t xml:space="preserve">        ProgramPath -&gt;</w:t>
      </w:r>
    </w:p>
    <w:p w14:paraId="2E0578A9" w14:textId="77777777" w:rsidR="00030353" w:rsidRDefault="00D27F94">
      <w:pPr>
        <w:pStyle w:val="SourceCode"/>
      </w:pPr>
      <w:r>
        <w:t xml:space="preserve">            Port = open_port({spawn_executable, ProgramPath},</w:t>
      </w:r>
    </w:p>
    <w:p w14:paraId="22F2A6F7" w14:textId="77777777" w:rsidR="00030353" w:rsidRDefault="00D27F94">
      <w:pPr>
        <w:pStyle w:val="SourceCode"/>
      </w:pPr>
      <w:r>
        <w:t xml:space="preserve">                             [exit_status, stderr_to_stdout,</w:t>
      </w:r>
    </w:p>
    <w:p w14:paraId="51FC14B7" w14:textId="77777777" w:rsidR="00030353" w:rsidRDefault="00D27F94">
      <w:pPr>
        <w:pStyle w:val="SourceCode"/>
      </w:pPr>
      <w:r>
        <w:t xml:space="preserve">                              {args, Arguments}]),</w:t>
      </w:r>
    </w:p>
    <w:p w14:paraId="4EB39928" w14:textId="77777777" w:rsidR="00030353" w:rsidRDefault="00D27F94">
      <w:pPr>
        <w:pStyle w:val="SourceCode"/>
      </w:pPr>
      <w:r>
        <w:t xml:space="preserve">            ExitCode = wait_for_exit(Port),</w:t>
      </w:r>
    </w:p>
    <w:p w14:paraId="5B0763DA" w14:textId="77777777" w:rsidR="00030353" w:rsidRDefault="00D27F94">
      <w:pPr>
        <w:pStyle w:val="SourceCode"/>
      </w:pPr>
      <w:r>
        <w:t xml:space="preserve">            % Remember, lists:join puts " " between the items, and ~s</w:t>
      </w:r>
    </w:p>
    <w:p w14:paraId="458E979C" w14:textId="77777777" w:rsidR="00030353" w:rsidRDefault="00D27F94">
      <w:pPr>
        <w:pStyle w:val="SourceCode"/>
      </w:pPr>
      <w:r>
        <w:t xml:space="preserve">            % prints the joined pieces; the joined text is only for the</w:t>
      </w:r>
    </w:p>
    <w:p w14:paraId="0A5B075A" w14:textId="77777777" w:rsidR="00030353" w:rsidRDefault="00D27F94">
      <w:pPr>
        <w:pStyle w:val="SourceCode"/>
      </w:pPr>
      <w:r>
        <w:t xml:space="preserve">            % screen.</w:t>
      </w:r>
    </w:p>
    <w:p w14:paraId="6135CCB4" w14:textId="77777777" w:rsidR="00030353" w:rsidRDefault="00D27F94">
      <w:pPr>
        <w:pStyle w:val="SourceCode"/>
      </w:pPr>
      <w:r>
        <w:t xml:space="preserve">            io:format("~s: exit code ~B~n",</w:t>
      </w:r>
    </w:p>
    <w:p w14:paraId="67FAFA64" w14:textId="77777777" w:rsidR="00030353" w:rsidRDefault="00D27F94">
      <w:pPr>
        <w:pStyle w:val="SourceCode"/>
      </w:pPr>
      <w:r>
        <w:t xml:space="preserve">                      [lists:join(" ", Command), ExitCode]),</w:t>
      </w:r>
    </w:p>
    <w:p w14:paraId="2264C8D7" w14:textId="77777777" w:rsidR="00030353" w:rsidRDefault="00D27F94">
      <w:pPr>
        <w:pStyle w:val="SourceCode"/>
      </w:pPr>
      <w:r>
        <w:t xml:space="preserve">            ok</w:t>
      </w:r>
    </w:p>
    <w:p w14:paraId="0F7992E9" w14:textId="77777777" w:rsidR="00030353" w:rsidRDefault="00D27F94">
      <w:pPr>
        <w:pStyle w:val="SourceCode"/>
      </w:pPr>
      <w:r>
        <w:t xml:space="preserve">    end.</w:t>
      </w:r>
    </w:p>
    <w:p w14:paraId="4605ADF7" w14:textId="77777777" w:rsidR="00030353" w:rsidRDefault="00030353">
      <w:pPr>
        <w:pStyle w:val="SourceCode"/>
      </w:pPr>
    </w:p>
    <w:p w14:paraId="62EFB4D8" w14:textId="77777777" w:rsidR="00030353" w:rsidRDefault="00D27F94">
      <w:pPr>
        <w:pStyle w:val="SourceCode"/>
      </w:pPr>
      <w:r>
        <w:t>% Runs the commands one after another: the loop calls itself with the rest</w:t>
      </w:r>
    </w:p>
    <w:p w14:paraId="20F9B3B0" w14:textId="77777777" w:rsidR="00030353" w:rsidRDefault="00D27F94">
      <w:pPr>
        <w:pStyle w:val="SourceCode"/>
      </w:pPr>
      <w:r>
        <w:t>% of the list and gives ok once no command is left, or error at the first</w:t>
      </w:r>
    </w:p>
    <w:p w14:paraId="266F2C06" w14:textId="77777777" w:rsidR="00030353" w:rsidRDefault="00D27F94">
      <w:pPr>
        <w:pStyle w:val="SourceCode"/>
      </w:pPr>
      <w:r>
        <w:t>% program that was not found, so no later command runs. Remember,</w:t>
      </w:r>
    </w:p>
    <w:p w14:paraId="11F8A7CB" w14:textId="77777777" w:rsidR="00030353" w:rsidRDefault="00D27F94">
      <w:pPr>
        <w:pStyle w:val="SourceCode"/>
      </w:pPr>
      <w:r>
        <w:t>% [Command | Rest] takes the first item off a list, and [] fits an empty</w:t>
      </w:r>
    </w:p>
    <w:p w14:paraId="0B49C069" w14:textId="77777777" w:rsidR="00030353" w:rsidRDefault="00D27F94">
      <w:pPr>
        <w:pStyle w:val="SourceCode"/>
      </w:pPr>
      <w:r>
        <w:t>% list.</w:t>
      </w:r>
    </w:p>
    <w:p w14:paraId="27672F53" w14:textId="77777777" w:rsidR="00030353" w:rsidRDefault="00D27F94">
      <w:pPr>
        <w:pStyle w:val="SourceCode"/>
      </w:pPr>
      <w:r>
        <w:t>run_commands([]) -&gt;</w:t>
      </w:r>
    </w:p>
    <w:p w14:paraId="3C8F38F4" w14:textId="77777777" w:rsidR="00030353" w:rsidRDefault="00D27F94">
      <w:pPr>
        <w:pStyle w:val="SourceCode"/>
      </w:pPr>
      <w:r>
        <w:t xml:space="preserve">    ok;</w:t>
      </w:r>
    </w:p>
    <w:p w14:paraId="5D88AC26" w14:textId="77777777" w:rsidR="00030353" w:rsidRDefault="00D27F94">
      <w:pPr>
        <w:pStyle w:val="SourceCode"/>
      </w:pPr>
      <w:r>
        <w:t>run_commands([Command | Rest]) -&gt;</w:t>
      </w:r>
    </w:p>
    <w:p w14:paraId="5F4120E5" w14:textId="77777777" w:rsidR="00030353" w:rsidRDefault="00D27F94">
      <w:pPr>
        <w:pStyle w:val="SourceCode"/>
      </w:pPr>
      <w:r>
        <w:t xml:space="preserve">    case run_command(Command) of</w:t>
      </w:r>
    </w:p>
    <w:p w14:paraId="6097CB07" w14:textId="77777777" w:rsidR="00030353" w:rsidRDefault="00D27F94">
      <w:pPr>
        <w:pStyle w:val="SourceCode"/>
      </w:pPr>
      <w:r>
        <w:t xml:space="preserve">        ok -&gt; run_commands(Rest);</w:t>
      </w:r>
    </w:p>
    <w:p w14:paraId="3A54C394" w14:textId="77777777" w:rsidR="00030353" w:rsidRDefault="00D27F94">
      <w:pPr>
        <w:pStyle w:val="SourceCode"/>
      </w:pPr>
      <w:r>
        <w:t xml:space="preserve">        error -&gt; error</w:t>
      </w:r>
    </w:p>
    <w:p w14:paraId="60DFDE27" w14:textId="77777777" w:rsidR="00030353" w:rsidRDefault="00D27F94">
      <w:pPr>
        <w:pStyle w:val="SourceCode"/>
      </w:pPr>
      <w:r>
        <w:t xml:space="preserve">    end.</w:t>
      </w:r>
    </w:p>
    <w:p w14:paraId="075A72C3" w14:textId="77777777" w:rsidR="00030353" w:rsidRDefault="00030353">
      <w:pPr>
        <w:pStyle w:val="SourceCode"/>
      </w:pPr>
    </w:p>
    <w:p w14:paraId="33F1483B" w14:textId="77777777" w:rsidR="00030353" w:rsidRDefault="00D27F94">
      <w:pPr>
        <w:pStyle w:val="SourceCode"/>
      </w:pPr>
      <w:r>
        <w:t>main() -&gt;</w:t>
      </w:r>
    </w:p>
    <w:p w14:paraId="4A6CCB69" w14:textId="77777777" w:rsidR="00030353" w:rsidRDefault="00D27F94">
      <w:pPr>
        <w:pStyle w:val="SourceCode"/>
      </w:pPr>
      <w:r>
        <w:t xml:space="preserve">    % Each command is a list: the program's name, then each argument as</w:t>
      </w:r>
    </w:p>
    <w:p w14:paraId="4AC45C07" w14:textId="77777777" w:rsidR="00030353" w:rsidRDefault="00D27F94">
      <w:pPr>
        <w:pStyle w:val="SourceCode"/>
      </w:pPr>
      <w:r>
        <w:t xml:space="preserve">    % its own item. Each utility's own limits keep its run short: ping -n</w:t>
      </w:r>
    </w:p>
    <w:p w14:paraId="6A0B4D0F" w14:textId="77777777" w:rsidR="00030353" w:rsidRDefault="00D27F94">
      <w:pPr>
        <w:pStyle w:val="SourceCode"/>
      </w:pPr>
      <w:r>
        <w:t xml:space="preserve">    % 1 sends one echo and -w 1000 waits at most 1000 milliseconds for the</w:t>
      </w:r>
    </w:p>
    <w:p w14:paraId="4E983474" w14:textId="77777777" w:rsidR="00030353" w:rsidRDefault="00D27F94">
      <w:pPr>
        <w:pStyle w:val="SourceCode"/>
      </w:pPr>
      <w:r>
        <w:t xml:space="preserve">    % reply; tracert -d prints addresses without looking up names, -h 5</w:t>
      </w:r>
    </w:p>
    <w:p w14:paraId="40213795" w14:textId="77777777" w:rsidR="00030353" w:rsidRDefault="00D27F94">
      <w:pPr>
        <w:pStyle w:val="SourceCode"/>
      </w:pPr>
      <w:r>
        <w:t xml:space="preserve">    % stops after 5 hops, and -w 500 waits 500 milliseconds per hop.</w:t>
      </w:r>
    </w:p>
    <w:p w14:paraId="555E291E" w14:textId="77777777" w:rsidR="00030353" w:rsidRDefault="00D27F94">
      <w:pPr>
        <w:pStyle w:val="SourceCode"/>
      </w:pPr>
      <w:r>
        <w:t xml:space="preserve">    Commands = [["ping", "-n", "1", "-w", "1000", "127.0.0.1"],</w:t>
      </w:r>
    </w:p>
    <w:p w14:paraId="185C4382" w14:textId="77777777" w:rsidR="00030353" w:rsidRDefault="00D27F94">
      <w:pPr>
        <w:pStyle w:val="SourceCode"/>
      </w:pPr>
      <w:r>
        <w:t xml:space="preserve">                ["tracert", "-d", "-h", "5", "-w", "500", "127.0.0.1"],</w:t>
      </w:r>
    </w:p>
    <w:p w14:paraId="2696A360" w14:textId="77777777" w:rsidR="00030353" w:rsidRDefault="00D27F94">
      <w:pPr>
        <w:pStyle w:val="SourceCode"/>
      </w:pPr>
      <w:r>
        <w:t xml:space="preserve">                ["nslookup", "localhost"],</w:t>
      </w:r>
    </w:p>
    <w:p w14:paraId="7C0668D9" w14:textId="77777777" w:rsidR="00030353" w:rsidRDefault="00D27F94">
      <w:pPr>
        <w:pStyle w:val="SourceCode"/>
      </w:pPr>
      <w:r>
        <w:t xml:space="preserve">                ["ipconfig"]],</w:t>
      </w:r>
    </w:p>
    <w:p w14:paraId="1CF137E8" w14:textId="77777777" w:rsidR="00030353" w:rsidRDefault="00D27F94">
      <w:pPr>
        <w:pStyle w:val="SourceCode"/>
      </w:pPr>
      <w:r>
        <w:t xml:space="preserve">    % A program that was not found stops the loop, then init:stop(1) ends</w:t>
      </w:r>
    </w:p>
    <w:p w14:paraId="6CFA887C" w14:textId="77777777" w:rsidR="00030353" w:rsidRDefault="00D27F94">
      <w:pPr>
        <w:pStyle w:val="SourceCode"/>
      </w:pPr>
      <w:r>
        <w:t xml:space="preserve">    % Erlang with exit code 1 (Lesson 2.11a), as the other Basic programs</w:t>
      </w:r>
    </w:p>
    <w:p w14:paraId="6252E8A4" w14:textId="77777777" w:rsidR="00030353" w:rsidRDefault="00D27F94">
      <w:pPr>
        <w:pStyle w:val="SourceCode"/>
      </w:pPr>
      <w:r>
        <w:t xml:space="preserve">    % stop at once. It only starts the shutdown, so it comes last.</w:t>
      </w:r>
    </w:p>
    <w:p w14:paraId="21B3D57D" w14:textId="77777777" w:rsidR="00030353" w:rsidRDefault="00D27F94">
      <w:pPr>
        <w:pStyle w:val="SourceCode"/>
      </w:pPr>
      <w:r>
        <w:t xml:space="preserve">    case run_commands(Commands) of</w:t>
      </w:r>
    </w:p>
    <w:p w14:paraId="0B11E432" w14:textId="77777777" w:rsidR="00030353" w:rsidRDefault="00D27F94">
      <w:pPr>
        <w:pStyle w:val="SourceCode"/>
        <w:keepNext/>
      </w:pPr>
      <w:r>
        <w:t xml:space="preserve">        ok -&gt; ok;</w:t>
      </w:r>
    </w:p>
    <w:p w14:paraId="486C0617" w14:textId="77777777" w:rsidR="00030353" w:rsidRDefault="00D27F94">
      <w:pPr>
        <w:pStyle w:val="SourceCode"/>
        <w:keepNext/>
      </w:pPr>
      <w:r>
        <w:t xml:space="preserve">        error -&gt; init:stop(1)</w:t>
      </w:r>
    </w:p>
    <w:p w14:paraId="73327579" w14:textId="77777777" w:rsidR="00030353" w:rsidRDefault="00D27F94">
      <w:pPr>
        <w:pStyle w:val="SourceCode"/>
      </w:pPr>
      <w:r>
        <w:t xml:space="preserve">    end.</w:t>
      </w:r>
    </w:p>
    <w:p w14:paraId="71D189FB" w14:textId="77777777" w:rsidR="00030353" w:rsidRDefault="00030353">
      <w:pPr>
        <w:keepNext/>
      </w:pPr>
    </w:p>
    <w:p w14:paraId="0EA75919" w14:textId="77777777" w:rsidR="00030353" w:rsidRDefault="00D27F94">
      <w:pPr>
        <w:pStyle w:val="Heading3"/>
      </w:pPr>
      <w:r>
        <w:t>Windows PowerShell Basic Build and Run</w:t>
      </w:r>
    </w:p>
    <w:p w14:paraId="4511D1BF" w14:textId="77777777" w:rsidR="00030353" w:rsidRDefault="00D27F94">
      <w:pPr>
        <w:keepNext/>
      </w:pPr>
      <w:r>
        <w:t>Run the program from the lesson-7.8-extended folder.</w:t>
      </w:r>
    </w:p>
    <w:p w14:paraId="57A87908" w14:textId="77777777" w:rsidR="00030353" w:rsidRDefault="00030353">
      <w:pPr>
        <w:keepNext/>
      </w:pPr>
    </w:p>
    <w:p w14:paraId="75381047" w14:textId="77777777" w:rsidR="00030353" w:rsidRDefault="00D27F94">
      <w:pPr>
        <w:pStyle w:val="CommandBlock"/>
        <w:keepNext/>
      </w:pPr>
      <w:r>
        <w:t>erlc -o .\erlang .\erlang\basic_network_utilities.erl</w:t>
      </w:r>
    </w:p>
    <w:p w14:paraId="02D574F9" w14:textId="77777777" w:rsidR="00030353" w:rsidRDefault="00D27F94">
      <w:pPr>
        <w:pStyle w:val="CommandBlock"/>
      </w:pPr>
      <w:r>
        <w:t>erl -noshell -pa .\erlang -s basic_network_utilities main -s init stop</w:t>
      </w:r>
    </w:p>
    <w:p w14:paraId="51F52DA0" w14:textId="77777777" w:rsidR="00030353" w:rsidRDefault="00030353">
      <w:pPr>
        <w:keepNext/>
      </w:pPr>
    </w:p>
    <w:p w14:paraId="45E443AB" w14:textId="77777777" w:rsidR="00030353" w:rsidRDefault="00D27F94">
      <w:pPr>
        <w:pStyle w:val="Heading3"/>
      </w:pPr>
      <w:r>
        <w:t>Linux or macOS Basic Build and Run</w:t>
      </w:r>
    </w:p>
    <w:p w14:paraId="6104E138" w14:textId="77777777" w:rsidR="00030353" w:rsidRDefault="00D27F94">
      <w:r>
        <w:t>The programs run Windows' own utilities with Windows' options, so they run only on Windows. On Linux, the Linux Assembly programs run Linux's tools.</w:t>
      </w:r>
    </w:p>
    <w:p w14:paraId="134102FA" w14:textId="77777777" w:rsidR="00030353" w:rsidRDefault="00030353">
      <w:pPr>
        <w:keepNext/>
      </w:pPr>
    </w:p>
    <w:p w14:paraId="401BFE4C" w14:textId="77777777" w:rsidR="00030353" w:rsidRDefault="00D27F94">
      <w:pPr>
        <w:pStyle w:val="Heading3"/>
      </w:pPr>
      <w:r>
        <w:t>Check Your Results</w:t>
      </w:r>
    </w:p>
    <w:p w14:paraId="0CF77C69" w14:textId="77777777" w:rsidR="00030353" w:rsidRDefault="00D27F94">
      <w:r>
        <w:t>erlc prints nothing when the module compiles. Your screen must show the Basic program's lines of the Required Clean-Run Output in Validation Rules: four lines, each ending with exit code 0.</w:t>
      </w:r>
    </w:p>
    <w:p w14:paraId="0D6C709C" w14:textId="77777777" w:rsidR="00030353" w:rsidRDefault="00030353">
      <w:pPr>
        <w:keepNext/>
      </w:pPr>
    </w:p>
    <w:p w14:paraId="1428C773" w14:textId="77777777" w:rsidR="00030353" w:rsidRDefault="00030353">
      <w:pPr>
        <w:keepNext/>
      </w:pPr>
    </w:p>
    <w:p w14:paraId="7B7831C8" w14:textId="77777777" w:rsidR="00030353" w:rsidRDefault="00D27F94">
      <w:pPr>
        <w:pStyle w:val="Heading2"/>
      </w:pPr>
      <w:r>
        <w:t>Production-Minded Implementation</w:t>
      </w:r>
    </w:p>
    <w:p w14:paraId="4D1ACFE6" w14:textId="77777777" w:rsidR="00030353" w:rsidRDefault="00D27F94">
      <w:r>
        <w:t>The Production-Minded version names the tools' limits with -define and splits the work into small functions. is_address_or_host_name checks a target with classify_address, then is_valid_hostname; run_utility starts the tool by its full path with open_port inside a try and gives the exit code, or COULD_NOT_START; report and print_result print the line; ping_target checks one target before pinging it. main reads SystemRoot with os:getenv and hands its System32 folder to run_utilities. Read run_utility first.</w:t>
      </w:r>
    </w:p>
    <w:p w14:paraId="18A68957" w14:textId="77777777" w:rsidR="00030353" w:rsidRDefault="00030353">
      <w:pPr>
        <w:keepNext/>
      </w:pPr>
    </w:p>
    <w:p w14:paraId="47EF9FD4" w14:textId="77777777" w:rsidR="00030353" w:rsidRDefault="00D27F94">
      <w:pPr>
        <w:pStyle w:val="Heading3"/>
      </w:pPr>
      <w:r>
        <w:t>erlang/network_utilities.erl</w:t>
      </w:r>
    </w:p>
    <w:p w14:paraId="4ED35DF5" w14:textId="77777777" w:rsidR="00030353" w:rsidRDefault="00D27F94">
      <w:pPr>
        <w:pStyle w:val="SourceCode"/>
        <w:keepNext/>
      </w:pPr>
      <w:r>
        <w:t>% Lesson 7.8a: the Production-Minded program. It runs Windows' network</w:t>
      </w:r>
    </w:p>
    <w:p w14:paraId="1DC866F5" w14:textId="77777777" w:rsidR="00030353" w:rsidRDefault="00D27F94">
      <w:pPr>
        <w:pStyle w:val="SourceCode"/>
        <w:keepNext/>
      </w:pPr>
      <w:r>
        <w:t>% utilities by their full paths, checks every target before it can reach</w:t>
      </w:r>
    </w:p>
    <w:p w14:paraId="2C228E83" w14:textId="77777777" w:rsidR="00030353" w:rsidRDefault="00D27F94">
      <w:pPr>
        <w:pStyle w:val="SourceCode"/>
      </w:pPr>
      <w:r>
        <w:t>% a command, and reports each utility's exit code. A utility that cannot</w:t>
      </w:r>
    </w:p>
    <w:p w14:paraId="44C1F255" w14:textId="77777777" w:rsidR="00030353" w:rsidRDefault="00D27F94">
      <w:pPr>
        <w:pStyle w:val="SourceCode"/>
      </w:pPr>
      <w:r>
        <w:t>% be started, or a target that is not an IP address or a host name,</w:t>
      </w:r>
    </w:p>
    <w:p w14:paraId="5F7A904D" w14:textId="77777777" w:rsidR="00030353" w:rsidRDefault="00D27F94">
      <w:pPr>
        <w:pStyle w:val="SourceCode"/>
      </w:pPr>
      <w:r>
        <w:t>% gives an Error line, and the program goes on. The utilities' own</w:t>
      </w:r>
    </w:p>
    <w:p w14:paraId="7BFEC99D" w14:textId="77777777" w:rsidR="00030353" w:rsidRDefault="00D27F94">
      <w:pPr>
        <w:pStyle w:val="SourceCode"/>
      </w:pPr>
      <w:r>
        <w:t>% reports are thrown away unread.</w:t>
      </w:r>
    </w:p>
    <w:p w14:paraId="78897E99" w14:textId="77777777" w:rsidR="00030353" w:rsidRDefault="00D27F94">
      <w:pPr>
        <w:pStyle w:val="SourceCode"/>
      </w:pPr>
      <w:r>
        <w:t>-module(network_utilities).</w:t>
      </w:r>
    </w:p>
    <w:p w14:paraId="4DCAA972" w14:textId="77777777" w:rsidR="00030353" w:rsidRDefault="00D27F94">
      <w:pPr>
        <w:pStyle w:val="SourceCode"/>
      </w:pPr>
      <w:r>
        <w:t>-export([main/0]).</w:t>
      </w:r>
    </w:p>
    <w:p w14:paraId="72D3499C" w14:textId="77777777" w:rsidR="00030353" w:rsidRDefault="00030353">
      <w:pPr>
        <w:pStyle w:val="SourceCode"/>
      </w:pPr>
    </w:p>
    <w:p w14:paraId="2EBBE5A7" w14:textId="77777777" w:rsidR="00030353" w:rsidRDefault="00D27F94">
      <w:pPr>
        <w:pStyle w:val="SourceCode"/>
      </w:pPr>
      <w:r>
        <w:t>% The address_details record, for classify_address's answer (Lesson</w:t>
      </w:r>
    </w:p>
    <w:p w14:paraId="7965F46E" w14:textId="77777777" w:rsidR="00030353" w:rsidRDefault="00D27F94">
      <w:pPr>
        <w:pStyle w:val="SourceCode"/>
      </w:pPr>
      <w:r>
        <w:t>% 7.2a). Remember, -include copies the file in.</w:t>
      </w:r>
    </w:p>
    <w:p w14:paraId="575F2C13" w14:textId="77777777" w:rsidR="00030353" w:rsidRDefault="00D27F94">
      <w:pPr>
        <w:pStyle w:val="SourceCode"/>
      </w:pPr>
      <w:r>
        <w:t>-include("address_table.hrl").</w:t>
      </w:r>
    </w:p>
    <w:p w14:paraId="792AC883" w14:textId="77777777" w:rsidR="00030353" w:rsidRDefault="00030353">
      <w:pPr>
        <w:pStyle w:val="SourceCode"/>
      </w:pPr>
    </w:p>
    <w:p w14:paraId="795B5434" w14:textId="77777777" w:rsidR="00030353" w:rsidRDefault="00D27F94">
      <w:pPr>
        <w:pStyle w:val="SourceCode"/>
      </w:pPr>
      <w:r>
        <w:t>% Each utility's own limits, as the text its arguments need: ping waits</w:t>
      </w:r>
    </w:p>
    <w:p w14:paraId="3FBA5098" w14:textId="77777777" w:rsidR="00030353" w:rsidRDefault="00D27F94">
      <w:pPr>
        <w:pStyle w:val="SourceCode"/>
      </w:pPr>
      <w:r>
        <w:t>% at most ICMP_TIMEOUT_MS for its one reply, tracert stops after</w:t>
      </w:r>
    </w:p>
    <w:p w14:paraId="69B29AE0" w14:textId="77777777" w:rsidR="00030353" w:rsidRDefault="00D27F94">
      <w:pPr>
        <w:pStyle w:val="SourceCode"/>
      </w:pPr>
      <w:r>
        <w:t>% TRACE_MAX_HOPS hops and waits TRACE_WAIT_MS per hop, and curl.exe gives</w:t>
      </w:r>
    </w:p>
    <w:p w14:paraId="03EC8468" w14:textId="77777777" w:rsidR="00030353" w:rsidRDefault="00D27F94">
      <w:pPr>
        <w:pStyle w:val="SourceCode"/>
      </w:pPr>
      <w:r>
        <w:t>% up after TIMEOUT_SECONDS. COULD_NOT_START is the value run_utility</w:t>
      </w:r>
    </w:p>
    <w:p w14:paraId="23A03504" w14:textId="77777777" w:rsidR="00030353" w:rsidRDefault="00D27F94">
      <w:pPr>
        <w:pStyle w:val="SourceCode"/>
      </w:pPr>
      <w:r>
        <w:t>% gives when the utility never started. Windows exit codes are 32-bit,</w:t>
      </w:r>
    </w:p>
    <w:p w14:paraId="541EACE0" w14:textId="77777777" w:rsidR="00030353" w:rsidRDefault="00D27F94">
      <w:pPr>
        <w:pStyle w:val="SourceCode"/>
      </w:pPr>
      <w:r>
        <w:t>% so a tool could end with -1 too; here -1 is reserved for never started.</w:t>
      </w:r>
    </w:p>
    <w:p w14:paraId="37DADFB9" w14:textId="77777777" w:rsidR="00030353" w:rsidRDefault="00D27F94">
      <w:pPr>
        <w:pStyle w:val="SourceCode"/>
      </w:pPr>
      <w:r>
        <w:t>-define(ICMP_TIMEOUT_MS, "1000").</w:t>
      </w:r>
    </w:p>
    <w:p w14:paraId="62C58795" w14:textId="77777777" w:rsidR="00030353" w:rsidRDefault="00D27F94">
      <w:pPr>
        <w:pStyle w:val="SourceCode"/>
      </w:pPr>
      <w:r>
        <w:t>-define(TRACE_MAX_HOPS, "5").</w:t>
      </w:r>
    </w:p>
    <w:p w14:paraId="4EEF54FE" w14:textId="77777777" w:rsidR="00030353" w:rsidRDefault="00D27F94">
      <w:pPr>
        <w:pStyle w:val="SourceCode"/>
      </w:pPr>
      <w:r>
        <w:t>-define(TRACE_WAIT_MS, "500").</w:t>
      </w:r>
    </w:p>
    <w:p w14:paraId="4E9C6366" w14:textId="77777777" w:rsidR="00030353" w:rsidRDefault="00D27F94">
      <w:pPr>
        <w:pStyle w:val="SourceCode"/>
      </w:pPr>
      <w:r>
        <w:t>-define(TIMEOUT_SECONDS, "10").</w:t>
      </w:r>
    </w:p>
    <w:p w14:paraId="609E12B3" w14:textId="77777777" w:rsidR="00030353" w:rsidRDefault="00D27F94">
      <w:pPr>
        <w:pStyle w:val="SourceCode"/>
      </w:pPr>
      <w:r>
        <w:t>-define(COULD_NOT_START, -1).</w:t>
      </w:r>
    </w:p>
    <w:p w14:paraId="2B404448" w14:textId="77777777" w:rsidR="00030353" w:rsidRDefault="00030353">
      <w:pPr>
        <w:pStyle w:val="SourceCode"/>
      </w:pPr>
    </w:p>
    <w:p w14:paraId="5B883D2B" w14:textId="77777777" w:rsidR="00030353" w:rsidRDefault="00D27F94">
      <w:pPr>
        <w:pStyle w:val="SourceCode"/>
      </w:pPr>
      <w:r>
        <w:t>% Remember, Lesson 6.0a's server answers GET /api/v1/health; --cacert</w:t>
      </w:r>
    </w:p>
    <w:p w14:paraId="149F919C" w14:textId="77777777" w:rsidR="00030353" w:rsidRDefault="00D27F94">
      <w:pPr>
        <w:pStyle w:val="SourceCode"/>
      </w:pPr>
      <w:r>
        <w:t>% ?CA_FILE and --ssl-revoke-best-effort trust its course CA, which the Copy</w:t>
      </w:r>
    </w:p>
    <w:p w14:paraId="48A1D23B" w14:textId="77777777" w:rsidR="00030353" w:rsidRDefault="00D27F94">
      <w:pPr>
        <w:pStyle w:val="SourceCode"/>
      </w:pPr>
      <w:r>
        <w:t>% Setup copied into certs. "\\" is one backslash.</w:t>
      </w:r>
    </w:p>
    <w:p w14:paraId="030B02FF" w14:textId="77777777" w:rsidR="00030353" w:rsidRDefault="00D27F94">
      <w:pPr>
        <w:pStyle w:val="SourceCode"/>
      </w:pPr>
      <w:r>
        <w:t>-define(HEALTH_URL, "https://127.0.0.1:8765/api/v1/health").</w:t>
      </w:r>
    </w:p>
    <w:p w14:paraId="587E90C8" w14:textId="77777777" w:rsidR="00030353" w:rsidRDefault="00D27F94">
      <w:pPr>
        <w:pStyle w:val="SourceCode"/>
      </w:pPr>
      <w:r>
        <w:t>-define(CA_FILE, "certs\\spa-ca.pem").</w:t>
      </w:r>
    </w:p>
    <w:p w14:paraId="0A851F94" w14:textId="77777777" w:rsidR="00030353" w:rsidRDefault="00030353">
      <w:pPr>
        <w:pStyle w:val="SourceCode"/>
      </w:pPr>
    </w:p>
    <w:p w14:paraId="30192FDB" w14:textId="77777777" w:rsidR="00030353" w:rsidRDefault="00D27F94">
      <w:pPr>
        <w:pStyle w:val="SourceCode"/>
      </w:pPr>
      <w:r>
        <w:t>% True when TargetText is an IP address or has the shape of a host name.</w:t>
      </w:r>
    </w:p>
    <w:p w14:paraId="514DBC26" w14:textId="77777777" w:rsidR="00030353" w:rsidRDefault="00D27F94">
      <w:pPr>
        <w:pStyle w:val="SourceCode"/>
      </w:pPr>
      <w:r>
        <w:t>% Remember, the address form is checked first, then the name shape</w:t>
      </w:r>
    </w:p>
    <w:p w14:paraId="2E37E49C" w14:textId="77777777" w:rsidR="00030353" w:rsidRDefault="00D27F94">
      <w:pPr>
        <w:pStyle w:val="SourceCode"/>
      </w:pPr>
      <w:r>
        <w:t>% (Lesson 7.2a); both allow only letters, digits, hyphens, dots, and an</w:t>
      </w:r>
    </w:p>
    <w:p w14:paraId="3149F03E" w14:textId="77777777" w:rsidR="00030353" w:rsidRDefault="00D27F94">
      <w:pPr>
        <w:pStyle w:val="SourceCode"/>
      </w:pPr>
      <w:r>
        <w:t>% IPv6 address's colons, never a space or a symbol such as &amp;.</w:t>
      </w:r>
    </w:p>
    <w:p w14:paraId="7C923D82" w14:textId="77777777" w:rsidR="00030353" w:rsidRDefault="00D27F94">
      <w:pPr>
        <w:pStyle w:val="SourceCode"/>
      </w:pPr>
      <w:r>
        <w:t>is_address_or_host_name(TargetText) -&gt;</w:t>
      </w:r>
    </w:p>
    <w:p w14:paraId="114E8CE8" w14:textId="77777777" w:rsidR="00030353" w:rsidRDefault="00D27F94">
      <w:pPr>
        <w:pStyle w:val="SourceCode"/>
      </w:pPr>
      <w:r>
        <w:t xml:space="preserve">    Details = address_table:classify_address(TargetText),</w:t>
      </w:r>
    </w:p>
    <w:p w14:paraId="0D804A52" w14:textId="77777777" w:rsidR="00030353" w:rsidRDefault="00D27F94">
      <w:pPr>
        <w:pStyle w:val="SourceCode"/>
      </w:pPr>
      <w:r>
        <w:t xml:space="preserve">    case Details#address_details.address_class of</w:t>
      </w:r>
    </w:p>
    <w:p w14:paraId="0DAFDB72" w14:textId="77777777" w:rsidR="00030353" w:rsidRDefault="00D27F94">
      <w:pPr>
        <w:pStyle w:val="SourceCode"/>
      </w:pPr>
      <w:r>
        <w:t xml:space="preserve">        "Error" -&gt; host_names:is_valid_hostname(TargetText);</w:t>
      </w:r>
    </w:p>
    <w:p w14:paraId="2E826BF9" w14:textId="77777777" w:rsidR="00030353" w:rsidRDefault="00D27F94">
      <w:pPr>
        <w:pStyle w:val="SourceCode"/>
      </w:pPr>
      <w:r>
        <w:t xml:space="preserve">        _ -&gt; true</w:t>
      </w:r>
    </w:p>
    <w:p w14:paraId="5C74F4D7" w14:textId="77777777" w:rsidR="00030353" w:rsidRDefault="00D27F94">
      <w:pPr>
        <w:pStyle w:val="SourceCode"/>
      </w:pPr>
      <w:r>
        <w:t xml:space="preserve">    end.</w:t>
      </w:r>
    </w:p>
    <w:p w14:paraId="0DE1BD97" w14:textId="77777777" w:rsidR="00030353" w:rsidRDefault="00030353">
      <w:pPr>
        <w:pStyle w:val="SourceCode"/>
      </w:pPr>
    </w:p>
    <w:p w14:paraId="28330965" w14:textId="77777777" w:rsidR="00030353" w:rsidRDefault="00D27F94">
      <w:pPr>
        <w:pStyle w:val="SourceCode"/>
      </w:pPr>
      <w:r>
        <w:t>% Waits for the utility to end and gives its exit code; each piece of its</w:t>
      </w:r>
    </w:p>
    <w:p w14:paraId="48FC42BB" w14:textId="77777777" w:rsidR="00030353" w:rsidRDefault="00D27F94">
      <w:pPr>
        <w:pStyle w:val="SourceCode"/>
      </w:pPr>
      <w:r>
        <w:t>% report is thrown away unread (Lesson 7.4a).</w:t>
      </w:r>
    </w:p>
    <w:p w14:paraId="1098CE03" w14:textId="77777777" w:rsidR="00030353" w:rsidRDefault="00D27F94">
      <w:pPr>
        <w:pStyle w:val="SourceCode"/>
      </w:pPr>
      <w:r>
        <w:t>wait_for_exit(Port) -&gt;</w:t>
      </w:r>
    </w:p>
    <w:p w14:paraId="512406E8" w14:textId="77777777" w:rsidR="00030353" w:rsidRDefault="00D27F94">
      <w:pPr>
        <w:pStyle w:val="SourceCode"/>
      </w:pPr>
      <w:r>
        <w:t xml:space="preserve">    receive</w:t>
      </w:r>
    </w:p>
    <w:p w14:paraId="6E29C680" w14:textId="77777777" w:rsidR="00030353" w:rsidRDefault="00D27F94">
      <w:pPr>
        <w:pStyle w:val="SourceCode"/>
      </w:pPr>
      <w:r>
        <w:t xml:space="preserve">        {Port, {data, _Report}} -&gt;</w:t>
      </w:r>
    </w:p>
    <w:p w14:paraId="53B0FCA2" w14:textId="77777777" w:rsidR="00030353" w:rsidRDefault="00D27F94">
      <w:pPr>
        <w:pStyle w:val="SourceCode"/>
      </w:pPr>
      <w:r>
        <w:t xml:space="preserve">            wait_for_exit(Port);</w:t>
      </w:r>
    </w:p>
    <w:p w14:paraId="47D8AE7D" w14:textId="77777777" w:rsidR="00030353" w:rsidRDefault="00D27F94">
      <w:pPr>
        <w:pStyle w:val="SourceCode"/>
      </w:pPr>
      <w:r>
        <w:t xml:space="preserve">        {Port, {exit_status, ExitCode}} -&gt;</w:t>
      </w:r>
    </w:p>
    <w:p w14:paraId="5EAAD0DE" w14:textId="77777777" w:rsidR="00030353" w:rsidRDefault="00D27F94">
      <w:pPr>
        <w:pStyle w:val="SourceCode"/>
      </w:pPr>
      <w:r>
        <w:t xml:space="preserve">            ExitCode</w:t>
      </w:r>
    </w:p>
    <w:p w14:paraId="5A1BBE39" w14:textId="77777777" w:rsidR="00030353" w:rsidRDefault="00D27F94">
      <w:pPr>
        <w:pStyle w:val="SourceCode"/>
      </w:pPr>
      <w:r>
        <w:t xml:space="preserve">    end.</w:t>
      </w:r>
    </w:p>
    <w:p w14:paraId="755D67EC" w14:textId="77777777" w:rsidR="00030353" w:rsidRDefault="00030353">
      <w:pPr>
        <w:pStyle w:val="SourceCode"/>
      </w:pPr>
    </w:p>
    <w:p w14:paraId="1B68B30F" w14:textId="77777777" w:rsidR="00030353" w:rsidRDefault="00D27F94">
      <w:pPr>
        <w:pStyle w:val="SourceCode"/>
      </w:pPr>
      <w:r>
        <w:t>% Runs Tool, from SystemFolder, with its arguments, throws its output</w:t>
      </w:r>
    </w:p>
    <w:p w14:paraId="1AAA16B3" w14:textId="77777777" w:rsidR="00030353" w:rsidRDefault="00D27F94">
      <w:pPr>
        <w:pStyle w:val="SourceCode"/>
      </w:pPr>
      <w:r>
        <w:t>% away, and gives its exit code, or COULD_NOT_START. The full path names</w:t>
      </w:r>
    </w:p>
    <w:p w14:paraId="0A35991D" w14:textId="77777777" w:rsidR="00030353" w:rsidRDefault="00D27F94">
      <w:pPr>
        <w:pStyle w:val="SourceCode"/>
      </w:pPr>
      <w:r>
        <w:t>% the one utility meant: os:find_executable would look in the current</w:t>
      </w:r>
    </w:p>
    <w:p w14:paraId="453F96F8" w14:textId="77777777" w:rsidR="00030353" w:rsidRDefault="00D27F94">
      <w:pPr>
        <w:pStyle w:val="SourceCode"/>
      </w:pPr>
      <w:r>
        <w:t>% folder first, where any program called ping.exe would run instead.</w:t>
      </w:r>
    </w:p>
    <w:p w14:paraId="338F9318" w14:textId="77777777" w:rsidR="00030353" w:rsidRDefault="00D27F94">
      <w:pPr>
        <w:pStyle w:val="SourceCode"/>
      </w:pPr>
      <w:r>
        <w:t>% open_port raises an error when it cannot start the program, enoent</w:t>
      </w:r>
    </w:p>
    <w:p w14:paraId="260AC1E2" w14:textId="77777777" w:rsidR="00030353" w:rsidRDefault="00D27F94">
      <w:pPr>
        <w:pStyle w:val="SourceCode"/>
      </w:pPr>
      <w:r>
        <w:t>% when no such file exists. Remember, try Expr of Pattern -&gt; Body catch</w:t>
      </w:r>
    </w:p>
    <w:p w14:paraId="05BCBD7E" w14:textId="77777777" w:rsidR="00030353" w:rsidRDefault="00D27F94">
      <w:pPr>
        <w:pStyle w:val="SourceCode"/>
      </w:pPr>
      <w:r>
        <w:t>% error:_ -&gt; Handler end runs the catch branch when Expr raises an error</w:t>
      </w:r>
    </w:p>
    <w:p w14:paraId="34BE3BB4" w14:textId="77777777" w:rsidR="00030353" w:rsidRDefault="00D27F94">
      <w:pPr>
        <w:pStyle w:val="SourceCode"/>
      </w:pPr>
      <w:r>
        <w:t>% (Lesson 3.15a).</w:t>
      </w:r>
    </w:p>
    <w:p w14:paraId="01053353" w14:textId="77777777" w:rsidR="00030353" w:rsidRDefault="00D27F94">
      <w:pPr>
        <w:pStyle w:val="SourceCode"/>
      </w:pPr>
      <w:r>
        <w:t>run_utility(SystemFolder, Tool, Arguments) -&gt;</w:t>
      </w:r>
    </w:p>
    <w:p w14:paraId="3F8E9CD7" w14:textId="77777777" w:rsidR="00030353" w:rsidRDefault="00D27F94">
      <w:pPr>
        <w:pStyle w:val="SourceCode"/>
      </w:pPr>
      <w:r>
        <w:t xml:space="preserve">    try open_port({spawn_executable, SystemFolder ++ Tool},</w:t>
      </w:r>
    </w:p>
    <w:p w14:paraId="5D23CBF5" w14:textId="77777777" w:rsidR="00030353" w:rsidRDefault="00D27F94">
      <w:pPr>
        <w:pStyle w:val="SourceCode"/>
      </w:pPr>
      <w:r>
        <w:t xml:space="preserve">                  [exit_status, stderr_to_stdout, {args, Arguments}]) of</w:t>
      </w:r>
    </w:p>
    <w:p w14:paraId="415451DE" w14:textId="77777777" w:rsidR="00030353" w:rsidRDefault="00D27F94">
      <w:pPr>
        <w:pStyle w:val="SourceCode"/>
      </w:pPr>
      <w:r>
        <w:t xml:space="preserve">        Port -&gt; wait_for_exit(Port)</w:t>
      </w:r>
    </w:p>
    <w:p w14:paraId="5AD57FA6" w14:textId="77777777" w:rsidR="00030353" w:rsidRDefault="00D27F94">
      <w:pPr>
        <w:pStyle w:val="SourceCode"/>
      </w:pPr>
      <w:r>
        <w:t xml:space="preserve">    catch</w:t>
      </w:r>
    </w:p>
    <w:p w14:paraId="4B8EE084" w14:textId="77777777" w:rsidR="00030353" w:rsidRDefault="00D27F94">
      <w:pPr>
        <w:pStyle w:val="SourceCode"/>
      </w:pPr>
      <w:r>
        <w:t xml:space="preserve">        error:_ -&gt; ?COULD_NOT_START</w:t>
      </w:r>
    </w:p>
    <w:p w14:paraId="4348004B" w14:textId="77777777" w:rsidR="00030353" w:rsidRDefault="00D27F94">
      <w:pPr>
        <w:pStyle w:val="SourceCode"/>
      </w:pPr>
      <w:r>
        <w:t xml:space="preserve">    end.</w:t>
      </w:r>
    </w:p>
    <w:p w14:paraId="3C401D01" w14:textId="77777777" w:rsidR="00030353" w:rsidRDefault="00030353">
      <w:pPr>
        <w:pStyle w:val="SourceCode"/>
      </w:pPr>
    </w:p>
    <w:p w14:paraId="02A58E74" w14:textId="77777777" w:rsidR="00030353" w:rsidRDefault="00D27F94">
      <w:pPr>
        <w:pStyle w:val="SourceCode"/>
      </w:pPr>
      <w:r>
        <w:t>% Prints one line: the tool and its last argument, the target, then its</w:t>
      </w:r>
    </w:p>
    <w:p w14:paraId="24569883" w14:textId="77777777" w:rsidR="00030353" w:rsidRDefault="00D27F94">
      <w:pPr>
        <w:pStyle w:val="SourceCode"/>
      </w:pPr>
      <w:r>
        <w:t>% exit code. lists:last gives a list's last item; ipconfig.exe has no</w:t>
      </w:r>
    </w:p>
    <w:p w14:paraId="29259F0D" w14:textId="77777777" w:rsidR="00030353" w:rsidRDefault="00D27F94">
      <w:pPr>
        <w:pStyle w:val="SourceCode"/>
      </w:pPr>
      <w:r>
        <w:t>% arguments, so the first clause, for [], prints the tool alone.</w:t>
      </w:r>
    </w:p>
    <w:p w14:paraId="23538ED1" w14:textId="77777777" w:rsidR="00030353" w:rsidRDefault="00D27F94">
      <w:pPr>
        <w:pStyle w:val="SourceCode"/>
      </w:pPr>
      <w:r>
        <w:t>print_result(Tool, [], ExitCode) -&gt;</w:t>
      </w:r>
    </w:p>
    <w:p w14:paraId="579A9A47" w14:textId="77777777" w:rsidR="00030353" w:rsidRDefault="00D27F94">
      <w:pPr>
        <w:pStyle w:val="SourceCode"/>
      </w:pPr>
      <w:r>
        <w:t xml:space="preserve">    io:format("~s: exit code ~B~n", [Tool, ExitCode]);</w:t>
      </w:r>
    </w:p>
    <w:p w14:paraId="611D7207" w14:textId="77777777" w:rsidR="00030353" w:rsidRDefault="00D27F94">
      <w:pPr>
        <w:pStyle w:val="SourceCode"/>
      </w:pPr>
      <w:r>
        <w:t>print_result(Tool, Arguments, ExitCode) -&gt;</w:t>
      </w:r>
    </w:p>
    <w:p w14:paraId="41AC6763" w14:textId="77777777" w:rsidR="00030353" w:rsidRDefault="00D27F94">
      <w:pPr>
        <w:pStyle w:val="SourceCode"/>
      </w:pPr>
      <w:r>
        <w:t xml:space="preserve">    io:format("~s ~s: exit code ~B~n", [Tool, lists:last(Arguments), ExitCode]).</w:t>
      </w:r>
    </w:p>
    <w:p w14:paraId="0E070993" w14:textId="77777777" w:rsidR="00030353" w:rsidRDefault="00030353">
      <w:pPr>
        <w:pStyle w:val="SourceCode"/>
      </w:pPr>
    </w:p>
    <w:p w14:paraId="3F070041" w14:textId="77777777" w:rsidR="00030353" w:rsidRDefault="00D27F94">
      <w:pPr>
        <w:pStyle w:val="SourceCode"/>
      </w:pPr>
      <w:r>
        <w:t>% Runs one utility and prints its line, or an Error line when the tool</w:t>
      </w:r>
    </w:p>
    <w:p w14:paraId="0AA18BC4" w14:textId="77777777" w:rsidR="00030353" w:rsidRDefault="00D27F94">
      <w:pPr>
        <w:pStyle w:val="SourceCode"/>
      </w:pPr>
      <w:r>
        <w:t>% could not be started. Remember, io:format(standard_error, ...) writes</w:t>
      </w:r>
    </w:p>
    <w:p w14:paraId="727BA2FC" w14:textId="77777777" w:rsidR="00030353" w:rsidRDefault="00D27F94">
      <w:pPr>
        <w:pStyle w:val="SourceCode"/>
      </w:pPr>
      <w:r>
        <w:t>% to the error stream.</w:t>
      </w:r>
    </w:p>
    <w:p w14:paraId="0C289403" w14:textId="77777777" w:rsidR="00030353" w:rsidRDefault="00D27F94">
      <w:pPr>
        <w:pStyle w:val="SourceCode"/>
      </w:pPr>
      <w:r>
        <w:t>report(SystemFolder, Tool, Arguments) -&gt;</w:t>
      </w:r>
    </w:p>
    <w:p w14:paraId="0BC2F150" w14:textId="77777777" w:rsidR="00030353" w:rsidRDefault="00D27F94">
      <w:pPr>
        <w:pStyle w:val="SourceCode"/>
      </w:pPr>
      <w:r>
        <w:t xml:space="preserve">    case run_utility(SystemFolder, Tool, Arguments) of</w:t>
      </w:r>
    </w:p>
    <w:p w14:paraId="50B042B5" w14:textId="77777777" w:rsidR="00030353" w:rsidRDefault="00D27F94">
      <w:pPr>
        <w:pStyle w:val="SourceCode"/>
      </w:pPr>
      <w:r>
        <w:t xml:space="preserve">        ?COULD_NOT_START -&gt;</w:t>
      </w:r>
    </w:p>
    <w:p w14:paraId="14FBFFE2" w14:textId="77777777" w:rsidR="00030353" w:rsidRDefault="00D27F94">
      <w:pPr>
        <w:pStyle w:val="SourceCode"/>
      </w:pPr>
      <w:r>
        <w:t xml:space="preserve">            io:format(standard_error, "Error: ~s could not be started~n",</w:t>
      </w:r>
    </w:p>
    <w:p w14:paraId="22944AAF" w14:textId="77777777" w:rsidR="00030353" w:rsidRDefault="00D27F94">
      <w:pPr>
        <w:pStyle w:val="SourceCode"/>
      </w:pPr>
      <w:r>
        <w:t xml:space="preserve">                      [Tool]);</w:t>
      </w:r>
    </w:p>
    <w:p w14:paraId="2E01DD4A" w14:textId="77777777" w:rsidR="00030353" w:rsidRDefault="00D27F94">
      <w:pPr>
        <w:pStyle w:val="SourceCode"/>
      </w:pPr>
      <w:r>
        <w:t xml:space="preserve">        ExitCode -&gt;</w:t>
      </w:r>
    </w:p>
    <w:p w14:paraId="18931ED3" w14:textId="77777777" w:rsidR="00030353" w:rsidRDefault="00D27F94">
      <w:pPr>
        <w:pStyle w:val="SourceCode"/>
      </w:pPr>
      <w:r>
        <w:t xml:space="preserve">            print_result(Tool, Arguments, ExitCode)</w:t>
      </w:r>
    </w:p>
    <w:p w14:paraId="5F124E4E" w14:textId="77777777" w:rsidR="00030353" w:rsidRDefault="00D27F94">
      <w:pPr>
        <w:pStyle w:val="SourceCode"/>
      </w:pPr>
      <w:r>
        <w:t xml:space="preserve">    end.</w:t>
      </w:r>
    </w:p>
    <w:p w14:paraId="5C52F561" w14:textId="77777777" w:rsidR="00030353" w:rsidRDefault="00030353">
      <w:pPr>
        <w:pStyle w:val="SourceCode"/>
      </w:pPr>
    </w:p>
    <w:p w14:paraId="759C6B6B" w14:textId="77777777" w:rsidR="00030353" w:rsidRDefault="00D27F94">
      <w:pPr>
        <w:pStyle w:val="SourceCode"/>
      </w:pPr>
      <w:r>
        <w:t>% Pings one target, after the check; a target that fails the check never</w:t>
      </w:r>
    </w:p>
    <w:p w14:paraId="0CD1D844" w14:textId="77777777" w:rsidR="00030353" w:rsidRDefault="00D27F94">
      <w:pPr>
        <w:pStyle w:val="SourceCode"/>
      </w:pPr>
      <w:r>
        <w:t>% reaches a command. Remember, adjacent texts join.</w:t>
      </w:r>
    </w:p>
    <w:p w14:paraId="69626DDC" w14:textId="77777777" w:rsidR="00030353" w:rsidRDefault="00D27F94">
      <w:pPr>
        <w:pStyle w:val="SourceCode"/>
      </w:pPr>
      <w:r>
        <w:t>ping_target(SystemFolder, Target) -&gt;</w:t>
      </w:r>
    </w:p>
    <w:p w14:paraId="001D83DE" w14:textId="77777777" w:rsidR="00030353" w:rsidRDefault="00D27F94">
      <w:pPr>
        <w:pStyle w:val="SourceCode"/>
      </w:pPr>
      <w:r>
        <w:t xml:space="preserve">    case is_address_or_host_name(Target) of</w:t>
      </w:r>
    </w:p>
    <w:p w14:paraId="07588131" w14:textId="77777777" w:rsidR="00030353" w:rsidRDefault="00D27F94">
      <w:pPr>
        <w:pStyle w:val="SourceCode"/>
      </w:pPr>
      <w:r>
        <w:t xml:space="preserve">        true -&gt;</w:t>
      </w:r>
    </w:p>
    <w:p w14:paraId="6960E85A" w14:textId="77777777" w:rsidR="00030353" w:rsidRDefault="00D27F94">
      <w:pPr>
        <w:pStyle w:val="SourceCode"/>
      </w:pPr>
      <w:r>
        <w:t xml:space="preserve">            report(SystemFolder, "ping.exe",</w:t>
      </w:r>
    </w:p>
    <w:p w14:paraId="45BEABB6" w14:textId="77777777" w:rsidR="00030353" w:rsidRDefault="00D27F94">
      <w:pPr>
        <w:pStyle w:val="SourceCode"/>
      </w:pPr>
      <w:r>
        <w:t xml:space="preserve">                   ["-n", "1", "-w", ?ICMP_TIMEOUT_MS, Target]);</w:t>
      </w:r>
    </w:p>
    <w:p w14:paraId="3ECE4CAB" w14:textId="77777777" w:rsidR="00030353" w:rsidRDefault="00D27F94">
      <w:pPr>
        <w:pStyle w:val="SourceCode"/>
      </w:pPr>
      <w:r>
        <w:t xml:space="preserve">        false -&gt;</w:t>
      </w:r>
    </w:p>
    <w:p w14:paraId="0B601703" w14:textId="77777777" w:rsidR="00030353" w:rsidRDefault="00D27F94">
      <w:pPr>
        <w:pStyle w:val="SourceCode"/>
      </w:pPr>
      <w:r>
        <w:t xml:space="preserve">            io:format(standard_error,</w:t>
      </w:r>
    </w:p>
    <w:p w14:paraId="005F8E3C" w14:textId="77777777" w:rsidR="00030353" w:rsidRDefault="00D27F94">
      <w:pPr>
        <w:pStyle w:val="SourceCode"/>
      </w:pPr>
      <w:r>
        <w:t xml:space="preserve">                      "Error: \"~s\" is not a host name or an IP address; "</w:t>
      </w:r>
    </w:p>
    <w:p w14:paraId="6CE0337D" w14:textId="77777777" w:rsidR="00030353" w:rsidRDefault="00D27F94">
      <w:pPr>
        <w:pStyle w:val="SourceCode"/>
      </w:pPr>
      <w:r>
        <w:t xml:space="preserve">                      "nothing was run~n", [Target])</w:t>
      </w:r>
    </w:p>
    <w:p w14:paraId="70243C3E" w14:textId="77777777" w:rsidR="00030353" w:rsidRDefault="00D27F94">
      <w:pPr>
        <w:pStyle w:val="SourceCode"/>
      </w:pPr>
      <w:r>
        <w:t xml:space="preserve">    end.</w:t>
      </w:r>
    </w:p>
    <w:p w14:paraId="39280C16" w14:textId="77777777" w:rsidR="00030353" w:rsidRDefault="00030353">
      <w:pPr>
        <w:pStyle w:val="SourceCode"/>
      </w:pPr>
    </w:p>
    <w:p w14:paraId="506481AE" w14:textId="77777777" w:rsidR="00030353" w:rsidRDefault="00D27F94">
      <w:pPr>
        <w:pStyle w:val="SourceCode"/>
      </w:pPr>
      <w:r>
        <w:t>run_utilities(SystemFolder) -&gt;</w:t>
      </w:r>
    </w:p>
    <w:p w14:paraId="3ACFDA4F" w14:textId="77777777" w:rsidR="00030353" w:rsidRDefault="00D27F94">
      <w:pPr>
        <w:pStyle w:val="SourceCode"/>
      </w:pPr>
      <w:r>
        <w:t xml:space="preserve">    % The targets to ping. The last one is what an attacker might type:</w:t>
      </w:r>
    </w:p>
    <w:p w14:paraId="52F6EA54" w14:textId="77777777" w:rsidR="00030353" w:rsidRDefault="00D27F94">
      <w:pPr>
        <w:pStyle w:val="SourceCode"/>
      </w:pPr>
      <w:r>
        <w:t xml:space="preserve">    % through cmd.exe, the &amp; would run a second command, whoami.</w:t>
      </w:r>
    </w:p>
    <w:p w14:paraId="65888C5A" w14:textId="77777777" w:rsidR="00030353" w:rsidRDefault="00D27F94">
      <w:pPr>
        <w:pStyle w:val="SourceCode"/>
      </w:pPr>
      <w:r>
        <w:t xml:space="preserve">    Targets = ["127.0.0.1", "localhost", "127.0.0.1 &amp; whoami"],</w:t>
      </w:r>
    </w:p>
    <w:p w14:paraId="427D51DB" w14:textId="77777777" w:rsidR="00030353" w:rsidRDefault="00D27F94">
      <w:pPr>
        <w:pStyle w:val="SourceCode"/>
      </w:pPr>
      <w:r>
        <w:t xml:space="preserve">    lists:foreach(fun(Target) -&gt; ping_target(SystemFolder, Target) end,</w:t>
      </w:r>
    </w:p>
    <w:p w14:paraId="5CBA0D62" w14:textId="77777777" w:rsidR="00030353" w:rsidRDefault="00D27F94">
      <w:pPr>
        <w:pStyle w:val="SourceCode"/>
      </w:pPr>
      <w:r>
        <w:t xml:space="preserve">                  Targets),</w:t>
      </w:r>
    </w:p>
    <w:p w14:paraId="68A045BC" w14:textId="77777777" w:rsidR="00030353" w:rsidRDefault="00D27F94">
      <w:pPr>
        <w:pStyle w:val="SourceCode"/>
      </w:pPr>
      <w:r>
        <w:t xml:space="preserve">    report(SystemFolder, "tracert.exe",</w:t>
      </w:r>
    </w:p>
    <w:p w14:paraId="67A03508" w14:textId="77777777" w:rsidR="00030353" w:rsidRDefault="00D27F94">
      <w:pPr>
        <w:pStyle w:val="SourceCode"/>
      </w:pPr>
      <w:r>
        <w:t xml:space="preserve">           ["-d", "-h", ?TRACE_MAX_HOPS, "-w", ?TRACE_WAIT_MS, "127.0.0.1"]),</w:t>
      </w:r>
    </w:p>
    <w:p w14:paraId="081F57CA" w14:textId="77777777" w:rsidR="00030353" w:rsidRDefault="00D27F94">
      <w:pPr>
        <w:pStyle w:val="SourceCode"/>
      </w:pPr>
      <w:r>
        <w:t xml:space="preserve">    % nslookup ends with exit code 0 even when the name does not exist, so</w:t>
      </w:r>
    </w:p>
    <w:p w14:paraId="357798BB" w14:textId="77777777" w:rsidR="00030353" w:rsidRDefault="00D27F94">
      <w:pPr>
        <w:pStyle w:val="SourceCode"/>
      </w:pPr>
      <w:r>
        <w:t xml:space="preserve">    % its exit code says only that it ran.</w:t>
      </w:r>
    </w:p>
    <w:p w14:paraId="482B0830" w14:textId="77777777" w:rsidR="00030353" w:rsidRDefault="00D27F94">
      <w:pPr>
        <w:pStyle w:val="SourceCode"/>
      </w:pPr>
      <w:r>
        <w:t xml:space="preserve">    report(SystemFolder, "nslookup.exe", ["localhost"]),</w:t>
      </w:r>
    </w:p>
    <w:p w14:paraId="35E5F381" w14:textId="77777777" w:rsidR="00030353" w:rsidRDefault="00D27F94">
      <w:pPr>
        <w:pStyle w:val="SourceCode"/>
      </w:pPr>
      <w:r>
        <w:t xml:space="preserve">    report(SystemFolder, "nslookup.exe", ["no-such-host.invalid"]),</w:t>
      </w:r>
    </w:p>
    <w:p w14:paraId="51BB5C13" w14:textId="77777777" w:rsidR="00030353" w:rsidRDefault="00D27F94">
      <w:pPr>
        <w:pStyle w:val="SourceCode"/>
      </w:pPr>
      <w:r>
        <w:t xml:space="preserve">    report(SystemFolder, "ipconfig.exe", []),</w:t>
      </w:r>
    </w:p>
    <w:p w14:paraId="1BC8384B" w14:textId="77777777" w:rsidR="00030353" w:rsidRDefault="00D27F94">
      <w:pPr>
        <w:pStyle w:val="SourceCode"/>
      </w:pPr>
      <w:r>
        <w:t xml:space="preserve">    % curl.exe asks the Lesson 6.0a service itself. -sS prints only</w:t>
      </w:r>
    </w:p>
    <w:p w14:paraId="6B246498" w14:textId="77777777" w:rsidR="00030353" w:rsidRDefault="00D27F94">
      <w:pPr>
        <w:pStyle w:val="SourceCode"/>
      </w:pPr>
      <w:r>
        <w:t xml:space="preserve">    % errors, -o NUL throws the body away, and --max-time bounds the whole</w:t>
      </w:r>
    </w:p>
    <w:p w14:paraId="6E3402C4" w14:textId="77777777" w:rsidR="00030353" w:rsidRDefault="00D27F94">
      <w:pPr>
        <w:pStyle w:val="SourceCode"/>
      </w:pPr>
      <w:r>
        <w:t xml:space="preserve">    % request.</w:t>
      </w:r>
    </w:p>
    <w:p w14:paraId="5C5B1A9A" w14:textId="77777777" w:rsidR="00030353" w:rsidRDefault="00D27F94">
      <w:pPr>
        <w:pStyle w:val="SourceCode"/>
      </w:pPr>
      <w:r>
        <w:t xml:space="preserve">    report(SystemFolder, "curl.exe",</w:t>
      </w:r>
    </w:p>
    <w:p w14:paraId="2E187A76" w14:textId="77777777" w:rsidR="00030353" w:rsidRDefault="00D27F94">
      <w:pPr>
        <w:pStyle w:val="SourceCode"/>
      </w:pPr>
      <w:r>
        <w:t xml:space="preserve">           ["-sS", "--ssl-revoke-best-effort", "--cacert", ?CA_FILE,</w:t>
      </w:r>
    </w:p>
    <w:p w14:paraId="7C1EC5A6" w14:textId="77777777" w:rsidR="00030353" w:rsidRDefault="00D27F94">
      <w:pPr>
        <w:pStyle w:val="SourceCode"/>
      </w:pPr>
      <w:r>
        <w:t xml:space="preserve">            "-o", "NUL", "--max-time", ?TIMEOUT_SECONDS, ?HEALTH_URL]).</w:t>
      </w:r>
    </w:p>
    <w:p w14:paraId="439167C4" w14:textId="77777777" w:rsidR="00030353" w:rsidRDefault="00030353">
      <w:pPr>
        <w:pStyle w:val="SourceCode"/>
      </w:pPr>
    </w:p>
    <w:p w14:paraId="3C46AAC9" w14:textId="77777777" w:rsidR="00030353" w:rsidRDefault="00D27F94">
      <w:pPr>
        <w:pStyle w:val="SourceCode"/>
      </w:pPr>
      <w:r>
        <w:t>main() -&gt;</w:t>
      </w:r>
    </w:p>
    <w:p w14:paraId="7E12C006" w14:textId="77777777" w:rsidR="00030353" w:rsidRDefault="00D27F94">
      <w:pPr>
        <w:pStyle w:val="SourceCode"/>
      </w:pPr>
      <w:r>
        <w:t xml:space="preserve">    % Remember, os:getenv gives a variable's text, or false when it does</w:t>
      </w:r>
    </w:p>
    <w:p w14:paraId="305DB2AC" w14:textId="77777777" w:rsidR="00030353" w:rsidRDefault="00D27F94">
      <w:pPr>
        <w:pStyle w:val="SourceCode"/>
      </w:pPr>
      <w:r>
        <w:t xml:space="preserve">    % not exist (Lesson 2.14a). SystemRoot names the Windows folder,</w:t>
      </w:r>
    </w:p>
    <w:p w14:paraId="159C3A24" w14:textId="77777777" w:rsidR="00030353" w:rsidRDefault="00D27F94">
      <w:pPr>
        <w:pStyle w:val="SourceCode"/>
      </w:pPr>
      <w:r>
        <w:t xml:space="preserve">    % usually C:\Windows; the utilities live in its System32 folder.</w:t>
      </w:r>
    </w:p>
    <w:p w14:paraId="256F3FC3" w14:textId="77777777" w:rsidR="00030353" w:rsidRDefault="00D27F94">
      <w:pPr>
        <w:pStyle w:val="SourceCode"/>
      </w:pPr>
      <w:r>
        <w:t xml:space="preserve">    % init:stop(1) ends Erlang with exit code 1 (Lesson 2.11a).</w:t>
      </w:r>
    </w:p>
    <w:p w14:paraId="37EDD6A9" w14:textId="77777777" w:rsidR="00030353" w:rsidRDefault="00D27F94">
      <w:pPr>
        <w:pStyle w:val="SourceCode"/>
      </w:pPr>
      <w:r>
        <w:t xml:space="preserve">    case os:getenv("SystemRoot") of</w:t>
      </w:r>
    </w:p>
    <w:p w14:paraId="3A50DB6D" w14:textId="77777777" w:rsidR="00030353" w:rsidRDefault="00D27F94">
      <w:pPr>
        <w:pStyle w:val="SourceCode"/>
      </w:pPr>
      <w:r>
        <w:t xml:space="preserve">        false -&gt;</w:t>
      </w:r>
    </w:p>
    <w:p w14:paraId="4AFEA9C2" w14:textId="77777777" w:rsidR="00030353" w:rsidRDefault="00D27F94">
      <w:pPr>
        <w:pStyle w:val="SourceCode"/>
      </w:pPr>
      <w:r>
        <w:t xml:space="preserve">            io:format(standard_error, "Error: SystemRoot is not set~n", []),</w:t>
      </w:r>
    </w:p>
    <w:p w14:paraId="26C3440E" w14:textId="77777777" w:rsidR="00030353" w:rsidRDefault="00D27F94">
      <w:pPr>
        <w:pStyle w:val="SourceCode"/>
      </w:pPr>
      <w:r>
        <w:t xml:space="preserve">            init:stop(1);</w:t>
      </w:r>
    </w:p>
    <w:p w14:paraId="2C1698FD" w14:textId="77777777" w:rsidR="00030353" w:rsidRDefault="00D27F94">
      <w:pPr>
        <w:pStyle w:val="SourceCode"/>
        <w:keepNext/>
      </w:pPr>
      <w:r>
        <w:t xml:space="preserve">        SystemRoot -&gt;</w:t>
      </w:r>
    </w:p>
    <w:p w14:paraId="79F7FBD2" w14:textId="77777777" w:rsidR="00030353" w:rsidRDefault="00D27F94">
      <w:pPr>
        <w:pStyle w:val="SourceCode"/>
        <w:keepNext/>
      </w:pPr>
      <w:r>
        <w:t xml:space="preserve">            run_utilities(SystemRoot ++ "\\System32\\")</w:t>
      </w:r>
    </w:p>
    <w:p w14:paraId="3984A64B" w14:textId="77777777" w:rsidR="00030353" w:rsidRDefault="00D27F94">
      <w:pPr>
        <w:pStyle w:val="SourceCode"/>
      </w:pPr>
      <w:r>
        <w:t xml:space="preserve">    end.</w:t>
      </w:r>
    </w:p>
    <w:p w14:paraId="30EC6097" w14:textId="77777777" w:rsidR="00030353" w:rsidRDefault="00030353">
      <w:pPr>
        <w:keepNext/>
      </w:pPr>
    </w:p>
    <w:p w14:paraId="7742566C" w14:textId="77777777" w:rsidR="00030353" w:rsidRDefault="00D27F94">
      <w:pPr>
        <w:pStyle w:val="Heading3"/>
      </w:pPr>
      <w:r>
        <w:t>Windows PowerShell Build and Run</w:t>
      </w:r>
    </w:p>
    <w:p w14:paraId="46FA57B5" w14:textId="77777777" w:rsidR="00030353" w:rsidRDefault="00D27F94">
      <w:pPr>
        <w:pStyle w:val="CommandBlock"/>
        <w:keepNext/>
      </w:pPr>
      <w:r>
        <w:t>erlc -o .\erlang .\erlang\address_table.erl .\erlang\host_names.erl `</w:t>
      </w:r>
    </w:p>
    <w:p w14:paraId="0D0398F1" w14:textId="77777777" w:rsidR="00030353" w:rsidRDefault="00D27F94">
      <w:pPr>
        <w:pStyle w:val="CommandBlock"/>
        <w:keepNext/>
      </w:pPr>
      <w:r>
        <w:t xml:space="preserve">    .\erlang\network_utilities.erl</w:t>
      </w:r>
    </w:p>
    <w:p w14:paraId="5E0F1563" w14:textId="77777777" w:rsidR="00030353" w:rsidRDefault="00D27F94">
      <w:pPr>
        <w:pStyle w:val="CommandBlock"/>
        <w:keepNext/>
      </w:pPr>
      <w:r>
        <w:t>erl -noshell -pa .\erlang -s network_utilities main -s init stop</w:t>
      </w:r>
    </w:p>
    <w:p w14:paraId="03B46DE1" w14:textId="77777777" w:rsidR="00030353" w:rsidRDefault="00D27F94">
      <w:pPr>
        <w:pStyle w:val="CommandBlock"/>
      </w:pPr>
      <w:r>
        <w:t>$LASTEXITCODE</w:t>
      </w:r>
    </w:p>
    <w:p w14:paraId="3BE80E54" w14:textId="77777777" w:rsidR="00030353" w:rsidRDefault="00030353">
      <w:pPr>
        <w:keepNext/>
      </w:pPr>
    </w:p>
    <w:p w14:paraId="507A9231" w14:textId="77777777" w:rsidR="00030353" w:rsidRDefault="00D27F94">
      <w:pPr>
        <w:pStyle w:val="Heading3"/>
      </w:pPr>
      <w:r>
        <w:t>Linux or macOS Build and Run</w:t>
      </w:r>
    </w:p>
    <w:p w14:paraId="09474E4D" w14:textId="77777777" w:rsidR="00030353" w:rsidRDefault="00D27F94">
      <w:r>
        <w:t>As in the Basic section, the program runs only on Windows.</w:t>
      </w:r>
    </w:p>
    <w:p w14:paraId="0F93940D" w14:textId="77777777" w:rsidR="00030353" w:rsidRDefault="00030353">
      <w:pPr>
        <w:keepNext/>
      </w:pPr>
    </w:p>
    <w:p w14:paraId="2BA3736B" w14:textId="77777777" w:rsidR="00030353" w:rsidRDefault="00D27F94">
      <w:pPr>
        <w:pStyle w:val="Heading3"/>
      </w:pPr>
      <w:r>
        <w:t>Check Your Results</w:t>
      </w:r>
    </w:p>
    <w:p w14:paraId="388F884B" w14:textId="77777777" w:rsidR="00030353" w:rsidRDefault="00D27F94">
      <w:r>
        <w:t>erlc prints nothing when the modules compile. Your screen must show the Production-Minded lines of the Required Clean-Run Output in Validation Rules, with the Error line on the error stream, then $LASTEXITCODE prints 0.</w:t>
      </w:r>
    </w:p>
    <w:p w14:paraId="756C7677" w14:textId="77777777" w:rsidR="00030353" w:rsidRDefault="00030353">
      <w:pPr>
        <w:keepNext/>
      </w:pPr>
    </w:p>
    <w:p w14:paraId="5D09AF89" w14:textId="77777777" w:rsidR="00030353" w:rsidRDefault="00030353">
      <w:pPr>
        <w:keepNext/>
      </w:pPr>
    </w:p>
    <w:p w14:paraId="57A001CB" w14:textId="77777777" w:rsidR="00030353" w:rsidRDefault="00D27F94">
      <w:pPr>
        <w:pStyle w:val="Heading2"/>
      </w:pPr>
      <w:r>
        <w:t>What to Notice</w:t>
      </w:r>
    </w:p>
    <w:p w14:paraId="3071BF95" w14:textId="77777777" w:rsidR="00030353" w:rsidRDefault="00D27F94">
      <w:pPr>
        <w:pStyle w:val="ListBullet"/>
      </w:pPr>
      <w:r>
        <w:t>try ... of Port -&gt; wait_for_exit(Port) catch guards only open_port: an error while waiting would not be caught, and none is expected.</w:t>
      </w:r>
    </w:p>
    <w:p w14:paraId="16CF941E" w14:textId="77777777" w:rsidR="00030353" w:rsidRDefault="00D27F94">
      <w:pPr>
        <w:pStyle w:val="ListBullet"/>
      </w:pPr>
      <w:r>
        <w:t>print_result has two clauses: Erlang tries [] first, so a tool with no arguments never reaches lists:last, which would fail on an empty list.</w:t>
      </w:r>
    </w:p>
    <w:p w14:paraId="34720656" w14:textId="77777777" w:rsidR="00030353" w:rsidRDefault="00D27F94">
      <w:pPr>
        <w:pStyle w:val="ListBullet"/>
      </w:pPr>
      <w:r>
        <w:t>"\"~s\"" in the Error line: \" puts a double quote into Erlang text, so the refused target is printed in quotes.</w:t>
      </w:r>
    </w:p>
    <w:p w14:paraId="1569D701" w14:textId="77777777" w:rsidR="00030353" w:rsidRDefault="00D27F94">
      <w:pPr>
        <w:pStyle w:val="ListBullet"/>
      </w:pPr>
      <w:r>
        <w:t>Without stderr_to_stdout, nslookup's error line for no-such-host.invalid would reach the screen, because a port collects only the output stream by default.</w:t>
      </w:r>
    </w:p>
    <w:p w14:paraId="1869F8F6" w14:textId="77777777" w:rsidR="00030353" w:rsidRDefault="00030353">
      <w:pPr>
        <w:keepNext/>
      </w:pPr>
    </w:p>
    <w:p w14:paraId="3480C6AA" w14:textId="77777777" w:rsidR="00030353" w:rsidRDefault="00D27F94">
      <w:pPr>
        <w:pStyle w:val="Heading3"/>
      </w:pPr>
      <w:r>
        <w:t>Basic and Production-Minded Comparison</w:t>
      </w:r>
    </w:p>
    <w:p w14:paraId="4B5244AB" w14:textId="77777777" w:rsidR="00030353" w:rsidRDefault="00D27F94">
      <w:r>
        <w:t>Both Erlang programs run each tool with open_port and a list and print only the exit codes; the Basic program finds four tools by name with os:find_executable, and the Production-Minded program names each by its full path, refuses a target that is not an address or a host name, turns a tool that cannot start into an Error line, and adds nslookup's missing name and curl.exe.</w:t>
      </w:r>
    </w:p>
    <w:p w14:paraId="2E2136F4" w14:textId="77777777" w:rsidR="00030353" w:rsidRDefault="00030353">
      <w:pPr>
        <w:keepNext/>
      </w:pPr>
    </w:p>
    <w:p w14:paraId="4B45F885" w14:textId="77777777" w:rsidR="00030353" w:rsidRDefault="00030353">
      <w:pPr>
        <w:keepNext/>
      </w:pPr>
    </w:p>
    <w:p w14:paraId="565BE3E7" w14:textId="77777777" w:rsidR="00030353" w:rsidRDefault="00030353">
      <w:pPr>
        <w:keepNext/>
      </w:pPr>
    </w:p>
    <w:p w14:paraId="1E42E9BD" w14:textId="77777777" w:rsidR="00030353" w:rsidRDefault="00D27F94">
      <w:pPr>
        <w:pStyle w:val="Heading1"/>
      </w:pPr>
      <w:r>
        <w:t>Solidity Implementation</w:t>
      </w:r>
    </w:p>
    <w:p w14:paraId="080DC2D1" w14:textId="77777777" w:rsidR="00030353" w:rsidRDefault="00D27F94">
      <w:r>
        <w:t>Solidity cannot start a program, because a contract has no programs and no network (Concept). Its scripts log each of Lesson 7.8's commands with not available in a contract in place of an exit code; the Production-Minded script also checks its two text targets with the HostNames library, copied from Lesson 7.2a, and refuses the same one. Then the section reads the exit code of a real program that talks to the chain: cast.</w:t>
      </w:r>
    </w:p>
    <w:p w14:paraId="12F78686" w14:textId="77777777" w:rsidR="00030353" w:rsidRDefault="00030353">
      <w:pPr>
        <w:keepNext/>
      </w:pPr>
    </w:p>
    <w:p w14:paraId="3CF077CE" w14:textId="77777777" w:rsidR="00030353" w:rsidRDefault="00030353">
      <w:pPr>
        <w:keepNext/>
      </w:pPr>
    </w:p>
    <w:p w14:paraId="7030EB5B" w14:textId="77777777" w:rsidR="00030353" w:rsidRDefault="00D27F94">
      <w:pPr>
        <w:pStyle w:val="Heading2"/>
      </w:pPr>
      <w:r>
        <w:t>Basic Implementation</w:t>
      </w:r>
    </w:p>
    <w:p w14:paraId="1FC1F3E1" w14:textId="77777777" w:rsidR="00030353" w:rsidRDefault="00D27F94">
      <w:r>
        <w:t>The Basic script logs the four command lines of the other languages, each with the not available words.</w:t>
      </w:r>
    </w:p>
    <w:p w14:paraId="6EB5AEEA" w14:textId="77777777" w:rsidR="00030353" w:rsidRDefault="00030353">
      <w:pPr>
        <w:keepNext/>
      </w:pPr>
    </w:p>
    <w:p w14:paraId="4B043F58" w14:textId="77777777" w:rsidR="00030353" w:rsidRDefault="00D27F94">
      <w:pPr>
        <w:pStyle w:val="Heading3"/>
      </w:pPr>
      <w:r>
        <w:t>solidity/script/BasicNetworkUtilities.s.sol</w:t>
      </w:r>
    </w:p>
    <w:p w14:paraId="7CFEE204" w14:textId="77777777" w:rsidR="00030353" w:rsidRDefault="00D27F94">
      <w:pPr>
        <w:pStyle w:val="SourceCode"/>
        <w:keepNext/>
      </w:pPr>
      <w:r>
        <w:t>// SPDX-License-Identifier: MIT</w:t>
      </w:r>
    </w:p>
    <w:p w14:paraId="5931A57E" w14:textId="77777777" w:rsidR="00030353" w:rsidRDefault="00D27F94">
      <w:pPr>
        <w:pStyle w:val="SourceCode"/>
        <w:keepNext/>
      </w:pPr>
      <w:r>
        <w:t>// Remember, every file starts with a license line and pragma; forge</w:t>
      </w:r>
    </w:p>
    <w:p w14:paraId="60A6BE4B" w14:textId="77777777" w:rsidR="00030353" w:rsidRDefault="00D27F94">
      <w:pPr>
        <w:pStyle w:val="SourceCode"/>
      </w:pPr>
      <w:r>
        <w:t>// script runs a contract that "is Script", and console prints.</w:t>
      </w:r>
    </w:p>
    <w:p w14:paraId="77DF362F" w14:textId="77777777" w:rsidR="00030353" w:rsidRDefault="00D27F94">
      <w:pPr>
        <w:pStyle w:val="SourceCode"/>
      </w:pPr>
      <w:r>
        <w:t>pragma solidity ^0.8.20;</w:t>
      </w:r>
    </w:p>
    <w:p w14:paraId="492E9B57" w14:textId="77777777" w:rsidR="00030353" w:rsidRDefault="00030353">
      <w:pPr>
        <w:pStyle w:val="SourceCode"/>
      </w:pPr>
    </w:p>
    <w:p w14:paraId="1C0A3299" w14:textId="77777777" w:rsidR="00030353" w:rsidRDefault="00D27F94">
      <w:pPr>
        <w:pStyle w:val="SourceCode"/>
      </w:pPr>
      <w:r>
        <w:t>// Remember, Script and console come from forge-std, Foundry's standard</w:t>
      </w:r>
    </w:p>
    <w:p w14:paraId="4E43D0D4" w14:textId="77777777" w:rsidR="00030353" w:rsidRDefault="00D27F94">
      <w:pPr>
        <w:pStyle w:val="SourceCode"/>
      </w:pPr>
      <w:r>
        <w:t>// library.</w:t>
      </w:r>
    </w:p>
    <w:p w14:paraId="1AAF262A" w14:textId="77777777" w:rsidR="00030353" w:rsidRDefault="00D27F94">
      <w:pPr>
        <w:pStyle w:val="SourceCode"/>
      </w:pPr>
      <w:r>
        <w:t>import {Script, console} from "forge-std/Script.sol";</w:t>
      </w:r>
    </w:p>
    <w:p w14:paraId="4C57E83B" w14:textId="77777777" w:rsidR="00030353" w:rsidRDefault="00030353">
      <w:pPr>
        <w:pStyle w:val="SourceCode"/>
      </w:pPr>
    </w:p>
    <w:p w14:paraId="63750A81" w14:textId="77777777" w:rsidR="00030353" w:rsidRDefault="00D27F94">
      <w:pPr>
        <w:pStyle w:val="SourceCode"/>
      </w:pPr>
      <w:r>
        <w:t>contract BasicNetworkUtilities is Script {</w:t>
      </w:r>
    </w:p>
    <w:p w14:paraId="1C20E65C" w14:textId="77777777" w:rsidR="00030353" w:rsidRDefault="00D27F94">
      <w:pPr>
        <w:pStyle w:val="SourceCode"/>
      </w:pPr>
      <w:r>
        <w:t xml:space="preserve">    function run() public pure {</w:t>
      </w:r>
    </w:p>
    <w:p w14:paraId="353215B0" w14:textId="77777777" w:rsidR="00030353" w:rsidRDefault="00D27F94">
      <w:pPr>
        <w:pStyle w:val="SourceCode"/>
      </w:pPr>
      <w:r>
        <w:t xml:space="preserve">        // The same four command lines as the other languages.</w:t>
      </w:r>
    </w:p>
    <w:p w14:paraId="5D76D89A" w14:textId="77777777" w:rsidR="00030353" w:rsidRDefault="00D27F94">
      <w:pPr>
        <w:pStyle w:val="SourceCode"/>
      </w:pPr>
      <w:r>
        <w:t xml:space="preserve">        string[4] memory commandLines = [</w:t>
      </w:r>
    </w:p>
    <w:p w14:paraId="336079B7" w14:textId="77777777" w:rsidR="00030353" w:rsidRDefault="00D27F94">
      <w:pPr>
        <w:pStyle w:val="SourceCode"/>
      </w:pPr>
      <w:r>
        <w:t xml:space="preserve">            "ping -n 1 -w 1000 127.0.0.1",</w:t>
      </w:r>
    </w:p>
    <w:p w14:paraId="172A3F4B" w14:textId="77777777" w:rsidR="00030353" w:rsidRDefault="00D27F94">
      <w:pPr>
        <w:pStyle w:val="SourceCode"/>
      </w:pPr>
      <w:r>
        <w:t xml:space="preserve">            "tracert -d -h 5 -w 500 127.0.0.1",</w:t>
      </w:r>
    </w:p>
    <w:p w14:paraId="4ACAE39B" w14:textId="77777777" w:rsidR="00030353" w:rsidRDefault="00D27F94">
      <w:pPr>
        <w:pStyle w:val="SourceCode"/>
      </w:pPr>
      <w:r>
        <w:t xml:space="preserve">            "nslookup localhost",</w:t>
      </w:r>
    </w:p>
    <w:p w14:paraId="648A9676" w14:textId="77777777" w:rsidR="00030353" w:rsidRDefault="00D27F94">
      <w:pPr>
        <w:pStyle w:val="SourceCode"/>
      </w:pPr>
      <w:r>
        <w:t xml:space="preserve">            "ipconfig"</w:t>
      </w:r>
    </w:p>
    <w:p w14:paraId="33BB0EF3" w14:textId="77777777" w:rsidR="00030353" w:rsidRDefault="00D27F94">
      <w:pPr>
        <w:pStyle w:val="SourceCode"/>
      </w:pPr>
      <w:r>
        <w:t xml:space="preserve">        ];</w:t>
      </w:r>
    </w:p>
    <w:p w14:paraId="2A395134" w14:textId="77777777" w:rsidR="00030353" w:rsidRDefault="00D27F94">
      <w:pPr>
        <w:pStyle w:val="SourceCode"/>
      </w:pPr>
      <w:r>
        <w:t xml:space="preserve">        for (uint256 index = 0; index &lt; commandLines.length; index++) {</w:t>
      </w:r>
    </w:p>
    <w:p w14:paraId="73ECF1F5" w14:textId="77777777" w:rsidR="00030353" w:rsidRDefault="00D27F94">
      <w:pPr>
        <w:pStyle w:val="SourceCode"/>
      </w:pPr>
      <w:r>
        <w:t xml:space="preserve">            // A contract runs on every node of the chain, and every node</w:t>
      </w:r>
    </w:p>
    <w:p w14:paraId="640B3B70" w14:textId="77777777" w:rsidR="00030353" w:rsidRDefault="00D27F94">
      <w:pPr>
        <w:pStyle w:val="SourceCode"/>
      </w:pPr>
      <w:r>
        <w:t xml:space="preserve">            // must reach the same result, so it can neither start a</w:t>
      </w:r>
    </w:p>
    <w:p w14:paraId="1DF42636" w14:textId="77777777" w:rsidR="00030353" w:rsidRDefault="00D27F94">
      <w:pPr>
        <w:pStyle w:val="SourceCode"/>
      </w:pPr>
      <w:r>
        <w:t xml:space="preserve">            // program nor reach the network. Each line says so instead of</w:t>
      </w:r>
    </w:p>
    <w:p w14:paraId="3A6A9606" w14:textId="77777777" w:rsidR="00030353" w:rsidRDefault="00D27F94">
      <w:pPr>
        <w:pStyle w:val="SourceCode"/>
      </w:pPr>
      <w:r>
        <w:t xml:space="preserve">            // making an exit code up.</w:t>
      </w:r>
    </w:p>
    <w:p w14:paraId="260A24B2" w14:textId="77777777" w:rsidR="00030353" w:rsidRDefault="00D27F94">
      <w:pPr>
        <w:pStyle w:val="SourceCode"/>
      </w:pPr>
      <w:r>
        <w:t xml:space="preserve">            console.log("%s: not available in a contract",</w:t>
      </w:r>
    </w:p>
    <w:p w14:paraId="6E2E8333" w14:textId="77777777" w:rsidR="00030353" w:rsidRDefault="00D27F94">
      <w:pPr>
        <w:pStyle w:val="SourceCode"/>
      </w:pPr>
      <w:r>
        <w:t xml:space="preserve">                        commandLines[index]);</w:t>
      </w:r>
    </w:p>
    <w:p w14:paraId="096C20C2" w14:textId="77777777" w:rsidR="00030353" w:rsidRDefault="00D27F94">
      <w:pPr>
        <w:pStyle w:val="SourceCode"/>
        <w:keepNext/>
      </w:pPr>
      <w:r>
        <w:t xml:space="preserve">        }</w:t>
      </w:r>
    </w:p>
    <w:p w14:paraId="1431753E" w14:textId="77777777" w:rsidR="00030353" w:rsidRDefault="00D27F94">
      <w:pPr>
        <w:pStyle w:val="SourceCode"/>
        <w:keepNext/>
      </w:pPr>
      <w:r>
        <w:t xml:space="preserve">    }</w:t>
      </w:r>
    </w:p>
    <w:p w14:paraId="486B78EE" w14:textId="77777777" w:rsidR="00030353" w:rsidRDefault="00D27F94">
      <w:pPr>
        <w:pStyle w:val="SourceCode"/>
      </w:pPr>
      <w:r>
        <w:t>}</w:t>
      </w:r>
    </w:p>
    <w:p w14:paraId="5E0B1F25" w14:textId="77777777" w:rsidR="00030353" w:rsidRDefault="00030353">
      <w:pPr>
        <w:keepNext/>
      </w:pPr>
    </w:p>
    <w:p w14:paraId="6BB6C2BA" w14:textId="77777777" w:rsidR="00030353" w:rsidRDefault="00D27F94">
      <w:pPr>
        <w:pStyle w:val="Heading3"/>
      </w:pPr>
      <w:r>
        <w:t>Windows PowerShell Basic Build and Run</w:t>
      </w:r>
    </w:p>
    <w:p w14:paraId="5D59562D" w14:textId="77777777" w:rsidR="00030353" w:rsidRDefault="00D27F94">
      <w:pPr>
        <w:keepNext/>
      </w:pPr>
      <w:r>
        <w:t>Run the script from the lesson-7.8-extended folder.</w:t>
      </w:r>
    </w:p>
    <w:p w14:paraId="474BD8E2" w14:textId="77777777" w:rsidR="00030353" w:rsidRDefault="00030353">
      <w:pPr>
        <w:keepNext/>
      </w:pPr>
    </w:p>
    <w:p w14:paraId="43CC3C74" w14:textId="77777777" w:rsidR="00030353" w:rsidRDefault="00D27F94">
      <w:pPr>
        <w:pStyle w:val="CommandBlock"/>
        <w:keepNext/>
      </w:pPr>
      <w:r>
        <w:t>forge build --root .\solidity</w:t>
      </w:r>
    </w:p>
    <w:p w14:paraId="0D380CA1" w14:textId="77777777" w:rsidR="00030353" w:rsidRDefault="00D27F94">
      <w:pPr>
        <w:pStyle w:val="CommandBlock"/>
      </w:pPr>
      <w:r>
        <w:t>forge script --root .\solidity ./solidity/script/BasicNetworkUtilities.s.sol</w:t>
      </w:r>
    </w:p>
    <w:p w14:paraId="3A4931D7" w14:textId="77777777" w:rsidR="00030353" w:rsidRDefault="00030353">
      <w:pPr>
        <w:keepNext/>
      </w:pPr>
    </w:p>
    <w:p w14:paraId="2509C52C" w14:textId="77777777" w:rsidR="00030353" w:rsidRDefault="00D27F94">
      <w:pPr>
        <w:pStyle w:val="Heading3"/>
      </w:pPr>
      <w:r>
        <w:t>Linux or macOS Basic Build and Run</w:t>
      </w:r>
    </w:p>
    <w:p w14:paraId="02DDE814" w14:textId="77777777" w:rsidR="00030353" w:rsidRDefault="00D27F94">
      <w:pPr>
        <w:pStyle w:val="CommandBlock"/>
        <w:keepNext/>
      </w:pPr>
      <w:r>
        <w:t>forge build --root ./solidity</w:t>
      </w:r>
    </w:p>
    <w:p w14:paraId="161CF87F" w14:textId="77777777" w:rsidR="00030353" w:rsidRDefault="00D27F94">
      <w:pPr>
        <w:pStyle w:val="CommandBlock"/>
      </w:pPr>
      <w:r>
        <w:t>forge script --root ./solidity ./solidity/script/BasicNetworkUtilities.s.sol</w:t>
      </w:r>
    </w:p>
    <w:p w14:paraId="7075E093" w14:textId="77777777" w:rsidR="00030353" w:rsidRDefault="00030353">
      <w:pPr>
        <w:keepNext/>
      </w:pPr>
    </w:p>
    <w:p w14:paraId="75356055" w14:textId="77777777" w:rsidR="00030353" w:rsidRDefault="00D27F94">
      <w:pPr>
        <w:pStyle w:val="Heading3"/>
      </w:pPr>
      <w:r>
        <w:t>Basic Log Lines</w:t>
      </w:r>
    </w:p>
    <w:p w14:paraId="1BBDA3AD" w14:textId="77777777" w:rsidR="00030353" w:rsidRDefault="00D27F94">
      <w:pPr>
        <w:keepNext/>
      </w:pPr>
      <w:r>
        <w:t>forge build prints its own compiler lines first, and forge script prints that the script ran and the gas it used. Then, under == Logs ==, come the script's lines, each indented by two spaces in forge's output:</w:t>
      </w:r>
    </w:p>
    <w:p w14:paraId="553CF4FE" w14:textId="77777777" w:rsidR="00030353" w:rsidRDefault="00030353">
      <w:pPr>
        <w:keepNext/>
      </w:pPr>
    </w:p>
    <w:p w14:paraId="1E8FA99D" w14:textId="77777777" w:rsidR="00030353" w:rsidRDefault="00D27F94">
      <w:pPr>
        <w:pStyle w:val="RequiredOutput"/>
        <w:keepNext/>
      </w:pPr>
      <w:r>
        <w:t>ping -n 1 -w 1000 127.0.0.1: not available in a contract</w:t>
      </w:r>
    </w:p>
    <w:p w14:paraId="086AB0C0" w14:textId="77777777" w:rsidR="00030353" w:rsidRDefault="00D27F94">
      <w:pPr>
        <w:pStyle w:val="RequiredOutput"/>
        <w:keepNext/>
      </w:pPr>
      <w:r>
        <w:t>tracert -d -h 5 -w 500 127.0.0.1: not available in a contract</w:t>
      </w:r>
    </w:p>
    <w:p w14:paraId="000B5885" w14:textId="77777777" w:rsidR="00030353" w:rsidRDefault="00D27F94">
      <w:pPr>
        <w:pStyle w:val="RequiredOutput"/>
        <w:keepNext/>
      </w:pPr>
      <w:r>
        <w:t>nslookup localhost: not available in a contract</w:t>
      </w:r>
    </w:p>
    <w:p w14:paraId="4E4FA495" w14:textId="77777777" w:rsidR="00030353" w:rsidRDefault="00D27F94">
      <w:pPr>
        <w:pStyle w:val="RequiredOutput"/>
      </w:pPr>
      <w:r>
        <w:t>ipconfig: not available in a contract</w:t>
      </w:r>
    </w:p>
    <w:p w14:paraId="6069BFCB" w14:textId="77777777" w:rsidR="00030353" w:rsidRDefault="00030353">
      <w:pPr>
        <w:keepNext/>
      </w:pPr>
    </w:p>
    <w:p w14:paraId="53EFCA27" w14:textId="77777777" w:rsidR="00030353" w:rsidRDefault="00D27F94">
      <w:pPr>
        <w:pStyle w:val="Heading3"/>
      </w:pPr>
      <w:r>
        <w:t>Check Your Results</w:t>
      </w:r>
    </w:p>
    <w:p w14:paraId="312B1A3A" w14:textId="77777777" w:rsidR="00030353" w:rsidRDefault="00D27F94">
      <w:r>
        <w:t>The script's lines under == Logs == must be the Basic Log Lines above.</w:t>
      </w:r>
    </w:p>
    <w:p w14:paraId="5D99F7AA" w14:textId="77777777" w:rsidR="00030353" w:rsidRDefault="00030353">
      <w:pPr>
        <w:keepNext/>
      </w:pPr>
    </w:p>
    <w:p w14:paraId="76BF115E" w14:textId="77777777" w:rsidR="00030353" w:rsidRDefault="00030353">
      <w:pPr>
        <w:keepNext/>
      </w:pPr>
    </w:p>
    <w:p w14:paraId="1B0A3079" w14:textId="77777777" w:rsidR="00030353" w:rsidRDefault="00D27F94">
      <w:pPr>
        <w:pStyle w:val="Heading2"/>
      </w:pPr>
      <w:r>
        <w:t>Production-Minded Implementation</w:t>
      </w:r>
    </w:p>
    <w:p w14:paraId="70F24608" w14:textId="77777777" w:rsidR="00030353" w:rsidRDefault="00D27F94">
      <w:r>
        <w:t>The Production-Minded script follows the other languages' order. report logs a tool and its last argument with the not available words; pingTarget checks a text target with HostNames.isValidHostname and reports it, or logs the Error line. 127.0.0.1 is given as bytes4 and written by AddressTable.writeIpv4.</w:t>
      </w:r>
    </w:p>
    <w:p w14:paraId="197583F7" w14:textId="77777777" w:rsidR="00030353" w:rsidRDefault="00030353">
      <w:pPr>
        <w:keepNext/>
      </w:pPr>
    </w:p>
    <w:p w14:paraId="4C54534D" w14:textId="77777777" w:rsidR="00030353" w:rsidRDefault="00D27F94">
      <w:pPr>
        <w:pStyle w:val="Heading3"/>
      </w:pPr>
      <w:r>
        <w:t>solidity/script/NetworkUtilities.s.sol</w:t>
      </w:r>
    </w:p>
    <w:p w14:paraId="5A0C9021" w14:textId="77777777" w:rsidR="00030353" w:rsidRDefault="00D27F94">
      <w:pPr>
        <w:pStyle w:val="SourceCode"/>
        <w:keepNext/>
      </w:pPr>
      <w:r>
        <w:t>// SPDX-License-Identifier: MIT</w:t>
      </w:r>
    </w:p>
    <w:p w14:paraId="2F02360E" w14:textId="77777777" w:rsidR="00030353" w:rsidRDefault="00D27F94">
      <w:pPr>
        <w:pStyle w:val="SourceCode"/>
        <w:keepNext/>
      </w:pPr>
      <w:r>
        <w:t>// Remember, every file starts with a license line and pragma; forge</w:t>
      </w:r>
    </w:p>
    <w:p w14:paraId="02E0786D" w14:textId="77777777" w:rsidR="00030353" w:rsidRDefault="00D27F94">
      <w:pPr>
        <w:pStyle w:val="SourceCode"/>
      </w:pPr>
      <w:r>
        <w:t>// script runs a contract that "is Script", and console prints.</w:t>
      </w:r>
    </w:p>
    <w:p w14:paraId="7878B00E" w14:textId="77777777" w:rsidR="00030353" w:rsidRDefault="00D27F94">
      <w:pPr>
        <w:pStyle w:val="SourceCode"/>
      </w:pPr>
      <w:r>
        <w:t>pragma solidity ^0.8.20;</w:t>
      </w:r>
    </w:p>
    <w:p w14:paraId="49070DB6" w14:textId="77777777" w:rsidR="00030353" w:rsidRDefault="00030353">
      <w:pPr>
        <w:pStyle w:val="SourceCode"/>
      </w:pPr>
    </w:p>
    <w:p w14:paraId="2EA5DD01" w14:textId="77777777" w:rsidR="00030353" w:rsidRDefault="00D27F94">
      <w:pPr>
        <w:pStyle w:val="SourceCode"/>
      </w:pPr>
      <w:r>
        <w:t>import {Script, console} from "forge-std/Script.sol";</w:t>
      </w:r>
    </w:p>
    <w:p w14:paraId="2C1C39B2" w14:textId="77777777" w:rsidR="00030353" w:rsidRDefault="00D27F94">
      <w:pPr>
        <w:pStyle w:val="SourceCode"/>
      </w:pPr>
      <w:r>
        <w:t>// Remember, an import names the items this file uses, in braces: the</w:t>
      </w:r>
    </w:p>
    <w:p w14:paraId="51DE1C55" w14:textId="77777777" w:rsidR="00030353" w:rsidRDefault="00D27F94">
      <w:pPr>
        <w:pStyle w:val="SourceCode"/>
      </w:pPr>
      <w:r>
        <w:t>// address table library and the host name library, copied from Lesson</w:t>
      </w:r>
    </w:p>
    <w:p w14:paraId="50F1CB55" w14:textId="77777777" w:rsidR="00030353" w:rsidRDefault="00D27F94">
      <w:pPr>
        <w:pStyle w:val="SourceCode"/>
      </w:pPr>
      <w:r>
        <w:t>// 7.2a.</w:t>
      </w:r>
    </w:p>
    <w:p w14:paraId="67126FA4" w14:textId="77777777" w:rsidR="00030353" w:rsidRDefault="00D27F94">
      <w:pPr>
        <w:pStyle w:val="SourceCode"/>
      </w:pPr>
      <w:r>
        <w:t>import {AddressTable} from "./AddressTable.sol";</w:t>
      </w:r>
    </w:p>
    <w:p w14:paraId="4951D8C5" w14:textId="77777777" w:rsidR="00030353" w:rsidRDefault="00D27F94">
      <w:pPr>
        <w:pStyle w:val="SourceCode"/>
      </w:pPr>
      <w:r>
        <w:t>import {HostNames} from "./HostNames.sol";</w:t>
      </w:r>
    </w:p>
    <w:p w14:paraId="63F5D083" w14:textId="77777777" w:rsidR="00030353" w:rsidRDefault="00030353">
      <w:pPr>
        <w:pStyle w:val="SourceCode"/>
      </w:pPr>
    </w:p>
    <w:p w14:paraId="684D0E59" w14:textId="77777777" w:rsidR="00030353" w:rsidRDefault="00D27F94">
      <w:pPr>
        <w:pStyle w:val="SourceCode"/>
      </w:pPr>
      <w:r>
        <w:t>contract NetworkUtilities is Script {</w:t>
      </w:r>
    </w:p>
    <w:p w14:paraId="6F2C6796" w14:textId="77777777" w:rsidR="00030353" w:rsidRDefault="00D27F94">
      <w:pPr>
        <w:pStyle w:val="SourceCode"/>
      </w:pPr>
      <w:r>
        <w:t xml:space="preserve">    // Remember, Lesson 6.0a's server answers GET /api/v1/health.</w:t>
      </w:r>
    </w:p>
    <w:p w14:paraId="158EDDFB" w14:textId="77777777" w:rsidR="00030353" w:rsidRDefault="00D27F94">
      <w:pPr>
        <w:pStyle w:val="SourceCode"/>
      </w:pPr>
      <w:r>
        <w:t xml:space="preserve">    string constant HEALTH_URL = "https://127.0.0.1:8765/api/v1/health";</w:t>
      </w:r>
    </w:p>
    <w:p w14:paraId="24E69CA9" w14:textId="77777777" w:rsidR="00030353" w:rsidRDefault="00030353">
      <w:pPr>
        <w:pStyle w:val="SourceCode"/>
      </w:pPr>
    </w:p>
    <w:p w14:paraId="3E14B4E5" w14:textId="77777777" w:rsidR="00030353" w:rsidRDefault="00D27F94">
      <w:pPr>
        <w:pStyle w:val="SourceCode"/>
      </w:pPr>
      <w:r>
        <w:t xml:space="preserve">    // Logs one tool and its last argument, the target, as the other</w:t>
      </w:r>
    </w:p>
    <w:p w14:paraId="3B6C8331" w14:textId="77777777" w:rsidR="00030353" w:rsidRDefault="00D27F94">
      <w:pPr>
        <w:pStyle w:val="SourceCode"/>
      </w:pPr>
      <w:r>
        <w:t xml:space="preserve">    // languages print them, with not available in place of the exit code:</w:t>
      </w:r>
    </w:p>
    <w:p w14:paraId="4CF1CC03" w14:textId="77777777" w:rsidR="00030353" w:rsidRDefault="00D27F94">
      <w:pPr>
        <w:pStyle w:val="SourceCode"/>
      </w:pPr>
      <w:r>
        <w:t xml:space="preserve">    // a contract cannot start a program.</w:t>
      </w:r>
    </w:p>
    <w:p w14:paraId="732C676D" w14:textId="77777777" w:rsidR="00030353" w:rsidRDefault="00D27F94">
      <w:pPr>
        <w:pStyle w:val="SourceCode"/>
      </w:pPr>
      <w:r>
        <w:t xml:space="preserve">    function report(string memory tool, string memory lastArgument)</w:t>
      </w:r>
    </w:p>
    <w:p w14:paraId="0988C6B9" w14:textId="77777777" w:rsidR="00030353" w:rsidRDefault="00D27F94">
      <w:pPr>
        <w:pStyle w:val="SourceCode"/>
      </w:pPr>
      <w:r>
        <w:t xml:space="preserve">        internal</w:t>
      </w:r>
    </w:p>
    <w:p w14:paraId="5F3C6013" w14:textId="77777777" w:rsidR="00030353" w:rsidRDefault="00D27F94">
      <w:pPr>
        <w:pStyle w:val="SourceCode"/>
      </w:pPr>
      <w:r>
        <w:t xml:space="preserve">        pure</w:t>
      </w:r>
    </w:p>
    <w:p w14:paraId="2A3EB3F0" w14:textId="77777777" w:rsidR="00030353" w:rsidRDefault="00D27F94">
      <w:pPr>
        <w:pStyle w:val="SourceCode"/>
      </w:pPr>
      <w:r>
        <w:t xml:space="preserve">    {</w:t>
      </w:r>
    </w:p>
    <w:p w14:paraId="4289BB67" w14:textId="77777777" w:rsidR="00030353" w:rsidRDefault="00D27F94">
      <w:pPr>
        <w:pStyle w:val="SourceCode"/>
      </w:pPr>
      <w:r>
        <w:t xml:space="preserve">        console.log("%s %s: not available in a contract", tool, lastArgument);</w:t>
      </w:r>
    </w:p>
    <w:p w14:paraId="38E7479E" w14:textId="77777777" w:rsidR="00030353" w:rsidRDefault="00D27F94">
      <w:pPr>
        <w:pStyle w:val="SourceCode"/>
      </w:pPr>
      <w:r>
        <w:t xml:space="preserve">    }</w:t>
      </w:r>
    </w:p>
    <w:p w14:paraId="1BB35324" w14:textId="77777777" w:rsidR="00030353" w:rsidRDefault="00030353">
      <w:pPr>
        <w:pStyle w:val="SourceCode"/>
      </w:pPr>
    </w:p>
    <w:p w14:paraId="49893E48" w14:textId="77777777" w:rsidR="00030353" w:rsidRDefault="00D27F94">
      <w:pPr>
        <w:pStyle w:val="SourceCode"/>
      </w:pPr>
      <w:r>
        <w:t xml:space="preserve">    // Handles one target given as text: only a valid host name would be</w:t>
      </w:r>
    </w:p>
    <w:p w14:paraId="31271E75" w14:textId="77777777" w:rsidR="00030353" w:rsidRDefault="00D27F94">
      <w:pPr>
        <w:pStyle w:val="SourceCode"/>
      </w:pPr>
      <w:r>
        <w:t xml:space="preserve">    // pinged; anything else gives the other languages' Error line.</w:t>
      </w:r>
    </w:p>
    <w:p w14:paraId="44C8413A" w14:textId="77777777" w:rsidR="00030353" w:rsidRDefault="00D27F94">
      <w:pPr>
        <w:pStyle w:val="SourceCode"/>
      </w:pPr>
      <w:r>
        <w:t xml:space="preserve">    // Remember, a script has no error stream, so Error lines are log lines</w:t>
      </w:r>
    </w:p>
    <w:p w14:paraId="517B15ED" w14:textId="77777777" w:rsidR="00030353" w:rsidRDefault="00D27F94">
      <w:pPr>
        <w:pStyle w:val="SourceCode"/>
      </w:pPr>
      <w:r>
        <w:t xml:space="preserve">    // too, and side-by-side literals join.</w:t>
      </w:r>
    </w:p>
    <w:p w14:paraId="7A05065A" w14:textId="77777777" w:rsidR="00030353" w:rsidRDefault="00D27F94">
      <w:pPr>
        <w:pStyle w:val="SourceCode"/>
      </w:pPr>
      <w:r>
        <w:t xml:space="preserve">    function pingTarget(string memory targetText) internal pure {</w:t>
      </w:r>
    </w:p>
    <w:p w14:paraId="2DD1A20F" w14:textId="77777777" w:rsidR="00030353" w:rsidRDefault="00D27F94">
      <w:pPr>
        <w:pStyle w:val="SourceCode"/>
      </w:pPr>
      <w:r>
        <w:t xml:space="preserve">        if (HostNames.isValidHostname(targetText)) {</w:t>
      </w:r>
    </w:p>
    <w:p w14:paraId="5E42DA8F" w14:textId="77777777" w:rsidR="00030353" w:rsidRDefault="00D27F94">
      <w:pPr>
        <w:pStyle w:val="SourceCode"/>
      </w:pPr>
      <w:r>
        <w:t xml:space="preserve">            report("ping.exe", targetText);</w:t>
      </w:r>
    </w:p>
    <w:p w14:paraId="45C79A3B" w14:textId="77777777" w:rsidR="00030353" w:rsidRDefault="00D27F94">
      <w:pPr>
        <w:pStyle w:val="SourceCode"/>
      </w:pPr>
      <w:r>
        <w:t xml:space="preserve">        } else {</w:t>
      </w:r>
    </w:p>
    <w:p w14:paraId="1574B40F" w14:textId="77777777" w:rsidR="00030353" w:rsidRDefault="00D27F94">
      <w:pPr>
        <w:pStyle w:val="SourceCode"/>
      </w:pPr>
      <w:r>
        <w:t xml:space="preserve">            console.log(</w:t>
      </w:r>
    </w:p>
    <w:p w14:paraId="392C6922" w14:textId="77777777" w:rsidR="00030353" w:rsidRDefault="00D27F94">
      <w:pPr>
        <w:pStyle w:val="SourceCode"/>
      </w:pPr>
      <w:r>
        <w:t xml:space="preserve">                "Error: \"%s\" is not a host name or an IP address; "</w:t>
      </w:r>
    </w:p>
    <w:p w14:paraId="77CA1457" w14:textId="77777777" w:rsidR="00030353" w:rsidRDefault="00D27F94">
      <w:pPr>
        <w:pStyle w:val="SourceCode"/>
      </w:pPr>
      <w:r>
        <w:t xml:space="preserve">                "nothing was run",</w:t>
      </w:r>
    </w:p>
    <w:p w14:paraId="1E7B4964" w14:textId="77777777" w:rsidR="00030353" w:rsidRDefault="00D27F94">
      <w:pPr>
        <w:pStyle w:val="SourceCode"/>
      </w:pPr>
      <w:r>
        <w:t xml:space="preserve">                targetText</w:t>
      </w:r>
    </w:p>
    <w:p w14:paraId="7ABB377F" w14:textId="77777777" w:rsidR="00030353" w:rsidRDefault="00D27F94">
      <w:pPr>
        <w:pStyle w:val="SourceCode"/>
      </w:pPr>
      <w:r>
        <w:t xml:space="preserve">            );</w:t>
      </w:r>
    </w:p>
    <w:p w14:paraId="7B4D0FD9" w14:textId="77777777" w:rsidR="00030353" w:rsidRDefault="00D27F94">
      <w:pPr>
        <w:pStyle w:val="SourceCode"/>
      </w:pPr>
      <w:r>
        <w:t xml:space="preserve">        }</w:t>
      </w:r>
    </w:p>
    <w:p w14:paraId="5665FCD4" w14:textId="77777777" w:rsidR="00030353" w:rsidRDefault="00D27F94">
      <w:pPr>
        <w:pStyle w:val="SourceCode"/>
      </w:pPr>
      <w:r>
        <w:t xml:space="preserve">    }</w:t>
      </w:r>
    </w:p>
    <w:p w14:paraId="21A13ABE" w14:textId="77777777" w:rsidR="00030353" w:rsidRDefault="00030353">
      <w:pPr>
        <w:pStyle w:val="SourceCode"/>
      </w:pPr>
    </w:p>
    <w:p w14:paraId="415749D0" w14:textId="77777777" w:rsidR="00030353" w:rsidRDefault="00D27F94">
      <w:pPr>
        <w:pStyle w:val="SourceCode"/>
      </w:pPr>
      <w:r>
        <w:t xml:space="preserve">    function run() public pure {</w:t>
      </w:r>
    </w:p>
    <w:p w14:paraId="4CB792A5" w14:textId="77777777" w:rsidR="00030353" w:rsidRDefault="00D27F94">
      <w:pPr>
        <w:pStyle w:val="SourceCode"/>
      </w:pPr>
      <w:r>
        <w:t xml:space="preserve">        // 127.0.0.1 is given as bytes4, an address by its type, so it</w:t>
      </w:r>
    </w:p>
    <w:p w14:paraId="398194DD" w14:textId="77777777" w:rsidR="00030353" w:rsidRDefault="00D27F94">
      <w:pPr>
        <w:pStyle w:val="SourceCode"/>
      </w:pPr>
      <w:r>
        <w:t xml:space="preserve">        // needs no check (Lesson 7.1a); the two texts are checked.</w:t>
      </w:r>
    </w:p>
    <w:p w14:paraId="3B38C2B8" w14:textId="77777777" w:rsidR="00030353" w:rsidRDefault="00D27F94">
      <w:pPr>
        <w:pStyle w:val="SourceCode"/>
      </w:pPr>
      <w:r>
        <w:t xml:space="preserve">        bytes4 loopbackAddress = AddressTable.ipv4(127, 0, 0, 1);</w:t>
      </w:r>
    </w:p>
    <w:p w14:paraId="0B92DDEB" w14:textId="77777777" w:rsidR="00030353" w:rsidRDefault="00D27F94">
      <w:pPr>
        <w:pStyle w:val="SourceCode"/>
      </w:pPr>
      <w:r>
        <w:t xml:space="preserve">        report("ping.exe", AddressTable.writeIpv4(loopbackAddress));</w:t>
      </w:r>
    </w:p>
    <w:p w14:paraId="1C584861" w14:textId="77777777" w:rsidR="00030353" w:rsidRDefault="00D27F94">
      <w:pPr>
        <w:pStyle w:val="SourceCode"/>
      </w:pPr>
      <w:r>
        <w:t xml:space="preserve">        pingTarget("localhost");</w:t>
      </w:r>
    </w:p>
    <w:p w14:paraId="01DD7A13" w14:textId="77777777" w:rsidR="00030353" w:rsidRDefault="00D27F94">
      <w:pPr>
        <w:pStyle w:val="SourceCode"/>
      </w:pPr>
      <w:r>
        <w:t xml:space="preserve">        pingTarget("127.0.0.1 &amp; whoami");</w:t>
      </w:r>
    </w:p>
    <w:p w14:paraId="28A0CD4C" w14:textId="77777777" w:rsidR="00030353" w:rsidRDefault="00D27F94">
      <w:pPr>
        <w:pStyle w:val="SourceCode"/>
      </w:pPr>
      <w:r>
        <w:t xml:space="preserve">        report("tracert.exe", "127.0.0.1");</w:t>
      </w:r>
    </w:p>
    <w:p w14:paraId="3BF09E66" w14:textId="77777777" w:rsidR="00030353" w:rsidRDefault="00D27F94">
      <w:pPr>
        <w:pStyle w:val="SourceCode"/>
      </w:pPr>
      <w:r>
        <w:t xml:space="preserve">        report("nslookup.exe", "localhost");</w:t>
      </w:r>
    </w:p>
    <w:p w14:paraId="18F98BF8" w14:textId="77777777" w:rsidR="00030353" w:rsidRDefault="00D27F94">
      <w:pPr>
        <w:pStyle w:val="SourceCode"/>
      </w:pPr>
      <w:r>
        <w:t xml:space="preserve">        report("nslookup.exe", "no-such-host.invalid");</w:t>
      </w:r>
    </w:p>
    <w:p w14:paraId="387B6590" w14:textId="77777777" w:rsidR="00030353" w:rsidRDefault="00D27F94">
      <w:pPr>
        <w:pStyle w:val="SourceCode"/>
      </w:pPr>
      <w:r>
        <w:t xml:space="preserve">        console.log("ipconfig.exe: not available in a contract");</w:t>
      </w:r>
    </w:p>
    <w:p w14:paraId="70F40F30" w14:textId="77777777" w:rsidR="00030353" w:rsidRDefault="00D27F94">
      <w:pPr>
        <w:pStyle w:val="SourceCode"/>
        <w:keepNext/>
      </w:pPr>
      <w:r>
        <w:t xml:space="preserve">        report("curl.exe", HEALTH_URL);</w:t>
      </w:r>
    </w:p>
    <w:p w14:paraId="5DF7A862" w14:textId="77777777" w:rsidR="00030353" w:rsidRDefault="00D27F94">
      <w:pPr>
        <w:pStyle w:val="SourceCode"/>
        <w:keepNext/>
      </w:pPr>
      <w:r>
        <w:t xml:space="preserve">    }</w:t>
      </w:r>
    </w:p>
    <w:p w14:paraId="0103B2DD" w14:textId="77777777" w:rsidR="00030353" w:rsidRDefault="00D27F94">
      <w:pPr>
        <w:pStyle w:val="SourceCode"/>
      </w:pPr>
      <w:r>
        <w:t>}</w:t>
      </w:r>
    </w:p>
    <w:p w14:paraId="05F1740C" w14:textId="77777777" w:rsidR="00030353" w:rsidRDefault="00030353">
      <w:pPr>
        <w:keepNext/>
      </w:pPr>
    </w:p>
    <w:p w14:paraId="1AFDA6D6" w14:textId="77777777" w:rsidR="00030353" w:rsidRDefault="00D27F94">
      <w:pPr>
        <w:pStyle w:val="Heading3"/>
      </w:pPr>
      <w:r>
        <w:t>Windows PowerShell Build and Run</w:t>
      </w:r>
    </w:p>
    <w:p w14:paraId="0FF620BE" w14:textId="77777777" w:rsidR="00030353" w:rsidRDefault="00D27F94">
      <w:pPr>
        <w:pStyle w:val="CommandBlock"/>
        <w:keepNext/>
      </w:pPr>
      <w:r>
        <w:t>forge build --root .\solidity</w:t>
      </w:r>
    </w:p>
    <w:p w14:paraId="7052C7AA" w14:textId="77777777" w:rsidR="00030353" w:rsidRDefault="00D27F94">
      <w:pPr>
        <w:pStyle w:val="CommandBlock"/>
        <w:keepNext/>
      </w:pPr>
      <w:r>
        <w:t>forge script --root .\solidity ./solidity/script/NetworkUtilities.s.sol</w:t>
      </w:r>
    </w:p>
    <w:p w14:paraId="32C2B484" w14:textId="77777777" w:rsidR="00030353" w:rsidRDefault="00D27F94">
      <w:pPr>
        <w:pStyle w:val="CommandBlock"/>
      </w:pPr>
      <w:r>
        <w:t>$LASTEXITCODE</w:t>
      </w:r>
    </w:p>
    <w:p w14:paraId="7293EF76" w14:textId="77777777" w:rsidR="00030353" w:rsidRDefault="00030353">
      <w:pPr>
        <w:keepNext/>
      </w:pPr>
    </w:p>
    <w:p w14:paraId="305674F5" w14:textId="77777777" w:rsidR="00030353" w:rsidRDefault="00D27F94">
      <w:pPr>
        <w:pStyle w:val="Heading3"/>
      </w:pPr>
      <w:r>
        <w:t>Linux or macOS Build and Run</w:t>
      </w:r>
    </w:p>
    <w:p w14:paraId="7FD1B4D7" w14:textId="77777777" w:rsidR="00030353" w:rsidRDefault="00D27F94">
      <w:pPr>
        <w:pStyle w:val="CommandBlock"/>
        <w:keepNext/>
      </w:pPr>
      <w:r>
        <w:t>forge build --root ./solidity</w:t>
      </w:r>
    </w:p>
    <w:p w14:paraId="2B139424" w14:textId="77777777" w:rsidR="00030353" w:rsidRDefault="00D27F94">
      <w:pPr>
        <w:pStyle w:val="CommandBlock"/>
        <w:keepNext/>
      </w:pPr>
      <w:r>
        <w:t>forge script --root ./solidity ./solidity/script/NetworkUtilities.s.sol</w:t>
      </w:r>
    </w:p>
    <w:p w14:paraId="2927029F" w14:textId="77777777" w:rsidR="00030353" w:rsidRDefault="00D27F94">
      <w:pPr>
        <w:pStyle w:val="CommandBlock"/>
      </w:pPr>
      <w:r>
        <w:t>echo $?</w:t>
      </w:r>
    </w:p>
    <w:p w14:paraId="589C438F" w14:textId="77777777" w:rsidR="00030353" w:rsidRDefault="00030353">
      <w:pPr>
        <w:keepNext/>
      </w:pPr>
    </w:p>
    <w:p w14:paraId="7DD8AED2" w14:textId="77777777" w:rsidR="00030353" w:rsidRDefault="00D27F94">
      <w:pPr>
        <w:pStyle w:val="Heading3"/>
      </w:pPr>
      <w:r>
        <w:t>Production-Minded Log Lines</w:t>
      </w:r>
    </w:p>
    <w:p w14:paraId="7CB7A160" w14:textId="77777777" w:rsidR="00030353" w:rsidRDefault="00D27F94">
      <w:pPr>
        <w:keepNext/>
      </w:pPr>
      <w:r>
        <w:t>Under == Logs ==, the Production-Minded script logs these lines:</w:t>
      </w:r>
    </w:p>
    <w:p w14:paraId="2BB6E014" w14:textId="77777777" w:rsidR="00030353" w:rsidRDefault="00030353">
      <w:pPr>
        <w:keepNext/>
      </w:pPr>
    </w:p>
    <w:p w14:paraId="21BF3104" w14:textId="77777777" w:rsidR="00030353" w:rsidRDefault="00D27F94">
      <w:pPr>
        <w:pStyle w:val="RequiredOutput"/>
        <w:keepNext/>
      </w:pPr>
      <w:r>
        <w:t>ping.exe 127.0.0.1: not available in a contract</w:t>
      </w:r>
    </w:p>
    <w:p w14:paraId="3EC82073" w14:textId="77777777" w:rsidR="00030353" w:rsidRDefault="00D27F94">
      <w:pPr>
        <w:pStyle w:val="RequiredOutput"/>
        <w:keepNext/>
      </w:pPr>
      <w:r>
        <w:t>ping.exe localhost: not available in a contract</w:t>
      </w:r>
    </w:p>
    <w:p w14:paraId="1E91A5E2" w14:textId="77777777" w:rsidR="00030353" w:rsidRDefault="00D27F94">
      <w:pPr>
        <w:pStyle w:val="RequiredOutput"/>
        <w:keepNext/>
      </w:pPr>
      <w:r>
        <w:t>Error: "127.0.0.1 &amp; whoami" is not a host name or an IP address; nothing was run</w:t>
      </w:r>
    </w:p>
    <w:p w14:paraId="54959B3A" w14:textId="77777777" w:rsidR="00030353" w:rsidRDefault="00D27F94">
      <w:pPr>
        <w:pStyle w:val="RequiredOutput"/>
        <w:keepNext/>
      </w:pPr>
      <w:r>
        <w:t>tracert.exe 127.0.0.1: not available in a contract</w:t>
      </w:r>
    </w:p>
    <w:p w14:paraId="0A70EEE5" w14:textId="77777777" w:rsidR="00030353" w:rsidRDefault="00D27F94">
      <w:pPr>
        <w:pStyle w:val="RequiredOutput"/>
        <w:keepNext/>
      </w:pPr>
      <w:r>
        <w:t>nslookup.exe localhost: not available in a contract</w:t>
      </w:r>
    </w:p>
    <w:p w14:paraId="29896D1B" w14:textId="77777777" w:rsidR="00030353" w:rsidRDefault="00D27F94">
      <w:pPr>
        <w:pStyle w:val="RequiredOutput"/>
        <w:keepNext/>
      </w:pPr>
      <w:r>
        <w:t>nslookup.exe no-such-host.invalid: not available in a contract</w:t>
      </w:r>
    </w:p>
    <w:p w14:paraId="182B7B34" w14:textId="77777777" w:rsidR="00030353" w:rsidRDefault="00D27F94">
      <w:pPr>
        <w:pStyle w:val="RequiredOutput"/>
        <w:keepNext/>
      </w:pPr>
      <w:r>
        <w:t>ipconfig.exe: not available in a contract</w:t>
      </w:r>
    </w:p>
    <w:p w14:paraId="57223DED" w14:textId="77777777" w:rsidR="00030353" w:rsidRDefault="00D27F94">
      <w:pPr>
        <w:pStyle w:val="RequiredOutput"/>
      </w:pPr>
      <w:r>
        <w:t>curl.exe https://127.0.0.1:8765/api/v1/health: not available in a contract</w:t>
      </w:r>
    </w:p>
    <w:p w14:paraId="57AE843D" w14:textId="77777777" w:rsidR="00030353" w:rsidRDefault="00030353">
      <w:pPr>
        <w:keepNext/>
      </w:pPr>
    </w:p>
    <w:p w14:paraId="5D13FB83" w14:textId="77777777" w:rsidR="00030353" w:rsidRDefault="00D27F94">
      <w:pPr>
        <w:pStyle w:val="Heading3"/>
      </w:pPr>
      <w:r>
        <w:t>Check Your Results</w:t>
      </w:r>
    </w:p>
    <w:p w14:paraId="62A4CB3F" w14:textId="77777777" w:rsidR="00030353" w:rsidRDefault="00D27F94">
      <w:r>
        <w:t>The script's lines under == Logs == must be the Production-Minded Log Lines above, then $LASTEXITCODE (echo $? on Linux or macOS) prints 0.</w:t>
      </w:r>
    </w:p>
    <w:p w14:paraId="671616FC" w14:textId="77777777" w:rsidR="00030353" w:rsidRDefault="00030353">
      <w:pPr>
        <w:keepNext/>
      </w:pPr>
    </w:p>
    <w:p w14:paraId="557CBF5A" w14:textId="77777777" w:rsidR="00030353" w:rsidRDefault="00D27F94">
      <w:pPr>
        <w:pStyle w:val="Heading3"/>
      </w:pPr>
      <w:r>
        <w:t>Windows PowerShell Start the Chain</w:t>
      </w:r>
    </w:p>
    <w:p w14:paraId="2DC5B890" w14:textId="77777777" w:rsidR="00030353" w:rsidRDefault="00D27F94">
      <w:pPr>
        <w:keepNext/>
      </w:pPr>
      <w:r>
        <w:t>In Terminal 1, in the lesson-7.8-extended folder, start anvil. Remember, anvil prints its banner, ending with Listening on 127.0.0.1:8545, and runs until you press Ctrl+C (Lesson 6.0a).</w:t>
      </w:r>
    </w:p>
    <w:p w14:paraId="15463020" w14:textId="77777777" w:rsidR="00030353" w:rsidRDefault="00030353">
      <w:pPr>
        <w:keepNext/>
      </w:pPr>
    </w:p>
    <w:p w14:paraId="40B0FDDD" w14:textId="77777777" w:rsidR="00030353" w:rsidRDefault="00D27F94">
      <w:pPr>
        <w:pStyle w:val="CommandBlock"/>
      </w:pPr>
      <w:r>
        <w:t>anvil</w:t>
      </w:r>
    </w:p>
    <w:p w14:paraId="6107D0A3" w14:textId="77777777" w:rsidR="00030353" w:rsidRDefault="00030353">
      <w:pPr>
        <w:keepNext/>
      </w:pPr>
    </w:p>
    <w:p w14:paraId="03DBF6C1" w14:textId="77777777" w:rsidR="00030353" w:rsidRDefault="00D27F94">
      <w:pPr>
        <w:pStyle w:val="Heading3"/>
      </w:pPr>
      <w:r>
        <w:t>Windows PowerShell Listener Check</w:t>
      </w:r>
    </w:p>
    <w:p w14:paraId="2895EF0E" w14:textId="77777777" w:rsidR="00030353" w:rsidRDefault="00D27F94">
      <w:pPr>
        <w:keepNext/>
      </w:pPr>
      <w:r>
        <w:t>In Terminal 2, find anvil's listener with netstat, as The Service Side found the course server's:</w:t>
      </w:r>
    </w:p>
    <w:p w14:paraId="1B00B49E" w14:textId="77777777" w:rsidR="00030353" w:rsidRDefault="00030353">
      <w:pPr>
        <w:keepNext/>
      </w:pPr>
    </w:p>
    <w:p w14:paraId="051DE4A6" w14:textId="77777777" w:rsidR="00030353" w:rsidRDefault="00D27F94">
      <w:pPr>
        <w:pStyle w:val="CommandBlock"/>
      </w:pPr>
      <w:r>
        <w:t>(netstat -ano -p TCP | Select-String "127.0.0.1:8545 +0.0.0.0:0").Line</w:t>
      </w:r>
    </w:p>
    <w:p w14:paraId="66D96036" w14:textId="77777777" w:rsidR="00030353" w:rsidRDefault="00030353">
      <w:pPr>
        <w:keepNext/>
      </w:pPr>
    </w:p>
    <w:p w14:paraId="3C4CE264" w14:textId="77777777" w:rsidR="00030353" w:rsidRDefault="00D27F94">
      <w:pPr>
        <w:keepNext/>
      </w:pPr>
      <w:r>
        <w:t>anvil listens on 127.0.0.1 port 8545; the last column is anvil's process id, which differs on every run:</w:t>
      </w:r>
    </w:p>
    <w:p w14:paraId="6C95E9F2" w14:textId="77777777" w:rsidR="00030353" w:rsidRDefault="00030353">
      <w:pPr>
        <w:keepNext/>
      </w:pPr>
    </w:p>
    <w:p w14:paraId="4E3CDE07" w14:textId="77777777" w:rsidR="00030353" w:rsidRDefault="00D27F94">
      <w:pPr>
        <w:pStyle w:val="RequiredOutput"/>
      </w:pPr>
      <w:r>
        <w:t xml:space="preserve">  TCP    127.0.0.1:8545         0.0.0.0:0              LISTENING       7344</w:t>
      </w:r>
    </w:p>
    <w:p w14:paraId="101E88CA" w14:textId="77777777" w:rsidR="00030353" w:rsidRDefault="00030353">
      <w:pPr>
        <w:keepNext/>
      </w:pPr>
    </w:p>
    <w:p w14:paraId="7E72637A" w14:textId="77777777" w:rsidR="00030353" w:rsidRDefault="00D27F94">
      <w:pPr>
        <w:pStyle w:val="Heading3"/>
      </w:pPr>
      <w:r>
        <w:t>Windows PowerShell Reachability Check</w:t>
      </w:r>
    </w:p>
    <w:p w14:paraId="055F4512" w14:textId="77777777" w:rsidR="00030353" w:rsidRDefault="00D27F94">
      <w:pPr>
        <w:keepNext/>
      </w:pPr>
      <w:r>
        <w:t>Still in Terminal 2, ask anvil for its newest block's number, then print cast's exit code:</w:t>
      </w:r>
    </w:p>
    <w:p w14:paraId="32E97FDC" w14:textId="77777777" w:rsidR="00030353" w:rsidRDefault="00030353">
      <w:pPr>
        <w:keepNext/>
      </w:pPr>
    </w:p>
    <w:p w14:paraId="42DAD6DD" w14:textId="77777777" w:rsidR="00030353" w:rsidRDefault="00D27F94">
      <w:pPr>
        <w:pStyle w:val="CommandBlock"/>
        <w:keepNext/>
      </w:pPr>
      <w:r>
        <w:t>cast block-number --rpc-url http://127.0.0.1:8545</w:t>
      </w:r>
    </w:p>
    <w:p w14:paraId="6071C21C" w14:textId="77777777" w:rsidR="00030353" w:rsidRDefault="00D27F94">
      <w:pPr>
        <w:pStyle w:val="CommandBlock"/>
      </w:pPr>
      <w:r>
        <w:t>$LASTEXITCODE</w:t>
      </w:r>
    </w:p>
    <w:p w14:paraId="0730A69C" w14:textId="77777777" w:rsidR="00030353" w:rsidRDefault="00030353">
      <w:pPr>
        <w:keepNext/>
      </w:pPr>
    </w:p>
    <w:p w14:paraId="70745A81" w14:textId="77777777" w:rsidR="00030353" w:rsidRDefault="00D27F94">
      <w:pPr>
        <w:keepNext/>
      </w:pPr>
      <w:r>
        <w:t>anvil answers 0, its first block, and cast ends with exit code 0:</w:t>
      </w:r>
    </w:p>
    <w:p w14:paraId="3AC0EAAB" w14:textId="77777777" w:rsidR="00030353" w:rsidRDefault="00030353">
      <w:pPr>
        <w:keepNext/>
      </w:pPr>
    </w:p>
    <w:p w14:paraId="15F779DD" w14:textId="77777777" w:rsidR="00030353" w:rsidRDefault="00D27F94">
      <w:pPr>
        <w:pStyle w:val="RequiredOutput"/>
        <w:keepNext/>
      </w:pPr>
      <w:r>
        <w:t>0</w:t>
      </w:r>
    </w:p>
    <w:p w14:paraId="520AE1A9" w14:textId="77777777" w:rsidR="00030353" w:rsidRDefault="00D27F94">
      <w:pPr>
        <w:pStyle w:val="RequiredOutput"/>
      </w:pPr>
      <w:r>
        <w:t>0</w:t>
      </w:r>
    </w:p>
    <w:p w14:paraId="067FEA16" w14:textId="77777777" w:rsidR="00030353" w:rsidRDefault="00030353">
      <w:pPr>
        <w:keepNext/>
      </w:pPr>
    </w:p>
    <w:p w14:paraId="744411B9" w14:textId="77777777" w:rsidR="00030353" w:rsidRDefault="00D27F94">
      <w:r>
        <w:t>Now press Ctrl+C in Terminal 1 to stop anvil.</w:t>
      </w:r>
    </w:p>
    <w:p w14:paraId="7268EE33" w14:textId="77777777" w:rsidR="00030353" w:rsidRDefault="00030353">
      <w:pPr>
        <w:keepNext/>
      </w:pPr>
    </w:p>
    <w:p w14:paraId="3E870E71" w14:textId="77777777" w:rsidR="00030353" w:rsidRDefault="00D27F94">
      <w:pPr>
        <w:pStyle w:val="Heading3"/>
      </w:pPr>
      <w:r>
        <w:t>Windows PowerShell Chain Stopped</w:t>
      </w:r>
    </w:p>
    <w:p w14:paraId="5E41DEE3" w14:textId="77777777" w:rsidR="00030353" w:rsidRDefault="00D27F94">
      <w:pPr>
        <w:keepNext/>
      </w:pPr>
      <w:r>
        <w:t>In Terminal 2, ask again:</w:t>
      </w:r>
    </w:p>
    <w:p w14:paraId="2010A281" w14:textId="77777777" w:rsidR="00030353" w:rsidRDefault="00030353">
      <w:pPr>
        <w:keepNext/>
      </w:pPr>
    </w:p>
    <w:p w14:paraId="3936E1E4" w14:textId="77777777" w:rsidR="00030353" w:rsidRDefault="00D27F94">
      <w:pPr>
        <w:pStyle w:val="CommandBlock"/>
        <w:keepNext/>
      </w:pPr>
      <w:r>
        <w:t>cast block-number --rpc-url http://127.0.0.1:8545</w:t>
      </w:r>
    </w:p>
    <w:p w14:paraId="0984B60F" w14:textId="77777777" w:rsidR="00030353" w:rsidRDefault="00D27F94">
      <w:pPr>
        <w:pStyle w:val="CommandBlock"/>
      </w:pPr>
      <w:r>
        <w:t>$LASTEXITCODE</w:t>
      </w:r>
    </w:p>
    <w:p w14:paraId="434902D7" w14:textId="77777777" w:rsidR="00030353" w:rsidRDefault="00030353">
      <w:pPr>
        <w:keepNext/>
      </w:pPr>
    </w:p>
    <w:p w14:paraId="62FEBE15" w14:textId="77777777" w:rsidR="00030353" w:rsidRDefault="00D27F94">
      <w:pPr>
        <w:keepNext/>
      </w:pPr>
      <w:r>
        <w:t>cast cannot connect. After about 2 seconds of Windows' retries, it prints its Error line on the error stream, ending in (os error 10061), Windows' number for a refused connection, and ends with exit code 1. The exit code alone says that the service did not answer:</w:t>
      </w:r>
    </w:p>
    <w:p w14:paraId="61CF0C82" w14:textId="77777777" w:rsidR="00030353" w:rsidRDefault="00030353">
      <w:pPr>
        <w:keepNext/>
      </w:pPr>
    </w:p>
    <w:p w14:paraId="5F1FD21B" w14:textId="77777777" w:rsidR="00030353" w:rsidRDefault="00D27F94">
      <w:pPr>
        <w:pStyle w:val="RequiredOutput"/>
      </w:pPr>
      <w:r>
        <w:t>1</w:t>
      </w:r>
    </w:p>
    <w:p w14:paraId="62CC51D0" w14:textId="77777777" w:rsidR="00030353" w:rsidRDefault="00030353">
      <w:pPr>
        <w:keepNext/>
      </w:pPr>
    </w:p>
    <w:p w14:paraId="536B8A01" w14:textId="77777777" w:rsidR="00030353" w:rsidRDefault="00D27F94">
      <w:pPr>
        <w:pStyle w:val="Heading3"/>
      </w:pPr>
      <w:r>
        <w:t>Linux or macOS Chain Checks</w:t>
      </w:r>
    </w:p>
    <w:p w14:paraId="5F9A225A" w14:textId="77777777" w:rsidR="00030353" w:rsidRDefault="00D27F94">
      <w:pPr>
        <w:keepNext/>
      </w:pPr>
      <w:r>
        <w:t>Start anvil in one terminal, then in a second terminal run these, once while anvil runs and once after Ctrl+C stops it. ss -ltn lists the listening TCP endpoints, and the filter keeps port 8545 (on macOS, lsof -iTCP:8545 -sTCP:LISTEN does the same).</w:t>
      </w:r>
    </w:p>
    <w:p w14:paraId="3724B64E" w14:textId="77777777" w:rsidR="00030353" w:rsidRDefault="00030353">
      <w:pPr>
        <w:keepNext/>
      </w:pPr>
    </w:p>
    <w:p w14:paraId="16729F7C" w14:textId="77777777" w:rsidR="00030353" w:rsidRDefault="00D27F94">
      <w:pPr>
        <w:pStyle w:val="CommandBlock"/>
        <w:keepNext/>
      </w:pPr>
      <w:r>
        <w:t>ss -ltn 'sport = :8545'</w:t>
      </w:r>
    </w:p>
    <w:p w14:paraId="465D2705" w14:textId="77777777" w:rsidR="00030353" w:rsidRDefault="00D27F94">
      <w:pPr>
        <w:pStyle w:val="CommandBlock"/>
        <w:keepNext/>
      </w:pPr>
      <w:r>
        <w:t>cast block-number --rpc-url http://127.0.0.1:8545</w:t>
      </w:r>
    </w:p>
    <w:p w14:paraId="7EAED5E3" w14:textId="77777777" w:rsidR="00030353" w:rsidRDefault="00D27F94">
      <w:pPr>
        <w:pStyle w:val="CommandBlock"/>
      </w:pPr>
      <w:r>
        <w:t>echo $?</w:t>
      </w:r>
    </w:p>
    <w:p w14:paraId="145054F6" w14:textId="77777777" w:rsidR="00030353" w:rsidRDefault="00030353">
      <w:pPr>
        <w:keepNext/>
      </w:pPr>
    </w:p>
    <w:p w14:paraId="68D81FA1" w14:textId="77777777" w:rsidR="00030353" w:rsidRDefault="00D27F94">
      <w:pPr>
        <w:pStyle w:val="Heading3"/>
      </w:pPr>
      <w:r>
        <w:t>Check Your Results</w:t>
      </w:r>
    </w:p>
    <w:p w14:paraId="46426185" w14:textId="77777777" w:rsidR="00030353" w:rsidRDefault="00D27F94">
      <w:r>
        <w:t>The Listener Check must print one LISTENING line for 127.0.0.1:8545. The Reachability Check must print 0 twice. With anvil stopped, $LASTEXITCODE must print 1. If cast fails in the Reachability Check, anvil is not running.</w:t>
      </w:r>
    </w:p>
    <w:p w14:paraId="7BA3F2B8" w14:textId="77777777" w:rsidR="00030353" w:rsidRDefault="00030353">
      <w:pPr>
        <w:keepNext/>
      </w:pPr>
    </w:p>
    <w:p w14:paraId="5BA38104" w14:textId="77777777" w:rsidR="00030353" w:rsidRDefault="00030353">
      <w:pPr>
        <w:keepNext/>
      </w:pPr>
    </w:p>
    <w:p w14:paraId="2A99602E" w14:textId="77777777" w:rsidR="00030353" w:rsidRDefault="00D27F94">
      <w:pPr>
        <w:pStyle w:val="Heading2"/>
      </w:pPr>
      <w:r>
        <w:t>What to Notice</w:t>
      </w:r>
    </w:p>
    <w:p w14:paraId="590B8380" w14:textId="77777777" w:rsidR="00030353" w:rsidRDefault="00D27F94">
      <w:pPr>
        <w:pStyle w:val="ListBullet"/>
      </w:pPr>
      <w:r>
        <w:t>The scripts make no exit code up: a contract that needs to know whether a service answers must be told by a program outside the chain.</w:t>
      </w:r>
    </w:p>
    <w:p w14:paraId="29C0A795" w14:textId="77777777" w:rsidR="00030353" w:rsidRDefault="00D27F94">
      <w:pPr>
        <w:pStyle w:val="ListBullet"/>
      </w:pPr>
      <w:r>
        <w:t>cast is judged here exactly as Lesson 7.8 judges curl.exe: its words are thrown away, and its exit code is the result.</w:t>
      </w:r>
    </w:p>
    <w:p w14:paraId="5EE9D00D" w14:textId="77777777" w:rsidR="00030353" w:rsidRDefault="00D27F94">
      <w:pPr>
        <w:pStyle w:val="ListBullet"/>
      </w:pPr>
      <w:r>
        <w:t>Solidity has no Challenge here: with no exit code, there is nothing for curlMeaning to explain.</w:t>
      </w:r>
    </w:p>
    <w:p w14:paraId="4ADF6328" w14:textId="77777777" w:rsidR="00030353" w:rsidRDefault="00030353">
      <w:pPr>
        <w:keepNext/>
      </w:pPr>
    </w:p>
    <w:p w14:paraId="76EBC69A" w14:textId="77777777" w:rsidR="00030353" w:rsidRDefault="00D27F94">
      <w:pPr>
        <w:pStyle w:val="Heading3"/>
      </w:pPr>
      <w:r>
        <w:t>Basic and Production-Minded Comparison</w:t>
      </w:r>
    </w:p>
    <w:p w14:paraId="4E2EF050" w14:textId="77777777" w:rsidR="00030353" w:rsidRDefault="00D27F94">
      <w:r>
        <w:t>Both scripts log each command with not available in a contract; the Production-Minded script adds the target check and its Error line, and then anvil's listener and cast's exit code with anvil running and stopped.</w:t>
      </w:r>
    </w:p>
    <w:p w14:paraId="79C61C54" w14:textId="77777777" w:rsidR="00030353" w:rsidRDefault="00030353">
      <w:pPr>
        <w:keepNext/>
      </w:pPr>
    </w:p>
    <w:p w14:paraId="4039B89A" w14:textId="77777777" w:rsidR="00030353" w:rsidRDefault="00030353">
      <w:pPr>
        <w:keepNext/>
      </w:pPr>
    </w:p>
    <w:p w14:paraId="016BCFFB" w14:textId="77777777" w:rsidR="00030353" w:rsidRDefault="00030353">
      <w:pPr>
        <w:keepNext/>
      </w:pPr>
    </w:p>
    <w:p w14:paraId="2016701B" w14:textId="77777777" w:rsidR="00030353" w:rsidRDefault="00D27F94">
      <w:pPr>
        <w:pStyle w:val="Heading1"/>
      </w:pPr>
      <w:r>
        <w:t>Supporting Files</w:t>
      </w:r>
    </w:p>
    <w:p w14:paraId="17D77DD3" w14:textId="77777777" w:rsidR="00030353" w:rsidRDefault="00D27F94">
      <w:r>
        <w:t>Cargo.toml is the file cargo init wrote, shown here so you can check yours; cargo init does not write the comment lines, which are this lesson's notes about the file, and the blank lines may differ. Cargo.toml names this lesson's package, network_utilities, with edition 2024, and lists no crates. src/lib.rs, which you typed in Project Setup, makes the project a library too, holding the two modules copied from Lesson 7.2a. foundry.toml is copied unchanged from lesson-7.2-extended in the Copy Setup.</w:t>
      </w:r>
    </w:p>
    <w:p w14:paraId="4102C79B" w14:textId="77777777" w:rsidR="00030353" w:rsidRDefault="00030353">
      <w:pPr>
        <w:keepNext/>
      </w:pPr>
    </w:p>
    <w:p w14:paraId="22B04D21" w14:textId="77777777" w:rsidR="00030353" w:rsidRDefault="00030353">
      <w:pPr>
        <w:keepNext/>
      </w:pPr>
    </w:p>
    <w:p w14:paraId="608BB59D" w14:textId="77777777" w:rsidR="00030353" w:rsidRDefault="00D27F94">
      <w:pPr>
        <w:pStyle w:val="Heading2"/>
      </w:pPr>
      <w:r>
        <w:t>rust/Cargo.toml</w:t>
      </w:r>
    </w:p>
    <w:p w14:paraId="6AC344F0" w14:textId="77777777" w:rsidR="00030353" w:rsidRDefault="00D27F94">
      <w:pPr>
        <w:pStyle w:val="SourceCode"/>
        <w:keepNext/>
      </w:pPr>
      <w:r>
        <w:t>[package]</w:t>
      </w:r>
    </w:p>
    <w:p w14:paraId="6038A385" w14:textId="77777777" w:rsidR="00030353" w:rsidRDefault="00D27F94">
      <w:pPr>
        <w:pStyle w:val="SourceCode"/>
        <w:keepNext/>
      </w:pPr>
      <w:r>
        <w:t>name = "network_utilities"</w:t>
      </w:r>
    </w:p>
    <w:p w14:paraId="77E61A93" w14:textId="77777777" w:rsidR="00030353" w:rsidRDefault="00D27F94">
      <w:pPr>
        <w:pStyle w:val="SourceCode"/>
        <w:keepNext/>
      </w:pPr>
      <w:r>
        <w:t>version = "0.1.0"</w:t>
      </w:r>
    </w:p>
    <w:p w14:paraId="519683DE" w14:textId="77777777" w:rsidR="00030353" w:rsidRDefault="00D27F94">
      <w:pPr>
        <w:pStyle w:val="SourceCode"/>
        <w:keepNext/>
      </w:pPr>
      <w:r>
        <w:t>edition = "2024"</w:t>
      </w:r>
    </w:p>
    <w:p w14:paraId="164DCF44" w14:textId="77777777" w:rsidR="00030353" w:rsidRDefault="00030353">
      <w:pPr>
        <w:pStyle w:val="SourceCode"/>
        <w:keepNext/>
      </w:pPr>
    </w:p>
    <w:p w14:paraId="42152198" w14:textId="77777777" w:rsidR="00030353" w:rsidRDefault="00D27F94">
      <w:pPr>
        <w:pStyle w:val="SourceCode"/>
        <w:keepNext/>
      </w:pPr>
      <w:r>
        <w:t># Each file in src/bin is one program: basic_network_utilities and</w:t>
      </w:r>
    </w:p>
    <w:p w14:paraId="3FB69F68" w14:textId="77777777" w:rsidR="00030353" w:rsidRDefault="00D27F94">
      <w:pPr>
        <w:pStyle w:val="SourceCode"/>
        <w:keepNext/>
      </w:pPr>
      <w:r>
        <w:t># network_utilities. src/lib.rs makes the project a library too,</w:t>
      </w:r>
    </w:p>
    <w:p w14:paraId="5C0E34CB" w14:textId="77777777" w:rsidR="00030353" w:rsidRDefault="00D27F94">
      <w:pPr>
        <w:pStyle w:val="SourceCode"/>
        <w:keepNext/>
      </w:pPr>
      <w:r>
        <w:t># network_utilities, which holds the two modules copied from Lesson 7.2a.</w:t>
      </w:r>
    </w:p>
    <w:p w14:paraId="280C2BAF" w14:textId="77777777" w:rsidR="00030353" w:rsidRDefault="00D27F94">
      <w:pPr>
        <w:pStyle w:val="SourceCode"/>
        <w:keepNext/>
      </w:pPr>
      <w:r>
        <w:t># std::process comes with Rust, so the project needs no crates.</w:t>
      </w:r>
    </w:p>
    <w:p w14:paraId="75F4AD8A" w14:textId="77777777" w:rsidR="00030353" w:rsidRDefault="00D27F94">
      <w:pPr>
        <w:pStyle w:val="SourceCode"/>
      </w:pPr>
      <w:r>
        <w:t>[dependencies]</w:t>
      </w:r>
    </w:p>
    <w:p w14:paraId="46B28696" w14:textId="77777777" w:rsidR="00030353" w:rsidRDefault="00030353">
      <w:pPr>
        <w:keepNext/>
      </w:pPr>
    </w:p>
    <w:p w14:paraId="49E20148" w14:textId="77777777" w:rsidR="00030353" w:rsidRDefault="00030353">
      <w:pPr>
        <w:keepNext/>
      </w:pPr>
    </w:p>
    <w:p w14:paraId="7E580A5C" w14:textId="77777777" w:rsidR="00030353" w:rsidRDefault="00030353">
      <w:pPr>
        <w:keepNext/>
      </w:pPr>
    </w:p>
    <w:p w14:paraId="12925825" w14:textId="77777777" w:rsidR="00030353" w:rsidRDefault="00D27F94">
      <w:pPr>
        <w:pStyle w:val="Heading1"/>
      </w:pPr>
      <w:r>
        <w:t>Validation Rules</w:t>
      </w:r>
    </w:p>
    <w:p w14:paraId="134C4C80" w14:textId="77777777" w:rsidR="00030353" w:rsidRDefault="00D27F94">
      <w:r>
        <w:t>This lesson is checked by running each program and comparing what your screen shows with the required results, by eye. No separate validator program is needed.</w:t>
      </w:r>
    </w:p>
    <w:p w14:paraId="711F81CB" w14:textId="77777777" w:rsidR="00030353" w:rsidRDefault="00030353">
      <w:pPr>
        <w:keepNext/>
      </w:pPr>
    </w:p>
    <w:p w14:paraId="60C34AE5" w14:textId="77777777" w:rsidR="00030353" w:rsidRDefault="00D27F94">
      <w:pPr>
        <w:pStyle w:val="ListBullet"/>
      </w:pPr>
      <w:r>
        <w:t>Run every program from the lesson-7.8-extended folder, after the Copy Setup, with the Copy Check printing 14 and True, and with the Lesson 6.0a server stopped.</w:t>
      </w:r>
    </w:p>
    <w:p w14:paraId="3F1D20A9" w14:textId="77777777" w:rsidR="00030353" w:rsidRDefault="00D27F94">
      <w:pPr>
        <w:pStyle w:val="ListBullet"/>
      </w:pPr>
      <w:r>
        <w:t>Every line must match the expected lines exactly, in the same order, with nothing extra, not even a blank line, and no line of any tool's own report. For a Solidity run, compare the lines under == Logs ==.</w:t>
      </w:r>
    </w:p>
    <w:p w14:paraId="5B7ADBB2" w14:textId="77777777" w:rsidR="00030353" w:rsidRDefault="00D27F94">
      <w:pPr>
        <w:pStyle w:val="ListBullet"/>
      </w:pPr>
      <w:r>
        <w:t>On Windows, Assembly, Rust, and Erlang print the same lines: the Basic program four, and the Production-Minded program seven and one Error line, curl.exe's ending with exit code 7, then exit code 0.</w:t>
      </w:r>
    </w:p>
    <w:p w14:paraId="134B0F83" w14:textId="77777777" w:rsidR="00030353" w:rsidRDefault="00D27F94">
      <w:pPr>
        <w:pStyle w:val="ListBullet"/>
      </w:pPr>
      <w:r>
        <w:t>Under WSL, the Linux Assembly programs print the Linux Basic Output and the Linux Production-Minded Output.</w:t>
      </w:r>
    </w:p>
    <w:p w14:paraId="419ED1E2" w14:textId="77777777" w:rsidR="00030353" w:rsidRDefault="00D27F94">
      <w:pPr>
        <w:pStyle w:val="ListBullet"/>
      </w:pPr>
      <w:r>
        <w:t>In The Service Side, the listener line differs only in its last column, the process id, and curl.exe's exit code is 0. In the Solidity checks, cast's exit code is 0 while anvil runs and 1 after it stops.</w:t>
      </w:r>
    </w:p>
    <w:p w14:paraId="04E694E9" w14:textId="77777777" w:rsidR="00030353" w:rsidRDefault="00030353">
      <w:pPr>
        <w:keepNext/>
      </w:pPr>
    </w:p>
    <w:p w14:paraId="1CEB5EE7" w14:textId="77777777" w:rsidR="00030353" w:rsidRDefault="00030353">
      <w:pPr>
        <w:keepNext/>
      </w:pPr>
    </w:p>
    <w:p w14:paraId="0CA4767F" w14:textId="77777777" w:rsidR="00030353" w:rsidRDefault="00D27F94">
      <w:pPr>
        <w:pStyle w:val="Heading2"/>
      </w:pPr>
      <w:r>
        <w:t>Expected Values</w:t>
      </w:r>
    </w:p>
    <w:p w14:paraId="1C62B0EB" w14:textId="77777777" w:rsidR="00030353" w:rsidRDefault="00D27F94">
      <w:pPr>
        <w:pStyle w:val="RequiredOutput"/>
        <w:keepNext/>
      </w:pPr>
      <w:r>
        <w:t>Basic:       ping, tracert, nslookup localhost, ipconfig: exit code 0 each</w:t>
      </w:r>
    </w:p>
    <w:p w14:paraId="1129E57D" w14:textId="77777777" w:rsidR="00030353" w:rsidRDefault="00D27F94">
      <w:pPr>
        <w:pStyle w:val="RequiredOutput"/>
        <w:keepNext/>
      </w:pPr>
      <w:r>
        <w:t>Production:  ping.exe 127.0.0.1 and localhost: 0; "127.0.0.1 &amp; whoami" refused</w:t>
      </w:r>
    </w:p>
    <w:p w14:paraId="0F55B625" w14:textId="77777777" w:rsidR="00030353" w:rsidRDefault="00D27F94">
      <w:pPr>
        <w:pStyle w:val="RequiredOutput"/>
        <w:keepNext/>
      </w:pPr>
      <w:r>
        <w:t xml:space="preserve">             tracert.exe 0; nslookup.exe localhost 0; no-such-host.invalid 0</w:t>
      </w:r>
    </w:p>
    <w:p w14:paraId="663952BA" w14:textId="77777777" w:rsidR="00030353" w:rsidRDefault="00D27F94">
      <w:pPr>
        <w:pStyle w:val="RequiredOutput"/>
        <w:keepNext/>
      </w:pPr>
      <w:r>
        <w:t xml:space="preserve">             ipconfig.exe 0; curl.exe 7, Lesson 6.0a's server stopped</w:t>
      </w:r>
    </w:p>
    <w:p w14:paraId="402786A2" w14:textId="77777777" w:rsidR="00030353" w:rsidRDefault="00D27F94">
      <w:pPr>
        <w:pStyle w:val="RequiredOutput"/>
        <w:keepNext/>
      </w:pPr>
      <w:r>
        <w:t>Linux:       ping 0, 0; getent localhost 0, no-such-host.invalid. 2;</w:t>
      </w:r>
    </w:p>
    <w:p w14:paraId="4764BF41" w14:textId="77777777" w:rsidR="00030353" w:rsidRDefault="00D27F94">
      <w:pPr>
        <w:pStyle w:val="RequiredOutput"/>
        <w:keepNext/>
      </w:pPr>
      <w:r>
        <w:t xml:space="preserve">             ip address 0; curl 7 (no trace: traceroute is not installed)</w:t>
      </w:r>
    </w:p>
    <w:p w14:paraId="7F0A089C" w14:textId="77777777" w:rsidR="00030353" w:rsidRDefault="00D27F94">
      <w:pPr>
        <w:pStyle w:val="RequiredOutput"/>
        <w:keepNext/>
      </w:pPr>
      <w:r>
        <w:t>Exit code:   0 in both layers</w:t>
      </w:r>
    </w:p>
    <w:p w14:paraId="3EF94D5F" w14:textId="77777777" w:rsidR="00030353" w:rsidRDefault="00D27F94">
      <w:pPr>
        <w:pStyle w:val="RequiredOutput"/>
        <w:keepNext/>
      </w:pPr>
      <w:r>
        <w:t>Service:     server running: netstat shows its listener; curl.exe 0</w:t>
      </w:r>
    </w:p>
    <w:p w14:paraId="7D1A035C" w14:textId="77777777" w:rsidR="00030353" w:rsidRDefault="00D27F94">
      <w:pPr>
        <w:pStyle w:val="RequiredOutput"/>
        <w:keepNext/>
      </w:pPr>
      <w:r>
        <w:t>Solidity:    not available in a contract; cast 0 with anvil running, 1 stopped</w:t>
      </w:r>
    </w:p>
    <w:p w14:paraId="69FFD60F" w14:textId="77777777" w:rsidR="00030353" w:rsidRDefault="00D27F94">
      <w:pPr>
        <w:pStyle w:val="RequiredOutput"/>
        <w:keepNext/>
      </w:pPr>
      <w:r>
        <w:t>Exercise:    route.exe print and arp.exe -a (Linux: ip route, ip neigh): 0 each</w:t>
      </w:r>
    </w:p>
    <w:p w14:paraId="16C3DE2F" w14:textId="77777777" w:rsidR="00030353" w:rsidRDefault="00D27F94">
      <w:pPr>
        <w:pStyle w:val="RequiredOutput"/>
      </w:pPr>
      <w:r>
        <w:t>Challenge:   a Meaning line after curl.exe's line: could not connect</w:t>
      </w:r>
    </w:p>
    <w:p w14:paraId="732F77A7" w14:textId="77777777" w:rsidR="00030353" w:rsidRDefault="00030353">
      <w:pPr>
        <w:keepNext/>
      </w:pPr>
    </w:p>
    <w:p w14:paraId="7F0E45EA" w14:textId="77777777" w:rsidR="00030353" w:rsidRDefault="00030353">
      <w:pPr>
        <w:keepNext/>
      </w:pPr>
    </w:p>
    <w:p w14:paraId="619D12C6" w14:textId="77777777" w:rsidR="00030353" w:rsidRDefault="00D27F94">
      <w:pPr>
        <w:pStyle w:val="Heading2"/>
      </w:pPr>
      <w:r>
        <w:t>Required Clean-Run Output</w:t>
      </w:r>
    </w:p>
    <w:p w14:paraId="61E61E01" w14:textId="77777777" w:rsidR="00030353" w:rsidRDefault="00D27F94">
      <w:pPr>
        <w:keepNext/>
      </w:pPr>
      <w:r>
        <w:t>The Basic program, in Assembly on Windows, Rust, and Erlang:</w:t>
      </w:r>
    </w:p>
    <w:p w14:paraId="5419F1AA" w14:textId="77777777" w:rsidR="00030353" w:rsidRDefault="00030353">
      <w:pPr>
        <w:keepNext/>
      </w:pPr>
    </w:p>
    <w:p w14:paraId="0258F6C8" w14:textId="77777777" w:rsidR="00030353" w:rsidRDefault="00D27F94">
      <w:pPr>
        <w:pStyle w:val="RequiredOutput"/>
        <w:keepNext/>
      </w:pPr>
      <w:r>
        <w:t>ping -n 1 -w 1000 127.0.0.1: exit code 0</w:t>
      </w:r>
    </w:p>
    <w:p w14:paraId="29FFF8FA" w14:textId="77777777" w:rsidR="00030353" w:rsidRDefault="00D27F94">
      <w:pPr>
        <w:pStyle w:val="RequiredOutput"/>
        <w:keepNext/>
      </w:pPr>
      <w:r>
        <w:t>tracert -d -h 5 -w 500 127.0.0.1: exit code 0</w:t>
      </w:r>
    </w:p>
    <w:p w14:paraId="5BFF49A4" w14:textId="77777777" w:rsidR="00030353" w:rsidRDefault="00D27F94">
      <w:pPr>
        <w:pStyle w:val="RequiredOutput"/>
        <w:keepNext/>
      </w:pPr>
      <w:r>
        <w:t>nslookup localhost: exit code 0</w:t>
      </w:r>
    </w:p>
    <w:p w14:paraId="6BB8F99C" w14:textId="77777777" w:rsidR="00030353" w:rsidRDefault="00D27F94">
      <w:pPr>
        <w:pStyle w:val="RequiredOutput"/>
      </w:pPr>
      <w:r>
        <w:t>ipconfig: exit code 0</w:t>
      </w:r>
    </w:p>
    <w:p w14:paraId="324CB821" w14:textId="77777777" w:rsidR="00030353" w:rsidRDefault="00030353">
      <w:pPr>
        <w:keepNext/>
      </w:pPr>
    </w:p>
    <w:p w14:paraId="4440978A" w14:textId="77777777" w:rsidR="00030353" w:rsidRDefault="00D27F94">
      <w:pPr>
        <w:keepNext/>
      </w:pPr>
      <w:r>
        <w:t>The Production-Minded program, in Assembly on Windows, Rust, and Erlang, with the Lesson 6.0a server stopped, ending with exit code 0. The Error line comes on the error stream. Linux and Solidity print their own lines, which their sections show in full:</w:t>
      </w:r>
    </w:p>
    <w:p w14:paraId="7D0262E5" w14:textId="77777777" w:rsidR="00030353" w:rsidRDefault="00030353">
      <w:pPr>
        <w:keepNext/>
      </w:pPr>
    </w:p>
    <w:p w14:paraId="5F98DC42" w14:textId="77777777" w:rsidR="00030353" w:rsidRDefault="00D27F94">
      <w:pPr>
        <w:pStyle w:val="RequiredOutput"/>
        <w:keepNext/>
      </w:pPr>
      <w:r>
        <w:t>ping.exe 127.0.0.1: exit code 0</w:t>
      </w:r>
    </w:p>
    <w:p w14:paraId="0646AD91" w14:textId="77777777" w:rsidR="00030353" w:rsidRDefault="00D27F94">
      <w:pPr>
        <w:pStyle w:val="RequiredOutput"/>
        <w:keepNext/>
      </w:pPr>
      <w:r>
        <w:t>ping.exe localhost: exit code 0</w:t>
      </w:r>
    </w:p>
    <w:p w14:paraId="607D4221" w14:textId="77777777" w:rsidR="00030353" w:rsidRDefault="00D27F94">
      <w:pPr>
        <w:pStyle w:val="RequiredOutput"/>
        <w:keepNext/>
      </w:pPr>
      <w:r>
        <w:t>Error: "127.0.0.1 &amp; whoami" is not a host name or an IP address; nothing was run</w:t>
      </w:r>
    </w:p>
    <w:p w14:paraId="405EDD81" w14:textId="77777777" w:rsidR="00030353" w:rsidRDefault="00D27F94">
      <w:pPr>
        <w:pStyle w:val="RequiredOutput"/>
        <w:keepNext/>
      </w:pPr>
      <w:r>
        <w:t>tracert.exe 127.0.0.1: exit code 0</w:t>
      </w:r>
    </w:p>
    <w:p w14:paraId="12647ED3" w14:textId="77777777" w:rsidR="00030353" w:rsidRDefault="00D27F94">
      <w:pPr>
        <w:pStyle w:val="RequiredOutput"/>
        <w:keepNext/>
      </w:pPr>
      <w:r>
        <w:t>nslookup.exe localhost: exit code 0</w:t>
      </w:r>
    </w:p>
    <w:p w14:paraId="346219C7" w14:textId="77777777" w:rsidR="00030353" w:rsidRDefault="00D27F94">
      <w:pPr>
        <w:pStyle w:val="RequiredOutput"/>
        <w:keepNext/>
      </w:pPr>
      <w:r>
        <w:t>nslookup.exe no-such-host.invalid: exit code 0</w:t>
      </w:r>
    </w:p>
    <w:p w14:paraId="3283B8D1" w14:textId="77777777" w:rsidR="00030353" w:rsidRDefault="00D27F94">
      <w:pPr>
        <w:pStyle w:val="RequiredOutput"/>
        <w:keepNext/>
      </w:pPr>
      <w:r>
        <w:t>ipconfig.exe: exit code 0</w:t>
      </w:r>
    </w:p>
    <w:p w14:paraId="0255F562" w14:textId="77777777" w:rsidR="00030353" w:rsidRDefault="00D27F94">
      <w:pPr>
        <w:pStyle w:val="RequiredOutput"/>
      </w:pPr>
      <w:r>
        <w:t>curl.exe https://127.0.0.1:8765/api/v1/health: exit code 7</w:t>
      </w:r>
    </w:p>
    <w:p w14:paraId="36B360B5" w14:textId="77777777" w:rsidR="00030353" w:rsidRDefault="00030353">
      <w:pPr>
        <w:keepNext/>
      </w:pPr>
    </w:p>
    <w:p w14:paraId="1A91CAC3" w14:textId="77777777" w:rsidR="00030353" w:rsidRDefault="00030353">
      <w:pPr>
        <w:keepNext/>
      </w:pPr>
    </w:p>
    <w:p w14:paraId="661C5E80" w14:textId="77777777" w:rsidR="00030353" w:rsidRDefault="00030353">
      <w:pPr>
        <w:keepNext/>
      </w:pPr>
    </w:p>
    <w:p w14:paraId="69622F29" w14:textId="77777777" w:rsidR="00030353" w:rsidRDefault="00D27F94">
      <w:pPr>
        <w:pStyle w:val="Heading1"/>
      </w:pPr>
      <w:r>
        <w:t>Common Mistakes</w:t>
      </w:r>
    </w:p>
    <w:p w14:paraId="76B82FDA" w14:textId="77777777" w:rsidR="00030353" w:rsidRDefault="00D27F94">
      <w:pPr>
        <w:pStyle w:val="ListBullet"/>
      </w:pPr>
      <w:r>
        <w:t>Joining a typed target into a command line for cmd.exe or sh. Pass a list, or, in Windows Assembly, use CreateProcessA with a checked target, and check every target first.</w:t>
      </w:r>
    </w:p>
    <w:p w14:paraId="1310B6FC" w14:textId="77777777" w:rsidR="00030353" w:rsidRDefault="00D27F94">
      <w:pPr>
        <w:pStyle w:val="ListBullet"/>
      </w:pPr>
      <w:r>
        <w:t>Windows Assembly: building the command line without checking its length. strcat never checks the space's size, so append_text compares the lengths first.</w:t>
      </w:r>
    </w:p>
    <w:p w14:paraId="03488D89" w14:textId="77777777" w:rsidR="00030353" w:rsidRDefault="00D27F94">
      <w:pPr>
        <w:pStyle w:val="ListBullet"/>
      </w:pPr>
      <w:r>
        <w:t>Windows Assembly: forgetting the inheritable handle. Without bInheritHandle 1 in SECURITY_ATTRIBUTES, and 1 as CreateProcessA's fifth value, which passes inheritable handles on, the new program cannot use the null device's handle.</w:t>
      </w:r>
    </w:p>
    <w:p w14:paraId="116A65CA" w14:textId="77777777" w:rsidR="00030353" w:rsidRDefault="00D27F94">
      <w:pPr>
        <w:pStyle w:val="ListBullet"/>
      </w:pPr>
      <w:r>
        <w:t>Linux Assembly: printing pclose's or waitpid's status as the exit code. The exit code is its second byte; 0 stays 0, but an exit code of 2 shows as 512.</w:t>
      </w:r>
    </w:p>
    <w:p w14:paraId="39CF9F86" w14:textId="77777777" w:rsidR="00030353" w:rsidRDefault="00D27F94">
      <w:pPr>
        <w:pStyle w:val="ListBullet"/>
      </w:pPr>
      <w:r>
        <w:t>Erlang: running a bare name found with os:find_executable from a folder you do not control. On Windows it looks in the current folder first.</w:t>
      </w:r>
    </w:p>
    <w:p w14:paraId="6D279771" w14:textId="77777777" w:rsidR="00030353" w:rsidRDefault="00D27F94">
      <w:pPr>
        <w:pStyle w:val="ListBullet"/>
      </w:pPr>
      <w:r>
        <w:t>Rust: expecting code() to always hold a value. It is None when a signal stopped the program on Linux.</w:t>
      </w:r>
    </w:p>
    <w:p w14:paraId="22E9B9FF" w14:textId="77777777" w:rsidR="00030353" w:rsidRDefault="00D27F94">
      <w:pPr>
        <w:pStyle w:val="ListBullet"/>
      </w:pPr>
      <w:r>
        <w:t>Trusting every exit code 0. nslookup and tracert end with 0 whenever they ran; Linux's getent ends with 2 for a name it cannot find.</w:t>
      </w:r>
    </w:p>
    <w:p w14:paraId="7B912D7F" w14:textId="77777777" w:rsidR="00030353" w:rsidRDefault="00030353">
      <w:pPr>
        <w:keepNext/>
      </w:pPr>
    </w:p>
    <w:p w14:paraId="0B8B5461" w14:textId="77777777" w:rsidR="00030353" w:rsidRDefault="00030353">
      <w:pPr>
        <w:keepNext/>
      </w:pPr>
    </w:p>
    <w:p w14:paraId="7B30CECC" w14:textId="77777777" w:rsidR="00030353" w:rsidRDefault="00030353">
      <w:pPr>
        <w:keepNext/>
      </w:pPr>
    </w:p>
    <w:p w14:paraId="1A7A65D7" w14:textId="77777777" w:rsidR="00030353" w:rsidRDefault="00D27F94">
      <w:pPr>
        <w:pStyle w:val="Heading1"/>
      </w:pPr>
      <w:r>
        <w:t>Project Connection</w:t>
      </w:r>
    </w:p>
    <w:p w14:paraId="64A1BB26" w14:textId="77777777" w:rsidR="00030353" w:rsidRDefault="00D27F94">
      <w:r>
        <w:t xml:space="preserve">The Network Diagnostic Utility's EXTENDED companion asks for a host and checks it with Lesson 7.2a's modules before anything runs, exactly as is_address_or_host_name does here, so a typed "127.0.0.1 &amp; whoami" is refused with one Error line. Its checks use the library calls of Lessons 7.3a, 7.4a, 7.5a, and 7.10a, whose results are exact; Erlang's echo still runs ping.exe through open_port, as this lesson runs every tool. What it takes from this lesson is to judge a tool by its documented exit code, never by </w:t>
      </w:r>
      <w:r>
        <w:t>its printed text, and to give each run its own limit. In Solidity, a contract keeps working with values given to it, and cast's exit code stays the way to learn whether the chain's node answers.</w:t>
      </w:r>
    </w:p>
    <w:p w14:paraId="2B959D0A" w14:textId="77777777" w:rsidR="00030353" w:rsidRDefault="00030353">
      <w:pPr>
        <w:keepNext/>
      </w:pPr>
    </w:p>
    <w:p w14:paraId="25B64241" w14:textId="77777777" w:rsidR="00030353" w:rsidRDefault="00030353">
      <w:pPr>
        <w:keepNext/>
      </w:pPr>
    </w:p>
    <w:p w14:paraId="5C18853D" w14:textId="77777777" w:rsidR="00030353" w:rsidRDefault="00030353">
      <w:pPr>
        <w:keepNext/>
      </w:pPr>
    </w:p>
    <w:p w14:paraId="33BC55E5" w14:textId="77777777" w:rsidR="00030353" w:rsidRDefault="00D27F94">
      <w:pPr>
        <w:pStyle w:val="Heading1"/>
      </w:pPr>
      <w:r>
        <w:t>Workbook Exercise</w:t>
      </w:r>
    </w:p>
    <w:p w14:paraId="5B37F8C6" w14:textId="77777777" w:rsidR="00030353" w:rsidRDefault="00D27F94">
      <w:r>
        <w:t>Add two read-only views to the Production-Minded program, as in Lesson 7.8.</w:t>
      </w:r>
    </w:p>
    <w:p w14:paraId="0D4FA1D1" w14:textId="77777777" w:rsidR="00030353" w:rsidRDefault="00030353">
      <w:pPr>
        <w:keepNext/>
      </w:pPr>
    </w:p>
    <w:p w14:paraId="42FF9941" w14:textId="77777777" w:rsidR="00030353" w:rsidRDefault="00D27F94">
      <w:pPr>
        <w:pStyle w:val="ListBullet"/>
      </w:pPr>
      <w:r>
        <w:t>After the curl.exe report in main, report route.exe with the one argument print, then arp.exe with the one argument -a. Change nothing else: both only read the routing table and the neighbour table.</w:t>
      </w:r>
    </w:p>
    <w:p w14:paraId="62A733A5" w14:textId="77777777" w:rsidR="00030353" w:rsidRDefault="00D27F94">
      <w:pPr>
        <w:pStyle w:val="ListBullet"/>
      </w:pPr>
      <w:r>
        <w:t>Linux Assembly reports ip with the one argument route, then ip with the one argument neigh, Linux's own views of the same two tables.</w:t>
      </w:r>
    </w:p>
    <w:p w14:paraId="43752366" w14:textId="77777777" w:rsidR="00030353" w:rsidRDefault="00030353">
      <w:pPr>
        <w:keepNext/>
      </w:pPr>
    </w:p>
    <w:p w14:paraId="7FDBCD74" w14:textId="77777777" w:rsidR="00030353" w:rsidRDefault="00D27F94">
      <w:r>
        <w:t>In each language:</w:t>
      </w:r>
    </w:p>
    <w:p w14:paraId="2E65CD55" w14:textId="77777777" w:rsidR="00030353" w:rsidRDefault="00030353">
      <w:pPr>
        <w:keepNext/>
      </w:pPr>
    </w:p>
    <w:p w14:paraId="128308D4" w14:textId="77777777" w:rsidR="00030353" w:rsidRDefault="00D27F94">
      <w:pPr>
        <w:pStyle w:val="ListBullet"/>
      </w:pPr>
      <w:r>
        <w:t>Assembly (Windows): add route_tool db "route.exe", 0, arp_tool db "arp.exe", 0, print_word db "print", 0, and all_option db "-a", 0 to .rdata, and the lists route_arguments dq route_tool, print_word, 0 and arp_arguments dq arp_tool, all_option, 0. In main, after the curl_arguments report, pass each list to report in rcx.</w:t>
      </w:r>
    </w:p>
    <w:p w14:paraId="47F6636A" w14:textId="77777777" w:rsidR="00030353" w:rsidRDefault="00D27F94">
      <w:pPr>
        <w:pStyle w:val="ListBullet"/>
      </w:pPr>
      <w:r>
        <w:t>Assembly (Linux): add route_object db "route", 0 and neighbour_object db "neigh", 0, the lists route_arguments dq ip_tool, route_object, 0 and neighbour_arguments dq ip_tool, neighbour_object, 0, and report each in rdi after curl_arguments.</w:t>
      </w:r>
    </w:p>
    <w:p w14:paraId="5250AE67" w14:textId="77777777" w:rsidR="00030353" w:rsidRDefault="00D27F94">
      <w:pPr>
        <w:pStyle w:val="ListBullet"/>
      </w:pPr>
      <w:r>
        <w:t>Rust: two more report calls, with &amp;["print"] and &amp;["-a"].</w:t>
      </w:r>
    </w:p>
    <w:p w14:paraId="7C3F7789" w14:textId="77777777" w:rsidR="00030353" w:rsidRDefault="00D27F94">
      <w:pPr>
        <w:pStyle w:val="ListBullet"/>
      </w:pPr>
      <w:r>
        <w:t>Erlang: two more report calls in run_utilities, with ["print"] and ["-a"]; the curl report's line now ends with a comma, and the last call with the full stop.</w:t>
      </w:r>
    </w:p>
    <w:p w14:paraId="29D9C5F8" w14:textId="77777777" w:rsidR="00030353" w:rsidRDefault="00D27F94">
      <w:pPr>
        <w:pStyle w:val="ListBullet"/>
      </w:pPr>
      <w:r>
        <w:t>Solidity: report("route.exe", "print"); and report("arp.exe", "-a"); after the curl.exe report.</w:t>
      </w:r>
    </w:p>
    <w:p w14:paraId="228C9708" w14:textId="77777777" w:rsidR="00030353" w:rsidRDefault="00030353">
      <w:pPr>
        <w:keepNext/>
      </w:pPr>
    </w:p>
    <w:p w14:paraId="068AE2E1" w14:textId="77777777" w:rsidR="00030353" w:rsidRDefault="00D27F94">
      <w:r>
        <w:t>Before you run it, predict both exit codes, and why the program prints nothing of the tables themselves. Rebuild and run the Production-Minded program. The output must match the Required Exercise Output below (Linux: ip route: exit code 0 and ip neigh: exit code 0), and the exit code must be 0.</w:t>
      </w:r>
    </w:p>
    <w:p w14:paraId="192E8478" w14:textId="77777777" w:rsidR="00030353" w:rsidRDefault="00030353">
      <w:pPr>
        <w:keepNext/>
      </w:pPr>
    </w:p>
    <w:p w14:paraId="289CA1F3" w14:textId="77777777" w:rsidR="00030353" w:rsidRDefault="00030353">
      <w:pPr>
        <w:keepNext/>
      </w:pPr>
    </w:p>
    <w:p w14:paraId="1BFD9D27" w14:textId="77777777" w:rsidR="00030353" w:rsidRDefault="00D27F94">
      <w:pPr>
        <w:pStyle w:val="Heading2"/>
      </w:pPr>
      <w:r>
        <w:t>Required Exercise Output</w:t>
      </w:r>
    </w:p>
    <w:p w14:paraId="6B82ABA5" w14:textId="77777777" w:rsidR="00030353" w:rsidRDefault="00D27F94">
      <w:pPr>
        <w:keepNext/>
      </w:pPr>
      <w:r>
        <w:t>After the Production-Minded lines of the Required Clean-Run Output in Validation Rules, the program prints these two lines and ends with exit code 0. Linux Assembly prints ip route: exit code 0 and ip neigh: exit code 0 instead, and Solidity logs the two commands with not available in a contract:</w:t>
      </w:r>
    </w:p>
    <w:p w14:paraId="0EFFC7EA" w14:textId="77777777" w:rsidR="00030353" w:rsidRDefault="00030353">
      <w:pPr>
        <w:keepNext/>
      </w:pPr>
    </w:p>
    <w:p w14:paraId="05A50FF0" w14:textId="77777777" w:rsidR="00030353" w:rsidRDefault="00D27F94">
      <w:pPr>
        <w:pStyle w:val="RequiredOutput"/>
        <w:keepNext/>
      </w:pPr>
      <w:r>
        <w:t>route.exe print: exit code 0</w:t>
      </w:r>
    </w:p>
    <w:p w14:paraId="286118F2" w14:textId="77777777" w:rsidR="00030353" w:rsidRDefault="00D27F94">
      <w:pPr>
        <w:pStyle w:val="RequiredOutput"/>
      </w:pPr>
      <w:r>
        <w:t>arp.exe -a: exit code 0</w:t>
      </w:r>
    </w:p>
    <w:p w14:paraId="3006BC94" w14:textId="77777777" w:rsidR="00030353" w:rsidRDefault="00030353">
      <w:pPr>
        <w:keepNext/>
      </w:pPr>
    </w:p>
    <w:p w14:paraId="0D7D4A3E" w14:textId="77777777" w:rsidR="00030353" w:rsidRDefault="00030353">
      <w:pPr>
        <w:keepNext/>
      </w:pPr>
    </w:p>
    <w:p w14:paraId="1A95E326" w14:textId="77777777" w:rsidR="00030353" w:rsidRDefault="00030353">
      <w:pPr>
        <w:keepNext/>
      </w:pPr>
    </w:p>
    <w:p w14:paraId="0337EC3F" w14:textId="77777777" w:rsidR="00030353" w:rsidRDefault="00D27F94">
      <w:pPr>
        <w:pStyle w:val="Heading1"/>
      </w:pPr>
      <w:r>
        <w:t>Challenge</w:t>
      </w:r>
    </w:p>
    <w:p w14:paraId="136ECC49" w14:textId="77777777" w:rsidR="00030353" w:rsidRDefault="00D27F94">
      <w:r>
        <w:t>Turn curl's exit code into words, from curl's own documented list, as in Lesson 7.8.</w:t>
      </w:r>
    </w:p>
    <w:p w14:paraId="1C9FC41F" w14:textId="77777777" w:rsidR="00030353" w:rsidRDefault="00030353">
      <w:pPr>
        <w:keepNext/>
      </w:pPr>
    </w:p>
    <w:p w14:paraId="38339B33" w14:textId="77777777" w:rsidR="00030353" w:rsidRDefault="00D27F94">
      <w:pPr>
        <w:pStyle w:val="ListBullet"/>
      </w:pPr>
      <w:r>
        <w:t>Make report give back the exit code it printed, or COULD_NOT_START after its Error line.</w:t>
      </w:r>
    </w:p>
    <w:p w14:paraId="2ED5C760" w14:textId="77777777" w:rsidR="00030353" w:rsidRDefault="00D27F94">
      <w:pPr>
        <w:pStyle w:val="ListBullet"/>
      </w:pPr>
      <w:r>
        <w:t>Add curl_meaning(exit_code). It gives the service answered for 0, could not resolve the host for 6, could not connect for 7, timed out for 28, the server's certificate is not trusted for 60, and see curl's list of exit codes for any other code.</w:t>
      </w:r>
    </w:p>
    <w:p w14:paraId="5A4E6B2A" w14:textId="77777777" w:rsidR="00030353" w:rsidRDefault="00D27F94">
      <w:pPr>
        <w:pStyle w:val="ListBullet"/>
      </w:pPr>
      <w:r>
        <w:t>In main, keep the exit code of the curl report and, unless it is COULD_NOT_START, print two spaces, Meaning:, and the words, right after curl's line.</w:t>
      </w:r>
    </w:p>
    <w:p w14:paraId="0D721A6E" w14:textId="77777777" w:rsidR="00030353" w:rsidRDefault="00030353">
      <w:pPr>
        <w:keepNext/>
      </w:pPr>
    </w:p>
    <w:p w14:paraId="6D6C9E36" w14:textId="77777777" w:rsidR="00030353" w:rsidRDefault="00D27F94">
      <w:r>
        <w:t>In each language:</w:t>
      </w:r>
    </w:p>
    <w:p w14:paraId="7AFE7CEB" w14:textId="77777777" w:rsidR="00030353" w:rsidRDefault="00030353">
      <w:pPr>
        <w:keepNext/>
      </w:pPr>
    </w:p>
    <w:p w14:paraId="100B3497" w14:textId="77777777" w:rsidR="00030353" w:rsidRDefault="00D27F94">
      <w:pPr>
        <w:pStyle w:val="ListBullet"/>
      </w:pPr>
      <w:r>
        <w:t>Assembly: in report, copy eax into r12d right after run_utility, before the comparison, and move r12d back into eax at .done, so both ways out return it. curl_meaning takes the code in ecx (edi on Linux) and returns in rax the address of one of six texts, with a cmp and je chain that loads each answer first, as Lesson 7.7a's port_range did; it calls nothing, so it needs no pushes. Add meaning_format db "  Meaning: %s", 10, 0. In main, after the curl_arguments report, compare eax with COULD_NOT_START and jum</w:t>
      </w:r>
      <w:r>
        <w:t>p past the Meaning line when equal. Change both files.</w:t>
      </w:r>
    </w:p>
    <w:p w14:paraId="18ED4A04" w14:textId="77777777" w:rsidR="00030353" w:rsidRDefault="00D27F94">
      <w:pPr>
        <w:pStyle w:val="ListBullet"/>
      </w:pPr>
      <w:r>
        <w:t>Rust: fn report(...) -&gt; i32, returning COULD_NOT_START or exit_code; fn curl_meaning(exit_code: i32) -&gt; String with a match on the code; let curl_exit_code = report(...) for curl.exe.</w:t>
      </w:r>
    </w:p>
    <w:p w14:paraId="623D4807" w14:textId="77777777" w:rsidR="00030353" w:rsidRDefault="00D27F94">
      <w:pPr>
        <w:pStyle w:val="ListBullet"/>
      </w:pPr>
      <w:r>
        <w:t>Erlang: each branch of report's case ends with the value to give back; curl_meaning has one clause per code and a last clause with _; print_meaning(?COULD_NOT_START) -&gt; ok, and another clause prints the Meaning line.</w:t>
      </w:r>
    </w:p>
    <w:p w14:paraId="640126CF" w14:textId="77777777" w:rsidR="00030353" w:rsidRDefault="00D27F94">
      <w:pPr>
        <w:pStyle w:val="ListBullet"/>
      </w:pPr>
      <w:r>
        <w:t>Solidity has no exit code, so its Challenge does not apply.</w:t>
      </w:r>
    </w:p>
    <w:p w14:paraId="1B3AAD1E" w14:textId="77777777" w:rsidR="00030353" w:rsidRDefault="00D27F94">
      <w:pPr>
        <w:pStyle w:val="ListBullet"/>
      </w:pPr>
      <w:r>
        <w:t>Update the comments the change makes stale: report's header now also says that it gives back the exit code, or COULD_NOT_START.</w:t>
      </w:r>
    </w:p>
    <w:p w14:paraId="35100A2D" w14:textId="77777777" w:rsidR="00030353" w:rsidRDefault="00030353">
      <w:pPr>
        <w:keepNext/>
      </w:pPr>
    </w:p>
    <w:p w14:paraId="4363359E" w14:textId="77777777" w:rsidR="00030353" w:rsidRDefault="00D27F94">
      <w:r>
        <w:t>Rebuild and run the Production-Minded program. The output must match the Required Challenge Output below. With the Exercise as well, the output must match the Required Combined Output after it (Linux: the Meaning line follows curl's line, and ip route and ip neigh come last).</w:t>
      </w:r>
    </w:p>
    <w:p w14:paraId="500CBCFF" w14:textId="77777777" w:rsidR="00030353" w:rsidRDefault="00030353">
      <w:pPr>
        <w:keepNext/>
      </w:pPr>
    </w:p>
    <w:p w14:paraId="13BB713C" w14:textId="77777777" w:rsidR="00030353" w:rsidRDefault="00030353">
      <w:pPr>
        <w:keepNext/>
      </w:pPr>
    </w:p>
    <w:p w14:paraId="18F3C22C" w14:textId="77777777" w:rsidR="00030353" w:rsidRDefault="00D27F94">
      <w:pPr>
        <w:pStyle w:val="Heading2"/>
      </w:pPr>
      <w:r>
        <w:t>Required Challenge Output</w:t>
      </w:r>
    </w:p>
    <w:p w14:paraId="5A6CCE60" w14:textId="77777777" w:rsidR="00030353" w:rsidRDefault="00D27F94">
      <w:pPr>
        <w:keepNext/>
      </w:pPr>
      <w:r>
        <w:t>With the Challenge's changes, every line up to curl.exe's is unchanged, and a Meaning line follows it; Linux's curl line is followed by the same Meaning line. The program ends with exit code 0:</w:t>
      </w:r>
    </w:p>
    <w:p w14:paraId="1B362227" w14:textId="77777777" w:rsidR="00030353" w:rsidRDefault="00030353">
      <w:pPr>
        <w:keepNext/>
      </w:pPr>
    </w:p>
    <w:p w14:paraId="06C8ED84" w14:textId="77777777" w:rsidR="00030353" w:rsidRDefault="00D27F94">
      <w:pPr>
        <w:pStyle w:val="RequiredOutput"/>
        <w:keepNext/>
      </w:pPr>
      <w:r>
        <w:t>curl.exe https://127.0.0.1:8765/api/v1/health: exit code 7</w:t>
      </w:r>
    </w:p>
    <w:p w14:paraId="654C8F08" w14:textId="77777777" w:rsidR="00030353" w:rsidRDefault="00D27F94">
      <w:pPr>
        <w:pStyle w:val="RequiredOutput"/>
      </w:pPr>
      <w:r>
        <w:t xml:space="preserve">  Meaning: could not connect</w:t>
      </w:r>
    </w:p>
    <w:p w14:paraId="45181AF2" w14:textId="77777777" w:rsidR="00030353" w:rsidRDefault="00030353">
      <w:pPr>
        <w:keepNext/>
      </w:pPr>
    </w:p>
    <w:p w14:paraId="48CE851D" w14:textId="77777777" w:rsidR="00030353" w:rsidRDefault="00030353">
      <w:pPr>
        <w:keepNext/>
      </w:pPr>
    </w:p>
    <w:p w14:paraId="35D58326" w14:textId="77777777" w:rsidR="00030353" w:rsidRDefault="00D27F94">
      <w:pPr>
        <w:pStyle w:val="Heading2"/>
      </w:pPr>
      <w:r>
        <w:t>Required Combined Output</w:t>
      </w:r>
    </w:p>
    <w:p w14:paraId="5B152BEF" w14:textId="77777777" w:rsidR="00030353" w:rsidRDefault="00D27F94">
      <w:pPr>
        <w:keepNext/>
      </w:pPr>
      <w:r>
        <w:t>With both changes, the Meaning line comes right after curl.exe's line, and the Exercise's two lines come last:</w:t>
      </w:r>
    </w:p>
    <w:p w14:paraId="56435593" w14:textId="77777777" w:rsidR="00030353" w:rsidRDefault="00030353">
      <w:pPr>
        <w:keepNext/>
      </w:pPr>
    </w:p>
    <w:p w14:paraId="7036DBDD" w14:textId="77777777" w:rsidR="00030353" w:rsidRDefault="00D27F94">
      <w:pPr>
        <w:pStyle w:val="RequiredOutput"/>
        <w:keepNext/>
      </w:pPr>
      <w:r>
        <w:t>curl.exe https://127.0.0.1:8765/api/v1/health: exit code 7</w:t>
      </w:r>
    </w:p>
    <w:p w14:paraId="039DA9F8" w14:textId="77777777" w:rsidR="00030353" w:rsidRDefault="00D27F94">
      <w:pPr>
        <w:pStyle w:val="RequiredOutput"/>
        <w:keepNext/>
      </w:pPr>
      <w:r>
        <w:t xml:space="preserve">  Meaning: could not connect</w:t>
      </w:r>
    </w:p>
    <w:p w14:paraId="528E4C29" w14:textId="77777777" w:rsidR="00030353" w:rsidRDefault="00D27F94">
      <w:pPr>
        <w:pStyle w:val="RequiredOutput"/>
        <w:keepNext/>
      </w:pPr>
      <w:r>
        <w:t>route.exe print: exit code 0</w:t>
      </w:r>
    </w:p>
    <w:p w14:paraId="380C9C28" w14:textId="77777777" w:rsidR="00030353" w:rsidRDefault="00D27F94">
      <w:pPr>
        <w:pStyle w:val="RequiredOutput"/>
      </w:pPr>
      <w:r>
        <w:t>arp.exe -a: exit code 0</w:t>
      </w:r>
    </w:p>
    <w:p w14:paraId="56CF8D83" w14:textId="77777777" w:rsidR="00030353" w:rsidRDefault="00030353">
      <w:pPr>
        <w:keepNext/>
      </w:pPr>
    </w:p>
    <w:p w14:paraId="7374B267" w14:textId="77777777" w:rsidR="00030353" w:rsidRDefault="00030353">
      <w:pPr>
        <w:keepNext/>
      </w:pPr>
    </w:p>
    <w:p w14:paraId="5EED151F" w14:textId="77777777" w:rsidR="00030353" w:rsidRDefault="00030353">
      <w:pPr>
        <w:keepNext/>
      </w:pPr>
    </w:p>
    <w:p w14:paraId="48504245" w14:textId="77777777" w:rsidR="00030353" w:rsidRDefault="00D27F94">
      <w:pPr>
        <w:pStyle w:val="Heading1"/>
      </w:pPr>
      <w:r>
        <w:t>Completion Checklist</w:t>
      </w:r>
    </w:p>
    <w:p w14:paraId="4A0B1C25" w14:textId="77777777" w:rsidR="00030353" w:rsidRDefault="00D27F94">
      <w:pPr>
        <w:pStyle w:val="ListBullet"/>
      </w:pPr>
      <w:r>
        <w:t>I copied the two modules, foundry.toml, and the course CA, and the Copy Check printed 14 and True.</w:t>
      </w:r>
    </w:p>
    <w:p w14:paraId="2743916F" w14:textId="77777777" w:rsidR="00030353" w:rsidRDefault="00D27F94">
      <w:pPr>
        <w:pStyle w:val="ListBullet"/>
      </w:pPr>
      <w:r>
        <w:t>I can say how each language starts a program, and why only the Basic Assembly programs use a command interpreter.</w:t>
      </w:r>
    </w:p>
    <w:p w14:paraId="662F0891" w14:textId="77777777" w:rsidR="00030353" w:rsidRDefault="00D27F94">
      <w:pPr>
        <w:pStyle w:val="ListBullet"/>
      </w:pPr>
      <w:r>
        <w:t>I can explain why Windows always ends in one command line, and why CreateProcessA's line is still safe with checked targets.</w:t>
      </w:r>
    </w:p>
    <w:p w14:paraId="35689A30" w14:textId="77777777" w:rsidR="00030353" w:rsidRDefault="00D27F94">
      <w:pPr>
        <w:pStyle w:val="ListBullet"/>
      </w:pPr>
      <w:r>
        <w:t>I can say where os:find_executable and Rust's Command look for a bare name, and why the Production-Minded programs use full paths.</w:t>
      </w:r>
    </w:p>
    <w:p w14:paraId="08EFF26A" w14:textId="77777777" w:rsidR="00030353" w:rsidRDefault="00D27F94">
      <w:pPr>
        <w:pStyle w:val="ListBullet"/>
      </w:pPr>
      <w:r>
        <w:t>I can read a Linux wait status, and I can say why getent's exit code tells more than nslookup's.</w:t>
      </w:r>
    </w:p>
    <w:p w14:paraId="78339137" w14:textId="77777777" w:rsidR="00030353" w:rsidRDefault="00D27F94">
      <w:pPr>
        <w:pStyle w:val="ListBullet"/>
      </w:pPr>
      <w:r>
        <w:t>I saw my Lesson 6.0a server's listener in netstat and curl.exe end with 0, and cast end with 0 and then 1.</w:t>
      </w:r>
    </w:p>
    <w:p w14:paraId="6D56DA79" w14:textId="77777777" w:rsidR="00030353" w:rsidRDefault="00D27F94">
      <w:pPr>
        <w:pStyle w:val="ListBullet"/>
      </w:pPr>
      <w:r>
        <w:t>In every language, the Basic and Production-Minded programs matched the Required Clean-Run Output (Linux and Solidity: their own lines), and the Production-Minded program ended with exit code 0.</w:t>
      </w:r>
    </w:p>
    <w:p w14:paraId="38083896" w14:textId="77777777" w:rsidR="00030353" w:rsidRDefault="00D27F94">
      <w:pPr>
        <w:pStyle w:val="ListBullet"/>
      </w:pPr>
      <w:r>
        <w:t>I matched the Required Exercise, Challenge, and Combined Output.</w:t>
      </w:r>
    </w:p>
    <w:p w14:paraId="2E6FAA3C" w14:textId="77777777" w:rsidR="00030353" w:rsidRDefault="00030353">
      <w:pPr>
        <w:keepNext/>
      </w:pPr>
    </w:p>
    <w:p w14:paraId="0CE28E2D" w14:textId="77777777" w:rsidR="00030353" w:rsidRDefault="00030353">
      <w:pPr>
        <w:keepNext/>
      </w:pPr>
    </w:p>
    <w:p w14:paraId="6A7507AC" w14:textId="77777777" w:rsidR="00030353" w:rsidRDefault="00030353">
      <w:pPr>
        <w:keepNext/>
      </w:pPr>
    </w:p>
    <w:p w14:paraId="26B43B96" w14:textId="77777777" w:rsidR="00030353" w:rsidRDefault="00D27F94">
      <w:pPr>
        <w:pStyle w:val="Heading1"/>
      </w:pPr>
      <w:r>
        <w:t>Lesson Wrap-Up</w:t>
      </w:r>
    </w:p>
    <w:p w14:paraId="6B5EA4C2" w14:textId="77777777" w:rsidR="00030353" w:rsidRDefault="00D27F94">
      <w:r>
        <w:t xml:space="preserve">Each language now runs the operating system's network tools and reads only their exit codes. Windows Assembly built one command line and started each tool with CreateProcessA, with no interpreter to read it; Linux Assembly handed posix_spawn a list and read the exit code out of a wait status; Rust's Command and Erlang's open_port passed lists, and the Production-Minded programs named each tool by its full path, because a bare name may be found in the current folder or the program's own. Every target passed </w:t>
      </w:r>
      <w:r>
        <w:t>Lesson 7.2a's check first, so "127.0.0.1 &amp; whoami" never reached a command. Linux showed an exit code that means something, getent's 2, and Solidity showed that a contract runs no programs, while cast's exit code still told whether anvil answered. Troubleshooting real connections with these tools is Volume 3, Chapter 17. Lesson 7.9a makes its own trace, hop by hop.</w:t>
      </w:r>
    </w:p>
    <w:sectPr w:rsidR="00030353"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568901">
    <w:abstractNumId w:val="8"/>
  </w:num>
  <w:num w:numId="2" w16cid:durableId="444888588">
    <w:abstractNumId w:val="6"/>
  </w:num>
  <w:num w:numId="3" w16cid:durableId="866677242">
    <w:abstractNumId w:val="5"/>
  </w:num>
  <w:num w:numId="4" w16cid:durableId="1170098459">
    <w:abstractNumId w:val="4"/>
  </w:num>
  <w:num w:numId="5" w16cid:durableId="691148736">
    <w:abstractNumId w:val="7"/>
  </w:num>
  <w:num w:numId="6" w16cid:durableId="85419483">
    <w:abstractNumId w:val="3"/>
  </w:num>
  <w:num w:numId="7" w16cid:durableId="1559826578">
    <w:abstractNumId w:val="2"/>
  </w:num>
  <w:num w:numId="8" w16cid:durableId="1495032047">
    <w:abstractNumId w:val="1"/>
  </w:num>
  <w:num w:numId="9" w16cid:durableId="236941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353"/>
    <w:rsid w:val="00034616"/>
    <w:rsid w:val="0006063C"/>
    <w:rsid w:val="0015074B"/>
    <w:rsid w:val="0029639D"/>
    <w:rsid w:val="00326F90"/>
    <w:rsid w:val="0035770D"/>
    <w:rsid w:val="008C7DA7"/>
    <w:rsid w:val="00AA1D8D"/>
    <w:rsid w:val="00B47730"/>
    <w:rsid w:val="00CB0664"/>
    <w:rsid w:val="00D27F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19B44"/>
  <w14:defaultImageDpi w14:val="300"/>
  <w15:docId w15:val="{2018498A-2984-44B0-BCA1-DE1C6C565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16502</Words>
  <Characters>89981</Characters>
  <Application>Microsoft Office Word</Application>
  <DocSecurity>0</DocSecurity>
  <Lines>2662</Lines>
  <Paragraphs>2045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7.8a Network Utilities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