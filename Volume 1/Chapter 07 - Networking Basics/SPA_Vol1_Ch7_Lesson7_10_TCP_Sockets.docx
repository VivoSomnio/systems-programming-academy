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BC3C" w14:textId="77777777" w:rsidR="00DD5559" w:rsidRDefault="00343B7B">
      <w:pPr>
        <w:pStyle w:val="AcademyTitle"/>
      </w:pPr>
      <w:r>
        <w:t>SYSTEMS PROGRAMMING ACADEMY</w:t>
      </w:r>
    </w:p>
    <w:p w14:paraId="12E71C39" w14:textId="77777777" w:rsidR="00DD5559" w:rsidRDefault="00343B7B">
      <w:pPr>
        <w:pStyle w:val="VolumeTitle"/>
      </w:pPr>
      <w:r>
        <w:t>Volume 1: Foundations of Systems Programming</w:t>
      </w:r>
    </w:p>
    <w:p w14:paraId="473262B1" w14:textId="77777777" w:rsidR="00DD5559" w:rsidRDefault="00343B7B">
      <w:pPr>
        <w:pStyle w:val="ChapterTitle"/>
      </w:pPr>
      <w:r>
        <w:t>Chapter 7: Networking Basics</w:t>
      </w:r>
    </w:p>
    <w:p w14:paraId="7300EBAD" w14:textId="77777777" w:rsidR="00DD5559" w:rsidRDefault="00343B7B">
      <w:pPr>
        <w:pStyle w:val="LessonTitle"/>
      </w:pPr>
      <w:r>
        <w:t>Lesson 7.10: TCP Sockets</w:t>
      </w:r>
    </w:p>
    <w:p w14:paraId="055E41B7" w14:textId="77777777" w:rsidR="00DD5559" w:rsidRDefault="00343B7B">
      <w:pPr>
        <w:pStyle w:val="LessonSubtitle"/>
      </w:pPr>
      <w:r>
        <w:t>Your First Server and Client, One Line Each Way</w:t>
      </w:r>
    </w:p>
    <w:p w14:paraId="0C0BB252" w14:textId="77777777" w:rsidR="00DD5559" w:rsidRDefault="00DD5559">
      <w:pPr>
        <w:keepNext/>
      </w:pPr>
    </w:p>
    <w:p w14:paraId="37C4A70A" w14:textId="77777777" w:rsidR="00DD5559" w:rsidRDefault="00DD5559">
      <w:pPr>
        <w:keepNext/>
      </w:pPr>
    </w:p>
    <w:p w14:paraId="0E490DC4" w14:textId="77777777" w:rsidR="00DD5559" w:rsidRDefault="00DD5559">
      <w:pPr>
        <w:keepNext/>
      </w:pPr>
    </w:p>
    <w:p w14:paraId="23A1D798" w14:textId="77777777" w:rsidR="00DD5559" w:rsidRDefault="00343B7B">
      <w:pPr>
        <w:pStyle w:val="Heading1"/>
      </w:pPr>
      <w:r>
        <w:t>Goal</w:t>
      </w:r>
    </w:p>
    <w:p w14:paraId="12D8AF53" w14:textId="77777777" w:rsidR="00DD5559" w:rsidRDefault="00343B7B">
      <w:r>
        <w:t>Write both sides of a TCP conversation yourself. In C, C++, C#, Go, Python, and TypeScript, a server listens on 127.0.0.1 port 8766, accepts one client at a time, reads one line, and answers ECHO and the line; a client connects, sends HELLO spa, reads the answer line, and closes. First watch one connection's life in the operating system's connection list: the listener, the two ends of an open connection, and the time-wait the closing end keeps. The Basic programs make the direct calls: listen, accept, conne</w:t>
      </w:r>
      <w:r>
        <w:t>ct, send, receive, close. The Production-Minded programs add what real networked code needs: they read until the end of the line, because a read may return only part of it, give up on a line as soon as more than 1024 bytes have arrived without its end, limit connecting and every read to 3000 milliseconds, and report a refused connection, with the elapsed time, when the server is stopped.</w:t>
      </w:r>
    </w:p>
    <w:p w14:paraId="1DCAB31C" w14:textId="77777777" w:rsidR="00DD5559" w:rsidRDefault="00DD5559">
      <w:pPr>
        <w:keepNext/>
      </w:pPr>
    </w:p>
    <w:p w14:paraId="0445F63E" w14:textId="77777777" w:rsidR="00DD5559" w:rsidRDefault="00DD5559">
      <w:pPr>
        <w:keepNext/>
      </w:pPr>
    </w:p>
    <w:p w14:paraId="0B045D6D" w14:textId="77777777" w:rsidR="00DD5559" w:rsidRDefault="00DD5559">
      <w:pPr>
        <w:keepNext/>
      </w:pPr>
    </w:p>
    <w:p w14:paraId="4180DB37" w14:textId="77777777" w:rsidR="00DD5559" w:rsidRDefault="00343B7B">
      <w:pPr>
        <w:pStyle w:val="Heading1"/>
      </w:pPr>
      <w:r>
        <w:t>Why This Matters</w:t>
      </w:r>
    </w:p>
    <w:p w14:paraId="0766A4CD" w14:textId="77777777" w:rsidR="00DD5559" w:rsidRDefault="00343B7B">
      <w:r>
        <w:t>Every networked program you will use or write, a web server, a database client, the course's own API, stands on the calls in this lesson. Chapter 6's libraries made them for you; here you make them yourself, and the everyday messages of networked work start to make sense: "connection refused" when nothing listens, a client that hangs because it waits for a reply that never comes, a message that arrives in two pieces, and the TimeWait entries that fill the connection list after a busy test run. A first clien</w:t>
      </w:r>
      <w:r>
        <w:t>t and server, with a timeout and a line limit, is also the start of every diagnostic tool, and this chapter's project checks a port with the same connect you write here.</w:t>
      </w:r>
    </w:p>
    <w:p w14:paraId="07CCFB75" w14:textId="77777777" w:rsidR="00DD5559" w:rsidRDefault="00DD5559">
      <w:pPr>
        <w:keepNext/>
      </w:pPr>
    </w:p>
    <w:p w14:paraId="5DD766B5" w14:textId="77777777" w:rsidR="00DD5559" w:rsidRDefault="00DD5559">
      <w:pPr>
        <w:keepNext/>
      </w:pPr>
    </w:p>
    <w:p w14:paraId="2B8C183B" w14:textId="77777777" w:rsidR="00DD5559" w:rsidRDefault="00DD5559">
      <w:pPr>
        <w:keepNext/>
      </w:pPr>
    </w:p>
    <w:p w14:paraId="388A472E" w14:textId="77777777" w:rsidR="00DD5559" w:rsidRDefault="00343B7B">
      <w:pPr>
        <w:pStyle w:val="Heading1"/>
      </w:pPr>
      <w:r>
        <w:t>Concept</w:t>
      </w:r>
    </w:p>
    <w:p w14:paraId="2BD98EF2" w14:textId="77777777" w:rsidR="00DD5559" w:rsidRDefault="00DD5559">
      <w:pPr>
        <w:keepNext/>
      </w:pPr>
    </w:p>
    <w:p w14:paraId="544DAE95" w14:textId="77777777" w:rsidR="00DD5559" w:rsidRDefault="00DD5559">
      <w:pPr>
        <w:keepNext/>
      </w:pPr>
    </w:p>
    <w:p w14:paraId="432F6DB5" w14:textId="77777777" w:rsidR="00DD5559" w:rsidRDefault="00343B7B">
      <w:pPr>
        <w:pStyle w:val="Heading2"/>
      </w:pPr>
      <w:r>
        <w:t>Sockets: Both Ends of a Connection</w:t>
      </w:r>
    </w:p>
    <w:p w14:paraId="0D90A1F5" w14:textId="77777777" w:rsidR="00DD5559" w:rsidRDefault="00343B7B">
      <w:pPr>
        <w:pStyle w:val="ListBullet"/>
      </w:pPr>
      <w:r>
        <w:t>A socket is the operating system's endpoint for one side of the traffic (Lesson 7.6). A program asks the system for one, then uses a handful of calls on it. A TCP server calls socket, bind, which gives the socket its address and port, listen, which makes it a listening socket, and then accept, which waits for a client. A TCP client calls socket and connect. Both then send and receive bytes, and close.</w:t>
      </w:r>
    </w:p>
    <w:p w14:paraId="00A1E862" w14:textId="77777777" w:rsidR="00DD5559" w:rsidRDefault="00343B7B">
      <w:pPr>
        <w:pStyle w:val="ListBullet"/>
      </w:pPr>
      <w:r>
        <w:t>accept gives a new socket for each connection, and the listening socket goes on listening for the next client. One server program therefore holds one listening socket and, while it serves a client, one connected socket. A client never binds: the operating system lends it a free port for the connection (Lesson 7.7).</w:t>
      </w:r>
    </w:p>
    <w:p w14:paraId="5E5CA9CD" w14:textId="77777777" w:rsidR="00DD5559" w:rsidRDefault="00343B7B">
      <w:pPr>
        <w:pStyle w:val="ListBullet"/>
      </w:pPr>
      <w:r>
        <w:t>Every server here binds 127.0.0.1, so only programs on this computer can reach it, and Windows Firewall does not ask about it. Binding 0.0.0.0 (or :: for IPv6) would mean every network interface, reachable from the network.</w:t>
      </w:r>
    </w:p>
    <w:p w14:paraId="23EB1224" w14:textId="77777777" w:rsidR="00DD5559" w:rsidRDefault="00343B7B">
      <w:pPr>
        <w:pStyle w:val="ListBullet"/>
      </w:pPr>
      <w:r>
        <w:t xml:space="preserve">Each language calls the same operating-system sockets. C and C++ use Winsock, Windows' sockets library, started with WSAStartup (Lesson 7.3); C++ has no networking in its standard library, so larger C++ programs </w:t>
      </w:r>
      <w:r>
        <w:lastRenderedPageBreak/>
        <w:t>usually use a library such as Asio, which wraps these calls in classes. C# has TcpListener and TcpClient, Go the net package, Python the socket module, and TypeScript Node's node:net. Linux and macOS have the same calls as POSIX sockets: socket, bind, listen, accept, connect, send, recv, and close, with no WSAStartup.</w:t>
      </w:r>
    </w:p>
    <w:p w14:paraId="0C23A6E7" w14:textId="77777777" w:rsidR="00DD5559" w:rsidRDefault="00DD5559">
      <w:pPr>
        <w:keepNext/>
      </w:pPr>
    </w:p>
    <w:p w14:paraId="4EC6ABC2" w14:textId="77777777" w:rsidR="00DD5559" w:rsidRDefault="00DD5559">
      <w:pPr>
        <w:keepNext/>
      </w:pPr>
    </w:p>
    <w:p w14:paraId="36B80206" w14:textId="77777777" w:rsidR="00DD5559" w:rsidRDefault="00343B7B">
      <w:pPr>
        <w:pStyle w:val="Heading2"/>
      </w:pPr>
      <w:r>
        <w:t>The Echo Protocol</w:t>
      </w:r>
    </w:p>
    <w:p w14:paraId="4C328422" w14:textId="77777777" w:rsidR="00DD5559" w:rsidRDefault="00343B7B">
      <w:pPr>
        <w:pStyle w:val="ListBullet"/>
      </w:pPr>
      <w:r>
        <w:t>A protocol is the agreement two programs follow. This lesson's is the smallest useful one: the client sends one line of UTF-8 text ending with \n, at most 1024 bytes with its \n; the server answers ECHO, a space, the same line, and \n, and then closes the connection. The reply is 5 bytes longer than the line, so the clients allow MAX_LINE_BYTES + 5 bytes for it.</w:t>
      </w:r>
    </w:p>
    <w:p w14:paraId="4903F207" w14:textId="77777777" w:rsidR="00DD5559" w:rsidRDefault="00343B7B">
      <w:pPr>
        <w:pStyle w:val="ListBullet"/>
      </w:pPr>
      <w:r>
        <w:t>The client sends HELLO spa, so the server prints Received "HELLO spa", and the client prints Reply: ECHO HELLO spa.</w:t>
      </w:r>
    </w:p>
    <w:p w14:paraId="3768E30A" w14:textId="77777777" w:rsidR="00DD5559" w:rsidRDefault="00343B7B">
      <w:pPr>
        <w:pStyle w:val="ListBullet"/>
      </w:pPr>
      <w:r>
        <w:t>The port is 8766, a registered port next to the course API's 8765 (Lesson 7.7). Lesson 7.11 uses 8767 for UDP.</w:t>
      </w:r>
    </w:p>
    <w:p w14:paraId="4DDAD112" w14:textId="77777777" w:rsidR="00DD5559" w:rsidRDefault="00DD5559">
      <w:pPr>
        <w:keepNext/>
      </w:pPr>
    </w:p>
    <w:p w14:paraId="5E938298" w14:textId="77777777" w:rsidR="00DD5559" w:rsidRDefault="00DD5559">
      <w:pPr>
        <w:keepNext/>
      </w:pPr>
    </w:p>
    <w:p w14:paraId="5C05E000" w14:textId="77777777" w:rsidR="00DD5559" w:rsidRDefault="00343B7B">
      <w:pPr>
        <w:pStyle w:val="Heading2"/>
      </w:pPr>
      <w:r>
        <w:t>Bytes, Not Messages</w:t>
      </w:r>
    </w:p>
    <w:p w14:paraId="686F5795" w14:textId="77777777" w:rsidR="00DD5559" w:rsidRDefault="00343B7B">
      <w:pPr>
        <w:pStyle w:val="ListBullet"/>
      </w:pPr>
      <w:r>
        <w:t>TCP carries a stream of bytes with no message edges (Lesson 7.6). One receive call gives whatever bytes have arrived so far: part of a line, exactly a line, or more. The sender's one send can arrive as two receives, and two sends as one. So a program reads until the end of its line, the \n, has arrived; the line is the message, and the \n is where it ends.</w:t>
      </w:r>
    </w:p>
    <w:p w14:paraId="127FEB70" w14:textId="77777777" w:rsidR="00DD5559" w:rsidRDefault="00343B7B">
      <w:pPr>
        <w:pStyle w:val="ListBullet"/>
      </w:pPr>
      <w:r>
        <w:t>Sending has the same rule the other way: a send call may take fewer bytes than it was given, and says how many it took. C and C++ therefore send in a loop until every byte is sent; Python's sendall, C#'s Send, Go's Write, and Node's write do that loop for you.</w:t>
      </w:r>
    </w:p>
    <w:p w14:paraId="5077E846" w14:textId="77777777" w:rsidR="00DD5559" w:rsidRDefault="00343B7B">
      <w:pPr>
        <w:pStyle w:val="ListBullet"/>
      </w:pPr>
      <w:r>
        <w:t>A limit keeps a reader safe: a client that sends bytes and never a \n must not make the server collect forever. The Production-Minded programs stop at 1024 bytes and give up on that client.</w:t>
      </w:r>
    </w:p>
    <w:p w14:paraId="2316B54D" w14:textId="77777777" w:rsidR="00DD5559" w:rsidRDefault="00343B7B">
      <w:pPr>
        <w:pStyle w:val="ListBullet"/>
      </w:pPr>
      <w:r>
        <w:t>Many internet protocols end a line with \r\n instead of \n, so the Production-Minded programs drop one \r before the \n.</w:t>
      </w:r>
    </w:p>
    <w:p w14:paraId="393605B8" w14:textId="77777777" w:rsidR="00DD5559" w:rsidRDefault="00343B7B">
      <w:pPr>
        <w:pStyle w:val="ListBullet"/>
      </w:pPr>
      <w:r>
        <w:t>Message framing, the general ways to find where a message ends, is Volume 3, Lessons 1.8 TCP Streams and 6.4 Message Framing.</w:t>
      </w:r>
    </w:p>
    <w:p w14:paraId="688626E7" w14:textId="77777777" w:rsidR="00DD5559" w:rsidRDefault="00DD5559">
      <w:pPr>
        <w:keepNext/>
      </w:pPr>
    </w:p>
    <w:p w14:paraId="7D8F5B8F" w14:textId="77777777" w:rsidR="00DD5559" w:rsidRDefault="00DD5559">
      <w:pPr>
        <w:keepNext/>
      </w:pPr>
    </w:p>
    <w:p w14:paraId="7FB86F83" w14:textId="77777777" w:rsidR="00DD5559" w:rsidRDefault="00343B7B">
      <w:pPr>
        <w:pStyle w:val="Heading2"/>
      </w:pPr>
      <w:r>
        <w:t>Waiting, Refusal, and Closing</w:t>
      </w:r>
    </w:p>
    <w:p w14:paraId="619AEA73" w14:textId="77777777" w:rsidR="00DD5559" w:rsidRDefault="00343B7B">
      <w:pPr>
        <w:pStyle w:val="ListBullet"/>
      </w:pPr>
      <w:r>
        <w:t>A read waits until bytes arrive, so a peer that never sends would make a program wait forever. Connecting waits too: without a limit, Windows gives up on a computer that never answers only after about 21 seconds. The Production-Minded programs give every connection attempt and every read a limit of 3000 milliseconds, SOCKET_TIMEOUT_MS; the server's reads need one too, because it serves one client at a time, and a silent client would hold every other client back.</w:t>
      </w:r>
    </w:p>
    <w:p w14:paraId="0F213358" w14:textId="77777777" w:rsidR="00DD5559" w:rsidRDefault="00343B7B">
      <w:pPr>
        <w:pStyle w:val="ListBullet"/>
      </w:pPr>
      <w:r>
        <w:t>A TCP port answers a connection attempt in one of three ways (Lesson 7.7): it accepts, it refuses at once because nothing listens, or, behind a firewall that drops the attempt, it stays silent until the client gives up. Your own 127.0.0.1 has no such firewall, so here you will see accepted or refused. On Windows, a refused connection takes about 2 seconds in C, C++, C#, and Python, because Windows tries the connection again first; Go and Node hear the refusal within a few milliseconds (Lesson 7.5).</w:t>
      </w:r>
    </w:p>
    <w:p w14:paraId="07BB6A39" w14:textId="77777777" w:rsidR="00DD5559" w:rsidRDefault="00343B7B">
      <w:pPr>
        <w:pStyle w:val="ListBullet"/>
      </w:pPr>
      <w:r>
        <w:t>Closing takes both sides. The side that closes first keeps its end in the TimeWait state for a while (up to a few minutes on Windows), so that a late packet of the old connection is never taken for part of a new one. TimeWait entries are normal, not a leak. A half-close, which ends one direction only, is named here and taught in Volume 3, Lesson 3.3.</w:t>
      </w:r>
    </w:p>
    <w:p w14:paraId="3BE6C979" w14:textId="77777777" w:rsidR="00DD5559" w:rsidRDefault="00343B7B">
      <w:pPr>
        <w:pStyle w:val="ListBullet"/>
      </w:pPr>
      <w:r>
        <w:t xml:space="preserve">The servers serve one client after another; a client that connects while another is served waits in the listen queue. Serving several clients at once is Volume 3, Chapter 5, and waiting on many sockets without </w:t>
      </w:r>
      <w:r>
        <w:lastRenderedPageBreak/>
        <w:t>blocking (non-blocking I/O and select) is Volume 3, Chapters 8 and 9. Node is the exception you will notice: it runs a function for each event, so its server never waits for one client before the next.</w:t>
      </w:r>
    </w:p>
    <w:p w14:paraId="1FCC0CB6" w14:textId="77777777" w:rsidR="00DD5559" w:rsidRDefault="00343B7B">
      <w:pPr>
        <w:pStyle w:val="ListBullet"/>
      </w:pPr>
      <w:r>
        <w:t>Named only: SO_REUSEADDR, an option that lets a server reuse a busy port (on Windows it even lets another program take a port in use, which SO_EXCLUSIVEADDRUSE prevents); dual-stack IPv6 sockets, which accept IPv4 and IPv6 together; and Nagle's algorithm, which holds back small sends briefly to combine them.</w:t>
      </w:r>
    </w:p>
    <w:p w14:paraId="72106F37" w14:textId="77777777" w:rsidR="00DD5559" w:rsidRDefault="00DD5559">
      <w:pPr>
        <w:keepNext/>
      </w:pPr>
    </w:p>
    <w:p w14:paraId="7B878DA8" w14:textId="77777777" w:rsidR="00DD5559" w:rsidRDefault="00DD5559">
      <w:pPr>
        <w:keepNext/>
      </w:pPr>
    </w:p>
    <w:p w14:paraId="1A526FD4" w14:textId="77777777" w:rsidR="00DD5559" w:rsidRDefault="00343B7B">
      <w:pPr>
        <w:pStyle w:val="Heading2"/>
      </w:pPr>
      <w:r>
        <w:t>Checking Ports: Only Your Own</w:t>
      </w:r>
    </w:p>
    <w:p w14:paraId="6798CCFD" w14:textId="77777777" w:rsidR="00DD5559" w:rsidRDefault="00343B7B">
      <w:r>
        <w:t>The Challenge tries five ports on 127.0.0.1, ports 8764 to 8768, while your own server runs, and reports each one as open, refused, or no answer. That is a port check, the first step of a port scan. Check only computers you own, or that you have written permission to test. Trying ports on other people's computers can break the law in many countries, and it breaks the rules of most networks and service providers, even when nothing is harmed. Port checks in depth are Volume 3's Chapter 1 project, the TCP Conn</w:t>
      </w:r>
      <w:r>
        <w:t>ectivity Tester, and firewalls, which see and block scans, are Volume 4, Chapter 12.</w:t>
      </w:r>
    </w:p>
    <w:p w14:paraId="6BFCEFDB" w14:textId="77777777" w:rsidR="00DD5559" w:rsidRDefault="00DD5559">
      <w:pPr>
        <w:keepNext/>
      </w:pPr>
    </w:p>
    <w:p w14:paraId="618A9E9D" w14:textId="77777777" w:rsidR="00DD5559" w:rsidRDefault="00DD5559">
      <w:pPr>
        <w:keepNext/>
      </w:pPr>
    </w:p>
    <w:p w14:paraId="1DF3E932" w14:textId="77777777" w:rsidR="00DD5559" w:rsidRDefault="00DD5559">
      <w:pPr>
        <w:keepNext/>
      </w:pPr>
    </w:p>
    <w:p w14:paraId="3145D5D1" w14:textId="77777777" w:rsidR="00DD5559" w:rsidRDefault="00343B7B">
      <w:pPr>
        <w:pStyle w:val="Heading1"/>
      </w:pPr>
      <w:r>
        <w:t>Workflows</w:t>
      </w:r>
    </w:p>
    <w:p w14:paraId="5F2884AC" w14:textId="77777777" w:rsidR="00DD5559" w:rsidRDefault="00343B7B">
      <w:pPr>
        <w:pStyle w:val="WorkflowText"/>
        <w:keepNext/>
      </w:pPr>
      <w:r>
        <w:t>Observe: Python Echo Server; One Connection: Listen, Established, TimeWait</w:t>
      </w:r>
    </w:p>
    <w:p w14:paraId="30769AD8" w14:textId="77777777" w:rsidR="00DD5559" w:rsidRDefault="00343B7B">
      <w:pPr>
        <w:pStyle w:val="WorkflowText"/>
        <w:keepNext/>
      </w:pPr>
      <w:r>
        <w:t>↓</w:t>
      </w:r>
    </w:p>
    <w:p w14:paraId="511F1A92" w14:textId="77777777" w:rsidR="00DD5559" w:rsidRDefault="00343B7B">
      <w:pPr>
        <w:pStyle w:val="WorkflowText"/>
        <w:keepNext/>
      </w:pPr>
      <w:r>
        <w:t>Basic: Terminal 1 Runs the Server; Terminal 2 Sends HELLO spa</w:t>
      </w:r>
    </w:p>
    <w:p w14:paraId="314B4588" w14:textId="77777777" w:rsidR="00DD5559" w:rsidRDefault="00343B7B">
      <w:pPr>
        <w:pStyle w:val="WorkflowText"/>
        <w:keepNext/>
      </w:pPr>
      <w:r>
        <w:t>↓</w:t>
      </w:r>
    </w:p>
    <w:p w14:paraId="2FB73ADD" w14:textId="77777777" w:rsidR="00DD5559" w:rsidRDefault="00343B7B">
      <w:pPr>
        <w:pStyle w:val="WorkflowText"/>
        <w:keepNext/>
      </w:pPr>
      <w:r>
        <w:t>Production: Read to \n Within 1024 Bytes and 3000 ms; Reply and Elapsed</w:t>
      </w:r>
    </w:p>
    <w:p w14:paraId="2359FC90" w14:textId="77777777" w:rsidR="00DD5559" w:rsidRDefault="00343B7B">
      <w:pPr>
        <w:pStyle w:val="WorkflowText"/>
        <w:keepNext/>
      </w:pPr>
      <w:r>
        <w:t>↓</w:t>
      </w:r>
    </w:p>
    <w:p w14:paraId="4E3AF6B4" w14:textId="77777777" w:rsidR="00DD5559" w:rsidRDefault="00343B7B">
      <w:pPr>
        <w:pStyle w:val="WorkflowText"/>
      </w:pPr>
      <w:r>
        <w:t>No Server: Ctrl+C in Terminal 1, Then the Same Client Is Refused</w:t>
      </w:r>
    </w:p>
    <w:p w14:paraId="471741CA" w14:textId="77777777" w:rsidR="00DD5559" w:rsidRDefault="00DD5559">
      <w:pPr>
        <w:keepNext/>
      </w:pPr>
    </w:p>
    <w:p w14:paraId="6243B986" w14:textId="77777777" w:rsidR="00DD5559" w:rsidRDefault="00DD5559">
      <w:pPr>
        <w:keepNext/>
      </w:pPr>
    </w:p>
    <w:p w14:paraId="5B312D09" w14:textId="77777777" w:rsidR="00DD5559" w:rsidRDefault="00DD5559">
      <w:pPr>
        <w:keepNext/>
      </w:pPr>
    </w:p>
    <w:p w14:paraId="08998691" w14:textId="77777777" w:rsidR="00DD5559" w:rsidRDefault="00343B7B">
      <w:pPr>
        <w:pStyle w:val="Heading1"/>
      </w:pPr>
      <w:r>
        <w:t>Shared Learning Contract</w:t>
      </w:r>
    </w:p>
    <w:p w14:paraId="04CC296B" w14:textId="77777777" w:rsidR="00DD5559" w:rsidRDefault="00343B7B">
      <w:pPr>
        <w:pStyle w:val="ListBullet"/>
      </w:pPr>
      <w:r>
        <w:t>Every server listens on 127.0.0.1 port 8766, prints Listening on tcp://127.0.0.1:8766, and serves clients one after another until Ctrl+C. For each line it prints Received and the line in double quotes, answers ECHO, a space, the line, and \n, and closes the connection.</w:t>
      </w:r>
    </w:p>
    <w:p w14:paraId="275D9EF3" w14:textId="77777777" w:rsidR="00DD5559" w:rsidRDefault="00343B7B">
      <w:pPr>
        <w:pStyle w:val="ListBullet"/>
      </w:pPr>
      <w:r>
        <w:t>Every client connects to 127.0.0.1 port 8766, sends HELLO spa and \n, and prints Reply: and the answer line. The Production-Minded client also prints Elapsed in whole milliseconds, and ends with exit code 0, or 1 after a failure.</w:t>
      </w:r>
    </w:p>
    <w:p w14:paraId="4DA7A924" w14:textId="77777777" w:rsidR="00DD5559" w:rsidRDefault="00343B7B">
      <w:pPr>
        <w:pStyle w:val="ListBullet"/>
      </w:pPr>
      <w:r>
        <w:t>The Production-Minded programs read until \n, at most 1024 bytes with the \n, and drop one \r before it; every read waits at most 3000 milliseconds. The server prints No line: the client closed the connection for a connection that ends without a line, and its Error lines on the error stream. The client prints one Error line on the error stream, then Elapsed: Error: connection refused by 127.0.0.1:8766 when nothing listens.</w:t>
      </w:r>
    </w:p>
    <w:p w14:paraId="3410B441" w14:textId="77777777" w:rsidR="00DD5559" w:rsidRDefault="00343B7B">
      <w:pPr>
        <w:pStyle w:val="ListBullet"/>
      </w:pPr>
      <w:r>
        <w:t>The observation uses this lesson's Python Production-Minded server and PowerShell's own TcpClient.</w:t>
      </w:r>
    </w:p>
    <w:p w14:paraId="7FDFE3D9" w14:textId="77777777" w:rsidR="00DD5559" w:rsidRDefault="00DD5559">
      <w:pPr>
        <w:keepNext/>
      </w:pPr>
    </w:p>
    <w:p w14:paraId="4B34EB8D" w14:textId="77777777" w:rsidR="00DD5559" w:rsidRDefault="00DD5559">
      <w:pPr>
        <w:keepNext/>
      </w:pPr>
    </w:p>
    <w:p w14:paraId="483D5378" w14:textId="77777777" w:rsidR="00DD5559" w:rsidRDefault="00DD5559">
      <w:pPr>
        <w:keepNext/>
      </w:pPr>
    </w:p>
    <w:p w14:paraId="73B7F4DD" w14:textId="77777777" w:rsidR="00DD5559" w:rsidRDefault="00343B7B">
      <w:pPr>
        <w:pStyle w:val="Heading1"/>
      </w:pPr>
      <w:r>
        <w:t>Project Layout</w:t>
      </w:r>
    </w:p>
    <w:p w14:paraId="7339AD0E" w14:textId="77777777" w:rsidR="00DD5559" w:rsidRDefault="00343B7B">
      <w:pPr>
        <w:pStyle w:val="CommandBlock"/>
        <w:keepNext/>
      </w:pPr>
      <w:r>
        <w:t>lesson-7.10/</w:t>
      </w:r>
    </w:p>
    <w:p w14:paraId="06B0EC26" w14:textId="77777777" w:rsidR="00DD5559" w:rsidRDefault="00343B7B">
      <w:pPr>
        <w:pStyle w:val="CommandBlock"/>
        <w:keepNext/>
      </w:pPr>
      <w:r>
        <w:t xml:space="preserve">  c/basic_echo_server.c</w:t>
      </w:r>
    </w:p>
    <w:p w14:paraId="4C601D3C" w14:textId="77777777" w:rsidR="00DD5559" w:rsidRDefault="00343B7B">
      <w:pPr>
        <w:pStyle w:val="CommandBlock"/>
      </w:pPr>
      <w:r>
        <w:t xml:space="preserve">  c/basic_echo_client.c</w:t>
      </w:r>
    </w:p>
    <w:p w14:paraId="1E4E5FD0" w14:textId="77777777" w:rsidR="00DD5559" w:rsidRDefault="00343B7B">
      <w:pPr>
        <w:pStyle w:val="CommandBlock"/>
      </w:pPr>
      <w:r>
        <w:t xml:space="preserve">  c/echo_server.c</w:t>
      </w:r>
    </w:p>
    <w:p w14:paraId="3FBE804F" w14:textId="77777777" w:rsidR="00DD5559" w:rsidRDefault="00343B7B">
      <w:pPr>
        <w:pStyle w:val="CommandBlock"/>
      </w:pPr>
      <w:r>
        <w:t xml:space="preserve">  c/echo_client.c</w:t>
      </w:r>
    </w:p>
    <w:p w14:paraId="0A4D3710" w14:textId="77777777" w:rsidR="00DD5559" w:rsidRDefault="00343B7B">
      <w:pPr>
        <w:pStyle w:val="CommandBlock"/>
      </w:pPr>
      <w:r>
        <w:lastRenderedPageBreak/>
        <w:t xml:space="preserve">  cpp/basic_echo_server.cpp</w:t>
      </w:r>
    </w:p>
    <w:p w14:paraId="4F46048D" w14:textId="77777777" w:rsidR="00DD5559" w:rsidRDefault="00343B7B">
      <w:pPr>
        <w:pStyle w:val="CommandBlock"/>
      </w:pPr>
      <w:r>
        <w:t xml:space="preserve">  cpp/basic_echo_client.cpp</w:t>
      </w:r>
    </w:p>
    <w:p w14:paraId="4C2987B6" w14:textId="77777777" w:rsidR="00DD5559" w:rsidRDefault="00343B7B">
      <w:pPr>
        <w:pStyle w:val="CommandBlock"/>
      </w:pPr>
      <w:r>
        <w:t xml:space="preserve">  cpp/echo_server.cpp</w:t>
      </w:r>
    </w:p>
    <w:p w14:paraId="70483FEF" w14:textId="77777777" w:rsidR="00DD5559" w:rsidRDefault="00343B7B">
      <w:pPr>
        <w:pStyle w:val="CommandBlock"/>
      </w:pPr>
      <w:r>
        <w:t xml:space="preserve">  cpp/echo_client.cpp</w:t>
      </w:r>
    </w:p>
    <w:p w14:paraId="1EC9A678" w14:textId="77777777" w:rsidR="00DD5559" w:rsidRDefault="00343B7B">
      <w:pPr>
        <w:pStyle w:val="CommandBlock"/>
      </w:pPr>
      <w:r>
        <w:t xml:space="preserve">  csharp/BasicEchoServer/BasicEchoServer.csproj</w:t>
      </w:r>
    </w:p>
    <w:p w14:paraId="3903F9C6" w14:textId="77777777" w:rsidR="00DD5559" w:rsidRDefault="00343B7B">
      <w:pPr>
        <w:pStyle w:val="CommandBlock"/>
      </w:pPr>
      <w:r>
        <w:t xml:space="preserve">  csharp/BasicEchoServer/Program.cs</w:t>
      </w:r>
    </w:p>
    <w:p w14:paraId="6891F2E6" w14:textId="77777777" w:rsidR="00DD5559" w:rsidRDefault="00343B7B">
      <w:pPr>
        <w:pStyle w:val="CommandBlock"/>
      </w:pPr>
      <w:r>
        <w:t xml:space="preserve">  csharp/BasicEchoClient/BasicEchoClient.csproj</w:t>
      </w:r>
    </w:p>
    <w:p w14:paraId="422056D1" w14:textId="77777777" w:rsidR="00DD5559" w:rsidRDefault="00343B7B">
      <w:pPr>
        <w:pStyle w:val="CommandBlock"/>
      </w:pPr>
      <w:r>
        <w:t xml:space="preserve">  csharp/BasicEchoClient/Program.cs</w:t>
      </w:r>
    </w:p>
    <w:p w14:paraId="6DAF7407" w14:textId="77777777" w:rsidR="00DD5559" w:rsidRDefault="00343B7B">
      <w:pPr>
        <w:pStyle w:val="CommandBlock"/>
      </w:pPr>
      <w:r>
        <w:t xml:space="preserve">  csharp/EchoServer/EchoServer.csproj</w:t>
      </w:r>
    </w:p>
    <w:p w14:paraId="7F032427" w14:textId="77777777" w:rsidR="00DD5559" w:rsidRDefault="00343B7B">
      <w:pPr>
        <w:pStyle w:val="CommandBlock"/>
      </w:pPr>
      <w:r>
        <w:t xml:space="preserve">  csharp/EchoServer/Program.cs</w:t>
      </w:r>
    </w:p>
    <w:p w14:paraId="368EF6DC" w14:textId="77777777" w:rsidR="00DD5559" w:rsidRDefault="00343B7B">
      <w:pPr>
        <w:pStyle w:val="CommandBlock"/>
      </w:pPr>
      <w:r>
        <w:t xml:space="preserve">  csharp/EchoClient/EchoClient.csproj</w:t>
      </w:r>
    </w:p>
    <w:p w14:paraId="25A13828" w14:textId="77777777" w:rsidR="00DD5559" w:rsidRDefault="00343B7B">
      <w:pPr>
        <w:pStyle w:val="CommandBlock"/>
      </w:pPr>
      <w:r>
        <w:t xml:space="preserve">  csharp/EchoClient/Program.cs</w:t>
      </w:r>
    </w:p>
    <w:p w14:paraId="34F40F07" w14:textId="77777777" w:rsidR="00DD5559" w:rsidRDefault="00343B7B">
      <w:pPr>
        <w:pStyle w:val="CommandBlock"/>
      </w:pPr>
      <w:r>
        <w:t xml:space="preserve">  go/go.mod</w:t>
      </w:r>
    </w:p>
    <w:p w14:paraId="11F157BD" w14:textId="77777777" w:rsidR="00DD5559" w:rsidRDefault="00343B7B">
      <w:pPr>
        <w:pStyle w:val="CommandBlock"/>
      </w:pPr>
      <w:r>
        <w:t xml:space="preserve">  go/basicserver/main.go</w:t>
      </w:r>
    </w:p>
    <w:p w14:paraId="72BF991E" w14:textId="77777777" w:rsidR="00DD5559" w:rsidRDefault="00343B7B">
      <w:pPr>
        <w:pStyle w:val="CommandBlock"/>
      </w:pPr>
      <w:r>
        <w:t xml:space="preserve">  go/basicclient/main.go</w:t>
      </w:r>
    </w:p>
    <w:p w14:paraId="3B61FB3A" w14:textId="77777777" w:rsidR="00DD5559" w:rsidRDefault="00343B7B">
      <w:pPr>
        <w:pStyle w:val="CommandBlock"/>
      </w:pPr>
      <w:r>
        <w:t xml:space="preserve">  go/server/main.go</w:t>
      </w:r>
    </w:p>
    <w:p w14:paraId="38EFA621" w14:textId="77777777" w:rsidR="00DD5559" w:rsidRDefault="00343B7B">
      <w:pPr>
        <w:pStyle w:val="CommandBlock"/>
      </w:pPr>
      <w:r>
        <w:t xml:space="preserve">  go/client/main.go</w:t>
      </w:r>
    </w:p>
    <w:p w14:paraId="5CC51375" w14:textId="77777777" w:rsidR="00DD5559" w:rsidRDefault="00343B7B">
      <w:pPr>
        <w:pStyle w:val="CommandBlock"/>
      </w:pPr>
      <w:r>
        <w:t xml:space="preserve">  python/basic_echo_server.py</w:t>
      </w:r>
    </w:p>
    <w:p w14:paraId="0F8856AF" w14:textId="77777777" w:rsidR="00DD5559" w:rsidRDefault="00343B7B">
      <w:pPr>
        <w:pStyle w:val="CommandBlock"/>
      </w:pPr>
      <w:r>
        <w:t xml:space="preserve">  python/basic_echo_client.py</w:t>
      </w:r>
    </w:p>
    <w:p w14:paraId="7C722F9E" w14:textId="77777777" w:rsidR="00DD5559" w:rsidRDefault="00343B7B">
      <w:pPr>
        <w:pStyle w:val="CommandBlock"/>
      </w:pPr>
      <w:r>
        <w:t xml:space="preserve">  python/echo_server.py</w:t>
      </w:r>
    </w:p>
    <w:p w14:paraId="4399BB81" w14:textId="77777777" w:rsidR="00DD5559" w:rsidRDefault="00343B7B">
      <w:pPr>
        <w:pStyle w:val="CommandBlock"/>
      </w:pPr>
      <w:r>
        <w:t xml:space="preserve">  python/echo_client.py</w:t>
      </w:r>
    </w:p>
    <w:p w14:paraId="7BBB2E7C" w14:textId="77777777" w:rsidR="00DD5559" w:rsidRDefault="00343B7B">
      <w:pPr>
        <w:pStyle w:val="CommandBlock"/>
      </w:pPr>
      <w:r>
        <w:t xml:space="preserve">  typescript/package.json</w:t>
      </w:r>
    </w:p>
    <w:p w14:paraId="56F33718" w14:textId="77777777" w:rsidR="00DD5559" w:rsidRDefault="00343B7B">
      <w:pPr>
        <w:pStyle w:val="CommandBlock"/>
      </w:pPr>
      <w:r>
        <w:t xml:space="preserve">  typescript/tsconfig.json</w:t>
      </w:r>
    </w:p>
    <w:p w14:paraId="4B956ADC" w14:textId="77777777" w:rsidR="00DD5559" w:rsidRDefault="00343B7B">
      <w:pPr>
        <w:pStyle w:val="CommandBlock"/>
      </w:pPr>
      <w:r>
        <w:t xml:space="preserve">  typescript/src/basicServer.ts</w:t>
      </w:r>
    </w:p>
    <w:p w14:paraId="3E315D47" w14:textId="77777777" w:rsidR="00DD5559" w:rsidRDefault="00343B7B">
      <w:pPr>
        <w:pStyle w:val="CommandBlock"/>
        <w:keepNext/>
      </w:pPr>
      <w:r>
        <w:t xml:space="preserve">  typescript/src/basicClient.ts</w:t>
      </w:r>
    </w:p>
    <w:p w14:paraId="06D44117" w14:textId="77777777" w:rsidR="00DD5559" w:rsidRDefault="00343B7B">
      <w:pPr>
        <w:pStyle w:val="CommandBlock"/>
        <w:keepNext/>
      </w:pPr>
      <w:r>
        <w:t xml:space="preserve">  typescript/src/server.ts</w:t>
      </w:r>
    </w:p>
    <w:p w14:paraId="17D1D019" w14:textId="77777777" w:rsidR="00DD5559" w:rsidRDefault="00343B7B">
      <w:pPr>
        <w:pStyle w:val="CommandBlock"/>
      </w:pPr>
      <w:r>
        <w:t xml:space="preserve">  typescript/src/client.ts</w:t>
      </w:r>
    </w:p>
    <w:p w14:paraId="67290028" w14:textId="77777777" w:rsidR="00DD5559" w:rsidRDefault="00DD5559">
      <w:pPr>
        <w:keepNext/>
      </w:pPr>
    </w:p>
    <w:p w14:paraId="2AF7FDC3" w14:textId="77777777" w:rsidR="00DD5559" w:rsidRDefault="00DD5559">
      <w:pPr>
        <w:keepNext/>
      </w:pPr>
    </w:p>
    <w:p w14:paraId="06CEE5A7" w14:textId="77777777" w:rsidR="00DD5559" w:rsidRDefault="00DD5559">
      <w:pPr>
        <w:keepNext/>
      </w:pPr>
    </w:p>
    <w:p w14:paraId="4A4CF9E7" w14:textId="77777777" w:rsidR="00DD5559" w:rsidRDefault="00343B7B">
      <w:pPr>
        <w:pStyle w:val="Heading1"/>
      </w:pPr>
      <w:r>
        <w:t>Project Setup</w:t>
      </w:r>
    </w:p>
    <w:p w14:paraId="061C02A4" w14:textId="77777777" w:rsidR="00DD5559" w:rsidRDefault="00343B7B">
      <w:r>
        <w:t>The programs need nothing from earlier lessons: no certificates, no database, no internet connection, and no administrator rights.</w:t>
      </w:r>
    </w:p>
    <w:p w14:paraId="7B9DFA62" w14:textId="77777777" w:rsidR="00DD5559" w:rsidRDefault="00DD5559">
      <w:pPr>
        <w:keepNext/>
      </w:pPr>
    </w:p>
    <w:p w14:paraId="769B7344" w14:textId="77777777" w:rsidR="00DD5559" w:rsidRDefault="00DD5559">
      <w:pPr>
        <w:keepNext/>
      </w:pPr>
    </w:p>
    <w:p w14:paraId="44A1E6AC" w14:textId="77777777" w:rsidR="00DD5559" w:rsidRDefault="00343B7B">
      <w:pPr>
        <w:pStyle w:val="Heading2"/>
      </w:pPr>
      <w:r>
        <w:t>Windows PowerShell Project Setup</w:t>
      </w:r>
    </w:p>
    <w:p w14:paraId="121B2EC7" w14:textId="77777777" w:rsidR="00DD5559" w:rsidRDefault="00343B7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lesson-7.10 sits beside the earlier lessons. Set-Location then moves into the lesson folder, where the rest of the lesson runs.</w:t>
      </w:r>
    </w:p>
    <w:p w14:paraId="37DE370D" w14:textId="77777777" w:rsidR="00DD5559" w:rsidRDefault="00DD5559">
      <w:pPr>
        <w:keepNext/>
      </w:pPr>
    </w:p>
    <w:p w14:paraId="62F2AE62" w14:textId="77777777" w:rsidR="00DD5559" w:rsidRDefault="00343B7B">
      <w:pPr>
        <w:pStyle w:val="CommandBlock"/>
        <w:keepNext/>
      </w:pPr>
      <w:r>
        <w:t>New-Item -ItemType Directory -Force "$HOME\spa\lesson-7.10" | Out-Null</w:t>
      </w:r>
    </w:p>
    <w:p w14:paraId="1318DC71" w14:textId="77777777" w:rsidR="00DD5559" w:rsidRDefault="00343B7B">
      <w:pPr>
        <w:pStyle w:val="CommandBlock"/>
        <w:keepNext/>
      </w:pPr>
      <w:r>
        <w:t>Set-Location "$HOME\spa\lesson-7.10"</w:t>
      </w:r>
    </w:p>
    <w:p w14:paraId="3BCD91AD" w14:textId="77777777" w:rsidR="00DD5559" w:rsidRDefault="00343B7B">
      <w:pPr>
        <w:pStyle w:val="CommandBlock"/>
      </w:pPr>
      <w:r>
        <w:t>New-Item -ItemType Directory -Force "$HOME\spa\lesson-7.10\c" | Out-Null</w:t>
      </w:r>
    </w:p>
    <w:p w14:paraId="585A5D48" w14:textId="77777777" w:rsidR="00DD5559" w:rsidRDefault="00343B7B">
      <w:pPr>
        <w:pStyle w:val="CommandBlock"/>
      </w:pPr>
      <w:r>
        <w:t>New-Item -ItemType Directory -Force "$HOME\spa\lesson-7.10\cpp" | Out-Null</w:t>
      </w:r>
    </w:p>
    <w:p w14:paraId="1DB97F48" w14:textId="77777777" w:rsidR="00DD5559" w:rsidRDefault="00343B7B">
      <w:pPr>
        <w:pStyle w:val="CommandBlock"/>
      </w:pPr>
      <w:r>
        <w:t>New-Item -ItemType Directory -Force "$HOME\spa\lesson-7.10\python" | Out-Null</w:t>
      </w:r>
    </w:p>
    <w:p w14:paraId="7054A4C0" w14:textId="77777777" w:rsidR="00DD5559" w:rsidRDefault="00343B7B">
      <w:pPr>
        <w:pStyle w:val="CommandBlock"/>
      </w:pPr>
      <w:r>
        <w:t>New-Item -ItemType Directory -Force "$HOME\spa\lesson-7.10\typescript\src" |</w:t>
      </w:r>
    </w:p>
    <w:p w14:paraId="7A415168" w14:textId="77777777" w:rsidR="00DD5559" w:rsidRDefault="00343B7B">
      <w:pPr>
        <w:pStyle w:val="CommandBlock"/>
      </w:pPr>
      <w:r>
        <w:t xml:space="preserve">    Out-Null</w:t>
      </w:r>
    </w:p>
    <w:p w14:paraId="36DD0622" w14:textId="77777777" w:rsidR="00DD5559" w:rsidRDefault="00343B7B">
      <w:pPr>
        <w:pStyle w:val="CommandBlock"/>
      </w:pPr>
      <w:r>
        <w:t>New-Item -ItemType Directory -Force "$HOME\spa\lesson-7.10\go\basicserver" |</w:t>
      </w:r>
    </w:p>
    <w:p w14:paraId="584109DC" w14:textId="77777777" w:rsidR="00DD5559" w:rsidRDefault="00343B7B">
      <w:pPr>
        <w:pStyle w:val="CommandBlock"/>
      </w:pPr>
      <w:r>
        <w:t xml:space="preserve">    Out-Null</w:t>
      </w:r>
    </w:p>
    <w:p w14:paraId="52243003" w14:textId="77777777" w:rsidR="00DD5559" w:rsidRDefault="00343B7B">
      <w:pPr>
        <w:pStyle w:val="CommandBlock"/>
      </w:pPr>
      <w:r>
        <w:t>New-Item -ItemType Directory -Force "$HOME\spa\lesson-7.10\go\basicclient" |</w:t>
      </w:r>
    </w:p>
    <w:p w14:paraId="5152BCEE" w14:textId="77777777" w:rsidR="00DD5559" w:rsidRDefault="00343B7B">
      <w:pPr>
        <w:pStyle w:val="CommandBlock"/>
      </w:pPr>
      <w:r>
        <w:t xml:space="preserve">    Out-Null</w:t>
      </w:r>
    </w:p>
    <w:p w14:paraId="6E26C821" w14:textId="77777777" w:rsidR="00DD5559" w:rsidRDefault="00343B7B">
      <w:pPr>
        <w:pStyle w:val="CommandBlock"/>
      </w:pPr>
      <w:r>
        <w:lastRenderedPageBreak/>
        <w:t>New-Item -ItemType Directory -Force "$HOME\spa\lesson-7.10\go\server" | Out-Null</w:t>
      </w:r>
    </w:p>
    <w:p w14:paraId="60D899BD" w14:textId="77777777" w:rsidR="00DD5559" w:rsidRDefault="00343B7B">
      <w:pPr>
        <w:pStyle w:val="CommandBlock"/>
      </w:pPr>
      <w:r>
        <w:t>New-Item -ItemType Directory -Force "$HOME\spa\lesson-7.10\go\client" | Out-Null</w:t>
      </w:r>
    </w:p>
    <w:p w14:paraId="708EDC52" w14:textId="77777777" w:rsidR="00DD5559" w:rsidRDefault="00343B7B">
      <w:pPr>
        <w:pStyle w:val="CommandBlock"/>
      </w:pPr>
      <w:r>
        <w:t>New-Item -ItemType Directory -Force `</w:t>
      </w:r>
    </w:p>
    <w:p w14:paraId="33A72EE0" w14:textId="77777777" w:rsidR="00DD5559" w:rsidRDefault="00343B7B">
      <w:pPr>
        <w:pStyle w:val="CommandBlock"/>
      </w:pPr>
      <w:r>
        <w:t xml:space="preserve">    "$HOME\spa\lesson-7.10\csharp\BasicEchoServer" | Out-Null</w:t>
      </w:r>
    </w:p>
    <w:p w14:paraId="2FBE0F3C" w14:textId="77777777" w:rsidR="00DD5559" w:rsidRDefault="00343B7B">
      <w:pPr>
        <w:pStyle w:val="CommandBlock"/>
      </w:pPr>
      <w:r>
        <w:t>New-Item -ItemType Directory -Force `</w:t>
      </w:r>
    </w:p>
    <w:p w14:paraId="295B2BB1" w14:textId="77777777" w:rsidR="00DD5559" w:rsidRDefault="00343B7B">
      <w:pPr>
        <w:pStyle w:val="CommandBlock"/>
      </w:pPr>
      <w:r>
        <w:t xml:space="preserve">    "$HOME\spa\lesson-7.10\csharp\BasicEchoClient" | Out-Null</w:t>
      </w:r>
    </w:p>
    <w:p w14:paraId="29A7F64D" w14:textId="77777777" w:rsidR="00DD5559" w:rsidRDefault="00343B7B">
      <w:pPr>
        <w:pStyle w:val="CommandBlock"/>
      </w:pPr>
      <w:r>
        <w:t>New-Item -ItemType Directory -Force "$HOME\spa\lesson-7.10\csharp\EchoServer" |</w:t>
      </w:r>
    </w:p>
    <w:p w14:paraId="2BA0A903" w14:textId="77777777" w:rsidR="00DD5559" w:rsidRDefault="00343B7B">
      <w:pPr>
        <w:pStyle w:val="CommandBlock"/>
        <w:keepNext/>
      </w:pPr>
      <w:r>
        <w:t xml:space="preserve">    Out-Null</w:t>
      </w:r>
    </w:p>
    <w:p w14:paraId="4D80A50A" w14:textId="77777777" w:rsidR="00DD5559" w:rsidRDefault="00343B7B">
      <w:pPr>
        <w:pStyle w:val="CommandBlock"/>
        <w:keepNext/>
      </w:pPr>
      <w:r>
        <w:t>New-Item -ItemType Directory -Force "$HOME\spa\lesson-7.10\csharp\EchoClient" |</w:t>
      </w:r>
    </w:p>
    <w:p w14:paraId="5B485F60" w14:textId="77777777" w:rsidR="00DD5559" w:rsidRDefault="00343B7B">
      <w:pPr>
        <w:pStyle w:val="CommandBlock"/>
      </w:pPr>
      <w:r>
        <w:t xml:space="preserve">    Out-Null</w:t>
      </w:r>
    </w:p>
    <w:p w14:paraId="027FD18D" w14:textId="77777777" w:rsidR="00DD5559" w:rsidRDefault="00DD5559">
      <w:pPr>
        <w:keepNext/>
      </w:pPr>
    </w:p>
    <w:p w14:paraId="7C96C25F" w14:textId="77777777" w:rsidR="00DD5559" w:rsidRDefault="00343B7B">
      <w:pPr>
        <w:keepNext/>
      </w:pPr>
      <w:r>
        <w:t>Next, let the tools create each project's settings file, as in Chapter 1. Remember, -o names the project folder; the starter Program.cs is replaced by this lesson's code in the C# section. Remember, go mod init makes the .\go folder a module; the go line shows your own Go version.</w:t>
      </w:r>
    </w:p>
    <w:p w14:paraId="3EABA08A" w14:textId="77777777" w:rsidR="00DD5559" w:rsidRDefault="00DD5559">
      <w:pPr>
        <w:keepNext/>
      </w:pPr>
    </w:p>
    <w:p w14:paraId="593A996F" w14:textId="77777777" w:rsidR="00DD5559" w:rsidRDefault="00343B7B">
      <w:pPr>
        <w:pStyle w:val="CommandBlock"/>
        <w:keepNext/>
      </w:pPr>
      <w:r>
        <w:t>dotnet new console -o .\csharp\BasicEchoServer</w:t>
      </w:r>
    </w:p>
    <w:p w14:paraId="381D2638" w14:textId="77777777" w:rsidR="00DD5559" w:rsidRDefault="00343B7B">
      <w:pPr>
        <w:pStyle w:val="CommandBlock"/>
        <w:keepNext/>
      </w:pPr>
      <w:r>
        <w:t>dotnet new console -o .\csharp\BasicEchoClient</w:t>
      </w:r>
    </w:p>
    <w:p w14:paraId="51500597" w14:textId="77777777" w:rsidR="00DD5559" w:rsidRDefault="00343B7B">
      <w:pPr>
        <w:pStyle w:val="CommandBlock"/>
        <w:keepNext/>
      </w:pPr>
      <w:r>
        <w:t>dotnet new console -o .\csharp\EchoServer</w:t>
      </w:r>
    </w:p>
    <w:p w14:paraId="05F34421" w14:textId="77777777" w:rsidR="00DD5559" w:rsidRDefault="00343B7B">
      <w:pPr>
        <w:pStyle w:val="CommandBlock"/>
        <w:keepNext/>
      </w:pPr>
      <w:r>
        <w:t>dotnet new console -o .\csharp\EchoClient</w:t>
      </w:r>
    </w:p>
    <w:p w14:paraId="60896A65" w14:textId="77777777" w:rsidR="00DD5559" w:rsidRDefault="00343B7B">
      <w:pPr>
        <w:pStyle w:val="CommandBlock"/>
      </w:pPr>
      <w:r>
        <w:t>go -C .\go mod init example.com/tcpsockets</w:t>
      </w:r>
    </w:p>
    <w:p w14:paraId="12C39EAE" w14:textId="77777777" w:rsidR="00DD5559" w:rsidRDefault="00DD5559">
      <w:pPr>
        <w:keepNext/>
      </w:pPr>
    </w:p>
    <w:p w14:paraId="75AB2198" w14:textId="77777777" w:rsidR="00DD5559" w:rsidRDefault="00343B7B">
      <w:pPr>
        <w:keepNext/>
      </w:pPr>
      <w:r>
        <w:t>Remember, npm init -y, npm pkg, then npm install.</w:t>
      </w:r>
    </w:p>
    <w:p w14:paraId="4134C0C0" w14:textId="77777777" w:rsidR="00DD5559" w:rsidRDefault="00DD5559">
      <w:pPr>
        <w:keepNext/>
      </w:pPr>
    </w:p>
    <w:p w14:paraId="1FD35B65" w14:textId="77777777" w:rsidR="00DD5559" w:rsidRDefault="00343B7B">
      <w:pPr>
        <w:pStyle w:val="CommandBlock"/>
        <w:keepNext/>
      </w:pPr>
      <w:r>
        <w:t>Push-Location .\typescript</w:t>
      </w:r>
    </w:p>
    <w:p w14:paraId="0A65FCC6" w14:textId="77777777" w:rsidR="00DD5559" w:rsidRDefault="00343B7B">
      <w:pPr>
        <w:pStyle w:val="CommandBlock"/>
        <w:keepNext/>
      </w:pPr>
      <w:r>
        <w:t>npm init -y</w:t>
      </w:r>
    </w:p>
    <w:p w14:paraId="059EEB8F" w14:textId="77777777" w:rsidR="00DD5559" w:rsidRDefault="00343B7B">
      <w:pPr>
        <w:pStyle w:val="CommandBlock"/>
        <w:keepNext/>
      </w:pPr>
      <w:r>
        <w:t>npm pkg set name=tcp-sockets-typescript type=module</w:t>
      </w:r>
    </w:p>
    <w:p w14:paraId="3CBF8632" w14:textId="77777777" w:rsidR="00DD5559" w:rsidRDefault="00343B7B">
      <w:pPr>
        <w:pStyle w:val="CommandBlock"/>
        <w:keepNext/>
      </w:pPr>
      <w:r>
        <w:t>npm pkg set private=true --json</w:t>
      </w:r>
    </w:p>
    <w:p w14:paraId="1A8BFD50" w14:textId="77777777" w:rsidR="00DD5559" w:rsidRDefault="00343B7B">
      <w:pPr>
        <w:pStyle w:val="CommandBlock"/>
        <w:keepNext/>
      </w:pPr>
      <w:r>
        <w:t>npm pkg set "scripts.check=tsc --noEmit" "scripts.build=tsc --noEmitOnError"</w:t>
      </w:r>
    </w:p>
    <w:p w14:paraId="0781B50A" w14:textId="77777777" w:rsidR="00DD5559" w:rsidRDefault="00343B7B">
      <w:pPr>
        <w:pStyle w:val="CommandBlock"/>
        <w:keepNext/>
      </w:pPr>
      <w:r>
        <w:t>npm pkg delete version description main keywords author license scripts.test</w:t>
      </w:r>
    </w:p>
    <w:p w14:paraId="160B0558" w14:textId="77777777" w:rsidR="00DD5559" w:rsidRDefault="00343B7B">
      <w:pPr>
        <w:pStyle w:val="CommandBlock"/>
        <w:keepNext/>
      </w:pPr>
      <w:r>
        <w:t>npm install --save-dev --save-exact typescript@7.0.2 @types/node@24.13.5 `</w:t>
      </w:r>
    </w:p>
    <w:p w14:paraId="3FD8CA19" w14:textId="77777777" w:rsidR="00DD5559" w:rsidRDefault="00343B7B">
      <w:pPr>
        <w:pStyle w:val="CommandBlock"/>
        <w:keepNext/>
      </w:pPr>
      <w:r>
        <w:t xml:space="preserve">    --ignore-scripts --no-audit --no-fund</w:t>
      </w:r>
    </w:p>
    <w:p w14:paraId="7ACE05B5" w14:textId="77777777" w:rsidR="00DD5559" w:rsidRDefault="00343B7B">
      <w:pPr>
        <w:pStyle w:val="CommandBlock"/>
      </w:pPr>
      <w:r>
        <w:t>Pop-Location</w:t>
      </w:r>
    </w:p>
    <w:p w14:paraId="4CBDEEC8" w14:textId="77777777" w:rsidR="00DD5559" w:rsidRDefault="00DD5559">
      <w:pPr>
        <w:keepNext/>
      </w:pPr>
    </w:p>
    <w:p w14:paraId="2D7E5C94" w14:textId="77777777" w:rsidR="00DD5559" w:rsidRDefault="00343B7B">
      <w:r>
        <w:t>Then type the TypeScript compiler settings. As in Chapter 1, notepad .\typescript\tsconfig.json creates and opens the file: choose Yes, type the file, save it with Ctrl+S, and close Notepad.</w:t>
      </w:r>
    </w:p>
    <w:p w14:paraId="63B25F26" w14:textId="77777777" w:rsidR="00DD5559" w:rsidRDefault="00DD5559">
      <w:pPr>
        <w:keepNext/>
      </w:pPr>
    </w:p>
    <w:p w14:paraId="4CF91649" w14:textId="77777777" w:rsidR="00DD5559" w:rsidRDefault="00343B7B">
      <w:pPr>
        <w:pStyle w:val="Heading3"/>
      </w:pPr>
      <w:r>
        <w:t>typescript/tsconfig.json</w:t>
      </w:r>
    </w:p>
    <w:p w14:paraId="0AD8D46D" w14:textId="77777777" w:rsidR="00DD5559" w:rsidRDefault="00343B7B">
      <w:pPr>
        <w:pStyle w:val="SourceCode"/>
        <w:keepNext/>
      </w:pPr>
      <w:r>
        <w:t>{</w:t>
      </w:r>
    </w:p>
    <w:p w14:paraId="3B5A0E46" w14:textId="77777777" w:rsidR="00DD5559" w:rsidRDefault="00343B7B">
      <w:pPr>
        <w:pStyle w:val="SourceCode"/>
        <w:keepNext/>
      </w:pPr>
      <w:r>
        <w:t xml:space="preserve">  "compilerOptions": {</w:t>
      </w:r>
    </w:p>
    <w:p w14:paraId="08E26182" w14:textId="77777777" w:rsidR="00DD5559" w:rsidRDefault="00343B7B">
      <w:pPr>
        <w:pStyle w:val="SourceCode"/>
      </w:pPr>
      <w:r>
        <w:t xml:space="preserve">    "target": "ES2022",</w:t>
      </w:r>
    </w:p>
    <w:p w14:paraId="6FC3760A" w14:textId="77777777" w:rsidR="00DD5559" w:rsidRDefault="00343B7B">
      <w:pPr>
        <w:pStyle w:val="SourceCode"/>
      </w:pPr>
      <w:r>
        <w:t xml:space="preserve">    "module": "NodeNext",</w:t>
      </w:r>
    </w:p>
    <w:p w14:paraId="38945837" w14:textId="77777777" w:rsidR="00DD5559" w:rsidRDefault="00343B7B">
      <w:pPr>
        <w:pStyle w:val="SourceCode"/>
      </w:pPr>
      <w:r>
        <w:t xml:space="preserve">    "moduleResolution": "NodeNext",</w:t>
      </w:r>
    </w:p>
    <w:p w14:paraId="2E09161D" w14:textId="77777777" w:rsidR="00DD5559" w:rsidRDefault="00343B7B">
      <w:pPr>
        <w:pStyle w:val="SourceCode"/>
      </w:pPr>
      <w:r>
        <w:t xml:space="preserve">    "rootDir": "src",</w:t>
      </w:r>
    </w:p>
    <w:p w14:paraId="2DA23219" w14:textId="77777777" w:rsidR="00DD5559" w:rsidRDefault="00343B7B">
      <w:pPr>
        <w:pStyle w:val="SourceCode"/>
      </w:pPr>
      <w:r>
        <w:t xml:space="preserve">    "outDir": "dist",</w:t>
      </w:r>
    </w:p>
    <w:p w14:paraId="4268C193" w14:textId="77777777" w:rsidR="00DD5559" w:rsidRDefault="00343B7B">
      <w:pPr>
        <w:pStyle w:val="SourceCode"/>
      </w:pPr>
      <w:r>
        <w:t xml:space="preserve">    "strict": true,</w:t>
      </w:r>
    </w:p>
    <w:p w14:paraId="47D6EBBC" w14:textId="77777777" w:rsidR="00DD5559" w:rsidRDefault="00343B7B">
      <w:pPr>
        <w:pStyle w:val="SourceCode"/>
      </w:pPr>
      <w:r>
        <w:t xml:space="preserve">    "types": [</w:t>
      </w:r>
    </w:p>
    <w:p w14:paraId="1B1E6224" w14:textId="77777777" w:rsidR="00DD5559" w:rsidRDefault="00343B7B">
      <w:pPr>
        <w:pStyle w:val="SourceCode"/>
      </w:pPr>
      <w:r>
        <w:t xml:space="preserve">      "node"</w:t>
      </w:r>
    </w:p>
    <w:p w14:paraId="77A7C68F" w14:textId="77777777" w:rsidR="00DD5559" w:rsidRDefault="00343B7B">
      <w:pPr>
        <w:pStyle w:val="SourceCode"/>
      </w:pPr>
      <w:r>
        <w:t xml:space="preserve">    ],</w:t>
      </w:r>
    </w:p>
    <w:p w14:paraId="7A7940B9" w14:textId="77777777" w:rsidR="00DD5559" w:rsidRDefault="00343B7B">
      <w:pPr>
        <w:pStyle w:val="SourceCode"/>
      </w:pPr>
      <w:r>
        <w:t xml:space="preserve">    "moduleDetection": "force"</w:t>
      </w:r>
    </w:p>
    <w:p w14:paraId="18B50540" w14:textId="77777777" w:rsidR="00DD5559" w:rsidRDefault="00343B7B">
      <w:pPr>
        <w:pStyle w:val="SourceCode"/>
      </w:pPr>
      <w:r>
        <w:t xml:space="preserve">  },</w:t>
      </w:r>
    </w:p>
    <w:p w14:paraId="73972E74" w14:textId="77777777" w:rsidR="00DD5559" w:rsidRDefault="00343B7B">
      <w:pPr>
        <w:pStyle w:val="SourceCode"/>
      </w:pPr>
      <w:r>
        <w:t xml:space="preserve">  "include": [</w:t>
      </w:r>
    </w:p>
    <w:p w14:paraId="09DE1FEA" w14:textId="77777777" w:rsidR="00DD5559" w:rsidRDefault="00343B7B">
      <w:pPr>
        <w:pStyle w:val="SourceCode"/>
        <w:keepNext/>
      </w:pPr>
      <w:r>
        <w:lastRenderedPageBreak/>
        <w:t xml:space="preserve">    "src/**/*.ts"</w:t>
      </w:r>
    </w:p>
    <w:p w14:paraId="297B0C95" w14:textId="77777777" w:rsidR="00DD5559" w:rsidRDefault="00343B7B">
      <w:pPr>
        <w:pStyle w:val="SourceCode"/>
        <w:keepNext/>
      </w:pPr>
      <w:r>
        <w:t xml:space="preserve">  ]</w:t>
      </w:r>
    </w:p>
    <w:p w14:paraId="709E68EC" w14:textId="77777777" w:rsidR="00DD5559" w:rsidRDefault="00343B7B">
      <w:pPr>
        <w:pStyle w:val="SourceCode"/>
      </w:pPr>
      <w:r>
        <w:t>}</w:t>
      </w:r>
    </w:p>
    <w:p w14:paraId="082C19CD" w14:textId="77777777" w:rsidR="00DD5559" w:rsidRDefault="00DD5559">
      <w:pPr>
        <w:keepNext/>
      </w:pPr>
    </w:p>
    <w:p w14:paraId="1EE68EE3" w14:textId="77777777" w:rsidR="00DD5559" w:rsidRDefault="00343B7B">
      <w:r>
        <w:t>You save each source file in its language's section below, as each is shown. As in Chapter 1, notepad .\c\basic_echo_server.c creates and opens one: choose Yes, type the file, save it with Ctrl+S, and close Notepad (on Linux or macOS, nano ./c/basic_echo_server.c: type the file, then save and close it with Ctrl+O, Enter, then Ctrl+X).</w:t>
      </w:r>
    </w:p>
    <w:p w14:paraId="0E0463E6" w14:textId="77777777" w:rsidR="00DD5559" w:rsidRDefault="00DD5559">
      <w:pPr>
        <w:keepNext/>
      </w:pPr>
    </w:p>
    <w:p w14:paraId="59792254" w14:textId="77777777" w:rsidR="00DD5559" w:rsidRDefault="00DD5559">
      <w:pPr>
        <w:keepNext/>
      </w:pPr>
    </w:p>
    <w:p w14:paraId="1726DE10" w14:textId="77777777" w:rsidR="00DD5559" w:rsidRDefault="00343B7B">
      <w:pPr>
        <w:pStyle w:val="Heading2"/>
      </w:pPr>
      <w:r>
        <w:t>Linux or macOS Project Setup</w:t>
      </w:r>
    </w:p>
    <w:p w14:paraId="4921D4B8" w14:textId="77777777" w:rsidR="00DD5559" w:rsidRDefault="00343B7B">
      <w:pPr>
        <w:keepNext/>
      </w:pPr>
      <w:r>
        <w:t>Each folder below is a full path that starts with $HOME/spa, your course folder from Chapter 1, so the commands work from any folder; cd then moves into the lesson folder.</w:t>
      </w:r>
    </w:p>
    <w:p w14:paraId="31EA6692" w14:textId="77777777" w:rsidR="00DD5559" w:rsidRDefault="00DD5559">
      <w:pPr>
        <w:keepNext/>
      </w:pPr>
    </w:p>
    <w:p w14:paraId="086DACB5" w14:textId="77777777" w:rsidR="00DD5559" w:rsidRDefault="00343B7B">
      <w:pPr>
        <w:pStyle w:val="CommandBlock"/>
        <w:keepNext/>
      </w:pPr>
      <w:r>
        <w:t>mkdir -p "$HOME/spa/lesson-7.10/"{c,cpp,python,typescript/src}</w:t>
      </w:r>
    </w:p>
    <w:p w14:paraId="72876209" w14:textId="77777777" w:rsidR="00DD5559" w:rsidRDefault="00343B7B">
      <w:pPr>
        <w:pStyle w:val="CommandBlock"/>
        <w:keepNext/>
      </w:pPr>
      <w:r>
        <w:t>mkdir -p "$HOME/spa/lesson-7.10/go/"{basicserver,basicclient,server,client}</w:t>
      </w:r>
    </w:p>
    <w:p w14:paraId="4EC8DBA5" w14:textId="77777777" w:rsidR="00DD5559" w:rsidRDefault="00343B7B">
      <w:pPr>
        <w:pStyle w:val="CommandBlock"/>
        <w:keepNext/>
      </w:pPr>
      <w:r>
        <w:t>mkdir -p "$HOME/spa/lesson-7.10/csharp/"{BasicEchoServer,BasicEchoClient}</w:t>
      </w:r>
    </w:p>
    <w:p w14:paraId="0A9F23D5" w14:textId="77777777" w:rsidR="00DD5559" w:rsidRDefault="00343B7B">
      <w:pPr>
        <w:pStyle w:val="CommandBlock"/>
        <w:keepNext/>
      </w:pPr>
      <w:r>
        <w:t>mkdir -p "$HOME/spa/lesson-7.10/csharp/"{EchoServer,EchoClient}</w:t>
      </w:r>
    </w:p>
    <w:p w14:paraId="162E6285" w14:textId="77777777" w:rsidR="00DD5559" w:rsidRDefault="00343B7B">
      <w:pPr>
        <w:pStyle w:val="CommandBlock"/>
      </w:pPr>
      <w:r>
        <w:t>cd "$HOME/spa/lesson-7.10"</w:t>
      </w:r>
    </w:p>
    <w:p w14:paraId="0C864E61" w14:textId="77777777" w:rsidR="00DD5559" w:rsidRDefault="00DD5559">
      <w:pPr>
        <w:keepNext/>
      </w:pPr>
    </w:p>
    <w:p w14:paraId="17798C59" w14:textId="77777777" w:rsidR="00DD5559" w:rsidRDefault="00343B7B">
      <w:pPr>
        <w:keepNext/>
      </w:pPr>
      <w:r>
        <w:t>Then create the C#, Go, and TypeScript project files with the same commands as on Windows; cd moves into ./typescript for the npm lines, and cd .. moves back.</w:t>
      </w:r>
    </w:p>
    <w:p w14:paraId="2D09F326" w14:textId="77777777" w:rsidR="00DD5559" w:rsidRDefault="00DD5559">
      <w:pPr>
        <w:keepNext/>
      </w:pPr>
    </w:p>
    <w:p w14:paraId="71C1B0D9" w14:textId="77777777" w:rsidR="00DD5559" w:rsidRDefault="00343B7B">
      <w:pPr>
        <w:pStyle w:val="CommandBlock"/>
        <w:keepNext/>
      </w:pPr>
      <w:r>
        <w:t>dotnet new console -o ./csharp/BasicEchoServer</w:t>
      </w:r>
    </w:p>
    <w:p w14:paraId="2EAA6FF1" w14:textId="77777777" w:rsidR="00DD5559" w:rsidRDefault="00343B7B">
      <w:pPr>
        <w:pStyle w:val="CommandBlock"/>
        <w:keepNext/>
      </w:pPr>
      <w:r>
        <w:t>dotnet new console -o ./csharp/BasicEchoClient</w:t>
      </w:r>
    </w:p>
    <w:p w14:paraId="5B9534CF" w14:textId="77777777" w:rsidR="00DD5559" w:rsidRDefault="00343B7B">
      <w:pPr>
        <w:pStyle w:val="CommandBlock"/>
        <w:keepNext/>
      </w:pPr>
      <w:r>
        <w:t>dotnet new console -o ./csharp/EchoServer</w:t>
      </w:r>
    </w:p>
    <w:p w14:paraId="0617D540" w14:textId="77777777" w:rsidR="00DD5559" w:rsidRDefault="00343B7B">
      <w:pPr>
        <w:pStyle w:val="CommandBlock"/>
        <w:keepNext/>
      </w:pPr>
      <w:r>
        <w:t>dotnet new console -o ./csharp/EchoClient</w:t>
      </w:r>
    </w:p>
    <w:p w14:paraId="5B5CA8E1" w14:textId="77777777" w:rsidR="00DD5559" w:rsidRDefault="00343B7B">
      <w:pPr>
        <w:pStyle w:val="CommandBlock"/>
        <w:keepNext/>
      </w:pPr>
      <w:r>
        <w:t>go -C ./go mod init example.com/tcpsockets</w:t>
      </w:r>
    </w:p>
    <w:p w14:paraId="0CC79529" w14:textId="77777777" w:rsidR="00DD5559" w:rsidRDefault="00343B7B">
      <w:pPr>
        <w:pStyle w:val="CommandBlock"/>
        <w:keepNext/>
      </w:pPr>
      <w:r>
        <w:t>cd ./typescript</w:t>
      </w:r>
    </w:p>
    <w:p w14:paraId="5FB1FC11" w14:textId="77777777" w:rsidR="00DD5559" w:rsidRDefault="00343B7B">
      <w:pPr>
        <w:pStyle w:val="CommandBlock"/>
        <w:keepNext/>
      </w:pPr>
      <w:r>
        <w:t>npm init -y</w:t>
      </w:r>
    </w:p>
    <w:p w14:paraId="4A1FFE87" w14:textId="77777777" w:rsidR="00DD5559" w:rsidRDefault="00343B7B">
      <w:pPr>
        <w:pStyle w:val="CommandBlock"/>
        <w:keepNext/>
      </w:pPr>
      <w:r>
        <w:t>npm pkg set name=tcp-sockets-typescript type=module</w:t>
      </w:r>
    </w:p>
    <w:p w14:paraId="48745F87" w14:textId="77777777" w:rsidR="00DD5559" w:rsidRDefault="00343B7B">
      <w:pPr>
        <w:pStyle w:val="CommandBlock"/>
        <w:keepNext/>
      </w:pPr>
      <w:r>
        <w:t>npm pkg set private=true --json</w:t>
      </w:r>
    </w:p>
    <w:p w14:paraId="338199C2" w14:textId="77777777" w:rsidR="00DD5559" w:rsidRDefault="00343B7B">
      <w:pPr>
        <w:pStyle w:val="CommandBlock"/>
        <w:keepNext/>
      </w:pPr>
      <w:r>
        <w:t>npm pkg set "scripts.check=tsc --noEmit" "scripts.build=tsc --noEmitOnError"</w:t>
      </w:r>
    </w:p>
    <w:p w14:paraId="0DF4678B" w14:textId="77777777" w:rsidR="00DD5559" w:rsidRDefault="00343B7B">
      <w:pPr>
        <w:pStyle w:val="CommandBlock"/>
        <w:keepNext/>
      </w:pPr>
      <w:r>
        <w:t>npm pkg delete version description main keywords author license scripts.test</w:t>
      </w:r>
    </w:p>
    <w:p w14:paraId="7434FE95" w14:textId="77777777" w:rsidR="00DD5559" w:rsidRDefault="00343B7B">
      <w:pPr>
        <w:pStyle w:val="CommandBlock"/>
        <w:keepNext/>
      </w:pPr>
      <w:r>
        <w:t>npm install --save-dev --save-exact typescript@7.0.2 @types/node@24.13.5 \</w:t>
      </w:r>
    </w:p>
    <w:p w14:paraId="30179816" w14:textId="77777777" w:rsidR="00DD5559" w:rsidRDefault="00343B7B">
      <w:pPr>
        <w:pStyle w:val="CommandBlock"/>
        <w:keepNext/>
      </w:pPr>
      <w:r>
        <w:t xml:space="preserve">    --ignore-scripts --no-audit --no-fund</w:t>
      </w:r>
    </w:p>
    <w:p w14:paraId="14324482" w14:textId="77777777" w:rsidR="00DD5559" w:rsidRDefault="00343B7B">
      <w:pPr>
        <w:pStyle w:val="CommandBlock"/>
      </w:pPr>
      <w:r>
        <w:t>cd ..</w:t>
      </w:r>
    </w:p>
    <w:p w14:paraId="677AF1C3" w14:textId="77777777" w:rsidR="00DD5559" w:rsidRDefault="00DD5559">
      <w:pPr>
        <w:keepNext/>
      </w:pPr>
    </w:p>
    <w:p w14:paraId="7299AB11" w14:textId="77777777" w:rsidR="00DD5559" w:rsidRDefault="00343B7B">
      <w:r>
        <w:t>Type typescript/tsconfig.json exactly as shown in the Windows setup.</w:t>
      </w:r>
    </w:p>
    <w:p w14:paraId="0C44943B" w14:textId="77777777" w:rsidR="00DD5559" w:rsidRDefault="00DD5559">
      <w:pPr>
        <w:keepNext/>
      </w:pPr>
    </w:p>
    <w:p w14:paraId="3DF74206" w14:textId="77777777" w:rsidR="00DD5559" w:rsidRDefault="00DD5559">
      <w:pPr>
        <w:keepNext/>
      </w:pPr>
    </w:p>
    <w:p w14:paraId="51ACA88F" w14:textId="77777777" w:rsidR="00DD5559" w:rsidRDefault="00343B7B">
      <w:pPr>
        <w:pStyle w:val="Heading2"/>
      </w:pPr>
      <w:r>
        <w:t>When a Program Run Fails</w:t>
      </w:r>
    </w:p>
    <w:p w14:paraId="67CB619E" w14:textId="77777777" w:rsidR="00DD5559" w:rsidRDefault="00343B7B">
      <w:pPr>
        <w:pStyle w:val="ListBullet"/>
      </w:pPr>
      <w:r>
        <w:t>A server says Error: could not listen on 127.0.0.1:8766: another server, perhaps another language's or a second copy, still listens on 8766. Get-NetTCPConnection -LocalPort 8766 -State Listen shows its OwningProcess; stop it with Ctrl+C in its terminal.</w:t>
      </w:r>
    </w:p>
    <w:p w14:paraId="006CEB48" w14:textId="77777777" w:rsidR="00DD5559" w:rsidRDefault="00343B7B">
      <w:pPr>
        <w:pStyle w:val="ListBullet"/>
      </w:pPr>
      <w:r>
        <w:t>A client says the connection was refused while the server runs: the server is still building or starting; wait for its Listening line.</w:t>
      </w:r>
    </w:p>
    <w:p w14:paraId="6D8AC673" w14:textId="77777777" w:rsidR="00DD5559" w:rsidRDefault="00343B7B">
      <w:pPr>
        <w:pStyle w:val="ListBullet"/>
      </w:pPr>
      <w:r>
        <w:t>A Python server does not stop on Ctrl+C until a client connects: the signal line at the start of main is missing (the Python What to Notice explains it).</w:t>
      </w:r>
    </w:p>
    <w:p w14:paraId="7FEC2ACD" w14:textId="77777777" w:rsidR="00DD5559" w:rsidRDefault="00343B7B">
      <w:pPr>
        <w:pStyle w:val="ListBullet"/>
      </w:pPr>
      <w:r>
        <w:t>A client waits and then reports no reply: the program in Terminal 1 is not this lesson's echo server, or it never answers; check its Listening line.</w:t>
      </w:r>
    </w:p>
    <w:p w14:paraId="2232FDF9" w14:textId="77777777" w:rsidR="00DD5559" w:rsidRDefault="00343B7B">
      <w:pPr>
        <w:pStyle w:val="ListBullet"/>
      </w:pPr>
      <w:r>
        <w:t>In Watching a Connection, CloseWait appears instead of the second Established: the lines were typed one by one, and the server's 3000-millisecond limit ran out first; paste the block at once.</w:t>
      </w:r>
    </w:p>
    <w:p w14:paraId="19460AE8" w14:textId="77777777" w:rsidR="00DD5559" w:rsidRDefault="00DD5559">
      <w:pPr>
        <w:keepNext/>
      </w:pPr>
    </w:p>
    <w:p w14:paraId="2F1D2AC4" w14:textId="77777777" w:rsidR="00DD5559" w:rsidRDefault="00DD5559">
      <w:pPr>
        <w:keepNext/>
      </w:pPr>
    </w:p>
    <w:p w14:paraId="0CFE7BCB" w14:textId="77777777" w:rsidR="00DD5559" w:rsidRDefault="00DD5559">
      <w:pPr>
        <w:keepNext/>
      </w:pPr>
    </w:p>
    <w:p w14:paraId="19DFE561" w14:textId="77777777" w:rsidR="00DD5559" w:rsidRDefault="00343B7B">
      <w:pPr>
        <w:pStyle w:val="Heading1"/>
      </w:pPr>
      <w:r>
        <w:t>C Implementation</w:t>
      </w:r>
    </w:p>
    <w:p w14:paraId="3D6F6A6B" w14:textId="77777777" w:rsidR="00DD5559" w:rsidRDefault="00343B7B">
      <w:r>
        <w:t>C calls Winsock directly: winsock2.h and ws2tcpip.h declare the socket calls, and -lws2_32 on every gcc line links ws2_32, Winsock's library (Lesson 7.3). struct sockaddr_in holds an endpoint, as it did for Lesson 7.3's lookups.</w:t>
      </w:r>
    </w:p>
    <w:p w14:paraId="76525CD7" w14:textId="77777777" w:rsidR="00DD5559" w:rsidRDefault="00DD5559">
      <w:pPr>
        <w:keepNext/>
      </w:pPr>
    </w:p>
    <w:p w14:paraId="50C0995E" w14:textId="77777777" w:rsidR="00DD5559" w:rsidRDefault="00DD5559">
      <w:pPr>
        <w:keepNext/>
      </w:pPr>
    </w:p>
    <w:p w14:paraId="07C88F55" w14:textId="77777777" w:rsidR="00DD5559" w:rsidRDefault="00343B7B">
      <w:pPr>
        <w:pStyle w:val="Heading2"/>
      </w:pPr>
      <w:r>
        <w:t>Basic Implementation</w:t>
      </w:r>
    </w:p>
    <w:p w14:paraId="342F5DBC" w14:textId="77777777" w:rsidR="00DD5559" w:rsidRDefault="00343B7B">
      <w:r>
        <w:t>The most direct version of each side. The server's main makes the socket, binds it, listens, and then loops: accept, read until the \n has arrived, print, send the answer, close. The client connects, sends its line, reads the answer the same way, and prints it. Each checks only the one call that can fail in ordinary use: bind, when the port is taken, and connect, when nothing listens. Every new step is commented in full, and the ones from earlier lessons have short reminders.</w:t>
      </w:r>
    </w:p>
    <w:p w14:paraId="182BD56F" w14:textId="77777777" w:rsidR="00DD5559" w:rsidRDefault="00DD5559">
      <w:pPr>
        <w:keepNext/>
      </w:pPr>
    </w:p>
    <w:p w14:paraId="64A7B885" w14:textId="77777777" w:rsidR="00DD5559" w:rsidRDefault="00343B7B">
      <w:pPr>
        <w:pStyle w:val="Heading3"/>
      </w:pPr>
      <w:r>
        <w:t>c/basic_echo_server.c</w:t>
      </w:r>
    </w:p>
    <w:p w14:paraId="115EC52C" w14:textId="77777777" w:rsidR="00DD5559" w:rsidRDefault="00343B7B">
      <w:pPr>
        <w:pStyle w:val="SourceCode"/>
        <w:keepNext/>
      </w:pPr>
      <w:r>
        <w:t>// Lesson 7.10: the Basic TCP echo server. It listens on 127.0.0.1 port</w:t>
      </w:r>
    </w:p>
    <w:p w14:paraId="7BBEF050" w14:textId="77777777" w:rsidR="00DD5559" w:rsidRDefault="00343B7B">
      <w:pPr>
        <w:pStyle w:val="SourceCode"/>
        <w:keepNext/>
      </w:pPr>
      <w:r>
        <w:t>// 8766, and for each client, one after another, reads one line, prints</w:t>
      </w:r>
    </w:p>
    <w:p w14:paraId="67162A44" w14:textId="77777777" w:rsidR="00DD5559" w:rsidRDefault="00343B7B">
      <w:pPr>
        <w:pStyle w:val="SourceCode"/>
      </w:pPr>
      <w:r>
        <w:t>// it, answers ECHO and the line, and closes the connection. Press Ctrl+C</w:t>
      </w:r>
    </w:p>
    <w:p w14:paraId="5860609F" w14:textId="77777777" w:rsidR="00DD5559" w:rsidRDefault="00343B7B">
      <w:pPr>
        <w:pStyle w:val="SourceCode"/>
      </w:pPr>
      <w:r>
        <w:t>// to stop it.</w:t>
      </w:r>
    </w:p>
    <w:p w14:paraId="04679F83" w14:textId="77777777" w:rsidR="00DD5559" w:rsidRDefault="00343B7B">
      <w:pPr>
        <w:pStyle w:val="SourceCode"/>
      </w:pPr>
      <w:r>
        <w:t>// winsock2.h declares Windows' sockets (Winsock): socket, bind, listen,</w:t>
      </w:r>
    </w:p>
    <w:p w14:paraId="165F1FB6" w14:textId="77777777" w:rsidR="00DD5559" w:rsidRDefault="00343B7B">
      <w:pPr>
        <w:pStyle w:val="SourceCode"/>
      </w:pPr>
      <w:r>
        <w:t>// accept, recv, send, and closesocket. ws2tcpip.h adds inet_pton. Remember,</w:t>
      </w:r>
    </w:p>
    <w:p w14:paraId="5A5048A8" w14:textId="77777777" w:rsidR="00DD5559" w:rsidRDefault="00343B7B">
      <w:pPr>
        <w:pStyle w:val="SourceCode"/>
      </w:pPr>
      <w:r>
        <w:t>// #include adds declarations: stdio.h for printf, string.h for strchr.</w:t>
      </w:r>
    </w:p>
    <w:p w14:paraId="55003011" w14:textId="77777777" w:rsidR="00DD5559" w:rsidRDefault="00343B7B">
      <w:pPr>
        <w:pStyle w:val="SourceCode"/>
      </w:pPr>
      <w:r>
        <w:t>#include &lt;winsock2.h&gt;</w:t>
      </w:r>
    </w:p>
    <w:p w14:paraId="0340F09E" w14:textId="77777777" w:rsidR="00DD5559" w:rsidRDefault="00343B7B">
      <w:pPr>
        <w:pStyle w:val="SourceCode"/>
      </w:pPr>
      <w:r>
        <w:t>#include &lt;ws2tcpip.h&gt;</w:t>
      </w:r>
    </w:p>
    <w:p w14:paraId="6D5B9B36" w14:textId="77777777" w:rsidR="00DD5559" w:rsidRDefault="00343B7B">
      <w:pPr>
        <w:pStyle w:val="SourceCode"/>
      </w:pPr>
      <w:r>
        <w:t>#include &lt;stdio.h&gt;</w:t>
      </w:r>
    </w:p>
    <w:p w14:paraId="6E5E6133" w14:textId="77777777" w:rsidR="00DD5559" w:rsidRDefault="00343B7B">
      <w:pPr>
        <w:pStyle w:val="SourceCode"/>
      </w:pPr>
      <w:r>
        <w:t>#include &lt;string.h&gt;</w:t>
      </w:r>
    </w:p>
    <w:p w14:paraId="35C3D8BD" w14:textId="77777777" w:rsidR="00DD5559" w:rsidRDefault="00DD5559">
      <w:pPr>
        <w:pStyle w:val="SourceCode"/>
      </w:pPr>
    </w:p>
    <w:p w14:paraId="355EA433" w14:textId="77777777" w:rsidR="00DD5559" w:rsidRDefault="00343B7B">
      <w:pPr>
        <w:pStyle w:val="SourceCode"/>
      </w:pPr>
      <w:r>
        <w:t>// The address and port the server listens on, and the size of the buffer</w:t>
      </w:r>
    </w:p>
    <w:p w14:paraId="0ACE14B1" w14:textId="77777777" w:rsidR="00DD5559" w:rsidRDefault="00343B7B">
      <w:pPr>
        <w:pStyle w:val="SourceCode"/>
      </w:pPr>
      <w:r>
        <w:t>// that holds one line.</w:t>
      </w:r>
    </w:p>
    <w:p w14:paraId="1EFC8DD0" w14:textId="77777777" w:rsidR="00DD5559" w:rsidRDefault="00343B7B">
      <w:pPr>
        <w:pStyle w:val="SourceCode"/>
      </w:pPr>
      <w:r>
        <w:t>#define HOST "127.0.0.1"</w:t>
      </w:r>
    </w:p>
    <w:p w14:paraId="59D9314A" w14:textId="77777777" w:rsidR="00DD5559" w:rsidRDefault="00343B7B">
      <w:pPr>
        <w:pStyle w:val="SourceCode"/>
      </w:pPr>
      <w:r>
        <w:t>#define TCP_PORT 8766</w:t>
      </w:r>
    </w:p>
    <w:p w14:paraId="7C44BDB8" w14:textId="77777777" w:rsidR="00DD5559" w:rsidRDefault="00343B7B">
      <w:pPr>
        <w:pStyle w:val="SourceCode"/>
      </w:pPr>
      <w:r>
        <w:t>#define LINE_SIZE 1024</w:t>
      </w:r>
    </w:p>
    <w:p w14:paraId="742F33E0" w14:textId="77777777" w:rsidR="00DD5559" w:rsidRDefault="00DD5559">
      <w:pPr>
        <w:pStyle w:val="SourceCode"/>
      </w:pPr>
    </w:p>
    <w:p w14:paraId="51E61847" w14:textId="77777777" w:rsidR="00DD5559" w:rsidRDefault="00343B7B">
      <w:pPr>
        <w:pStyle w:val="SourceCode"/>
      </w:pPr>
      <w:r>
        <w:t>// Remember, main starts the program; 0 = success, 1 = failure.</w:t>
      </w:r>
    </w:p>
    <w:p w14:paraId="033E3809" w14:textId="77777777" w:rsidR="00DD5559" w:rsidRDefault="00343B7B">
      <w:pPr>
        <w:pStyle w:val="SourceCode"/>
      </w:pPr>
      <w:r>
        <w:t>int main(void) {</w:t>
      </w:r>
    </w:p>
    <w:p w14:paraId="04F85564" w14:textId="77777777" w:rsidR="00DD5559" w:rsidRDefault="00343B7B">
      <w:pPr>
        <w:pStyle w:val="SourceCode"/>
      </w:pPr>
      <w:r>
        <w:t xml:space="preserve">    // Remember, WSAStartup starts Windows' network library (Lesson 7.3).</w:t>
      </w:r>
    </w:p>
    <w:p w14:paraId="45F07F93" w14:textId="77777777" w:rsidR="00DD5559" w:rsidRDefault="00343B7B">
      <w:pPr>
        <w:pStyle w:val="SourceCode"/>
      </w:pPr>
      <w:r>
        <w:t xml:space="preserve">    WSADATA winsock_data;</w:t>
      </w:r>
    </w:p>
    <w:p w14:paraId="365AF53F" w14:textId="77777777" w:rsidR="00DD5559" w:rsidRDefault="00343B7B">
      <w:pPr>
        <w:pStyle w:val="SourceCode"/>
      </w:pPr>
      <w:r>
        <w:t xml:space="preserve">    WSAStartup(MAKEWORD(2, 2), &amp;winsock_data);</w:t>
      </w:r>
    </w:p>
    <w:p w14:paraId="5A7F4E0C" w14:textId="77777777" w:rsidR="00DD5559" w:rsidRDefault="00DD5559">
      <w:pPr>
        <w:pStyle w:val="SourceCode"/>
      </w:pPr>
    </w:p>
    <w:p w14:paraId="60E20C3B" w14:textId="77777777" w:rsidR="00DD5559" w:rsidRDefault="00343B7B">
      <w:pPr>
        <w:pStyle w:val="SourceCode"/>
      </w:pPr>
      <w:r>
        <w:t xml:space="preserve">    // A socket is the operating system's endpoint for one side of the</w:t>
      </w:r>
    </w:p>
    <w:p w14:paraId="5AFC2686" w14:textId="77777777" w:rsidR="00DD5559" w:rsidRDefault="00343B7B">
      <w:pPr>
        <w:pStyle w:val="SourceCode"/>
      </w:pPr>
      <w:r>
        <w:t xml:space="preserve">    // traffic (Lesson 7.6). AF_INET asks for IPv4 and SOCK_STREAM for a</w:t>
      </w:r>
    </w:p>
    <w:p w14:paraId="165EBC86" w14:textId="77777777" w:rsidR="00DD5559" w:rsidRDefault="00343B7B">
      <w:pPr>
        <w:pStyle w:val="SourceCode"/>
      </w:pPr>
      <w:r>
        <w:t xml:space="preserve">    // stream, which IPPROTO_TCP makes a TCP socket. SOCKET is Winsock's</w:t>
      </w:r>
    </w:p>
    <w:p w14:paraId="4B730BFD" w14:textId="77777777" w:rsidR="00DD5559" w:rsidRDefault="00343B7B">
      <w:pPr>
        <w:pStyle w:val="SourceCode"/>
      </w:pPr>
      <w:r>
        <w:t xml:space="preserve">    // type for it.</w:t>
      </w:r>
    </w:p>
    <w:p w14:paraId="179FC24D" w14:textId="77777777" w:rsidR="00DD5559" w:rsidRDefault="00343B7B">
      <w:pPr>
        <w:pStyle w:val="SourceCode"/>
      </w:pPr>
      <w:r>
        <w:t xml:space="preserve">    SOCKET listener = socket(AF_INET, SOCK_STREAM, IPPROTO_TCP);</w:t>
      </w:r>
    </w:p>
    <w:p w14:paraId="66EDD232" w14:textId="77777777" w:rsidR="00DD5559" w:rsidRDefault="00DD5559">
      <w:pPr>
        <w:pStyle w:val="SourceCode"/>
      </w:pPr>
    </w:p>
    <w:p w14:paraId="4CA5BA48" w14:textId="77777777" w:rsidR="00DD5559" w:rsidRDefault="00343B7B">
      <w:pPr>
        <w:pStyle w:val="SourceCode"/>
      </w:pPr>
      <w:r>
        <w:t xml:space="preserve">    // struct sockaddr_in holds an IPv4 endpoint: the family, the port,</w:t>
      </w:r>
    </w:p>
    <w:p w14:paraId="0CE82823" w14:textId="77777777" w:rsidR="00DD5559" w:rsidRDefault="00343B7B">
      <w:pPr>
        <w:pStyle w:val="SourceCode"/>
      </w:pPr>
      <w:r>
        <w:t xml:space="preserve">    // and the address. = {0} starts every field at zero. htons writes the</w:t>
      </w:r>
    </w:p>
    <w:p w14:paraId="4158813C" w14:textId="77777777" w:rsidR="00DD5559" w:rsidRDefault="00343B7B">
      <w:pPr>
        <w:pStyle w:val="SourceCode"/>
      </w:pPr>
      <w:r>
        <w:t xml:space="preserve">    // port in network byte order, the order every computer sends numbers</w:t>
      </w:r>
    </w:p>
    <w:p w14:paraId="7B62AF50" w14:textId="77777777" w:rsidR="00DD5559" w:rsidRDefault="00343B7B">
      <w:pPr>
        <w:pStyle w:val="SourceCode"/>
      </w:pPr>
      <w:r>
        <w:t xml:space="preserve">    // in. Remember, inet_pton reads address text into bytes (Lesson 7.1).</w:t>
      </w:r>
    </w:p>
    <w:p w14:paraId="13EC8C12" w14:textId="77777777" w:rsidR="00DD5559" w:rsidRDefault="00343B7B">
      <w:pPr>
        <w:pStyle w:val="SourceCode"/>
      </w:pPr>
      <w:r>
        <w:t xml:space="preserve">    struct sockaddr_in address = {0};</w:t>
      </w:r>
    </w:p>
    <w:p w14:paraId="74C659B0" w14:textId="77777777" w:rsidR="00DD5559" w:rsidRDefault="00343B7B">
      <w:pPr>
        <w:pStyle w:val="SourceCode"/>
      </w:pPr>
      <w:r>
        <w:t xml:space="preserve">    address.sin_family = AF_INET;</w:t>
      </w:r>
    </w:p>
    <w:p w14:paraId="786BBC41" w14:textId="77777777" w:rsidR="00DD5559" w:rsidRDefault="00343B7B">
      <w:pPr>
        <w:pStyle w:val="SourceCode"/>
      </w:pPr>
      <w:r>
        <w:t xml:space="preserve">    address.sin_port = htons(TCP_PORT);</w:t>
      </w:r>
    </w:p>
    <w:p w14:paraId="58220B9D" w14:textId="77777777" w:rsidR="00DD5559" w:rsidRDefault="00343B7B">
      <w:pPr>
        <w:pStyle w:val="SourceCode"/>
      </w:pPr>
      <w:r>
        <w:t xml:space="preserve">    inet_pton(AF_INET, HOST, &amp;address.sin_addr);</w:t>
      </w:r>
    </w:p>
    <w:p w14:paraId="2D246592" w14:textId="77777777" w:rsidR="00DD5559" w:rsidRDefault="00DD5559">
      <w:pPr>
        <w:pStyle w:val="SourceCode"/>
      </w:pPr>
    </w:p>
    <w:p w14:paraId="68595C37" w14:textId="77777777" w:rsidR="00DD5559" w:rsidRDefault="00343B7B">
      <w:pPr>
        <w:pStyle w:val="SourceCode"/>
      </w:pPr>
      <w:r>
        <w:t xml:space="preserve">    // bind gives the socket its address and port. It fails, with a</w:t>
      </w:r>
    </w:p>
    <w:p w14:paraId="4733A370" w14:textId="77777777" w:rsidR="00DD5559" w:rsidRDefault="00343B7B">
      <w:pPr>
        <w:pStyle w:val="SourceCode"/>
      </w:pPr>
      <w:r>
        <w:t xml:space="preserve">    // non-zero result, when another program already holds the port</w:t>
      </w:r>
    </w:p>
    <w:p w14:paraId="2311EA63" w14:textId="77777777" w:rsidR="00DD5559" w:rsidRDefault="00343B7B">
      <w:pPr>
        <w:pStyle w:val="SourceCode"/>
      </w:pPr>
      <w:r>
        <w:t xml:space="preserve">    // (error 10048, Lesson 7.7). bind takes any kind of endpoint, so the</w:t>
      </w:r>
    </w:p>
    <w:p w14:paraId="0159A49F" w14:textId="77777777" w:rsidR="00DD5559" w:rsidRDefault="00343B7B">
      <w:pPr>
        <w:pStyle w:val="SourceCode"/>
      </w:pPr>
      <w:r>
        <w:t xml:space="preserve">    // record's location is cast to struct sockaddr *.</w:t>
      </w:r>
    </w:p>
    <w:p w14:paraId="670D1444" w14:textId="77777777" w:rsidR="00DD5559" w:rsidRDefault="00343B7B">
      <w:pPr>
        <w:pStyle w:val="SourceCode"/>
      </w:pPr>
      <w:r>
        <w:t xml:space="preserve">    if (bind(listener, (struct sockaddr *)&amp;address, sizeof address) != 0) {</w:t>
      </w:r>
    </w:p>
    <w:p w14:paraId="7BCF70DB" w14:textId="77777777" w:rsidR="00DD5559" w:rsidRDefault="00343B7B">
      <w:pPr>
        <w:pStyle w:val="SourceCode"/>
      </w:pPr>
      <w:r>
        <w:t xml:space="preserve">        fprintf(stderr, "Error: could not listen on %s:%d\n", HOST, TCP_PORT);</w:t>
      </w:r>
    </w:p>
    <w:p w14:paraId="60298C66" w14:textId="77777777" w:rsidR="00DD5559" w:rsidRDefault="00343B7B">
      <w:pPr>
        <w:pStyle w:val="SourceCode"/>
      </w:pPr>
      <w:r>
        <w:t xml:space="preserve">        // Ending the program closes its sockets and stops Winsock.</w:t>
      </w:r>
    </w:p>
    <w:p w14:paraId="34FC1539" w14:textId="77777777" w:rsidR="00DD5559" w:rsidRDefault="00343B7B">
      <w:pPr>
        <w:pStyle w:val="SourceCode"/>
      </w:pPr>
      <w:r>
        <w:t xml:space="preserve">        return 1;</w:t>
      </w:r>
    </w:p>
    <w:p w14:paraId="45C70253" w14:textId="77777777" w:rsidR="00DD5559" w:rsidRDefault="00343B7B">
      <w:pPr>
        <w:pStyle w:val="SourceCode"/>
      </w:pPr>
      <w:r>
        <w:t xml:space="preserve">    }</w:t>
      </w:r>
    </w:p>
    <w:p w14:paraId="7EB10317" w14:textId="77777777" w:rsidR="00DD5559" w:rsidRDefault="00343B7B">
      <w:pPr>
        <w:pStyle w:val="SourceCode"/>
      </w:pPr>
      <w:r>
        <w:t xml:space="preserve">    // listen makes it a listening socket: the operating system now</w:t>
      </w:r>
    </w:p>
    <w:p w14:paraId="67D07A7F" w14:textId="77777777" w:rsidR="00DD5559" w:rsidRDefault="00343B7B">
      <w:pPr>
        <w:pStyle w:val="SourceCode"/>
      </w:pPr>
      <w:r>
        <w:t xml:space="preserve">    // accepts connections for it. SOMAXCONN lets the system choose how</w:t>
      </w:r>
    </w:p>
    <w:p w14:paraId="43F83EC4" w14:textId="77777777" w:rsidR="00DD5559" w:rsidRDefault="00343B7B">
      <w:pPr>
        <w:pStyle w:val="SourceCode"/>
      </w:pPr>
      <w:r>
        <w:t xml:space="preserve">    // many waiting connections it keeps until accept takes them.</w:t>
      </w:r>
    </w:p>
    <w:p w14:paraId="258CBCDF" w14:textId="77777777" w:rsidR="00DD5559" w:rsidRDefault="00343B7B">
      <w:pPr>
        <w:pStyle w:val="SourceCode"/>
      </w:pPr>
      <w:r>
        <w:t xml:space="preserve">    listen(listener, SOMAXCONN);</w:t>
      </w:r>
    </w:p>
    <w:p w14:paraId="23367E6C" w14:textId="77777777" w:rsidR="00DD5559" w:rsidRDefault="00343B7B">
      <w:pPr>
        <w:pStyle w:val="SourceCode"/>
      </w:pPr>
      <w:r>
        <w:t xml:space="preserve">    printf("Listening on tcp://%s:%d\n", HOST, TCP_PORT);</w:t>
      </w:r>
    </w:p>
    <w:p w14:paraId="7C9CACAE" w14:textId="77777777" w:rsidR="00DD5559" w:rsidRDefault="00343B7B">
      <w:pPr>
        <w:pStyle w:val="SourceCode"/>
      </w:pPr>
      <w:r>
        <w:t xml:space="preserve">    // Remember, a server flushes each line so it appears at once.</w:t>
      </w:r>
    </w:p>
    <w:p w14:paraId="219978F0" w14:textId="77777777" w:rsidR="00DD5559" w:rsidRDefault="00343B7B">
      <w:pPr>
        <w:pStyle w:val="SourceCode"/>
      </w:pPr>
      <w:r>
        <w:t xml:space="preserve">    fflush(stdout);</w:t>
      </w:r>
    </w:p>
    <w:p w14:paraId="17C14E0E" w14:textId="77777777" w:rsidR="00DD5559" w:rsidRDefault="00DD5559">
      <w:pPr>
        <w:pStyle w:val="SourceCode"/>
      </w:pPr>
    </w:p>
    <w:p w14:paraId="6DDC31C5" w14:textId="77777777" w:rsidR="00DD5559" w:rsidRDefault="00343B7B">
      <w:pPr>
        <w:pStyle w:val="SourceCode"/>
      </w:pPr>
      <w:r>
        <w:t xml:space="preserve">    // 1 is always true, so the loop serves one client after another</w:t>
      </w:r>
    </w:p>
    <w:p w14:paraId="336E45BB" w14:textId="77777777" w:rsidR="00DD5559" w:rsidRDefault="00343B7B">
      <w:pPr>
        <w:pStyle w:val="SourceCode"/>
      </w:pPr>
      <w:r>
        <w:t xml:space="preserve">    // until Ctrl+C stops the program.</w:t>
      </w:r>
    </w:p>
    <w:p w14:paraId="2875F7D1" w14:textId="77777777" w:rsidR="00DD5559" w:rsidRDefault="00343B7B">
      <w:pPr>
        <w:pStyle w:val="SourceCode"/>
      </w:pPr>
      <w:r>
        <w:t xml:space="preserve">    while (1) {</w:t>
      </w:r>
    </w:p>
    <w:p w14:paraId="50B0E172" w14:textId="77777777" w:rsidR="00DD5559" w:rsidRDefault="00343B7B">
      <w:pPr>
        <w:pStyle w:val="SourceCode"/>
      </w:pPr>
      <w:r>
        <w:t xml:space="preserve">        // accept waits for the next client and gives a new socket for</w:t>
      </w:r>
    </w:p>
    <w:p w14:paraId="2CC5A80F" w14:textId="77777777" w:rsidR="00DD5559" w:rsidRDefault="00343B7B">
      <w:pPr>
        <w:pStyle w:val="SourceCode"/>
      </w:pPr>
      <w:r>
        <w:t xml:space="preserve">        // that one connection; the listener goes on listening. NULL, NULL:</w:t>
      </w:r>
    </w:p>
    <w:p w14:paraId="35CD1287" w14:textId="77777777" w:rsidR="00DD5559" w:rsidRDefault="00343B7B">
      <w:pPr>
        <w:pStyle w:val="SourceCode"/>
      </w:pPr>
      <w:r>
        <w:t xml:space="preserve">        // the client's address is not needed.</w:t>
      </w:r>
    </w:p>
    <w:p w14:paraId="174C9F09" w14:textId="77777777" w:rsidR="00DD5559" w:rsidRDefault="00343B7B">
      <w:pPr>
        <w:pStyle w:val="SourceCode"/>
      </w:pPr>
      <w:r>
        <w:t xml:space="preserve">        SOCKET connection = accept(listener, NULL, NULL);</w:t>
      </w:r>
    </w:p>
    <w:p w14:paraId="717DD583" w14:textId="77777777" w:rsidR="00DD5559" w:rsidRDefault="00DD5559">
      <w:pPr>
        <w:pStyle w:val="SourceCode"/>
      </w:pPr>
    </w:p>
    <w:p w14:paraId="0374FA1B" w14:textId="77777777" w:rsidR="00DD5559" w:rsidRDefault="00343B7B">
      <w:pPr>
        <w:pStyle w:val="SourceCode"/>
      </w:pPr>
      <w:r>
        <w:t xml:space="preserve">        // TCP carries bytes, not messages: one recv may give part of the</w:t>
      </w:r>
    </w:p>
    <w:p w14:paraId="39AB867F" w14:textId="77777777" w:rsidR="00DD5559" w:rsidRDefault="00343B7B">
      <w:pPr>
        <w:pStyle w:val="SourceCode"/>
      </w:pPr>
      <w:r>
        <w:t xml:space="preserve">        // line, so keep reading until the line's \n has arrived. recv</w:t>
      </w:r>
    </w:p>
    <w:p w14:paraId="045381D1" w14:textId="77777777" w:rsidR="00DD5559" w:rsidRDefault="00343B7B">
      <w:pPr>
        <w:pStyle w:val="SourceCode"/>
      </w:pPr>
      <w:r>
        <w:t xml:space="preserve">        // writes at most the room left, never the last byte, which the</w:t>
      </w:r>
    </w:p>
    <w:p w14:paraId="12A7F3F0" w14:textId="77777777" w:rsidR="00DD5559" w:rsidRDefault="00343B7B">
      <w:pPr>
        <w:pStyle w:val="SourceCode"/>
      </w:pPr>
      <w:r>
        <w:t xml:space="preserve">        // '\0' needs, and gives the number of bytes it read, or 0 when</w:t>
      </w:r>
    </w:p>
    <w:p w14:paraId="5045FCD4" w14:textId="77777777" w:rsidR="00DD5559" w:rsidRDefault="00343B7B">
      <w:pPr>
        <w:pStyle w:val="SourceCode"/>
      </w:pPr>
      <w:r>
        <w:t xml:space="preserve">        // the client closed the connection.</w:t>
      </w:r>
    </w:p>
    <w:p w14:paraId="28012529" w14:textId="77777777" w:rsidR="00DD5559" w:rsidRDefault="00343B7B">
      <w:pPr>
        <w:pStyle w:val="SourceCode"/>
      </w:pPr>
      <w:r>
        <w:t xml:space="preserve">        char line[LINE_SIZE];</w:t>
      </w:r>
    </w:p>
    <w:p w14:paraId="4EFB6F0F" w14:textId="77777777" w:rsidR="00DD5559" w:rsidRDefault="00343B7B">
      <w:pPr>
        <w:pStyle w:val="SourceCode"/>
      </w:pPr>
      <w:r>
        <w:t xml:space="preserve">        int length = 0;</w:t>
      </w:r>
    </w:p>
    <w:p w14:paraId="1EE07223" w14:textId="77777777" w:rsidR="00DD5559" w:rsidRDefault="00343B7B">
      <w:pPr>
        <w:pStyle w:val="SourceCode"/>
      </w:pPr>
      <w:r>
        <w:t xml:space="preserve">        line[0] = '\0';</w:t>
      </w:r>
    </w:p>
    <w:p w14:paraId="23875A78" w14:textId="77777777" w:rsidR="00DD5559" w:rsidRDefault="00343B7B">
      <w:pPr>
        <w:pStyle w:val="SourceCode"/>
      </w:pPr>
      <w:r>
        <w:t xml:space="preserve">        while (strchr(line, '\n') == NULL &amp;&amp; length &lt; LINE_SIZE - 1) {</w:t>
      </w:r>
    </w:p>
    <w:p w14:paraId="1AA67873" w14:textId="77777777" w:rsidR="00DD5559" w:rsidRDefault="00343B7B">
      <w:pPr>
        <w:pStyle w:val="SourceCode"/>
      </w:pPr>
      <w:r>
        <w:t xml:space="preserve">            int count = recv(connection, &amp;line[length],</w:t>
      </w:r>
    </w:p>
    <w:p w14:paraId="7F6798DC" w14:textId="77777777" w:rsidR="00DD5559" w:rsidRDefault="00343B7B">
      <w:pPr>
        <w:pStyle w:val="SourceCode"/>
      </w:pPr>
      <w:r>
        <w:t xml:space="preserve">                             LINE_SIZE - 1 - length, 0);</w:t>
      </w:r>
    </w:p>
    <w:p w14:paraId="44601BE5" w14:textId="77777777" w:rsidR="00DD5559" w:rsidRDefault="00343B7B">
      <w:pPr>
        <w:pStyle w:val="SourceCode"/>
      </w:pPr>
      <w:r>
        <w:t xml:space="preserve">            if (count &lt;= 0) {</w:t>
      </w:r>
    </w:p>
    <w:p w14:paraId="361AF04A" w14:textId="77777777" w:rsidR="00DD5559" w:rsidRDefault="00343B7B">
      <w:pPr>
        <w:pStyle w:val="SourceCode"/>
      </w:pPr>
      <w:r>
        <w:t xml:space="preserve">                break;</w:t>
      </w:r>
    </w:p>
    <w:p w14:paraId="42812764" w14:textId="77777777" w:rsidR="00DD5559" w:rsidRDefault="00343B7B">
      <w:pPr>
        <w:pStyle w:val="SourceCode"/>
      </w:pPr>
      <w:r>
        <w:t xml:space="preserve">            }</w:t>
      </w:r>
    </w:p>
    <w:p w14:paraId="6FD0FF5E" w14:textId="77777777" w:rsidR="00DD5559" w:rsidRDefault="00343B7B">
      <w:pPr>
        <w:pStyle w:val="SourceCode"/>
      </w:pPr>
      <w:r>
        <w:t xml:space="preserve">            length += count;</w:t>
      </w:r>
    </w:p>
    <w:p w14:paraId="3FE1A366" w14:textId="77777777" w:rsidR="00DD5559" w:rsidRDefault="00343B7B">
      <w:pPr>
        <w:pStyle w:val="SourceCode"/>
      </w:pPr>
      <w:r>
        <w:t xml:space="preserve">            line[length] = '\0';</w:t>
      </w:r>
    </w:p>
    <w:p w14:paraId="4E464969" w14:textId="77777777" w:rsidR="00DD5559" w:rsidRDefault="00343B7B">
      <w:pPr>
        <w:pStyle w:val="SourceCode"/>
      </w:pPr>
      <w:r>
        <w:t xml:space="preserve">        }</w:t>
      </w:r>
    </w:p>
    <w:p w14:paraId="797B1450" w14:textId="77777777" w:rsidR="00DD5559" w:rsidRDefault="00343B7B">
      <w:pPr>
        <w:pStyle w:val="SourceCode"/>
      </w:pPr>
      <w:r>
        <w:t xml:space="preserve">        // Remember, strchr finds one character, or gives NULL (Lesson</w:t>
      </w:r>
    </w:p>
    <w:p w14:paraId="01C732BC" w14:textId="77777777" w:rsidR="00DD5559" w:rsidRDefault="00343B7B">
      <w:pPr>
        <w:pStyle w:val="SourceCode"/>
      </w:pPr>
      <w:r>
        <w:t xml:space="preserve">        // 7.1). The line ends where its \n was.</w:t>
      </w:r>
    </w:p>
    <w:p w14:paraId="51F1F88A" w14:textId="77777777" w:rsidR="00DD5559" w:rsidRDefault="00343B7B">
      <w:pPr>
        <w:pStyle w:val="SourceCode"/>
      </w:pPr>
      <w:r>
        <w:t xml:space="preserve">        char *line_end = strchr(line, '\n');</w:t>
      </w:r>
    </w:p>
    <w:p w14:paraId="4AD8A059" w14:textId="77777777" w:rsidR="00DD5559" w:rsidRDefault="00343B7B">
      <w:pPr>
        <w:pStyle w:val="SourceCode"/>
      </w:pPr>
      <w:r>
        <w:t xml:space="preserve">        if (line_end != NULL) {</w:t>
      </w:r>
    </w:p>
    <w:p w14:paraId="738C5B7B" w14:textId="77777777" w:rsidR="00DD5559" w:rsidRDefault="00343B7B">
      <w:pPr>
        <w:pStyle w:val="SourceCode"/>
      </w:pPr>
      <w:r>
        <w:t xml:space="preserve">            *line_end = '\0';</w:t>
      </w:r>
    </w:p>
    <w:p w14:paraId="6A9E8620" w14:textId="77777777" w:rsidR="00DD5559" w:rsidRDefault="00343B7B">
      <w:pPr>
        <w:pStyle w:val="SourceCode"/>
      </w:pPr>
      <w:r>
        <w:t xml:space="preserve">        }</w:t>
      </w:r>
    </w:p>
    <w:p w14:paraId="5E8C70FC" w14:textId="77777777" w:rsidR="00DD5559" w:rsidRDefault="00343B7B">
      <w:pPr>
        <w:pStyle w:val="SourceCode"/>
      </w:pPr>
      <w:r>
        <w:t xml:space="preserve">        printf("Received \"%s\"\n", line);</w:t>
      </w:r>
    </w:p>
    <w:p w14:paraId="4CD75AF3" w14:textId="77777777" w:rsidR="00DD5559" w:rsidRDefault="00343B7B">
      <w:pPr>
        <w:pStyle w:val="SourceCode"/>
      </w:pPr>
      <w:r>
        <w:t xml:space="preserve">        fflush(stdout);</w:t>
      </w:r>
    </w:p>
    <w:p w14:paraId="7CC8E93A" w14:textId="77777777" w:rsidR="00DD5559" w:rsidRDefault="00DD5559">
      <w:pPr>
        <w:pStyle w:val="SourceCode"/>
      </w:pPr>
    </w:p>
    <w:p w14:paraId="42A844D1" w14:textId="77777777" w:rsidR="00DD5559" w:rsidRDefault="00343B7B">
      <w:pPr>
        <w:pStyle w:val="SourceCode"/>
      </w:pPr>
      <w:r>
        <w:t xml:space="preserve">        // The answer is one line too: ECHO, the line, and \n. send gives</w:t>
      </w:r>
    </w:p>
    <w:p w14:paraId="4C64CB62" w14:textId="77777777" w:rsidR="00DD5559" w:rsidRDefault="00343B7B">
      <w:pPr>
        <w:pStyle w:val="SourceCode"/>
      </w:pPr>
      <w:r>
        <w:t xml:space="preserve">        // the bytes to the operating system, which sends them.</w:t>
      </w:r>
    </w:p>
    <w:p w14:paraId="51DB570D" w14:textId="77777777" w:rsidR="00DD5559" w:rsidRDefault="00343B7B">
      <w:pPr>
        <w:pStyle w:val="SourceCode"/>
      </w:pPr>
      <w:r>
        <w:t xml:space="preserve">        char reply[LINE_SIZE + 8];</w:t>
      </w:r>
    </w:p>
    <w:p w14:paraId="66A76F81" w14:textId="77777777" w:rsidR="00DD5559" w:rsidRDefault="00343B7B">
      <w:pPr>
        <w:pStyle w:val="SourceCode"/>
      </w:pPr>
      <w:r>
        <w:t xml:space="preserve">        snprintf(reply, sizeof reply, "ECHO %s\n", line);</w:t>
      </w:r>
    </w:p>
    <w:p w14:paraId="406D8347" w14:textId="77777777" w:rsidR="00DD5559" w:rsidRDefault="00343B7B">
      <w:pPr>
        <w:pStyle w:val="SourceCode"/>
      </w:pPr>
      <w:r>
        <w:t xml:space="preserve">        send(connection, reply, (int)strlen(reply), 0);</w:t>
      </w:r>
    </w:p>
    <w:p w14:paraId="44520559" w14:textId="77777777" w:rsidR="00DD5559" w:rsidRDefault="00343B7B">
      <w:pPr>
        <w:pStyle w:val="SourceCode"/>
      </w:pPr>
      <w:r>
        <w:t xml:space="preserve">        // closesocket closes this connection only.</w:t>
      </w:r>
    </w:p>
    <w:p w14:paraId="19A3F6E9" w14:textId="77777777" w:rsidR="00DD5559" w:rsidRDefault="00343B7B">
      <w:pPr>
        <w:pStyle w:val="SourceCode"/>
        <w:keepNext/>
      </w:pPr>
      <w:r>
        <w:t xml:space="preserve">        closesocket(connection);</w:t>
      </w:r>
    </w:p>
    <w:p w14:paraId="4243F860" w14:textId="77777777" w:rsidR="00DD5559" w:rsidRDefault="00343B7B">
      <w:pPr>
        <w:pStyle w:val="SourceCode"/>
        <w:keepNext/>
      </w:pPr>
      <w:r>
        <w:t xml:space="preserve">    }</w:t>
      </w:r>
    </w:p>
    <w:p w14:paraId="449C4966" w14:textId="77777777" w:rsidR="00DD5559" w:rsidRDefault="00343B7B">
      <w:pPr>
        <w:pStyle w:val="SourceCode"/>
      </w:pPr>
      <w:r>
        <w:t>}</w:t>
      </w:r>
    </w:p>
    <w:p w14:paraId="3AB8B5AE" w14:textId="77777777" w:rsidR="00DD5559" w:rsidRDefault="00DD5559">
      <w:pPr>
        <w:keepNext/>
      </w:pPr>
    </w:p>
    <w:p w14:paraId="5B1EB611" w14:textId="77777777" w:rsidR="00DD5559" w:rsidRDefault="00343B7B">
      <w:pPr>
        <w:pStyle w:val="Heading3"/>
      </w:pPr>
      <w:r>
        <w:t>c/basic_echo_client.c</w:t>
      </w:r>
    </w:p>
    <w:p w14:paraId="443B8C8F" w14:textId="77777777" w:rsidR="00DD5559" w:rsidRDefault="00343B7B">
      <w:pPr>
        <w:pStyle w:val="SourceCode"/>
        <w:keepNext/>
      </w:pPr>
      <w:r>
        <w:t>// Lesson 7.10: the Basic TCP echo client. It connects to the echo server</w:t>
      </w:r>
    </w:p>
    <w:p w14:paraId="3B8C1062" w14:textId="77777777" w:rsidR="00DD5559" w:rsidRDefault="00343B7B">
      <w:pPr>
        <w:pStyle w:val="SourceCode"/>
        <w:keepNext/>
      </w:pPr>
      <w:r>
        <w:t>// on 127.0.0.1 port 8766, sends one line, HELLO spa, reads the server's</w:t>
      </w:r>
    </w:p>
    <w:p w14:paraId="075D4F8E" w14:textId="77777777" w:rsidR="00DD5559" w:rsidRDefault="00343B7B">
      <w:pPr>
        <w:pStyle w:val="SourceCode"/>
      </w:pPr>
      <w:r>
        <w:t>// answer line, prints it, and closes the connection.</w:t>
      </w:r>
    </w:p>
    <w:p w14:paraId="21C1A6CC" w14:textId="77777777" w:rsidR="00DD5559" w:rsidRDefault="00343B7B">
      <w:pPr>
        <w:pStyle w:val="SourceCode"/>
      </w:pPr>
      <w:r>
        <w:t>// Remember, #include adds declarations: winsock2.h and ws2tcpip.h for</w:t>
      </w:r>
    </w:p>
    <w:p w14:paraId="1D289A08" w14:textId="77777777" w:rsidR="00DD5559" w:rsidRDefault="00343B7B">
      <w:pPr>
        <w:pStyle w:val="SourceCode"/>
      </w:pPr>
      <w:r>
        <w:t>// Winsock and inet_pton, stdio.h for printf, string.h for strchr.</w:t>
      </w:r>
    </w:p>
    <w:p w14:paraId="39A9E80B" w14:textId="77777777" w:rsidR="00DD5559" w:rsidRDefault="00343B7B">
      <w:pPr>
        <w:pStyle w:val="SourceCode"/>
      </w:pPr>
      <w:r>
        <w:t>#include &lt;winsock2.h&gt;</w:t>
      </w:r>
    </w:p>
    <w:p w14:paraId="4637BE3F" w14:textId="77777777" w:rsidR="00DD5559" w:rsidRDefault="00343B7B">
      <w:pPr>
        <w:pStyle w:val="SourceCode"/>
      </w:pPr>
      <w:r>
        <w:t>#include &lt;ws2tcpip.h&gt;</w:t>
      </w:r>
    </w:p>
    <w:p w14:paraId="638A3EF7" w14:textId="77777777" w:rsidR="00DD5559" w:rsidRDefault="00343B7B">
      <w:pPr>
        <w:pStyle w:val="SourceCode"/>
      </w:pPr>
      <w:r>
        <w:t>#include &lt;stdio.h&gt;</w:t>
      </w:r>
    </w:p>
    <w:p w14:paraId="499E7FE4" w14:textId="77777777" w:rsidR="00DD5559" w:rsidRDefault="00343B7B">
      <w:pPr>
        <w:pStyle w:val="SourceCode"/>
      </w:pPr>
      <w:r>
        <w:t>#include &lt;string.h&gt;</w:t>
      </w:r>
    </w:p>
    <w:p w14:paraId="609D38D3" w14:textId="77777777" w:rsidR="00DD5559" w:rsidRDefault="00DD5559">
      <w:pPr>
        <w:pStyle w:val="SourceCode"/>
      </w:pPr>
    </w:p>
    <w:p w14:paraId="0A99DF2E" w14:textId="77777777" w:rsidR="00DD5559" w:rsidRDefault="00343B7B">
      <w:pPr>
        <w:pStyle w:val="SourceCode"/>
      </w:pPr>
      <w:r>
        <w:t>// The server's address and port, the line to send, and the size of the</w:t>
      </w:r>
    </w:p>
    <w:p w14:paraId="4C13AA19" w14:textId="77777777" w:rsidR="00DD5559" w:rsidRDefault="00343B7B">
      <w:pPr>
        <w:pStyle w:val="SourceCode"/>
      </w:pPr>
      <w:r>
        <w:t>// buffer for the answer.</w:t>
      </w:r>
    </w:p>
    <w:p w14:paraId="29715860" w14:textId="77777777" w:rsidR="00DD5559" w:rsidRDefault="00343B7B">
      <w:pPr>
        <w:pStyle w:val="SourceCode"/>
      </w:pPr>
      <w:r>
        <w:t>#define HOST "127.0.0.1"</w:t>
      </w:r>
    </w:p>
    <w:p w14:paraId="7C5825CD" w14:textId="77777777" w:rsidR="00DD5559" w:rsidRDefault="00343B7B">
      <w:pPr>
        <w:pStyle w:val="SourceCode"/>
      </w:pPr>
      <w:r>
        <w:t>#define TCP_PORT 8766</w:t>
      </w:r>
    </w:p>
    <w:p w14:paraId="5CAF1BE3" w14:textId="77777777" w:rsidR="00DD5559" w:rsidRDefault="00343B7B">
      <w:pPr>
        <w:pStyle w:val="SourceCode"/>
      </w:pPr>
      <w:r>
        <w:t>#define LINE_TO_SEND "HELLO spa\n"</w:t>
      </w:r>
    </w:p>
    <w:p w14:paraId="44CDBB64" w14:textId="77777777" w:rsidR="00DD5559" w:rsidRDefault="00343B7B">
      <w:pPr>
        <w:pStyle w:val="SourceCode"/>
      </w:pPr>
      <w:r>
        <w:t>#define LINE_SIZE 1024</w:t>
      </w:r>
    </w:p>
    <w:p w14:paraId="239AC2B2" w14:textId="77777777" w:rsidR="00DD5559" w:rsidRDefault="00DD5559">
      <w:pPr>
        <w:pStyle w:val="SourceCode"/>
      </w:pPr>
    </w:p>
    <w:p w14:paraId="032BF891" w14:textId="77777777" w:rsidR="00DD5559" w:rsidRDefault="00343B7B">
      <w:pPr>
        <w:pStyle w:val="SourceCode"/>
      </w:pPr>
      <w:r>
        <w:t>// Remember, main starts the program; 0 = success, 1 = failure.</w:t>
      </w:r>
    </w:p>
    <w:p w14:paraId="48EB743E" w14:textId="77777777" w:rsidR="00DD5559" w:rsidRDefault="00343B7B">
      <w:pPr>
        <w:pStyle w:val="SourceCode"/>
      </w:pPr>
      <w:r>
        <w:t>int main(void) {</w:t>
      </w:r>
    </w:p>
    <w:p w14:paraId="0BD756C1" w14:textId="77777777" w:rsidR="00DD5559" w:rsidRDefault="00343B7B">
      <w:pPr>
        <w:pStyle w:val="SourceCode"/>
      </w:pPr>
      <w:r>
        <w:t xml:space="preserve">    // Remember, WSAStartup starts Windows' network library (Lesson 7.3).</w:t>
      </w:r>
    </w:p>
    <w:p w14:paraId="5F27E7A1" w14:textId="77777777" w:rsidR="00DD5559" w:rsidRDefault="00343B7B">
      <w:pPr>
        <w:pStyle w:val="SourceCode"/>
      </w:pPr>
      <w:r>
        <w:t xml:space="preserve">    WSADATA winsock_data;</w:t>
      </w:r>
    </w:p>
    <w:p w14:paraId="18EDEA33" w14:textId="77777777" w:rsidR="00DD5559" w:rsidRDefault="00343B7B">
      <w:pPr>
        <w:pStyle w:val="SourceCode"/>
      </w:pPr>
      <w:r>
        <w:t xml:space="preserve">    WSAStartup(MAKEWORD(2, 2), &amp;winsock_data);</w:t>
      </w:r>
    </w:p>
    <w:p w14:paraId="7A3E70C7" w14:textId="77777777" w:rsidR="00DD5559" w:rsidRDefault="00DD5559">
      <w:pPr>
        <w:pStyle w:val="SourceCode"/>
      </w:pPr>
    </w:p>
    <w:p w14:paraId="487982B8" w14:textId="77777777" w:rsidR="00DD5559" w:rsidRDefault="00343B7B">
      <w:pPr>
        <w:pStyle w:val="SourceCode"/>
      </w:pPr>
      <w:r>
        <w:t xml:space="preserve">    // The same kind of socket the server made: IPv4 and TCP.</w:t>
      </w:r>
    </w:p>
    <w:p w14:paraId="7898B391" w14:textId="77777777" w:rsidR="00DD5559" w:rsidRDefault="00343B7B">
      <w:pPr>
        <w:pStyle w:val="SourceCode"/>
      </w:pPr>
      <w:r>
        <w:t xml:space="preserve">    SOCKET connection = socket(AF_INET, SOCK_STREAM, IPPROTO_TCP);</w:t>
      </w:r>
    </w:p>
    <w:p w14:paraId="152DC301" w14:textId="77777777" w:rsidR="00DD5559" w:rsidRDefault="00DD5559">
      <w:pPr>
        <w:pStyle w:val="SourceCode"/>
      </w:pPr>
    </w:p>
    <w:p w14:paraId="179EC49F" w14:textId="77777777" w:rsidR="00DD5559" w:rsidRDefault="00343B7B">
      <w:pPr>
        <w:pStyle w:val="SourceCode"/>
      </w:pPr>
      <w:r>
        <w:t xml:space="preserve">    // The server's endpoint, filled as the server filled its own.</w:t>
      </w:r>
    </w:p>
    <w:p w14:paraId="40E9D7A3" w14:textId="77777777" w:rsidR="00DD5559" w:rsidRDefault="00343B7B">
      <w:pPr>
        <w:pStyle w:val="SourceCode"/>
      </w:pPr>
      <w:r>
        <w:t xml:space="preserve">    struct sockaddr_in server_address = {0};</w:t>
      </w:r>
    </w:p>
    <w:p w14:paraId="660253D1" w14:textId="77777777" w:rsidR="00DD5559" w:rsidRDefault="00343B7B">
      <w:pPr>
        <w:pStyle w:val="SourceCode"/>
      </w:pPr>
      <w:r>
        <w:t xml:space="preserve">    server_address.sin_family = AF_INET;</w:t>
      </w:r>
    </w:p>
    <w:p w14:paraId="02565D55" w14:textId="77777777" w:rsidR="00DD5559" w:rsidRDefault="00343B7B">
      <w:pPr>
        <w:pStyle w:val="SourceCode"/>
      </w:pPr>
      <w:r>
        <w:t xml:space="preserve">    server_address.sin_port = htons(TCP_PORT);</w:t>
      </w:r>
    </w:p>
    <w:p w14:paraId="464748A4" w14:textId="77777777" w:rsidR="00DD5559" w:rsidRDefault="00343B7B">
      <w:pPr>
        <w:pStyle w:val="SourceCode"/>
      </w:pPr>
      <w:r>
        <w:t xml:space="preserve">    inet_pton(AF_INET, HOST, &amp;server_address.sin_addr);</w:t>
      </w:r>
    </w:p>
    <w:p w14:paraId="37BA8F5A" w14:textId="77777777" w:rsidR="00DD5559" w:rsidRDefault="00DD5559">
      <w:pPr>
        <w:pStyle w:val="SourceCode"/>
      </w:pPr>
    </w:p>
    <w:p w14:paraId="0B1A3D06" w14:textId="77777777" w:rsidR="00DD5559" w:rsidRDefault="00343B7B">
      <w:pPr>
        <w:pStyle w:val="SourceCode"/>
      </w:pPr>
      <w:r>
        <w:t xml:space="preserve">    // connect opens the TCP connection. The client does not bind: the</w:t>
      </w:r>
    </w:p>
    <w:p w14:paraId="08A3D40B" w14:textId="77777777" w:rsidR="00DD5559" w:rsidRDefault="00343B7B">
      <w:pPr>
        <w:pStyle w:val="SourceCode"/>
      </w:pPr>
      <w:r>
        <w:t xml:space="preserve">    // operating system lends it a free port (Lesson 7.7). connect gives a</w:t>
      </w:r>
    </w:p>
    <w:p w14:paraId="100A5AB4" w14:textId="77777777" w:rsidR="00DD5559" w:rsidRDefault="00343B7B">
      <w:pPr>
        <w:pStyle w:val="SourceCode"/>
      </w:pPr>
      <w:r>
        <w:t xml:space="preserve">    // non-zero result when no connection was made, for example when</w:t>
      </w:r>
    </w:p>
    <w:p w14:paraId="78466169" w14:textId="77777777" w:rsidR="00DD5559" w:rsidRDefault="00343B7B">
      <w:pPr>
        <w:pStyle w:val="SourceCode"/>
      </w:pPr>
      <w:r>
        <w:t xml:space="preserve">    // nothing listens on the port.</w:t>
      </w:r>
    </w:p>
    <w:p w14:paraId="3F13F7EC" w14:textId="77777777" w:rsidR="00DD5559" w:rsidRDefault="00343B7B">
      <w:pPr>
        <w:pStyle w:val="SourceCode"/>
      </w:pPr>
      <w:r>
        <w:t xml:space="preserve">    if (connect(connection, (struct sockaddr *)&amp;server_address,</w:t>
      </w:r>
    </w:p>
    <w:p w14:paraId="7C1AFF75" w14:textId="77777777" w:rsidR="00DD5559" w:rsidRDefault="00343B7B">
      <w:pPr>
        <w:pStyle w:val="SourceCode"/>
      </w:pPr>
      <w:r>
        <w:t xml:space="preserve">                sizeof server_address) != 0) {</w:t>
      </w:r>
    </w:p>
    <w:p w14:paraId="32C72CD5" w14:textId="77777777" w:rsidR="00DD5559" w:rsidRDefault="00343B7B">
      <w:pPr>
        <w:pStyle w:val="SourceCode"/>
      </w:pPr>
      <w:r>
        <w:t xml:space="preserve">        fprintf(stderr, "Error: could not connect to %s:%d\n", HOST, TCP_PORT);</w:t>
      </w:r>
    </w:p>
    <w:p w14:paraId="1E0FAEA3" w14:textId="77777777" w:rsidR="00DD5559" w:rsidRDefault="00343B7B">
      <w:pPr>
        <w:pStyle w:val="SourceCode"/>
      </w:pPr>
      <w:r>
        <w:t xml:space="preserve">        // Ending the program closes its sockets and stops Winsock.</w:t>
      </w:r>
    </w:p>
    <w:p w14:paraId="5AAB7316" w14:textId="77777777" w:rsidR="00DD5559" w:rsidRDefault="00343B7B">
      <w:pPr>
        <w:pStyle w:val="SourceCode"/>
      </w:pPr>
      <w:r>
        <w:t xml:space="preserve">        return 1;</w:t>
      </w:r>
    </w:p>
    <w:p w14:paraId="7E6B04F4" w14:textId="77777777" w:rsidR="00DD5559" w:rsidRDefault="00343B7B">
      <w:pPr>
        <w:pStyle w:val="SourceCode"/>
      </w:pPr>
      <w:r>
        <w:t xml:space="preserve">    }</w:t>
      </w:r>
    </w:p>
    <w:p w14:paraId="6AAA0F68" w14:textId="77777777" w:rsidR="00DD5559" w:rsidRDefault="00DD5559">
      <w:pPr>
        <w:pStyle w:val="SourceCode"/>
      </w:pPr>
    </w:p>
    <w:p w14:paraId="191DF1E9" w14:textId="77777777" w:rsidR="00DD5559" w:rsidRDefault="00343B7B">
      <w:pPr>
        <w:pStyle w:val="SourceCode"/>
      </w:pPr>
      <w:r>
        <w:t xml:space="preserve">    // send gives the line's bytes to the operating system to send.</w:t>
      </w:r>
    </w:p>
    <w:p w14:paraId="2CD6250D" w14:textId="77777777" w:rsidR="00DD5559" w:rsidRDefault="00343B7B">
      <w:pPr>
        <w:pStyle w:val="SourceCode"/>
      </w:pPr>
      <w:r>
        <w:t xml:space="preserve">    send(connection, LINE_TO_SEND, (int)strlen(LINE_TO_SEND), 0);</w:t>
      </w:r>
    </w:p>
    <w:p w14:paraId="2E584069" w14:textId="77777777" w:rsidR="00DD5559" w:rsidRDefault="00DD5559">
      <w:pPr>
        <w:pStyle w:val="SourceCode"/>
      </w:pPr>
    </w:p>
    <w:p w14:paraId="0AABCA13" w14:textId="77777777" w:rsidR="00DD5559" w:rsidRDefault="00343B7B">
      <w:pPr>
        <w:pStyle w:val="SourceCode"/>
      </w:pPr>
      <w:r>
        <w:t xml:space="preserve">    // Read until the answer's \n has arrived, as the server read the line:</w:t>
      </w:r>
    </w:p>
    <w:p w14:paraId="7B73EAC7" w14:textId="77777777" w:rsidR="00DD5559" w:rsidRDefault="00343B7B">
      <w:pPr>
        <w:pStyle w:val="SourceCode"/>
      </w:pPr>
      <w:r>
        <w:t xml:space="preserve">    // one recv may give only part of it.</w:t>
      </w:r>
    </w:p>
    <w:p w14:paraId="2902D71F" w14:textId="77777777" w:rsidR="00DD5559" w:rsidRDefault="00343B7B">
      <w:pPr>
        <w:pStyle w:val="SourceCode"/>
      </w:pPr>
      <w:r>
        <w:t xml:space="preserve">    char reply[LINE_SIZE];</w:t>
      </w:r>
    </w:p>
    <w:p w14:paraId="6D03796E" w14:textId="77777777" w:rsidR="00DD5559" w:rsidRDefault="00343B7B">
      <w:pPr>
        <w:pStyle w:val="SourceCode"/>
      </w:pPr>
      <w:r>
        <w:t xml:space="preserve">    int length = 0;</w:t>
      </w:r>
    </w:p>
    <w:p w14:paraId="39566181" w14:textId="77777777" w:rsidR="00DD5559" w:rsidRDefault="00343B7B">
      <w:pPr>
        <w:pStyle w:val="SourceCode"/>
      </w:pPr>
      <w:r>
        <w:t xml:space="preserve">    reply[0] = '\0';</w:t>
      </w:r>
    </w:p>
    <w:p w14:paraId="41E7651C" w14:textId="77777777" w:rsidR="00DD5559" w:rsidRDefault="00343B7B">
      <w:pPr>
        <w:pStyle w:val="SourceCode"/>
      </w:pPr>
      <w:r>
        <w:t xml:space="preserve">    while (strchr(reply, '\n') == NULL &amp;&amp; length &lt; LINE_SIZE - 1) {</w:t>
      </w:r>
    </w:p>
    <w:p w14:paraId="651EB571" w14:textId="77777777" w:rsidR="00DD5559" w:rsidRDefault="00343B7B">
      <w:pPr>
        <w:pStyle w:val="SourceCode"/>
      </w:pPr>
      <w:r>
        <w:t xml:space="preserve">        int count = recv(connection, &amp;reply[length], LINE_SIZE - 1 - length,</w:t>
      </w:r>
    </w:p>
    <w:p w14:paraId="66239AD2" w14:textId="77777777" w:rsidR="00DD5559" w:rsidRDefault="00343B7B">
      <w:pPr>
        <w:pStyle w:val="SourceCode"/>
      </w:pPr>
      <w:r>
        <w:t xml:space="preserve">                         0);</w:t>
      </w:r>
    </w:p>
    <w:p w14:paraId="7EF76445" w14:textId="77777777" w:rsidR="00DD5559" w:rsidRDefault="00343B7B">
      <w:pPr>
        <w:pStyle w:val="SourceCode"/>
      </w:pPr>
      <w:r>
        <w:t xml:space="preserve">        if (count &lt;= 0) {</w:t>
      </w:r>
    </w:p>
    <w:p w14:paraId="73CEA02D" w14:textId="77777777" w:rsidR="00DD5559" w:rsidRDefault="00343B7B">
      <w:pPr>
        <w:pStyle w:val="SourceCode"/>
      </w:pPr>
      <w:r>
        <w:t xml:space="preserve">            break;</w:t>
      </w:r>
    </w:p>
    <w:p w14:paraId="58E3DAF4" w14:textId="77777777" w:rsidR="00DD5559" w:rsidRDefault="00343B7B">
      <w:pPr>
        <w:pStyle w:val="SourceCode"/>
      </w:pPr>
      <w:r>
        <w:t xml:space="preserve">        }</w:t>
      </w:r>
    </w:p>
    <w:p w14:paraId="38539F2E" w14:textId="77777777" w:rsidR="00DD5559" w:rsidRDefault="00343B7B">
      <w:pPr>
        <w:pStyle w:val="SourceCode"/>
      </w:pPr>
      <w:r>
        <w:t xml:space="preserve">        length += count;</w:t>
      </w:r>
    </w:p>
    <w:p w14:paraId="7B0E67B2" w14:textId="77777777" w:rsidR="00DD5559" w:rsidRDefault="00343B7B">
      <w:pPr>
        <w:pStyle w:val="SourceCode"/>
      </w:pPr>
      <w:r>
        <w:t xml:space="preserve">        reply[length] = '\0';</w:t>
      </w:r>
    </w:p>
    <w:p w14:paraId="72AD1C82" w14:textId="77777777" w:rsidR="00DD5559" w:rsidRDefault="00343B7B">
      <w:pPr>
        <w:pStyle w:val="SourceCode"/>
      </w:pPr>
      <w:r>
        <w:t xml:space="preserve">    }</w:t>
      </w:r>
    </w:p>
    <w:p w14:paraId="762BA960" w14:textId="77777777" w:rsidR="00DD5559" w:rsidRDefault="00343B7B">
      <w:pPr>
        <w:pStyle w:val="SourceCode"/>
      </w:pPr>
      <w:r>
        <w:t xml:space="preserve">    char *reply_end = strchr(reply, '\n');</w:t>
      </w:r>
    </w:p>
    <w:p w14:paraId="040DB559" w14:textId="77777777" w:rsidR="00DD5559" w:rsidRDefault="00343B7B">
      <w:pPr>
        <w:pStyle w:val="SourceCode"/>
      </w:pPr>
      <w:r>
        <w:t xml:space="preserve">    if (reply_end != NULL) {</w:t>
      </w:r>
    </w:p>
    <w:p w14:paraId="1CF2D959" w14:textId="77777777" w:rsidR="00DD5559" w:rsidRDefault="00343B7B">
      <w:pPr>
        <w:pStyle w:val="SourceCode"/>
      </w:pPr>
      <w:r>
        <w:t xml:space="preserve">        *reply_end = '\0';</w:t>
      </w:r>
    </w:p>
    <w:p w14:paraId="2B88DFC9" w14:textId="77777777" w:rsidR="00DD5559" w:rsidRDefault="00343B7B">
      <w:pPr>
        <w:pStyle w:val="SourceCode"/>
      </w:pPr>
      <w:r>
        <w:t xml:space="preserve">    }</w:t>
      </w:r>
    </w:p>
    <w:p w14:paraId="3CFDDB31" w14:textId="77777777" w:rsidR="00DD5559" w:rsidRDefault="00343B7B">
      <w:pPr>
        <w:pStyle w:val="SourceCode"/>
      </w:pPr>
      <w:r>
        <w:t xml:space="preserve">    printf("Reply: %s\n", reply);</w:t>
      </w:r>
    </w:p>
    <w:p w14:paraId="71CEB0FA" w14:textId="77777777" w:rsidR="00DD5559" w:rsidRDefault="00DD5559">
      <w:pPr>
        <w:pStyle w:val="SourceCode"/>
      </w:pPr>
    </w:p>
    <w:p w14:paraId="21686048" w14:textId="77777777" w:rsidR="00DD5559" w:rsidRDefault="00343B7B">
      <w:pPr>
        <w:pStyle w:val="SourceCode"/>
      </w:pPr>
      <w:r>
        <w:t xml:space="preserve">    // closesocket closes the connection; WSACleanup stops the library.</w:t>
      </w:r>
    </w:p>
    <w:p w14:paraId="3C426E91" w14:textId="77777777" w:rsidR="00DD5559" w:rsidRDefault="00343B7B">
      <w:pPr>
        <w:pStyle w:val="SourceCode"/>
      </w:pPr>
      <w:r>
        <w:t xml:space="preserve">    closesocket(connection);</w:t>
      </w:r>
    </w:p>
    <w:p w14:paraId="5B98844B" w14:textId="77777777" w:rsidR="00DD5559" w:rsidRDefault="00343B7B">
      <w:pPr>
        <w:pStyle w:val="SourceCode"/>
        <w:keepNext/>
      </w:pPr>
      <w:r>
        <w:t xml:space="preserve">    WSACleanup();</w:t>
      </w:r>
    </w:p>
    <w:p w14:paraId="0518265D" w14:textId="77777777" w:rsidR="00DD5559" w:rsidRDefault="00343B7B">
      <w:pPr>
        <w:pStyle w:val="SourceCode"/>
        <w:keepNext/>
      </w:pPr>
      <w:r>
        <w:t xml:space="preserve">    return 0;</w:t>
      </w:r>
    </w:p>
    <w:p w14:paraId="0A846D98" w14:textId="77777777" w:rsidR="00DD5559" w:rsidRDefault="00343B7B">
      <w:pPr>
        <w:pStyle w:val="SourceCode"/>
      </w:pPr>
      <w:r>
        <w:t>}</w:t>
      </w:r>
    </w:p>
    <w:p w14:paraId="156D0F5A" w14:textId="77777777" w:rsidR="00DD5559" w:rsidRDefault="00DD5559">
      <w:pPr>
        <w:keepNext/>
      </w:pPr>
    </w:p>
    <w:p w14:paraId="13F2ACD7" w14:textId="77777777" w:rsidR="00DD5559" w:rsidRDefault="00343B7B">
      <w:pPr>
        <w:pStyle w:val="Heading3"/>
      </w:pPr>
      <w:r>
        <w:t>Windows PowerShell Basic Server Build and Run</w:t>
      </w:r>
    </w:p>
    <w:p w14:paraId="5FDD6FF9" w14:textId="77777777" w:rsidR="00DD5559" w:rsidRDefault="00343B7B">
      <w:pPr>
        <w:keepNext/>
      </w:pPr>
      <w:r>
        <w:t>In Terminal 1, in the lesson-7.10 folder, build and start the server:</w:t>
      </w:r>
    </w:p>
    <w:p w14:paraId="4D1D8251" w14:textId="77777777" w:rsidR="00DD5559" w:rsidRDefault="00DD5559">
      <w:pPr>
        <w:keepNext/>
      </w:pPr>
    </w:p>
    <w:p w14:paraId="001D359F" w14:textId="77777777" w:rsidR="00DD5559" w:rsidRDefault="00343B7B">
      <w:pPr>
        <w:pStyle w:val="CommandBlock"/>
        <w:keepNext/>
      </w:pPr>
      <w:r>
        <w:t>gcc -std=c17 -Wall -Wextra -Wpedantic -Werror .\c\basic_echo_server.c `</w:t>
      </w:r>
    </w:p>
    <w:p w14:paraId="7B9EC038" w14:textId="77777777" w:rsidR="00DD5559" w:rsidRDefault="00343B7B">
      <w:pPr>
        <w:pStyle w:val="CommandBlock"/>
        <w:keepNext/>
      </w:pPr>
      <w:r>
        <w:t xml:space="preserve">    -lws2_32 -o .\c\basic-echo-server.exe</w:t>
      </w:r>
    </w:p>
    <w:p w14:paraId="14410BAD" w14:textId="77777777" w:rsidR="00DD5559" w:rsidRDefault="00343B7B">
      <w:pPr>
        <w:pStyle w:val="CommandBlock"/>
      </w:pPr>
      <w:r>
        <w:t>.\c\basic-echo-server.exe</w:t>
      </w:r>
    </w:p>
    <w:p w14:paraId="1E6999EE" w14:textId="77777777" w:rsidR="00DD5559" w:rsidRDefault="00DD5559">
      <w:pPr>
        <w:keepNext/>
      </w:pPr>
    </w:p>
    <w:p w14:paraId="54430E22" w14:textId="77777777" w:rsidR="00DD5559" w:rsidRDefault="00343B7B">
      <w:pPr>
        <w:pStyle w:val="Heading3"/>
      </w:pPr>
      <w:r>
        <w:t>Windows PowerShell Basic Client Build and Run</w:t>
      </w:r>
    </w:p>
    <w:p w14:paraId="2B8223EA" w14:textId="77777777" w:rsidR="00DD5559" w:rsidRDefault="00343B7B">
      <w:pPr>
        <w:keepNext/>
      </w:pPr>
      <w:r>
        <w:t>In Terminal 2:</w:t>
      </w:r>
    </w:p>
    <w:p w14:paraId="3AA8A19F" w14:textId="77777777" w:rsidR="00DD5559" w:rsidRDefault="00DD5559">
      <w:pPr>
        <w:keepNext/>
      </w:pPr>
    </w:p>
    <w:p w14:paraId="724D33E4" w14:textId="77777777" w:rsidR="00DD5559" w:rsidRDefault="00343B7B">
      <w:pPr>
        <w:pStyle w:val="CommandBlock"/>
        <w:keepNext/>
      </w:pPr>
      <w:r>
        <w:t>gcc -std=c17 -Wall -Wextra -Wpedantic -Werror .\c\basic_echo_client.c `</w:t>
      </w:r>
    </w:p>
    <w:p w14:paraId="16CC9795" w14:textId="77777777" w:rsidR="00DD5559" w:rsidRDefault="00343B7B">
      <w:pPr>
        <w:pStyle w:val="CommandBlock"/>
        <w:keepNext/>
      </w:pPr>
      <w:r>
        <w:t xml:space="preserve">    -lws2_32 -o .\c\basic-echo-client.exe</w:t>
      </w:r>
    </w:p>
    <w:p w14:paraId="41DFFC61" w14:textId="77777777" w:rsidR="00DD5559" w:rsidRDefault="00343B7B">
      <w:pPr>
        <w:pStyle w:val="CommandBlock"/>
      </w:pPr>
      <w:r>
        <w:t>.\c\basic-echo-client.exe</w:t>
      </w:r>
    </w:p>
    <w:p w14:paraId="48E1F97E" w14:textId="77777777" w:rsidR="00DD5559" w:rsidRDefault="00DD5559">
      <w:pPr>
        <w:keepNext/>
      </w:pPr>
    </w:p>
    <w:p w14:paraId="202D31F7" w14:textId="77777777" w:rsidR="00DD5559" w:rsidRDefault="00343B7B">
      <w:r>
        <w:t>Then press Ctrl+C in Terminal 1.</w:t>
      </w:r>
    </w:p>
    <w:p w14:paraId="00E28662" w14:textId="77777777" w:rsidR="00DD5559" w:rsidRDefault="00DD5559">
      <w:pPr>
        <w:keepNext/>
      </w:pPr>
    </w:p>
    <w:p w14:paraId="0D4A132E" w14:textId="77777777" w:rsidR="00DD5559" w:rsidRDefault="00343B7B">
      <w:pPr>
        <w:pStyle w:val="Heading3"/>
      </w:pPr>
      <w:r>
        <w:t>Linux or macOS Basic Build and Run</w:t>
      </w:r>
    </w:p>
    <w:p w14:paraId="6DCE7A51" w14:textId="77777777" w:rsidR="00DD5559" w:rsidRDefault="00343B7B">
      <w:pPr>
        <w:keepNext/>
      </w:pPr>
      <w:r>
        <w:t>Winsock is Windows' library, so the C programs build only on Windows. Linux and macOS have the same calls as POSIX sockets: no WSAStartup, an int instead of SOCKET, close instead of closesocket, and errno instead of WSAGetLastError; Volume 3 writes them. There, run this lesson's Python programs, which behave the same:</w:t>
      </w:r>
    </w:p>
    <w:p w14:paraId="25375A05" w14:textId="77777777" w:rsidR="00DD5559" w:rsidRDefault="00DD5559">
      <w:pPr>
        <w:keepNext/>
      </w:pPr>
    </w:p>
    <w:p w14:paraId="578532EE" w14:textId="77777777" w:rsidR="00DD5559" w:rsidRDefault="00343B7B">
      <w:pPr>
        <w:pStyle w:val="CommandBlock"/>
        <w:keepNext/>
      </w:pPr>
      <w:r>
        <w:t># Terminal 1:</w:t>
      </w:r>
    </w:p>
    <w:p w14:paraId="2BFFA862" w14:textId="77777777" w:rsidR="00DD5559" w:rsidRDefault="00343B7B">
      <w:pPr>
        <w:pStyle w:val="CommandBlock"/>
        <w:keepNext/>
      </w:pPr>
      <w:r>
        <w:t>python3 ./python/basic_echo_server.py</w:t>
      </w:r>
    </w:p>
    <w:p w14:paraId="09EB7BDD" w14:textId="77777777" w:rsidR="00DD5559" w:rsidRDefault="00343B7B">
      <w:pPr>
        <w:pStyle w:val="CommandBlock"/>
        <w:keepNext/>
      </w:pPr>
      <w:r>
        <w:t># Terminal 2:</w:t>
      </w:r>
    </w:p>
    <w:p w14:paraId="29FB92F8" w14:textId="77777777" w:rsidR="00DD5559" w:rsidRDefault="00343B7B">
      <w:pPr>
        <w:pStyle w:val="CommandBlock"/>
      </w:pPr>
      <w:r>
        <w:t>python3 ./python/basic_echo_client.py</w:t>
      </w:r>
    </w:p>
    <w:p w14:paraId="33420B16" w14:textId="77777777" w:rsidR="00DD5559" w:rsidRDefault="00DD5559">
      <w:pPr>
        <w:keepNext/>
      </w:pPr>
    </w:p>
    <w:p w14:paraId="07B0206A" w14:textId="77777777" w:rsidR="00DD5559" w:rsidRDefault="00343B7B">
      <w:pPr>
        <w:pStyle w:val="Heading3"/>
      </w:pPr>
      <w:r>
        <w:t>Check Your Results</w:t>
      </w:r>
    </w:p>
    <w:p w14:paraId="0AD838AF" w14:textId="77777777" w:rsidR="00DD5559" w:rsidRDefault="00343B7B">
      <w:r>
        <w:t>Terminal 2 must show Reply: ECHO HELLO spa, and Terminal 1 the Listening line and Received "HELLO spa", as in the Required Clean-Run Output in Validation Rules: the line went to the server and came back.</w:t>
      </w:r>
    </w:p>
    <w:p w14:paraId="24035191" w14:textId="77777777" w:rsidR="00DD5559" w:rsidRDefault="00DD5559">
      <w:pPr>
        <w:keepNext/>
      </w:pPr>
    </w:p>
    <w:p w14:paraId="2E5CDFCC" w14:textId="77777777" w:rsidR="00DD5559" w:rsidRDefault="00DD5559">
      <w:pPr>
        <w:keepNext/>
      </w:pPr>
    </w:p>
    <w:p w14:paraId="3C0270D2" w14:textId="77777777" w:rsidR="00DD5559" w:rsidRDefault="00343B7B">
      <w:pPr>
        <w:pStyle w:val="Heading2"/>
      </w:pPr>
      <w:r>
        <w:t>Production-Minded Implementation</w:t>
      </w:r>
    </w:p>
    <w:p w14:paraId="44AF0EB7" w14:textId="77777777" w:rsidR="00DD5559" w:rsidRDefault="00343B7B">
      <w:r>
        <w:t>Both programs gain the same two functions. read_line reads until the \n, never more than MAX_LINE_BYTES, and says what it found with an enum LineResult; send_all sends until every byte is sent. SO_RCVTIMEO gives every recv the 3000-millisecond limit, and the client connects with WSAConnectByNameA, Winsock's connect with a time limit, so connecting is limited too; its read_line allows MAX_REPLY_BYTES. The server serves each client in serve_client and reports a connection with no line; the client tells a refu</w:t>
      </w:r>
      <w:r>
        <w:t>sal (WSAECONNREFUSED) from other failures and prints the elapsed time in every case. Read read_line first.</w:t>
      </w:r>
    </w:p>
    <w:p w14:paraId="0AD467F0" w14:textId="77777777" w:rsidR="00DD5559" w:rsidRDefault="00DD5559">
      <w:pPr>
        <w:keepNext/>
      </w:pPr>
    </w:p>
    <w:p w14:paraId="11A4136B" w14:textId="77777777" w:rsidR="00DD5559" w:rsidRDefault="00343B7B">
      <w:pPr>
        <w:pStyle w:val="Heading3"/>
      </w:pPr>
      <w:r>
        <w:t>c/echo_server.c</w:t>
      </w:r>
    </w:p>
    <w:p w14:paraId="5E89B04F" w14:textId="77777777" w:rsidR="00DD5559" w:rsidRDefault="00343B7B">
      <w:pPr>
        <w:pStyle w:val="SourceCode"/>
        <w:keepNext/>
      </w:pPr>
      <w:r>
        <w:t>// Lesson 7.10: the Production-Minded TCP echo server. It listens on</w:t>
      </w:r>
    </w:p>
    <w:p w14:paraId="633DA8A1" w14:textId="77777777" w:rsidR="00DD5559" w:rsidRDefault="00343B7B">
      <w:pPr>
        <w:pStyle w:val="SourceCode"/>
        <w:keepNext/>
      </w:pPr>
      <w:r>
        <w:t>// 127.0.0.1 port 8766 and serves clients one after another until Ctrl+C.</w:t>
      </w:r>
    </w:p>
    <w:p w14:paraId="4F7B11D6" w14:textId="77777777" w:rsidR="00DD5559" w:rsidRDefault="00343B7B">
      <w:pPr>
        <w:pStyle w:val="SourceCode"/>
      </w:pPr>
      <w:r>
        <w:t>// For each client it reads one line of at most 1024 bytes within 3000 ms,</w:t>
      </w:r>
    </w:p>
    <w:p w14:paraId="3F68276B" w14:textId="77777777" w:rsidR="00DD5559" w:rsidRDefault="00343B7B">
      <w:pPr>
        <w:pStyle w:val="SourceCode"/>
      </w:pPr>
      <w:r>
        <w:t>// prints it, answers ECHO and the line, and closes the connection. A</w:t>
      </w:r>
    </w:p>
    <w:p w14:paraId="19BD0432" w14:textId="77777777" w:rsidR="00DD5559" w:rsidRDefault="00343B7B">
      <w:pPr>
        <w:pStyle w:val="SourceCode"/>
      </w:pPr>
      <w:r>
        <w:t>// client that sends no line, too long a line, or nothing in time gets no</w:t>
      </w:r>
    </w:p>
    <w:p w14:paraId="0356C138" w14:textId="77777777" w:rsidR="00DD5559" w:rsidRDefault="00343B7B">
      <w:pPr>
        <w:pStyle w:val="SourceCode"/>
      </w:pPr>
      <w:r>
        <w:t>// answer, and the server goes on to the next client.</w:t>
      </w:r>
    </w:p>
    <w:p w14:paraId="323F26A9" w14:textId="77777777" w:rsidR="00DD5559" w:rsidRDefault="00343B7B">
      <w:pPr>
        <w:pStyle w:val="SourceCode"/>
      </w:pPr>
      <w:r>
        <w:t>// Remember, #include adds declarations: winsock2.h and ws2tcpip.h for</w:t>
      </w:r>
    </w:p>
    <w:p w14:paraId="3BBAE667" w14:textId="77777777" w:rsidR="00DD5559" w:rsidRDefault="00343B7B">
      <w:pPr>
        <w:pStyle w:val="SourceCode"/>
      </w:pPr>
      <w:r>
        <w:t>// Winsock and inet_pton, stdio.h for printf, string.h for strchr.</w:t>
      </w:r>
    </w:p>
    <w:p w14:paraId="0C25E26D" w14:textId="77777777" w:rsidR="00DD5559" w:rsidRDefault="00343B7B">
      <w:pPr>
        <w:pStyle w:val="SourceCode"/>
      </w:pPr>
      <w:r>
        <w:t>#include &lt;winsock2.h&gt;</w:t>
      </w:r>
    </w:p>
    <w:p w14:paraId="246C1D61" w14:textId="77777777" w:rsidR="00DD5559" w:rsidRDefault="00343B7B">
      <w:pPr>
        <w:pStyle w:val="SourceCode"/>
      </w:pPr>
      <w:r>
        <w:t>#include &lt;ws2tcpip.h&gt;</w:t>
      </w:r>
    </w:p>
    <w:p w14:paraId="62AFEB67" w14:textId="77777777" w:rsidR="00DD5559" w:rsidRDefault="00343B7B">
      <w:pPr>
        <w:pStyle w:val="SourceCode"/>
      </w:pPr>
      <w:r>
        <w:t>#include &lt;stdio.h&gt;</w:t>
      </w:r>
    </w:p>
    <w:p w14:paraId="11E6AE1B" w14:textId="77777777" w:rsidR="00DD5559" w:rsidRDefault="00343B7B">
      <w:pPr>
        <w:pStyle w:val="SourceCode"/>
      </w:pPr>
      <w:r>
        <w:t>#include &lt;string.h&gt;</w:t>
      </w:r>
    </w:p>
    <w:p w14:paraId="59B1F38F" w14:textId="77777777" w:rsidR="00DD5559" w:rsidRDefault="00DD5559">
      <w:pPr>
        <w:pStyle w:val="SourceCode"/>
      </w:pPr>
    </w:p>
    <w:p w14:paraId="1AD9A62B" w14:textId="77777777" w:rsidR="00DD5559" w:rsidRDefault="00343B7B">
      <w:pPr>
        <w:pStyle w:val="SourceCode"/>
      </w:pPr>
      <w:r>
        <w:t>#define HOST "127.0.0.1"</w:t>
      </w:r>
    </w:p>
    <w:p w14:paraId="2AC884B5" w14:textId="77777777" w:rsidR="00DD5559" w:rsidRDefault="00343B7B">
      <w:pPr>
        <w:pStyle w:val="SourceCode"/>
      </w:pPr>
      <w:r>
        <w:t>#define TCP_PORT 8766</w:t>
      </w:r>
    </w:p>
    <w:p w14:paraId="6997D95C" w14:textId="77777777" w:rsidR="00DD5559" w:rsidRDefault="00343B7B">
      <w:pPr>
        <w:pStyle w:val="SourceCode"/>
      </w:pPr>
      <w:r>
        <w:t>// How long the server waits for a client's line, and the most bytes one</w:t>
      </w:r>
    </w:p>
    <w:p w14:paraId="017A94D0" w14:textId="77777777" w:rsidR="00DD5559" w:rsidRDefault="00343B7B">
      <w:pPr>
        <w:pStyle w:val="SourceCode"/>
      </w:pPr>
      <w:r>
        <w:t>// line may have, with its \n.</w:t>
      </w:r>
    </w:p>
    <w:p w14:paraId="56ABA2BD" w14:textId="77777777" w:rsidR="00DD5559" w:rsidRDefault="00343B7B">
      <w:pPr>
        <w:pStyle w:val="SourceCode"/>
      </w:pPr>
      <w:r>
        <w:t>#define SOCKET_TIMEOUT_MS 3000</w:t>
      </w:r>
    </w:p>
    <w:p w14:paraId="118F08D4" w14:textId="77777777" w:rsidR="00DD5559" w:rsidRDefault="00343B7B">
      <w:pPr>
        <w:pStyle w:val="SourceCode"/>
      </w:pPr>
      <w:r>
        <w:t>#define MAX_LINE_BYTES 1024</w:t>
      </w:r>
    </w:p>
    <w:p w14:paraId="375255A1" w14:textId="77777777" w:rsidR="00DD5559" w:rsidRDefault="00DD5559">
      <w:pPr>
        <w:pStyle w:val="SourceCode"/>
      </w:pPr>
    </w:p>
    <w:p w14:paraId="6CABC632" w14:textId="77777777" w:rsidR="00DD5559" w:rsidRDefault="00343B7B">
      <w:pPr>
        <w:pStyle w:val="SourceCode"/>
      </w:pPr>
      <w:r>
        <w:t>// What read_line found. Remember, an enum names a set of whole-number</w:t>
      </w:r>
    </w:p>
    <w:p w14:paraId="14DF5BA9" w14:textId="77777777" w:rsidR="00DD5559" w:rsidRDefault="00343B7B">
      <w:pPr>
        <w:pStyle w:val="SourceCode"/>
      </w:pPr>
      <w:r>
        <w:t>// codes (Chapter 2, Project 1).</w:t>
      </w:r>
    </w:p>
    <w:p w14:paraId="57CC20A9" w14:textId="77777777" w:rsidR="00DD5559" w:rsidRDefault="00343B7B">
      <w:pPr>
        <w:pStyle w:val="SourceCode"/>
      </w:pPr>
      <w:r>
        <w:t>enum LineResult { LINE_READ, LINE_CLOSED, LINE_TOO_LONG, LINE_TIMED_OUT,</w:t>
      </w:r>
    </w:p>
    <w:p w14:paraId="4D0DCB0F" w14:textId="77777777" w:rsidR="00DD5559" w:rsidRDefault="00343B7B">
      <w:pPr>
        <w:pStyle w:val="SourceCode"/>
      </w:pPr>
      <w:r>
        <w:t xml:space="preserve">                  LINE_FAILED };</w:t>
      </w:r>
    </w:p>
    <w:p w14:paraId="2533EC39" w14:textId="77777777" w:rsidR="00DD5559" w:rsidRDefault="00DD5559">
      <w:pPr>
        <w:pStyle w:val="SourceCode"/>
      </w:pPr>
    </w:p>
    <w:p w14:paraId="53F9FE27" w14:textId="77777777" w:rsidR="00DD5559" w:rsidRDefault="00343B7B">
      <w:pPr>
        <w:pStyle w:val="SourceCode"/>
      </w:pPr>
      <w:r>
        <w:t>// Reads one line from the connection into line, without its \n and</w:t>
      </w:r>
    </w:p>
    <w:p w14:paraId="389807E4" w14:textId="77777777" w:rsidR="00DD5559" w:rsidRDefault="00343B7B">
      <w:pPr>
        <w:pStyle w:val="SourceCode"/>
      </w:pPr>
      <w:r>
        <w:t>// without a \r before it (many internet protocols end lines with \r\n).</w:t>
      </w:r>
    </w:p>
    <w:p w14:paraId="3B739AFB" w14:textId="77777777" w:rsidR="00DD5559" w:rsidRDefault="00343B7B">
      <w:pPr>
        <w:pStyle w:val="SourceCode"/>
      </w:pPr>
      <w:r>
        <w:t>// A recv may give part of a line, so it keeps reading until a \n is there;</w:t>
      </w:r>
    </w:p>
    <w:p w14:paraId="5D0D7143" w14:textId="77777777" w:rsidR="00DD5559" w:rsidRDefault="00343B7B">
      <w:pPr>
        <w:pStyle w:val="SourceCode"/>
      </w:pPr>
      <w:r>
        <w:t>// *strchr(line, '\n') = '\0' then writes the end of the text over the \n.</w:t>
      </w:r>
    </w:p>
    <w:p w14:paraId="67BF0EA0" w14:textId="77777777" w:rsidR="00DD5559" w:rsidRDefault="00343B7B">
      <w:pPr>
        <w:pStyle w:val="SourceCode"/>
      </w:pPr>
      <w:r>
        <w:t>// It stops at MAX_LINE_BYTES, so a client can never keep the server reading.</w:t>
      </w:r>
    </w:p>
    <w:p w14:paraId="27A0F08F" w14:textId="77777777" w:rsidR="00DD5559" w:rsidRDefault="00343B7B">
      <w:pPr>
        <w:pStyle w:val="SourceCode"/>
      </w:pPr>
      <w:r>
        <w:t>static enum LineResult read_line(SOCKET connection,</w:t>
      </w:r>
    </w:p>
    <w:p w14:paraId="64396F05" w14:textId="77777777" w:rsidR="00DD5559" w:rsidRDefault="00343B7B">
      <w:pPr>
        <w:pStyle w:val="SourceCode"/>
      </w:pPr>
      <w:r>
        <w:t xml:space="preserve">                                 char line[MAX_LINE_BYTES + 1]) {</w:t>
      </w:r>
    </w:p>
    <w:p w14:paraId="0A650130" w14:textId="77777777" w:rsidR="00DD5559" w:rsidRDefault="00343B7B">
      <w:pPr>
        <w:pStyle w:val="SourceCode"/>
      </w:pPr>
      <w:r>
        <w:t xml:space="preserve">    int length = 0;</w:t>
      </w:r>
    </w:p>
    <w:p w14:paraId="5FEB5744" w14:textId="77777777" w:rsidR="00DD5559" w:rsidRDefault="00343B7B">
      <w:pPr>
        <w:pStyle w:val="SourceCode"/>
      </w:pPr>
      <w:r>
        <w:t xml:space="preserve">    line[0] = '\0';</w:t>
      </w:r>
    </w:p>
    <w:p w14:paraId="627FBAD2" w14:textId="77777777" w:rsidR="00DD5559" w:rsidRDefault="00343B7B">
      <w:pPr>
        <w:pStyle w:val="SourceCode"/>
      </w:pPr>
      <w:r>
        <w:t xml:space="preserve">    while (strchr(line, '\n') == NULL) {</w:t>
      </w:r>
    </w:p>
    <w:p w14:paraId="592EF270" w14:textId="77777777" w:rsidR="00DD5559" w:rsidRDefault="00343B7B">
      <w:pPr>
        <w:pStyle w:val="SourceCode"/>
      </w:pPr>
      <w:r>
        <w:t xml:space="preserve">        if (length == MAX_LINE_BYTES) {</w:t>
      </w:r>
    </w:p>
    <w:p w14:paraId="79179EF5" w14:textId="77777777" w:rsidR="00DD5559" w:rsidRDefault="00343B7B">
      <w:pPr>
        <w:pStyle w:val="SourceCode"/>
      </w:pPr>
      <w:r>
        <w:t xml:space="preserve">            return LINE_TOO_LONG;</w:t>
      </w:r>
    </w:p>
    <w:p w14:paraId="1A3A08E7" w14:textId="77777777" w:rsidR="00DD5559" w:rsidRDefault="00343B7B">
      <w:pPr>
        <w:pStyle w:val="SourceCode"/>
      </w:pPr>
      <w:r>
        <w:t xml:space="preserve">        }</w:t>
      </w:r>
    </w:p>
    <w:p w14:paraId="3F744EF9" w14:textId="77777777" w:rsidR="00DD5559" w:rsidRDefault="00343B7B">
      <w:pPr>
        <w:pStyle w:val="SourceCode"/>
      </w:pPr>
      <w:r>
        <w:t xml:space="preserve">        int count = recv(connection, &amp;line[length], MAX_LINE_BYTES - length,</w:t>
      </w:r>
    </w:p>
    <w:p w14:paraId="6C06841D" w14:textId="77777777" w:rsidR="00DD5559" w:rsidRDefault="00343B7B">
      <w:pPr>
        <w:pStyle w:val="SourceCode"/>
      </w:pPr>
      <w:r>
        <w:t xml:space="preserve">                         0);</w:t>
      </w:r>
    </w:p>
    <w:p w14:paraId="51074EAF" w14:textId="77777777" w:rsidR="00DD5559" w:rsidRDefault="00343B7B">
      <w:pPr>
        <w:pStyle w:val="SourceCode"/>
      </w:pPr>
      <w:r>
        <w:t xml:space="preserve">        if (count == 0) {</w:t>
      </w:r>
    </w:p>
    <w:p w14:paraId="20627D0C" w14:textId="77777777" w:rsidR="00DD5559" w:rsidRDefault="00343B7B">
      <w:pPr>
        <w:pStyle w:val="SourceCode"/>
      </w:pPr>
      <w:r>
        <w:t xml:space="preserve">            // 0 bytes: the client closed the connection before a \n.</w:t>
      </w:r>
    </w:p>
    <w:p w14:paraId="7D63F74B" w14:textId="77777777" w:rsidR="00DD5559" w:rsidRDefault="00343B7B">
      <w:pPr>
        <w:pStyle w:val="SourceCode"/>
      </w:pPr>
      <w:r>
        <w:t xml:space="preserve">            return LINE_CLOSED;</w:t>
      </w:r>
    </w:p>
    <w:p w14:paraId="7F12F273" w14:textId="77777777" w:rsidR="00DD5559" w:rsidRDefault="00343B7B">
      <w:pPr>
        <w:pStyle w:val="SourceCode"/>
      </w:pPr>
      <w:r>
        <w:t xml:space="preserve">        }</w:t>
      </w:r>
    </w:p>
    <w:p w14:paraId="14EC2FE0" w14:textId="77777777" w:rsidR="00DD5559" w:rsidRDefault="00343B7B">
      <w:pPr>
        <w:pStyle w:val="SourceCode"/>
      </w:pPr>
      <w:r>
        <w:t xml:space="preserve">        if (count == SOCKET_ERROR) {</w:t>
      </w:r>
    </w:p>
    <w:p w14:paraId="43F54EDC" w14:textId="77777777" w:rsidR="00DD5559" w:rsidRDefault="00343B7B">
      <w:pPr>
        <w:pStyle w:val="SourceCode"/>
      </w:pPr>
      <w:r>
        <w:t xml:space="preserve">            // WSAGetLastError gives Winsock's error code for the call</w:t>
      </w:r>
    </w:p>
    <w:p w14:paraId="34DF2763" w14:textId="77777777" w:rsidR="00DD5559" w:rsidRDefault="00343B7B">
      <w:pPr>
        <w:pStyle w:val="SourceCode"/>
      </w:pPr>
      <w:r>
        <w:t xml:space="preserve">            // that just failed; WSAETIMEDOUT means SO_RCVTIMEO ran out.</w:t>
      </w:r>
    </w:p>
    <w:p w14:paraId="6FF6D628" w14:textId="77777777" w:rsidR="00DD5559" w:rsidRDefault="00343B7B">
      <w:pPr>
        <w:pStyle w:val="SourceCode"/>
      </w:pPr>
      <w:r>
        <w:t xml:space="preserve">            if (WSAGetLastError() == WSAETIMEDOUT) {</w:t>
      </w:r>
    </w:p>
    <w:p w14:paraId="6B82AA86" w14:textId="77777777" w:rsidR="00DD5559" w:rsidRDefault="00343B7B">
      <w:pPr>
        <w:pStyle w:val="SourceCode"/>
      </w:pPr>
      <w:r>
        <w:t xml:space="preserve">                return LINE_TIMED_OUT;</w:t>
      </w:r>
    </w:p>
    <w:p w14:paraId="0ED4C966" w14:textId="77777777" w:rsidR="00DD5559" w:rsidRDefault="00343B7B">
      <w:pPr>
        <w:pStyle w:val="SourceCode"/>
      </w:pPr>
      <w:r>
        <w:t xml:space="preserve">            }</w:t>
      </w:r>
    </w:p>
    <w:p w14:paraId="143F0521" w14:textId="77777777" w:rsidR="00DD5559" w:rsidRDefault="00343B7B">
      <w:pPr>
        <w:pStyle w:val="SourceCode"/>
      </w:pPr>
      <w:r>
        <w:t xml:space="preserve">            return LINE_FAILED;</w:t>
      </w:r>
    </w:p>
    <w:p w14:paraId="50B489DF" w14:textId="77777777" w:rsidR="00DD5559" w:rsidRDefault="00343B7B">
      <w:pPr>
        <w:pStyle w:val="SourceCode"/>
      </w:pPr>
      <w:r>
        <w:t xml:space="preserve">        }</w:t>
      </w:r>
    </w:p>
    <w:p w14:paraId="391A0368" w14:textId="77777777" w:rsidR="00DD5559" w:rsidRDefault="00343B7B">
      <w:pPr>
        <w:pStyle w:val="SourceCode"/>
      </w:pPr>
      <w:r>
        <w:t xml:space="preserve">        length += count;</w:t>
      </w:r>
    </w:p>
    <w:p w14:paraId="36018CFD" w14:textId="77777777" w:rsidR="00DD5559" w:rsidRDefault="00343B7B">
      <w:pPr>
        <w:pStyle w:val="SourceCode"/>
      </w:pPr>
      <w:r>
        <w:t xml:space="preserve">        line[length] = '\0';</w:t>
      </w:r>
    </w:p>
    <w:p w14:paraId="748AA870" w14:textId="77777777" w:rsidR="00DD5559" w:rsidRDefault="00343B7B">
      <w:pPr>
        <w:pStyle w:val="SourceCode"/>
      </w:pPr>
      <w:r>
        <w:t xml:space="preserve">    }</w:t>
      </w:r>
    </w:p>
    <w:p w14:paraId="066CCB6D" w14:textId="77777777" w:rsidR="00DD5559" w:rsidRDefault="00343B7B">
      <w:pPr>
        <w:pStyle w:val="SourceCode"/>
      </w:pPr>
      <w:r>
        <w:t xml:space="preserve">    *strchr(line, '\n') = '\0';</w:t>
      </w:r>
    </w:p>
    <w:p w14:paraId="16C4B618" w14:textId="77777777" w:rsidR="00DD5559" w:rsidRDefault="00343B7B">
      <w:pPr>
        <w:pStyle w:val="SourceCode"/>
      </w:pPr>
      <w:r>
        <w:t xml:space="preserve">    size_t text_length = strlen(line);</w:t>
      </w:r>
    </w:p>
    <w:p w14:paraId="138A719E" w14:textId="77777777" w:rsidR="00DD5559" w:rsidRDefault="00343B7B">
      <w:pPr>
        <w:pStyle w:val="SourceCode"/>
      </w:pPr>
      <w:r>
        <w:t xml:space="preserve">    if (text_length &gt; 0 &amp;&amp; line[text_length - 1] == '\r') {</w:t>
      </w:r>
    </w:p>
    <w:p w14:paraId="41356508" w14:textId="77777777" w:rsidR="00DD5559" w:rsidRDefault="00343B7B">
      <w:pPr>
        <w:pStyle w:val="SourceCode"/>
      </w:pPr>
      <w:r>
        <w:t xml:space="preserve">        line[text_length - 1] = '\0';</w:t>
      </w:r>
    </w:p>
    <w:p w14:paraId="3871CB4F" w14:textId="77777777" w:rsidR="00DD5559" w:rsidRDefault="00343B7B">
      <w:pPr>
        <w:pStyle w:val="SourceCode"/>
      </w:pPr>
      <w:r>
        <w:t xml:space="preserve">    }</w:t>
      </w:r>
    </w:p>
    <w:p w14:paraId="009162A8" w14:textId="77777777" w:rsidR="00DD5559" w:rsidRDefault="00343B7B">
      <w:pPr>
        <w:pStyle w:val="SourceCode"/>
      </w:pPr>
      <w:r>
        <w:t xml:space="preserve">    return LINE_READ;</w:t>
      </w:r>
    </w:p>
    <w:p w14:paraId="6482690C" w14:textId="77777777" w:rsidR="00DD5559" w:rsidRDefault="00343B7B">
      <w:pPr>
        <w:pStyle w:val="SourceCode"/>
      </w:pPr>
      <w:r>
        <w:t>}</w:t>
      </w:r>
    </w:p>
    <w:p w14:paraId="7A04DD07" w14:textId="77777777" w:rsidR="00DD5559" w:rsidRDefault="00DD5559">
      <w:pPr>
        <w:pStyle w:val="SourceCode"/>
      </w:pPr>
    </w:p>
    <w:p w14:paraId="27A061E3" w14:textId="77777777" w:rsidR="00DD5559" w:rsidRDefault="00343B7B">
      <w:pPr>
        <w:pStyle w:val="SourceCode"/>
      </w:pPr>
      <w:r>
        <w:t>// Sends every byte of data. send may take fewer bytes than it is given</w:t>
      </w:r>
    </w:p>
    <w:p w14:paraId="4ED7FD2F" w14:textId="77777777" w:rsidR="00DD5559" w:rsidRDefault="00343B7B">
      <w:pPr>
        <w:pStyle w:val="SourceCode"/>
      </w:pPr>
      <w:r>
        <w:t>// and returns how many it took, so the loop sends the rest until none is</w:t>
      </w:r>
    </w:p>
    <w:p w14:paraId="4F18C4FF" w14:textId="77777777" w:rsidR="00DD5559" w:rsidRDefault="00343B7B">
      <w:pPr>
        <w:pStyle w:val="SourceCode"/>
      </w:pPr>
      <w:r>
        <w:t>// left. Returns 1 when everything was sent, 0 when send failed.</w:t>
      </w:r>
    </w:p>
    <w:p w14:paraId="044A4B13" w14:textId="77777777" w:rsidR="00DD5559" w:rsidRDefault="00343B7B">
      <w:pPr>
        <w:pStyle w:val="SourceCode"/>
      </w:pPr>
      <w:r>
        <w:t>static int send_all(SOCKET connection, const char *data, int length) {</w:t>
      </w:r>
    </w:p>
    <w:p w14:paraId="312EC29D" w14:textId="77777777" w:rsidR="00DD5559" w:rsidRDefault="00343B7B">
      <w:pPr>
        <w:pStyle w:val="SourceCode"/>
      </w:pPr>
      <w:r>
        <w:t xml:space="preserve">    int sent = 0;</w:t>
      </w:r>
    </w:p>
    <w:p w14:paraId="69ECC90A" w14:textId="77777777" w:rsidR="00DD5559" w:rsidRDefault="00343B7B">
      <w:pPr>
        <w:pStyle w:val="SourceCode"/>
      </w:pPr>
      <w:r>
        <w:t xml:space="preserve">    while (sent &lt; length) {</w:t>
      </w:r>
    </w:p>
    <w:p w14:paraId="3BE973D4" w14:textId="77777777" w:rsidR="00DD5559" w:rsidRDefault="00343B7B">
      <w:pPr>
        <w:pStyle w:val="SourceCode"/>
      </w:pPr>
      <w:r>
        <w:t xml:space="preserve">        int count = send(connection, &amp;data[sent], length - sent, 0);</w:t>
      </w:r>
    </w:p>
    <w:p w14:paraId="060D54C6" w14:textId="77777777" w:rsidR="00DD5559" w:rsidRDefault="00343B7B">
      <w:pPr>
        <w:pStyle w:val="SourceCode"/>
      </w:pPr>
      <w:r>
        <w:t xml:space="preserve">        if (count == SOCKET_ERROR) {</w:t>
      </w:r>
    </w:p>
    <w:p w14:paraId="4879F1B7" w14:textId="77777777" w:rsidR="00DD5559" w:rsidRDefault="00343B7B">
      <w:pPr>
        <w:pStyle w:val="SourceCode"/>
      </w:pPr>
      <w:r>
        <w:t xml:space="preserve">            return 0;</w:t>
      </w:r>
    </w:p>
    <w:p w14:paraId="093AE5C1" w14:textId="77777777" w:rsidR="00DD5559" w:rsidRDefault="00343B7B">
      <w:pPr>
        <w:pStyle w:val="SourceCode"/>
      </w:pPr>
      <w:r>
        <w:t xml:space="preserve">        }</w:t>
      </w:r>
    </w:p>
    <w:p w14:paraId="338CE2A6" w14:textId="77777777" w:rsidR="00DD5559" w:rsidRDefault="00343B7B">
      <w:pPr>
        <w:pStyle w:val="SourceCode"/>
      </w:pPr>
      <w:r>
        <w:t xml:space="preserve">        sent += count;</w:t>
      </w:r>
    </w:p>
    <w:p w14:paraId="3EDFC35C" w14:textId="77777777" w:rsidR="00DD5559" w:rsidRDefault="00343B7B">
      <w:pPr>
        <w:pStyle w:val="SourceCode"/>
      </w:pPr>
      <w:r>
        <w:t xml:space="preserve">    }</w:t>
      </w:r>
    </w:p>
    <w:p w14:paraId="29567E15" w14:textId="77777777" w:rsidR="00DD5559" w:rsidRDefault="00343B7B">
      <w:pPr>
        <w:pStyle w:val="SourceCode"/>
      </w:pPr>
      <w:r>
        <w:t xml:space="preserve">    return 1;</w:t>
      </w:r>
    </w:p>
    <w:p w14:paraId="762FC76A" w14:textId="77777777" w:rsidR="00DD5559" w:rsidRDefault="00343B7B">
      <w:pPr>
        <w:pStyle w:val="SourceCode"/>
      </w:pPr>
      <w:r>
        <w:t>}</w:t>
      </w:r>
    </w:p>
    <w:p w14:paraId="22021AE8" w14:textId="77777777" w:rsidR="00DD5559" w:rsidRDefault="00DD5559">
      <w:pPr>
        <w:pStyle w:val="SourceCode"/>
      </w:pPr>
    </w:p>
    <w:p w14:paraId="45CEF140" w14:textId="77777777" w:rsidR="00DD5559" w:rsidRDefault="00343B7B">
      <w:pPr>
        <w:pStyle w:val="SourceCode"/>
      </w:pPr>
      <w:r>
        <w:t>// Serves one client: one line in, one ECHO line out, or a report of why</w:t>
      </w:r>
    </w:p>
    <w:p w14:paraId="2F09FC38" w14:textId="77777777" w:rsidR="00DD5559" w:rsidRDefault="00343B7B">
      <w:pPr>
        <w:pStyle w:val="SourceCode"/>
      </w:pPr>
      <w:r>
        <w:t>// there was no line. The caller closes the connection.</w:t>
      </w:r>
    </w:p>
    <w:p w14:paraId="2D1DAD43" w14:textId="77777777" w:rsidR="00DD5559" w:rsidRDefault="00343B7B">
      <w:pPr>
        <w:pStyle w:val="SourceCode"/>
      </w:pPr>
      <w:r>
        <w:t>static void serve_client(SOCKET connection) {</w:t>
      </w:r>
    </w:p>
    <w:p w14:paraId="668CB0AA" w14:textId="77777777" w:rsidR="00DD5559" w:rsidRDefault="00343B7B">
      <w:pPr>
        <w:pStyle w:val="SourceCode"/>
      </w:pPr>
      <w:r>
        <w:t xml:space="preserve">    // SO_RCVTIMEO makes every recv on this socket give up after</w:t>
      </w:r>
    </w:p>
    <w:p w14:paraId="3E6254FB" w14:textId="77777777" w:rsidR="00DD5559" w:rsidRDefault="00343B7B">
      <w:pPr>
        <w:pStyle w:val="SourceCode"/>
      </w:pPr>
      <w:r>
        <w:t xml:space="preserve">    // SOCKET_TIMEOUT_MS, so a silent client cannot hold the server.</w:t>
      </w:r>
    </w:p>
    <w:p w14:paraId="5D62F840" w14:textId="77777777" w:rsidR="00DD5559" w:rsidRDefault="00343B7B">
      <w:pPr>
        <w:pStyle w:val="SourceCode"/>
      </w:pPr>
      <w:r>
        <w:t xml:space="preserve">    // Winsock takes the time as a DWORD in milliseconds, passed by its</w:t>
      </w:r>
    </w:p>
    <w:p w14:paraId="38DA8BA3" w14:textId="77777777" w:rsidR="00DD5559" w:rsidRDefault="00343B7B">
      <w:pPr>
        <w:pStyle w:val="SourceCode"/>
      </w:pPr>
      <w:r>
        <w:t xml:space="preserve">    // location as const char *.</w:t>
      </w:r>
    </w:p>
    <w:p w14:paraId="332BC4A2" w14:textId="77777777" w:rsidR="00DD5559" w:rsidRDefault="00343B7B">
      <w:pPr>
        <w:pStyle w:val="SourceCode"/>
      </w:pPr>
      <w:r>
        <w:t xml:space="preserve">    DWORD timeout_ms = SOCKET_TIMEOUT_MS;</w:t>
      </w:r>
    </w:p>
    <w:p w14:paraId="31233B37" w14:textId="77777777" w:rsidR="00DD5559" w:rsidRDefault="00343B7B">
      <w:pPr>
        <w:pStyle w:val="SourceCode"/>
      </w:pPr>
      <w:r>
        <w:t xml:space="preserve">    setsockopt(connection, SOL_SOCKET, SO_RCVTIMEO, (const char *)&amp;timeout_ms,</w:t>
      </w:r>
    </w:p>
    <w:p w14:paraId="2FA387F2" w14:textId="77777777" w:rsidR="00DD5559" w:rsidRDefault="00343B7B">
      <w:pPr>
        <w:pStyle w:val="SourceCode"/>
      </w:pPr>
      <w:r>
        <w:t xml:space="preserve">               sizeof timeout_ms);</w:t>
      </w:r>
    </w:p>
    <w:p w14:paraId="2FA31606" w14:textId="77777777" w:rsidR="00DD5559" w:rsidRDefault="00DD5559">
      <w:pPr>
        <w:pStyle w:val="SourceCode"/>
      </w:pPr>
    </w:p>
    <w:p w14:paraId="1E90A61E" w14:textId="77777777" w:rsidR="00DD5559" w:rsidRDefault="00343B7B">
      <w:pPr>
        <w:pStyle w:val="SourceCode"/>
      </w:pPr>
      <w:r>
        <w:t xml:space="preserve">    char line[MAX_LINE_BYTES + 1];</w:t>
      </w:r>
    </w:p>
    <w:p w14:paraId="2E41A0BF" w14:textId="77777777" w:rsidR="00DD5559" w:rsidRDefault="00343B7B">
      <w:pPr>
        <w:pStyle w:val="SourceCode"/>
      </w:pPr>
      <w:r>
        <w:t xml:space="preserve">    enum LineResult line_result = read_line(connection, line);</w:t>
      </w:r>
    </w:p>
    <w:p w14:paraId="26C07CAE" w14:textId="77777777" w:rsidR="00DD5559" w:rsidRDefault="00343B7B">
      <w:pPr>
        <w:pStyle w:val="SourceCode"/>
      </w:pPr>
      <w:r>
        <w:t xml:space="preserve">    if (line_result == LINE_CLOSED) {</w:t>
      </w:r>
    </w:p>
    <w:p w14:paraId="417BE904" w14:textId="77777777" w:rsidR="00DD5559" w:rsidRDefault="00343B7B">
      <w:pPr>
        <w:pStyle w:val="SourceCode"/>
      </w:pPr>
      <w:r>
        <w:t xml:space="preserve">        printf("No line: the client closed the connection\n");</w:t>
      </w:r>
    </w:p>
    <w:p w14:paraId="49A71512" w14:textId="77777777" w:rsidR="00DD5559" w:rsidRDefault="00343B7B">
      <w:pPr>
        <w:pStyle w:val="SourceCode"/>
      </w:pPr>
      <w:r>
        <w:t xml:space="preserve">        fflush(stdout);</w:t>
      </w:r>
    </w:p>
    <w:p w14:paraId="29E02C7B" w14:textId="77777777" w:rsidR="00DD5559" w:rsidRDefault="00343B7B">
      <w:pPr>
        <w:pStyle w:val="SourceCode"/>
      </w:pPr>
      <w:r>
        <w:t xml:space="preserve">        return;</w:t>
      </w:r>
    </w:p>
    <w:p w14:paraId="18173577" w14:textId="77777777" w:rsidR="00DD5559" w:rsidRDefault="00343B7B">
      <w:pPr>
        <w:pStyle w:val="SourceCode"/>
      </w:pPr>
      <w:r>
        <w:t xml:space="preserve">    }</w:t>
      </w:r>
    </w:p>
    <w:p w14:paraId="4D6AD458" w14:textId="77777777" w:rsidR="00DD5559" w:rsidRDefault="00343B7B">
      <w:pPr>
        <w:pStyle w:val="SourceCode"/>
      </w:pPr>
      <w:r>
        <w:t xml:space="preserve">    if (line_result == LINE_TOO_LONG) {</w:t>
      </w:r>
    </w:p>
    <w:p w14:paraId="16612410" w14:textId="77777777" w:rsidR="00DD5559" w:rsidRDefault="00343B7B">
      <w:pPr>
        <w:pStyle w:val="SourceCode"/>
      </w:pPr>
      <w:r>
        <w:t xml:space="preserve">        fprintf(stderr, "Error: the client's line is longer than %d bytes\n",</w:t>
      </w:r>
    </w:p>
    <w:p w14:paraId="27B14977" w14:textId="77777777" w:rsidR="00DD5559" w:rsidRDefault="00343B7B">
      <w:pPr>
        <w:pStyle w:val="SourceCode"/>
      </w:pPr>
      <w:r>
        <w:t xml:space="preserve">                MAX_LINE_BYTES);</w:t>
      </w:r>
    </w:p>
    <w:p w14:paraId="575C10ED" w14:textId="77777777" w:rsidR="00DD5559" w:rsidRDefault="00343B7B">
      <w:pPr>
        <w:pStyle w:val="SourceCode"/>
      </w:pPr>
      <w:r>
        <w:t xml:space="preserve">        return;</w:t>
      </w:r>
    </w:p>
    <w:p w14:paraId="020244DE" w14:textId="77777777" w:rsidR="00DD5559" w:rsidRDefault="00343B7B">
      <w:pPr>
        <w:pStyle w:val="SourceCode"/>
      </w:pPr>
      <w:r>
        <w:t xml:space="preserve">    }</w:t>
      </w:r>
    </w:p>
    <w:p w14:paraId="2C18BA4A" w14:textId="77777777" w:rsidR="00DD5559" w:rsidRDefault="00343B7B">
      <w:pPr>
        <w:pStyle w:val="SourceCode"/>
      </w:pPr>
      <w:r>
        <w:t xml:space="preserve">    if (line_result == LINE_TIMED_OUT) {</w:t>
      </w:r>
    </w:p>
    <w:p w14:paraId="4BAF60DB" w14:textId="77777777" w:rsidR="00DD5559" w:rsidRDefault="00343B7B">
      <w:pPr>
        <w:pStyle w:val="SourceCode"/>
      </w:pPr>
      <w:r>
        <w:t xml:space="preserve">        fprintf(stderr, "Error: no line from the client within %d ms\n",</w:t>
      </w:r>
    </w:p>
    <w:p w14:paraId="22239657" w14:textId="77777777" w:rsidR="00DD5559" w:rsidRDefault="00343B7B">
      <w:pPr>
        <w:pStyle w:val="SourceCode"/>
      </w:pPr>
      <w:r>
        <w:t xml:space="preserve">                SOCKET_TIMEOUT_MS);</w:t>
      </w:r>
    </w:p>
    <w:p w14:paraId="4A4B46D8" w14:textId="77777777" w:rsidR="00DD5559" w:rsidRDefault="00343B7B">
      <w:pPr>
        <w:pStyle w:val="SourceCode"/>
      </w:pPr>
      <w:r>
        <w:t xml:space="preserve">        return;</w:t>
      </w:r>
    </w:p>
    <w:p w14:paraId="44E9B1FF" w14:textId="77777777" w:rsidR="00DD5559" w:rsidRDefault="00343B7B">
      <w:pPr>
        <w:pStyle w:val="SourceCode"/>
      </w:pPr>
      <w:r>
        <w:t xml:space="preserve">    }</w:t>
      </w:r>
    </w:p>
    <w:p w14:paraId="545E6232" w14:textId="77777777" w:rsidR="00DD5559" w:rsidRDefault="00343B7B">
      <w:pPr>
        <w:pStyle w:val="SourceCode"/>
      </w:pPr>
      <w:r>
        <w:t xml:space="preserve">    if (line_result == LINE_FAILED) {</w:t>
      </w:r>
    </w:p>
    <w:p w14:paraId="43E9FAD8" w14:textId="77777777" w:rsidR="00DD5559" w:rsidRDefault="00343B7B">
      <w:pPr>
        <w:pStyle w:val="SourceCode"/>
      </w:pPr>
      <w:r>
        <w:t xml:space="preserve">        fprintf(stderr, "Error: could not read the client's line\n");</w:t>
      </w:r>
    </w:p>
    <w:p w14:paraId="024912C7" w14:textId="77777777" w:rsidR="00DD5559" w:rsidRDefault="00343B7B">
      <w:pPr>
        <w:pStyle w:val="SourceCode"/>
      </w:pPr>
      <w:r>
        <w:t xml:space="preserve">        return;</w:t>
      </w:r>
    </w:p>
    <w:p w14:paraId="48621BC2" w14:textId="77777777" w:rsidR="00DD5559" w:rsidRDefault="00343B7B">
      <w:pPr>
        <w:pStyle w:val="SourceCode"/>
      </w:pPr>
      <w:r>
        <w:t xml:space="preserve">    }</w:t>
      </w:r>
    </w:p>
    <w:p w14:paraId="76CFB58C" w14:textId="77777777" w:rsidR="00DD5559" w:rsidRDefault="00343B7B">
      <w:pPr>
        <w:pStyle w:val="SourceCode"/>
      </w:pPr>
      <w:r>
        <w:t xml:space="preserve">    printf("Received \"%s\"\n", line);</w:t>
      </w:r>
    </w:p>
    <w:p w14:paraId="1974A510" w14:textId="77777777" w:rsidR="00DD5559" w:rsidRDefault="00343B7B">
      <w:pPr>
        <w:pStyle w:val="SourceCode"/>
      </w:pPr>
      <w:r>
        <w:t xml:space="preserve">    fflush(stdout);</w:t>
      </w:r>
    </w:p>
    <w:p w14:paraId="2AED0B30" w14:textId="77777777" w:rsidR="00DD5559" w:rsidRDefault="00DD5559">
      <w:pPr>
        <w:pStyle w:val="SourceCode"/>
      </w:pPr>
    </w:p>
    <w:p w14:paraId="62D30900" w14:textId="77777777" w:rsidR="00DD5559" w:rsidRDefault="00343B7B">
      <w:pPr>
        <w:pStyle w:val="SourceCode"/>
      </w:pPr>
      <w:r>
        <w:t xml:space="preserve">    char reply[MAX_LINE_BYTES + 8];</w:t>
      </w:r>
    </w:p>
    <w:p w14:paraId="550D39AA" w14:textId="77777777" w:rsidR="00DD5559" w:rsidRDefault="00343B7B">
      <w:pPr>
        <w:pStyle w:val="SourceCode"/>
      </w:pPr>
      <w:r>
        <w:t xml:space="preserve">    snprintf(reply, sizeof reply, "ECHO %s\n", line);</w:t>
      </w:r>
    </w:p>
    <w:p w14:paraId="776A017A" w14:textId="77777777" w:rsidR="00DD5559" w:rsidRDefault="00343B7B">
      <w:pPr>
        <w:pStyle w:val="SourceCode"/>
      </w:pPr>
      <w:r>
        <w:t xml:space="preserve">    if (!send_all(connection, reply, (int)strlen(reply))) {</w:t>
      </w:r>
    </w:p>
    <w:p w14:paraId="38C7938A" w14:textId="77777777" w:rsidR="00DD5559" w:rsidRDefault="00343B7B">
      <w:pPr>
        <w:pStyle w:val="SourceCode"/>
      </w:pPr>
      <w:r>
        <w:t xml:space="preserve">        fprintf(stderr, "Error: could not send the reply\n");</w:t>
      </w:r>
    </w:p>
    <w:p w14:paraId="5B73F677" w14:textId="77777777" w:rsidR="00DD5559" w:rsidRDefault="00343B7B">
      <w:pPr>
        <w:pStyle w:val="SourceCode"/>
      </w:pPr>
      <w:r>
        <w:t xml:space="preserve">    }</w:t>
      </w:r>
    </w:p>
    <w:p w14:paraId="0AC30B33" w14:textId="77777777" w:rsidR="00DD5559" w:rsidRDefault="00343B7B">
      <w:pPr>
        <w:pStyle w:val="SourceCode"/>
      </w:pPr>
      <w:r>
        <w:t>}</w:t>
      </w:r>
    </w:p>
    <w:p w14:paraId="77916071" w14:textId="77777777" w:rsidR="00DD5559" w:rsidRDefault="00DD5559">
      <w:pPr>
        <w:pStyle w:val="SourceCode"/>
      </w:pPr>
    </w:p>
    <w:p w14:paraId="1F2DC2BE" w14:textId="77777777" w:rsidR="00DD5559" w:rsidRDefault="00343B7B">
      <w:pPr>
        <w:pStyle w:val="SourceCode"/>
      </w:pPr>
      <w:r>
        <w:t>// Remember, main starts the program; 0 = success, 1 = failure.</w:t>
      </w:r>
    </w:p>
    <w:p w14:paraId="3994B7E2" w14:textId="77777777" w:rsidR="00DD5559" w:rsidRDefault="00343B7B">
      <w:pPr>
        <w:pStyle w:val="SourceCode"/>
      </w:pPr>
      <w:r>
        <w:t>int main(void) {</w:t>
      </w:r>
    </w:p>
    <w:p w14:paraId="195F302C" w14:textId="77777777" w:rsidR="00DD5559" w:rsidRDefault="00343B7B">
      <w:pPr>
        <w:pStyle w:val="SourceCode"/>
      </w:pPr>
      <w:r>
        <w:t xml:space="preserve">    // Remember, WSAStartup starts Windows' network library and returns 0</w:t>
      </w:r>
    </w:p>
    <w:p w14:paraId="73C7BE01" w14:textId="77777777" w:rsidR="00DD5559" w:rsidRDefault="00343B7B">
      <w:pPr>
        <w:pStyle w:val="SourceCode"/>
      </w:pPr>
      <w:r>
        <w:t xml:space="preserve">    // when it works (Lesson 7.3).</w:t>
      </w:r>
    </w:p>
    <w:p w14:paraId="50D12B24" w14:textId="77777777" w:rsidR="00DD5559" w:rsidRDefault="00343B7B">
      <w:pPr>
        <w:pStyle w:val="SourceCode"/>
      </w:pPr>
      <w:r>
        <w:t xml:space="preserve">    WSADATA winsock_data;</w:t>
      </w:r>
    </w:p>
    <w:p w14:paraId="0370EACF" w14:textId="77777777" w:rsidR="00DD5559" w:rsidRDefault="00343B7B">
      <w:pPr>
        <w:pStyle w:val="SourceCode"/>
      </w:pPr>
      <w:r>
        <w:t xml:space="preserve">    if (WSAStartup(MAKEWORD(2, 2), &amp;winsock_data) != 0) {</w:t>
      </w:r>
    </w:p>
    <w:p w14:paraId="1DECBBCD" w14:textId="77777777" w:rsidR="00DD5559" w:rsidRDefault="00343B7B">
      <w:pPr>
        <w:pStyle w:val="SourceCode"/>
      </w:pPr>
      <w:r>
        <w:t xml:space="preserve">        fprintf(stderr, "Error: could not start Winsock\n");</w:t>
      </w:r>
    </w:p>
    <w:p w14:paraId="1DED6E95" w14:textId="77777777" w:rsidR="00DD5559" w:rsidRDefault="00343B7B">
      <w:pPr>
        <w:pStyle w:val="SourceCode"/>
      </w:pPr>
      <w:r>
        <w:t xml:space="preserve">        return 1;</w:t>
      </w:r>
    </w:p>
    <w:p w14:paraId="38B80C11" w14:textId="77777777" w:rsidR="00DD5559" w:rsidRDefault="00343B7B">
      <w:pPr>
        <w:pStyle w:val="SourceCode"/>
      </w:pPr>
      <w:r>
        <w:t xml:space="preserve">    }</w:t>
      </w:r>
    </w:p>
    <w:p w14:paraId="07B3BC06" w14:textId="77777777" w:rsidR="00DD5559" w:rsidRDefault="00DD5559">
      <w:pPr>
        <w:pStyle w:val="SourceCode"/>
      </w:pPr>
    </w:p>
    <w:p w14:paraId="1540EF79" w14:textId="77777777" w:rsidR="00DD5559" w:rsidRDefault="00343B7B">
      <w:pPr>
        <w:pStyle w:val="SourceCode"/>
      </w:pPr>
      <w:r>
        <w:t xml:space="preserve">    // Remember, a TCP socket over IPv4, then its endpoint: htons puts the</w:t>
      </w:r>
    </w:p>
    <w:p w14:paraId="772FBEC2" w14:textId="77777777" w:rsidR="00DD5559" w:rsidRDefault="00343B7B">
      <w:pPr>
        <w:pStyle w:val="SourceCode"/>
      </w:pPr>
      <w:r>
        <w:t xml:space="preserve">    // port in network byte order.</w:t>
      </w:r>
    </w:p>
    <w:p w14:paraId="7DB61574" w14:textId="77777777" w:rsidR="00DD5559" w:rsidRDefault="00343B7B">
      <w:pPr>
        <w:pStyle w:val="SourceCode"/>
      </w:pPr>
      <w:r>
        <w:t xml:space="preserve">    SOCKET listener = socket(AF_INET, SOCK_STREAM, IPPROTO_TCP);</w:t>
      </w:r>
    </w:p>
    <w:p w14:paraId="4D620271" w14:textId="77777777" w:rsidR="00DD5559" w:rsidRDefault="00343B7B">
      <w:pPr>
        <w:pStyle w:val="SourceCode"/>
      </w:pPr>
      <w:r>
        <w:t xml:space="preserve">    struct sockaddr_in address = {0};</w:t>
      </w:r>
    </w:p>
    <w:p w14:paraId="44049A44" w14:textId="77777777" w:rsidR="00DD5559" w:rsidRDefault="00343B7B">
      <w:pPr>
        <w:pStyle w:val="SourceCode"/>
      </w:pPr>
      <w:r>
        <w:t xml:space="preserve">    address.sin_family = AF_INET;</w:t>
      </w:r>
    </w:p>
    <w:p w14:paraId="7F9F0E26" w14:textId="77777777" w:rsidR="00DD5559" w:rsidRDefault="00343B7B">
      <w:pPr>
        <w:pStyle w:val="SourceCode"/>
      </w:pPr>
      <w:r>
        <w:t xml:space="preserve">    address.sin_port = htons(TCP_PORT);</w:t>
      </w:r>
    </w:p>
    <w:p w14:paraId="13EEB3C8" w14:textId="77777777" w:rsidR="00DD5559" w:rsidRDefault="00343B7B">
      <w:pPr>
        <w:pStyle w:val="SourceCode"/>
      </w:pPr>
      <w:r>
        <w:t xml:space="preserve">    inet_pton(AF_INET, HOST, &amp;address.sin_addr);</w:t>
      </w:r>
    </w:p>
    <w:p w14:paraId="4773A964" w14:textId="77777777" w:rsidR="00DD5559" w:rsidRDefault="00DD5559">
      <w:pPr>
        <w:pStyle w:val="SourceCode"/>
      </w:pPr>
    </w:p>
    <w:p w14:paraId="3B3641D6" w14:textId="77777777" w:rsidR="00DD5559" w:rsidRDefault="00343B7B">
      <w:pPr>
        <w:pStyle w:val="SourceCode"/>
      </w:pPr>
      <w:r>
        <w:t xml:space="preserve">    // socket gives INVALID_SOCKET when it fails; bind and listen give a</w:t>
      </w:r>
    </w:p>
    <w:p w14:paraId="2B8886C9" w14:textId="77777777" w:rsidR="00DD5559" w:rsidRDefault="00343B7B">
      <w:pPr>
        <w:pStyle w:val="SourceCode"/>
      </w:pPr>
      <w:r>
        <w:t xml:space="preserve">    // non-zero result. || stops at the first that failed.</w:t>
      </w:r>
    </w:p>
    <w:p w14:paraId="2FA790E8" w14:textId="77777777" w:rsidR="00DD5559" w:rsidRDefault="00343B7B">
      <w:pPr>
        <w:pStyle w:val="SourceCode"/>
      </w:pPr>
      <w:r>
        <w:t xml:space="preserve">    if (listener == INVALID_SOCKET ||</w:t>
      </w:r>
    </w:p>
    <w:p w14:paraId="4A6EDD7C" w14:textId="77777777" w:rsidR="00DD5559" w:rsidRDefault="00343B7B">
      <w:pPr>
        <w:pStyle w:val="SourceCode"/>
      </w:pPr>
      <w:r>
        <w:t xml:space="preserve">        bind(listener, (struct sockaddr *)&amp;address, sizeof address) != 0 ||</w:t>
      </w:r>
    </w:p>
    <w:p w14:paraId="1A33C9A6" w14:textId="77777777" w:rsidR="00DD5559" w:rsidRDefault="00343B7B">
      <w:pPr>
        <w:pStyle w:val="SourceCode"/>
      </w:pPr>
      <w:r>
        <w:t xml:space="preserve">        listen(listener, SOMAXCONN) != 0) {</w:t>
      </w:r>
    </w:p>
    <w:p w14:paraId="4FCB927C" w14:textId="77777777" w:rsidR="00DD5559" w:rsidRDefault="00343B7B">
      <w:pPr>
        <w:pStyle w:val="SourceCode"/>
      </w:pPr>
      <w:r>
        <w:t xml:space="preserve">        fprintf(stderr, "Error: could not listen on %s:%d\n", HOST, TCP_PORT);</w:t>
      </w:r>
    </w:p>
    <w:p w14:paraId="4FBF8D31" w14:textId="77777777" w:rsidR="00DD5559" w:rsidRDefault="00343B7B">
      <w:pPr>
        <w:pStyle w:val="SourceCode"/>
      </w:pPr>
      <w:r>
        <w:t xml:space="preserve">        if (listener != INVALID_SOCKET) {</w:t>
      </w:r>
    </w:p>
    <w:p w14:paraId="02986B18" w14:textId="77777777" w:rsidR="00DD5559" w:rsidRDefault="00343B7B">
      <w:pPr>
        <w:pStyle w:val="SourceCode"/>
      </w:pPr>
      <w:r>
        <w:t xml:space="preserve">            closesocket(listener);</w:t>
      </w:r>
    </w:p>
    <w:p w14:paraId="2C51267A" w14:textId="77777777" w:rsidR="00DD5559" w:rsidRDefault="00343B7B">
      <w:pPr>
        <w:pStyle w:val="SourceCode"/>
      </w:pPr>
      <w:r>
        <w:t xml:space="preserve">        }</w:t>
      </w:r>
    </w:p>
    <w:p w14:paraId="403DD6FC" w14:textId="77777777" w:rsidR="00DD5559" w:rsidRDefault="00343B7B">
      <w:pPr>
        <w:pStyle w:val="SourceCode"/>
      </w:pPr>
      <w:r>
        <w:t xml:space="preserve">        WSACleanup();</w:t>
      </w:r>
    </w:p>
    <w:p w14:paraId="1F6D6906" w14:textId="77777777" w:rsidR="00DD5559" w:rsidRDefault="00343B7B">
      <w:pPr>
        <w:pStyle w:val="SourceCode"/>
      </w:pPr>
      <w:r>
        <w:t xml:space="preserve">        return 1;</w:t>
      </w:r>
    </w:p>
    <w:p w14:paraId="4362DF19" w14:textId="77777777" w:rsidR="00DD5559" w:rsidRDefault="00343B7B">
      <w:pPr>
        <w:pStyle w:val="SourceCode"/>
      </w:pPr>
      <w:r>
        <w:t xml:space="preserve">    }</w:t>
      </w:r>
    </w:p>
    <w:p w14:paraId="4315ACB5" w14:textId="77777777" w:rsidR="00DD5559" w:rsidRDefault="00343B7B">
      <w:pPr>
        <w:pStyle w:val="SourceCode"/>
      </w:pPr>
      <w:r>
        <w:t xml:space="preserve">    printf("Listening on tcp://%s:%d\n", HOST, TCP_PORT);</w:t>
      </w:r>
    </w:p>
    <w:p w14:paraId="318F6170" w14:textId="77777777" w:rsidR="00DD5559" w:rsidRDefault="00343B7B">
      <w:pPr>
        <w:pStyle w:val="SourceCode"/>
      </w:pPr>
      <w:r>
        <w:t xml:space="preserve">    fflush(stdout);</w:t>
      </w:r>
    </w:p>
    <w:p w14:paraId="6499DCAD" w14:textId="77777777" w:rsidR="00DD5559" w:rsidRDefault="00DD5559">
      <w:pPr>
        <w:pStyle w:val="SourceCode"/>
      </w:pPr>
    </w:p>
    <w:p w14:paraId="7DB3D4A0" w14:textId="77777777" w:rsidR="00DD5559" w:rsidRDefault="00343B7B">
      <w:pPr>
        <w:pStyle w:val="SourceCode"/>
      </w:pPr>
      <w:r>
        <w:t xml:space="preserve">    // One client after another, until Ctrl+C stops the program.</w:t>
      </w:r>
    </w:p>
    <w:p w14:paraId="76F10106" w14:textId="77777777" w:rsidR="00DD5559" w:rsidRDefault="00343B7B">
      <w:pPr>
        <w:pStyle w:val="SourceCode"/>
      </w:pPr>
      <w:r>
        <w:t xml:space="preserve">    while (1) {</w:t>
      </w:r>
    </w:p>
    <w:p w14:paraId="16C1299C" w14:textId="77777777" w:rsidR="00DD5559" w:rsidRDefault="00343B7B">
      <w:pPr>
        <w:pStyle w:val="SourceCode"/>
      </w:pPr>
      <w:r>
        <w:t xml:space="preserve">        SOCKET connection = accept(listener, NULL, NULL);</w:t>
      </w:r>
    </w:p>
    <w:p w14:paraId="0B6604D7" w14:textId="77777777" w:rsidR="00DD5559" w:rsidRDefault="00343B7B">
      <w:pPr>
        <w:pStyle w:val="SourceCode"/>
      </w:pPr>
      <w:r>
        <w:t xml:space="preserve">        if (connection == INVALID_SOCKET) {</w:t>
      </w:r>
    </w:p>
    <w:p w14:paraId="63D4644D" w14:textId="77777777" w:rsidR="00DD5559" w:rsidRDefault="00343B7B">
      <w:pPr>
        <w:pStyle w:val="SourceCode"/>
      </w:pPr>
      <w:r>
        <w:t xml:space="preserve">            continue;</w:t>
      </w:r>
    </w:p>
    <w:p w14:paraId="6618C0A7" w14:textId="77777777" w:rsidR="00DD5559" w:rsidRDefault="00343B7B">
      <w:pPr>
        <w:pStyle w:val="SourceCode"/>
      </w:pPr>
      <w:r>
        <w:t xml:space="preserve">        }</w:t>
      </w:r>
    </w:p>
    <w:p w14:paraId="5EA3A8F9" w14:textId="77777777" w:rsidR="00DD5559" w:rsidRDefault="00343B7B">
      <w:pPr>
        <w:pStyle w:val="SourceCode"/>
      </w:pPr>
      <w:r>
        <w:t xml:space="preserve">        serve_client(connection);</w:t>
      </w:r>
    </w:p>
    <w:p w14:paraId="47963E49" w14:textId="77777777" w:rsidR="00DD5559" w:rsidRDefault="00343B7B">
      <w:pPr>
        <w:pStyle w:val="SourceCode"/>
        <w:keepNext/>
      </w:pPr>
      <w:r>
        <w:t xml:space="preserve">        closesocket(connection);</w:t>
      </w:r>
    </w:p>
    <w:p w14:paraId="69E04A96" w14:textId="77777777" w:rsidR="00DD5559" w:rsidRDefault="00343B7B">
      <w:pPr>
        <w:pStyle w:val="SourceCode"/>
        <w:keepNext/>
      </w:pPr>
      <w:r>
        <w:t xml:space="preserve">    }</w:t>
      </w:r>
    </w:p>
    <w:p w14:paraId="5C9A550D" w14:textId="77777777" w:rsidR="00DD5559" w:rsidRDefault="00343B7B">
      <w:pPr>
        <w:pStyle w:val="SourceCode"/>
      </w:pPr>
      <w:r>
        <w:t>}</w:t>
      </w:r>
    </w:p>
    <w:p w14:paraId="27BDB787" w14:textId="77777777" w:rsidR="00DD5559" w:rsidRDefault="00DD5559">
      <w:pPr>
        <w:keepNext/>
      </w:pPr>
    </w:p>
    <w:p w14:paraId="34368DC9" w14:textId="77777777" w:rsidR="00DD5559" w:rsidRDefault="00343B7B">
      <w:pPr>
        <w:pStyle w:val="Heading3"/>
      </w:pPr>
      <w:r>
        <w:t>c/echo_client.c</w:t>
      </w:r>
    </w:p>
    <w:p w14:paraId="2BEA2665" w14:textId="77777777" w:rsidR="00DD5559" w:rsidRDefault="00343B7B">
      <w:pPr>
        <w:pStyle w:val="SourceCode"/>
        <w:keepNext/>
      </w:pPr>
      <w:r>
        <w:t>// Lesson 7.10: the Production-Minded TCP echo client. It connects to the</w:t>
      </w:r>
    </w:p>
    <w:p w14:paraId="50CFCA61" w14:textId="77777777" w:rsidR="00DD5559" w:rsidRDefault="00343B7B">
      <w:pPr>
        <w:pStyle w:val="SourceCode"/>
        <w:keepNext/>
      </w:pPr>
      <w:r>
        <w:t>// echo server on 127.0.0.1 port 8766, sends HELLO spa, reads the answer</w:t>
      </w:r>
    </w:p>
    <w:p w14:paraId="4E93D556" w14:textId="77777777" w:rsidR="00DD5559" w:rsidRDefault="00343B7B">
      <w:pPr>
        <w:pStyle w:val="SourceCode"/>
      </w:pPr>
      <w:r>
        <w:t>// line within 3000 ms, and prints it with the elapsed time. When no server</w:t>
      </w:r>
    </w:p>
    <w:p w14:paraId="186C25E0" w14:textId="77777777" w:rsidR="00DD5559" w:rsidRDefault="00343B7B">
      <w:pPr>
        <w:pStyle w:val="SourceCode"/>
      </w:pPr>
      <w:r>
        <w:t>// listens, the connection is refused: the client says so, prints the</w:t>
      </w:r>
    </w:p>
    <w:p w14:paraId="07F5CFDB" w14:textId="77777777" w:rsidR="00DD5559" w:rsidRDefault="00343B7B">
      <w:pPr>
        <w:pStyle w:val="SourceCode"/>
      </w:pPr>
      <w:r>
        <w:t>// elapsed time, and ends with exit code 1.</w:t>
      </w:r>
    </w:p>
    <w:p w14:paraId="7C33B0FD" w14:textId="77777777" w:rsidR="00DD5559" w:rsidRDefault="00343B7B">
      <w:pPr>
        <w:pStyle w:val="SourceCode"/>
      </w:pPr>
      <w:r>
        <w:t>// Remember, #include adds declarations: winsock2.h for Winsock, stdio.h</w:t>
      </w:r>
    </w:p>
    <w:p w14:paraId="6619CF19" w14:textId="77777777" w:rsidR="00DD5559" w:rsidRDefault="00343B7B">
      <w:pPr>
        <w:pStyle w:val="SourceCode"/>
      </w:pPr>
      <w:r>
        <w:t>// for printf, string.h for strchr.</w:t>
      </w:r>
    </w:p>
    <w:p w14:paraId="072ACF39" w14:textId="77777777" w:rsidR="00DD5559" w:rsidRDefault="00343B7B">
      <w:pPr>
        <w:pStyle w:val="SourceCode"/>
      </w:pPr>
      <w:r>
        <w:t>#include &lt;winsock2.h&gt;</w:t>
      </w:r>
    </w:p>
    <w:p w14:paraId="105C68B8" w14:textId="77777777" w:rsidR="00DD5559" w:rsidRDefault="00343B7B">
      <w:pPr>
        <w:pStyle w:val="SourceCode"/>
      </w:pPr>
      <w:r>
        <w:t>#include &lt;stdio.h&gt;</w:t>
      </w:r>
    </w:p>
    <w:p w14:paraId="442A185C" w14:textId="77777777" w:rsidR="00DD5559" w:rsidRDefault="00343B7B">
      <w:pPr>
        <w:pStyle w:val="SourceCode"/>
      </w:pPr>
      <w:r>
        <w:t>#include &lt;string.h&gt;</w:t>
      </w:r>
    </w:p>
    <w:p w14:paraId="1DF56022" w14:textId="77777777" w:rsidR="00DD5559" w:rsidRDefault="00DD5559">
      <w:pPr>
        <w:pStyle w:val="SourceCode"/>
      </w:pPr>
    </w:p>
    <w:p w14:paraId="6975C29A" w14:textId="77777777" w:rsidR="00DD5559" w:rsidRDefault="00343B7B">
      <w:pPr>
        <w:pStyle w:val="SourceCode"/>
      </w:pPr>
      <w:r>
        <w:t>#define HOST "127.0.0.1"</w:t>
      </w:r>
    </w:p>
    <w:p w14:paraId="65B78E5F" w14:textId="77777777" w:rsidR="00DD5559" w:rsidRDefault="00343B7B">
      <w:pPr>
        <w:pStyle w:val="SourceCode"/>
      </w:pPr>
      <w:r>
        <w:t>#define TCP_PORT 8766</w:t>
      </w:r>
    </w:p>
    <w:p w14:paraId="4DDDB917" w14:textId="77777777" w:rsidR="00DD5559" w:rsidRDefault="00343B7B">
      <w:pPr>
        <w:pStyle w:val="SourceCode"/>
      </w:pPr>
      <w:r>
        <w:t>#define LINE_TO_SEND "HELLO spa\n"</w:t>
      </w:r>
    </w:p>
    <w:p w14:paraId="4E127462" w14:textId="77777777" w:rsidR="00DD5559" w:rsidRDefault="00343B7B">
      <w:pPr>
        <w:pStyle w:val="SourceCode"/>
      </w:pPr>
      <w:r>
        <w:t>// How long the client waits for the answer, and the most bytes one line</w:t>
      </w:r>
    </w:p>
    <w:p w14:paraId="3507A2F4" w14:textId="77777777" w:rsidR="00DD5559" w:rsidRDefault="00343B7B">
      <w:pPr>
        <w:pStyle w:val="SourceCode"/>
      </w:pPr>
      <w:r>
        <w:t>// may have, with its \n.</w:t>
      </w:r>
    </w:p>
    <w:p w14:paraId="01032BD5" w14:textId="77777777" w:rsidR="00DD5559" w:rsidRDefault="00343B7B">
      <w:pPr>
        <w:pStyle w:val="SourceCode"/>
      </w:pPr>
      <w:r>
        <w:t>#define SOCKET_TIMEOUT_MS 3000</w:t>
      </w:r>
    </w:p>
    <w:p w14:paraId="71B53EE7" w14:textId="77777777" w:rsidR="00DD5559" w:rsidRDefault="00343B7B">
      <w:pPr>
        <w:pStyle w:val="SourceCode"/>
      </w:pPr>
      <w:r>
        <w:t>#define MAX_LINE_BYTES 1024</w:t>
      </w:r>
    </w:p>
    <w:p w14:paraId="513B0A6C" w14:textId="77777777" w:rsidR="00DD5559" w:rsidRDefault="00343B7B">
      <w:pPr>
        <w:pStyle w:val="SourceCode"/>
      </w:pPr>
      <w:r>
        <w:t>// The reply is ECHO and a space, 5 bytes, longer than the line it echoes.</w:t>
      </w:r>
    </w:p>
    <w:p w14:paraId="610BA2D4" w14:textId="77777777" w:rsidR="00DD5559" w:rsidRDefault="00343B7B">
      <w:pPr>
        <w:pStyle w:val="SourceCode"/>
      </w:pPr>
      <w:r>
        <w:t>#define MAX_REPLY_BYTES (MAX_LINE_BYTES + 5)</w:t>
      </w:r>
    </w:p>
    <w:p w14:paraId="167297CE" w14:textId="77777777" w:rsidR="00DD5559" w:rsidRDefault="00DD5559">
      <w:pPr>
        <w:pStyle w:val="SourceCode"/>
      </w:pPr>
    </w:p>
    <w:p w14:paraId="453665D2" w14:textId="77777777" w:rsidR="00DD5559" w:rsidRDefault="00343B7B">
      <w:pPr>
        <w:pStyle w:val="SourceCode"/>
      </w:pPr>
      <w:r>
        <w:t>// Remember, an enum names a set of whole-number codes.</w:t>
      </w:r>
    </w:p>
    <w:p w14:paraId="52ECF4AB" w14:textId="77777777" w:rsidR="00DD5559" w:rsidRDefault="00343B7B">
      <w:pPr>
        <w:pStyle w:val="SourceCode"/>
      </w:pPr>
      <w:r>
        <w:t>enum LineResult { LINE_READ, LINE_CLOSED, LINE_TOO_LONG, LINE_TIMED_OUT,</w:t>
      </w:r>
    </w:p>
    <w:p w14:paraId="6773139E" w14:textId="77777777" w:rsidR="00DD5559" w:rsidRDefault="00343B7B">
      <w:pPr>
        <w:pStyle w:val="SourceCode"/>
      </w:pPr>
      <w:r>
        <w:t xml:space="preserve">                  LINE_FAILED };</w:t>
      </w:r>
    </w:p>
    <w:p w14:paraId="44C489E3" w14:textId="77777777" w:rsidR="00DD5559" w:rsidRDefault="00DD5559">
      <w:pPr>
        <w:pStyle w:val="SourceCode"/>
      </w:pPr>
    </w:p>
    <w:p w14:paraId="42EA9C1C" w14:textId="77777777" w:rsidR="00DD5559" w:rsidRDefault="00343B7B">
      <w:pPr>
        <w:pStyle w:val="SourceCode"/>
      </w:pPr>
      <w:r>
        <w:t>// Reads one line into line, without its \n or a \r before it, exactly as</w:t>
      </w:r>
    </w:p>
    <w:p w14:paraId="3D73C56C" w14:textId="77777777" w:rsidR="00DD5559" w:rsidRDefault="00343B7B">
      <w:pPr>
        <w:pStyle w:val="SourceCode"/>
      </w:pPr>
      <w:r>
        <w:t>// the server's read_line does: keep reading until a \n has arrived, and</w:t>
      </w:r>
    </w:p>
    <w:p w14:paraId="1D69A59D" w14:textId="77777777" w:rsidR="00DD5559" w:rsidRDefault="00343B7B">
      <w:pPr>
        <w:pStyle w:val="SourceCode"/>
      </w:pPr>
      <w:r>
        <w:t>// never more than MAX_REPLY_BYTES.</w:t>
      </w:r>
    </w:p>
    <w:p w14:paraId="790348A8" w14:textId="77777777" w:rsidR="00DD5559" w:rsidRDefault="00343B7B">
      <w:pPr>
        <w:pStyle w:val="SourceCode"/>
      </w:pPr>
      <w:r>
        <w:t>static enum LineResult read_line(SOCKET connection,</w:t>
      </w:r>
    </w:p>
    <w:p w14:paraId="0E073FF5" w14:textId="77777777" w:rsidR="00DD5559" w:rsidRDefault="00343B7B">
      <w:pPr>
        <w:pStyle w:val="SourceCode"/>
      </w:pPr>
      <w:r>
        <w:t xml:space="preserve">                                 char line[MAX_REPLY_BYTES + 1]) {</w:t>
      </w:r>
    </w:p>
    <w:p w14:paraId="472D5546" w14:textId="77777777" w:rsidR="00DD5559" w:rsidRDefault="00343B7B">
      <w:pPr>
        <w:pStyle w:val="SourceCode"/>
      </w:pPr>
      <w:r>
        <w:t xml:space="preserve">    int length = 0;</w:t>
      </w:r>
    </w:p>
    <w:p w14:paraId="312D2BE8" w14:textId="77777777" w:rsidR="00DD5559" w:rsidRDefault="00343B7B">
      <w:pPr>
        <w:pStyle w:val="SourceCode"/>
      </w:pPr>
      <w:r>
        <w:t xml:space="preserve">    line[0] = '\0';</w:t>
      </w:r>
    </w:p>
    <w:p w14:paraId="2CFA3614" w14:textId="77777777" w:rsidR="00DD5559" w:rsidRDefault="00343B7B">
      <w:pPr>
        <w:pStyle w:val="SourceCode"/>
      </w:pPr>
      <w:r>
        <w:t xml:space="preserve">    while (strchr(line, '\n') == NULL) {</w:t>
      </w:r>
    </w:p>
    <w:p w14:paraId="15F96C18" w14:textId="77777777" w:rsidR="00DD5559" w:rsidRDefault="00343B7B">
      <w:pPr>
        <w:pStyle w:val="SourceCode"/>
      </w:pPr>
      <w:r>
        <w:t xml:space="preserve">        if (length == MAX_REPLY_BYTES) {</w:t>
      </w:r>
    </w:p>
    <w:p w14:paraId="1CB48B7E" w14:textId="77777777" w:rsidR="00DD5559" w:rsidRDefault="00343B7B">
      <w:pPr>
        <w:pStyle w:val="SourceCode"/>
      </w:pPr>
      <w:r>
        <w:t xml:space="preserve">            return LINE_TOO_LONG;</w:t>
      </w:r>
    </w:p>
    <w:p w14:paraId="55583225" w14:textId="77777777" w:rsidR="00DD5559" w:rsidRDefault="00343B7B">
      <w:pPr>
        <w:pStyle w:val="SourceCode"/>
      </w:pPr>
      <w:r>
        <w:t xml:space="preserve">        }</w:t>
      </w:r>
    </w:p>
    <w:p w14:paraId="33889952" w14:textId="77777777" w:rsidR="00DD5559" w:rsidRDefault="00343B7B">
      <w:pPr>
        <w:pStyle w:val="SourceCode"/>
      </w:pPr>
      <w:r>
        <w:t xml:space="preserve">        int count = recv(connection, &amp;line[length], MAX_REPLY_BYTES - length,</w:t>
      </w:r>
    </w:p>
    <w:p w14:paraId="1A6EBD80" w14:textId="77777777" w:rsidR="00DD5559" w:rsidRDefault="00343B7B">
      <w:pPr>
        <w:pStyle w:val="SourceCode"/>
      </w:pPr>
      <w:r>
        <w:t xml:space="preserve">                         0);</w:t>
      </w:r>
    </w:p>
    <w:p w14:paraId="2568A1C2" w14:textId="77777777" w:rsidR="00DD5559" w:rsidRDefault="00343B7B">
      <w:pPr>
        <w:pStyle w:val="SourceCode"/>
      </w:pPr>
      <w:r>
        <w:t xml:space="preserve">        if (count == 0) {</w:t>
      </w:r>
    </w:p>
    <w:p w14:paraId="3A12432E" w14:textId="77777777" w:rsidR="00DD5559" w:rsidRDefault="00343B7B">
      <w:pPr>
        <w:pStyle w:val="SourceCode"/>
      </w:pPr>
      <w:r>
        <w:t xml:space="preserve">            return LINE_CLOSED;</w:t>
      </w:r>
    </w:p>
    <w:p w14:paraId="69A7FBEC" w14:textId="77777777" w:rsidR="00DD5559" w:rsidRDefault="00343B7B">
      <w:pPr>
        <w:pStyle w:val="SourceCode"/>
      </w:pPr>
      <w:r>
        <w:t xml:space="preserve">        }</w:t>
      </w:r>
    </w:p>
    <w:p w14:paraId="6C78801F" w14:textId="77777777" w:rsidR="00DD5559" w:rsidRDefault="00343B7B">
      <w:pPr>
        <w:pStyle w:val="SourceCode"/>
      </w:pPr>
      <w:r>
        <w:t xml:space="preserve">        if (count == SOCKET_ERROR) {</w:t>
      </w:r>
    </w:p>
    <w:p w14:paraId="65D81AF9" w14:textId="77777777" w:rsidR="00DD5559" w:rsidRDefault="00343B7B">
      <w:pPr>
        <w:pStyle w:val="SourceCode"/>
      </w:pPr>
      <w:r>
        <w:t xml:space="preserve">            if (WSAGetLastError() == WSAETIMEDOUT) {</w:t>
      </w:r>
    </w:p>
    <w:p w14:paraId="2E8FAA16" w14:textId="77777777" w:rsidR="00DD5559" w:rsidRDefault="00343B7B">
      <w:pPr>
        <w:pStyle w:val="SourceCode"/>
      </w:pPr>
      <w:r>
        <w:t xml:space="preserve">                return LINE_TIMED_OUT;</w:t>
      </w:r>
    </w:p>
    <w:p w14:paraId="587CC97C" w14:textId="77777777" w:rsidR="00DD5559" w:rsidRDefault="00343B7B">
      <w:pPr>
        <w:pStyle w:val="SourceCode"/>
      </w:pPr>
      <w:r>
        <w:t xml:space="preserve">            }</w:t>
      </w:r>
    </w:p>
    <w:p w14:paraId="464A7C6D" w14:textId="77777777" w:rsidR="00DD5559" w:rsidRDefault="00343B7B">
      <w:pPr>
        <w:pStyle w:val="SourceCode"/>
      </w:pPr>
      <w:r>
        <w:t xml:space="preserve">            return LINE_FAILED;</w:t>
      </w:r>
    </w:p>
    <w:p w14:paraId="32944E65" w14:textId="77777777" w:rsidR="00DD5559" w:rsidRDefault="00343B7B">
      <w:pPr>
        <w:pStyle w:val="SourceCode"/>
      </w:pPr>
      <w:r>
        <w:t xml:space="preserve">        }</w:t>
      </w:r>
    </w:p>
    <w:p w14:paraId="7E9048A3" w14:textId="77777777" w:rsidR="00DD5559" w:rsidRDefault="00343B7B">
      <w:pPr>
        <w:pStyle w:val="SourceCode"/>
      </w:pPr>
      <w:r>
        <w:t xml:space="preserve">        length += count;</w:t>
      </w:r>
    </w:p>
    <w:p w14:paraId="003F8E27" w14:textId="77777777" w:rsidR="00DD5559" w:rsidRDefault="00343B7B">
      <w:pPr>
        <w:pStyle w:val="SourceCode"/>
      </w:pPr>
      <w:r>
        <w:t xml:space="preserve">        line[length] = '\0';</w:t>
      </w:r>
    </w:p>
    <w:p w14:paraId="213D283D" w14:textId="77777777" w:rsidR="00DD5559" w:rsidRDefault="00343B7B">
      <w:pPr>
        <w:pStyle w:val="SourceCode"/>
      </w:pPr>
      <w:r>
        <w:t xml:space="preserve">    }</w:t>
      </w:r>
    </w:p>
    <w:p w14:paraId="423D7D3C" w14:textId="77777777" w:rsidR="00DD5559" w:rsidRDefault="00343B7B">
      <w:pPr>
        <w:pStyle w:val="SourceCode"/>
      </w:pPr>
      <w:r>
        <w:t xml:space="preserve">    *strchr(line, '\n') = '\0';</w:t>
      </w:r>
    </w:p>
    <w:p w14:paraId="4BFA3D30" w14:textId="77777777" w:rsidR="00DD5559" w:rsidRDefault="00343B7B">
      <w:pPr>
        <w:pStyle w:val="SourceCode"/>
      </w:pPr>
      <w:r>
        <w:t xml:space="preserve">    size_t text_length = strlen(line);</w:t>
      </w:r>
    </w:p>
    <w:p w14:paraId="5A0A44D6" w14:textId="77777777" w:rsidR="00DD5559" w:rsidRDefault="00343B7B">
      <w:pPr>
        <w:pStyle w:val="SourceCode"/>
      </w:pPr>
      <w:r>
        <w:t xml:space="preserve">    if (text_length &gt; 0 &amp;&amp; line[text_length - 1] == '\r') {</w:t>
      </w:r>
    </w:p>
    <w:p w14:paraId="56FF9CE2" w14:textId="77777777" w:rsidR="00DD5559" w:rsidRDefault="00343B7B">
      <w:pPr>
        <w:pStyle w:val="SourceCode"/>
      </w:pPr>
      <w:r>
        <w:t xml:space="preserve">        line[text_length - 1] = '\0';</w:t>
      </w:r>
    </w:p>
    <w:p w14:paraId="27326D75" w14:textId="77777777" w:rsidR="00DD5559" w:rsidRDefault="00343B7B">
      <w:pPr>
        <w:pStyle w:val="SourceCode"/>
      </w:pPr>
      <w:r>
        <w:t xml:space="preserve">    }</w:t>
      </w:r>
    </w:p>
    <w:p w14:paraId="549DF5CC" w14:textId="77777777" w:rsidR="00DD5559" w:rsidRDefault="00343B7B">
      <w:pPr>
        <w:pStyle w:val="SourceCode"/>
      </w:pPr>
      <w:r>
        <w:t xml:space="preserve">    return LINE_READ;</w:t>
      </w:r>
    </w:p>
    <w:p w14:paraId="4AEB7A36" w14:textId="77777777" w:rsidR="00DD5559" w:rsidRDefault="00343B7B">
      <w:pPr>
        <w:pStyle w:val="SourceCode"/>
      </w:pPr>
      <w:r>
        <w:t>}</w:t>
      </w:r>
    </w:p>
    <w:p w14:paraId="46BC410F" w14:textId="77777777" w:rsidR="00DD5559" w:rsidRDefault="00DD5559">
      <w:pPr>
        <w:pStyle w:val="SourceCode"/>
      </w:pPr>
    </w:p>
    <w:p w14:paraId="3F18B551" w14:textId="77777777" w:rsidR="00DD5559" w:rsidRDefault="00343B7B">
      <w:pPr>
        <w:pStyle w:val="SourceCode"/>
      </w:pPr>
      <w:r>
        <w:t>// Sends every byte of data, calling send again for any bytes it did not</w:t>
      </w:r>
    </w:p>
    <w:p w14:paraId="31F0A83D" w14:textId="77777777" w:rsidR="00DD5559" w:rsidRDefault="00343B7B">
      <w:pPr>
        <w:pStyle w:val="SourceCode"/>
      </w:pPr>
      <w:r>
        <w:t>// take. Returns 1 when everything was sent, 0 when send failed.</w:t>
      </w:r>
    </w:p>
    <w:p w14:paraId="7872EE65" w14:textId="77777777" w:rsidR="00DD5559" w:rsidRDefault="00343B7B">
      <w:pPr>
        <w:pStyle w:val="SourceCode"/>
      </w:pPr>
      <w:r>
        <w:t>static int send_all(SOCKET connection, const char *data, int length) {</w:t>
      </w:r>
    </w:p>
    <w:p w14:paraId="6C308868" w14:textId="77777777" w:rsidR="00DD5559" w:rsidRDefault="00343B7B">
      <w:pPr>
        <w:pStyle w:val="SourceCode"/>
      </w:pPr>
      <w:r>
        <w:t xml:space="preserve">    int sent = 0;</w:t>
      </w:r>
    </w:p>
    <w:p w14:paraId="1CEDF764" w14:textId="77777777" w:rsidR="00DD5559" w:rsidRDefault="00343B7B">
      <w:pPr>
        <w:pStyle w:val="SourceCode"/>
      </w:pPr>
      <w:r>
        <w:t xml:space="preserve">    while (sent &lt; length) {</w:t>
      </w:r>
    </w:p>
    <w:p w14:paraId="703889AC" w14:textId="77777777" w:rsidR="00DD5559" w:rsidRDefault="00343B7B">
      <w:pPr>
        <w:pStyle w:val="SourceCode"/>
      </w:pPr>
      <w:r>
        <w:t xml:space="preserve">        int count = send(connection, &amp;data[sent], length - sent, 0);</w:t>
      </w:r>
    </w:p>
    <w:p w14:paraId="44067D3A" w14:textId="77777777" w:rsidR="00DD5559" w:rsidRDefault="00343B7B">
      <w:pPr>
        <w:pStyle w:val="SourceCode"/>
      </w:pPr>
      <w:r>
        <w:t xml:space="preserve">        if (count == SOCKET_ERROR) {</w:t>
      </w:r>
    </w:p>
    <w:p w14:paraId="47FEE9B8" w14:textId="77777777" w:rsidR="00DD5559" w:rsidRDefault="00343B7B">
      <w:pPr>
        <w:pStyle w:val="SourceCode"/>
      </w:pPr>
      <w:r>
        <w:t xml:space="preserve">            return 0;</w:t>
      </w:r>
    </w:p>
    <w:p w14:paraId="195914E8" w14:textId="77777777" w:rsidR="00DD5559" w:rsidRDefault="00343B7B">
      <w:pPr>
        <w:pStyle w:val="SourceCode"/>
      </w:pPr>
      <w:r>
        <w:t xml:space="preserve">        }</w:t>
      </w:r>
    </w:p>
    <w:p w14:paraId="0983D2B0" w14:textId="77777777" w:rsidR="00DD5559" w:rsidRDefault="00343B7B">
      <w:pPr>
        <w:pStyle w:val="SourceCode"/>
      </w:pPr>
      <w:r>
        <w:t xml:space="preserve">        sent += count;</w:t>
      </w:r>
    </w:p>
    <w:p w14:paraId="21366B94" w14:textId="77777777" w:rsidR="00DD5559" w:rsidRDefault="00343B7B">
      <w:pPr>
        <w:pStyle w:val="SourceCode"/>
      </w:pPr>
      <w:r>
        <w:t xml:space="preserve">    }</w:t>
      </w:r>
    </w:p>
    <w:p w14:paraId="3FC9C4BD" w14:textId="77777777" w:rsidR="00DD5559" w:rsidRDefault="00343B7B">
      <w:pPr>
        <w:pStyle w:val="SourceCode"/>
      </w:pPr>
      <w:r>
        <w:t xml:space="preserve">    return 1;</w:t>
      </w:r>
    </w:p>
    <w:p w14:paraId="3A8D5470" w14:textId="77777777" w:rsidR="00DD5559" w:rsidRDefault="00343B7B">
      <w:pPr>
        <w:pStyle w:val="SourceCode"/>
      </w:pPr>
      <w:r>
        <w:t>}</w:t>
      </w:r>
    </w:p>
    <w:p w14:paraId="5AED14FE" w14:textId="77777777" w:rsidR="00DD5559" w:rsidRDefault="00DD5559">
      <w:pPr>
        <w:pStyle w:val="SourceCode"/>
      </w:pPr>
    </w:p>
    <w:p w14:paraId="544B38FA" w14:textId="77777777" w:rsidR="00DD5559" w:rsidRDefault="00343B7B">
      <w:pPr>
        <w:pStyle w:val="SourceCode"/>
      </w:pPr>
      <w:r>
        <w:t>// Prints the time since start in whole milliseconds. Remember, the counter</w:t>
      </w:r>
    </w:p>
    <w:p w14:paraId="64D5AD74" w14:textId="77777777" w:rsidR="00DD5559" w:rsidRDefault="00343B7B">
      <w:pPr>
        <w:pStyle w:val="SourceCode"/>
      </w:pPr>
      <w:r>
        <w:t>// only moves forward, and a LARGE_INTEGER's QuadPart holds it (Lesson 7.4).</w:t>
      </w:r>
    </w:p>
    <w:p w14:paraId="746C24C9" w14:textId="77777777" w:rsidR="00DD5559" w:rsidRDefault="00343B7B">
      <w:pPr>
        <w:pStyle w:val="SourceCode"/>
      </w:pPr>
      <w:r>
        <w:t>static void print_elapsed(LARGE_INTEGER start) {</w:t>
      </w:r>
    </w:p>
    <w:p w14:paraId="73CC3791" w14:textId="77777777" w:rsidR="00DD5559" w:rsidRDefault="00343B7B">
      <w:pPr>
        <w:pStyle w:val="SourceCode"/>
      </w:pPr>
      <w:r>
        <w:t xml:space="preserve">    LARGE_INTEGER frequency;</w:t>
      </w:r>
    </w:p>
    <w:p w14:paraId="7C7C9BF3" w14:textId="77777777" w:rsidR="00DD5559" w:rsidRDefault="00343B7B">
      <w:pPr>
        <w:pStyle w:val="SourceCode"/>
      </w:pPr>
      <w:r>
        <w:t xml:space="preserve">    LARGE_INTEGER end;</w:t>
      </w:r>
    </w:p>
    <w:p w14:paraId="5377B73B" w14:textId="77777777" w:rsidR="00DD5559" w:rsidRDefault="00343B7B">
      <w:pPr>
        <w:pStyle w:val="SourceCode"/>
      </w:pPr>
      <w:r>
        <w:t xml:space="preserve">    QueryPerformanceFrequency(&amp;frequency);</w:t>
      </w:r>
    </w:p>
    <w:p w14:paraId="32BD3950" w14:textId="77777777" w:rsidR="00DD5559" w:rsidRDefault="00343B7B">
      <w:pPr>
        <w:pStyle w:val="SourceCode"/>
      </w:pPr>
      <w:r>
        <w:t xml:space="preserve">    QueryPerformanceCounter(&amp;end);</w:t>
      </w:r>
    </w:p>
    <w:p w14:paraId="204C749A" w14:textId="77777777" w:rsidR="00DD5559" w:rsidRDefault="00343B7B">
      <w:pPr>
        <w:pStyle w:val="SourceCode"/>
      </w:pPr>
      <w:r>
        <w:t xml:space="preserve">    printf("Elapsed: %lld ms\n",</w:t>
      </w:r>
    </w:p>
    <w:p w14:paraId="3021F6D0" w14:textId="77777777" w:rsidR="00DD5559" w:rsidRDefault="00343B7B">
      <w:pPr>
        <w:pStyle w:val="SourceCode"/>
      </w:pPr>
      <w:r>
        <w:t xml:space="preserve">           (end.QuadPart - start.QuadPart) * 1000 / frequency.QuadPart);</w:t>
      </w:r>
    </w:p>
    <w:p w14:paraId="22064C40" w14:textId="77777777" w:rsidR="00DD5559" w:rsidRDefault="00343B7B">
      <w:pPr>
        <w:pStyle w:val="SourceCode"/>
      </w:pPr>
      <w:r>
        <w:t>}</w:t>
      </w:r>
    </w:p>
    <w:p w14:paraId="66A8000D" w14:textId="77777777" w:rsidR="00DD5559" w:rsidRDefault="00DD5559">
      <w:pPr>
        <w:pStyle w:val="SourceCode"/>
      </w:pPr>
    </w:p>
    <w:p w14:paraId="5616D387" w14:textId="77777777" w:rsidR="00DD5559" w:rsidRDefault="00343B7B">
      <w:pPr>
        <w:pStyle w:val="SourceCode"/>
      </w:pPr>
      <w:r>
        <w:t>// Connects, sends the line, and reads the answer. Prints the Reply line,</w:t>
      </w:r>
    </w:p>
    <w:p w14:paraId="44BDD5F5" w14:textId="77777777" w:rsidR="00DD5559" w:rsidRDefault="00343B7B">
      <w:pPr>
        <w:pStyle w:val="SourceCode"/>
      </w:pPr>
      <w:r>
        <w:t>// or one Error line on the error stream. Returns 0 or 1, main's exit code.</w:t>
      </w:r>
    </w:p>
    <w:p w14:paraId="41C5F1C5" w14:textId="77777777" w:rsidR="00DD5559" w:rsidRDefault="00343B7B">
      <w:pPr>
        <w:pStyle w:val="SourceCode"/>
      </w:pPr>
      <w:r>
        <w:t>static int exchange_line(SOCKET connection) {</w:t>
      </w:r>
    </w:p>
    <w:p w14:paraId="61D8DD45" w14:textId="77777777" w:rsidR="00DD5559" w:rsidRDefault="00343B7B">
      <w:pPr>
        <w:pStyle w:val="SourceCode"/>
      </w:pPr>
      <w:r>
        <w:t xml:space="preserve">    // SO_RCVTIMEO: every recv gives up after SOCKET_TIMEOUT_MS.</w:t>
      </w:r>
    </w:p>
    <w:p w14:paraId="57AD7D93" w14:textId="77777777" w:rsidR="00DD5559" w:rsidRDefault="00343B7B">
      <w:pPr>
        <w:pStyle w:val="SourceCode"/>
      </w:pPr>
      <w:r>
        <w:t xml:space="preserve">    DWORD timeout_ms = SOCKET_TIMEOUT_MS;</w:t>
      </w:r>
    </w:p>
    <w:p w14:paraId="35B7649E" w14:textId="77777777" w:rsidR="00DD5559" w:rsidRDefault="00343B7B">
      <w:pPr>
        <w:pStyle w:val="SourceCode"/>
      </w:pPr>
      <w:r>
        <w:t xml:space="preserve">    setsockopt(connection, SOL_SOCKET, SO_RCVTIMEO, (const char *)&amp;timeout_ms,</w:t>
      </w:r>
    </w:p>
    <w:p w14:paraId="579BD0AC" w14:textId="77777777" w:rsidR="00DD5559" w:rsidRDefault="00343B7B">
      <w:pPr>
        <w:pStyle w:val="SourceCode"/>
      </w:pPr>
      <w:r>
        <w:t xml:space="preserve">               sizeof timeout_ms);</w:t>
      </w:r>
    </w:p>
    <w:p w14:paraId="0FA13712" w14:textId="77777777" w:rsidR="00DD5559" w:rsidRDefault="00DD5559">
      <w:pPr>
        <w:pStyle w:val="SourceCode"/>
      </w:pPr>
    </w:p>
    <w:p w14:paraId="36CA6630" w14:textId="77777777" w:rsidR="00DD5559" w:rsidRDefault="00343B7B">
      <w:pPr>
        <w:pStyle w:val="SourceCode"/>
      </w:pPr>
      <w:r>
        <w:t xml:space="preserve">    // connect would wait as long as Windows likes (about 21 seconds for a</w:t>
      </w:r>
    </w:p>
    <w:p w14:paraId="0DBEFF34" w14:textId="77777777" w:rsidR="00DD5559" w:rsidRDefault="00343B7B">
      <w:pPr>
        <w:pStyle w:val="SourceCode"/>
      </w:pPr>
      <w:r>
        <w:t xml:space="preserve">    // computer that never answers). WSAConnectByNameA connects with a time</w:t>
      </w:r>
    </w:p>
    <w:p w14:paraId="73513778" w14:textId="77777777" w:rsidR="00DD5559" w:rsidRDefault="00343B7B">
      <w:pPr>
        <w:pStyle w:val="SourceCode"/>
      </w:pPr>
      <w:r>
        <w:t xml:space="preserve">    // limit: a struct timeval of seconds and microseconds. It reads the host</w:t>
      </w:r>
    </w:p>
    <w:p w14:paraId="0DC9DEAC" w14:textId="77777777" w:rsidR="00DD5559" w:rsidRDefault="00343B7B">
      <w:pPr>
        <w:pStyle w:val="SourceCode"/>
      </w:pPr>
      <w:r>
        <w:t xml:space="preserve">    // and the port as text that it may change, so both are copied into</w:t>
      </w:r>
    </w:p>
    <w:p w14:paraId="14702B81" w14:textId="77777777" w:rsidR="00DD5559" w:rsidRDefault="00343B7B">
      <w:pPr>
        <w:pStyle w:val="SourceCode"/>
      </w:pPr>
      <w:r>
        <w:t xml:space="preserve">    // arrays first; the first four NULLs are details it can give back, not</w:t>
      </w:r>
    </w:p>
    <w:p w14:paraId="2E419E20" w14:textId="77777777" w:rsidR="00DD5559" w:rsidRDefault="00343B7B">
      <w:pPr>
        <w:pStyle w:val="SourceCode"/>
      </w:pPr>
      <w:r>
        <w:t xml:space="preserve">    // needed here, and the last is a reserved place that must be NULL.</w:t>
      </w:r>
    </w:p>
    <w:p w14:paraId="265BF630" w14:textId="77777777" w:rsidR="00DD5559" w:rsidRDefault="00343B7B">
      <w:pPr>
        <w:pStyle w:val="SourceCode"/>
      </w:pPr>
      <w:r>
        <w:t xml:space="preserve">    char host_text[] = HOST;</w:t>
      </w:r>
    </w:p>
    <w:p w14:paraId="31004AA2" w14:textId="77777777" w:rsidR="00DD5559" w:rsidRDefault="00343B7B">
      <w:pPr>
        <w:pStyle w:val="SourceCode"/>
      </w:pPr>
      <w:r>
        <w:t xml:space="preserve">    char port_text[8];</w:t>
      </w:r>
    </w:p>
    <w:p w14:paraId="733BEF5B" w14:textId="77777777" w:rsidR="00DD5559" w:rsidRDefault="00343B7B">
      <w:pPr>
        <w:pStyle w:val="SourceCode"/>
      </w:pPr>
      <w:r>
        <w:t xml:space="preserve">    snprintf(port_text, sizeof port_text, "%d", TCP_PORT);</w:t>
      </w:r>
    </w:p>
    <w:p w14:paraId="5D5A7356" w14:textId="77777777" w:rsidR="00DD5559" w:rsidRDefault="00343B7B">
      <w:pPr>
        <w:pStyle w:val="SourceCode"/>
      </w:pPr>
      <w:r>
        <w:t xml:space="preserve">    struct timeval limit = {SOCKET_TIMEOUT_MS / 1000,</w:t>
      </w:r>
    </w:p>
    <w:p w14:paraId="72079F0D" w14:textId="77777777" w:rsidR="00DD5559" w:rsidRDefault="00343B7B">
      <w:pPr>
        <w:pStyle w:val="SourceCode"/>
      </w:pPr>
      <w:r>
        <w:t xml:space="preserve">                            (SOCKET_TIMEOUT_MS % 1000) * 1000};</w:t>
      </w:r>
    </w:p>
    <w:p w14:paraId="296DBCBF" w14:textId="77777777" w:rsidR="00DD5559" w:rsidRDefault="00343B7B">
      <w:pPr>
        <w:pStyle w:val="SourceCode"/>
      </w:pPr>
      <w:r>
        <w:t xml:space="preserve">    if (!WSAConnectByNameA(connection, host_text, port_text, NULL, NULL, NULL,</w:t>
      </w:r>
    </w:p>
    <w:p w14:paraId="71EEAB26" w14:textId="77777777" w:rsidR="00DD5559" w:rsidRDefault="00343B7B">
      <w:pPr>
        <w:pStyle w:val="SourceCode"/>
      </w:pPr>
      <w:r>
        <w:t xml:space="preserve">                           NULL, &amp;limit, NULL)) {</w:t>
      </w:r>
    </w:p>
    <w:p w14:paraId="6C28C0BF" w14:textId="77777777" w:rsidR="00DD5559" w:rsidRDefault="00343B7B">
      <w:pPr>
        <w:pStyle w:val="SourceCode"/>
      </w:pPr>
      <w:r>
        <w:t xml:space="preserve">        // WSAECONNREFUSED (10061): the computer answered, but nothing</w:t>
      </w:r>
    </w:p>
    <w:p w14:paraId="7277479C" w14:textId="77777777" w:rsidR="00DD5559" w:rsidRDefault="00343B7B">
      <w:pPr>
        <w:pStyle w:val="SourceCode"/>
      </w:pPr>
      <w:r>
        <w:t xml:space="preserve">        // listens on the port.</w:t>
      </w:r>
    </w:p>
    <w:p w14:paraId="65031EFC" w14:textId="77777777" w:rsidR="00DD5559" w:rsidRDefault="00343B7B">
      <w:pPr>
        <w:pStyle w:val="SourceCode"/>
      </w:pPr>
      <w:r>
        <w:t xml:space="preserve">        if (WSAGetLastError() == WSAECONNREFUSED) {</w:t>
      </w:r>
    </w:p>
    <w:p w14:paraId="43C8985E" w14:textId="77777777" w:rsidR="00DD5559" w:rsidRDefault="00343B7B">
      <w:pPr>
        <w:pStyle w:val="SourceCode"/>
      </w:pPr>
      <w:r>
        <w:t xml:space="preserve">            fprintf(stderr, "Error: connection refused by %s:%d\n", HOST,</w:t>
      </w:r>
    </w:p>
    <w:p w14:paraId="018A1A6E" w14:textId="77777777" w:rsidR="00DD5559" w:rsidRDefault="00343B7B">
      <w:pPr>
        <w:pStyle w:val="SourceCode"/>
      </w:pPr>
      <w:r>
        <w:t xml:space="preserve">                    TCP_PORT);</w:t>
      </w:r>
    </w:p>
    <w:p w14:paraId="2A249DFE" w14:textId="77777777" w:rsidR="00DD5559" w:rsidRDefault="00343B7B">
      <w:pPr>
        <w:pStyle w:val="SourceCode"/>
      </w:pPr>
      <w:r>
        <w:t xml:space="preserve">        } else {</w:t>
      </w:r>
    </w:p>
    <w:p w14:paraId="59CDDD4F" w14:textId="77777777" w:rsidR="00DD5559" w:rsidRDefault="00343B7B">
      <w:pPr>
        <w:pStyle w:val="SourceCode"/>
      </w:pPr>
      <w:r>
        <w:t xml:space="preserve">            fprintf(stderr, "Error: could not connect to %s:%d\n", HOST,</w:t>
      </w:r>
    </w:p>
    <w:p w14:paraId="49B00258" w14:textId="77777777" w:rsidR="00DD5559" w:rsidRDefault="00343B7B">
      <w:pPr>
        <w:pStyle w:val="SourceCode"/>
      </w:pPr>
      <w:r>
        <w:t xml:space="preserve">                    TCP_PORT);</w:t>
      </w:r>
    </w:p>
    <w:p w14:paraId="0056B5A7" w14:textId="77777777" w:rsidR="00DD5559" w:rsidRDefault="00343B7B">
      <w:pPr>
        <w:pStyle w:val="SourceCode"/>
      </w:pPr>
      <w:r>
        <w:t xml:space="preserve">        }</w:t>
      </w:r>
    </w:p>
    <w:p w14:paraId="19836651" w14:textId="77777777" w:rsidR="00DD5559" w:rsidRDefault="00343B7B">
      <w:pPr>
        <w:pStyle w:val="SourceCode"/>
      </w:pPr>
      <w:r>
        <w:t xml:space="preserve">        return 1;</w:t>
      </w:r>
    </w:p>
    <w:p w14:paraId="60F8F011" w14:textId="77777777" w:rsidR="00DD5559" w:rsidRDefault="00343B7B">
      <w:pPr>
        <w:pStyle w:val="SourceCode"/>
      </w:pPr>
      <w:r>
        <w:t xml:space="preserve">    }</w:t>
      </w:r>
    </w:p>
    <w:p w14:paraId="491E9EB0" w14:textId="77777777" w:rsidR="00DD5559" w:rsidRDefault="00DD5559">
      <w:pPr>
        <w:pStyle w:val="SourceCode"/>
      </w:pPr>
    </w:p>
    <w:p w14:paraId="36BAA22D" w14:textId="77777777" w:rsidR="00DD5559" w:rsidRDefault="00343B7B">
      <w:pPr>
        <w:pStyle w:val="SourceCode"/>
      </w:pPr>
      <w:r>
        <w:t xml:space="preserve">    if (!send_all(connection, LINE_TO_SEND, (int)strlen(LINE_TO_SEND))) {</w:t>
      </w:r>
    </w:p>
    <w:p w14:paraId="30EC62D4" w14:textId="77777777" w:rsidR="00DD5559" w:rsidRDefault="00343B7B">
      <w:pPr>
        <w:pStyle w:val="SourceCode"/>
      </w:pPr>
      <w:r>
        <w:t xml:space="preserve">        fprintf(stderr, "Error: could not send the line\n");</w:t>
      </w:r>
    </w:p>
    <w:p w14:paraId="7798279E" w14:textId="77777777" w:rsidR="00DD5559" w:rsidRDefault="00343B7B">
      <w:pPr>
        <w:pStyle w:val="SourceCode"/>
      </w:pPr>
      <w:r>
        <w:t xml:space="preserve">        return 1;</w:t>
      </w:r>
    </w:p>
    <w:p w14:paraId="2334D8FA" w14:textId="77777777" w:rsidR="00DD5559" w:rsidRDefault="00343B7B">
      <w:pPr>
        <w:pStyle w:val="SourceCode"/>
      </w:pPr>
      <w:r>
        <w:t xml:space="preserve">    }</w:t>
      </w:r>
    </w:p>
    <w:p w14:paraId="3D74BCF9" w14:textId="77777777" w:rsidR="00DD5559" w:rsidRDefault="00DD5559">
      <w:pPr>
        <w:pStyle w:val="SourceCode"/>
      </w:pPr>
    </w:p>
    <w:p w14:paraId="4282613E" w14:textId="77777777" w:rsidR="00DD5559" w:rsidRDefault="00343B7B">
      <w:pPr>
        <w:pStyle w:val="SourceCode"/>
      </w:pPr>
      <w:r>
        <w:t xml:space="preserve">    char reply[MAX_REPLY_BYTES + 1];</w:t>
      </w:r>
    </w:p>
    <w:p w14:paraId="1ED957A0" w14:textId="77777777" w:rsidR="00DD5559" w:rsidRDefault="00343B7B">
      <w:pPr>
        <w:pStyle w:val="SourceCode"/>
      </w:pPr>
      <w:r>
        <w:t xml:space="preserve">    enum LineResult line_result = read_line(connection, reply);</w:t>
      </w:r>
    </w:p>
    <w:p w14:paraId="13034F46" w14:textId="77777777" w:rsidR="00DD5559" w:rsidRDefault="00343B7B">
      <w:pPr>
        <w:pStyle w:val="SourceCode"/>
      </w:pPr>
      <w:r>
        <w:t xml:space="preserve">    if (line_result == LINE_TIMED_OUT) {</w:t>
      </w:r>
    </w:p>
    <w:p w14:paraId="0104E21C" w14:textId="77777777" w:rsidR="00DD5559" w:rsidRDefault="00343B7B">
      <w:pPr>
        <w:pStyle w:val="SourceCode"/>
      </w:pPr>
      <w:r>
        <w:t xml:space="preserve">        fprintf(stderr, "Error: no reply within %d ms\n", SOCKET_TIMEOUT_MS);</w:t>
      </w:r>
    </w:p>
    <w:p w14:paraId="3363100F" w14:textId="77777777" w:rsidR="00DD5559" w:rsidRDefault="00343B7B">
      <w:pPr>
        <w:pStyle w:val="SourceCode"/>
      </w:pPr>
      <w:r>
        <w:t xml:space="preserve">        return 1;</w:t>
      </w:r>
    </w:p>
    <w:p w14:paraId="7A6BD8A7" w14:textId="77777777" w:rsidR="00DD5559" w:rsidRDefault="00343B7B">
      <w:pPr>
        <w:pStyle w:val="SourceCode"/>
      </w:pPr>
      <w:r>
        <w:t xml:space="preserve">    }</w:t>
      </w:r>
    </w:p>
    <w:p w14:paraId="166375C5" w14:textId="77777777" w:rsidR="00DD5559" w:rsidRDefault="00343B7B">
      <w:pPr>
        <w:pStyle w:val="SourceCode"/>
      </w:pPr>
      <w:r>
        <w:t xml:space="preserve">    if (line_result != LINE_READ) {</w:t>
      </w:r>
    </w:p>
    <w:p w14:paraId="00A9C270" w14:textId="77777777" w:rsidR="00DD5559" w:rsidRDefault="00343B7B">
      <w:pPr>
        <w:pStyle w:val="SourceCode"/>
      </w:pPr>
      <w:r>
        <w:t xml:space="preserve">        fprintf(stderr, "Error: no complete reply line\n");</w:t>
      </w:r>
    </w:p>
    <w:p w14:paraId="0B94FB30" w14:textId="77777777" w:rsidR="00DD5559" w:rsidRDefault="00343B7B">
      <w:pPr>
        <w:pStyle w:val="SourceCode"/>
      </w:pPr>
      <w:r>
        <w:t xml:space="preserve">        return 1;</w:t>
      </w:r>
    </w:p>
    <w:p w14:paraId="6D751243" w14:textId="77777777" w:rsidR="00DD5559" w:rsidRDefault="00343B7B">
      <w:pPr>
        <w:pStyle w:val="SourceCode"/>
      </w:pPr>
      <w:r>
        <w:t xml:space="preserve">    }</w:t>
      </w:r>
    </w:p>
    <w:p w14:paraId="3F4A9807" w14:textId="77777777" w:rsidR="00DD5559" w:rsidRDefault="00343B7B">
      <w:pPr>
        <w:pStyle w:val="SourceCode"/>
      </w:pPr>
      <w:r>
        <w:t xml:space="preserve">    printf("Reply: %s\n", reply);</w:t>
      </w:r>
    </w:p>
    <w:p w14:paraId="2BB71431" w14:textId="77777777" w:rsidR="00DD5559" w:rsidRDefault="00343B7B">
      <w:pPr>
        <w:pStyle w:val="SourceCode"/>
      </w:pPr>
      <w:r>
        <w:t xml:space="preserve">    return 0;</w:t>
      </w:r>
    </w:p>
    <w:p w14:paraId="298E78DD" w14:textId="77777777" w:rsidR="00DD5559" w:rsidRDefault="00343B7B">
      <w:pPr>
        <w:pStyle w:val="SourceCode"/>
      </w:pPr>
      <w:r>
        <w:t>}</w:t>
      </w:r>
    </w:p>
    <w:p w14:paraId="59BF80B0" w14:textId="77777777" w:rsidR="00DD5559" w:rsidRDefault="00DD5559">
      <w:pPr>
        <w:pStyle w:val="SourceCode"/>
      </w:pPr>
    </w:p>
    <w:p w14:paraId="22B8C7F1" w14:textId="77777777" w:rsidR="00DD5559" w:rsidRDefault="00343B7B">
      <w:pPr>
        <w:pStyle w:val="SourceCode"/>
      </w:pPr>
      <w:r>
        <w:t>// Remember, main starts the program; 0 = success, 1 = failure.</w:t>
      </w:r>
    </w:p>
    <w:p w14:paraId="25DB2086" w14:textId="77777777" w:rsidR="00DD5559" w:rsidRDefault="00343B7B">
      <w:pPr>
        <w:pStyle w:val="SourceCode"/>
      </w:pPr>
      <w:r>
        <w:t>int main(void) {</w:t>
      </w:r>
    </w:p>
    <w:p w14:paraId="627B8274" w14:textId="77777777" w:rsidR="00DD5559" w:rsidRDefault="00343B7B">
      <w:pPr>
        <w:pStyle w:val="SourceCode"/>
      </w:pPr>
      <w:r>
        <w:t xml:space="preserve">    WSADATA winsock_data;</w:t>
      </w:r>
    </w:p>
    <w:p w14:paraId="37488AD0" w14:textId="77777777" w:rsidR="00DD5559" w:rsidRDefault="00343B7B">
      <w:pPr>
        <w:pStyle w:val="SourceCode"/>
      </w:pPr>
      <w:r>
        <w:t xml:space="preserve">    if (WSAStartup(MAKEWORD(2, 2), &amp;winsock_data) != 0) {</w:t>
      </w:r>
    </w:p>
    <w:p w14:paraId="75020BE6" w14:textId="77777777" w:rsidR="00DD5559" w:rsidRDefault="00343B7B">
      <w:pPr>
        <w:pStyle w:val="SourceCode"/>
      </w:pPr>
      <w:r>
        <w:t xml:space="preserve">        fprintf(stderr, "Error: could not start Winsock\n");</w:t>
      </w:r>
    </w:p>
    <w:p w14:paraId="6A8F7B8D" w14:textId="77777777" w:rsidR="00DD5559" w:rsidRDefault="00343B7B">
      <w:pPr>
        <w:pStyle w:val="SourceCode"/>
      </w:pPr>
      <w:r>
        <w:t xml:space="preserve">        return 1;</w:t>
      </w:r>
    </w:p>
    <w:p w14:paraId="1D83B9F3" w14:textId="77777777" w:rsidR="00DD5559" w:rsidRDefault="00343B7B">
      <w:pPr>
        <w:pStyle w:val="SourceCode"/>
      </w:pPr>
      <w:r>
        <w:t xml:space="preserve">    }</w:t>
      </w:r>
    </w:p>
    <w:p w14:paraId="61815E11" w14:textId="77777777" w:rsidR="00DD5559" w:rsidRDefault="00343B7B">
      <w:pPr>
        <w:pStyle w:val="SourceCode"/>
      </w:pPr>
      <w:r>
        <w:t xml:space="preserve">    LARGE_INTEGER start;</w:t>
      </w:r>
    </w:p>
    <w:p w14:paraId="3B029442" w14:textId="77777777" w:rsidR="00DD5559" w:rsidRDefault="00343B7B">
      <w:pPr>
        <w:pStyle w:val="SourceCode"/>
      </w:pPr>
      <w:r>
        <w:t xml:space="preserve">    QueryPerformanceCounter(&amp;start);</w:t>
      </w:r>
    </w:p>
    <w:p w14:paraId="6CFE78E6" w14:textId="77777777" w:rsidR="00DD5559" w:rsidRDefault="00DD5559">
      <w:pPr>
        <w:pStyle w:val="SourceCode"/>
      </w:pPr>
    </w:p>
    <w:p w14:paraId="7970EFFC" w14:textId="77777777" w:rsidR="00DD5559" w:rsidRDefault="00343B7B">
      <w:pPr>
        <w:pStyle w:val="SourceCode"/>
      </w:pPr>
      <w:r>
        <w:t xml:space="preserve">    SOCKET connection = socket(AF_INET, SOCK_STREAM, IPPROTO_TCP);</w:t>
      </w:r>
    </w:p>
    <w:p w14:paraId="7CB38E0E" w14:textId="77777777" w:rsidR="00DD5559" w:rsidRDefault="00343B7B">
      <w:pPr>
        <w:pStyle w:val="SourceCode"/>
      </w:pPr>
      <w:r>
        <w:t xml:space="preserve">    int exit_code = 1;</w:t>
      </w:r>
    </w:p>
    <w:p w14:paraId="0F5DA480" w14:textId="77777777" w:rsidR="00DD5559" w:rsidRDefault="00343B7B">
      <w:pPr>
        <w:pStyle w:val="SourceCode"/>
      </w:pPr>
      <w:r>
        <w:t xml:space="preserve">    if (connection == INVALID_SOCKET) {</w:t>
      </w:r>
    </w:p>
    <w:p w14:paraId="167C8E41" w14:textId="77777777" w:rsidR="00DD5559" w:rsidRDefault="00343B7B">
      <w:pPr>
        <w:pStyle w:val="SourceCode"/>
      </w:pPr>
      <w:r>
        <w:t xml:space="preserve">        fprintf(stderr, "Error: could not create a socket\n");</w:t>
      </w:r>
    </w:p>
    <w:p w14:paraId="436A1F97" w14:textId="77777777" w:rsidR="00DD5559" w:rsidRDefault="00343B7B">
      <w:pPr>
        <w:pStyle w:val="SourceCode"/>
      </w:pPr>
      <w:r>
        <w:t xml:space="preserve">    } else {</w:t>
      </w:r>
    </w:p>
    <w:p w14:paraId="594AC4BD" w14:textId="77777777" w:rsidR="00DD5559" w:rsidRDefault="00343B7B">
      <w:pPr>
        <w:pStyle w:val="SourceCode"/>
      </w:pPr>
      <w:r>
        <w:t xml:space="preserve">        exit_code = exchange_line(connection);</w:t>
      </w:r>
    </w:p>
    <w:p w14:paraId="246A5B2E" w14:textId="77777777" w:rsidR="00DD5559" w:rsidRDefault="00343B7B">
      <w:pPr>
        <w:pStyle w:val="SourceCode"/>
      </w:pPr>
      <w:r>
        <w:t xml:space="preserve">        closesocket(connection);</w:t>
      </w:r>
    </w:p>
    <w:p w14:paraId="1F38C95B" w14:textId="77777777" w:rsidR="00DD5559" w:rsidRDefault="00343B7B">
      <w:pPr>
        <w:pStyle w:val="SourceCode"/>
      </w:pPr>
      <w:r>
        <w:t xml:space="preserve">    }</w:t>
      </w:r>
    </w:p>
    <w:p w14:paraId="60917323" w14:textId="77777777" w:rsidR="00DD5559" w:rsidRDefault="00343B7B">
      <w:pPr>
        <w:pStyle w:val="SourceCode"/>
      </w:pPr>
      <w:r>
        <w:t xml:space="preserve">    // The elapsed time prints after a failure too: a refusal takes about</w:t>
      </w:r>
    </w:p>
    <w:p w14:paraId="46FADFB4" w14:textId="77777777" w:rsidR="00DD5559" w:rsidRDefault="00343B7B">
      <w:pPr>
        <w:pStyle w:val="SourceCode"/>
      </w:pPr>
      <w:r>
        <w:t xml:space="preserve">    // 2000 ms, because Windows tries the connection again first.</w:t>
      </w:r>
    </w:p>
    <w:p w14:paraId="2164DC00" w14:textId="77777777" w:rsidR="00DD5559" w:rsidRDefault="00343B7B">
      <w:pPr>
        <w:pStyle w:val="SourceCode"/>
      </w:pPr>
      <w:r>
        <w:t xml:space="preserve">    print_elapsed(start);</w:t>
      </w:r>
    </w:p>
    <w:p w14:paraId="3558BD26" w14:textId="77777777" w:rsidR="00DD5559" w:rsidRDefault="00343B7B">
      <w:pPr>
        <w:pStyle w:val="SourceCode"/>
        <w:keepNext/>
      </w:pPr>
      <w:r>
        <w:t xml:space="preserve">    WSACleanup();</w:t>
      </w:r>
    </w:p>
    <w:p w14:paraId="285D29C8" w14:textId="77777777" w:rsidR="00DD5559" w:rsidRDefault="00343B7B">
      <w:pPr>
        <w:pStyle w:val="SourceCode"/>
        <w:keepNext/>
      </w:pPr>
      <w:r>
        <w:t xml:space="preserve">    return exit_code;</w:t>
      </w:r>
    </w:p>
    <w:p w14:paraId="1918A25E" w14:textId="77777777" w:rsidR="00DD5559" w:rsidRDefault="00343B7B">
      <w:pPr>
        <w:pStyle w:val="SourceCode"/>
      </w:pPr>
      <w:r>
        <w:t>}</w:t>
      </w:r>
    </w:p>
    <w:p w14:paraId="6119B947" w14:textId="77777777" w:rsidR="00DD5559" w:rsidRDefault="00DD5559">
      <w:pPr>
        <w:keepNext/>
      </w:pPr>
    </w:p>
    <w:p w14:paraId="32E5BD6C" w14:textId="77777777" w:rsidR="00DD5559" w:rsidRDefault="00343B7B">
      <w:pPr>
        <w:pStyle w:val="Heading3"/>
      </w:pPr>
      <w:r>
        <w:t>Windows PowerShell Server Build and Run</w:t>
      </w:r>
    </w:p>
    <w:p w14:paraId="32A0AFE7" w14:textId="77777777" w:rsidR="00DD5559" w:rsidRDefault="00343B7B">
      <w:pPr>
        <w:keepNext/>
      </w:pPr>
      <w:r>
        <w:t>In Terminal 1, start the Production-Minded server:</w:t>
      </w:r>
    </w:p>
    <w:p w14:paraId="5988F853" w14:textId="77777777" w:rsidR="00DD5559" w:rsidRDefault="00DD5559">
      <w:pPr>
        <w:keepNext/>
      </w:pPr>
    </w:p>
    <w:p w14:paraId="76AB65F6" w14:textId="77777777" w:rsidR="00DD5559" w:rsidRDefault="00343B7B">
      <w:pPr>
        <w:pStyle w:val="CommandBlock"/>
        <w:keepNext/>
      </w:pPr>
      <w:r>
        <w:t>gcc -std=c17 -Wall -Wextra -Wpedantic -Werror .\c\echo_server.c `</w:t>
      </w:r>
    </w:p>
    <w:p w14:paraId="28737818" w14:textId="77777777" w:rsidR="00DD5559" w:rsidRDefault="00343B7B">
      <w:pPr>
        <w:pStyle w:val="CommandBlock"/>
        <w:keepNext/>
      </w:pPr>
      <w:r>
        <w:t xml:space="preserve">    -lws2_32 -o .\c\echo-server.exe</w:t>
      </w:r>
    </w:p>
    <w:p w14:paraId="70D2EF95" w14:textId="77777777" w:rsidR="00DD5559" w:rsidRDefault="00343B7B">
      <w:pPr>
        <w:pStyle w:val="CommandBlock"/>
      </w:pPr>
      <w:r>
        <w:t>.\c\echo-server.exe</w:t>
      </w:r>
    </w:p>
    <w:p w14:paraId="673E102D" w14:textId="77777777" w:rsidR="00DD5559" w:rsidRDefault="00DD5559">
      <w:pPr>
        <w:keepNext/>
      </w:pPr>
    </w:p>
    <w:p w14:paraId="52FF81A9" w14:textId="77777777" w:rsidR="00DD5559" w:rsidRDefault="00343B7B">
      <w:pPr>
        <w:pStyle w:val="Heading3"/>
      </w:pPr>
      <w:r>
        <w:t>Windows PowerShell Client Build and Run</w:t>
      </w:r>
    </w:p>
    <w:p w14:paraId="2F1E1F24" w14:textId="77777777" w:rsidR="00DD5559" w:rsidRDefault="00343B7B">
      <w:pPr>
        <w:keepNext/>
      </w:pPr>
      <w:r>
        <w:t>In Terminal 2:</w:t>
      </w:r>
    </w:p>
    <w:p w14:paraId="319D6D63" w14:textId="77777777" w:rsidR="00DD5559" w:rsidRDefault="00DD5559">
      <w:pPr>
        <w:keepNext/>
      </w:pPr>
    </w:p>
    <w:p w14:paraId="7F7A497A" w14:textId="77777777" w:rsidR="00DD5559" w:rsidRDefault="00343B7B">
      <w:pPr>
        <w:pStyle w:val="CommandBlock"/>
        <w:keepNext/>
      </w:pPr>
      <w:r>
        <w:t>gcc -std=c17 -Wall -Wextra -Wpedantic -Werror .\c\echo_client.c `</w:t>
      </w:r>
    </w:p>
    <w:p w14:paraId="1161B759" w14:textId="77777777" w:rsidR="00DD5559" w:rsidRDefault="00343B7B">
      <w:pPr>
        <w:pStyle w:val="CommandBlock"/>
        <w:keepNext/>
      </w:pPr>
      <w:r>
        <w:t xml:space="preserve">    -lws2_32 -o .\c\echo-client.exe</w:t>
      </w:r>
    </w:p>
    <w:p w14:paraId="6CC385B4" w14:textId="77777777" w:rsidR="00DD5559" w:rsidRDefault="00343B7B">
      <w:pPr>
        <w:pStyle w:val="CommandBlock"/>
        <w:keepNext/>
      </w:pPr>
      <w:r>
        <w:t>.\c\echo-client.exe</w:t>
      </w:r>
    </w:p>
    <w:p w14:paraId="23ED4952" w14:textId="77777777" w:rsidR="00DD5559" w:rsidRDefault="00343B7B">
      <w:pPr>
        <w:pStyle w:val="CommandBlock"/>
      </w:pPr>
      <w:r>
        <w:t>$LASTEXITCODE</w:t>
      </w:r>
    </w:p>
    <w:p w14:paraId="61229D3D" w14:textId="77777777" w:rsidR="00DD5559" w:rsidRDefault="00DD5559">
      <w:pPr>
        <w:keepNext/>
      </w:pPr>
    </w:p>
    <w:p w14:paraId="07F70DD2" w14:textId="77777777" w:rsidR="00DD5559" w:rsidRDefault="00343B7B">
      <w:r>
        <w:t>Then press Ctrl+C in Terminal 1.</w:t>
      </w:r>
    </w:p>
    <w:p w14:paraId="2BD9F0E8" w14:textId="77777777" w:rsidR="00DD5559" w:rsidRDefault="00DD5559">
      <w:pPr>
        <w:keepNext/>
      </w:pPr>
    </w:p>
    <w:p w14:paraId="62FBAFEC" w14:textId="77777777" w:rsidR="00DD5559" w:rsidRDefault="00343B7B">
      <w:pPr>
        <w:pStyle w:val="Heading3"/>
      </w:pPr>
      <w:r>
        <w:t>Windows PowerShell No Server Check</w:t>
      </w:r>
    </w:p>
    <w:p w14:paraId="6C98E10D" w14:textId="77777777" w:rsidR="00DD5559" w:rsidRDefault="00343B7B">
      <w:pPr>
        <w:keepNext/>
      </w:pPr>
      <w:r>
        <w:t>With the server stopped, run the client once more in Terminal 2:</w:t>
      </w:r>
    </w:p>
    <w:p w14:paraId="3FFE9447" w14:textId="77777777" w:rsidR="00DD5559" w:rsidRDefault="00DD5559">
      <w:pPr>
        <w:keepNext/>
      </w:pPr>
    </w:p>
    <w:p w14:paraId="248B38A5" w14:textId="77777777" w:rsidR="00DD5559" w:rsidRDefault="00343B7B">
      <w:pPr>
        <w:pStyle w:val="CommandBlock"/>
        <w:keepNext/>
      </w:pPr>
      <w:r>
        <w:t>.\c\echo-client.exe</w:t>
      </w:r>
    </w:p>
    <w:p w14:paraId="0C08C50C" w14:textId="77777777" w:rsidR="00DD5559" w:rsidRDefault="00343B7B">
      <w:pPr>
        <w:pStyle w:val="CommandBlock"/>
      </w:pPr>
      <w:r>
        <w:t>$LASTEXITCODE</w:t>
      </w:r>
    </w:p>
    <w:p w14:paraId="477C0C30" w14:textId="77777777" w:rsidR="00DD5559" w:rsidRDefault="00DD5559">
      <w:pPr>
        <w:keepNext/>
      </w:pPr>
    </w:p>
    <w:p w14:paraId="7CEC7B6E" w14:textId="77777777" w:rsidR="00DD5559" w:rsidRDefault="00343B7B">
      <w:pPr>
        <w:pStyle w:val="Heading3"/>
      </w:pPr>
      <w:r>
        <w:t>Linux or macOS Build and Run</w:t>
      </w:r>
    </w:p>
    <w:p w14:paraId="17481DAE" w14:textId="77777777" w:rsidR="00DD5559" w:rsidRDefault="00343B7B">
      <w:pPr>
        <w:keepNext/>
      </w:pPr>
      <w:r>
        <w:t>Winsock is Windows' library, so the C programs build only on Windows. Linux and macOS have the same calls as POSIX sockets: no WSAStartup, an int instead of SOCKET, close instead of closesocket, and errno instead of WSAGetLastError; Volume 3 writes them. There, run this lesson's Python programs, which behave the same:</w:t>
      </w:r>
    </w:p>
    <w:p w14:paraId="44A75349" w14:textId="77777777" w:rsidR="00DD5559" w:rsidRDefault="00DD5559">
      <w:pPr>
        <w:keepNext/>
      </w:pPr>
    </w:p>
    <w:p w14:paraId="6232DE66" w14:textId="77777777" w:rsidR="00DD5559" w:rsidRDefault="00343B7B">
      <w:pPr>
        <w:pStyle w:val="CommandBlock"/>
        <w:keepNext/>
      </w:pPr>
      <w:r>
        <w:t># Terminal 1:</w:t>
      </w:r>
    </w:p>
    <w:p w14:paraId="548AE8D0" w14:textId="77777777" w:rsidR="00DD5559" w:rsidRDefault="00343B7B">
      <w:pPr>
        <w:pStyle w:val="CommandBlock"/>
        <w:keepNext/>
      </w:pPr>
      <w:r>
        <w:t>python3 ./python/echo_server.py</w:t>
      </w:r>
    </w:p>
    <w:p w14:paraId="701253C5" w14:textId="77777777" w:rsidR="00DD5559" w:rsidRDefault="00343B7B">
      <w:pPr>
        <w:pStyle w:val="CommandBlock"/>
        <w:keepNext/>
      </w:pPr>
      <w:r>
        <w:t># Terminal 2:</w:t>
      </w:r>
    </w:p>
    <w:p w14:paraId="0A248F1A" w14:textId="77777777" w:rsidR="00DD5559" w:rsidRDefault="00343B7B">
      <w:pPr>
        <w:pStyle w:val="CommandBlock"/>
        <w:keepNext/>
      </w:pPr>
      <w:r>
        <w:t>python3 ./python/echo_client.py</w:t>
      </w:r>
    </w:p>
    <w:p w14:paraId="37928687" w14:textId="77777777" w:rsidR="00DD5559" w:rsidRDefault="00343B7B">
      <w:pPr>
        <w:pStyle w:val="CommandBlock"/>
      </w:pPr>
      <w:r>
        <w:t>echo $?</w:t>
      </w:r>
    </w:p>
    <w:p w14:paraId="0B3FB7B9" w14:textId="77777777" w:rsidR="00DD5559" w:rsidRDefault="00DD5559">
      <w:pPr>
        <w:keepNext/>
      </w:pPr>
    </w:p>
    <w:p w14:paraId="2677DD0B" w14:textId="77777777" w:rsidR="00DD5559" w:rsidRDefault="00343B7B">
      <w:pPr>
        <w:pStyle w:val="Heading3"/>
      </w:pPr>
      <w:r>
        <w:t>Check Your Results</w:t>
      </w:r>
    </w:p>
    <w:p w14:paraId="5F67C89C" w14:textId="77777777" w:rsidR="00DD5559" w:rsidRDefault="00343B7B">
      <w:pPr>
        <w:pStyle w:val="ListBullet"/>
      </w:pPr>
      <w:r>
        <w:t>Terminal 2 must show the Production-Minded lines of the Required Clean-Run Output in Validation Rules, with your own Elapsed time, then $LASTEXITCODE prints 0. Terminal 1 must show the Listening line and Received "HELLO spa".</w:t>
      </w:r>
    </w:p>
    <w:p w14:paraId="2B87EBCE" w14:textId="77777777" w:rsidR="00DD5559" w:rsidRDefault="00343B7B">
      <w:pPr>
        <w:pStyle w:val="ListBullet"/>
      </w:pPr>
      <w:r>
        <w:t>The No Server Check must show Error: connection refused by 127.0.0.1:8766, then an Elapsed line of about 2000 ms, because Windows tries the connection again first, then 1: nothing listened on the port, so the computer refused the connection.</w:t>
      </w:r>
    </w:p>
    <w:p w14:paraId="186DFD3A" w14:textId="77777777" w:rsidR="00DD5559" w:rsidRDefault="00DD5559">
      <w:pPr>
        <w:keepNext/>
      </w:pPr>
    </w:p>
    <w:p w14:paraId="4E98672C" w14:textId="77777777" w:rsidR="00DD5559" w:rsidRDefault="00DD5559">
      <w:pPr>
        <w:keepNext/>
      </w:pPr>
    </w:p>
    <w:p w14:paraId="47BAD94D" w14:textId="77777777" w:rsidR="00DD5559" w:rsidRDefault="00343B7B">
      <w:pPr>
        <w:pStyle w:val="Heading2"/>
      </w:pPr>
      <w:r>
        <w:t>What to Notice</w:t>
      </w:r>
    </w:p>
    <w:p w14:paraId="662F4267" w14:textId="77777777" w:rsidR="00DD5559" w:rsidRDefault="00343B7B">
      <w:pPr>
        <w:pStyle w:val="ListBullet"/>
      </w:pPr>
      <w:r>
        <w:t>SOCKET, INVALID_SOCKET, closesocket, and WSAGetLastError are Winsock's own names. Winsock keeps its error code apart from errno, so it is read with WSAGetLastError right after the call that failed.</w:t>
      </w:r>
    </w:p>
    <w:p w14:paraId="3E1344AE" w14:textId="77777777" w:rsidR="00DD5559" w:rsidRDefault="00343B7B">
      <w:pPr>
        <w:pStyle w:val="ListBullet"/>
      </w:pPr>
      <w:r>
        <w:t>read_line's buffer has MAX_LINE_BYTES + 1 places: recv never writes the last one, which is kept for the '\0' that makes the bytes a C string, so strchr can look for the \n.</w:t>
      </w:r>
    </w:p>
    <w:p w14:paraId="043EAA32" w14:textId="77777777" w:rsidR="00DD5559" w:rsidRDefault="00343B7B">
      <w:pPr>
        <w:pStyle w:val="ListBullet"/>
      </w:pPr>
      <w:r>
        <w:t>On a socket that waits, Windows usually takes all the bytes in one send, but nothing promises it; send_all's loop is what makes it certain.</w:t>
      </w:r>
    </w:p>
    <w:p w14:paraId="7313F19D" w14:textId="77777777" w:rsidR="00DD5559" w:rsidRDefault="00DD5559">
      <w:pPr>
        <w:keepNext/>
      </w:pPr>
    </w:p>
    <w:p w14:paraId="5F290FBD" w14:textId="77777777" w:rsidR="00DD5559" w:rsidRDefault="00343B7B">
      <w:pPr>
        <w:pStyle w:val="Heading3"/>
      </w:pPr>
      <w:r>
        <w:t>Basic and Production-Minded Comparison</w:t>
      </w:r>
    </w:p>
    <w:p w14:paraId="454DC1AB" w14:textId="77777777" w:rsidR="00DD5559" w:rsidRDefault="00343B7B">
      <w:r>
        <w:t>Both C servers listen on 127.0.0.1:8766 and answer the same line, and both clients print the same Reply line. The Basic programs make the direct calls and trust the other side; the Production-Minded programs read until the \n within a 1024-byte limit and a 3000-millisecond timeout, make sure every byte is sent, report a connection that ends without a line, and, in the client, tell a refused connection from other failures and print the elapsed time.</w:t>
      </w:r>
    </w:p>
    <w:p w14:paraId="530B8833" w14:textId="77777777" w:rsidR="00DD5559" w:rsidRDefault="00DD5559">
      <w:pPr>
        <w:keepNext/>
      </w:pPr>
    </w:p>
    <w:p w14:paraId="7C74E683" w14:textId="77777777" w:rsidR="00DD5559" w:rsidRDefault="00DD5559">
      <w:pPr>
        <w:keepNext/>
      </w:pPr>
    </w:p>
    <w:p w14:paraId="2BBC3590" w14:textId="77777777" w:rsidR="00DD5559" w:rsidRDefault="00DD5559">
      <w:pPr>
        <w:keepNext/>
      </w:pPr>
    </w:p>
    <w:p w14:paraId="6E5FA675" w14:textId="77777777" w:rsidR="00DD5559" w:rsidRDefault="00343B7B">
      <w:pPr>
        <w:pStyle w:val="Heading1"/>
      </w:pPr>
      <w:r>
        <w:t>C++ Implementation</w:t>
      </w:r>
    </w:p>
    <w:p w14:paraId="6681CBD7" w14:textId="77777777" w:rsidR="00DD5559" w:rsidRDefault="00343B7B">
      <w:r>
        <w:t>C++ has no networking in its standard library, so the C++ programs call Winsock exactly as C does, with the same headers and -lws2_32, and keep the bytes in a std::string. Larger C++ programs usually use a library such as Asio, which wraps these calls in classes; the calls underneath are the same.</w:t>
      </w:r>
    </w:p>
    <w:p w14:paraId="1C75E255" w14:textId="77777777" w:rsidR="00DD5559" w:rsidRDefault="00DD5559">
      <w:pPr>
        <w:keepNext/>
      </w:pPr>
    </w:p>
    <w:p w14:paraId="71788794" w14:textId="77777777" w:rsidR="00DD5559" w:rsidRDefault="00DD5559">
      <w:pPr>
        <w:keepNext/>
      </w:pPr>
    </w:p>
    <w:p w14:paraId="37F63B84" w14:textId="77777777" w:rsidR="00DD5559" w:rsidRDefault="00343B7B">
      <w:pPr>
        <w:pStyle w:val="Heading2"/>
      </w:pPr>
      <w:r>
        <w:t>Basic Implementation</w:t>
      </w:r>
    </w:p>
    <w:p w14:paraId="7C560F71" w14:textId="77777777" w:rsidR="00DD5559" w:rsidRDefault="00343B7B">
      <w:r>
        <w:t>The most direct version of each side. The server's main makes the socket, binds it, listens, and then loops: accept, read until the \n has arrived, print, send the answer, close. The client connects, sends its line, reads the answer the same way, and prints it. Each checks only bind, when the port is taken, and connect, when nothing listens. Every new step is commented in full, and the ones from earlier lessons have short reminders.</w:t>
      </w:r>
    </w:p>
    <w:p w14:paraId="0C9B4FC0" w14:textId="77777777" w:rsidR="00DD5559" w:rsidRDefault="00DD5559">
      <w:pPr>
        <w:keepNext/>
      </w:pPr>
    </w:p>
    <w:p w14:paraId="3D4F293B" w14:textId="77777777" w:rsidR="00DD5559" w:rsidRDefault="00343B7B">
      <w:pPr>
        <w:pStyle w:val="Heading3"/>
      </w:pPr>
      <w:r>
        <w:t>cpp/basic_echo_server.cpp</w:t>
      </w:r>
    </w:p>
    <w:p w14:paraId="20ED83EB" w14:textId="77777777" w:rsidR="00DD5559" w:rsidRDefault="00343B7B">
      <w:pPr>
        <w:pStyle w:val="SourceCode"/>
        <w:keepNext/>
      </w:pPr>
      <w:r>
        <w:t>// Lesson 7.10: the Basic TCP echo server. It listens on 127.0.0.1 port</w:t>
      </w:r>
    </w:p>
    <w:p w14:paraId="52EA8CC9" w14:textId="77777777" w:rsidR="00DD5559" w:rsidRDefault="00343B7B">
      <w:pPr>
        <w:pStyle w:val="SourceCode"/>
        <w:keepNext/>
      </w:pPr>
      <w:r>
        <w:t>// 8766, and for each client, one after another, reads one line, prints</w:t>
      </w:r>
    </w:p>
    <w:p w14:paraId="0B27E0A0" w14:textId="77777777" w:rsidR="00DD5559" w:rsidRDefault="00343B7B">
      <w:pPr>
        <w:pStyle w:val="SourceCode"/>
      </w:pPr>
      <w:r>
        <w:t>// it, answers ECHO and the line, and closes the connection. Press Ctrl+C</w:t>
      </w:r>
    </w:p>
    <w:p w14:paraId="13E1194B" w14:textId="77777777" w:rsidR="00DD5559" w:rsidRDefault="00343B7B">
      <w:pPr>
        <w:pStyle w:val="SourceCode"/>
      </w:pPr>
      <w:r>
        <w:t>// to stop it.</w:t>
      </w:r>
    </w:p>
    <w:p w14:paraId="3D940A71" w14:textId="77777777" w:rsidR="00DD5559" w:rsidRDefault="00343B7B">
      <w:pPr>
        <w:pStyle w:val="SourceCode"/>
      </w:pPr>
      <w:r>
        <w:t>// C++ has no networking in its standard library, so it calls Windows'</w:t>
      </w:r>
    </w:p>
    <w:p w14:paraId="736173BB" w14:textId="77777777" w:rsidR="00DD5559" w:rsidRDefault="00343B7B">
      <w:pPr>
        <w:pStyle w:val="SourceCode"/>
      </w:pPr>
      <w:r>
        <w:t>// sockets (Winsock) exactly as C does: winsock2.h declares socket, bind,</w:t>
      </w:r>
    </w:p>
    <w:p w14:paraId="7CA1AF3C" w14:textId="77777777" w:rsidR="00DD5559" w:rsidRDefault="00343B7B">
      <w:pPr>
        <w:pStyle w:val="SourceCode"/>
      </w:pPr>
      <w:r>
        <w:t>// listen, accept, recv, send, and closesocket, and ws2tcpip.h adds</w:t>
      </w:r>
    </w:p>
    <w:p w14:paraId="61CC9CFC" w14:textId="77777777" w:rsidR="00DD5559" w:rsidRDefault="00343B7B">
      <w:pPr>
        <w:pStyle w:val="SourceCode"/>
      </w:pPr>
      <w:r>
        <w:t>// inet_pton. Remember, #include adds declarations: iostream for std::cout,</w:t>
      </w:r>
    </w:p>
    <w:p w14:paraId="01AF6A0F" w14:textId="77777777" w:rsidR="00DD5559" w:rsidRDefault="00343B7B">
      <w:pPr>
        <w:pStyle w:val="SourceCode"/>
      </w:pPr>
      <w:r>
        <w:t>// string for std::string.</w:t>
      </w:r>
    </w:p>
    <w:p w14:paraId="41847440" w14:textId="77777777" w:rsidR="00DD5559" w:rsidRDefault="00343B7B">
      <w:pPr>
        <w:pStyle w:val="SourceCode"/>
      </w:pPr>
      <w:r>
        <w:t>#include &lt;winsock2.h&gt;</w:t>
      </w:r>
    </w:p>
    <w:p w14:paraId="116C9AF0" w14:textId="77777777" w:rsidR="00DD5559" w:rsidRDefault="00343B7B">
      <w:pPr>
        <w:pStyle w:val="SourceCode"/>
      </w:pPr>
      <w:r>
        <w:t>#include &lt;ws2tcpip.h&gt;</w:t>
      </w:r>
    </w:p>
    <w:p w14:paraId="0E80B1F2" w14:textId="77777777" w:rsidR="00DD5559" w:rsidRDefault="00343B7B">
      <w:pPr>
        <w:pStyle w:val="SourceCode"/>
      </w:pPr>
      <w:r>
        <w:t>#include &lt;iostream&gt;</w:t>
      </w:r>
    </w:p>
    <w:p w14:paraId="7A3752B3" w14:textId="77777777" w:rsidR="00DD5559" w:rsidRDefault="00343B7B">
      <w:pPr>
        <w:pStyle w:val="SourceCode"/>
      </w:pPr>
      <w:r>
        <w:t>#include &lt;string&gt;</w:t>
      </w:r>
    </w:p>
    <w:p w14:paraId="376C894D" w14:textId="77777777" w:rsidR="00DD5559" w:rsidRDefault="00DD5559">
      <w:pPr>
        <w:pStyle w:val="SourceCode"/>
      </w:pPr>
    </w:p>
    <w:p w14:paraId="59DC1494" w14:textId="77777777" w:rsidR="00DD5559" w:rsidRDefault="00343B7B">
      <w:pPr>
        <w:pStyle w:val="SourceCode"/>
      </w:pPr>
      <w:r>
        <w:t>// The address and port the server listens on, and the most bytes the</w:t>
      </w:r>
    </w:p>
    <w:p w14:paraId="6B0E6826" w14:textId="77777777" w:rsidR="00DD5559" w:rsidRDefault="00343B7B">
      <w:pPr>
        <w:pStyle w:val="SourceCode"/>
      </w:pPr>
      <w:r>
        <w:t>// server keeps of one line.</w:t>
      </w:r>
    </w:p>
    <w:p w14:paraId="22BE79B6" w14:textId="77777777" w:rsidR="00DD5559" w:rsidRDefault="00343B7B">
      <w:pPr>
        <w:pStyle w:val="SourceCode"/>
      </w:pPr>
      <w:r>
        <w:t>const std::string HOST = "127.0.0.1";</w:t>
      </w:r>
    </w:p>
    <w:p w14:paraId="004FF0FF" w14:textId="77777777" w:rsidR="00DD5559" w:rsidRDefault="00343B7B">
      <w:pPr>
        <w:pStyle w:val="SourceCode"/>
      </w:pPr>
      <w:r>
        <w:t>const int TCP_PORT = 8766;</w:t>
      </w:r>
    </w:p>
    <w:p w14:paraId="15DD0AC1" w14:textId="77777777" w:rsidR="00DD5559" w:rsidRDefault="00343B7B">
      <w:pPr>
        <w:pStyle w:val="SourceCode"/>
      </w:pPr>
      <w:r>
        <w:t>const std::size_t LINE_SIZE = 1024;</w:t>
      </w:r>
    </w:p>
    <w:p w14:paraId="5BF256B8" w14:textId="77777777" w:rsidR="00DD5559" w:rsidRDefault="00DD5559">
      <w:pPr>
        <w:pStyle w:val="SourceCode"/>
      </w:pPr>
    </w:p>
    <w:p w14:paraId="7AF5B96C" w14:textId="77777777" w:rsidR="00DD5559" w:rsidRDefault="00343B7B">
      <w:pPr>
        <w:pStyle w:val="SourceCode"/>
      </w:pPr>
      <w:r>
        <w:t>// Remember, main starts the program; 0 = success, 1 = failure.</w:t>
      </w:r>
    </w:p>
    <w:p w14:paraId="3FD75BD2" w14:textId="77777777" w:rsidR="00DD5559" w:rsidRDefault="00343B7B">
      <w:pPr>
        <w:pStyle w:val="SourceCode"/>
      </w:pPr>
      <w:r>
        <w:t>int main() {</w:t>
      </w:r>
    </w:p>
    <w:p w14:paraId="43EA5D3B" w14:textId="77777777" w:rsidR="00DD5559" w:rsidRDefault="00343B7B">
      <w:pPr>
        <w:pStyle w:val="SourceCode"/>
      </w:pPr>
      <w:r>
        <w:t xml:space="preserve">    // Remember, WSAStartup starts Windows' network library (Lesson 7.3).</w:t>
      </w:r>
    </w:p>
    <w:p w14:paraId="11078763" w14:textId="77777777" w:rsidR="00DD5559" w:rsidRDefault="00343B7B">
      <w:pPr>
        <w:pStyle w:val="SourceCode"/>
      </w:pPr>
      <w:r>
        <w:t xml:space="preserve">    WSADATA winsockData;</w:t>
      </w:r>
    </w:p>
    <w:p w14:paraId="68E1AA78" w14:textId="77777777" w:rsidR="00DD5559" w:rsidRDefault="00343B7B">
      <w:pPr>
        <w:pStyle w:val="SourceCode"/>
      </w:pPr>
      <w:r>
        <w:t xml:space="preserve">    WSAStartup(MAKEWORD(2, 2), &amp;winsockData);</w:t>
      </w:r>
    </w:p>
    <w:p w14:paraId="34559EB4" w14:textId="77777777" w:rsidR="00DD5559" w:rsidRDefault="00DD5559">
      <w:pPr>
        <w:pStyle w:val="SourceCode"/>
      </w:pPr>
    </w:p>
    <w:p w14:paraId="53B62273" w14:textId="77777777" w:rsidR="00DD5559" w:rsidRDefault="00343B7B">
      <w:pPr>
        <w:pStyle w:val="SourceCode"/>
      </w:pPr>
      <w:r>
        <w:t xml:space="preserve">    // A socket is the operating system's endpoint for one side of the</w:t>
      </w:r>
    </w:p>
    <w:p w14:paraId="0D54856D" w14:textId="77777777" w:rsidR="00DD5559" w:rsidRDefault="00343B7B">
      <w:pPr>
        <w:pStyle w:val="SourceCode"/>
      </w:pPr>
      <w:r>
        <w:t xml:space="preserve">    // traffic (Lesson 7.6). AF_INET asks for IPv4 and SOCK_STREAM for a</w:t>
      </w:r>
    </w:p>
    <w:p w14:paraId="7E8F4C6F" w14:textId="77777777" w:rsidR="00DD5559" w:rsidRDefault="00343B7B">
      <w:pPr>
        <w:pStyle w:val="SourceCode"/>
      </w:pPr>
      <w:r>
        <w:t xml:space="preserve">    // stream, which IPPROTO_TCP makes a TCP socket. SOCKET is Winsock's</w:t>
      </w:r>
    </w:p>
    <w:p w14:paraId="5A74341C" w14:textId="77777777" w:rsidR="00DD5559" w:rsidRDefault="00343B7B">
      <w:pPr>
        <w:pStyle w:val="SourceCode"/>
      </w:pPr>
      <w:r>
        <w:t xml:space="preserve">    // type for it.</w:t>
      </w:r>
    </w:p>
    <w:p w14:paraId="370004B1" w14:textId="77777777" w:rsidR="00DD5559" w:rsidRDefault="00343B7B">
      <w:pPr>
        <w:pStyle w:val="SourceCode"/>
      </w:pPr>
      <w:r>
        <w:t xml:space="preserve">    SOCKET listener = socket(AF_INET, SOCK_STREAM, IPPROTO_TCP);</w:t>
      </w:r>
    </w:p>
    <w:p w14:paraId="16C0D112" w14:textId="77777777" w:rsidR="00DD5559" w:rsidRDefault="00DD5559">
      <w:pPr>
        <w:pStyle w:val="SourceCode"/>
      </w:pPr>
    </w:p>
    <w:p w14:paraId="7E21600D" w14:textId="77777777" w:rsidR="00DD5559" w:rsidRDefault="00343B7B">
      <w:pPr>
        <w:pStyle w:val="SourceCode"/>
      </w:pPr>
      <w:r>
        <w:t xml:space="preserve">    // sockaddr_in holds an IPv4 endpoint: the family, the port, and the</w:t>
      </w:r>
    </w:p>
    <w:p w14:paraId="616EBB9F" w14:textId="77777777" w:rsidR="00DD5559" w:rsidRDefault="00343B7B">
      <w:pPr>
        <w:pStyle w:val="SourceCode"/>
      </w:pPr>
      <w:r>
        <w:t xml:space="preserve">    // address. {} starts every field at zero. htons writes the port in</w:t>
      </w:r>
    </w:p>
    <w:p w14:paraId="7020A7FD" w14:textId="77777777" w:rsidR="00DD5559" w:rsidRDefault="00343B7B">
      <w:pPr>
        <w:pStyle w:val="SourceCode"/>
      </w:pPr>
      <w:r>
        <w:t xml:space="preserve">    // network byte order, the order every computer sends numbers in.</w:t>
      </w:r>
    </w:p>
    <w:p w14:paraId="2FD97DF6" w14:textId="77777777" w:rsidR="00DD5559" w:rsidRDefault="00343B7B">
      <w:pPr>
        <w:pStyle w:val="SourceCode"/>
      </w:pPr>
      <w:r>
        <w:t xml:space="preserve">    // Remember, inet_pton reads address text into bytes (Lesson 7.1).</w:t>
      </w:r>
    </w:p>
    <w:p w14:paraId="45C21352" w14:textId="77777777" w:rsidR="00DD5559" w:rsidRDefault="00343B7B">
      <w:pPr>
        <w:pStyle w:val="SourceCode"/>
      </w:pPr>
      <w:r>
        <w:t xml:space="preserve">    sockaddr_in address{};</w:t>
      </w:r>
    </w:p>
    <w:p w14:paraId="416BF92C" w14:textId="77777777" w:rsidR="00DD5559" w:rsidRDefault="00343B7B">
      <w:pPr>
        <w:pStyle w:val="SourceCode"/>
      </w:pPr>
      <w:r>
        <w:t xml:space="preserve">    address.sin_family = AF_INET;</w:t>
      </w:r>
    </w:p>
    <w:p w14:paraId="6642D24B" w14:textId="77777777" w:rsidR="00DD5559" w:rsidRDefault="00343B7B">
      <w:pPr>
        <w:pStyle w:val="SourceCode"/>
      </w:pPr>
      <w:r>
        <w:t xml:space="preserve">    address.sin_port = htons(TCP_PORT);</w:t>
      </w:r>
    </w:p>
    <w:p w14:paraId="2C8A61C3" w14:textId="77777777" w:rsidR="00DD5559" w:rsidRDefault="00343B7B">
      <w:pPr>
        <w:pStyle w:val="SourceCode"/>
      </w:pPr>
      <w:r>
        <w:t xml:space="preserve">    inet_pton(AF_INET, HOST.c_str(), &amp;address.sin_addr);</w:t>
      </w:r>
    </w:p>
    <w:p w14:paraId="53D53980" w14:textId="77777777" w:rsidR="00DD5559" w:rsidRDefault="00DD5559">
      <w:pPr>
        <w:pStyle w:val="SourceCode"/>
      </w:pPr>
    </w:p>
    <w:p w14:paraId="360BBE2A" w14:textId="77777777" w:rsidR="00DD5559" w:rsidRDefault="00343B7B">
      <w:pPr>
        <w:pStyle w:val="SourceCode"/>
      </w:pPr>
      <w:r>
        <w:t xml:space="preserve">    // bind gives the socket its address and port. It fails, with a</w:t>
      </w:r>
    </w:p>
    <w:p w14:paraId="7B8B22DA" w14:textId="77777777" w:rsidR="00DD5559" w:rsidRDefault="00343B7B">
      <w:pPr>
        <w:pStyle w:val="SourceCode"/>
      </w:pPr>
      <w:r>
        <w:t xml:space="preserve">    // non-zero result, when another program already holds the port</w:t>
      </w:r>
    </w:p>
    <w:p w14:paraId="23C4FDFB" w14:textId="77777777" w:rsidR="00DD5559" w:rsidRDefault="00343B7B">
      <w:pPr>
        <w:pStyle w:val="SourceCode"/>
      </w:pPr>
      <w:r>
        <w:t xml:space="preserve">    // (error 10048, Lesson 7.7). bind takes any kind of endpoint, so the</w:t>
      </w:r>
    </w:p>
    <w:p w14:paraId="57505887" w14:textId="77777777" w:rsidR="00DD5559" w:rsidRDefault="00343B7B">
      <w:pPr>
        <w:pStyle w:val="SourceCode"/>
      </w:pPr>
      <w:r>
        <w:t xml:space="preserve">    // record's location is cast to sockaddr *, as Lesson 7.3 cast the</w:t>
      </w:r>
    </w:p>
    <w:p w14:paraId="406124C9" w14:textId="77777777" w:rsidR="00DD5559" w:rsidRDefault="00343B7B">
      <w:pPr>
        <w:pStyle w:val="SourceCode"/>
      </w:pPr>
      <w:r>
        <w:t xml:space="preserve">    // other way.</w:t>
      </w:r>
    </w:p>
    <w:p w14:paraId="69CD0284" w14:textId="77777777" w:rsidR="00DD5559" w:rsidRDefault="00343B7B">
      <w:pPr>
        <w:pStyle w:val="SourceCode"/>
      </w:pPr>
      <w:r>
        <w:t xml:space="preserve">    if (bind(listener, (sockaddr *)&amp;address, sizeof address) != 0) {</w:t>
      </w:r>
    </w:p>
    <w:p w14:paraId="78E67770" w14:textId="77777777" w:rsidR="00DD5559" w:rsidRDefault="00343B7B">
      <w:pPr>
        <w:pStyle w:val="SourceCode"/>
      </w:pPr>
      <w:r>
        <w:t xml:space="preserve">        std::cerr &lt;&lt; "Error: could not listen on " &lt;&lt; HOST &lt;&lt; ":" &lt;&lt; TCP_PORT</w:t>
      </w:r>
    </w:p>
    <w:p w14:paraId="3C80FCB2" w14:textId="77777777" w:rsidR="00DD5559" w:rsidRDefault="00343B7B">
      <w:pPr>
        <w:pStyle w:val="SourceCode"/>
      </w:pPr>
      <w:r>
        <w:t xml:space="preserve">                  &lt;&lt; std::endl;</w:t>
      </w:r>
    </w:p>
    <w:p w14:paraId="3B6B1FFE" w14:textId="77777777" w:rsidR="00DD5559" w:rsidRDefault="00343B7B">
      <w:pPr>
        <w:pStyle w:val="SourceCode"/>
      </w:pPr>
      <w:r>
        <w:t xml:space="preserve">        // Ending the program closes its sockets and stops Winsock.</w:t>
      </w:r>
    </w:p>
    <w:p w14:paraId="17B71942" w14:textId="77777777" w:rsidR="00DD5559" w:rsidRDefault="00343B7B">
      <w:pPr>
        <w:pStyle w:val="SourceCode"/>
      </w:pPr>
      <w:r>
        <w:t xml:space="preserve">        return 1;</w:t>
      </w:r>
    </w:p>
    <w:p w14:paraId="6650C57A" w14:textId="77777777" w:rsidR="00DD5559" w:rsidRDefault="00343B7B">
      <w:pPr>
        <w:pStyle w:val="SourceCode"/>
      </w:pPr>
      <w:r>
        <w:t xml:space="preserve">    }</w:t>
      </w:r>
    </w:p>
    <w:p w14:paraId="43B4C49E" w14:textId="77777777" w:rsidR="00DD5559" w:rsidRDefault="00343B7B">
      <w:pPr>
        <w:pStyle w:val="SourceCode"/>
      </w:pPr>
      <w:r>
        <w:t xml:space="preserve">    // listen makes it a listening socket: the operating system now accepts</w:t>
      </w:r>
    </w:p>
    <w:p w14:paraId="08E7BF70" w14:textId="77777777" w:rsidR="00DD5559" w:rsidRDefault="00343B7B">
      <w:pPr>
        <w:pStyle w:val="SourceCode"/>
      </w:pPr>
      <w:r>
        <w:t xml:space="preserve">    // connections for it. SOMAXCONN lets the system choose how many</w:t>
      </w:r>
    </w:p>
    <w:p w14:paraId="3DA7DD97" w14:textId="77777777" w:rsidR="00DD5559" w:rsidRDefault="00343B7B">
      <w:pPr>
        <w:pStyle w:val="SourceCode"/>
      </w:pPr>
      <w:r>
        <w:t xml:space="preserve">    // waiting connections it keeps until accept takes them.</w:t>
      </w:r>
    </w:p>
    <w:p w14:paraId="6BECC2A5" w14:textId="77777777" w:rsidR="00DD5559" w:rsidRDefault="00343B7B">
      <w:pPr>
        <w:pStyle w:val="SourceCode"/>
      </w:pPr>
      <w:r>
        <w:t xml:space="preserve">    listen(listener, SOMAXCONN);</w:t>
      </w:r>
    </w:p>
    <w:p w14:paraId="74F41725" w14:textId="77777777" w:rsidR="00DD5559" w:rsidRDefault="00343B7B">
      <w:pPr>
        <w:pStyle w:val="SourceCode"/>
      </w:pPr>
      <w:r>
        <w:t xml:space="preserve">    // Remember, std::endl ends the line and flushes it, so it appears at</w:t>
      </w:r>
    </w:p>
    <w:p w14:paraId="5328D329" w14:textId="77777777" w:rsidR="00DD5559" w:rsidRDefault="00343B7B">
      <w:pPr>
        <w:pStyle w:val="SourceCode"/>
      </w:pPr>
      <w:r>
        <w:t xml:space="preserve">    // once.</w:t>
      </w:r>
    </w:p>
    <w:p w14:paraId="6039BB50" w14:textId="77777777" w:rsidR="00DD5559" w:rsidRDefault="00343B7B">
      <w:pPr>
        <w:pStyle w:val="SourceCode"/>
      </w:pPr>
      <w:r>
        <w:t xml:space="preserve">    std::cout &lt;&lt; "Listening on tcp://" &lt;&lt; HOST &lt;&lt; ":" &lt;&lt; TCP_PORT</w:t>
      </w:r>
    </w:p>
    <w:p w14:paraId="21D3C9BA" w14:textId="77777777" w:rsidR="00DD5559" w:rsidRDefault="00343B7B">
      <w:pPr>
        <w:pStyle w:val="SourceCode"/>
      </w:pPr>
      <w:r>
        <w:t xml:space="preserve">              &lt;&lt; std::endl;</w:t>
      </w:r>
    </w:p>
    <w:p w14:paraId="54EE99FE" w14:textId="77777777" w:rsidR="00DD5559" w:rsidRDefault="00DD5559">
      <w:pPr>
        <w:pStyle w:val="SourceCode"/>
      </w:pPr>
    </w:p>
    <w:p w14:paraId="609692AB" w14:textId="77777777" w:rsidR="00DD5559" w:rsidRDefault="00343B7B">
      <w:pPr>
        <w:pStyle w:val="SourceCode"/>
      </w:pPr>
      <w:r>
        <w:t xml:space="preserve">    // true never changes, so the loop serves one client after another</w:t>
      </w:r>
    </w:p>
    <w:p w14:paraId="0B858B75" w14:textId="77777777" w:rsidR="00DD5559" w:rsidRDefault="00343B7B">
      <w:pPr>
        <w:pStyle w:val="SourceCode"/>
      </w:pPr>
      <w:r>
        <w:t xml:space="preserve">    // until Ctrl+C stops the program.</w:t>
      </w:r>
    </w:p>
    <w:p w14:paraId="1D43B91C" w14:textId="77777777" w:rsidR="00DD5559" w:rsidRDefault="00343B7B">
      <w:pPr>
        <w:pStyle w:val="SourceCode"/>
      </w:pPr>
      <w:r>
        <w:t xml:space="preserve">    while (true) {</w:t>
      </w:r>
    </w:p>
    <w:p w14:paraId="4A212417" w14:textId="77777777" w:rsidR="00DD5559" w:rsidRDefault="00343B7B">
      <w:pPr>
        <w:pStyle w:val="SourceCode"/>
      </w:pPr>
      <w:r>
        <w:t xml:space="preserve">        // accept waits for the next client and gives a new socket for that</w:t>
      </w:r>
    </w:p>
    <w:p w14:paraId="747253AE" w14:textId="77777777" w:rsidR="00DD5559" w:rsidRDefault="00343B7B">
      <w:pPr>
        <w:pStyle w:val="SourceCode"/>
      </w:pPr>
      <w:r>
        <w:t xml:space="preserve">        // one connection; the listener goes on listening. nullptr, nullptr:</w:t>
      </w:r>
    </w:p>
    <w:p w14:paraId="6101256E" w14:textId="77777777" w:rsidR="00DD5559" w:rsidRDefault="00343B7B">
      <w:pPr>
        <w:pStyle w:val="SourceCode"/>
      </w:pPr>
      <w:r>
        <w:t xml:space="preserve">        // the client's address is not needed.</w:t>
      </w:r>
    </w:p>
    <w:p w14:paraId="0405EA78" w14:textId="77777777" w:rsidR="00DD5559" w:rsidRDefault="00343B7B">
      <w:pPr>
        <w:pStyle w:val="SourceCode"/>
      </w:pPr>
      <w:r>
        <w:t xml:space="preserve">        SOCKET connection = accept(listener, nullptr, nullptr);</w:t>
      </w:r>
    </w:p>
    <w:p w14:paraId="7200BA95" w14:textId="77777777" w:rsidR="00DD5559" w:rsidRDefault="00DD5559">
      <w:pPr>
        <w:pStyle w:val="SourceCode"/>
      </w:pPr>
    </w:p>
    <w:p w14:paraId="2102E0CA" w14:textId="77777777" w:rsidR="00DD5559" w:rsidRDefault="00343B7B">
      <w:pPr>
        <w:pStyle w:val="SourceCode"/>
      </w:pPr>
      <w:r>
        <w:t xml:space="preserve">        // TCP carries bytes, not messages: one recv may give part of the</w:t>
      </w:r>
    </w:p>
    <w:p w14:paraId="06766633" w14:textId="77777777" w:rsidR="00DD5559" w:rsidRDefault="00343B7B">
      <w:pPr>
        <w:pStyle w:val="SourceCode"/>
      </w:pPr>
      <w:r>
        <w:t xml:space="preserve">        // line, so keep reading until the line's \n has arrived. recv</w:t>
      </w:r>
    </w:p>
    <w:p w14:paraId="073B6A94" w14:textId="77777777" w:rsidR="00DD5559" w:rsidRDefault="00343B7B">
      <w:pPr>
        <w:pStyle w:val="SourceCode"/>
      </w:pPr>
      <w:r>
        <w:t xml:space="preserve">        // gives the number of bytes it read, or 0 when the client closed</w:t>
      </w:r>
    </w:p>
    <w:p w14:paraId="0D745E26" w14:textId="77777777" w:rsidR="00DD5559" w:rsidRDefault="00343B7B">
      <w:pPr>
        <w:pStyle w:val="SourceCode"/>
      </w:pPr>
      <w:r>
        <w:t xml:space="preserve">        // the connection; append adds that many bytes to the line. recv</w:t>
      </w:r>
    </w:p>
    <w:p w14:paraId="444C9BFD" w14:textId="77777777" w:rsidR="00DD5559" w:rsidRDefault="00343B7B">
      <w:pPr>
        <w:pStyle w:val="SourceCode"/>
      </w:pPr>
      <w:r>
        <w:t xml:space="preserve">        // never asks for more than the room left, so the line stays within</w:t>
      </w:r>
    </w:p>
    <w:p w14:paraId="4A091DFD" w14:textId="77777777" w:rsidR="00DD5559" w:rsidRDefault="00343B7B">
      <w:pPr>
        <w:pStyle w:val="SourceCode"/>
      </w:pPr>
      <w:r>
        <w:t xml:space="preserve">        // LINE_SIZE bytes, as C's buffer does.</w:t>
      </w:r>
    </w:p>
    <w:p w14:paraId="5AD04E06" w14:textId="77777777" w:rsidR="00DD5559" w:rsidRDefault="00343B7B">
      <w:pPr>
        <w:pStyle w:val="SourceCode"/>
      </w:pPr>
      <w:r>
        <w:t xml:space="preserve">        std::string line;</w:t>
      </w:r>
    </w:p>
    <w:p w14:paraId="044E113A" w14:textId="77777777" w:rsidR="00DD5559" w:rsidRDefault="00343B7B">
      <w:pPr>
        <w:pStyle w:val="SourceCode"/>
      </w:pPr>
      <w:r>
        <w:t xml:space="preserve">        char chunk[LINE_SIZE];</w:t>
      </w:r>
    </w:p>
    <w:p w14:paraId="41F797C4" w14:textId="77777777" w:rsidR="00DD5559" w:rsidRDefault="00343B7B">
      <w:pPr>
        <w:pStyle w:val="SourceCode"/>
      </w:pPr>
      <w:r>
        <w:t xml:space="preserve">        while (line.find('\n') == std::string::npos &amp;&amp;</w:t>
      </w:r>
    </w:p>
    <w:p w14:paraId="52860ECC" w14:textId="77777777" w:rsidR="00DD5559" w:rsidRDefault="00343B7B">
      <w:pPr>
        <w:pStyle w:val="SourceCode"/>
      </w:pPr>
      <w:r>
        <w:t xml:space="preserve">               line.size() &lt; LINE_SIZE) {</w:t>
      </w:r>
    </w:p>
    <w:p w14:paraId="7BF284B8" w14:textId="77777777" w:rsidR="00DD5559" w:rsidRDefault="00343B7B">
      <w:pPr>
        <w:pStyle w:val="SourceCode"/>
      </w:pPr>
      <w:r>
        <w:t xml:space="preserve">            int room = static_cast&lt;int&gt;(LINE_SIZE - line.size());</w:t>
      </w:r>
    </w:p>
    <w:p w14:paraId="21DA742B" w14:textId="77777777" w:rsidR="00DD5559" w:rsidRDefault="00343B7B">
      <w:pPr>
        <w:pStyle w:val="SourceCode"/>
      </w:pPr>
      <w:r>
        <w:t xml:space="preserve">            int count = recv(connection, chunk, room, 0);</w:t>
      </w:r>
    </w:p>
    <w:p w14:paraId="54A749B2" w14:textId="77777777" w:rsidR="00DD5559" w:rsidRDefault="00343B7B">
      <w:pPr>
        <w:pStyle w:val="SourceCode"/>
      </w:pPr>
      <w:r>
        <w:t xml:space="preserve">            if (count &lt;= 0) {</w:t>
      </w:r>
    </w:p>
    <w:p w14:paraId="30C314B8" w14:textId="77777777" w:rsidR="00DD5559" w:rsidRDefault="00343B7B">
      <w:pPr>
        <w:pStyle w:val="SourceCode"/>
      </w:pPr>
      <w:r>
        <w:t xml:space="preserve">                break;</w:t>
      </w:r>
    </w:p>
    <w:p w14:paraId="46FEB5A1" w14:textId="77777777" w:rsidR="00DD5559" w:rsidRDefault="00343B7B">
      <w:pPr>
        <w:pStyle w:val="SourceCode"/>
      </w:pPr>
      <w:r>
        <w:t xml:space="preserve">            }</w:t>
      </w:r>
    </w:p>
    <w:p w14:paraId="348AB2B6" w14:textId="77777777" w:rsidR="00DD5559" w:rsidRDefault="00343B7B">
      <w:pPr>
        <w:pStyle w:val="SourceCode"/>
      </w:pPr>
      <w:r>
        <w:t xml:space="preserve">            line.append(chunk, count);</w:t>
      </w:r>
    </w:p>
    <w:p w14:paraId="47F6C60F" w14:textId="77777777" w:rsidR="00DD5559" w:rsidRDefault="00343B7B">
      <w:pPr>
        <w:pStyle w:val="SourceCode"/>
      </w:pPr>
      <w:r>
        <w:t xml:space="preserve">        }</w:t>
      </w:r>
    </w:p>
    <w:p w14:paraId="61191466" w14:textId="77777777" w:rsidR="00DD5559" w:rsidRDefault="00343B7B">
      <w:pPr>
        <w:pStyle w:val="SourceCode"/>
      </w:pPr>
      <w:r>
        <w:t xml:space="preserve">        // The line ends where its \n is; substr keeps what comes before.</w:t>
      </w:r>
    </w:p>
    <w:p w14:paraId="1A307CED" w14:textId="77777777" w:rsidR="00DD5559" w:rsidRDefault="00343B7B">
      <w:pPr>
        <w:pStyle w:val="SourceCode"/>
      </w:pPr>
      <w:r>
        <w:t xml:space="preserve">        line = line.substr(0, line.find('\n'));</w:t>
      </w:r>
    </w:p>
    <w:p w14:paraId="51354AD7" w14:textId="77777777" w:rsidR="00DD5559" w:rsidRDefault="00343B7B">
      <w:pPr>
        <w:pStyle w:val="SourceCode"/>
      </w:pPr>
      <w:r>
        <w:t xml:space="preserve">        std::cout &lt;&lt; "Received \"" &lt;&lt; line &lt;&lt; "\"" &lt;&lt; std::endl;</w:t>
      </w:r>
    </w:p>
    <w:p w14:paraId="04850389" w14:textId="77777777" w:rsidR="00DD5559" w:rsidRDefault="00DD5559">
      <w:pPr>
        <w:pStyle w:val="SourceCode"/>
      </w:pPr>
    </w:p>
    <w:p w14:paraId="7DE541AF" w14:textId="77777777" w:rsidR="00DD5559" w:rsidRDefault="00343B7B">
      <w:pPr>
        <w:pStyle w:val="SourceCode"/>
      </w:pPr>
      <w:r>
        <w:t xml:space="preserve">        // The answer is one line too: ECHO, the line, and \n. send gives</w:t>
      </w:r>
    </w:p>
    <w:p w14:paraId="5F15C923" w14:textId="77777777" w:rsidR="00DD5559" w:rsidRDefault="00343B7B">
      <w:pPr>
        <w:pStyle w:val="SourceCode"/>
      </w:pPr>
      <w:r>
        <w:t xml:space="preserve">        // the bytes to the operating system, which sends them.</w:t>
      </w:r>
    </w:p>
    <w:p w14:paraId="61D23993" w14:textId="77777777" w:rsidR="00DD5559" w:rsidRDefault="00343B7B">
      <w:pPr>
        <w:pStyle w:val="SourceCode"/>
      </w:pPr>
      <w:r>
        <w:t xml:space="preserve">        std::string reply = "ECHO " + line + "\n";</w:t>
      </w:r>
    </w:p>
    <w:p w14:paraId="58F7B1E4" w14:textId="77777777" w:rsidR="00DD5559" w:rsidRDefault="00343B7B">
      <w:pPr>
        <w:pStyle w:val="SourceCode"/>
      </w:pPr>
      <w:r>
        <w:t xml:space="preserve">        send(connection, reply.c_str(), static_cast&lt;int&gt;(reply.size()), 0);</w:t>
      </w:r>
    </w:p>
    <w:p w14:paraId="31704A7A" w14:textId="77777777" w:rsidR="00DD5559" w:rsidRDefault="00343B7B">
      <w:pPr>
        <w:pStyle w:val="SourceCode"/>
      </w:pPr>
      <w:r>
        <w:t xml:space="preserve">        // closesocket closes this connection only.</w:t>
      </w:r>
    </w:p>
    <w:p w14:paraId="3BE5EB35" w14:textId="77777777" w:rsidR="00DD5559" w:rsidRDefault="00343B7B">
      <w:pPr>
        <w:pStyle w:val="SourceCode"/>
        <w:keepNext/>
      </w:pPr>
      <w:r>
        <w:t xml:space="preserve">        closesocket(connection);</w:t>
      </w:r>
    </w:p>
    <w:p w14:paraId="7E7D35A1" w14:textId="77777777" w:rsidR="00DD5559" w:rsidRDefault="00343B7B">
      <w:pPr>
        <w:pStyle w:val="SourceCode"/>
        <w:keepNext/>
      </w:pPr>
      <w:r>
        <w:t xml:space="preserve">    }</w:t>
      </w:r>
    </w:p>
    <w:p w14:paraId="247F587A" w14:textId="77777777" w:rsidR="00DD5559" w:rsidRDefault="00343B7B">
      <w:pPr>
        <w:pStyle w:val="SourceCode"/>
      </w:pPr>
      <w:r>
        <w:t>}</w:t>
      </w:r>
    </w:p>
    <w:p w14:paraId="447204E1" w14:textId="77777777" w:rsidR="00DD5559" w:rsidRDefault="00DD5559">
      <w:pPr>
        <w:keepNext/>
      </w:pPr>
    </w:p>
    <w:p w14:paraId="65320D4B" w14:textId="77777777" w:rsidR="00DD5559" w:rsidRDefault="00343B7B">
      <w:pPr>
        <w:pStyle w:val="Heading3"/>
      </w:pPr>
      <w:r>
        <w:t>cpp/basic_echo_client.cpp</w:t>
      </w:r>
    </w:p>
    <w:p w14:paraId="4C34E31E" w14:textId="77777777" w:rsidR="00DD5559" w:rsidRDefault="00343B7B">
      <w:pPr>
        <w:pStyle w:val="SourceCode"/>
        <w:keepNext/>
      </w:pPr>
      <w:r>
        <w:t>// Lesson 7.10: the Basic TCP echo client. It connects to the echo server</w:t>
      </w:r>
    </w:p>
    <w:p w14:paraId="23F9CCD1" w14:textId="77777777" w:rsidR="00DD5559" w:rsidRDefault="00343B7B">
      <w:pPr>
        <w:pStyle w:val="SourceCode"/>
        <w:keepNext/>
      </w:pPr>
      <w:r>
        <w:t>// on 127.0.0.1 port 8766, sends one line, HELLO spa, reads the server's</w:t>
      </w:r>
    </w:p>
    <w:p w14:paraId="41333C60" w14:textId="77777777" w:rsidR="00DD5559" w:rsidRDefault="00343B7B">
      <w:pPr>
        <w:pStyle w:val="SourceCode"/>
      </w:pPr>
      <w:r>
        <w:t>// answer line, prints it, and closes the connection.</w:t>
      </w:r>
    </w:p>
    <w:p w14:paraId="65A00F88" w14:textId="77777777" w:rsidR="00DD5559" w:rsidRDefault="00343B7B">
      <w:pPr>
        <w:pStyle w:val="SourceCode"/>
      </w:pPr>
      <w:r>
        <w:t>// Remember, #include adds declarations: winsock2.h and ws2tcpip.h for</w:t>
      </w:r>
    </w:p>
    <w:p w14:paraId="4880BA62" w14:textId="77777777" w:rsidR="00DD5559" w:rsidRDefault="00343B7B">
      <w:pPr>
        <w:pStyle w:val="SourceCode"/>
      </w:pPr>
      <w:r>
        <w:t>// Winsock and inet_pton, iostream for std::cout, string for std::string.</w:t>
      </w:r>
    </w:p>
    <w:p w14:paraId="0D7B239C" w14:textId="77777777" w:rsidR="00DD5559" w:rsidRDefault="00343B7B">
      <w:pPr>
        <w:pStyle w:val="SourceCode"/>
      </w:pPr>
      <w:r>
        <w:t>#include &lt;winsock2.h&gt;</w:t>
      </w:r>
    </w:p>
    <w:p w14:paraId="4811E1A0" w14:textId="77777777" w:rsidR="00DD5559" w:rsidRDefault="00343B7B">
      <w:pPr>
        <w:pStyle w:val="SourceCode"/>
      </w:pPr>
      <w:r>
        <w:t>#include &lt;ws2tcpip.h&gt;</w:t>
      </w:r>
    </w:p>
    <w:p w14:paraId="71099BAD" w14:textId="77777777" w:rsidR="00DD5559" w:rsidRDefault="00343B7B">
      <w:pPr>
        <w:pStyle w:val="SourceCode"/>
      </w:pPr>
      <w:r>
        <w:t>#include &lt;iostream&gt;</w:t>
      </w:r>
    </w:p>
    <w:p w14:paraId="18A632E9" w14:textId="77777777" w:rsidR="00DD5559" w:rsidRDefault="00343B7B">
      <w:pPr>
        <w:pStyle w:val="SourceCode"/>
      </w:pPr>
      <w:r>
        <w:t>#include &lt;string&gt;</w:t>
      </w:r>
    </w:p>
    <w:p w14:paraId="3AFBE03F" w14:textId="77777777" w:rsidR="00DD5559" w:rsidRDefault="00DD5559">
      <w:pPr>
        <w:pStyle w:val="SourceCode"/>
      </w:pPr>
    </w:p>
    <w:p w14:paraId="6BD6B54A" w14:textId="77777777" w:rsidR="00DD5559" w:rsidRDefault="00343B7B">
      <w:pPr>
        <w:pStyle w:val="SourceCode"/>
      </w:pPr>
      <w:r>
        <w:t>// The server's address and port, the line to send, and the most bytes the</w:t>
      </w:r>
    </w:p>
    <w:p w14:paraId="26F5C102" w14:textId="77777777" w:rsidR="00DD5559" w:rsidRDefault="00343B7B">
      <w:pPr>
        <w:pStyle w:val="SourceCode"/>
      </w:pPr>
      <w:r>
        <w:t>// client keeps of the answer.</w:t>
      </w:r>
    </w:p>
    <w:p w14:paraId="3CFA3D92" w14:textId="77777777" w:rsidR="00DD5559" w:rsidRDefault="00343B7B">
      <w:pPr>
        <w:pStyle w:val="SourceCode"/>
      </w:pPr>
      <w:r>
        <w:t>const std::string HOST = "127.0.0.1";</w:t>
      </w:r>
    </w:p>
    <w:p w14:paraId="6718EDB1" w14:textId="77777777" w:rsidR="00DD5559" w:rsidRDefault="00343B7B">
      <w:pPr>
        <w:pStyle w:val="SourceCode"/>
      </w:pPr>
      <w:r>
        <w:t>const int TCP_PORT = 8766;</w:t>
      </w:r>
    </w:p>
    <w:p w14:paraId="42638F78" w14:textId="77777777" w:rsidR="00DD5559" w:rsidRDefault="00343B7B">
      <w:pPr>
        <w:pStyle w:val="SourceCode"/>
      </w:pPr>
      <w:r>
        <w:t>const std::string LINE_TO_SEND = "HELLO spa\n";</w:t>
      </w:r>
    </w:p>
    <w:p w14:paraId="0083C537" w14:textId="77777777" w:rsidR="00DD5559" w:rsidRDefault="00343B7B">
      <w:pPr>
        <w:pStyle w:val="SourceCode"/>
      </w:pPr>
      <w:r>
        <w:t>const std::size_t LINE_SIZE = 1024;</w:t>
      </w:r>
    </w:p>
    <w:p w14:paraId="5A31818E" w14:textId="77777777" w:rsidR="00DD5559" w:rsidRDefault="00DD5559">
      <w:pPr>
        <w:pStyle w:val="SourceCode"/>
      </w:pPr>
    </w:p>
    <w:p w14:paraId="384415BB" w14:textId="77777777" w:rsidR="00DD5559" w:rsidRDefault="00343B7B">
      <w:pPr>
        <w:pStyle w:val="SourceCode"/>
      </w:pPr>
      <w:r>
        <w:t>// Remember, main starts the program; 0 = success, 1 = failure.</w:t>
      </w:r>
    </w:p>
    <w:p w14:paraId="27027084" w14:textId="77777777" w:rsidR="00DD5559" w:rsidRDefault="00343B7B">
      <w:pPr>
        <w:pStyle w:val="SourceCode"/>
      </w:pPr>
      <w:r>
        <w:t>int main() {</w:t>
      </w:r>
    </w:p>
    <w:p w14:paraId="23A339AB" w14:textId="77777777" w:rsidR="00DD5559" w:rsidRDefault="00343B7B">
      <w:pPr>
        <w:pStyle w:val="SourceCode"/>
      </w:pPr>
      <w:r>
        <w:t xml:space="preserve">    // Remember, WSAStartup starts Windows' network library (Lesson 7.3).</w:t>
      </w:r>
    </w:p>
    <w:p w14:paraId="47E81410" w14:textId="77777777" w:rsidR="00DD5559" w:rsidRDefault="00343B7B">
      <w:pPr>
        <w:pStyle w:val="SourceCode"/>
      </w:pPr>
      <w:r>
        <w:t xml:space="preserve">    WSADATA winsockData;</w:t>
      </w:r>
    </w:p>
    <w:p w14:paraId="2D567378" w14:textId="77777777" w:rsidR="00DD5559" w:rsidRDefault="00343B7B">
      <w:pPr>
        <w:pStyle w:val="SourceCode"/>
      </w:pPr>
      <w:r>
        <w:t xml:space="preserve">    WSAStartup(MAKEWORD(2, 2), &amp;winsockData);</w:t>
      </w:r>
    </w:p>
    <w:p w14:paraId="68988B46" w14:textId="77777777" w:rsidR="00DD5559" w:rsidRDefault="00DD5559">
      <w:pPr>
        <w:pStyle w:val="SourceCode"/>
      </w:pPr>
    </w:p>
    <w:p w14:paraId="3F23DD9D" w14:textId="77777777" w:rsidR="00DD5559" w:rsidRDefault="00343B7B">
      <w:pPr>
        <w:pStyle w:val="SourceCode"/>
      </w:pPr>
      <w:r>
        <w:t xml:space="preserve">    // The same kind of socket the server made: IPv4 and TCP.</w:t>
      </w:r>
    </w:p>
    <w:p w14:paraId="5DF99A10" w14:textId="77777777" w:rsidR="00DD5559" w:rsidRDefault="00343B7B">
      <w:pPr>
        <w:pStyle w:val="SourceCode"/>
      </w:pPr>
      <w:r>
        <w:t xml:space="preserve">    SOCKET connection = socket(AF_INET, SOCK_STREAM, IPPROTO_TCP);</w:t>
      </w:r>
    </w:p>
    <w:p w14:paraId="4B984356" w14:textId="77777777" w:rsidR="00DD5559" w:rsidRDefault="00DD5559">
      <w:pPr>
        <w:pStyle w:val="SourceCode"/>
      </w:pPr>
    </w:p>
    <w:p w14:paraId="2B5C06D2" w14:textId="77777777" w:rsidR="00DD5559" w:rsidRDefault="00343B7B">
      <w:pPr>
        <w:pStyle w:val="SourceCode"/>
      </w:pPr>
      <w:r>
        <w:t xml:space="preserve">    // The server's endpoint, filled as the server filled its own.</w:t>
      </w:r>
    </w:p>
    <w:p w14:paraId="047E7232" w14:textId="77777777" w:rsidR="00DD5559" w:rsidRDefault="00343B7B">
      <w:pPr>
        <w:pStyle w:val="SourceCode"/>
      </w:pPr>
      <w:r>
        <w:t xml:space="preserve">    sockaddr_in serverAddress{};</w:t>
      </w:r>
    </w:p>
    <w:p w14:paraId="01EF9BB8" w14:textId="77777777" w:rsidR="00DD5559" w:rsidRDefault="00343B7B">
      <w:pPr>
        <w:pStyle w:val="SourceCode"/>
      </w:pPr>
      <w:r>
        <w:t xml:space="preserve">    serverAddress.sin_family = AF_INET;</w:t>
      </w:r>
    </w:p>
    <w:p w14:paraId="6035941E" w14:textId="77777777" w:rsidR="00DD5559" w:rsidRDefault="00343B7B">
      <w:pPr>
        <w:pStyle w:val="SourceCode"/>
      </w:pPr>
      <w:r>
        <w:t xml:space="preserve">    serverAddress.sin_port = htons(TCP_PORT);</w:t>
      </w:r>
    </w:p>
    <w:p w14:paraId="02803E89" w14:textId="77777777" w:rsidR="00DD5559" w:rsidRDefault="00343B7B">
      <w:pPr>
        <w:pStyle w:val="SourceCode"/>
      </w:pPr>
      <w:r>
        <w:t xml:space="preserve">    inet_pton(AF_INET, HOST.c_str(), &amp;serverAddress.sin_addr);</w:t>
      </w:r>
    </w:p>
    <w:p w14:paraId="0CEBCD03" w14:textId="77777777" w:rsidR="00DD5559" w:rsidRDefault="00DD5559">
      <w:pPr>
        <w:pStyle w:val="SourceCode"/>
      </w:pPr>
    </w:p>
    <w:p w14:paraId="4D24AB42" w14:textId="77777777" w:rsidR="00DD5559" w:rsidRDefault="00343B7B">
      <w:pPr>
        <w:pStyle w:val="SourceCode"/>
      </w:pPr>
      <w:r>
        <w:t xml:space="preserve">    // connect opens the TCP connection. The client does not bind: the</w:t>
      </w:r>
    </w:p>
    <w:p w14:paraId="12CAD22B" w14:textId="77777777" w:rsidR="00DD5559" w:rsidRDefault="00343B7B">
      <w:pPr>
        <w:pStyle w:val="SourceCode"/>
      </w:pPr>
      <w:r>
        <w:t xml:space="preserve">    // operating system lends it a free port (Lesson 7.7). connect gives a</w:t>
      </w:r>
    </w:p>
    <w:p w14:paraId="09ED85F4" w14:textId="77777777" w:rsidR="00DD5559" w:rsidRDefault="00343B7B">
      <w:pPr>
        <w:pStyle w:val="SourceCode"/>
      </w:pPr>
      <w:r>
        <w:t xml:space="preserve">    // non-zero result when no connection was made, for example when</w:t>
      </w:r>
    </w:p>
    <w:p w14:paraId="78389C4E" w14:textId="77777777" w:rsidR="00DD5559" w:rsidRDefault="00343B7B">
      <w:pPr>
        <w:pStyle w:val="SourceCode"/>
      </w:pPr>
      <w:r>
        <w:t xml:space="preserve">    // nothing listens on the port.</w:t>
      </w:r>
    </w:p>
    <w:p w14:paraId="2ED16528" w14:textId="77777777" w:rsidR="00DD5559" w:rsidRDefault="00343B7B">
      <w:pPr>
        <w:pStyle w:val="SourceCode"/>
      </w:pPr>
      <w:r>
        <w:t xml:space="preserve">    if (connect(connection, (sockaddr *)&amp;serverAddress,</w:t>
      </w:r>
    </w:p>
    <w:p w14:paraId="32227D15" w14:textId="77777777" w:rsidR="00DD5559" w:rsidRDefault="00343B7B">
      <w:pPr>
        <w:pStyle w:val="SourceCode"/>
      </w:pPr>
      <w:r>
        <w:t xml:space="preserve">                sizeof serverAddress) != 0) {</w:t>
      </w:r>
    </w:p>
    <w:p w14:paraId="70256864" w14:textId="77777777" w:rsidR="00DD5559" w:rsidRDefault="00343B7B">
      <w:pPr>
        <w:pStyle w:val="SourceCode"/>
      </w:pPr>
      <w:r>
        <w:t xml:space="preserve">        std::cerr &lt;&lt; "Error: could not connect to " &lt;&lt; HOST &lt;&lt; ":"</w:t>
      </w:r>
    </w:p>
    <w:p w14:paraId="6622B565" w14:textId="77777777" w:rsidR="00DD5559" w:rsidRDefault="00343B7B">
      <w:pPr>
        <w:pStyle w:val="SourceCode"/>
      </w:pPr>
      <w:r>
        <w:t xml:space="preserve">                  &lt;&lt; TCP_PORT &lt;&lt; std::endl;</w:t>
      </w:r>
    </w:p>
    <w:p w14:paraId="5C95C147" w14:textId="77777777" w:rsidR="00DD5559" w:rsidRDefault="00343B7B">
      <w:pPr>
        <w:pStyle w:val="SourceCode"/>
      </w:pPr>
      <w:r>
        <w:t xml:space="preserve">        // Ending the program closes its sockets and stops Winsock.</w:t>
      </w:r>
    </w:p>
    <w:p w14:paraId="7824959C" w14:textId="77777777" w:rsidR="00DD5559" w:rsidRDefault="00343B7B">
      <w:pPr>
        <w:pStyle w:val="SourceCode"/>
      </w:pPr>
      <w:r>
        <w:t xml:space="preserve">        return 1;</w:t>
      </w:r>
    </w:p>
    <w:p w14:paraId="2E8C7331" w14:textId="77777777" w:rsidR="00DD5559" w:rsidRDefault="00343B7B">
      <w:pPr>
        <w:pStyle w:val="SourceCode"/>
      </w:pPr>
      <w:r>
        <w:t xml:space="preserve">    }</w:t>
      </w:r>
    </w:p>
    <w:p w14:paraId="5D2BD978" w14:textId="77777777" w:rsidR="00DD5559" w:rsidRDefault="00DD5559">
      <w:pPr>
        <w:pStyle w:val="SourceCode"/>
      </w:pPr>
    </w:p>
    <w:p w14:paraId="7642B30C" w14:textId="77777777" w:rsidR="00DD5559" w:rsidRDefault="00343B7B">
      <w:pPr>
        <w:pStyle w:val="SourceCode"/>
      </w:pPr>
      <w:r>
        <w:t xml:space="preserve">    // send gives the line's bytes to the operating system to send.</w:t>
      </w:r>
    </w:p>
    <w:p w14:paraId="77DBC71F" w14:textId="77777777" w:rsidR="00DD5559" w:rsidRDefault="00343B7B">
      <w:pPr>
        <w:pStyle w:val="SourceCode"/>
      </w:pPr>
      <w:r>
        <w:t xml:space="preserve">    send(connection, LINE_TO_SEND.c_str(),</w:t>
      </w:r>
    </w:p>
    <w:p w14:paraId="4572E287" w14:textId="77777777" w:rsidR="00DD5559" w:rsidRDefault="00343B7B">
      <w:pPr>
        <w:pStyle w:val="SourceCode"/>
      </w:pPr>
      <w:r>
        <w:t xml:space="preserve">         static_cast&lt;int&gt;(LINE_TO_SEND.size()), 0);</w:t>
      </w:r>
    </w:p>
    <w:p w14:paraId="63692F08" w14:textId="77777777" w:rsidR="00DD5559" w:rsidRDefault="00DD5559">
      <w:pPr>
        <w:pStyle w:val="SourceCode"/>
      </w:pPr>
    </w:p>
    <w:p w14:paraId="553E2584" w14:textId="77777777" w:rsidR="00DD5559" w:rsidRDefault="00343B7B">
      <w:pPr>
        <w:pStyle w:val="SourceCode"/>
      </w:pPr>
      <w:r>
        <w:t xml:space="preserve">    // Read until the answer's \n has arrived, as the server read the line:</w:t>
      </w:r>
    </w:p>
    <w:p w14:paraId="4C320A1A" w14:textId="77777777" w:rsidR="00DD5559" w:rsidRDefault="00343B7B">
      <w:pPr>
        <w:pStyle w:val="SourceCode"/>
      </w:pPr>
      <w:r>
        <w:t xml:space="preserve">    // one recv may give only part of it.</w:t>
      </w:r>
    </w:p>
    <w:p w14:paraId="36BA566C" w14:textId="77777777" w:rsidR="00DD5559" w:rsidRDefault="00343B7B">
      <w:pPr>
        <w:pStyle w:val="SourceCode"/>
      </w:pPr>
      <w:r>
        <w:t xml:space="preserve">    std::string reply;</w:t>
      </w:r>
    </w:p>
    <w:p w14:paraId="259231F2" w14:textId="77777777" w:rsidR="00DD5559" w:rsidRDefault="00343B7B">
      <w:pPr>
        <w:pStyle w:val="SourceCode"/>
      </w:pPr>
      <w:r>
        <w:t xml:space="preserve">    char chunk[LINE_SIZE];</w:t>
      </w:r>
    </w:p>
    <w:p w14:paraId="7492DA0B" w14:textId="77777777" w:rsidR="00DD5559" w:rsidRDefault="00343B7B">
      <w:pPr>
        <w:pStyle w:val="SourceCode"/>
      </w:pPr>
      <w:r>
        <w:t xml:space="preserve">    while (reply.find('\n') == std::string::npos &amp;&amp;</w:t>
      </w:r>
    </w:p>
    <w:p w14:paraId="40C3BCA0" w14:textId="77777777" w:rsidR="00DD5559" w:rsidRDefault="00343B7B">
      <w:pPr>
        <w:pStyle w:val="SourceCode"/>
      </w:pPr>
      <w:r>
        <w:t xml:space="preserve">           reply.size() &lt; LINE_SIZE) {</w:t>
      </w:r>
    </w:p>
    <w:p w14:paraId="30281DDE" w14:textId="77777777" w:rsidR="00DD5559" w:rsidRDefault="00343B7B">
      <w:pPr>
        <w:pStyle w:val="SourceCode"/>
      </w:pPr>
      <w:r>
        <w:t xml:space="preserve">        int room = static_cast&lt;int&gt;(LINE_SIZE - reply.size());</w:t>
      </w:r>
    </w:p>
    <w:p w14:paraId="0E0E9C07" w14:textId="77777777" w:rsidR="00DD5559" w:rsidRDefault="00343B7B">
      <w:pPr>
        <w:pStyle w:val="SourceCode"/>
      </w:pPr>
      <w:r>
        <w:t xml:space="preserve">        int count = recv(connection, chunk, room, 0);</w:t>
      </w:r>
    </w:p>
    <w:p w14:paraId="61846BDE" w14:textId="77777777" w:rsidR="00DD5559" w:rsidRDefault="00343B7B">
      <w:pPr>
        <w:pStyle w:val="SourceCode"/>
      </w:pPr>
      <w:r>
        <w:t xml:space="preserve">        if (count &lt;= 0) {</w:t>
      </w:r>
    </w:p>
    <w:p w14:paraId="302B0DC0" w14:textId="77777777" w:rsidR="00DD5559" w:rsidRDefault="00343B7B">
      <w:pPr>
        <w:pStyle w:val="SourceCode"/>
      </w:pPr>
      <w:r>
        <w:t xml:space="preserve">            break;</w:t>
      </w:r>
    </w:p>
    <w:p w14:paraId="7EBB3A04" w14:textId="77777777" w:rsidR="00DD5559" w:rsidRDefault="00343B7B">
      <w:pPr>
        <w:pStyle w:val="SourceCode"/>
      </w:pPr>
      <w:r>
        <w:t xml:space="preserve">        }</w:t>
      </w:r>
    </w:p>
    <w:p w14:paraId="6FAD9F4A" w14:textId="77777777" w:rsidR="00DD5559" w:rsidRDefault="00343B7B">
      <w:pPr>
        <w:pStyle w:val="SourceCode"/>
      </w:pPr>
      <w:r>
        <w:t xml:space="preserve">        reply.append(chunk, count);</w:t>
      </w:r>
    </w:p>
    <w:p w14:paraId="72C4D330" w14:textId="77777777" w:rsidR="00DD5559" w:rsidRDefault="00343B7B">
      <w:pPr>
        <w:pStyle w:val="SourceCode"/>
      </w:pPr>
      <w:r>
        <w:t xml:space="preserve">    }</w:t>
      </w:r>
    </w:p>
    <w:p w14:paraId="03E6DBA4" w14:textId="77777777" w:rsidR="00DD5559" w:rsidRDefault="00343B7B">
      <w:pPr>
        <w:pStyle w:val="SourceCode"/>
      </w:pPr>
      <w:r>
        <w:t xml:space="preserve">    reply = reply.substr(0, reply.find('\n'));</w:t>
      </w:r>
    </w:p>
    <w:p w14:paraId="4A84D827" w14:textId="77777777" w:rsidR="00DD5559" w:rsidRDefault="00343B7B">
      <w:pPr>
        <w:pStyle w:val="SourceCode"/>
      </w:pPr>
      <w:r>
        <w:t xml:space="preserve">    std::cout &lt;&lt; "Reply: " &lt;&lt; reply &lt;&lt; std::endl;</w:t>
      </w:r>
    </w:p>
    <w:p w14:paraId="65652522" w14:textId="77777777" w:rsidR="00DD5559" w:rsidRDefault="00DD5559">
      <w:pPr>
        <w:pStyle w:val="SourceCode"/>
      </w:pPr>
    </w:p>
    <w:p w14:paraId="744E88CD" w14:textId="77777777" w:rsidR="00DD5559" w:rsidRDefault="00343B7B">
      <w:pPr>
        <w:pStyle w:val="SourceCode"/>
      </w:pPr>
      <w:r>
        <w:t xml:space="preserve">    // closesocket closes the connection; WSACleanup stops the library.</w:t>
      </w:r>
    </w:p>
    <w:p w14:paraId="03E31F8E" w14:textId="77777777" w:rsidR="00DD5559" w:rsidRDefault="00343B7B">
      <w:pPr>
        <w:pStyle w:val="SourceCode"/>
      </w:pPr>
      <w:r>
        <w:t xml:space="preserve">    closesocket(connection);</w:t>
      </w:r>
    </w:p>
    <w:p w14:paraId="3B3E4076" w14:textId="77777777" w:rsidR="00DD5559" w:rsidRDefault="00343B7B">
      <w:pPr>
        <w:pStyle w:val="SourceCode"/>
        <w:keepNext/>
      </w:pPr>
      <w:r>
        <w:t xml:space="preserve">    WSACleanup();</w:t>
      </w:r>
    </w:p>
    <w:p w14:paraId="5E3BB958" w14:textId="77777777" w:rsidR="00DD5559" w:rsidRDefault="00343B7B">
      <w:pPr>
        <w:pStyle w:val="SourceCode"/>
        <w:keepNext/>
      </w:pPr>
      <w:r>
        <w:t xml:space="preserve">    return 0;</w:t>
      </w:r>
    </w:p>
    <w:p w14:paraId="344253F0" w14:textId="77777777" w:rsidR="00DD5559" w:rsidRDefault="00343B7B">
      <w:pPr>
        <w:pStyle w:val="SourceCode"/>
      </w:pPr>
      <w:r>
        <w:t>}</w:t>
      </w:r>
    </w:p>
    <w:p w14:paraId="6F9AF866" w14:textId="77777777" w:rsidR="00DD5559" w:rsidRDefault="00DD5559">
      <w:pPr>
        <w:keepNext/>
      </w:pPr>
    </w:p>
    <w:p w14:paraId="27385592" w14:textId="77777777" w:rsidR="00DD5559" w:rsidRDefault="00343B7B">
      <w:pPr>
        <w:pStyle w:val="Heading3"/>
      </w:pPr>
      <w:r>
        <w:t>Windows PowerShell Basic Server Build and Run</w:t>
      </w:r>
    </w:p>
    <w:p w14:paraId="373786E6" w14:textId="77777777" w:rsidR="00DD5559" w:rsidRDefault="00343B7B">
      <w:pPr>
        <w:keepNext/>
      </w:pPr>
      <w:r>
        <w:t>In Terminal 1, in the lesson-7.10 folder, build and start the server:</w:t>
      </w:r>
    </w:p>
    <w:p w14:paraId="683EFC9F" w14:textId="77777777" w:rsidR="00DD5559" w:rsidRDefault="00DD5559">
      <w:pPr>
        <w:keepNext/>
      </w:pPr>
    </w:p>
    <w:p w14:paraId="536E3C26" w14:textId="77777777" w:rsidR="00DD5559" w:rsidRDefault="00343B7B">
      <w:pPr>
        <w:pStyle w:val="CommandBlock"/>
        <w:keepNext/>
      </w:pPr>
      <w:r>
        <w:t>g++ -std=c++20 -Wall -Wextra -Wpedantic -Werror .\cpp\basic_echo_server.cpp `</w:t>
      </w:r>
    </w:p>
    <w:p w14:paraId="47065638" w14:textId="77777777" w:rsidR="00DD5559" w:rsidRDefault="00343B7B">
      <w:pPr>
        <w:pStyle w:val="CommandBlock"/>
        <w:keepNext/>
      </w:pPr>
      <w:r>
        <w:t xml:space="preserve">    -lws2_32 -o .\cpp\basic-echo-server.exe</w:t>
      </w:r>
    </w:p>
    <w:p w14:paraId="59268912" w14:textId="77777777" w:rsidR="00DD5559" w:rsidRDefault="00343B7B">
      <w:pPr>
        <w:pStyle w:val="CommandBlock"/>
      </w:pPr>
      <w:r>
        <w:t>.\cpp\basic-echo-server.exe</w:t>
      </w:r>
    </w:p>
    <w:p w14:paraId="36655281" w14:textId="77777777" w:rsidR="00DD5559" w:rsidRDefault="00DD5559">
      <w:pPr>
        <w:keepNext/>
      </w:pPr>
    </w:p>
    <w:p w14:paraId="681AE5F8" w14:textId="77777777" w:rsidR="00DD5559" w:rsidRDefault="00343B7B">
      <w:pPr>
        <w:pStyle w:val="Heading3"/>
      </w:pPr>
      <w:r>
        <w:t>Windows PowerShell Basic Client Build and Run</w:t>
      </w:r>
    </w:p>
    <w:p w14:paraId="6AF54364" w14:textId="77777777" w:rsidR="00DD5559" w:rsidRDefault="00343B7B">
      <w:pPr>
        <w:keepNext/>
      </w:pPr>
      <w:r>
        <w:t>In Terminal 2:</w:t>
      </w:r>
    </w:p>
    <w:p w14:paraId="5E274D89" w14:textId="77777777" w:rsidR="00DD5559" w:rsidRDefault="00DD5559">
      <w:pPr>
        <w:keepNext/>
      </w:pPr>
    </w:p>
    <w:p w14:paraId="24D66480" w14:textId="77777777" w:rsidR="00DD5559" w:rsidRDefault="00343B7B">
      <w:pPr>
        <w:pStyle w:val="CommandBlock"/>
        <w:keepNext/>
      </w:pPr>
      <w:r>
        <w:t>g++ -std=c++20 -Wall -Wextra -Wpedantic -Werror .\cpp\basic_echo_client.cpp `</w:t>
      </w:r>
    </w:p>
    <w:p w14:paraId="4FDA5346" w14:textId="77777777" w:rsidR="00DD5559" w:rsidRDefault="00343B7B">
      <w:pPr>
        <w:pStyle w:val="CommandBlock"/>
        <w:keepNext/>
      </w:pPr>
      <w:r>
        <w:t xml:space="preserve">    -lws2_32 -o .\cpp\basic-echo-client.exe</w:t>
      </w:r>
    </w:p>
    <w:p w14:paraId="05B976EE" w14:textId="77777777" w:rsidR="00DD5559" w:rsidRDefault="00343B7B">
      <w:pPr>
        <w:pStyle w:val="CommandBlock"/>
      </w:pPr>
      <w:r>
        <w:t>.\cpp\basic-echo-client.exe</w:t>
      </w:r>
    </w:p>
    <w:p w14:paraId="37143B6A" w14:textId="77777777" w:rsidR="00DD5559" w:rsidRDefault="00DD5559">
      <w:pPr>
        <w:keepNext/>
      </w:pPr>
    </w:p>
    <w:p w14:paraId="1E3818C4" w14:textId="77777777" w:rsidR="00DD5559" w:rsidRDefault="00343B7B">
      <w:r>
        <w:t>Then press Ctrl+C in Terminal 1.</w:t>
      </w:r>
    </w:p>
    <w:p w14:paraId="691AE713" w14:textId="77777777" w:rsidR="00DD5559" w:rsidRDefault="00DD5559">
      <w:pPr>
        <w:keepNext/>
      </w:pPr>
    </w:p>
    <w:p w14:paraId="481FB5DE" w14:textId="77777777" w:rsidR="00DD5559" w:rsidRDefault="00343B7B">
      <w:pPr>
        <w:pStyle w:val="Heading3"/>
      </w:pPr>
      <w:r>
        <w:t>Linux or macOS Basic Build and Run</w:t>
      </w:r>
    </w:p>
    <w:p w14:paraId="0390EA0E" w14:textId="77777777" w:rsidR="00DD5559" w:rsidRDefault="00343B7B">
      <w:pPr>
        <w:keepNext/>
      </w:pPr>
      <w:r>
        <w:t>Winsock is Windows' library, so the C++ programs build only on Windows. Linux and macOS have the same calls as POSIX sockets: no WSAStartup, an int instead of SOCKET, close instead of closesocket, and errno instead of WSAGetLastError; Volume 3 writes them. There, run this lesson's Python programs, which behave the same:</w:t>
      </w:r>
    </w:p>
    <w:p w14:paraId="696FDDD8" w14:textId="77777777" w:rsidR="00DD5559" w:rsidRDefault="00DD5559">
      <w:pPr>
        <w:keepNext/>
      </w:pPr>
    </w:p>
    <w:p w14:paraId="039EA19B" w14:textId="77777777" w:rsidR="00DD5559" w:rsidRDefault="00343B7B">
      <w:pPr>
        <w:pStyle w:val="CommandBlock"/>
        <w:keepNext/>
      </w:pPr>
      <w:r>
        <w:t># Terminal 1:</w:t>
      </w:r>
    </w:p>
    <w:p w14:paraId="77AA6DA1" w14:textId="77777777" w:rsidR="00DD5559" w:rsidRDefault="00343B7B">
      <w:pPr>
        <w:pStyle w:val="CommandBlock"/>
        <w:keepNext/>
      </w:pPr>
      <w:r>
        <w:t>python3 ./python/basic_echo_server.py</w:t>
      </w:r>
    </w:p>
    <w:p w14:paraId="603CADC6" w14:textId="77777777" w:rsidR="00DD5559" w:rsidRDefault="00343B7B">
      <w:pPr>
        <w:pStyle w:val="CommandBlock"/>
        <w:keepNext/>
      </w:pPr>
      <w:r>
        <w:t># Terminal 2:</w:t>
      </w:r>
    </w:p>
    <w:p w14:paraId="12E3818A" w14:textId="77777777" w:rsidR="00DD5559" w:rsidRDefault="00343B7B">
      <w:pPr>
        <w:pStyle w:val="CommandBlock"/>
      </w:pPr>
      <w:r>
        <w:t>python3 ./python/basic_echo_client.py</w:t>
      </w:r>
    </w:p>
    <w:p w14:paraId="3CED413B" w14:textId="77777777" w:rsidR="00DD5559" w:rsidRDefault="00DD5559">
      <w:pPr>
        <w:keepNext/>
      </w:pPr>
    </w:p>
    <w:p w14:paraId="74EC53D0" w14:textId="77777777" w:rsidR="00DD5559" w:rsidRDefault="00343B7B">
      <w:pPr>
        <w:pStyle w:val="Heading3"/>
      </w:pPr>
      <w:r>
        <w:t>Check Your Results</w:t>
      </w:r>
    </w:p>
    <w:p w14:paraId="29585B88" w14:textId="77777777" w:rsidR="00DD5559" w:rsidRDefault="00343B7B">
      <w:r>
        <w:t>Terminal 2 must show Reply: ECHO HELLO spa, and Terminal 1 the Listening line and Received "HELLO spa", as in the Required Clean-Run Output in Validation Rules: the line went to the server and came back.</w:t>
      </w:r>
    </w:p>
    <w:p w14:paraId="3DBC4BBF" w14:textId="77777777" w:rsidR="00DD5559" w:rsidRDefault="00DD5559">
      <w:pPr>
        <w:keepNext/>
      </w:pPr>
    </w:p>
    <w:p w14:paraId="7BB2A1F8" w14:textId="77777777" w:rsidR="00DD5559" w:rsidRDefault="00DD5559">
      <w:pPr>
        <w:keepNext/>
      </w:pPr>
    </w:p>
    <w:p w14:paraId="0EFCA128" w14:textId="77777777" w:rsidR="00DD5559" w:rsidRDefault="00343B7B">
      <w:pPr>
        <w:pStyle w:val="Heading2"/>
      </w:pPr>
      <w:r>
        <w:t>Production-Minded Implementation</w:t>
      </w:r>
    </w:p>
    <w:p w14:paraId="0CBF2AF7" w14:textId="77777777" w:rsidR="00DD5559" w:rsidRDefault="00343B7B">
      <w:r>
        <w:t>Both programs gain readLine, which reads until the \n, never more than MAX_LINE_BYTES, and says what it found with an enum class LineResult, and sendAll, which sends until every byte is sent. SO_RCVTIMEO gives every recv the 3000-millisecond limit, and the client connects with WSAConnectByNameA, as C's does, so connecting is limited too; its readLine allows MAX_REPLY_BYTES. The server serves each client in serveClient and reports a connection with no line; the client tells a refusal (WSAECONNREFUSED) from o</w:t>
      </w:r>
      <w:r>
        <w:t>ther failures and prints the elapsed time in every case. Read readLine first.</w:t>
      </w:r>
    </w:p>
    <w:p w14:paraId="1CDFF862" w14:textId="77777777" w:rsidR="00DD5559" w:rsidRDefault="00DD5559">
      <w:pPr>
        <w:keepNext/>
      </w:pPr>
    </w:p>
    <w:p w14:paraId="57489959" w14:textId="77777777" w:rsidR="00DD5559" w:rsidRDefault="00343B7B">
      <w:pPr>
        <w:pStyle w:val="Heading3"/>
      </w:pPr>
      <w:r>
        <w:t>cpp/echo_server.cpp</w:t>
      </w:r>
    </w:p>
    <w:p w14:paraId="172FCBB1" w14:textId="77777777" w:rsidR="00DD5559" w:rsidRDefault="00343B7B">
      <w:pPr>
        <w:pStyle w:val="SourceCode"/>
        <w:keepNext/>
      </w:pPr>
      <w:r>
        <w:t>// Lesson 7.10: the Production-Minded TCP echo server. It listens on</w:t>
      </w:r>
    </w:p>
    <w:p w14:paraId="1FA60F68" w14:textId="77777777" w:rsidR="00DD5559" w:rsidRDefault="00343B7B">
      <w:pPr>
        <w:pStyle w:val="SourceCode"/>
        <w:keepNext/>
      </w:pPr>
      <w:r>
        <w:t>// 127.0.0.1 port 8766 and serves clients one after another until Ctrl+C.</w:t>
      </w:r>
    </w:p>
    <w:p w14:paraId="40A9D4E9" w14:textId="77777777" w:rsidR="00DD5559" w:rsidRDefault="00343B7B">
      <w:pPr>
        <w:pStyle w:val="SourceCode"/>
      </w:pPr>
      <w:r>
        <w:t>// For each client it reads one line of at most 1024 bytes within 3000 ms,</w:t>
      </w:r>
    </w:p>
    <w:p w14:paraId="4E59B71A" w14:textId="77777777" w:rsidR="00DD5559" w:rsidRDefault="00343B7B">
      <w:pPr>
        <w:pStyle w:val="SourceCode"/>
      </w:pPr>
      <w:r>
        <w:t>// prints it, answers ECHO and the line, and closes the connection. A</w:t>
      </w:r>
    </w:p>
    <w:p w14:paraId="62D22CB8" w14:textId="77777777" w:rsidR="00DD5559" w:rsidRDefault="00343B7B">
      <w:pPr>
        <w:pStyle w:val="SourceCode"/>
      </w:pPr>
      <w:r>
        <w:t>// client that sends no line, too long a line, or nothing in time gets no</w:t>
      </w:r>
    </w:p>
    <w:p w14:paraId="340A8B9A" w14:textId="77777777" w:rsidR="00DD5559" w:rsidRDefault="00343B7B">
      <w:pPr>
        <w:pStyle w:val="SourceCode"/>
      </w:pPr>
      <w:r>
        <w:t>// answer, and the server goes on to the next client.</w:t>
      </w:r>
    </w:p>
    <w:p w14:paraId="139A56FC" w14:textId="77777777" w:rsidR="00DD5559" w:rsidRDefault="00343B7B">
      <w:pPr>
        <w:pStyle w:val="SourceCode"/>
      </w:pPr>
      <w:r>
        <w:t>// Remember, #include adds declarations: winsock2.h and ws2tcpip.h for</w:t>
      </w:r>
    </w:p>
    <w:p w14:paraId="2307B254" w14:textId="77777777" w:rsidR="00DD5559" w:rsidRDefault="00343B7B">
      <w:pPr>
        <w:pStyle w:val="SourceCode"/>
      </w:pPr>
      <w:r>
        <w:t>// Winsock and inet_pton, iostream for std::cout, string for std::string.</w:t>
      </w:r>
    </w:p>
    <w:p w14:paraId="7950FD81" w14:textId="77777777" w:rsidR="00DD5559" w:rsidRDefault="00343B7B">
      <w:pPr>
        <w:pStyle w:val="SourceCode"/>
      </w:pPr>
      <w:r>
        <w:t>#include &lt;winsock2.h&gt;</w:t>
      </w:r>
    </w:p>
    <w:p w14:paraId="331A3886" w14:textId="77777777" w:rsidR="00DD5559" w:rsidRDefault="00343B7B">
      <w:pPr>
        <w:pStyle w:val="SourceCode"/>
      </w:pPr>
      <w:r>
        <w:t>#include &lt;ws2tcpip.h&gt;</w:t>
      </w:r>
    </w:p>
    <w:p w14:paraId="0FF72D7F" w14:textId="77777777" w:rsidR="00DD5559" w:rsidRDefault="00343B7B">
      <w:pPr>
        <w:pStyle w:val="SourceCode"/>
      </w:pPr>
      <w:r>
        <w:t>#include &lt;iostream&gt;</w:t>
      </w:r>
    </w:p>
    <w:p w14:paraId="18991930" w14:textId="77777777" w:rsidR="00DD5559" w:rsidRDefault="00343B7B">
      <w:pPr>
        <w:pStyle w:val="SourceCode"/>
      </w:pPr>
      <w:r>
        <w:t>#include &lt;string&gt;</w:t>
      </w:r>
    </w:p>
    <w:p w14:paraId="4467F4D1" w14:textId="77777777" w:rsidR="00DD5559" w:rsidRDefault="00DD5559">
      <w:pPr>
        <w:pStyle w:val="SourceCode"/>
      </w:pPr>
    </w:p>
    <w:p w14:paraId="6327E079" w14:textId="77777777" w:rsidR="00DD5559" w:rsidRDefault="00343B7B">
      <w:pPr>
        <w:pStyle w:val="SourceCode"/>
      </w:pPr>
      <w:r>
        <w:t>const std::string HOST = "127.0.0.1";</w:t>
      </w:r>
    </w:p>
    <w:p w14:paraId="0BDB670A" w14:textId="77777777" w:rsidR="00DD5559" w:rsidRDefault="00343B7B">
      <w:pPr>
        <w:pStyle w:val="SourceCode"/>
      </w:pPr>
      <w:r>
        <w:t>const int TCP_PORT = 8766;</w:t>
      </w:r>
    </w:p>
    <w:p w14:paraId="7B0C9F61" w14:textId="77777777" w:rsidR="00DD5559" w:rsidRDefault="00343B7B">
      <w:pPr>
        <w:pStyle w:val="SourceCode"/>
      </w:pPr>
      <w:r>
        <w:t>// How long the server waits for a client's line, and the most bytes one</w:t>
      </w:r>
    </w:p>
    <w:p w14:paraId="2E4B47A6" w14:textId="77777777" w:rsidR="00DD5559" w:rsidRDefault="00343B7B">
      <w:pPr>
        <w:pStyle w:val="SourceCode"/>
      </w:pPr>
      <w:r>
        <w:t>// line may have, with its \n. Remember, std::size_t is the type size()</w:t>
      </w:r>
    </w:p>
    <w:p w14:paraId="19086514" w14:textId="77777777" w:rsidR="00DD5559" w:rsidRDefault="00343B7B">
      <w:pPr>
        <w:pStyle w:val="SourceCode"/>
      </w:pPr>
      <w:r>
        <w:t>// returns, so comparisons with it mix no signed and unsigned numbers.</w:t>
      </w:r>
    </w:p>
    <w:p w14:paraId="721A6576" w14:textId="77777777" w:rsidR="00DD5559" w:rsidRDefault="00343B7B">
      <w:pPr>
        <w:pStyle w:val="SourceCode"/>
      </w:pPr>
      <w:r>
        <w:t>const int SOCKET_TIMEOUT_MS = 3000;</w:t>
      </w:r>
    </w:p>
    <w:p w14:paraId="79B35EB8" w14:textId="77777777" w:rsidR="00DD5559" w:rsidRDefault="00343B7B">
      <w:pPr>
        <w:pStyle w:val="SourceCode"/>
      </w:pPr>
      <w:r>
        <w:t>const std::size_t MAX_LINE_BYTES = 1024;</w:t>
      </w:r>
    </w:p>
    <w:p w14:paraId="7145A69C" w14:textId="77777777" w:rsidR="00DD5559" w:rsidRDefault="00DD5559">
      <w:pPr>
        <w:pStyle w:val="SourceCode"/>
      </w:pPr>
    </w:p>
    <w:p w14:paraId="1815B2EC" w14:textId="77777777" w:rsidR="00DD5559" w:rsidRDefault="00343B7B">
      <w:pPr>
        <w:pStyle w:val="SourceCode"/>
      </w:pPr>
      <w:r>
        <w:t>// What readLine found. Remember, an enum class names a fixed set of values,</w:t>
      </w:r>
    </w:p>
    <w:p w14:paraId="137DD224" w14:textId="77777777" w:rsidR="00DD5559" w:rsidRDefault="00343B7B">
      <w:pPr>
        <w:pStyle w:val="SourceCode"/>
      </w:pPr>
      <w:r>
        <w:t>// written LineResult::Read.</w:t>
      </w:r>
    </w:p>
    <w:p w14:paraId="5CF370B7" w14:textId="77777777" w:rsidR="00DD5559" w:rsidRDefault="00343B7B">
      <w:pPr>
        <w:pStyle w:val="SourceCode"/>
      </w:pPr>
      <w:r>
        <w:t>enum class LineResult { Read, Closed, TooLong, TimedOut, Failed };</w:t>
      </w:r>
    </w:p>
    <w:p w14:paraId="0237FAD2" w14:textId="77777777" w:rsidR="00DD5559" w:rsidRDefault="00DD5559">
      <w:pPr>
        <w:pStyle w:val="SourceCode"/>
      </w:pPr>
    </w:p>
    <w:p w14:paraId="389DF1B4" w14:textId="77777777" w:rsidR="00DD5559" w:rsidRDefault="00343B7B">
      <w:pPr>
        <w:pStyle w:val="SourceCode"/>
      </w:pPr>
      <w:r>
        <w:t>// Reads one line from the connection into line, without its \n and without</w:t>
      </w:r>
    </w:p>
    <w:p w14:paraId="1E4E4EB3" w14:textId="77777777" w:rsidR="00DD5559" w:rsidRDefault="00343B7B">
      <w:pPr>
        <w:pStyle w:val="SourceCode"/>
      </w:pPr>
      <w:r>
        <w:t>// a \r before it (many internet protocols end lines with \r\n). A recv</w:t>
      </w:r>
    </w:p>
    <w:p w14:paraId="3D2DFE5F" w14:textId="77777777" w:rsidR="00DD5559" w:rsidRDefault="00343B7B">
      <w:pPr>
        <w:pStyle w:val="SourceCode"/>
      </w:pPr>
      <w:r>
        <w:t>// gives whatever bytes have arrived, which may be part of a line, so it</w:t>
      </w:r>
    </w:p>
    <w:p w14:paraId="28845815" w14:textId="77777777" w:rsidR="00DD5559" w:rsidRDefault="00343B7B">
      <w:pPr>
        <w:pStyle w:val="SourceCode"/>
      </w:pPr>
      <w:r>
        <w:t>// keeps reading until a \n is there. The line must fit in MAX_LINE_BYTES,</w:t>
      </w:r>
    </w:p>
    <w:p w14:paraId="7833E1BC" w14:textId="77777777" w:rsidR="00DD5559" w:rsidRDefault="00343B7B">
      <w:pPr>
        <w:pStyle w:val="SourceCode"/>
      </w:pPr>
      <w:r>
        <w:t>// so a client can never make the server keep collecting.</w:t>
      </w:r>
    </w:p>
    <w:p w14:paraId="7967EDC4" w14:textId="77777777" w:rsidR="00DD5559" w:rsidRDefault="00343B7B">
      <w:pPr>
        <w:pStyle w:val="SourceCode"/>
      </w:pPr>
      <w:r>
        <w:t>LineResult readLine(SOCKET connection, std::string &amp;line) {</w:t>
      </w:r>
    </w:p>
    <w:p w14:paraId="23197DCD" w14:textId="77777777" w:rsidR="00DD5559" w:rsidRDefault="00343B7B">
      <w:pPr>
        <w:pStyle w:val="SourceCode"/>
      </w:pPr>
      <w:r>
        <w:t xml:space="preserve">    std::string received;</w:t>
      </w:r>
    </w:p>
    <w:p w14:paraId="23FBF638" w14:textId="77777777" w:rsidR="00DD5559" w:rsidRDefault="00343B7B">
      <w:pPr>
        <w:pStyle w:val="SourceCode"/>
      </w:pPr>
      <w:r>
        <w:t xml:space="preserve">    char chunk[MAX_LINE_BYTES];</w:t>
      </w:r>
    </w:p>
    <w:p w14:paraId="14218688" w14:textId="77777777" w:rsidR="00DD5559" w:rsidRDefault="00343B7B">
      <w:pPr>
        <w:pStyle w:val="SourceCode"/>
      </w:pPr>
      <w:r>
        <w:t xml:space="preserve">    while (received.find('\n') == std::string::npos) {</w:t>
      </w:r>
    </w:p>
    <w:p w14:paraId="6532CE1F" w14:textId="77777777" w:rsidR="00DD5559" w:rsidRDefault="00343B7B">
      <w:pPr>
        <w:pStyle w:val="SourceCode"/>
      </w:pPr>
      <w:r>
        <w:t xml:space="preserve">        if (received.size() == MAX_LINE_BYTES) {</w:t>
      </w:r>
    </w:p>
    <w:p w14:paraId="691A565F" w14:textId="77777777" w:rsidR="00DD5559" w:rsidRDefault="00343B7B">
      <w:pPr>
        <w:pStyle w:val="SourceCode"/>
      </w:pPr>
      <w:r>
        <w:t xml:space="preserve">            return LineResult::TooLong;</w:t>
      </w:r>
    </w:p>
    <w:p w14:paraId="327075EB" w14:textId="77777777" w:rsidR="00DD5559" w:rsidRDefault="00343B7B">
      <w:pPr>
        <w:pStyle w:val="SourceCode"/>
      </w:pPr>
      <w:r>
        <w:t xml:space="preserve">        }</w:t>
      </w:r>
    </w:p>
    <w:p w14:paraId="1F68986E" w14:textId="77777777" w:rsidR="00DD5559" w:rsidRDefault="00343B7B">
      <w:pPr>
        <w:pStyle w:val="SourceCode"/>
      </w:pPr>
      <w:r>
        <w:t xml:space="preserve">        int room = static_cast&lt;int&gt;(MAX_LINE_BYTES - received.size());</w:t>
      </w:r>
    </w:p>
    <w:p w14:paraId="0AAC888F" w14:textId="77777777" w:rsidR="00DD5559" w:rsidRDefault="00343B7B">
      <w:pPr>
        <w:pStyle w:val="SourceCode"/>
      </w:pPr>
      <w:r>
        <w:t xml:space="preserve">        int count = recv(connection, chunk, room, 0);</w:t>
      </w:r>
    </w:p>
    <w:p w14:paraId="17FF8C33" w14:textId="77777777" w:rsidR="00DD5559" w:rsidRDefault="00343B7B">
      <w:pPr>
        <w:pStyle w:val="SourceCode"/>
      </w:pPr>
      <w:r>
        <w:t xml:space="preserve">        if (count == 0) {</w:t>
      </w:r>
    </w:p>
    <w:p w14:paraId="41B2477C" w14:textId="77777777" w:rsidR="00DD5559" w:rsidRDefault="00343B7B">
      <w:pPr>
        <w:pStyle w:val="SourceCode"/>
      </w:pPr>
      <w:r>
        <w:t xml:space="preserve">            // 0 bytes: the client closed the connection before a \n.</w:t>
      </w:r>
    </w:p>
    <w:p w14:paraId="6F6D3A68" w14:textId="77777777" w:rsidR="00DD5559" w:rsidRDefault="00343B7B">
      <w:pPr>
        <w:pStyle w:val="SourceCode"/>
      </w:pPr>
      <w:r>
        <w:t xml:space="preserve">            return LineResult::Closed;</w:t>
      </w:r>
    </w:p>
    <w:p w14:paraId="4C66AA3B" w14:textId="77777777" w:rsidR="00DD5559" w:rsidRDefault="00343B7B">
      <w:pPr>
        <w:pStyle w:val="SourceCode"/>
      </w:pPr>
      <w:r>
        <w:t xml:space="preserve">        }</w:t>
      </w:r>
    </w:p>
    <w:p w14:paraId="199D7C6B" w14:textId="77777777" w:rsidR="00DD5559" w:rsidRDefault="00343B7B">
      <w:pPr>
        <w:pStyle w:val="SourceCode"/>
      </w:pPr>
      <w:r>
        <w:t xml:space="preserve">        if (count == SOCKET_ERROR) {</w:t>
      </w:r>
    </w:p>
    <w:p w14:paraId="49BAC653" w14:textId="77777777" w:rsidR="00DD5559" w:rsidRDefault="00343B7B">
      <w:pPr>
        <w:pStyle w:val="SourceCode"/>
      </w:pPr>
      <w:r>
        <w:t xml:space="preserve">            // WSAGetLastError gives Winsock's error code for the call that</w:t>
      </w:r>
    </w:p>
    <w:p w14:paraId="1D573380" w14:textId="77777777" w:rsidR="00DD5559" w:rsidRDefault="00343B7B">
      <w:pPr>
        <w:pStyle w:val="SourceCode"/>
      </w:pPr>
      <w:r>
        <w:t xml:space="preserve">            // just failed; WSAETIMEDOUT means SO_RCVTIMEO ran out.</w:t>
      </w:r>
    </w:p>
    <w:p w14:paraId="355F64B5" w14:textId="77777777" w:rsidR="00DD5559" w:rsidRDefault="00343B7B">
      <w:pPr>
        <w:pStyle w:val="SourceCode"/>
      </w:pPr>
      <w:r>
        <w:t xml:space="preserve">            if (WSAGetLastError() == WSAETIMEDOUT) {</w:t>
      </w:r>
    </w:p>
    <w:p w14:paraId="27A737DE" w14:textId="77777777" w:rsidR="00DD5559" w:rsidRDefault="00343B7B">
      <w:pPr>
        <w:pStyle w:val="SourceCode"/>
      </w:pPr>
      <w:r>
        <w:t xml:space="preserve">                return LineResult::TimedOut;</w:t>
      </w:r>
    </w:p>
    <w:p w14:paraId="5516F765" w14:textId="77777777" w:rsidR="00DD5559" w:rsidRDefault="00343B7B">
      <w:pPr>
        <w:pStyle w:val="SourceCode"/>
      </w:pPr>
      <w:r>
        <w:t xml:space="preserve">            }</w:t>
      </w:r>
    </w:p>
    <w:p w14:paraId="6D1DBCEC" w14:textId="77777777" w:rsidR="00DD5559" w:rsidRDefault="00343B7B">
      <w:pPr>
        <w:pStyle w:val="SourceCode"/>
      </w:pPr>
      <w:r>
        <w:t xml:space="preserve">            return LineResult::Failed;</w:t>
      </w:r>
    </w:p>
    <w:p w14:paraId="28E5A4C5" w14:textId="77777777" w:rsidR="00DD5559" w:rsidRDefault="00343B7B">
      <w:pPr>
        <w:pStyle w:val="SourceCode"/>
      </w:pPr>
      <w:r>
        <w:t xml:space="preserve">        }</w:t>
      </w:r>
    </w:p>
    <w:p w14:paraId="0CEED6F0" w14:textId="77777777" w:rsidR="00DD5559" w:rsidRDefault="00343B7B">
      <w:pPr>
        <w:pStyle w:val="SourceCode"/>
      </w:pPr>
      <w:r>
        <w:t xml:space="preserve">        received.append(chunk, count);</w:t>
      </w:r>
    </w:p>
    <w:p w14:paraId="41B85F99" w14:textId="77777777" w:rsidR="00DD5559" w:rsidRDefault="00343B7B">
      <w:pPr>
        <w:pStyle w:val="SourceCode"/>
      </w:pPr>
      <w:r>
        <w:t xml:space="preserve">    }</w:t>
      </w:r>
    </w:p>
    <w:p w14:paraId="59384314" w14:textId="77777777" w:rsidR="00DD5559" w:rsidRDefault="00343B7B">
      <w:pPr>
        <w:pStyle w:val="SourceCode"/>
      </w:pPr>
      <w:r>
        <w:t xml:space="preserve">    line = received.substr(0, received.find('\n'));</w:t>
      </w:r>
    </w:p>
    <w:p w14:paraId="5E722F94" w14:textId="77777777" w:rsidR="00DD5559" w:rsidRDefault="00343B7B">
      <w:pPr>
        <w:pStyle w:val="SourceCode"/>
      </w:pPr>
      <w:r>
        <w:t xml:space="preserve">    if (!line.empty() &amp;&amp; line.back() == '\r') {</w:t>
      </w:r>
    </w:p>
    <w:p w14:paraId="5D982E62" w14:textId="77777777" w:rsidR="00DD5559" w:rsidRDefault="00343B7B">
      <w:pPr>
        <w:pStyle w:val="SourceCode"/>
      </w:pPr>
      <w:r>
        <w:t xml:space="preserve">        line = line.substr(0, line.size() - 1);</w:t>
      </w:r>
    </w:p>
    <w:p w14:paraId="32385BD7" w14:textId="77777777" w:rsidR="00DD5559" w:rsidRDefault="00343B7B">
      <w:pPr>
        <w:pStyle w:val="SourceCode"/>
      </w:pPr>
      <w:r>
        <w:t xml:space="preserve">    }</w:t>
      </w:r>
    </w:p>
    <w:p w14:paraId="372812B5" w14:textId="77777777" w:rsidR="00DD5559" w:rsidRDefault="00343B7B">
      <w:pPr>
        <w:pStyle w:val="SourceCode"/>
      </w:pPr>
      <w:r>
        <w:t xml:space="preserve">    return LineResult::Read;</w:t>
      </w:r>
    </w:p>
    <w:p w14:paraId="17628E29" w14:textId="77777777" w:rsidR="00DD5559" w:rsidRDefault="00343B7B">
      <w:pPr>
        <w:pStyle w:val="SourceCode"/>
      </w:pPr>
      <w:r>
        <w:t>}</w:t>
      </w:r>
    </w:p>
    <w:p w14:paraId="3AF47DA8" w14:textId="77777777" w:rsidR="00DD5559" w:rsidRDefault="00DD5559">
      <w:pPr>
        <w:pStyle w:val="SourceCode"/>
      </w:pPr>
    </w:p>
    <w:p w14:paraId="508569CD" w14:textId="77777777" w:rsidR="00DD5559" w:rsidRDefault="00343B7B">
      <w:pPr>
        <w:pStyle w:val="SourceCode"/>
      </w:pPr>
      <w:r>
        <w:t>// Sends every byte of data. send may take fewer bytes than it is given and</w:t>
      </w:r>
    </w:p>
    <w:p w14:paraId="2938BA29" w14:textId="77777777" w:rsidR="00DD5559" w:rsidRDefault="00343B7B">
      <w:pPr>
        <w:pStyle w:val="SourceCode"/>
      </w:pPr>
      <w:r>
        <w:t>// returns how many it took, so the loop sends the rest until none is left.</w:t>
      </w:r>
    </w:p>
    <w:p w14:paraId="004A84D3" w14:textId="77777777" w:rsidR="00DD5559" w:rsidRDefault="00343B7B">
      <w:pPr>
        <w:pStyle w:val="SourceCode"/>
      </w:pPr>
      <w:r>
        <w:t>// Returns false when send failed.</w:t>
      </w:r>
    </w:p>
    <w:p w14:paraId="45D64288" w14:textId="77777777" w:rsidR="00DD5559" w:rsidRDefault="00343B7B">
      <w:pPr>
        <w:pStyle w:val="SourceCode"/>
      </w:pPr>
      <w:r>
        <w:t>bool sendAll(SOCKET connection, const std::string &amp;data) {</w:t>
      </w:r>
    </w:p>
    <w:p w14:paraId="47C337DE" w14:textId="77777777" w:rsidR="00DD5559" w:rsidRDefault="00343B7B">
      <w:pPr>
        <w:pStyle w:val="SourceCode"/>
      </w:pPr>
      <w:r>
        <w:t xml:space="preserve">    std::size_t sent = 0;</w:t>
      </w:r>
    </w:p>
    <w:p w14:paraId="27432D6C" w14:textId="77777777" w:rsidR="00DD5559" w:rsidRDefault="00343B7B">
      <w:pPr>
        <w:pStyle w:val="SourceCode"/>
      </w:pPr>
      <w:r>
        <w:t xml:space="preserve">    while (sent &lt; data.size()) {</w:t>
      </w:r>
    </w:p>
    <w:p w14:paraId="57323FAE" w14:textId="77777777" w:rsidR="00DD5559" w:rsidRDefault="00343B7B">
      <w:pPr>
        <w:pStyle w:val="SourceCode"/>
      </w:pPr>
      <w:r>
        <w:t xml:space="preserve">        int count = send(connection, data.c_str() + sent,</w:t>
      </w:r>
    </w:p>
    <w:p w14:paraId="3DC1DFEF" w14:textId="77777777" w:rsidR="00DD5559" w:rsidRDefault="00343B7B">
      <w:pPr>
        <w:pStyle w:val="SourceCode"/>
      </w:pPr>
      <w:r>
        <w:t xml:space="preserve">                         static_cast&lt;int&gt;(data.size() - sent), 0);</w:t>
      </w:r>
    </w:p>
    <w:p w14:paraId="51B8B8FA" w14:textId="77777777" w:rsidR="00DD5559" w:rsidRDefault="00343B7B">
      <w:pPr>
        <w:pStyle w:val="SourceCode"/>
      </w:pPr>
      <w:r>
        <w:t xml:space="preserve">        if (count == SOCKET_ERROR) {</w:t>
      </w:r>
    </w:p>
    <w:p w14:paraId="369D30E7" w14:textId="77777777" w:rsidR="00DD5559" w:rsidRDefault="00343B7B">
      <w:pPr>
        <w:pStyle w:val="SourceCode"/>
      </w:pPr>
      <w:r>
        <w:t xml:space="preserve">            return false;</w:t>
      </w:r>
    </w:p>
    <w:p w14:paraId="4769DED7" w14:textId="77777777" w:rsidR="00DD5559" w:rsidRDefault="00343B7B">
      <w:pPr>
        <w:pStyle w:val="SourceCode"/>
      </w:pPr>
      <w:r>
        <w:t xml:space="preserve">        }</w:t>
      </w:r>
    </w:p>
    <w:p w14:paraId="4396BE8A" w14:textId="77777777" w:rsidR="00DD5559" w:rsidRDefault="00343B7B">
      <w:pPr>
        <w:pStyle w:val="SourceCode"/>
      </w:pPr>
      <w:r>
        <w:t xml:space="preserve">        sent += count;</w:t>
      </w:r>
    </w:p>
    <w:p w14:paraId="09188535" w14:textId="77777777" w:rsidR="00DD5559" w:rsidRDefault="00343B7B">
      <w:pPr>
        <w:pStyle w:val="SourceCode"/>
      </w:pPr>
      <w:r>
        <w:t xml:space="preserve">    }</w:t>
      </w:r>
    </w:p>
    <w:p w14:paraId="0CBB0A43" w14:textId="77777777" w:rsidR="00DD5559" w:rsidRDefault="00343B7B">
      <w:pPr>
        <w:pStyle w:val="SourceCode"/>
      </w:pPr>
      <w:r>
        <w:t xml:space="preserve">    return true;</w:t>
      </w:r>
    </w:p>
    <w:p w14:paraId="7E85752B" w14:textId="77777777" w:rsidR="00DD5559" w:rsidRDefault="00343B7B">
      <w:pPr>
        <w:pStyle w:val="SourceCode"/>
      </w:pPr>
      <w:r>
        <w:t>}</w:t>
      </w:r>
    </w:p>
    <w:p w14:paraId="60ECE1BD" w14:textId="77777777" w:rsidR="00DD5559" w:rsidRDefault="00DD5559">
      <w:pPr>
        <w:pStyle w:val="SourceCode"/>
      </w:pPr>
    </w:p>
    <w:p w14:paraId="7A9CF7E2" w14:textId="77777777" w:rsidR="00DD5559" w:rsidRDefault="00343B7B">
      <w:pPr>
        <w:pStyle w:val="SourceCode"/>
      </w:pPr>
      <w:r>
        <w:t>// Serves one client: one line in, one ECHO line out, or a report of why</w:t>
      </w:r>
    </w:p>
    <w:p w14:paraId="72DE8C57" w14:textId="77777777" w:rsidR="00DD5559" w:rsidRDefault="00343B7B">
      <w:pPr>
        <w:pStyle w:val="SourceCode"/>
      </w:pPr>
      <w:r>
        <w:t>// there was no line. The caller closes the connection.</w:t>
      </w:r>
    </w:p>
    <w:p w14:paraId="5EBACD88" w14:textId="77777777" w:rsidR="00DD5559" w:rsidRDefault="00343B7B">
      <w:pPr>
        <w:pStyle w:val="SourceCode"/>
      </w:pPr>
      <w:r>
        <w:t>void serveClient(SOCKET connection) {</w:t>
      </w:r>
    </w:p>
    <w:p w14:paraId="3F6BB1D9" w14:textId="77777777" w:rsidR="00DD5559" w:rsidRDefault="00343B7B">
      <w:pPr>
        <w:pStyle w:val="SourceCode"/>
      </w:pPr>
      <w:r>
        <w:t xml:space="preserve">    // SO_RCVTIMEO makes every recv on this socket give up after</w:t>
      </w:r>
    </w:p>
    <w:p w14:paraId="2192AAB3" w14:textId="77777777" w:rsidR="00DD5559" w:rsidRDefault="00343B7B">
      <w:pPr>
        <w:pStyle w:val="SourceCode"/>
      </w:pPr>
      <w:r>
        <w:t xml:space="preserve">    // SOCKET_TIMEOUT_MS, so a silent client cannot hold the server.</w:t>
      </w:r>
    </w:p>
    <w:p w14:paraId="12AB58D7" w14:textId="77777777" w:rsidR="00DD5559" w:rsidRDefault="00343B7B">
      <w:pPr>
        <w:pStyle w:val="SourceCode"/>
      </w:pPr>
      <w:r>
        <w:t xml:space="preserve">    // Winsock takes the time as a DWORD in milliseconds, passed by its</w:t>
      </w:r>
    </w:p>
    <w:p w14:paraId="527BF257" w14:textId="77777777" w:rsidR="00DD5559" w:rsidRDefault="00343B7B">
      <w:pPr>
        <w:pStyle w:val="SourceCode"/>
      </w:pPr>
      <w:r>
        <w:t xml:space="preserve">    // location as const char *.</w:t>
      </w:r>
    </w:p>
    <w:p w14:paraId="780CE352" w14:textId="77777777" w:rsidR="00DD5559" w:rsidRDefault="00343B7B">
      <w:pPr>
        <w:pStyle w:val="SourceCode"/>
      </w:pPr>
      <w:r>
        <w:t xml:space="preserve">    DWORD timeoutMs = SOCKET_TIMEOUT_MS;</w:t>
      </w:r>
    </w:p>
    <w:p w14:paraId="2179BA53" w14:textId="77777777" w:rsidR="00DD5559" w:rsidRDefault="00343B7B">
      <w:pPr>
        <w:pStyle w:val="SourceCode"/>
      </w:pPr>
      <w:r>
        <w:t xml:space="preserve">    setsockopt(connection, SOL_SOCKET, SO_RCVTIMEO, (const char *)&amp;timeoutMs,</w:t>
      </w:r>
    </w:p>
    <w:p w14:paraId="55EDCD9B" w14:textId="77777777" w:rsidR="00DD5559" w:rsidRDefault="00343B7B">
      <w:pPr>
        <w:pStyle w:val="SourceCode"/>
      </w:pPr>
      <w:r>
        <w:t xml:space="preserve">               sizeof timeoutMs);</w:t>
      </w:r>
    </w:p>
    <w:p w14:paraId="1EF589C7" w14:textId="77777777" w:rsidR="00DD5559" w:rsidRDefault="00DD5559">
      <w:pPr>
        <w:pStyle w:val="SourceCode"/>
      </w:pPr>
    </w:p>
    <w:p w14:paraId="4CB3624C" w14:textId="77777777" w:rsidR="00DD5559" w:rsidRDefault="00343B7B">
      <w:pPr>
        <w:pStyle w:val="SourceCode"/>
      </w:pPr>
      <w:r>
        <w:t xml:space="preserve">    std::string line;</w:t>
      </w:r>
    </w:p>
    <w:p w14:paraId="18CED0A2" w14:textId="77777777" w:rsidR="00DD5559" w:rsidRDefault="00343B7B">
      <w:pPr>
        <w:pStyle w:val="SourceCode"/>
      </w:pPr>
      <w:r>
        <w:t xml:space="preserve">    LineResult lineResult = readLine(connection, line);</w:t>
      </w:r>
    </w:p>
    <w:p w14:paraId="51269438" w14:textId="77777777" w:rsidR="00DD5559" w:rsidRDefault="00343B7B">
      <w:pPr>
        <w:pStyle w:val="SourceCode"/>
      </w:pPr>
      <w:r>
        <w:t xml:space="preserve">    if (lineResult == LineResult::Closed) {</w:t>
      </w:r>
    </w:p>
    <w:p w14:paraId="5010F91E" w14:textId="77777777" w:rsidR="00DD5559" w:rsidRDefault="00343B7B">
      <w:pPr>
        <w:pStyle w:val="SourceCode"/>
      </w:pPr>
      <w:r>
        <w:t xml:space="preserve">        std::cout &lt;&lt; "No line: the client closed the connection" &lt;&lt; std::endl;</w:t>
      </w:r>
    </w:p>
    <w:p w14:paraId="3631C665" w14:textId="77777777" w:rsidR="00DD5559" w:rsidRDefault="00343B7B">
      <w:pPr>
        <w:pStyle w:val="SourceCode"/>
      </w:pPr>
      <w:r>
        <w:t xml:space="preserve">        return;</w:t>
      </w:r>
    </w:p>
    <w:p w14:paraId="2E94EA02" w14:textId="77777777" w:rsidR="00DD5559" w:rsidRDefault="00343B7B">
      <w:pPr>
        <w:pStyle w:val="SourceCode"/>
      </w:pPr>
      <w:r>
        <w:t xml:space="preserve">    }</w:t>
      </w:r>
    </w:p>
    <w:p w14:paraId="21E215FC" w14:textId="77777777" w:rsidR="00DD5559" w:rsidRDefault="00343B7B">
      <w:pPr>
        <w:pStyle w:val="SourceCode"/>
      </w:pPr>
      <w:r>
        <w:t xml:space="preserve">    if (lineResult == LineResult::TooLong) {</w:t>
      </w:r>
    </w:p>
    <w:p w14:paraId="7972346B" w14:textId="77777777" w:rsidR="00DD5559" w:rsidRDefault="00343B7B">
      <w:pPr>
        <w:pStyle w:val="SourceCode"/>
      </w:pPr>
      <w:r>
        <w:t xml:space="preserve">        std::cerr &lt;&lt; "Error: the client's line is longer than "</w:t>
      </w:r>
    </w:p>
    <w:p w14:paraId="2D51DED7" w14:textId="77777777" w:rsidR="00DD5559" w:rsidRDefault="00343B7B">
      <w:pPr>
        <w:pStyle w:val="SourceCode"/>
      </w:pPr>
      <w:r>
        <w:t xml:space="preserve">                  &lt;&lt; MAX_LINE_BYTES &lt;&lt; " bytes" &lt;&lt; std::endl;</w:t>
      </w:r>
    </w:p>
    <w:p w14:paraId="38DE9C39" w14:textId="77777777" w:rsidR="00DD5559" w:rsidRDefault="00343B7B">
      <w:pPr>
        <w:pStyle w:val="SourceCode"/>
      </w:pPr>
      <w:r>
        <w:t xml:space="preserve">        return;</w:t>
      </w:r>
    </w:p>
    <w:p w14:paraId="4F1C0070" w14:textId="77777777" w:rsidR="00DD5559" w:rsidRDefault="00343B7B">
      <w:pPr>
        <w:pStyle w:val="SourceCode"/>
      </w:pPr>
      <w:r>
        <w:t xml:space="preserve">    }</w:t>
      </w:r>
    </w:p>
    <w:p w14:paraId="00499857" w14:textId="77777777" w:rsidR="00DD5559" w:rsidRDefault="00343B7B">
      <w:pPr>
        <w:pStyle w:val="SourceCode"/>
      </w:pPr>
      <w:r>
        <w:t xml:space="preserve">    if (lineResult == LineResult::TimedOut) {</w:t>
      </w:r>
    </w:p>
    <w:p w14:paraId="2265F84E" w14:textId="77777777" w:rsidR="00DD5559" w:rsidRDefault="00343B7B">
      <w:pPr>
        <w:pStyle w:val="SourceCode"/>
      </w:pPr>
      <w:r>
        <w:t xml:space="preserve">        std::cerr &lt;&lt; "Error: no line from the client within "</w:t>
      </w:r>
    </w:p>
    <w:p w14:paraId="3CF392BE" w14:textId="77777777" w:rsidR="00DD5559" w:rsidRDefault="00343B7B">
      <w:pPr>
        <w:pStyle w:val="SourceCode"/>
      </w:pPr>
      <w:r>
        <w:t xml:space="preserve">                  &lt;&lt; SOCKET_TIMEOUT_MS &lt;&lt; " ms" &lt;&lt; std::endl;</w:t>
      </w:r>
    </w:p>
    <w:p w14:paraId="6751530B" w14:textId="77777777" w:rsidR="00DD5559" w:rsidRDefault="00343B7B">
      <w:pPr>
        <w:pStyle w:val="SourceCode"/>
      </w:pPr>
      <w:r>
        <w:t xml:space="preserve">        return;</w:t>
      </w:r>
    </w:p>
    <w:p w14:paraId="35EBCCE6" w14:textId="77777777" w:rsidR="00DD5559" w:rsidRDefault="00343B7B">
      <w:pPr>
        <w:pStyle w:val="SourceCode"/>
      </w:pPr>
      <w:r>
        <w:t xml:space="preserve">    }</w:t>
      </w:r>
    </w:p>
    <w:p w14:paraId="32206FB8" w14:textId="77777777" w:rsidR="00DD5559" w:rsidRDefault="00343B7B">
      <w:pPr>
        <w:pStyle w:val="SourceCode"/>
      </w:pPr>
      <w:r>
        <w:t xml:space="preserve">    if (lineResult == LineResult::Failed) {</w:t>
      </w:r>
    </w:p>
    <w:p w14:paraId="216AA95B" w14:textId="77777777" w:rsidR="00DD5559" w:rsidRDefault="00343B7B">
      <w:pPr>
        <w:pStyle w:val="SourceCode"/>
      </w:pPr>
      <w:r>
        <w:t xml:space="preserve">        std::cerr &lt;&lt; "Error: could not read the client's line" &lt;&lt; std::endl;</w:t>
      </w:r>
    </w:p>
    <w:p w14:paraId="13EFD4CA" w14:textId="77777777" w:rsidR="00DD5559" w:rsidRDefault="00343B7B">
      <w:pPr>
        <w:pStyle w:val="SourceCode"/>
      </w:pPr>
      <w:r>
        <w:t xml:space="preserve">        return;</w:t>
      </w:r>
    </w:p>
    <w:p w14:paraId="72C2FCDB" w14:textId="77777777" w:rsidR="00DD5559" w:rsidRDefault="00343B7B">
      <w:pPr>
        <w:pStyle w:val="SourceCode"/>
      </w:pPr>
      <w:r>
        <w:t xml:space="preserve">    }</w:t>
      </w:r>
    </w:p>
    <w:p w14:paraId="3D6B5598" w14:textId="77777777" w:rsidR="00DD5559" w:rsidRDefault="00343B7B">
      <w:pPr>
        <w:pStyle w:val="SourceCode"/>
      </w:pPr>
      <w:r>
        <w:t xml:space="preserve">    std::cout &lt;&lt; "Received \"" &lt;&lt; line &lt;&lt; "\"" &lt;&lt; std::endl;</w:t>
      </w:r>
    </w:p>
    <w:p w14:paraId="59BF81C2" w14:textId="77777777" w:rsidR="00DD5559" w:rsidRDefault="00343B7B">
      <w:pPr>
        <w:pStyle w:val="SourceCode"/>
      </w:pPr>
      <w:r>
        <w:t xml:space="preserve">    if (!sendAll(connection, "ECHO " + line + "\n")) {</w:t>
      </w:r>
    </w:p>
    <w:p w14:paraId="22E1CBA4" w14:textId="77777777" w:rsidR="00DD5559" w:rsidRDefault="00343B7B">
      <w:pPr>
        <w:pStyle w:val="SourceCode"/>
      </w:pPr>
      <w:r>
        <w:t xml:space="preserve">        std::cerr &lt;&lt; "Error: could not send the reply" &lt;&lt; std::endl;</w:t>
      </w:r>
    </w:p>
    <w:p w14:paraId="4B4E1617" w14:textId="77777777" w:rsidR="00DD5559" w:rsidRDefault="00343B7B">
      <w:pPr>
        <w:pStyle w:val="SourceCode"/>
      </w:pPr>
      <w:r>
        <w:t xml:space="preserve">    }</w:t>
      </w:r>
    </w:p>
    <w:p w14:paraId="0DB23D16" w14:textId="77777777" w:rsidR="00DD5559" w:rsidRDefault="00343B7B">
      <w:pPr>
        <w:pStyle w:val="SourceCode"/>
      </w:pPr>
      <w:r>
        <w:t>}</w:t>
      </w:r>
    </w:p>
    <w:p w14:paraId="09DE2879" w14:textId="77777777" w:rsidR="00DD5559" w:rsidRDefault="00DD5559">
      <w:pPr>
        <w:pStyle w:val="SourceCode"/>
      </w:pPr>
    </w:p>
    <w:p w14:paraId="2AC35544" w14:textId="77777777" w:rsidR="00DD5559" w:rsidRDefault="00343B7B">
      <w:pPr>
        <w:pStyle w:val="SourceCode"/>
      </w:pPr>
      <w:r>
        <w:t>// Remember, main starts the program; 0 = success, 1 = failure.</w:t>
      </w:r>
    </w:p>
    <w:p w14:paraId="22AAEB18" w14:textId="77777777" w:rsidR="00DD5559" w:rsidRDefault="00343B7B">
      <w:pPr>
        <w:pStyle w:val="SourceCode"/>
      </w:pPr>
      <w:r>
        <w:t>int main() {</w:t>
      </w:r>
    </w:p>
    <w:p w14:paraId="1209C5F2" w14:textId="77777777" w:rsidR="00DD5559" w:rsidRDefault="00343B7B">
      <w:pPr>
        <w:pStyle w:val="SourceCode"/>
      </w:pPr>
      <w:r>
        <w:t xml:space="preserve">    // Remember, WSAStartup starts Windows' network library and returns 0</w:t>
      </w:r>
    </w:p>
    <w:p w14:paraId="1BFBA0AB" w14:textId="77777777" w:rsidR="00DD5559" w:rsidRDefault="00343B7B">
      <w:pPr>
        <w:pStyle w:val="SourceCode"/>
      </w:pPr>
      <w:r>
        <w:t xml:space="preserve">    // when it works (Lesson 7.3).</w:t>
      </w:r>
    </w:p>
    <w:p w14:paraId="1F4F8C1A" w14:textId="77777777" w:rsidR="00DD5559" w:rsidRDefault="00343B7B">
      <w:pPr>
        <w:pStyle w:val="SourceCode"/>
      </w:pPr>
      <w:r>
        <w:t xml:space="preserve">    WSADATA winsockData;</w:t>
      </w:r>
    </w:p>
    <w:p w14:paraId="49BE7BF7" w14:textId="77777777" w:rsidR="00DD5559" w:rsidRDefault="00343B7B">
      <w:pPr>
        <w:pStyle w:val="SourceCode"/>
      </w:pPr>
      <w:r>
        <w:t xml:space="preserve">    if (WSAStartup(MAKEWORD(2, 2), &amp;winsockData) != 0) {</w:t>
      </w:r>
    </w:p>
    <w:p w14:paraId="2BA68740" w14:textId="77777777" w:rsidR="00DD5559" w:rsidRDefault="00343B7B">
      <w:pPr>
        <w:pStyle w:val="SourceCode"/>
      </w:pPr>
      <w:r>
        <w:t xml:space="preserve">        std::cerr &lt;&lt; "Error: could not start Winsock" &lt;&lt; std::endl;</w:t>
      </w:r>
    </w:p>
    <w:p w14:paraId="2E9F77E5" w14:textId="77777777" w:rsidR="00DD5559" w:rsidRDefault="00343B7B">
      <w:pPr>
        <w:pStyle w:val="SourceCode"/>
      </w:pPr>
      <w:r>
        <w:t xml:space="preserve">        return 1;</w:t>
      </w:r>
    </w:p>
    <w:p w14:paraId="36C75745" w14:textId="77777777" w:rsidR="00DD5559" w:rsidRDefault="00343B7B">
      <w:pPr>
        <w:pStyle w:val="SourceCode"/>
      </w:pPr>
      <w:r>
        <w:t xml:space="preserve">    }</w:t>
      </w:r>
    </w:p>
    <w:p w14:paraId="186BCC0F" w14:textId="77777777" w:rsidR="00DD5559" w:rsidRDefault="00DD5559">
      <w:pPr>
        <w:pStyle w:val="SourceCode"/>
      </w:pPr>
    </w:p>
    <w:p w14:paraId="7A8014B1" w14:textId="77777777" w:rsidR="00DD5559" w:rsidRDefault="00343B7B">
      <w:pPr>
        <w:pStyle w:val="SourceCode"/>
      </w:pPr>
      <w:r>
        <w:t xml:space="preserve">    // Remember, a TCP socket over IPv4, then its endpoint: htons puts the</w:t>
      </w:r>
    </w:p>
    <w:p w14:paraId="1EA6C1D0" w14:textId="77777777" w:rsidR="00DD5559" w:rsidRDefault="00343B7B">
      <w:pPr>
        <w:pStyle w:val="SourceCode"/>
      </w:pPr>
      <w:r>
        <w:t xml:space="preserve">    // port in network byte order.</w:t>
      </w:r>
    </w:p>
    <w:p w14:paraId="7E66179C" w14:textId="77777777" w:rsidR="00DD5559" w:rsidRDefault="00343B7B">
      <w:pPr>
        <w:pStyle w:val="SourceCode"/>
      </w:pPr>
      <w:r>
        <w:t xml:space="preserve">    SOCKET listener = socket(AF_INET, SOCK_STREAM, IPPROTO_TCP);</w:t>
      </w:r>
    </w:p>
    <w:p w14:paraId="2DA4ADB7" w14:textId="77777777" w:rsidR="00DD5559" w:rsidRDefault="00343B7B">
      <w:pPr>
        <w:pStyle w:val="SourceCode"/>
      </w:pPr>
      <w:r>
        <w:t xml:space="preserve">    sockaddr_in address{};</w:t>
      </w:r>
    </w:p>
    <w:p w14:paraId="21A90AA4" w14:textId="77777777" w:rsidR="00DD5559" w:rsidRDefault="00343B7B">
      <w:pPr>
        <w:pStyle w:val="SourceCode"/>
      </w:pPr>
      <w:r>
        <w:t xml:space="preserve">    address.sin_family = AF_INET;</w:t>
      </w:r>
    </w:p>
    <w:p w14:paraId="6D0A0227" w14:textId="77777777" w:rsidR="00DD5559" w:rsidRDefault="00343B7B">
      <w:pPr>
        <w:pStyle w:val="SourceCode"/>
      </w:pPr>
      <w:r>
        <w:t xml:space="preserve">    address.sin_port = htons(TCP_PORT);</w:t>
      </w:r>
    </w:p>
    <w:p w14:paraId="3401846F" w14:textId="77777777" w:rsidR="00DD5559" w:rsidRDefault="00343B7B">
      <w:pPr>
        <w:pStyle w:val="SourceCode"/>
      </w:pPr>
      <w:r>
        <w:t xml:space="preserve">    inet_pton(AF_INET, HOST.c_str(), &amp;address.sin_addr);</w:t>
      </w:r>
    </w:p>
    <w:p w14:paraId="39427050" w14:textId="77777777" w:rsidR="00DD5559" w:rsidRDefault="00DD5559">
      <w:pPr>
        <w:pStyle w:val="SourceCode"/>
      </w:pPr>
    </w:p>
    <w:p w14:paraId="44DB8CAC" w14:textId="77777777" w:rsidR="00DD5559" w:rsidRDefault="00343B7B">
      <w:pPr>
        <w:pStyle w:val="SourceCode"/>
      </w:pPr>
      <w:r>
        <w:t xml:space="preserve">    // socket gives INVALID_SOCKET when it fails; bind and listen give a</w:t>
      </w:r>
    </w:p>
    <w:p w14:paraId="35B073A2" w14:textId="77777777" w:rsidR="00DD5559" w:rsidRDefault="00343B7B">
      <w:pPr>
        <w:pStyle w:val="SourceCode"/>
      </w:pPr>
      <w:r>
        <w:t xml:space="preserve">    // non-zero result. || stops at the first that failed.</w:t>
      </w:r>
    </w:p>
    <w:p w14:paraId="4D50DCD3" w14:textId="77777777" w:rsidR="00DD5559" w:rsidRDefault="00343B7B">
      <w:pPr>
        <w:pStyle w:val="SourceCode"/>
      </w:pPr>
      <w:r>
        <w:t xml:space="preserve">    if (listener == INVALID_SOCKET ||</w:t>
      </w:r>
    </w:p>
    <w:p w14:paraId="323475BA" w14:textId="77777777" w:rsidR="00DD5559" w:rsidRDefault="00343B7B">
      <w:pPr>
        <w:pStyle w:val="SourceCode"/>
      </w:pPr>
      <w:r>
        <w:t xml:space="preserve">        bind(listener, (sockaddr *)&amp;address, sizeof address) != 0 ||</w:t>
      </w:r>
    </w:p>
    <w:p w14:paraId="219529B4" w14:textId="77777777" w:rsidR="00DD5559" w:rsidRDefault="00343B7B">
      <w:pPr>
        <w:pStyle w:val="SourceCode"/>
      </w:pPr>
      <w:r>
        <w:t xml:space="preserve">        listen(listener, SOMAXCONN) != 0) {</w:t>
      </w:r>
    </w:p>
    <w:p w14:paraId="726D9CA7" w14:textId="77777777" w:rsidR="00DD5559" w:rsidRDefault="00343B7B">
      <w:pPr>
        <w:pStyle w:val="SourceCode"/>
      </w:pPr>
      <w:r>
        <w:t xml:space="preserve">        std::cerr &lt;&lt; "Error: could not listen on " &lt;&lt; HOST &lt;&lt; ":" &lt;&lt; TCP_PORT</w:t>
      </w:r>
    </w:p>
    <w:p w14:paraId="721FB0B2" w14:textId="77777777" w:rsidR="00DD5559" w:rsidRDefault="00343B7B">
      <w:pPr>
        <w:pStyle w:val="SourceCode"/>
      </w:pPr>
      <w:r>
        <w:t xml:space="preserve">                  &lt;&lt; std::endl;</w:t>
      </w:r>
    </w:p>
    <w:p w14:paraId="44CA8A95" w14:textId="77777777" w:rsidR="00DD5559" w:rsidRDefault="00343B7B">
      <w:pPr>
        <w:pStyle w:val="SourceCode"/>
      </w:pPr>
      <w:r>
        <w:t xml:space="preserve">        if (listener != INVALID_SOCKET) {</w:t>
      </w:r>
    </w:p>
    <w:p w14:paraId="293361F4" w14:textId="77777777" w:rsidR="00DD5559" w:rsidRDefault="00343B7B">
      <w:pPr>
        <w:pStyle w:val="SourceCode"/>
      </w:pPr>
      <w:r>
        <w:t xml:space="preserve">            closesocket(listener);</w:t>
      </w:r>
    </w:p>
    <w:p w14:paraId="33418FBA" w14:textId="77777777" w:rsidR="00DD5559" w:rsidRDefault="00343B7B">
      <w:pPr>
        <w:pStyle w:val="SourceCode"/>
      </w:pPr>
      <w:r>
        <w:t xml:space="preserve">        }</w:t>
      </w:r>
    </w:p>
    <w:p w14:paraId="7533B459" w14:textId="77777777" w:rsidR="00DD5559" w:rsidRDefault="00343B7B">
      <w:pPr>
        <w:pStyle w:val="SourceCode"/>
      </w:pPr>
      <w:r>
        <w:t xml:space="preserve">        WSACleanup();</w:t>
      </w:r>
    </w:p>
    <w:p w14:paraId="5B9ABC1B" w14:textId="77777777" w:rsidR="00DD5559" w:rsidRDefault="00343B7B">
      <w:pPr>
        <w:pStyle w:val="SourceCode"/>
      </w:pPr>
      <w:r>
        <w:t xml:space="preserve">        return 1;</w:t>
      </w:r>
    </w:p>
    <w:p w14:paraId="5A2F48B9" w14:textId="77777777" w:rsidR="00DD5559" w:rsidRDefault="00343B7B">
      <w:pPr>
        <w:pStyle w:val="SourceCode"/>
      </w:pPr>
      <w:r>
        <w:t xml:space="preserve">    }</w:t>
      </w:r>
    </w:p>
    <w:p w14:paraId="6305D724" w14:textId="77777777" w:rsidR="00DD5559" w:rsidRDefault="00343B7B">
      <w:pPr>
        <w:pStyle w:val="SourceCode"/>
      </w:pPr>
      <w:r>
        <w:t xml:space="preserve">    std::cout &lt;&lt; "Listening on tcp://" &lt;&lt; HOST &lt;&lt; ":" &lt;&lt; TCP_PORT</w:t>
      </w:r>
    </w:p>
    <w:p w14:paraId="721B7C88" w14:textId="77777777" w:rsidR="00DD5559" w:rsidRDefault="00343B7B">
      <w:pPr>
        <w:pStyle w:val="SourceCode"/>
      </w:pPr>
      <w:r>
        <w:t xml:space="preserve">              &lt;&lt; std::endl;</w:t>
      </w:r>
    </w:p>
    <w:p w14:paraId="2385624C" w14:textId="77777777" w:rsidR="00DD5559" w:rsidRDefault="00DD5559">
      <w:pPr>
        <w:pStyle w:val="SourceCode"/>
      </w:pPr>
    </w:p>
    <w:p w14:paraId="4F18BEDF" w14:textId="77777777" w:rsidR="00DD5559" w:rsidRDefault="00343B7B">
      <w:pPr>
        <w:pStyle w:val="SourceCode"/>
      </w:pPr>
      <w:r>
        <w:t xml:space="preserve">    // One client after another, until Ctrl+C stops the program.</w:t>
      </w:r>
    </w:p>
    <w:p w14:paraId="035F52DF" w14:textId="77777777" w:rsidR="00DD5559" w:rsidRDefault="00343B7B">
      <w:pPr>
        <w:pStyle w:val="SourceCode"/>
      </w:pPr>
      <w:r>
        <w:t xml:space="preserve">    while (true) {</w:t>
      </w:r>
    </w:p>
    <w:p w14:paraId="7AFAF107" w14:textId="77777777" w:rsidR="00DD5559" w:rsidRDefault="00343B7B">
      <w:pPr>
        <w:pStyle w:val="SourceCode"/>
      </w:pPr>
      <w:r>
        <w:t xml:space="preserve">        SOCKET connection = accept(listener, nullptr, nullptr);</w:t>
      </w:r>
    </w:p>
    <w:p w14:paraId="07FD8658" w14:textId="77777777" w:rsidR="00DD5559" w:rsidRDefault="00343B7B">
      <w:pPr>
        <w:pStyle w:val="SourceCode"/>
      </w:pPr>
      <w:r>
        <w:t xml:space="preserve">        if (connection == INVALID_SOCKET) {</w:t>
      </w:r>
    </w:p>
    <w:p w14:paraId="2417878E" w14:textId="77777777" w:rsidR="00DD5559" w:rsidRDefault="00343B7B">
      <w:pPr>
        <w:pStyle w:val="SourceCode"/>
      </w:pPr>
      <w:r>
        <w:t xml:space="preserve">            continue;</w:t>
      </w:r>
    </w:p>
    <w:p w14:paraId="35B82528" w14:textId="77777777" w:rsidR="00DD5559" w:rsidRDefault="00343B7B">
      <w:pPr>
        <w:pStyle w:val="SourceCode"/>
      </w:pPr>
      <w:r>
        <w:t xml:space="preserve">        }</w:t>
      </w:r>
    </w:p>
    <w:p w14:paraId="74764FD0" w14:textId="77777777" w:rsidR="00DD5559" w:rsidRDefault="00343B7B">
      <w:pPr>
        <w:pStyle w:val="SourceCode"/>
      </w:pPr>
      <w:r>
        <w:t xml:space="preserve">        serveClient(connection);</w:t>
      </w:r>
    </w:p>
    <w:p w14:paraId="79E0C80F" w14:textId="77777777" w:rsidR="00DD5559" w:rsidRDefault="00343B7B">
      <w:pPr>
        <w:pStyle w:val="SourceCode"/>
        <w:keepNext/>
      </w:pPr>
      <w:r>
        <w:t xml:space="preserve">        closesocket(connection);</w:t>
      </w:r>
    </w:p>
    <w:p w14:paraId="3F67DE10" w14:textId="77777777" w:rsidR="00DD5559" w:rsidRDefault="00343B7B">
      <w:pPr>
        <w:pStyle w:val="SourceCode"/>
        <w:keepNext/>
      </w:pPr>
      <w:r>
        <w:t xml:space="preserve">    }</w:t>
      </w:r>
    </w:p>
    <w:p w14:paraId="0EBED3F9" w14:textId="77777777" w:rsidR="00DD5559" w:rsidRDefault="00343B7B">
      <w:pPr>
        <w:pStyle w:val="SourceCode"/>
      </w:pPr>
      <w:r>
        <w:t>}</w:t>
      </w:r>
    </w:p>
    <w:p w14:paraId="49D6A7DC" w14:textId="77777777" w:rsidR="00DD5559" w:rsidRDefault="00DD5559">
      <w:pPr>
        <w:keepNext/>
      </w:pPr>
    </w:p>
    <w:p w14:paraId="4AF289CC" w14:textId="77777777" w:rsidR="00DD5559" w:rsidRDefault="00343B7B">
      <w:pPr>
        <w:pStyle w:val="Heading3"/>
      </w:pPr>
      <w:r>
        <w:t>cpp/echo_client.cpp</w:t>
      </w:r>
    </w:p>
    <w:p w14:paraId="559D4002" w14:textId="77777777" w:rsidR="00DD5559" w:rsidRDefault="00343B7B">
      <w:pPr>
        <w:pStyle w:val="SourceCode"/>
        <w:keepNext/>
      </w:pPr>
      <w:r>
        <w:t>// Lesson 7.10: the Production-Minded TCP echo client. It connects to the</w:t>
      </w:r>
    </w:p>
    <w:p w14:paraId="0CAD71F5" w14:textId="77777777" w:rsidR="00DD5559" w:rsidRDefault="00343B7B">
      <w:pPr>
        <w:pStyle w:val="SourceCode"/>
        <w:keepNext/>
      </w:pPr>
      <w:r>
        <w:t>// echo server on 127.0.0.1 port 8766, sends HELLO spa, reads the answer</w:t>
      </w:r>
    </w:p>
    <w:p w14:paraId="74F986B0" w14:textId="77777777" w:rsidR="00DD5559" w:rsidRDefault="00343B7B">
      <w:pPr>
        <w:pStyle w:val="SourceCode"/>
      </w:pPr>
      <w:r>
        <w:t>// line within 3000 ms, and prints it with the elapsed time. When no server</w:t>
      </w:r>
    </w:p>
    <w:p w14:paraId="23B1011B" w14:textId="77777777" w:rsidR="00DD5559" w:rsidRDefault="00343B7B">
      <w:pPr>
        <w:pStyle w:val="SourceCode"/>
      </w:pPr>
      <w:r>
        <w:t>// listens, the connection is refused: the client says so, prints the</w:t>
      </w:r>
    </w:p>
    <w:p w14:paraId="58842354" w14:textId="77777777" w:rsidR="00DD5559" w:rsidRDefault="00343B7B">
      <w:pPr>
        <w:pStyle w:val="SourceCode"/>
      </w:pPr>
      <w:r>
        <w:t>// elapsed time, and ends with exit code 1.</w:t>
      </w:r>
    </w:p>
    <w:p w14:paraId="604C2208" w14:textId="77777777" w:rsidR="00DD5559" w:rsidRDefault="00343B7B">
      <w:pPr>
        <w:pStyle w:val="SourceCode"/>
      </w:pPr>
      <w:r>
        <w:t>// Remember, #include adds declarations: winsock2.h for Winsock, chrono</w:t>
      </w:r>
    </w:p>
    <w:p w14:paraId="63C288E9" w14:textId="77777777" w:rsidR="00DD5559" w:rsidRDefault="00343B7B">
      <w:pPr>
        <w:pStyle w:val="SourceCode"/>
      </w:pPr>
      <w:r>
        <w:t>// for the clock, iostream for std::cout, string for std::string.</w:t>
      </w:r>
    </w:p>
    <w:p w14:paraId="390B4416" w14:textId="77777777" w:rsidR="00DD5559" w:rsidRDefault="00343B7B">
      <w:pPr>
        <w:pStyle w:val="SourceCode"/>
      </w:pPr>
      <w:r>
        <w:t>#include &lt;winsock2.h&gt;</w:t>
      </w:r>
    </w:p>
    <w:p w14:paraId="003FD9FC" w14:textId="77777777" w:rsidR="00DD5559" w:rsidRDefault="00343B7B">
      <w:pPr>
        <w:pStyle w:val="SourceCode"/>
      </w:pPr>
      <w:r>
        <w:t>#include &lt;chrono&gt;</w:t>
      </w:r>
    </w:p>
    <w:p w14:paraId="2C9A51CB" w14:textId="77777777" w:rsidR="00DD5559" w:rsidRDefault="00343B7B">
      <w:pPr>
        <w:pStyle w:val="SourceCode"/>
      </w:pPr>
      <w:r>
        <w:t>#include &lt;iostream&gt;</w:t>
      </w:r>
    </w:p>
    <w:p w14:paraId="3740A9E5" w14:textId="77777777" w:rsidR="00DD5559" w:rsidRDefault="00343B7B">
      <w:pPr>
        <w:pStyle w:val="SourceCode"/>
      </w:pPr>
      <w:r>
        <w:t>#include &lt;string&gt;</w:t>
      </w:r>
    </w:p>
    <w:p w14:paraId="46C2938D" w14:textId="77777777" w:rsidR="00DD5559" w:rsidRDefault="00DD5559">
      <w:pPr>
        <w:pStyle w:val="SourceCode"/>
      </w:pPr>
    </w:p>
    <w:p w14:paraId="31A36E80" w14:textId="77777777" w:rsidR="00DD5559" w:rsidRDefault="00343B7B">
      <w:pPr>
        <w:pStyle w:val="SourceCode"/>
      </w:pPr>
      <w:r>
        <w:t>const std::string HOST = "127.0.0.1";</w:t>
      </w:r>
    </w:p>
    <w:p w14:paraId="65D2FC04" w14:textId="77777777" w:rsidR="00DD5559" w:rsidRDefault="00343B7B">
      <w:pPr>
        <w:pStyle w:val="SourceCode"/>
      </w:pPr>
      <w:r>
        <w:t>const int TCP_PORT = 8766;</w:t>
      </w:r>
    </w:p>
    <w:p w14:paraId="6A1B0549" w14:textId="77777777" w:rsidR="00DD5559" w:rsidRDefault="00343B7B">
      <w:pPr>
        <w:pStyle w:val="SourceCode"/>
      </w:pPr>
      <w:r>
        <w:t>const std::string LINE_TO_SEND = "HELLO spa\n";</w:t>
      </w:r>
    </w:p>
    <w:p w14:paraId="29A6A793" w14:textId="77777777" w:rsidR="00DD5559" w:rsidRDefault="00343B7B">
      <w:pPr>
        <w:pStyle w:val="SourceCode"/>
      </w:pPr>
      <w:r>
        <w:t>// How long the client waits for the answer, and the most bytes one line</w:t>
      </w:r>
    </w:p>
    <w:p w14:paraId="79777503" w14:textId="77777777" w:rsidR="00DD5559" w:rsidRDefault="00343B7B">
      <w:pPr>
        <w:pStyle w:val="SourceCode"/>
      </w:pPr>
      <w:r>
        <w:t>// may have, with its \n.</w:t>
      </w:r>
    </w:p>
    <w:p w14:paraId="76D0E049" w14:textId="77777777" w:rsidR="00DD5559" w:rsidRDefault="00343B7B">
      <w:pPr>
        <w:pStyle w:val="SourceCode"/>
      </w:pPr>
      <w:r>
        <w:t>const int SOCKET_TIMEOUT_MS = 3000;</w:t>
      </w:r>
    </w:p>
    <w:p w14:paraId="46393573" w14:textId="77777777" w:rsidR="00DD5559" w:rsidRDefault="00343B7B">
      <w:pPr>
        <w:pStyle w:val="SourceCode"/>
      </w:pPr>
      <w:r>
        <w:t>const std::size_t MAX_LINE_BYTES = 1024;</w:t>
      </w:r>
    </w:p>
    <w:p w14:paraId="1BC44A08" w14:textId="77777777" w:rsidR="00DD5559" w:rsidRDefault="00343B7B">
      <w:pPr>
        <w:pStyle w:val="SourceCode"/>
      </w:pPr>
      <w:r>
        <w:t>// The reply is ECHO and a space, 5 bytes, longer than the line it echoes.</w:t>
      </w:r>
    </w:p>
    <w:p w14:paraId="5458D2CC" w14:textId="77777777" w:rsidR="00DD5559" w:rsidRDefault="00343B7B">
      <w:pPr>
        <w:pStyle w:val="SourceCode"/>
      </w:pPr>
      <w:r>
        <w:t>const std::size_t MAX_REPLY_BYTES = MAX_LINE_BYTES + 5;</w:t>
      </w:r>
    </w:p>
    <w:p w14:paraId="6E9BB74B" w14:textId="77777777" w:rsidR="00DD5559" w:rsidRDefault="00DD5559">
      <w:pPr>
        <w:pStyle w:val="SourceCode"/>
      </w:pPr>
    </w:p>
    <w:p w14:paraId="66D3BA9F" w14:textId="77777777" w:rsidR="00DD5559" w:rsidRDefault="00343B7B">
      <w:pPr>
        <w:pStyle w:val="SourceCode"/>
      </w:pPr>
      <w:r>
        <w:t>// Remember, an enum class names a fixed set of values.</w:t>
      </w:r>
    </w:p>
    <w:p w14:paraId="63AB41B2" w14:textId="77777777" w:rsidR="00DD5559" w:rsidRDefault="00343B7B">
      <w:pPr>
        <w:pStyle w:val="SourceCode"/>
      </w:pPr>
      <w:r>
        <w:t>enum class LineResult { Read, Closed, TooLong, TimedOut, Failed };</w:t>
      </w:r>
    </w:p>
    <w:p w14:paraId="3C0444FF" w14:textId="77777777" w:rsidR="00DD5559" w:rsidRDefault="00DD5559">
      <w:pPr>
        <w:pStyle w:val="SourceCode"/>
      </w:pPr>
    </w:p>
    <w:p w14:paraId="0AD7C3BB" w14:textId="77777777" w:rsidR="00DD5559" w:rsidRDefault="00343B7B">
      <w:pPr>
        <w:pStyle w:val="SourceCode"/>
      </w:pPr>
      <w:r>
        <w:t>// Reads one line into line, without its \n or a \r before it, exactly as</w:t>
      </w:r>
    </w:p>
    <w:p w14:paraId="127C8F4A" w14:textId="77777777" w:rsidR="00DD5559" w:rsidRDefault="00343B7B">
      <w:pPr>
        <w:pStyle w:val="SourceCode"/>
      </w:pPr>
      <w:r>
        <w:t>// the server's readLine does: keep reading until a \n has arrived, and</w:t>
      </w:r>
    </w:p>
    <w:p w14:paraId="4F91BFC1" w14:textId="77777777" w:rsidR="00DD5559" w:rsidRDefault="00343B7B">
      <w:pPr>
        <w:pStyle w:val="SourceCode"/>
      </w:pPr>
      <w:r>
        <w:t>// never more than MAX_REPLY_BYTES.</w:t>
      </w:r>
    </w:p>
    <w:p w14:paraId="25763FF5" w14:textId="77777777" w:rsidR="00DD5559" w:rsidRDefault="00343B7B">
      <w:pPr>
        <w:pStyle w:val="SourceCode"/>
      </w:pPr>
      <w:r>
        <w:t>LineResult readLine(SOCKET connection, std::string &amp;line) {</w:t>
      </w:r>
    </w:p>
    <w:p w14:paraId="4480629C" w14:textId="77777777" w:rsidR="00DD5559" w:rsidRDefault="00343B7B">
      <w:pPr>
        <w:pStyle w:val="SourceCode"/>
      </w:pPr>
      <w:r>
        <w:t xml:space="preserve">    std::string received;</w:t>
      </w:r>
    </w:p>
    <w:p w14:paraId="0C53D4E4" w14:textId="77777777" w:rsidR="00DD5559" w:rsidRDefault="00343B7B">
      <w:pPr>
        <w:pStyle w:val="SourceCode"/>
      </w:pPr>
      <w:r>
        <w:t xml:space="preserve">    char chunk[MAX_REPLY_BYTES];</w:t>
      </w:r>
    </w:p>
    <w:p w14:paraId="071AD69E" w14:textId="77777777" w:rsidR="00DD5559" w:rsidRDefault="00343B7B">
      <w:pPr>
        <w:pStyle w:val="SourceCode"/>
      </w:pPr>
      <w:r>
        <w:t xml:space="preserve">    while (received.find('\n') == std::string::npos) {</w:t>
      </w:r>
    </w:p>
    <w:p w14:paraId="2BA8302F" w14:textId="77777777" w:rsidR="00DD5559" w:rsidRDefault="00343B7B">
      <w:pPr>
        <w:pStyle w:val="SourceCode"/>
      </w:pPr>
      <w:r>
        <w:t xml:space="preserve">        if (received.size() == MAX_REPLY_BYTES) {</w:t>
      </w:r>
    </w:p>
    <w:p w14:paraId="6E4D4B2C" w14:textId="77777777" w:rsidR="00DD5559" w:rsidRDefault="00343B7B">
      <w:pPr>
        <w:pStyle w:val="SourceCode"/>
      </w:pPr>
      <w:r>
        <w:t xml:space="preserve">            return LineResult::TooLong;</w:t>
      </w:r>
    </w:p>
    <w:p w14:paraId="2649B77E" w14:textId="77777777" w:rsidR="00DD5559" w:rsidRDefault="00343B7B">
      <w:pPr>
        <w:pStyle w:val="SourceCode"/>
      </w:pPr>
      <w:r>
        <w:t xml:space="preserve">        }</w:t>
      </w:r>
    </w:p>
    <w:p w14:paraId="751134D0" w14:textId="77777777" w:rsidR="00DD5559" w:rsidRDefault="00343B7B">
      <w:pPr>
        <w:pStyle w:val="SourceCode"/>
      </w:pPr>
      <w:r>
        <w:t xml:space="preserve">        int room = static_cast&lt;int&gt;(MAX_REPLY_BYTES - received.size());</w:t>
      </w:r>
    </w:p>
    <w:p w14:paraId="3023F9D0" w14:textId="77777777" w:rsidR="00DD5559" w:rsidRDefault="00343B7B">
      <w:pPr>
        <w:pStyle w:val="SourceCode"/>
      </w:pPr>
      <w:r>
        <w:t xml:space="preserve">        int count = recv(connection, chunk, room, 0);</w:t>
      </w:r>
    </w:p>
    <w:p w14:paraId="6F3369EA" w14:textId="77777777" w:rsidR="00DD5559" w:rsidRDefault="00343B7B">
      <w:pPr>
        <w:pStyle w:val="SourceCode"/>
      </w:pPr>
      <w:r>
        <w:t xml:space="preserve">        if (count == 0) {</w:t>
      </w:r>
    </w:p>
    <w:p w14:paraId="22732F8B" w14:textId="77777777" w:rsidR="00DD5559" w:rsidRDefault="00343B7B">
      <w:pPr>
        <w:pStyle w:val="SourceCode"/>
      </w:pPr>
      <w:r>
        <w:t xml:space="preserve">            return LineResult::Closed;</w:t>
      </w:r>
    </w:p>
    <w:p w14:paraId="37F3B2F3" w14:textId="77777777" w:rsidR="00DD5559" w:rsidRDefault="00343B7B">
      <w:pPr>
        <w:pStyle w:val="SourceCode"/>
      </w:pPr>
      <w:r>
        <w:t xml:space="preserve">        }</w:t>
      </w:r>
    </w:p>
    <w:p w14:paraId="1B24EABF" w14:textId="77777777" w:rsidR="00DD5559" w:rsidRDefault="00343B7B">
      <w:pPr>
        <w:pStyle w:val="SourceCode"/>
      </w:pPr>
      <w:r>
        <w:t xml:space="preserve">        if (count == SOCKET_ERROR) {</w:t>
      </w:r>
    </w:p>
    <w:p w14:paraId="724E6C63" w14:textId="77777777" w:rsidR="00DD5559" w:rsidRDefault="00343B7B">
      <w:pPr>
        <w:pStyle w:val="SourceCode"/>
      </w:pPr>
      <w:r>
        <w:t xml:space="preserve">            if (WSAGetLastError() == WSAETIMEDOUT) {</w:t>
      </w:r>
    </w:p>
    <w:p w14:paraId="45A10B59" w14:textId="77777777" w:rsidR="00DD5559" w:rsidRDefault="00343B7B">
      <w:pPr>
        <w:pStyle w:val="SourceCode"/>
      </w:pPr>
      <w:r>
        <w:t xml:space="preserve">                return LineResult::TimedOut;</w:t>
      </w:r>
    </w:p>
    <w:p w14:paraId="4E3D3910" w14:textId="77777777" w:rsidR="00DD5559" w:rsidRDefault="00343B7B">
      <w:pPr>
        <w:pStyle w:val="SourceCode"/>
      </w:pPr>
      <w:r>
        <w:t xml:space="preserve">            }</w:t>
      </w:r>
    </w:p>
    <w:p w14:paraId="1DC2EB96" w14:textId="77777777" w:rsidR="00DD5559" w:rsidRDefault="00343B7B">
      <w:pPr>
        <w:pStyle w:val="SourceCode"/>
      </w:pPr>
      <w:r>
        <w:t xml:space="preserve">            return LineResult::Failed;</w:t>
      </w:r>
    </w:p>
    <w:p w14:paraId="59D4ABFD" w14:textId="77777777" w:rsidR="00DD5559" w:rsidRDefault="00343B7B">
      <w:pPr>
        <w:pStyle w:val="SourceCode"/>
      </w:pPr>
      <w:r>
        <w:t xml:space="preserve">        }</w:t>
      </w:r>
    </w:p>
    <w:p w14:paraId="4ED6E239" w14:textId="77777777" w:rsidR="00DD5559" w:rsidRDefault="00343B7B">
      <w:pPr>
        <w:pStyle w:val="SourceCode"/>
      </w:pPr>
      <w:r>
        <w:t xml:space="preserve">        received.append(chunk, count);</w:t>
      </w:r>
    </w:p>
    <w:p w14:paraId="24B19254" w14:textId="77777777" w:rsidR="00DD5559" w:rsidRDefault="00343B7B">
      <w:pPr>
        <w:pStyle w:val="SourceCode"/>
      </w:pPr>
      <w:r>
        <w:t xml:space="preserve">    }</w:t>
      </w:r>
    </w:p>
    <w:p w14:paraId="4B477064" w14:textId="77777777" w:rsidR="00DD5559" w:rsidRDefault="00343B7B">
      <w:pPr>
        <w:pStyle w:val="SourceCode"/>
      </w:pPr>
      <w:r>
        <w:t xml:space="preserve">    line = received.substr(0, received.find('\n'));</w:t>
      </w:r>
    </w:p>
    <w:p w14:paraId="0EAF77EF" w14:textId="77777777" w:rsidR="00DD5559" w:rsidRDefault="00343B7B">
      <w:pPr>
        <w:pStyle w:val="SourceCode"/>
      </w:pPr>
      <w:r>
        <w:t xml:space="preserve">    if (!line.empty() &amp;&amp; line.back() == '\r') {</w:t>
      </w:r>
    </w:p>
    <w:p w14:paraId="7C98C9DD" w14:textId="77777777" w:rsidR="00DD5559" w:rsidRDefault="00343B7B">
      <w:pPr>
        <w:pStyle w:val="SourceCode"/>
      </w:pPr>
      <w:r>
        <w:t xml:space="preserve">        line = line.substr(0, line.size() - 1);</w:t>
      </w:r>
    </w:p>
    <w:p w14:paraId="0C850C6A" w14:textId="77777777" w:rsidR="00DD5559" w:rsidRDefault="00343B7B">
      <w:pPr>
        <w:pStyle w:val="SourceCode"/>
      </w:pPr>
      <w:r>
        <w:t xml:space="preserve">    }</w:t>
      </w:r>
    </w:p>
    <w:p w14:paraId="6739EBFD" w14:textId="77777777" w:rsidR="00DD5559" w:rsidRDefault="00343B7B">
      <w:pPr>
        <w:pStyle w:val="SourceCode"/>
      </w:pPr>
      <w:r>
        <w:t xml:space="preserve">    return LineResult::Read;</w:t>
      </w:r>
    </w:p>
    <w:p w14:paraId="341F2C91" w14:textId="77777777" w:rsidR="00DD5559" w:rsidRDefault="00343B7B">
      <w:pPr>
        <w:pStyle w:val="SourceCode"/>
      </w:pPr>
      <w:r>
        <w:t>}</w:t>
      </w:r>
    </w:p>
    <w:p w14:paraId="2AFD807B" w14:textId="77777777" w:rsidR="00DD5559" w:rsidRDefault="00DD5559">
      <w:pPr>
        <w:pStyle w:val="SourceCode"/>
      </w:pPr>
    </w:p>
    <w:p w14:paraId="5A36C54D" w14:textId="77777777" w:rsidR="00DD5559" w:rsidRDefault="00343B7B">
      <w:pPr>
        <w:pStyle w:val="SourceCode"/>
      </w:pPr>
      <w:r>
        <w:t>// Sends every byte of data, calling send again for any bytes it did not</w:t>
      </w:r>
    </w:p>
    <w:p w14:paraId="023BF3EB" w14:textId="77777777" w:rsidR="00DD5559" w:rsidRDefault="00343B7B">
      <w:pPr>
        <w:pStyle w:val="SourceCode"/>
      </w:pPr>
      <w:r>
        <w:t>// take. Returns false when send failed.</w:t>
      </w:r>
    </w:p>
    <w:p w14:paraId="510922C9" w14:textId="77777777" w:rsidR="00DD5559" w:rsidRDefault="00343B7B">
      <w:pPr>
        <w:pStyle w:val="SourceCode"/>
      </w:pPr>
      <w:r>
        <w:t>bool sendAll(SOCKET connection, const std::string &amp;data) {</w:t>
      </w:r>
    </w:p>
    <w:p w14:paraId="66885D80" w14:textId="77777777" w:rsidR="00DD5559" w:rsidRDefault="00343B7B">
      <w:pPr>
        <w:pStyle w:val="SourceCode"/>
      </w:pPr>
      <w:r>
        <w:t xml:space="preserve">    std::size_t sent = 0;</w:t>
      </w:r>
    </w:p>
    <w:p w14:paraId="1877D83C" w14:textId="77777777" w:rsidR="00DD5559" w:rsidRDefault="00343B7B">
      <w:pPr>
        <w:pStyle w:val="SourceCode"/>
      </w:pPr>
      <w:r>
        <w:t xml:space="preserve">    while (sent &lt; data.size()) {</w:t>
      </w:r>
    </w:p>
    <w:p w14:paraId="48AF3C61" w14:textId="77777777" w:rsidR="00DD5559" w:rsidRDefault="00343B7B">
      <w:pPr>
        <w:pStyle w:val="SourceCode"/>
      </w:pPr>
      <w:r>
        <w:t xml:space="preserve">        int count = send(connection, data.c_str() + sent,</w:t>
      </w:r>
    </w:p>
    <w:p w14:paraId="05AC3321" w14:textId="77777777" w:rsidR="00DD5559" w:rsidRDefault="00343B7B">
      <w:pPr>
        <w:pStyle w:val="SourceCode"/>
      </w:pPr>
      <w:r>
        <w:t xml:space="preserve">                         static_cast&lt;int&gt;(data.size() - sent), 0);</w:t>
      </w:r>
    </w:p>
    <w:p w14:paraId="3A321CF4" w14:textId="77777777" w:rsidR="00DD5559" w:rsidRDefault="00343B7B">
      <w:pPr>
        <w:pStyle w:val="SourceCode"/>
      </w:pPr>
      <w:r>
        <w:t xml:space="preserve">        if (count == SOCKET_ERROR) {</w:t>
      </w:r>
    </w:p>
    <w:p w14:paraId="2F8D9DAD" w14:textId="77777777" w:rsidR="00DD5559" w:rsidRDefault="00343B7B">
      <w:pPr>
        <w:pStyle w:val="SourceCode"/>
      </w:pPr>
      <w:r>
        <w:t xml:space="preserve">            return false;</w:t>
      </w:r>
    </w:p>
    <w:p w14:paraId="66E6B1F0" w14:textId="77777777" w:rsidR="00DD5559" w:rsidRDefault="00343B7B">
      <w:pPr>
        <w:pStyle w:val="SourceCode"/>
      </w:pPr>
      <w:r>
        <w:t xml:space="preserve">        }</w:t>
      </w:r>
    </w:p>
    <w:p w14:paraId="3B4537F4" w14:textId="77777777" w:rsidR="00DD5559" w:rsidRDefault="00343B7B">
      <w:pPr>
        <w:pStyle w:val="SourceCode"/>
      </w:pPr>
      <w:r>
        <w:t xml:space="preserve">        sent += count;</w:t>
      </w:r>
    </w:p>
    <w:p w14:paraId="69805777" w14:textId="77777777" w:rsidR="00DD5559" w:rsidRDefault="00343B7B">
      <w:pPr>
        <w:pStyle w:val="SourceCode"/>
      </w:pPr>
      <w:r>
        <w:t xml:space="preserve">    }</w:t>
      </w:r>
    </w:p>
    <w:p w14:paraId="7BA86989" w14:textId="77777777" w:rsidR="00DD5559" w:rsidRDefault="00343B7B">
      <w:pPr>
        <w:pStyle w:val="SourceCode"/>
      </w:pPr>
      <w:r>
        <w:t xml:space="preserve">    return true;</w:t>
      </w:r>
    </w:p>
    <w:p w14:paraId="06E5AFE6" w14:textId="77777777" w:rsidR="00DD5559" w:rsidRDefault="00343B7B">
      <w:pPr>
        <w:pStyle w:val="SourceCode"/>
      </w:pPr>
      <w:r>
        <w:t>}</w:t>
      </w:r>
    </w:p>
    <w:p w14:paraId="3499B93C" w14:textId="77777777" w:rsidR="00DD5559" w:rsidRDefault="00DD5559">
      <w:pPr>
        <w:pStyle w:val="SourceCode"/>
      </w:pPr>
    </w:p>
    <w:p w14:paraId="086412DC" w14:textId="77777777" w:rsidR="00DD5559" w:rsidRDefault="00343B7B">
      <w:pPr>
        <w:pStyle w:val="SourceCode"/>
      </w:pPr>
      <w:r>
        <w:t>// Connects, sends the line, and reads the answer. Prints the Reply line,</w:t>
      </w:r>
    </w:p>
    <w:p w14:paraId="02343028" w14:textId="77777777" w:rsidR="00DD5559" w:rsidRDefault="00343B7B">
      <w:pPr>
        <w:pStyle w:val="SourceCode"/>
      </w:pPr>
      <w:r>
        <w:t>// or one Error line on the error stream. Returns 0 or 1, main's exit code.</w:t>
      </w:r>
    </w:p>
    <w:p w14:paraId="272824C8" w14:textId="77777777" w:rsidR="00DD5559" w:rsidRDefault="00343B7B">
      <w:pPr>
        <w:pStyle w:val="SourceCode"/>
      </w:pPr>
      <w:r>
        <w:t>int exchangeLine(SOCKET connection) {</w:t>
      </w:r>
    </w:p>
    <w:p w14:paraId="4A17D39E" w14:textId="77777777" w:rsidR="00DD5559" w:rsidRDefault="00343B7B">
      <w:pPr>
        <w:pStyle w:val="SourceCode"/>
      </w:pPr>
      <w:r>
        <w:t xml:space="preserve">    // SO_RCVTIMEO: every recv gives up after SOCKET_TIMEOUT_MS.</w:t>
      </w:r>
    </w:p>
    <w:p w14:paraId="0F1E1F68" w14:textId="77777777" w:rsidR="00DD5559" w:rsidRDefault="00343B7B">
      <w:pPr>
        <w:pStyle w:val="SourceCode"/>
      </w:pPr>
      <w:r>
        <w:t xml:space="preserve">    DWORD timeoutMs = SOCKET_TIMEOUT_MS;</w:t>
      </w:r>
    </w:p>
    <w:p w14:paraId="11A78571" w14:textId="77777777" w:rsidR="00DD5559" w:rsidRDefault="00343B7B">
      <w:pPr>
        <w:pStyle w:val="SourceCode"/>
      </w:pPr>
      <w:r>
        <w:t xml:space="preserve">    setsockopt(connection, SOL_SOCKET, SO_RCVTIMEO, (const char *)&amp;timeoutMs,</w:t>
      </w:r>
    </w:p>
    <w:p w14:paraId="62B6FD6A" w14:textId="77777777" w:rsidR="00DD5559" w:rsidRDefault="00343B7B">
      <w:pPr>
        <w:pStyle w:val="SourceCode"/>
      </w:pPr>
      <w:r>
        <w:t xml:space="preserve">               sizeof timeoutMs);</w:t>
      </w:r>
    </w:p>
    <w:p w14:paraId="2124C2A5" w14:textId="77777777" w:rsidR="00DD5559" w:rsidRDefault="00DD5559">
      <w:pPr>
        <w:pStyle w:val="SourceCode"/>
      </w:pPr>
    </w:p>
    <w:p w14:paraId="1A4C0671" w14:textId="77777777" w:rsidR="00DD5559" w:rsidRDefault="00343B7B">
      <w:pPr>
        <w:pStyle w:val="SourceCode"/>
      </w:pPr>
      <w:r>
        <w:t xml:space="preserve">    // connect would wait as long as Windows likes (about 21 seconds for a</w:t>
      </w:r>
    </w:p>
    <w:p w14:paraId="719FD000" w14:textId="77777777" w:rsidR="00DD5559" w:rsidRDefault="00343B7B">
      <w:pPr>
        <w:pStyle w:val="SourceCode"/>
      </w:pPr>
      <w:r>
        <w:t xml:space="preserve">    // computer that never answers). WSAConnectByNameA connects with a time</w:t>
      </w:r>
    </w:p>
    <w:p w14:paraId="1AFB7D9F" w14:textId="77777777" w:rsidR="00DD5559" w:rsidRDefault="00343B7B">
      <w:pPr>
        <w:pStyle w:val="SourceCode"/>
      </w:pPr>
      <w:r>
        <w:t xml:space="preserve">    // limit: a timeval of seconds and microseconds. It reads the host and</w:t>
      </w:r>
    </w:p>
    <w:p w14:paraId="3D0F0CB6" w14:textId="77777777" w:rsidR="00DD5559" w:rsidRDefault="00343B7B">
      <w:pPr>
        <w:pStyle w:val="SourceCode"/>
      </w:pPr>
      <w:r>
        <w:t xml:space="preserve">    // the port as changeable text, so both are copied and passed with</w:t>
      </w:r>
    </w:p>
    <w:p w14:paraId="056774B1" w14:textId="77777777" w:rsidR="00DD5559" w:rsidRDefault="00343B7B">
      <w:pPr>
        <w:pStyle w:val="SourceCode"/>
      </w:pPr>
      <w:r>
        <w:t xml:space="preserve">    // data(); the first four nullptrs are details it can give back, not</w:t>
      </w:r>
    </w:p>
    <w:p w14:paraId="6CF46438" w14:textId="77777777" w:rsidR="00DD5559" w:rsidRDefault="00343B7B">
      <w:pPr>
        <w:pStyle w:val="SourceCode"/>
      </w:pPr>
      <w:r>
        <w:t xml:space="preserve">    // needed here, and the last is a reserved place that must be nullptr.</w:t>
      </w:r>
    </w:p>
    <w:p w14:paraId="76B5A1D7" w14:textId="77777777" w:rsidR="00DD5559" w:rsidRDefault="00343B7B">
      <w:pPr>
        <w:pStyle w:val="SourceCode"/>
      </w:pPr>
      <w:r>
        <w:t xml:space="preserve">    std::string hostText = HOST;</w:t>
      </w:r>
    </w:p>
    <w:p w14:paraId="310EABB8" w14:textId="77777777" w:rsidR="00DD5559" w:rsidRDefault="00343B7B">
      <w:pPr>
        <w:pStyle w:val="SourceCode"/>
      </w:pPr>
      <w:r>
        <w:t xml:space="preserve">    std::string portText = std::to_string(TCP_PORT);</w:t>
      </w:r>
    </w:p>
    <w:p w14:paraId="1ADE7A01" w14:textId="77777777" w:rsidR="00DD5559" w:rsidRDefault="00343B7B">
      <w:pPr>
        <w:pStyle w:val="SourceCode"/>
      </w:pPr>
      <w:r>
        <w:t xml:space="preserve">    timeval limit{SOCKET_TIMEOUT_MS / 1000, (SOCKET_TIMEOUT_MS % 1000) * 1000};</w:t>
      </w:r>
    </w:p>
    <w:p w14:paraId="63FB28C4" w14:textId="77777777" w:rsidR="00DD5559" w:rsidRDefault="00343B7B">
      <w:pPr>
        <w:pStyle w:val="SourceCode"/>
      </w:pPr>
      <w:r>
        <w:t xml:space="preserve">    if (!WSAConnectByNameA(connection, hostText.data(), portText.data(),</w:t>
      </w:r>
    </w:p>
    <w:p w14:paraId="3557CE15" w14:textId="77777777" w:rsidR="00DD5559" w:rsidRDefault="00343B7B">
      <w:pPr>
        <w:pStyle w:val="SourceCode"/>
      </w:pPr>
      <w:r>
        <w:t xml:space="preserve">                           nullptr, nullptr, nullptr, nullptr, &amp;limit,</w:t>
      </w:r>
    </w:p>
    <w:p w14:paraId="0489BE2B" w14:textId="77777777" w:rsidR="00DD5559" w:rsidRDefault="00343B7B">
      <w:pPr>
        <w:pStyle w:val="SourceCode"/>
      </w:pPr>
      <w:r>
        <w:t xml:space="preserve">                           nullptr)) {</w:t>
      </w:r>
    </w:p>
    <w:p w14:paraId="3351367D" w14:textId="77777777" w:rsidR="00DD5559" w:rsidRDefault="00343B7B">
      <w:pPr>
        <w:pStyle w:val="SourceCode"/>
      </w:pPr>
      <w:r>
        <w:t xml:space="preserve">        // WSAECONNREFUSED (10061): the computer answered, but nothing</w:t>
      </w:r>
    </w:p>
    <w:p w14:paraId="4DA41C19" w14:textId="77777777" w:rsidR="00DD5559" w:rsidRDefault="00343B7B">
      <w:pPr>
        <w:pStyle w:val="SourceCode"/>
      </w:pPr>
      <w:r>
        <w:t xml:space="preserve">        // listens on the port.</w:t>
      </w:r>
    </w:p>
    <w:p w14:paraId="2BD6B7E3" w14:textId="77777777" w:rsidR="00DD5559" w:rsidRDefault="00343B7B">
      <w:pPr>
        <w:pStyle w:val="SourceCode"/>
      </w:pPr>
      <w:r>
        <w:t xml:space="preserve">        if (WSAGetLastError() == WSAECONNREFUSED) {</w:t>
      </w:r>
    </w:p>
    <w:p w14:paraId="675939E8" w14:textId="77777777" w:rsidR="00DD5559" w:rsidRDefault="00343B7B">
      <w:pPr>
        <w:pStyle w:val="SourceCode"/>
      </w:pPr>
      <w:r>
        <w:t xml:space="preserve">            std::cerr &lt;&lt; "Error: connection refused by " &lt;&lt; HOST &lt;&lt; ":"</w:t>
      </w:r>
    </w:p>
    <w:p w14:paraId="650F6D32" w14:textId="77777777" w:rsidR="00DD5559" w:rsidRDefault="00343B7B">
      <w:pPr>
        <w:pStyle w:val="SourceCode"/>
      </w:pPr>
      <w:r>
        <w:t xml:space="preserve">                      &lt;&lt; TCP_PORT &lt;&lt; std::endl;</w:t>
      </w:r>
    </w:p>
    <w:p w14:paraId="1BDCF0EE" w14:textId="77777777" w:rsidR="00DD5559" w:rsidRDefault="00343B7B">
      <w:pPr>
        <w:pStyle w:val="SourceCode"/>
      </w:pPr>
      <w:r>
        <w:t xml:space="preserve">        } else {</w:t>
      </w:r>
    </w:p>
    <w:p w14:paraId="0613A52B" w14:textId="77777777" w:rsidR="00DD5559" w:rsidRDefault="00343B7B">
      <w:pPr>
        <w:pStyle w:val="SourceCode"/>
      </w:pPr>
      <w:r>
        <w:t xml:space="preserve">            std::cerr &lt;&lt; "Error: could not connect to " &lt;&lt; HOST &lt;&lt; ":"</w:t>
      </w:r>
    </w:p>
    <w:p w14:paraId="3AB419C5" w14:textId="77777777" w:rsidR="00DD5559" w:rsidRDefault="00343B7B">
      <w:pPr>
        <w:pStyle w:val="SourceCode"/>
      </w:pPr>
      <w:r>
        <w:t xml:space="preserve">                      &lt;&lt; TCP_PORT &lt;&lt; std::endl;</w:t>
      </w:r>
    </w:p>
    <w:p w14:paraId="2A4D686B" w14:textId="77777777" w:rsidR="00DD5559" w:rsidRDefault="00343B7B">
      <w:pPr>
        <w:pStyle w:val="SourceCode"/>
      </w:pPr>
      <w:r>
        <w:t xml:space="preserve">        }</w:t>
      </w:r>
    </w:p>
    <w:p w14:paraId="76ABA024" w14:textId="77777777" w:rsidR="00DD5559" w:rsidRDefault="00343B7B">
      <w:pPr>
        <w:pStyle w:val="SourceCode"/>
      </w:pPr>
      <w:r>
        <w:t xml:space="preserve">        return 1;</w:t>
      </w:r>
    </w:p>
    <w:p w14:paraId="312B8C06" w14:textId="77777777" w:rsidR="00DD5559" w:rsidRDefault="00343B7B">
      <w:pPr>
        <w:pStyle w:val="SourceCode"/>
      </w:pPr>
      <w:r>
        <w:t xml:space="preserve">    }</w:t>
      </w:r>
    </w:p>
    <w:p w14:paraId="6EA7A143" w14:textId="77777777" w:rsidR="00DD5559" w:rsidRDefault="00DD5559">
      <w:pPr>
        <w:pStyle w:val="SourceCode"/>
      </w:pPr>
    </w:p>
    <w:p w14:paraId="2FE27470" w14:textId="77777777" w:rsidR="00DD5559" w:rsidRDefault="00343B7B">
      <w:pPr>
        <w:pStyle w:val="SourceCode"/>
      </w:pPr>
      <w:r>
        <w:t xml:space="preserve">    if (!sendAll(connection, LINE_TO_SEND)) {</w:t>
      </w:r>
    </w:p>
    <w:p w14:paraId="1D99B226" w14:textId="77777777" w:rsidR="00DD5559" w:rsidRDefault="00343B7B">
      <w:pPr>
        <w:pStyle w:val="SourceCode"/>
      </w:pPr>
      <w:r>
        <w:t xml:space="preserve">        std::cerr &lt;&lt; "Error: could not send the line" &lt;&lt; std::endl;</w:t>
      </w:r>
    </w:p>
    <w:p w14:paraId="2C541DE5" w14:textId="77777777" w:rsidR="00DD5559" w:rsidRDefault="00343B7B">
      <w:pPr>
        <w:pStyle w:val="SourceCode"/>
      </w:pPr>
      <w:r>
        <w:t xml:space="preserve">        return 1;</w:t>
      </w:r>
    </w:p>
    <w:p w14:paraId="320B959C" w14:textId="77777777" w:rsidR="00DD5559" w:rsidRDefault="00343B7B">
      <w:pPr>
        <w:pStyle w:val="SourceCode"/>
      </w:pPr>
      <w:r>
        <w:t xml:space="preserve">    }</w:t>
      </w:r>
    </w:p>
    <w:p w14:paraId="01775D17" w14:textId="77777777" w:rsidR="00DD5559" w:rsidRDefault="00DD5559">
      <w:pPr>
        <w:pStyle w:val="SourceCode"/>
      </w:pPr>
    </w:p>
    <w:p w14:paraId="5B3ADF8B" w14:textId="77777777" w:rsidR="00DD5559" w:rsidRDefault="00343B7B">
      <w:pPr>
        <w:pStyle w:val="SourceCode"/>
      </w:pPr>
      <w:r>
        <w:t xml:space="preserve">    std::string reply;</w:t>
      </w:r>
    </w:p>
    <w:p w14:paraId="7C9ECD6E" w14:textId="77777777" w:rsidR="00DD5559" w:rsidRDefault="00343B7B">
      <w:pPr>
        <w:pStyle w:val="SourceCode"/>
      </w:pPr>
      <w:r>
        <w:t xml:space="preserve">    LineResult lineResult = readLine(connection, reply);</w:t>
      </w:r>
    </w:p>
    <w:p w14:paraId="733BFCE1" w14:textId="77777777" w:rsidR="00DD5559" w:rsidRDefault="00343B7B">
      <w:pPr>
        <w:pStyle w:val="SourceCode"/>
      </w:pPr>
      <w:r>
        <w:t xml:space="preserve">    if (lineResult == LineResult::TimedOut) {</w:t>
      </w:r>
    </w:p>
    <w:p w14:paraId="5F6130C2" w14:textId="77777777" w:rsidR="00DD5559" w:rsidRDefault="00343B7B">
      <w:pPr>
        <w:pStyle w:val="SourceCode"/>
      </w:pPr>
      <w:r>
        <w:t xml:space="preserve">        std::cerr &lt;&lt; "Error: no reply within " &lt;&lt; SOCKET_TIMEOUT_MS &lt;&lt; " ms"</w:t>
      </w:r>
    </w:p>
    <w:p w14:paraId="2E986768" w14:textId="77777777" w:rsidR="00DD5559" w:rsidRDefault="00343B7B">
      <w:pPr>
        <w:pStyle w:val="SourceCode"/>
      </w:pPr>
      <w:r>
        <w:t xml:space="preserve">                  &lt;&lt; std::endl;</w:t>
      </w:r>
    </w:p>
    <w:p w14:paraId="27C3CDF6" w14:textId="77777777" w:rsidR="00DD5559" w:rsidRDefault="00343B7B">
      <w:pPr>
        <w:pStyle w:val="SourceCode"/>
      </w:pPr>
      <w:r>
        <w:t xml:space="preserve">        return 1;</w:t>
      </w:r>
    </w:p>
    <w:p w14:paraId="1DC10D4B" w14:textId="77777777" w:rsidR="00DD5559" w:rsidRDefault="00343B7B">
      <w:pPr>
        <w:pStyle w:val="SourceCode"/>
      </w:pPr>
      <w:r>
        <w:t xml:space="preserve">    }</w:t>
      </w:r>
    </w:p>
    <w:p w14:paraId="1227AF32" w14:textId="77777777" w:rsidR="00DD5559" w:rsidRDefault="00343B7B">
      <w:pPr>
        <w:pStyle w:val="SourceCode"/>
      </w:pPr>
      <w:r>
        <w:t xml:space="preserve">    if (lineResult != LineResult::Read) {</w:t>
      </w:r>
    </w:p>
    <w:p w14:paraId="1778C671" w14:textId="77777777" w:rsidR="00DD5559" w:rsidRDefault="00343B7B">
      <w:pPr>
        <w:pStyle w:val="SourceCode"/>
      </w:pPr>
      <w:r>
        <w:t xml:space="preserve">        std::cerr &lt;&lt; "Error: no complete reply line" &lt;&lt; std::endl;</w:t>
      </w:r>
    </w:p>
    <w:p w14:paraId="0F619626" w14:textId="77777777" w:rsidR="00DD5559" w:rsidRDefault="00343B7B">
      <w:pPr>
        <w:pStyle w:val="SourceCode"/>
      </w:pPr>
      <w:r>
        <w:t xml:space="preserve">        return 1;</w:t>
      </w:r>
    </w:p>
    <w:p w14:paraId="2DC9F304" w14:textId="77777777" w:rsidR="00DD5559" w:rsidRDefault="00343B7B">
      <w:pPr>
        <w:pStyle w:val="SourceCode"/>
      </w:pPr>
      <w:r>
        <w:t xml:space="preserve">    }</w:t>
      </w:r>
    </w:p>
    <w:p w14:paraId="377CB7AC" w14:textId="77777777" w:rsidR="00DD5559" w:rsidRDefault="00343B7B">
      <w:pPr>
        <w:pStyle w:val="SourceCode"/>
      </w:pPr>
      <w:r>
        <w:t xml:space="preserve">    std::cout &lt;&lt; "Reply: " &lt;&lt; reply &lt;&lt; std::endl;</w:t>
      </w:r>
    </w:p>
    <w:p w14:paraId="469F0572" w14:textId="77777777" w:rsidR="00DD5559" w:rsidRDefault="00343B7B">
      <w:pPr>
        <w:pStyle w:val="SourceCode"/>
      </w:pPr>
      <w:r>
        <w:t xml:space="preserve">    return 0;</w:t>
      </w:r>
    </w:p>
    <w:p w14:paraId="5DA0B696" w14:textId="77777777" w:rsidR="00DD5559" w:rsidRDefault="00343B7B">
      <w:pPr>
        <w:pStyle w:val="SourceCode"/>
      </w:pPr>
      <w:r>
        <w:t>}</w:t>
      </w:r>
    </w:p>
    <w:p w14:paraId="79897FF7" w14:textId="77777777" w:rsidR="00DD5559" w:rsidRDefault="00DD5559">
      <w:pPr>
        <w:pStyle w:val="SourceCode"/>
      </w:pPr>
    </w:p>
    <w:p w14:paraId="2AFF2104" w14:textId="77777777" w:rsidR="00DD5559" w:rsidRDefault="00343B7B">
      <w:pPr>
        <w:pStyle w:val="SourceCode"/>
      </w:pPr>
      <w:r>
        <w:t>// Remember, main starts the program; 0 = success, 1 = failure.</w:t>
      </w:r>
    </w:p>
    <w:p w14:paraId="18A25AB7" w14:textId="77777777" w:rsidR="00DD5559" w:rsidRDefault="00343B7B">
      <w:pPr>
        <w:pStyle w:val="SourceCode"/>
      </w:pPr>
      <w:r>
        <w:t>int main() {</w:t>
      </w:r>
    </w:p>
    <w:p w14:paraId="277EE42A" w14:textId="77777777" w:rsidR="00DD5559" w:rsidRDefault="00343B7B">
      <w:pPr>
        <w:pStyle w:val="SourceCode"/>
      </w:pPr>
      <w:r>
        <w:t xml:space="preserve">    WSADATA winsockData;</w:t>
      </w:r>
    </w:p>
    <w:p w14:paraId="4A03F640" w14:textId="77777777" w:rsidR="00DD5559" w:rsidRDefault="00343B7B">
      <w:pPr>
        <w:pStyle w:val="SourceCode"/>
      </w:pPr>
      <w:r>
        <w:t xml:space="preserve">    if (WSAStartup(MAKEWORD(2, 2), &amp;winsockData) != 0) {</w:t>
      </w:r>
    </w:p>
    <w:p w14:paraId="150ACAAC" w14:textId="77777777" w:rsidR="00DD5559" w:rsidRDefault="00343B7B">
      <w:pPr>
        <w:pStyle w:val="SourceCode"/>
      </w:pPr>
      <w:r>
        <w:t xml:space="preserve">        std::cerr &lt;&lt; "Error: could not start Winsock" &lt;&lt; std::endl;</w:t>
      </w:r>
    </w:p>
    <w:p w14:paraId="5A0DDEA8" w14:textId="77777777" w:rsidR="00DD5559" w:rsidRDefault="00343B7B">
      <w:pPr>
        <w:pStyle w:val="SourceCode"/>
      </w:pPr>
      <w:r>
        <w:t xml:space="preserve">        return 1;</w:t>
      </w:r>
    </w:p>
    <w:p w14:paraId="6123B962" w14:textId="77777777" w:rsidR="00DD5559" w:rsidRDefault="00343B7B">
      <w:pPr>
        <w:pStyle w:val="SourceCode"/>
      </w:pPr>
      <w:r>
        <w:t xml:space="preserve">    }</w:t>
      </w:r>
    </w:p>
    <w:p w14:paraId="328BC316" w14:textId="77777777" w:rsidR="00DD5559" w:rsidRDefault="00343B7B">
      <w:pPr>
        <w:pStyle w:val="SourceCode"/>
      </w:pPr>
      <w:r>
        <w:t xml:space="preserve">    // Remember, steady_clock only moves forward (Lesson 7.4).</w:t>
      </w:r>
    </w:p>
    <w:p w14:paraId="36C7FEB5" w14:textId="77777777" w:rsidR="00DD5559" w:rsidRDefault="00343B7B">
      <w:pPr>
        <w:pStyle w:val="SourceCode"/>
      </w:pPr>
      <w:r>
        <w:t xml:space="preserve">    auto start = std::chrono::steady_clock::now();</w:t>
      </w:r>
    </w:p>
    <w:p w14:paraId="318325D2" w14:textId="77777777" w:rsidR="00DD5559" w:rsidRDefault="00DD5559">
      <w:pPr>
        <w:pStyle w:val="SourceCode"/>
      </w:pPr>
    </w:p>
    <w:p w14:paraId="0F4EA862" w14:textId="77777777" w:rsidR="00DD5559" w:rsidRDefault="00343B7B">
      <w:pPr>
        <w:pStyle w:val="SourceCode"/>
      </w:pPr>
      <w:r>
        <w:t xml:space="preserve">    SOCKET connection = socket(AF_INET, SOCK_STREAM, IPPROTO_TCP);</w:t>
      </w:r>
    </w:p>
    <w:p w14:paraId="579E68D4" w14:textId="77777777" w:rsidR="00DD5559" w:rsidRDefault="00343B7B">
      <w:pPr>
        <w:pStyle w:val="SourceCode"/>
      </w:pPr>
      <w:r>
        <w:t xml:space="preserve">    int exitCode = 1;</w:t>
      </w:r>
    </w:p>
    <w:p w14:paraId="732873D0" w14:textId="77777777" w:rsidR="00DD5559" w:rsidRDefault="00343B7B">
      <w:pPr>
        <w:pStyle w:val="SourceCode"/>
      </w:pPr>
      <w:r>
        <w:t xml:space="preserve">    if (connection == INVALID_SOCKET) {</w:t>
      </w:r>
    </w:p>
    <w:p w14:paraId="71EFFADB" w14:textId="77777777" w:rsidR="00DD5559" w:rsidRDefault="00343B7B">
      <w:pPr>
        <w:pStyle w:val="SourceCode"/>
      </w:pPr>
      <w:r>
        <w:t xml:space="preserve">        std::cerr &lt;&lt; "Error: could not create a socket" &lt;&lt; std::endl;</w:t>
      </w:r>
    </w:p>
    <w:p w14:paraId="1E778CFC" w14:textId="77777777" w:rsidR="00DD5559" w:rsidRDefault="00343B7B">
      <w:pPr>
        <w:pStyle w:val="SourceCode"/>
      </w:pPr>
      <w:r>
        <w:t xml:space="preserve">    } else {</w:t>
      </w:r>
    </w:p>
    <w:p w14:paraId="6B6868E6" w14:textId="77777777" w:rsidR="00DD5559" w:rsidRDefault="00343B7B">
      <w:pPr>
        <w:pStyle w:val="SourceCode"/>
      </w:pPr>
      <w:r>
        <w:t xml:space="preserve">        exitCode = exchangeLine(connection);</w:t>
      </w:r>
    </w:p>
    <w:p w14:paraId="1F8D3917" w14:textId="77777777" w:rsidR="00DD5559" w:rsidRDefault="00343B7B">
      <w:pPr>
        <w:pStyle w:val="SourceCode"/>
      </w:pPr>
      <w:r>
        <w:t xml:space="preserve">        closesocket(connection);</w:t>
      </w:r>
    </w:p>
    <w:p w14:paraId="07D3F2D0" w14:textId="77777777" w:rsidR="00DD5559" w:rsidRDefault="00343B7B">
      <w:pPr>
        <w:pStyle w:val="SourceCode"/>
      </w:pPr>
      <w:r>
        <w:t xml:space="preserve">    }</w:t>
      </w:r>
    </w:p>
    <w:p w14:paraId="6916C5AA" w14:textId="77777777" w:rsidR="00DD5559" w:rsidRDefault="00343B7B">
      <w:pPr>
        <w:pStyle w:val="SourceCode"/>
      </w:pPr>
      <w:r>
        <w:t xml:space="preserve">    // The elapsed time prints after a failure too: a refusal takes about</w:t>
      </w:r>
    </w:p>
    <w:p w14:paraId="29A9FC20" w14:textId="77777777" w:rsidR="00DD5559" w:rsidRDefault="00343B7B">
      <w:pPr>
        <w:pStyle w:val="SourceCode"/>
      </w:pPr>
      <w:r>
        <w:t xml:space="preserve">    // 2000 ms, because Windows tries the connection again first.</w:t>
      </w:r>
    </w:p>
    <w:p w14:paraId="793A2AA4" w14:textId="77777777" w:rsidR="00DD5559" w:rsidRDefault="00343B7B">
      <w:pPr>
        <w:pStyle w:val="SourceCode"/>
      </w:pPr>
      <w:r>
        <w:t xml:space="preserve">    auto elapsed = std::chrono::duration_cast&lt;std::chrono::milliseconds&gt;(</w:t>
      </w:r>
    </w:p>
    <w:p w14:paraId="4782DFAC" w14:textId="77777777" w:rsidR="00DD5559" w:rsidRDefault="00343B7B">
      <w:pPr>
        <w:pStyle w:val="SourceCode"/>
      </w:pPr>
      <w:r>
        <w:t xml:space="preserve">        std::chrono::steady_clock::now() - start);</w:t>
      </w:r>
    </w:p>
    <w:p w14:paraId="02CB9A56" w14:textId="77777777" w:rsidR="00DD5559" w:rsidRDefault="00343B7B">
      <w:pPr>
        <w:pStyle w:val="SourceCode"/>
      </w:pPr>
      <w:r>
        <w:t xml:space="preserve">    std::cout &lt;&lt; "Elapsed: " &lt;&lt; elapsed.count() &lt;&lt; " ms" &lt;&lt; std::endl;</w:t>
      </w:r>
    </w:p>
    <w:p w14:paraId="57EC8858" w14:textId="77777777" w:rsidR="00DD5559" w:rsidRDefault="00343B7B">
      <w:pPr>
        <w:pStyle w:val="SourceCode"/>
        <w:keepNext/>
      </w:pPr>
      <w:r>
        <w:t xml:space="preserve">    WSACleanup();</w:t>
      </w:r>
    </w:p>
    <w:p w14:paraId="28376D2B" w14:textId="77777777" w:rsidR="00DD5559" w:rsidRDefault="00343B7B">
      <w:pPr>
        <w:pStyle w:val="SourceCode"/>
        <w:keepNext/>
      </w:pPr>
      <w:r>
        <w:t xml:space="preserve">    return exitCode;</w:t>
      </w:r>
    </w:p>
    <w:p w14:paraId="7163C2E4" w14:textId="77777777" w:rsidR="00DD5559" w:rsidRDefault="00343B7B">
      <w:pPr>
        <w:pStyle w:val="SourceCode"/>
      </w:pPr>
      <w:r>
        <w:t>}</w:t>
      </w:r>
    </w:p>
    <w:p w14:paraId="1B388E7B" w14:textId="77777777" w:rsidR="00DD5559" w:rsidRDefault="00DD5559">
      <w:pPr>
        <w:keepNext/>
      </w:pPr>
    </w:p>
    <w:p w14:paraId="63BEBCA7" w14:textId="77777777" w:rsidR="00DD5559" w:rsidRDefault="00343B7B">
      <w:pPr>
        <w:pStyle w:val="Heading3"/>
      </w:pPr>
      <w:r>
        <w:t>Windows PowerShell Server Build and Run</w:t>
      </w:r>
    </w:p>
    <w:p w14:paraId="275846CF" w14:textId="77777777" w:rsidR="00DD5559" w:rsidRDefault="00343B7B">
      <w:pPr>
        <w:keepNext/>
      </w:pPr>
      <w:r>
        <w:t>In Terminal 1, start the Production-Minded server:</w:t>
      </w:r>
    </w:p>
    <w:p w14:paraId="00A13B82" w14:textId="77777777" w:rsidR="00DD5559" w:rsidRDefault="00DD5559">
      <w:pPr>
        <w:keepNext/>
      </w:pPr>
    </w:p>
    <w:p w14:paraId="4474A891" w14:textId="77777777" w:rsidR="00DD5559" w:rsidRDefault="00343B7B">
      <w:pPr>
        <w:pStyle w:val="CommandBlock"/>
        <w:keepNext/>
      </w:pPr>
      <w:r>
        <w:t>g++ -std=c++20 -Wall -Wextra -Wpedantic -Werror .\cpp\echo_server.cpp `</w:t>
      </w:r>
    </w:p>
    <w:p w14:paraId="4A73A150" w14:textId="77777777" w:rsidR="00DD5559" w:rsidRDefault="00343B7B">
      <w:pPr>
        <w:pStyle w:val="CommandBlock"/>
        <w:keepNext/>
      </w:pPr>
      <w:r>
        <w:t xml:space="preserve">    -lws2_32 -o .\cpp\echo-server.exe</w:t>
      </w:r>
    </w:p>
    <w:p w14:paraId="510048D0" w14:textId="77777777" w:rsidR="00DD5559" w:rsidRDefault="00343B7B">
      <w:pPr>
        <w:pStyle w:val="CommandBlock"/>
      </w:pPr>
      <w:r>
        <w:t>.\cpp\echo-server.exe</w:t>
      </w:r>
    </w:p>
    <w:p w14:paraId="12F629BC" w14:textId="77777777" w:rsidR="00DD5559" w:rsidRDefault="00DD5559">
      <w:pPr>
        <w:keepNext/>
      </w:pPr>
    </w:p>
    <w:p w14:paraId="08ABC06E" w14:textId="77777777" w:rsidR="00DD5559" w:rsidRDefault="00343B7B">
      <w:pPr>
        <w:pStyle w:val="Heading3"/>
      </w:pPr>
      <w:r>
        <w:t>Windows PowerShell Client Build and Run</w:t>
      </w:r>
    </w:p>
    <w:p w14:paraId="4001F91A" w14:textId="77777777" w:rsidR="00DD5559" w:rsidRDefault="00343B7B">
      <w:pPr>
        <w:keepNext/>
      </w:pPr>
      <w:r>
        <w:t>In Terminal 2:</w:t>
      </w:r>
    </w:p>
    <w:p w14:paraId="26BE3CAE" w14:textId="77777777" w:rsidR="00DD5559" w:rsidRDefault="00DD5559">
      <w:pPr>
        <w:keepNext/>
      </w:pPr>
    </w:p>
    <w:p w14:paraId="6B2A97B4" w14:textId="77777777" w:rsidR="00DD5559" w:rsidRDefault="00343B7B">
      <w:pPr>
        <w:pStyle w:val="CommandBlock"/>
        <w:keepNext/>
      </w:pPr>
      <w:r>
        <w:t>g++ -std=c++20 -Wall -Wextra -Wpedantic -Werror .\cpp\echo_client.cpp `</w:t>
      </w:r>
    </w:p>
    <w:p w14:paraId="5C0AD2F1" w14:textId="77777777" w:rsidR="00DD5559" w:rsidRDefault="00343B7B">
      <w:pPr>
        <w:pStyle w:val="CommandBlock"/>
        <w:keepNext/>
      </w:pPr>
      <w:r>
        <w:t xml:space="preserve">    -lws2_32 -o .\cpp\echo-client.exe</w:t>
      </w:r>
    </w:p>
    <w:p w14:paraId="264B5FD0" w14:textId="77777777" w:rsidR="00DD5559" w:rsidRDefault="00343B7B">
      <w:pPr>
        <w:pStyle w:val="CommandBlock"/>
        <w:keepNext/>
      </w:pPr>
      <w:r>
        <w:t>.\cpp\echo-client.exe</w:t>
      </w:r>
    </w:p>
    <w:p w14:paraId="34A7767F" w14:textId="77777777" w:rsidR="00DD5559" w:rsidRDefault="00343B7B">
      <w:pPr>
        <w:pStyle w:val="CommandBlock"/>
      </w:pPr>
      <w:r>
        <w:t>$LASTEXITCODE</w:t>
      </w:r>
    </w:p>
    <w:p w14:paraId="1779A800" w14:textId="77777777" w:rsidR="00DD5559" w:rsidRDefault="00DD5559">
      <w:pPr>
        <w:keepNext/>
      </w:pPr>
    </w:p>
    <w:p w14:paraId="312ED4E1" w14:textId="77777777" w:rsidR="00DD5559" w:rsidRDefault="00343B7B">
      <w:r>
        <w:t>Then press Ctrl+C in Terminal 1.</w:t>
      </w:r>
    </w:p>
    <w:p w14:paraId="6CA97D26" w14:textId="77777777" w:rsidR="00DD5559" w:rsidRDefault="00DD5559">
      <w:pPr>
        <w:keepNext/>
      </w:pPr>
    </w:p>
    <w:p w14:paraId="3D330A99" w14:textId="77777777" w:rsidR="00DD5559" w:rsidRDefault="00343B7B">
      <w:pPr>
        <w:pStyle w:val="Heading3"/>
      </w:pPr>
      <w:r>
        <w:t>Windows PowerShell No Server Check</w:t>
      </w:r>
    </w:p>
    <w:p w14:paraId="6A2A69B8" w14:textId="77777777" w:rsidR="00DD5559" w:rsidRDefault="00343B7B">
      <w:pPr>
        <w:keepNext/>
      </w:pPr>
      <w:r>
        <w:t>With the server stopped, run the client once more in Terminal 2:</w:t>
      </w:r>
    </w:p>
    <w:p w14:paraId="7826A563" w14:textId="77777777" w:rsidR="00DD5559" w:rsidRDefault="00DD5559">
      <w:pPr>
        <w:keepNext/>
      </w:pPr>
    </w:p>
    <w:p w14:paraId="7DA3B63B" w14:textId="77777777" w:rsidR="00DD5559" w:rsidRDefault="00343B7B">
      <w:pPr>
        <w:pStyle w:val="CommandBlock"/>
        <w:keepNext/>
      </w:pPr>
      <w:r>
        <w:t>.\cpp\echo-client.exe</w:t>
      </w:r>
    </w:p>
    <w:p w14:paraId="0C92EB99" w14:textId="77777777" w:rsidR="00DD5559" w:rsidRDefault="00343B7B">
      <w:pPr>
        <w:pStyle w:val="CommandBlock"/>
      </w:pPr>
      <w:r>
        <w:t>$LASTEXITCODE</w:t>
      </w:r>
    </w:p>
    <w:p w14:paraId="7B65114A" w14:textId="77777777" w:rsidR="00DD5559" w:rsidRDefault="00DD5559">
      <w:pPr>
        <w:keepNext/>
      </w:pPr>
    </w:p>
    <w:p w14:paraId="6F553360" w14:textId="77777777" w:rsidR="00DD5559" w:rsidRDefault="00343B7B">
      <w:pPr>
        <w:pStyle w:val="Heading3"/>
      </w:pPr>
      <w:r>
        <w:t>Linux or macOS Build and Run</w:t>
      </w:r>
    </w:p>
    <w:p w14:paraId="32A0CE81" w14:textId="77777777" w:rsidR="00DD5559" w:rsidRDefault="00343B7B">
      <w:pPr>
        <w:keepNext/>
      </w:pPr>
      <w:r>
        <w:t>Winsock is Windows' library, so the C++ programs build only on Windows. Linux and macOS have the same calls as POSIX sockets: no WSAStartup, an int instead of SOCKET, close instead of closesocket, and errno instead of WSAGetLastError; Volume 3 writes them. There, run this lesson's Python programs, which behave the same:</w:t>
      </w:r>
    </w:p>
    <w:p w14:paraId="5E1F029A" w14:textId="77777777" w:rsidR="00DD5559" w:rsidRDefault="00DD5559">
      <w:pPr>
        <w:keepNext/>
      </w:pPr>
    </w:p>
    <w:p w14:paraId="66B3C2AE" w14:textId="77777777" w:rsidR="00DD5559" w:rsidRDefault="00343B7B">
      <w:pPr>
        <w:pStyle w:val="CommandBlock"/>
        <w:keepNext/>
      </w:pPr>
      <w:r>
        <w:t># Terminal 1:</w:t>
      </w:r>
    </w:p>
    <w:p w14:paraId="19408D44" w14:textId="77777777" w:rsidR="00DD5559" w:rsidRDefault="00343B7B">
      <w:pPr>
        <w:pStyle w:val="CommandBlock"/>
        <w:keepNext/>
      </w:pPr>
      <w:r>
        <w:t>python3 ./python/echo_server.py</w:t>
      </w:r>
    </w:p>
    <w:p w14:paraId="5C782D70" w14:textId="77777777" w:rsidR="00DD5559" w:rsidRDefault="00343B7B">
      <w:pPr>
        <w:pStyle w:val="CommandBlock"/>
        <w:keepNext/>
      </w:pPr>
      <w:r>
        <w:t># Terminal 2:</w:t>
      </w:r>
    </w:p>
    <w:p w14:paraId="09740353" w14:textId="77777777" w:rsidR="00DD5559" w:rsidRDefault="00343B7B">
      <w:pPr>
        <w:pStyle w:val="CommandBlock"/>
        <w:keepNext/>
      </w:pPr>
      <w:r>
        <w:t>python3 ./python/echo_client.py</w:t>
      </w:r>
    </w:p>
    <w:p w14:paraId="42B02E44" w14:textId="77777777" w:rsidR="00DD5559" w:rsidRDefault="00343B7B">
      <w:pPr>
        <w:pStyle w:val="CommandBlock"/>
      </w:pPr>
      <w:r>
        <w:t>echo $?</w:t>
      </w:r>
    </w:p>
    <w:p w14:paraId="7BEBB97F" w14:textId="77777777" w:rsidR="00DD5559" w:rsidRDefault="00DD5559">
      <w:pPr>
        <w:keepNext/>
      </w:pPr>
    </w:p>
    <w:p w14:paraId="1D383254" w14:textId="77777777" w:rsidR="00DD5559" w:rsidRDefault="00343B7B">
      <w:pPr>
        <w:pStyle w:val="Heading3"/>
      </w:pPr>
      <w:r>
        <w:t>Check Your Results</w:t>
      </w:r>
    </w:p>
    <w:p w14:paraId="0FEF774B" w14:textId="77777777" w:rsidR="00DD5559" w:rsidRDefault="00343B7B">
      <w:pPr>
        <w:pStyle w:val="ListBullet"/>
      </w:pPr>
      <w:r>
        <w:t>Terminal 2 must show the Production-Minded lines of the Required Clean-Run Output in Validation Rules, with your own Elapsed time, then $LASTEXITCODE prints 0. Terminal 1 must show the Listening line and Received "HELLO spa".</w:t>
      </w:r>
    </w:p>
    <w:p w14:paraId="70C02341" w14:textId="77777777" w:rsidR="00DD5559" w:rsidRDefault="00343B7B">
      <w:pPr>
        <w:pStyle w:val="ListBullet"/>
      </w:pPr>
      <w:r>
        <w:t>The No Server Check must show Error: connection refused by 127.0.0.1:8766, then an Elapsed line of about 2000 ms, because Windows tries the connection again first, then 1: nothing listened on the port, so the computer refused the connection.</w:t>
      </w:r>
    </w:p>
    <w:p w14:paraId="1615587F" w14:textId="77777777" w:rsidR="00DD5559" w:rsidRDefault="00DD5559">
      <w:pPr>
        <w:keepNext/>
      </w:pPr>
    </w:p>
    <w:p w14:paraId="4BF0B88F" w14:textId="77777777" w:rsidR="00DD5559" w:rsidRDefault="00DD5559">
      <w:pPr>
        <w:keepNext/>
      </w:pPr>
    </w:p>
    <w:p w14:paraId="6CE5172B" w14:textId="77777777" w:rsidR="00DD5559" w:rsidRDefault="00343B7B">
      <w:pPr>
        <w:pStyle w:val="Heading2"/>
      </w:pPr>
      <w:r>
        <w:t>What to Notice</w:t>
      </w:r>
    </w:p>
    <w:p w14:paraId="2BB6C8EE" w14:textId="77777777" w:rsidR="00DD5559" w:rsidRDefault="00343B7B">
      <w:pPr>
        <w:pStyle w:val="ListBullet"/>
      </w:pPr>
      <w:r>
        <w:t>append(chunk, count) adds exactly count bytes, even a '\0' byte, so the std::string holds the bytes as they arrived.</w:t>
      </w:r>
    </w:p>
    <w:p w14:paraId="1E471320" w14:textId="77777777" w:rsidR="00DD5559" w:rsidRDefault="00343B7B">
      <w:pPr>
        <w:pStyle w:val="ListBullet"/>
      </w:pPr>
      <w:r>
        <w:t>data.c_str() + sent points to the first byte not yet sent, so each send call gets the rest of the text.</w:t>
      </w:r>
    </w:p>
    <w:p w14:paraId="27B5831A" w14:textId="77777777" w:rsidR="00DD5559" w:rsidRDefault="00343B7B">
      <w:pPr>
        <w:pStyle w:val="ListBullet"/>
      </w:pPr>
      <w:r>
        <w:t>The casts to (sockaddr *) and (const char *) are the C form, as in Lesson 7.3: Winsock is a C library, and it takes every kind of endpoint and option through one general pointer type.</w:t>
      </w:r>
    </w:p>
    <w:p w14:paraId="79733311" w14:textId="77777777" w:rsidR="00DD5559" w:rsidRDefault="00DD5559">
      <w:pPr>
        <w:keepNext/>
      </w:pPr>
    </w:p>
    <w:p w14:paraId="537AFCF9" w14:textId="77777777" w:rsidR="00DD5559" w:rsidRDefault="00343B7B">
      <w:pPr>
        <w:pStyle w:val="Heading3"/>
      </w:pPr>
      <w:r>
        <w:t>Basic and Production-Minded Comparison</w:t>
      </w:r>
    </w:p>
    <w:p w14:paraId="3047C894" w14:textId="77777777" w:rsidR="00DD5559" w:rsidRDefault="00343B7B">
      <w:r>
        <w:t>Both C++ servers listen on 127.0.0.1:8766 and answer the same line, and both clients print the same Reply line. The Basic programs make the direct calls and trust the other side; the Production-Minded programs read until the \n within a 1024-byte limit and a 3000-millisecond timeout, make sure every byte is sent, report a connection that ends without a line, and, in the client, tell a refused connection from other failures and print the elapsed time.</w:t>
      </w:r>
    </w:p>
    <w:p w14:paraId="4CE6B3BA" w14:textId="77777777" w:rsidR="00DD5559" w:rsidRDefault="00DD5559">
      <w:pPr>
        <w:keepNext/>
      </w:pPr>
    </w:p>
    <w:p w14:paraId="4989B7DE" w14:textId="77777777" w:rsidR="00DD5559" w:rsidRDefault="00DD5559">
      <w:pPr>
        <w:keepNext/>
      </w:pPr>
    </w:p>
    <w:p w14:paraId="435F9C8F" w14:textId="77777777" w:rsidR="00DD5559" w:rsidRDefault="00DD5559">
      <w:pPr>
        <w:keepNext/>
      </w:pPr>
    </w:p>
    <w:p w14:paraId="4605FCC8" w14:textId="77777777" w:rsidR="00DD5559" w:rsidRDefault="00343B7B">
      <w:pPr>
        <w:pStyle w:val="Heading1"/>
      </w:pPr>
      <w:r>
        <w:t>C# Implementation</w:t>
      </w:r>
    </w:p>
    <w:p w14:paraId="6EBF4E88" w14:textId="77777777" w:rsidR="00DD5559" w:rsidRDefault="00343B7B">
      <w:r>
        <w:t>C# uses .NET's TCP classes from System.Net.Sockets: TcpListener for the server, TcpClient for the client, and Socket for the bytes themselves. Encoding.UTF8, from System.Text, turns text into UTF-8 bytes and back.</w:t>
      </w:r>
    </w:p>
    <w:p w14:paraId="3C34BB5B" w14:textId="77777777" w:rsidR="00DD5559" w:rsidRDefault="00DD5559">
      <w:pPr>
        <w:keepNext/>
      </w:pPr>
    </w:p>
    <w:p w14:paraId="4E0466F4" w14:textId="77777777" w:rsidR="00DD5559" w:rsidRDefault="00DD5559">
      <w:pPr>
        <w:keepNext/>
      </w:pPr>
    </w:p>
    <w:p w14:paraId="19EE70C4" w14:textId="77777777" w:rsidR="00DD5559" w:rsidRDefault="00343B7B">
      <w:pPr>
        <w:pStyle w:val="Heading2"/>
      </w:pPr>
      <w:r>
        <w:t>Basic Implementation</w:t>
      </w:r>
    </w:p>
    <w:p w14:paraId="6B68C5AC" w14:textId="77777777" w:rsidR="00DD5559" w:rsidRDefault="00343B7B">
      <w:r>
        <w:t>The most direct version of each side. The server starts a TcpListener and loops: AcceptTcpClient, read one line with a StreamReader, print it, write the answer's bytes. The client connects a TcpClient, writes its line's bytes, and reads the answer with ReadLine. Each catches only the SocketException of the one call that can fail in ordinary use: Start, when the port is taken, and Connect, when nothing listens. Every new step is commented in full, and the ones from earlier lessons have short reminders.</w:t>
      </w:r>
    </w:p>
    <w:p w14:paraId="2D7459B6" w14:textId="77777777" w:rsidR="00DD5559" w:rsidRDefault="00DD5559">
      <w:pPr>
        <w:keepNext/>
      </w:pPr>
    </w:p>
    <w:p w14:paraId="63A26944" w14:textId="77777777" w:rsidR="00DD5559" w:rsidRDefault="00343B7B">
      <w:pPr>
        <w:pStyle w:val="Heading3"/>
      </w:pPr>
      <w:r>
        <w:t>csharp/BasicEchoServer/Program.cs</w:t>
      </w:r>
    </w:p>
    <w:p w14:paraId="68AD40D9" w14:textId="77777777" w:rsidR="00DD5559" w:rsidRDefault="00343B7B">
      <w:pPr>
        <w:pStyle w:val="SourceCode"/>
        <w:keepNext/>
      </w:pPr>
      <w:r>
        <w:t>// Lesson 7.10: the Basic TCP echo server. It listens on 127.0.0.1 port</w:t>
      </w:r>
    </w:p>
    <w:p w14:paraId="599DBB4B" w14:textId="77777777" w:rsidR="00DD5559" w:rsidRDefault="00343B7B">
      <w:pPr>
        <w:pStyle w:val="SourceCode"/>
        <w:keepNext/>
      </w:pPr>
      <w:r>
        <w:t>// 8766, and for each client, one after another, reads one line, prints</w:t>
      </w:r>
    </w:p>
    <w:p w14:paraId="13270CC2" w14:textId="77777777" w:rsidR="00DD5559" w:rsidRDefault="00343B7B">
      <w:pPr>
        <w:pStyle w:val="SourceCode"/>
      </w:pPr>
      <w:r>
        <w:t>// it, answers ECHO and the line, and closes the connection. Press Ctrl+C</w:t>
      </w:r>
    </w:p>
    <w:p w14:paraId="5C212027" w14:textId="77777777" w:rsidR="00DD5559" w:rsidRDefault="00343B7B">
      <w:pPr>
        <w:pStyle w:val="SourceCode"/>
      </w:pPr>
      <w:r>
        <w:t>// to stop it.</w:t>
      </w:r>
    </w:p>
    <w:p w14:paraId="7DDB626A" w14:textId="77777777" w:rsidR="00DD5559" w:rsidRDefault="00343B7B">
      <w:pPr>
        <w:pStyle w:val="SourceCode"/>
      </w:pPr>
      <w:r>
        <w:t>// Remember, using lets the program use a namespace's classes by their</w:t>
      </w:r>
    </w:p>
    <w:p w14:paraId="645B6C13" w14:textId="77777777" w:rsidR="00DD5559" w:rsidRDefault="00343B7B">
      <w:pPr>
        <w:pStyle w:val="SourceCode"/>
      </w:pPr>
      <w:r>
        <w:t>// short names: System for Console, System.IO for StreamReader, System.Net</w:t>
      </w:r>
    </w:p>
    <w:p w14:paraId="224E0094" w14:textId="77777777" w:rsidR="00DD5559" w:rsidRDefault="00343B7B">
      <w:pPr>
        <w:pStyle w:val="SourceCode"/>
      </w:pPr>
      <w:r>
        <w:t>// for IPAddress, System.Net.Sockets for TcpListener and TcpClient, and</w:t>
      </w:r>
    </w:p>
    <w:p w14:paraId="2578E1EB" w14:textId="77777777" w:rsidR="00DD5559" w:rsidRDefault="00343B7B">
      <w:pPr>
        <w:pStyle w:val="SourceCode"/>
      </w:pPr>
      <w:r>
        <w:t>// System.Text for Encoding.</w:t>
      </w:r>
    </w:p>
    <w:p w14:paraId="297FB808" w14:textId="77777777" w:rsidR="00DD5559" w:rsidRDefault="00343B7B">
      <w:pPr>
        <w:pStyle w:val="SourceCode"/>
      </w:pPr>
      <w:r>
        <w:t>using System;</w:t>
      </w:r>
    </w:p>
    <w:p w14:paraId="23C3E592" w14:textId="77777777" w:rsidR="00DD5559" w:rsidRDefault="00343B7B">
      <w:pPr>
        <w:pStyle w:val="SourceCode"/>
      </w:pPr>
      <w:r>
        <w:t>using System.IO;</w:t>
      </w:r>
    </w:p>
    <w:p w14:paraId="2D4AE3A3" w14:textId="77777777" w:rsidR="00DD5559" w:rsidRDefault="00343B7B">
      <w:pPr>
        <w:pStyle w:val="SourceCode"/>
      </w:pPr>
      <w:r>
        <w:t>using System.Net;</w:t>
      </w:r>
    </w:p>
    <w:p w14:paraId="2D0BB6A3" w14:textId="77777777" w:rsidR="00DD5559" w:rsidRDefault="00343B7B">
      <w:pPr>
        <w:pStyle w:val="SourceCode"/>
      </w:pPr>
      <w:r>
        <w:t>using System.Net.Sockets;</w:t>
      </w:r>
    </w:p>
    <w:p w14:paraId="356A5D90" w14:textId="77777777" w:rsidR="00DD5559" w:rsidRDefault="00343B7B">
      <w:pPr>
        <w:pStyle w:val="SourceCode"/>
      </w:pPr>
      <w:r>
        <w:t>using System.Text;</w:t>
      </w:r>
    </w:p>
    <w:p w14:paraId="4C9428B1" w14:textId="77777777" w:rsidR="00DD5559" w:rsidRDefault="00DD5559">
      <w:pPr>
        <w:pStyle w:val="SourceCode"/>
      </w:pPr>
    </w:p>
    <w:p w14:paraId="6AE9DDCC" w14:textId="77777777" w:rsidR="00DD5559" w:rsidRDefault="00343B7B">
      <w:pPr>
        <w:pStyle w:val="SourceCode"/>
      </w:pPr>
      <w:r>
        <w:t>internal static class Program</w:t>
      </w:r>
    </w:p>
    <w:p w14:paraId="28EED099" w14:textId="77777777" w:rsidR="00DD5559" w:rsidRDefault="00343B7B">
      <w:pPr>
        <w:pStyle w:val="SourceCode"/>
      </w:pPr>
      <w:r>
        <w:t>{</w:t>
      </w:r>
    </w:p>
    <w:p w14:paraId="6CC5503A" w14:textId="77777777" w:rsidR="00DD5559" w:rsidRDefault="00343B7B">
      <w:pPr>
        <w:pStyle w:val="SourceCode"/>
      </w:pPr>
      <w:r>
        <w:t xml:space="preserve">    // The address and port the server listens on.</w:t>
      </w:r>
    </w:p>
    <w:p w14:paraId="68A3A852" w14:textId="77777777" w:rsidR="00DD5559" w:rsidRDefault="00343B7B">
      <w:pPr>
        <w:pStyle w:val="SourceCode"/>
      </w:pPr>
      <w:r>
        <w:t xml:space="preserve">    private const string Host = "127.0.0.1";</w:t>
      </w:r>
    </w:p>
    <w:p w14:paraId="697D3751" w14:textId="77777777" w:rsidR="00DD5559" w:rsidRDefault="00343B7B">
      <w:pPr>
        <w:pStyle w:val="SourceCode"/>
      </w:pPr>
      <w:r>
        <w:t xml:space="preserve">    private const int TcpPort = 8766;</w:t>
      </w:r>
    </w:p>
    <w:p w14:paraId="03BFFCFD" w14:textId="77777777" w:rsidR="00DD5559" w:rsidRDefault="00DD5559">
      <w:pPr>
        <w:pStyle w:val="SourceCode"/>
      </w:pPr>
    </w:p>
    <w:p w14:paraId="77593239" w14:textId="77777777" w:rsidR="00DD5559" w:rsidRDefault="00343B7B">
      <w:pPr>
        <w:pStyle w:val="SourceCode"/>
      </w:pPr>
      <w:r>
        <w:t xml:space="preserve">    // Remember, Main starts the program; it returns the exit code.</w:t>
      </w:r>
    </w:p>
    <w:p w14:paraId="33E8BD61" w14:textId="77777777" w:rsidR="00DD5559" w:rsidRDefault="00343B7B">
      <w:pPr>
        <w:pStyle w:val="SourceCode"/>
      </w:pPr>
      <w:r>
        <w:t xml:space="preserve">    private static int Main()</w:t>
      </w:r>
    </w:p>
    <w:p w14:paraId="02B5F1B5" w14:textId="77777777" w:rsidR="00DD5559" w:rsidRDefault="00343B7B">
      <w:pPr>
        <w:pStyle w:val="SourceCode"/>
      </w:pPr>
      <w:r>
        <w:t xml:space="preserve">    {</w:t>
      </w:r>
    </w:p>
    <w:p w14:paraId="19065A76" w14:textId="77777777" w:rsidR="00DD5559" w:rsidRDefault="00343B7B">
      <w:pPr>
        <w:pStyle w:val="SourceCode"/>
      </w:pPr>
      <w:r>
        <w:t xml:space="preserve">        // TcpListener is .NET's listening TCP socket. Start makes the</w:t>
      </w:r>
    </w:p>
    <w:p w14:paraId="23C93311" w14:textId="77777777" w:rsidR="00DD5559" w:rsidRDefault="00343B7B">
      <w:pPr>
        <w:pStyle w:val="SourceCode"/>
      </w:pPr>
      <w:r>
        <w:t xml:space="preserve">        // socket, binds it to the address and port, and listens; it</w:t>
      </w:r>
    </w:p>
    <w:p w14:paraId="78B8E79E" w14:textId="77777777" w:rsidR="00DD5559" w:rsidRDefault="00343B7B">
      <w:pPr>
        <w:pStyle w:val="SourceCode"/>
      </w:pPr>
      <w:r>
        <w:t xml:space="preserve">        // throws a SocketException when another program already holds the</w:t>
      </w:r>
    </w:p>
    <w:p w14:paraId="689A8D6F" w14:textId="77777777" w:rsidR="00DD5559" w:rsidRDefault="00343B7B">
      <w:pPr>
        <w:pStyle w:val="SourceCode"/>
      </w:pPr>
      <w:r>
        <w:t xml:space="preserve">        // port (error 10048, Lesson 7.7). Remember, IPAddress.Parse reads</w:t>
      </w:r>
    </w:p>
    <w:p w14:paraId="0C30D10A" w14:textId="77777777" w:rsidR="00DD5559" w:rsidRDefault="00343B7B">
      <w:pPr>
        <w:pStyle w:val="SourceCode"/>
      </w:pPr>
      <w:r>
        <w:t xml:space="preserve">        // address text and throws on bad text (Lesson 7.4).</w:t>
      </w:r>
    </w:p>
    <w:p w14:paraId="47D02DD2" w14:textId="77777777" w:rsidR="00DD5559" w:rsidRDefault="00343B7B">
      <w:pPr>
        <w:pStyle w:val="SourceCode"/>
      </w:pPr>
      <w:r>
        <w:t xml:space="preserve">        TcpListener listener = new TcpListener(IPAddress.Parse(Host), TcpPort);</w:t>
      </w:r>
    </w:p>
    <w:p w14:paraId="187AAC2E" w14:textId="77777777" w:rsidR="00DD5559" w:rsidRDefault="00343B7B">
      <w:pPr>
        <w:pStyle w:val="SourceCode"/>
      </w:pPr>
      <w:r>
        <w:t xml:space="preserve">        try</w:t>
      </w:r>
    </w:p>
    <w:p w14:paraId="352C20DA" w14:textId="77777777" w:rsidR="00DD5559" w:rsidRDefault="00343B7B">
      <w:pPr>
        <w:pStyle w:val="SourceCode"/>
      </w:pPr>
      <w:r>
        <w:t xml:space="preserve">        {</w:t>
      </w:r>
    </w:p>
    <w:p w14:paraId="78F51140" w14:textId="77777777" w:rsidR="00DD5559" w:rsidRDefault="00343B7B">
      <w:pPr>
        <w:pStyle w:val="SourceCode"/>
      </w:pPr>
      <w:r>
        <w:t xml:space="preserve">            listener.Start();</w:t>
      </w:r>
    </w:p>
    <w:p w14:paraId="6CA3BE15" w14:textId="77777777" w:rsidR="00DD5559" w:rsidRDefault="00343B7B">
      <w:pPr>
        <w:pStyle w:val="SourceCode"/>
      </w:pPr>
      <w:r>
        <w:t xml:space="preserve">        }</w:t>
      </w:r>
    </w:p>
    <w:p w14:paraId="60C012F4" w14:textId="77777777" w:rsidR="00DD5559" w:rsidRDefault="00343B7B">
      <w:pPr>
        <w:pStyle w:val="SourceCode"/>
      </w:pPr>
      <w:r>
        <w:t xml:space="preserve">        catch (SocketException)</w:t>
      </w:r>
    </w:p>
    <w:p w14:paraId="43A40710" w14:textId="77777777" w:rsidR="00DD5559" w:rsidRDefault="00343B7B">
      <w:pPr>
        <w:pStyle w:val="SourceCode"/>
      </w:pPr>
      <w:r>
        <w:t xml:space="preserve">        {</w:t>
      </w:r>
    </w:p>
    <w:p w14:paraId="06AFC449" w14:textId="77777777" w:rsidR="00DD5559" w:rsidRDefault="00343B7B">
      <w:pPr>
        <w:pStyle w:val="SourceCode"/>
      </w:pPr>
      <w:r>
        <w:t xml:space="preserve">            Console.Error.WriteLine(</w:t>
      </w:r>
    </w:p>
    <w:p w14:paraId="2009E556" w14:textId="77777777" w:rsidR="00DD5559" w:rsidRDefault="00343B7B">
      <w:pPr>
        <w:pStyle w:val="SourceCode"/>
      </w:pPr>
      <w:r>
        <w:t xml:space="preserve">                $"Error: could not listen on {Host}:{TcpPort}");</w:t>
      </w:r>
    </w:p>
    <w:p w14:paraId="36AFCC4A" w14:textId="77777777" w:rsidR="00DD5559" w:rsidRDefault="00343B7B">
      <w:pPr>
        <w:pStyle w:val="SourceCode"/>
      </w:pPr>
      <w:r>
        <w:t xml:space="preserve">            return 1;</w:t>
      </w:r>
    </w:p>
    <w:p w14:paraId="113D07A1" w14:textId="77777777" w:rsidR="00DD5559" w:rsidRDefault="00343B7B">
      <w:pPr>
        <w:pStyle w:val="SourceCode"/>
      </w:pPr>
      <w:r>
        <w:t xml:space="preserve">        }</w:t>
      </w:r>
    </w:p>
    <w:p w14:paraId="6D5A6FAC" w14:textId="77777777" w:rsidR="00DD5559" w:rsidRDefault="00343B7B">
      <w:pPr>
        <w:pStyle w:val="SourceCode"/>
      </w:pPr>
      <w:r>
        <w:t xml:space="preserve">        Console.WriteLine($"Listening on tcp://{Host}:{TcpPort}");</w:t>
      </w:r>
    </w:p>
    <w:p w14:paraId="417AFE90" w14:textId="77777777" w:rsidR="00DD5559" w:rsidRDefault="00DD5559">
      <w:pPr>
        <w:pStyle w:val="SourceCode"/>
      </w:pPr>
    </w:p>
    <w:p w14:paraId="2684B581" w14:textId="77777777" w:rsidR="00DD5559" w:rsidRDefault="00343B7B">
      <w:pPr>
        <w:pStyle w:val="SourceCode"/>
      </w:pPr>
      <w:r>
        <w:t xml:space="preserve">        // true never changes, so the loop serves one client after another</w:t>
      </w:r>
    </w:p>
    <w:p w14:paraId="4C33CB83" w14:textId="77777777" w:rsidR="00DD5559" w:rsidRDefault="00343B7B">
      <w:pPr>
        <w:pStyle w:val="SourceCode"/>
      </w:pPr>
      <w:r>
        <w:t xml:space="preserve">        // until Ctrl+C stops the program.</w:t>
      </w:r>
    </w:p>
    <w:p w14:paraId="7A133C86" w14:textId="77777777" w:rsidR="00DD5559" w:rsidRDefault="00343B7B">
      <w:pPr>
        <w:pStyle w:val="SourceCode"/>
      </w:pPr>
      <w:r>
        <w:t xml:space="preserve">        while (true)</w:t>
      </w:r>
    </w:p>
    <w:p w14:paraId="4F05DC03" w14:textId="77777777" w:rsidR="00DD5559" w:rsidRDefault="00343B7B">
      <w:pPr>
        <w:pStyle w:val="SourceCode"/>
      </w:pPr>
      <w:r>
        <w:t xml:space="preserve">        {</w:t>
      </w:r>
    </w:p>
    <w:p w14:paraId="2ED63855" w14:textId="77777777" w:rsidR="00DD5559" w:rsidRDefault="00343B7B">
      <w:pPr>
        <w:pStyle w:val="SourceCode"/>
      </w:pPr>
      <w:r>
        <w:t xml:space="preserve">            // AcceptTcpClient waits for the next client and gives a</w:t>
      </w:r>
    </w:p>
    <w:p w14:paraId="6B3BD52A" w14:textId="77777777" w:rsidR="00DD5559" w:rsidRDefault="00343B7B">
      <w:pPr>
        <w:pStyle w:val="SourceCode"/>
      </w:pPr>
      <w:r>
        <w:t xml:space="preserve">            // TcpClient for that one connection; the listener goes on</w:t>
      </w:r>
    </w:p>
    <w:p w14:paraId="716DA69D" w14:textId="77777777" w:rsidR="00DD5559" w:rsidRDefault="00343B7B">
      <w:pPr>
        <w:pStyle w:val="SourceCode"/>
      </w:pPr>
      <w:r>
        <w:t xml:space="preserve">            // listening. Remember, a using declaration closes it at the end</w:t>
      </w:r>
    </w:p>
    <w:p w14:paraId="169DC6B4" w14:textId="77777777" w:rsidR="00DD5559" w:rsidRDefault="00343B7B">
      <w:pPr>
        <w:pStyle w:val="SourceCode"/>
      </w:pPr>
      <w:r>
        <w:t xml:space="preserve">            // of its block: here, at the end of each pass.</w:t>
      </w:r>
    </w:p>
    <w:p w14:paraId="3DDCAFFF" w14:textId="77777777" w:rsidR="00DD5559" w:rsidRDefault="00343B7B">
      <w:pPr>
        <w:pStyle w:val="SourceCode"/>
      </w:pPr>
      <w:r>
        <w:t xml:space="preserve">            using TcpClient client = listener.AcceptTcpClient();</w:t>
      </w:r>
    </w:p>
    <w:p w14:paraId="5658A3D9" w14:textId="77777777" w:rsidR="00DD5559" w:rsidRDefault="00343B7B">
      <w:pPr>
        <w:pStyle w:val="SourceCode"/>
      </w:pPr>
      <w:r>
        <w:t xml:space="preserve">            // GetStream gives the connection's bytes as a stream, read and</w:t>
      </w:r>
    </w:p>
    <w:p w14:paraId="2192B059" w14:textId="77777777" w:rsidR="00DD5559" w:rsidRDefault="00343B7B">
      <w:pPr>
        <w:pStyle w:val="SourceCode"/>
      </w:pPr>
      <w:r>
        <w:t xml:space="preserve">            // written like a file's.</w:t>
      </w:r>
    </w:p>
    <w:p w14:paraId="13840B1F" w14:textId="77777777" w:rsidR="00DD5559" w:rsidRDefault="00343B7B">
      <w:pPr>
        <w:pStyle w:val="SourceCode"/>
      </w:pPr>
      <w:r>
        <w:t xml:space="preserve">            NetworkStream stream = client.GetStream();</w:t>
      </w:r>
    </w:p>
    <w:p w14:paraId="4BAB4DFF" w14:textId="77777777" w:rsidR="00DD5559" w:rsidRDefault="00DD5559">
      <w:pPr>
        <w:pStyle w:val="SourceCode"/>
      </w:pPr>
    </w:p>
    <w:p w14:paraId="05DC1026" w14:textId="77777777" w:rsidR="00DD5559" w:rsidRDefault="00343B7B">
      <w:pPr>
        <w:pStyle w:val="SourceCode"/>
      </w:pPr>
      <w:r>
        <w:t xml:space="preserve">            // TCP carries bytes, not messages: one read may give part of</w:t>
      </w:r>
    </w:p>
    <w:p w14:paraId="6664337B" w14:textId="77777777" w:rsidR="00DD5559" w:rsidRDefault="00343B7B">
      <w:pPr>
        <w:pStyle w:val="SourceCode"/>
      </w:pPr>
      <w:r>
        <w:t xml:space="preserve">            // the line. StreamReader's ReadLine keeps reading until the</w:t>
      </w:r>
    </w:p>
    <w:p w14:paraId="2D17DFEF" w14:textId="77777777" w:rsidR="00DD5559" w:rsidRDefault="00343B7B">
      <w:pPr>
        <w:pStyle w:val="SourceCode"/>
      </w:pPr>
      <w:r>
        <w:t xml:space="preserve">            // \n has arrived, and gives the line without it (UTF-8 by</w:t>
      </w:r>
    </w:p>
    <w:p w14:paraId="07F69D08" w14:textId="77777777" w:rsidR="00DD5559" w:rsidRDefault="00343B7B">
      <w:pPr>
        <w:pStyle w:val="SourceCode"/>
      </w:pPr>
      <w:r>
        <w:t xml:space="preserve">            // default).</w:t>
      </w:r>
    </w:p>
    <w:p w14:paraId="1AF30125" w14:textId="77777777" w:rsidR="00DD5559" w:rsidRDefault="00343B7B">
      <w:pPr>
        <w:pStyle w:val="SourceCode"/>
      </w:pPr>
      <w:r>
        <w:t xml:space="preserve">            StreamReader reader = new StreamReader(stream);</w:t>
      </w:r>
    </w:p>
    <w:p w14:paraId="777F959F" w14:textId="77777777" w:rsidR="00DD5559" w:rsidRDefault="00343B7B">
      <w:pPr>
        <w:pStyle w:val="SourceCode"/>
      </w:pPr>
      <w:r>
        <w:t xml:space="preserve">            string? line = reader.ReadLine();</w:t>
      </w:r>
    </w:p>
    <w:p w14:paraId="749BE2E7" w14:textId="77777777" w:rsidR="00DD5559" w:rsidRDefault="00343B7B">
      <w:pPr>
        <w:pStyle w:val="SourceCode"/>
      </w:pPr>
      <w:r>
        <w:t xml:space="preserve">            Console.WriteLine($"Received \"{line}\"");</w:t>
      </w:r>
    </w:p>
    <w:p w14:paraId="1B5CB8B9" w14:textId="77777777" w:rsidR="00DD5559" w:rsidRDefault="00DD5559">
      <w:pPr>
        <w:pStyle w:val="SourceCode"/>
      </w:pPr>
    </w:p>
    <w:p w14:paraId="4F274DF9" w14:textId="77777777" w:rsidR="00DD5559" w:rsidRDefault="00343B7B">
      <w:pPr>
        <w:pStyle w:val="SourceCode"/>
      </w:pPr>
      <w:r>
        <w:t xml:space="preserve">            // Encoding.UTF8.GetBytes turns the answer line into its UTF-8</w:t>
      </w:r>
    </w:p>
    <w:p w14:paraId="31E72F36" w14:textId="77777777" w:rsidR="00DD5559" w:rsidRDefault="00343B7B">
      <w:pPr>
        <w:pStyle w:val="SourceCode"/>
      </w:pPr>
      <w:r>
        <w:t xml:space="preserve">            // bytes, and Write sends them.</w:t>
      </w:r>
    </w:p>
    <w:p w14:paraId="0D0AF7B9" w14:textId="77777777" w:rsidR="00DD5559" w:rsidRDefault="00343B7B">
      <w:pPr>
        <w:pStyle w:val="SourceCode"/>
      </w:pPr>
      <w:r>
        <w:t xml:space="preserve">            byte[] reply = Encoding.UTF8.GetBytes($"ECHO {line}\n");</w:t>
      </w:r>
    </w:p>
    <w:p w14:paraId="78CE2428" w14:textId="77777777" w:rsidR="00DD5559" w:rsidRDefault="00343B7B">
      <w:pPr>
        <w:pStyle w:val="SourceCode"/>
      </w:pPr>
      <w:r>
        <w:t xml:space="preserve">            stream.Write(reply);</w:t>
      </w:r>
    </w:p>
    <w:p w14:paraId="174E1C54" w14:textId="77777777" w:rsidR="00DD5559" w:rsidRDefault="00343B7B">
      <w:pPr>
        <w:pStyle w:val="SourceCode"/>
        <w:keepNext/>
      </w:pPr>
      <w:r>
        <w:t xml:space="preserve">        }</w:t>
      </w:r>
    </w:p>
    <w:p w14:paraId="2AA1777E" w14:textId="77777777" w:rsidR="00DD5559" w:rsidRDefault="00343B7B">
      <w:pPr>
        <w:pStyle w:val="SourceCode"/>
        <w:keepNext/>
      </w:pPr>
      <w:r>
        <w:t xml:space="preserve">    }</w:t>
      </w:r>
    </w:p>
    <w:p w14:paraId="0F71E05D" w14:textId="77777777" w:rsidR="00DD5559" w:rsidRDefault="00343B7B">
      <w:pPr>
        <w:pStyle w:val="SourceCode"/>
      </w:pPr>
      <w:r>
        <w:t>}</w:t>
      </w:r>
    </w:p>
    <w:p w14:paraId="1EB8FD1E" w14:textId="77777777" w:rsidR="00DD5559" w:rsidRDefault="00DD5559">
      <w:pPr>
        <w:keepNext/>
      </w:pPr>
    </w:p>
    <w:p w14:paraId="39D33D9E" w14:textId="77777777" w:rsidR="00DD5559" w:rsidRDefault="00343B7B">
      <w:pPr>
        <w:pStyle w:val="Heading3"/>
      </w:pPr>
      <w:r>
        <w:t>csharp/BasicEchoClient/Program.cs</w:t>
      </w:r>
    </w:p>
    <w:p w14:paraId="77EFA871" w14:textId="77777777" w:rsidR="00DD5559" w:rsidRDefault="00343B7B">
      <w:pPr>
        <w:pStyle w:val="SourceCode"/>
        <w:keepNext/>
      </w:pPr>
      <w:r>
        <w:t>// Lesson 7.10: the Basic TCP echo client. It connects to the echo server</w:t>
      </w:r>
    </w:p>
    <w:p w14:paraId="401DF348" w14:textId="77777777" w:rsidR="00DD5559" w:rsidRDefault="00343B7B">
      <w:pPr>
        <w:pStyle w:val="SourceCode"/>
        <w:keepNext/>
      </w:pPr>
      <w:r>
        <w:t>// on 127.0.0.1 port 8766, sends one line, HELLO spa, reads the server's</w:t>
      </w:r>
    </w:p>
    <w:p w14:paraId="580AF14A" w14:textId="77777777" w:rsidR="00DD5559" w:rsidRDefault="00343B7B">
      <w:pPr>
        <w:pStyle w:val="SourceCode"/>
      </w:pPr>
      <w:r>
        <w:t>// answer line, prints it, and closes the connection.</w:t>
      </w:r>
    </w:p>
    <w:p w14:paraId="36D77F72" w14:textId="77777777" w:rsidR="00DD5559" w:rsidRDefault="00343B7B">
      <w:pPr>
        <w:pStyle w:val="SourceCode"/>
      </w:pPr>
      <w:r>
        <w:t>// Remember, using lets the program use a namespace's classes by their</w:t>
      </w:r>
    </w:p>
    <w:p w14:paraId="044110E9" w14:textId="77777777" w:rsidR="00DD5559" w:rsidRDefault="00343B7B">
      <w:pPr>
        <w:pStyle w:val="SourceCode"/>
      </w:pPr>
      <w:r>
        <w:t>// short names: System for Console, System.IO for StreamReader,</w:t>
      </w:r>
    </w:p>
    <w:p w14:paraId="4F325B9D" w14:textId="77777777" w:rsidR="00DD5559" w:rsidRDefault="00343B7B">
      <w:pPr>
        <w:pStyle w:val="SourceCode"/>
      </w:pPr>
      <w:r>
        <w:t>// System.Net.Sockets for TcpClient, and System.Text for Encoding.</w:t>
      </w:r>
    </w:p>
    <w:p w14:paraId="59F16CE0" w14:textId="77777777" w:rsidR="00DD5559" w:rsidRDefault="00343B7B">
      <w:pPr>
        <w:pStyle w:val="SourceCode"/>
      </w:pPr>
      <w:r>
        <w:t>using System;</w:t>
      </w:r>
    </w:p>
    <w:p w14:paraId="1DEABB39" w14:textId="77777777" w:rsidR="00DD5559" w:rsidRDefault="00343B7B">
      <w:pPr>
        <w:pStyle w:val="SourceCode"/>
      </w:pPr>
      <w:r>
        <w:t>using System.IO;</w:t>
      </w:r>
    </w:p>
    <w:p w14:paraId="511D381F" w14:textId="77777777" w:rsidR="00DD5559" w:rsidRDefault="00343B7B">
      <w:pPr>
        <w:pStyle w:val="SourceCode"/>
      </w:pPr>
      <w:r>
        <w:t>using System.Net.Sockets;</w:t>
      </w:r>
    </w:p>
    <w:p w14:paraId="68FEE2DD" w14:textId="77777777" w:rsidR="00DD5559" w:rsidRDefault="00343B7B">
      <w:pPr>
        <w:pStyle w:val="SourceCode"/>
      </w:pPr>
      <w:r>
        <w:t>using System.Text;</w:t>
      </w:r>
    </w:p>
    <w:p w14:paraId="15521DD1" w14:textId="77777777" w:rsidR="00DD5559" w:rsidRDefault="00DD5559">
      <w:pPr>
        <w:pStyle w:val="SourceCode"/>
      </w:pPr>
    </w:p>
    <w:p w14:paraId="0A4E9320" w14:textId="77777777" w:rsidR="00DD5559" w:rsidRDefault="00343B7B">
      <w:pPr>
        <w:pStyle w:val="SourceCode"/>
      </w:pPr>
      <w:r>
        <w:t>internal static class Program</w:t>
      </w:r>
    </w:p>
    <w:p w14:paraId="036EEEF2" w14:textId="77777777" w:rsidR="00DD5559" w:rsidRDefault="00343B7B">
      <w:pPr>
        <w:pStyle w:val="SourceCode"/>
      </w:pPr>
      <w:r>
        <w:t>{</w:t>
      </w:r>
    </w:p>
    <w:p w14:paraId="51D175DB" w14:textId="77777777" w:rsidR="00DD5559" w:rsidRDefault="00343B7B">
      <w:pPr>
        <w:pStyle w:val="SourceCode"/>
      </w:pPr>
      <w:r>
        <w:t xml:space="preserve">    // The server's address and port, and the line to send.</w:t>
      </w:r>
    </w:p>
    <w:p w14:paraId="6BA33862" w14:textId="77777777" w:rsidR="00DD5559" w:rsidRDefault="00343B7B">
      <w:pPr>
        <w:pStyle w:val="SourceCode"/>
      </w:pPr>
      <w:r>
        <w:t xml:space="preserve">    private const string Host = "127.0.0.1";</w:t>
      </w:r>
    </w:p>
    <w:p w14:paraId="6FB70208" w14:textId="77777777" w:rsidR="00DD5559" w:rsidRDefault="00343B7B">
      <w:pPr>
        <w:pStyle w:val="SourceCode"/>
      </w:pPr>
      <w:r>
        <w:t xml:space="preserve">    private const int TcpPort = 8766;</w:t>
      </w:r>
    </w:p>
    <w:p w14:paraId="5AD5E59D" w14:textId="77777777" w:rsidR="00DD5559" w:rsidRDefault="00343B7B">
      <w:pPr>
        <w:pStyle w:val="SourceCode"/>
      </w:pPr>
      <w:r>
        <w:t xml:space="preserve">    private const string LineToSend = "HELLO spa\n";</w:t>
      </w:r>
    </w:p>
    <w:p w14:paraId="5AD6A9DA" w14:textId="77777777" w:rsidR="00DD5559" w:rsidRDefault="00DD5559">
      <w:pPr>
        <w:pStyle w:val="SourceCode"/>
      </w:pPr>
    </w:p>
    <w:p w14:paraId="783EE6A9" w14:textId="77777777" w:rsidR="00DD5559" w:rsidRDefault="00343B7B">
      <w:pPr>
        <w:pStyle w:val="SourceCode"/>
      </w:pPr>
      <w:r>
        <w:t xml:space="preserve">    // Remember, Main starts the program; it returns the exit code.</w:t>
      </w:r>
    </w:p>
    <w:p w14:paraId="2023D2C3" w14:textId="77777777" w:rsidR="00DD5559" w:rsidRDefault="00343B7B">
      <w:pPr>
        <w:pStyle w:val="SourceCode"/>
      </w:pPr>
      <w:r>
        <w:t xml:space="preserve">    private static int Main()</w:t>
      </w:r>
    </w:p>
    <w:p w14:paraId="195955F0" w14:textId="77777777" w:rsidR="00DD5559" w:rsidRDefault="00343B7B">
      <w:pPr>
        <w:pStyle w:val="SourceCode"/>
      </w:pPr>
      <w:r>
        <w:t xml:space="preserve">    {</w:t>
      </w:r>
    </w:p>
    <w:p w14:paraId="13429C86" w14:textId="77777777" w:rsidR="00DD5559" w:rsidRDefault="00343B7B">
      <w:pPr>
        <w:pStyle w:val="SourceCode"/>
      </w:pPr>
      <w:r>
        <w:t xml:space="preserve">        // TcpClient is .NET's TCP client socket. Remember, a using</w:t>
      </w:r>
    </w:p>
    <w:p w14:paraId="7D7B8D54" w14:textId="77777777" w:rsidR="00DD5559" w:rsidRDefault="00343B7B">
      <w:pPr>
        <w:pStyle w:val="SourceCode"/>
      </w:pPr>
      <w:r>
        <w:t xml:space="preserve">        // declaration closes it when Main ends.</w:t>
      </w:r>
    </w:p>
    <w:p w14:paraId="07E9C8C1" w14:textId="77777777" w:rsidR="00DD5559" w:rsidRDefault="00343B7B">
      <w:pPr>
        <w:pStyle w:val="SourceCode"/>
      </w:pPr>
      <w:r>
        <w:t xml:space="preserve">        using TcpClient client = new TcpClient();</w:t>
      </w:r>
    </w:p>
    <w:p w14:paraId="2EC743B2" w14:textId="77777777" w:rsidR="00DD5559" w:rsidRDefault="00343B7B">
      <w:pPr>
        <w:pStyle w:val="SourceCode"/>
      </w:pPr>
      <w:r>
        <w:t xml:space="preserve">        // Connect opens the TCP connection. The client does not bind: the</w:t>
      </w:r>
    </w:p>
    <w:p w14:paraId="2D7CC441" w14:textId="77777777" w:rsidR="00DD5559" w:rsidRDefault="00343B7B">
      <w:pPr>
        <w:pStyle w:val="SourceCode"/>
      </w:pPr>
      <w:r>
        <w:t xml:space="preserve">        // operating system lends it a free port (Lesson 7.7). Connect</w:t>
      </w:r>
    </w:p>
    <w:p w14:paraId="2681BB1F" w14:textId="77777777" w:rsidR="00DD5559" w:rsidRDefault="00343B7B">
      <w:pPr>
        <w:pStyle w:val="SourceCode"/>
      </w:pPr>
      <w:r>
        <w:t xml:space="preserve">        // throws a SocketException when no connection was made, for</w:t>
      </w:r>
    </w:p>
    <w:p w14:paraId="59F44F01" w14:textId="77777777" w:rsidR="00DD5559" w:rsidRDefault="00343B7B">
      <w:pPr>
        <w:pStyle w:val="SourceCode"/>
      </w:pPr>
      <w:r>
        <w:t xml:space="preserve">        // example when nothing listens on the port.</w:t>
      </w:r>
    </w:p>
    <w:p w14:paraId="0C87C2CA" w14:textId="77777777" w:rsidR="00DD5559" w:rsidRDefault="00343B7B">
      <w:pPr>
        <w:pStyle w:val="SourceCode"/>
      </w:pPr>
      <w:r>
        <w:t xml:space="preserve">        try</w:t>
      </w:r>
    </w:p>
    <w:p w14:paraId="4F4888A9" w14:textId="77777777" w:rsidR="00DD5559" w:rsidRDefault="00343B7B">
      <w:pPr>
        <w:pStyle w:val="SourceCode"/>
      </w:pPr>
      <w:r>
        <w:t xml:space="preserve">        {</w:t>
      </w:r>
    </w:p>
    <w:p w14:paraId="2CAFADF6" w14:textId="77777777" w:rsidR="00DD5559" w:rsidRDefault="00343B7B">
      <w:pPr>
        <w:pStyle w:val="SourceCode"/>
      </w:pPr>
      <w:r>
        <w:t xml:space="preserve">            client.Connect(Host, TcpPort);</w:t>
      </w:r>
    </w:p>
    <w:p w14:paraId="6AB185CA" w14:textId="77777777" w:rsidR="00DD5559" w:rsidRDefault="00343B7B">
      <w:pPr>
        <w:pStyle w:val="SourceCode"/>
      </w:pPr>
      <w:r>
        <w:t xml:space="preserve">        }</w:t>
      </w:r>
    </w:p>
    <w:p w14:paraId="376684E7" w14:textId="77777777" w:rsidR="00DD5559" w:rsidRDefault="00343B7B">
      <w:pPr>
        <w:pStyle w:val="SourceCode"/>
      </w:pPr>
      <w:r>
        <w:t xml:space="preserve">        catch (SocketException)</w:t>
      </w:r>
    </w:p>
    <w:p w14:paraId="730568AF" w14:textId="77777777" w:rsidR="00DD5559" w:rsidRDefault="00343B7B">
      <w:pPr>
        <w:pStyle w:val="SourceCode"/>
      </w:pPr>
      <w:r>
        <w:t xml:space="preserve">        {</w:t>
      </w:r>
    </w:p>
    <w:p w14:paraId="318DE874" w14:textId="77777777" w:rsidR="00DD5559" w:rsidRDefault="00343B7B">
      <w:pPr>
        <w:pStyle w:val="SourceCode"/>
      </w:pPr>
      <w:r>
        <w:t xml:space="preserve">            Console.Error.WriteLine(</w:t>
      </w:r>
    </w:p>
    <w:p w14:paraId="2C1B6CC1" w14:textId="77777777" w:rsidR="00DD5559" w:rsidRDefault="00343B7B">
      <w:pPr>
        <w:pStyle w:val="SourceCode"/>
      </w:pPr>
      <w:r>
        <w:t xml:space="preserve">                $"Error: could not connect to {Host}:{TcpPort}");</w:t>
      </w:r>
    </w:p>
    <w:p w14:paraId="3327EDF3" w14:textId="77777777" w:rsidR="00DD5559" w:rsidRDefault="00343B7B">
      <w:pPr>
        <w:pStyle w:val="SourceCode"/>
      </w:pPr>
      <w:r>
        <w:t xml:space="preserve">            return 1;</w:t>
      </w:r>
    </w:p>
    <w:p w14:paraId="1DE041D8" w14:textId="77777777" w:rsidR="00DD5559" w:rsidRDefault="00343B7B">
      <w:pPr>
        <w:pStyle w:val="SourceCode"/>
      </w:pPr>
      <w:r>
        <w:t xml:space="preserve">        }</w:t>
      </w:r>
    </w:p>
    <w:p w14:paraId="3F4AC8A5" w14:textId="77777777" w:rsidR="00DD5559" w:rsidRDefault="00DD5559">
      <w:pPr>
        <w:pStyle w:val="SourceCode"/>
      </w:pPr>
    </w:p>
    <w:p w14:paraId="33003F3A" w14:textId="77777777" w:rsidR="00DD5559" w:rsidRDefault="00343B7B">
      <w:pPr>
        <w:pStyle w:val="SourceCode"/>
      </w:pPr>
      <w:r>
        <w:t xml:space="preserve">        // The line's UTF-8 bytes go out through the connection's stream.</w:t>
      </w:r>
    </w:p>
    <w:p w14:paraId="2B867361" w14:textId="77777777" w:rsidR="00DD5559" w:rsidRDefault="00343B7B">
      <w:pPr>
        <w:pStyle w:val="SourceCode"/>
      </w:pPr>
      <w:r>
        <w:t xml:space="preserve">        NetworkStream stream = client.GetStream();</w:t>
      </w:r>
    </w:p>
    <w:p w14:paraId="60052BE0" w14:textId="77777777" w:rsidR="00DD5559" w:rsidRDefault="00343B7B">
      <w:pPr>
        <w:pStyle w:val="SourceCode"/>
      </w:pPr>
      <w:r>
        <w:t xml:space="preserve">        stream.Write(Encoding.UTF8.GetBytes(LineToSend));</w:t>
      </w:r>
    </w:p>
    <w:p w14:paraId="41710FD5" w14:textId="77777777" w:rsidR="00DD5559" w:rsidRDefault="00DD5559">
      <w:pPr>
        <w:pStyle w:val="SourceCode"/>
      </w:pPr>
    </w:p>
    <w:p w14:paraId="297947F4" w14:textId="77777777" w:rsidR="00DD5559" w:rsidRDefault="00343B7B">
      <w:pPr>
        <w:pStyle w:val="SourceCode"/>
      </w:pPr>
      <w:r>
        <w:t xml:space="preserve">        // ReadLine keeps reading until the answer's \n has arrived: one</w:t>
      </w:r>
    </w:p>
    <w:p w14:paraId="2CCA32DC" w14:textId="77777777" w:rsidR="00DD5559" w:rsidRDefault="00343B7B">
      <w:pPr>
        <w:pStyle w:val="SourceCode"/>
      </w:pPr>
      <w:r>
        <w:t xml:space="preserve">        // read may give only part of it.</w:t>
      </w:r>
    </w:p>
    <w:p w14:paraId="640DE5E1" w14:textId="77777777" w:rsidR="00DD5559" w:rsidRDefault="00343B7B">
      <w:pPr>
        <w:pStyle w:val="SourceCode"/>
      </w:pPr>
      <w:r>
        <w:t xml:space="preserve">        StreamReader reader = new StreamReader(stream);</w:t>
      </w:r>
    </w:p>
    <w:p w14:paraId="0438DF47" w14:textId="77777777" w:rsidR="00DD5559" w:rsidRDefault="00343B7B">
      <w:pPr>
        <w:pStyle w:val="SourceCode"/>
      </w:pPr>
      <w:r>
        <w:t xml:space="preserve">        string? reply = reader.ReadLine();</w:t>
      </w:r>
    </w:p>
    <w:p w14:paraId="14DA67E9" w14:textId="77777777" w:rsidR="00DD5559" w:rsidRDefault="00343B7B">
      <w:pPr>
        <w:pStyle w:val="SourceCode"/>
      </w:pPr>
      <w:r>
        <w:t xml:space="preserve">        Console.WriteLine($"Reply: {reply}");</w:t>
      </w:r>
    </w:p>
    <w:p w14:paraId="19D10334" w14:textId="77777777" w:rsidR="00DD5559" w:rsidRDefault="00343B7B">
      <w:pPr>
        <w:pStyle w:val="SourceCode"/>
        <w:keepNext/>
      </w:pPr>
      <w:r>
        <w:t xml:space="preserve">        return 0;</w:t>
      </w:r>
    </w:p>
    <w:p w14:paraId="0274A628" w14:textId="77777777" w:rsidR="00DD5559" w:rsidRDefault="00343B7B">
      <w:pPr>
        <w:pStyle w:val="SourceCode"/>
        <w:keepNext/>
      </w:pPr>
      <w:r>
        <w:t xml:space="preserve">    }</w:t>
      </w:r>
    </w:p>
    <w:p w14:paraId="5016EBDA" w14:textId="77777777" w:rsidR="00DD5559" w:rsidRDefault="00343B7B">
      <w:pPr>
        <w:pStyle w:val="SourceCode"/>
      </w:pPr>
      <w:r>
        <w:t>}</w:t>
      </w:r>
    </w:p>
    <w:p w14:paraId="1A62E131" w14:textId="77777777" w:rsidR="00DD5559" w:rsidRDefault="00DD5559">
      <w:pPr>
        <w:keepNext/>
      </w:pPr>
    </w:p>
    <w:p w14:paraId="5E65DADB" w14:textId="77777777" w:rsidR="00DD5559" w:rsidRDefault="00343B7B">
      <w:pPr>
        <w:pStyle w:val="Heading3"/>
      </w:pPr>
      <w:r>
        <w:t>Windows PowerShell Basic Server Build and Run</w:t>
      </w:r>
    </w:p>
    <w:p w14:paraId="0489FD65" w14:textId="77777777" w:rsidR="00DD5559" w:rsidRDefault="00343B7B">
      <w:pPr>
        <w:keepNext/>
      </w:pPr>
      <w:r>
        <w:t>In Terminal 1, in the lesson-7.10 folder, build and start the server:</w:t>
      </w:r>
    </w:p>
    <w:p w14:paraId="3CCACC81" w14:textId="77777777" w:rsidR="00DD5559" w:rsidRDefault="00DD5559">
      <w:pPr>
        <w:keepNext/>
      </w:pPr>
    </w:p>
    <w:p w14:paraId="4B144F46" w14:textId="77777777" w:rsidR="00DD5559" w:rsidRDefault="00343B7B">
      <w:pPr>
        <w:pStyle w:val="CommandBlock"/>
        <w:keepNext/>
      </w:pPr>
      <w:r>
        <w:t>dotnet build .\csharp\BasicEchoServer --nologo --warnaserror</w:t>
      </w:r>
    </w:p>
    <w:p w14:paraId="6532052C" w14:textId="77777777" w:rsidR="00DD5559" w:rsidRDefault="00343B7B">
      <w:pPr>
        <w:pStyle w:val="CommandBlock"/>
      </w:pPr>
      <w:r>
        <w:t>dotnet run --no-build --project .\csharp\BasicEchoServer</w:t>
      </w:r>
    </w:p>
    <w:p w14:paraId="4AFD5388" w14:textId="77777777" w:rsidR="00DD5559" w:rsidRDefault="00DD5559">
      <w:pPr>
        <w:keepNext/>
      </w:pPr>
    </w:p>
    <w:p w14:paraId="737A6D7B" w14:textId="77777777" w:rsidR="00DD5559" w:rsidRDefault="00343B7B">
      <w:pPr>
        <w:pStyle w:val="Heading3"/>
      </w:pPr>
      <w:r>
        <w:t>Windows PowerShell Basic Client Build and Run</w:t>
      </w:r>
    </w:p>
    <w:p w14:paraId="3AC70929" w14:textId="77777777" w:rsidR="00DD5559" w:rsidRDefault="00343B7B">
      <w:pPr>
        <w:keepNext/>
      </w:pPr>
      <w:r>
        <w:t>In Terminal 2:</w:t>
      </w:r>
    </w:p>
    <w:p w14:paraId="00B73EF1" w14:textId="77777777" w:rsidR="00DD5559" w:rsidRDefault="00DD5559">
      <w:pPr>
        <w:keepNext/>
      </w:pPr>
    </w:p>
    <w:p w14:paraId="10F65D40" w14:textId="77777777" w:rsidR="00DD5559" w:rsidRDefault="00343B7B">
      <w:pPr>
        <w:pStyle w:val="CommandBlock"/>
        <w:keepNext/>
      </w:pPr>
      <w:r>
        <w:t>dotnet build .\csharp\BasicEchoClient --nologo --warnaserror</w:t>
      </w:r>
    </w:p>
    <w:p w14:paraId="56640E7B" w14:textId="77777777" w:rsidR="00DD5559" w:rsidRDefault="00343B7B">
      <w:pPr>
        <w:pStyle w:val="CommandBlock"/>
      </w:pPr>
      <w:r>
        <w:t>dotnet run --no-build --project .\csharp\BasicEchoClient</w:t>
      </w:r>
    </w:p>
    <w:p w14:paraId="578C6CCC" w14:textId="77777777" w:rsidR="00DD5559" w:rsidRDefault="00DD5559">
      <w:pPr>
        <w:keepNext/>
      </w:pPr>
    </w:p>
    <w:p w14:paraId="4136A3AE" w14:textId="77777777" w:rsidR="00DD5559" w:rsidRDefault="00343B7B">
      <w:r>
        <w:t>Then press Ctrl+C in Terminal 1.</w:t>
      </w:r>
    </w:p>
    <w:p w14:paraId="68320E52" w14:textId="77777777" w:rsidR="00DD5559" w:rsidRDefault="00DD5559">
      <w:pPr>
        <w:keepNext/>
      </w:pPr>
    </w:p>
    <w:p w14:paraId="635C3DE6" w14:textId="77777777" w:rsidR="00DD5559" w:rsidRDefault="00343B7B">
      <w:pPr>
        <w:pStyle w:val="Heading3"/>
      </w:pPr>
      <w:r>
        <w:t>Linux or macOS Basic Build and Run</w:t>
      </w:r>
    </w:p>
    <w:p w14:paraId="64BF7FC9" w14:textId="77777777" w:rsidR="00DD5559" w:rsidRDefault="00343B7B">
      <w:pPr>
        <w:pStyle w:val="CommandBlock"/>
        <w:keepNext/>
      </w:pPr>
      <w:r>
        <w:t># Terminal 1:</w:t>
      </w:r>
    </w:p>
    <w:p w14:paraId="21963D0E" w14:textId="77777777" w:rsidR="00DD5559" w:rsidRDefault="00343B7B">
      <w:pPr>
        <w:pStyle w:val="CommandBlock"/>
        <w:keepNext/>
      </w:pPr>
      <w:r>
        <w:t>dotnet run --project ./csharp/BasicEchoServer</w:t>
      </w:r>
    </w:p>
    <w:p w14:paraId="1BB0FF4E" w14:textId="77777777" w:rsidR="00DD5559" w:rsidRDefault="00343B7B">
      <w:pPr>
        <w:pStyle w:val="CommandBlock"/>
        <w:keepNext/>
      </w:pPr>
      <w:r>
        <w:t># Terminal 2:</w:t>
      </w:r>
    </w:p>
    <w:p w14:paraId="703F162B" w14:textId="77777777" w:rsidR="00DD5559" w:rsidRDefault="00343B7B">
      <w:pPr>
        <w:pStyle w:val="CommandBlock"/>
      </w:pPr>
      <w:r>
        <w:t>dotnet run --project ./csharp/BasicEchoClient</w:t>
      </w:r>
    </w:p>
    <w:p w14:paraId="3F4270B9" w14:textId="77777777" w:rsidR="00DD5559" w:rsidRDefault="00DD5559">
      <w:pPr>
        <w:keepNext/>
      </w:pPr>
    </w:p>
    <w:p w14:paraId="72EB41D8" w14:textId="77777777" w:rsidR="00DD5559" w:rsidRDefault="00343B7B">
      <w:pPr>
        <w:pStyle w:val="Heading3"/>
      </w:pPr>
      <w:r>
        <w:t>Check Your Results</w:t>
      </w:r>
    </w:p>
    <w:p w14:paraId="4649F71A" w14:textId="77777777" w:rsidR="00DD5559" w:rsidRDefault="00343B7B">
      <w:r>
        <w:t>Terminal 2 must show Reply: ECHO HELLO spa, and Terminal 1 the Listening line and Received "HELLO spa", as in the Required Clean-Run Output in Validation Rules: the line went to the server and came back.</w:t>
      </w:r>
    </w:p>
    <w:p w14:paraId="1E996F33" w14:textId="77777777" w:rsidR="00DD5559" w:rsidRDefault="00DD5559">
      <w:pPr>
        <w:keepNext/>
      </w:pPr>
    </w:p>
    <w:p w14:paraId="7F4BA754" w14:textId="77777777" w:rsidR="00DD5559" w:rsidRDefault="00DD5559">
      <w:pPr>
        <w:keepNext/>
      </w:pPr>
    </w:p>
    <w:p w14:paraId="145F3D60" w14:textId="77777777" w:rsidR="00DD5559" w:rsidRDefault="00343B7B">
      <w:pPr>
        <w:pStyle w:val="Heading2"/>
      </w:pPr>
      <w:r>
        <w:t>Production-Minded Implementation</w:t>
      </w:r>
    </w:p>
    <w:p w14:paraId="24C24918" w14:textId="77777777" w:rsidR="00DD5559" w:rsidRDefault="00343B7B">
      <w:r>
        <w:t>Both programs read the bytes themselves through a Socket, so they can count them: ReadLine reads until the \n, never more than MaxLineBytes, and says what it found with an enum LineResult. ReceiveTimeout gives every Receive the 3000-millisecond limit, and Send returns only when every byte is handed over. The server takes each connection with AcceptSocket and serves it in ServeClient; the client connects with ConnectAsync, limited to 3000 milliseconds with WaitAsync, reads up to MaxReplyBytes, tells a refusa</w:t>
      </w:r>
      <w:r>
        <w:t>l (ConnectionRefused) from other failures, and prints the elapsed time in every case. Read ReadLine first.</w:t>
      </w:r>
    </w:p>
    <w:p w14:paraId="4C7AE08E" w14:textId="77777777" w:rsidR="00DD5559" w:rsidRDefault="00DD5559">
      <w:pPr>
        <w:keepNext/>
      </w:pPr>
    </w:p>
    <w:p w14:paraId="21058254" w14:textId="77777777" w:rsidR="00DD5559" w:rsidRDefault="00343B7B">
      <w:pPr>
        <w:pStyle w:val="Heading3"/>
      </w:pPr>
      <w:r>
        <w:t>csharp/EchoServer/Program.cs</w:t>
      </w:r>
    </w:p>
    <w:p w14:paraId="6B6582B7" w14:textId="77777777" w:rsidR="00DD5559" w:rsidRDefault="00343B7B">
      <w:pPr>
        <w:pStyle w:val="SourceCode"/>
        <w:keepNext/>
      </w:pPr>
      <w:r>
        <w:t>// Lesson 7.10: the Production-Minded TCP echo server. It listens on</w:t>
      </w:r>
    </w:p>
    <w:p w14:paraId="30549B25" w14:textId="77777777" w:rsidR="00DD5559" w:rsidRDefault="00343B7B">
      <w:pPr>
        <w:pStyle w:val="SourceCode"/>
        <w:keepNext/>
      </w:pPr>
      <w:r>
        <w:t>// 127.0.0.1 port 8766 and serves clients one after another until Ctrl+C.</w:t>
      </w:r>
    </w:p>
    <w:p w14:paraId="38D0AD3D" w14:textId="77777777" w:rsidR="00DD5559" w:rsidRDefault="00343B7B">
      <w:pPr>
        <w:pStyle w:val="SourceCode"/>
      </w:pPr>
      <w:r>
        <w:t>// For each client it reads one line of at most 1024 bytes within 3000 ms,</w:t>
      </w:r>
    </w:p>
    <w:p w14:paraId="3892CBFC" w14:textId="77777777" w:rsidR="00DD5559" w:rsidRDefault="00343B7B">
      <w:pPr>
        <w:pStyle w:val="SourceCode"/>
      </w:pPr>
      <w:r>
        <w:t>// prints it, answers ECHO and the line, and closes the connection. A</w:t>
      </w:r>
    </w:p>
    <w:p w14:paraId="72A85FAE" w14:textId="77777777" w:rsidR="00DD5559" w:rsidRDefault="00343B7B">
      <w:pPr>
        <w:pStyle w:val="SourceCode"/>
      </w:pPr>
      <w:r>
        <w:t>// client that sends no line, too long a line, or nothing in time gets no</w:t>
      </w:r>
    </w:p>
    <w:p w14:paraId="406B8DF2" w14:textId="77777777" w:rsidR="00DD5559" w:rsidRDefault="00343B7B">
      <w:pPr>
        <w:pStyle w:val="SourceCode"/>
      </w:pPr>
      <w:r>
        <w:t>// answer, and the server goes on to the next client.</w:t>
      </w:r>
    </w:p>
    <w:p w14:paraId="793160F1" w14:textId="77777777" w:rsidR="00DD5559" w:rsidRDefault="00343B7B">
      <w:pPr>
        <w:pStyle w:val="SourceCode"/>
      </w:pPr>
      <w:r>
        <w:t>// Remember, using lets the program use a namespace's classes by their</w:t>
      </w:r>
    </w:p>
    <w:p w14:paraId="7660EA32" w14:textId="77777777" w:rsidR="00DD5559" w:rsidRDefault="00343B7B">
      <w:pPr>
        <w:pStyle w:val="SourceCode"/>
      </w:pPr>
      <w:r>
        <w:t>// short names.</w:t>
      </w:r>
    </w:p>
    <w:p w14:paraId="7F0568AF" w14:textId="77777777" w:rsidR="00DD5559" w:rsidRDefault="00343B7B">
      <w:pPr>
        <w:pStyle w:val="SourceCode"/>
      </w:pPr>
      <w:r>
        <w:t>using System;</w:t>
      </w:r>
    </w:p>
    <w:p w14:paraId="0D8E10C4" w14:textId="77777777" w:rsidR="00DD5559" w:rsidRDefault="00343B7B">
      <w:pPr>
        <w:pStyle w:val="SourceCode"/>
      </w:pPr>
      <w:r>
        <w:t>using System.Net;</w:t>
      </w:r>
    </w:p>
    <w:p w14:paraId="1E25E72D" w14:textId="77777777" w:rsidR="00DD5559" w:rsidRDefault="00343B7B">
      <w:pPr>
        <w:pStyle w:val="SourceCode"/>
      </w:pPr>
      <w:r>
        <w:t>using System.Net.Sockets;</w:t>
      </w:r>
    </w:p>
    <w:p w14:paraId="2F227720" w14:textId="77777777" w:rsidR="00DD5559" w:rsidRDefault="00343B7B">
      <w:pPr>
        <w:pStyle w:val="SourceCode"/>
      </w:pPr>
      <w:r>
        <w:t>using System.Text;</w:t>
      </w:r>
    </w:p>
    <w:p w14:paraId="5840CEEE" w14:textId="77777777" w:rsidR="00DD5559" w:rsidRDefault="00DD5559">
      <w:pPr>
        <w:pStyle w:val="SourceCode"/>
      </w:pPr>
    </w:p>
    <w:p w14:paraId="494F652A" w14:textId="77777777" w:rsidR="00DD5559" w:rsidRDefault="00343B7B">
      <w:pPr>
        <w:pStyle w:val="SourceCode"/>
      </w:pPr>
      <w:r>
        <w:t>// What ReadLine found. Remember, an enum names a fixed set of values,</w:t>
      </w:r>
    </w:p>
    <w:p w14:paraId="05E8DAE5" w14:textId="77777777" w:rsidR="00DD5559" w:rsidRDefault="00343B7B">
      <w:pPr>
        <w:pStyle w:val="SourceCode"/>
      </w:pPr>
      <w:r>
        <w:t>// written LineResult.Read.</w:t>
      </w:r>
    </w:p>
    <w:p w14:paraId="5122467A" w14:textId="77777777" w:rsidR="00DD5559" w:rsidRDefault="00343B7B">
      <w:pPr>
        <w:pStyle w:val="SourceCode"/>
      </w:pPr>
      <w:r>
        <w:t>internal enum LineResult { Read, Closed, TooLong, TimedOut, Failed }</w:t>
      </w:r>
    </w:p>
    <w:p w14:paraId="2AF69482" w14:textId="77777777" w:rsidR="00DD5559" w:rsidRDefault="00DD5559">
      <w:pPr>
        <w:pStyle w:val="SourceCode"/>
      </w:pPr>
    </w:p>
    <w:p w14:paraId="50ABFF11" w14:textId="77777777" w:rsidR="00DD5559" w:rsidRDefault="00343B7B">
      <w:pPr>
        <w:pStyle w:val="SourceCode"/>
      </w:pPr>
      <w:r>
        <w:t>internal static class Program</w:t>
      </w:r>
    </w:p>
    <w:p w14:paraId="7164FFB9" w14:textId="77777777" w:rsidR="00DD5559" w:rsidRDefault="00343B7B">
      <w:pPr>
        <w:pStyle w:val="SourceCode"/>
      </w:pPr>
      <w:r>
        <w:t>{</w:t>
      </w:r>
    </w:p>
    <w:p w14:paraId="4AB34029" w14:textId="77777777" w:rsidR="00DD5559" w:rsidRDefault="00343B7B">
      <w:pPr>
        <w:pStyle w:val="SourceCode"/>
      </w:pPr>
      <w:r>
        <w:t xml:space="preserve">    private const string Host = "127.0.0.1";</w:t>
      </w:r>
    </w:p>
    <w:p w14:paraId="59B14AB9" w14:textId="77777777" w:rsidR="00DD5559" w:rsidRDefault="00343B7B">
      <w:pPr>
        <w:pStyle w:val="SourceCode"/>
      </w:pPr>
      <w:r>
        <w:t xml:space="preserve">    private const int TcpPort = 8766;</w:t>
      </w:r>
    </w:p>
    <w:p w14:paraId="018C6F48" w14:textId="77777777" w:rsidR="00DD5559" w:rsidRDefault="00343B7B">
      <w:pPr>
        <w:pStyle w:val="SourceCode"/>
      </w:pPr>
      <w:r>
        <w:t xml:space="preserve">    // How long the server waits for a client's line, and the most bytes one</w:t>
      </w:r>
    </w:p>
    <w:p w14:paraId="0395C8FE" w14:textId="77777777" w:rsidR="00DD5559" w:rsidRDefault="00343B7B">
      <w:pPr>
        <w:pStyle w:val="SourceCode"/>
      </w:pPr>
      <w:r>
        <w:t xml:space="preserve">    // line may have, with its \n.</w:t>
      </w:r>
    </w:p>
    <w:p w14:paraId="244C75B8" w14:textId="77777777" w:rsidR="00DD5559" w:rsidRDefault="00343B7B">
      <w:pPr>
        <w:pStyle w:val="SourceCode"/>
      </w:pPr>
      <w:r>
        <w:t xml:space="preserve">    private const int SocketTimeoutMs = 3000;</w:t>
      </w:r>
    </w:p>
    <w:p w14:paraId="244CD0B8" w14:textId="77777777" w:rsidR="00DD5559" w:rsidRDefault="00343B7B">
      <w:pPr>
        <w:pStyle w:val="SourceCode"/>
      </w:pPr>
      <w:r>
        <w:t xml:space="preserve">    private const int MaxLineBytes = 1024;</w:t>
      </w:r>
    </w:p>
    <w:p w14:paraId="31EFF83A" w14:textId="77777777" w:rsidR="00DD5559" w:rsidRDefault="00DD5559">
      <w:pPr>
        <w:pStyle w:val="SourceCode"/>
      </w:pPr>
    </w:p>
    <w:p w14:paraId="5E128EF0" w14:textId="77777777" w:rsidR="00DD5559" w:rsidRDefault="00343B7B">
      <w:pPr>
        <w:pStyle w:val="SourceCode"/>
      </w:pPr>
      <w:r>
        <w:t xml:space="preserve">    // Reads one line from the connection into line, without its \n and</w:t>
      </w:r>
    </w:p>
    <w:p w14:paraId="090288C9" w14:textId="77777777" w:rsidR="00DD5559" w:rsidRDefault="00343B7B">
      <w:pPr>
        <w:pStyle w:val="SourceCode"/>
      </w:pPr>
      <w:r>
        <w:t xml:space="preserve">    // without a \r before it (many internet protocols end lines with \r\n).</w:t>
      </w:r>
    </w:p>
    <w:p w14:paraId="41463EEB" w14:textId="77777777" w:rsidR="00DD5559" w:rsidRDefault="00343B7B">
      <w:pPr>
        <w:pStyle w:val="SourceCode"/>
      </w:pPr>
      <w:r>
        <w:t xml:space="preserve">    // Receive gives whatever bytes have arrived, which may be part of a</w:t>
      </w:r>
    </w:p>
    <w:p w14:paraId="3EE8842E" w14:textId="77777777" w:rsidR="00DD5559" w:rsidRDefault="00343B7B">
      <w:pPr>
        <w:pStyle w:val="SourceCode"/>
      </w:pPr>
      <w:r>
        <w:t xml:space="preserve">    // line, so it keeps reading until a \n is there. The line must fit in</w:t>
      </w:r>
    </w:p>
    <w:p w14:paraId="7923A522" w14:textId="77777777" w:rsidR="00DD5559" w:rsidRDefault="00343B7B">
      <w:pPr>
        <w:pStyle w:val="SourceCode"/>
      </w:pPr>
      <w:r>
        <w:t xml:space="preserve">    // MaxLineBytes, so a client can never make the server keep collecting.</w:t>
      </w:r>
    </w:p>
    <w:p w14:paraId="6783140B" w14:textId="77777777" w:rsidR="00DD5559" w:rsidRDefault="00343B7B">
      <w:pPr>
        <w:pStyle w:val="SourceCode"/>
      </w:pPr>
      <w:r>
        <w:t xml:space="preserve">    // Remember, out gives the caller a second value back.</w:t>
      </w:r>
    </w:p>
    <w:p w14:paraId="2AA4CC3B" w14:textId="77777777" w:rsidR="00DD5559" w:rsidRDefault="00343B7B">
      <w:pPr>
        <w:pStyle w:val="SourceCode"/>
      </w:pPr>
      <w:r>
        <w:t xml:space="preserve">    private static LineResult ReadLine(Socket connection, out string line)</w:t>
      </w:r>
    </w:p>
    <w:p w14:paraId="0F3BABEF" w14:textId="77777777" w:rsidR="00DD5559" w:rsidRDefault="00343B7B">
      <w:pPr>
        <w:pStyle w:val="SourceCode"/>
      </w:pPr>
      <w:r>
        <w:t xml:space="preserve">    {</w:t>
      </w:r>
    </w:p>
    <w:p w14:paraId="7F3FA1A6" w14:textId="77777777" w:rsidR="00DD5559" w:rsidRDefault="00343B7B">
      <w:pPr>
        <w:pStyle w:val="SourceCode"/>
      </w:pPr>
      <w:r>
        <w:t xml:space="preserve">        line = "";</w:t>
      </w:r>
    </w:p>
    <w:p w14:paraId="4729557D" w14:textId="77777777" w:rsidR="00DD5559" w:rsidRDefault="00343B7B">
      <w:pPr>
        <w:pStyle w:val="SourceCode"/>
      </w:pPr>
      <w:r>
        <w:t xml:space="preserve">        byte[] received = new byte[MaxLineBytes];</w:t>
      </w:r>
    </w:p>
    <w:p w14:paraId="17C183BD" w14:textId="77777777" w:rsidR="00DD5559" w:rsidRDefault="00343B7B">
      <w:pPr>
        <w:pStyle w:val="SourceCode"/>
      </w:pPr>
      <w:r>
        <w:t xml:space="preserve">        int length = 0;</w:t>
      </w:r>
    </w:p>
    <w:p w14:paraId="75E7AFA4" w14:textId="77777777" w:rsidR="00DD5559" w:rsidRDefault="00343B7B">
      <w:pPr>
        <w:pStyle w:val="SourceCode"/>
      </w:pPr>
      <w:r>
        <w:t xml:space="preserve">        // Array.IndexOf finds the \n byte among the bytes read so far, or</w:t>
      </w:r>
    </w:p>
    <w:p w14:paraId="544A1971" w14:textId="77777777" w:rsidR="00DD5559" w:rsidRDefault="00343B7B">
      <w:pPr>
        <w:pStyle w:val="SourceCode"/>
      </w:pPr>
      <w:r>
        <w:t xml:space="preserve">        // gives -1.</w:t>
      </w:r>
    </w:p>
    <w:p w14:paraId="39BEEF6C" w14:textId="77777777" w:rsidR="00DD5559" w:rsidRDefault="00343B7B">
      <w:pPr>
        <w:pStyle w:val="SourceCode"/>
      </w:pPr>
      <w:r>
        <w:t xml:space="preserve">        while (Array.IndexOf(received, (byte)'\n', 0, length) == -1)</w:t>
      </w:r>
    </w:p>
    <w:p w14:paraId="6CF3E73C" w14:textId="77777777" w:rsidR="00DD5559" w:rsidRDefault="00343B7B">
      <w:pPr>
        <w:pStyle w:val="SourceCode"/>
      </w:pPr>
      <w:r>
        <w:t xml:space="preserve">        {</w:t>
      </w:r>
    </w:p>
    <w:p w14:paraId="63FAE34E" w14:textId="77777777" w:rsidR="00DD5559" w:rsidRDefault="00343B7B">
      <w:pPr>
        <w:pStyle w:val="SourceCode"/>
      </w:pPr>
      <w:r>
        <w:t xml:space="preserve">            if (length == MaxLineBytes)</w:t>
      </w:r>
    </w:p>
    <w:p w14:paraId="2AEF0094" w14:textId="77777777" w:rsidR="00DD5559" w:rsidRDefault="00343B7B">
      <w:pPr>
        <w:pStyle w:val="SourceCode"/>
      </w:pPr>
      <w:r>
        <w:t xml:space="preserve">            {</w:t>
      </w:r>
    </w:p>
    <w:p w14:paraId="2DF5EE0E" w14:textId="77777777" w:rsidR="00DD5559" w:rsidRDefault="00343B7B">
      <w:pPr>
        <w:pStyle w:val="SourceCode"/>
      </w:pPr>
      <w:r>
        <w:t xml:space="preserve">                return LineResult.TooLong;</w:t>
      </w:r>
    </w:p>
    <w:p w14:paraId="4EBA6314" w14:textId="77777777" w:rsidR="00DD5559" w:rsidRDefault="00343B7B">
      <w:pPr>
        <w:pStyle w:val="SourceCode"/>
      </w:pPr>
      <w:r>
        <w:t xml:space="preserve">            }</w:t>
      </w:r>
    </w:p>
    <w:p w14:paraId="5F77E7DB" w14:textId="77777777" w:rsidR="00DD5559" w:rsidRDefault="00343B7B">
      <w:pPr>
        <w:pStyle w:val="SourceCode"/>
      </w:pPr>
      <w:r>
        <w:t xml:space="preserve">            int count;</w:t>
      </w:r>
    </w:p>
    <w:p w14:paraId="1606A47D" w14:textId="77777777" w:rsidR="00DD5559" w:rsidRDefault="00343B7B">
      <w:pPr>
        <w:pStyle w:val="SourceCode"/>
      </w:pPr>
      <w:r>
        <w:t xml:space="preserve">            try</w:t>
      </w:r>
    </w:p>
    <w:p w14:paraId="17E1006B" w14:textId="77777777" w:rsidR="00DD5559" w:rsidRDefault="00343B7B">
      <w:pPr>
        <w:pStyle w:val="SourceCode"/>
      </w:pPr>
      <w:r>
        <w:t xml:space="preserve">            {</w:t>
      </w:r>
    </w:p>
    <w:p w14:paraId="2DD9B468" w14:textId="77777777" w:rsidR="00DD5559" w:rsidRDefault="00343B7B">
      <w:pPr>
        <w:pStyle w:val="SourceCode"/>
      </w:pPr>
      <w:r>
        <w:t xml:space="preserve">                // Receive writes at most the room left, from position</w:t>
      </w:r>
    </w:p>
    <w:p w14:paraId="13EAC1B7" w14:textId="77777777" w:rsidR="00DD5559" w:rsidRDefault="00343B7B">
      <w:pPr>
        <w:pStyle w:val="SourceCode"/>
      </w:pPr>
      <w:r>
        <w:t xml:space="preserve">                // length on, and gives the number of bytes it read.</w:t>
      </w:r>
    </w:p>
    <w:p w14:paraId="30164B58" w14:textId="77777777" w:rsidR="00DD5559" w:rsidRDefault="00343B7B">
      <w:pPr>
        <w:pStyle w:val="SourceCode"/>
      </w:pPr>
      <w:r>
        <w:t xml:space="preserve">                count = connection.Receive(received, length,</w:t>
      </w:r>
    </w:p>
    <w:p w14:paraId="62553BD8" w14:textId="77777777" w:rsidR="00DD5559" w:rsidRDefault="00343B7B">
      <w:pPr>
        <w:pStyle w:val="SourceCode"/>
      </w:pPr>
      <w:r>
        <w:t xml:space="preserve">                    MaxLineBytes - length, SocketFlags.None);</w:t>
      </w:r>
    </w:p>
    <w:p w14:paraId="7AE5B53E" w14:textId="77777777" w:rsidR="00DD5559" w:rsidRDefault="00343B7B">
      <w:pPr>
        <w:pStyle w:val="SourceCode"/>
      </w:pPr>
      <w:r>
        <w:t xml:space="preserve">            }</w:t>
      </w:r>
    </w:p>
    <w:p w14:paraId="5966FB51" w14:textId="77777777" w:rsidR="00DD5559" w:rsidRDefault="00343B7B">
      <w:pPr>
        <w:pStyle w:val="SourceCode"/>
      </w:pPr>
      <w:r>
        <w:t xml:space="preserve">            catch (SocketException error)</w:t>
      </w:r>
    </w:p>
    <w:p w14:paraId="5EC42C90" w14:textId="77777777" w:rsidR="00DD5559" w:rsidRDefault="00343B7B">
      <w:pPr>
        <w:pStyle w:val="SourceCode"/>
      </w:pPr>
      <w:r>
        <w:t xml:space="preserve">            {</w:t>
      </w:r>
    </w:p>
    <w:p w14:paraId="26EE7DDC" w14:textId="77777777" w:rsidR="00DD5559" w:rsidRDefault="00343B7B">
      <w:pPr>
        <w:pStyle w:val="SourceCode"/>
      </w:pPr>
      <w:r>
        <w:t xml:space="preserve">                // TimedOut: ReceiveTimeout ran out.</w:t>
      </w:r>
    </w:p>
    <w:p w14:paraId="265F29D4" w14:textId="77777777" w:rsidR="00DD5559" w:rsidRDefault="00343B7B">
      <w:pPr>
        <w:pStyle w:val="SourceCode"/>
      </w:pPr>
      <w:r>
        <w:t xml:space="preserve">                if (error.SocketErrorCode == SocketError.TimedOut)</w:t>
      </w:r>
    </w:p>
    <w:p w14:paraId="2BD479BE" w14:textId="77777777" w:rsidR="00DD5559" w:rsidRDefault="00343B7B">
      <w:pPr>
        <w:pStyle w:val="SourceCode"/>
      </w:pPr>
      <w:r>
        <w:t xml:space="preserve">                {</w:t>
      </w:r>
    </w:p>
    <w:p w14:paraId="114F2BB1" w14:textId="77777777" w:rsidR="00DD5559" w:rsidRDefault="00343B7B">
      <w:pPr>
        <w:pStyle w:val="SourceCode"/>
      </w:pPr>
      <w:r>
        <w:t xml:space="preserve">                    return LineResult.TimedOut;</w:t>
      </w:r>
    </w:p>
    <w:p w14:paraId="254BEB96" w14:textId="77777777" w:rsidR="00DD5559" w:rsidRDefault="00343B7B">
      <w:pPr>
        <w:pStyle w:val="SourceCode"/>
      </w:pPr>
      <w:r>
        <w:t xml:space="preserve">                }</w:t>
      </w:r>
    </w:p>
    <w:p w14:paraId="6C999B80" w14:textId="77777777" w:rsidR="00DD5559" w:rsidRDefault="00343B7B">
      <w:pPr>
        <w:pStyle w:val="SourceCode"/>
      </w:pPr>
      <w:r>
        <w:t xml:space="preserve">                return LineResult.Failed;</w:t>
      </w:r>
    </w:p>
    <w:p w14:paraId="5BEF7EAD" w14:textId="77777777" w:rsidR="00DD5559" w:rsidRDefault="00343B7B">
      <w:pPr>
        <w:pStyle w:val="SourceCode"/>
      </w:pPr>
      <w:r>
        <w:t xml:space="preserve">            }</w:t>
      </w:r>
    </w:p>
    <w:p w14:paraId="0DDB9262" w14:textId="77777777" w:rsidR="00DD5559" w:rsidRDefault="00343B7B">
      <w:pPr>
        <w:pStyle w:val="SourceCode"/>
      </w:pPr>
      <w:r>
        <w:t xml:space="preserve">            if (count == 0)</w:t>
      </w:r>
    </w:p>
    <w:p w14:paraId="3B8B83C8" w14:textId="77777777" w:rsidR="00DD5559" w:rsidRDefault="00343B7B">
      <w:pPr>
        <w:pStyle w:val="SourceCode"/>
      </w:pPr>
      <w:r>
        <w:t xml:space="preserve">            {</w:t>
      </w:r>
    </w:p>
    <w:p w14:paraId="724B62C0" w14:textId="77777777" w:rsidR="00DD5559" w:rsidRDefault="00343B7B">
      <w:pPr>
        <w:pStyle w:val="SourceCode"/>
      </w:pPr>
      <w:r>
        <w:t xml:space="preserve">                // 0 bytes: the client closed the connection before a \n.</w:t>
      </w:r>
    </w:p>
    <w:p w14:paraId="51184A72" w14:textId="77777777" w:rsidR="00DD5559" w:rsidRDefault="00343B7B">
      <w:pPr>
        <w:pStyle w:val="SourceCode"/>
      </w:pPr>
      <w:r>
        <w:t xml:space="preserve">                return LineResult.Closed;</w:t>
      </w:r>
    </w:p>
    <w:p w14:paraId="2BECEA6E" w14:textId="77777777" w:rsidR="00DD5559" w:rsidRDefault="00343B7B">
      <w:pPr>
        <w:pStyle w:val="SourceCode"/>
      </w:pPr>
      <w:r>
        <w:t xml:space="preserve">            }</w:t>
      </w:r>
    </w:p>
    <w:p w14:paraId="3AEA50D5" w14:textId="77777777" w:rsidR="00DD5559" w:rsidRDefault="00343B7B">
      <w:pPr>
        <w:pStyle w:val="SourceCode"/>
      </w:pPr>
      <w:r>
        <w:t xml:space="preserve">            length += count;</w:t>
      </w:r>
    </w:p>
    <w:p w14:paraId="4A2BD12C" w14:textId="77777777" w:rsidR="00DD5559" w:rsidRDefault="00343B7B">
      <w:pPr>
        <w:pStyle w:val="SourceCode"/>
      </w:pPr>
      <w:r>
        <w:t xml:space="preserve">        }</w:t>
      </w:r>
    </w:p>
    <w:p w14:paraId="0E045E01" w14:textId="77777777" w:rsidR="00DD5559" w:rsidRDefault="00343B7B">
      <w:pPr>
        <w:pStyle w:val="SourceCode"/>
      </w:pPr>
      <w:r>
        <w:t xml:space="preserve">        int lineEnd = Array.IndexOf(received, (byte)'\n', 0, length);</w:t>
      </w:r>
    </w:p>
    <w:p w14:paraId="5896F7BF" w14:textId="77777777" w:rsidR="00DD5559" w:rsidRDefault="00343B7B">
      <w:pPr>
        <w:pStyle w:val="SourceCode"/>
      </w:pPr>
      <w:r>
        <w:t xml:space="preserve">        // GetString turns the line's UTF-8 bytes back into text.</w:t>
      </w:r>
    </w:p>
    <w:p w14:paraId="32AB3ABF" w14:textId="77777777" w:rsidR="00DD5559" w:rsidRDefault="00343B7B">
      <w:pPr>
        <w:pStyle w:val="SourceCode"/>
      </w:pPr>
      <w:r>
        <w:t xml:space="preserve">        line = Encoding.UTF8.GetString(received, 0, lineEnd);</w:t>
      </w:r>
    </w:p>
    <w:p w14:paraId="6DF97B7D" w14:textId="77777777" w:rsidR="00DD5559" w:rsidRDefault="00343B7B">
      <w:pPr>
        <w:pStyle w:val="SourceCode"/>
      </w:pPr>
      <w:r>
        <w:t xml:space="preserve">        if (line.EndsWith('\r'))</w:t>
      </w:r>
    </w:p>
    <w:p w14:paraId="17035CE7" w14:textId="77777777" w:rsidR="00DD5559" w:rsidRDefault="00343B7B">
      <w:pPr>
        <w:pStyle w:val="SourceCode"/>
      </w:pPr>
      <w:r>
        <w:t xml:space="preserve">        {</w:t>
      </w:r>
    </w:p>
    <w:p w14:paraId="770FD25F" w14:textId="77777777" w:rsidR="00DD5559" w:rsidRDefault="00343B7B">
      <w:pPr>
        <w:pStyle w:val="SourceCode"/>
      </w:pPr>
      <w:r>
        <w:t xml:space="preserve">            line = line.Substring(0, line.Length - 1);</w:t>
      </w:r>
    </w:p>
    <w:p w14:paraId="35067927" w14:textId="77777777" w:rsidR="00DD5559" w:rsidRDefault="00343B7B">
      <w:pPr>
        <w:pStyle w:val="SourceCode"/>
      </w:pPr>
      <w:r>
        <w:t xml:space="preserve">        }</w:t>
      </w:r>
    </w:p>
    <w:p w14:paraId="5462A3B6" w14:textId="77777777" w:rsidR="00DD5559" w:rsidRDefault="00343B7B">
      <w:pPr>
        <w:pStyle w:val="SourceCode"/>
      </w:pPr>
      <w:r>
        <w:t xml:space="preserve">        return LineResult.Read;</w:t>
      </w:r>
    </w:p>
    <w:p w14:paraId="672F4F16" w14:textId="77777777" w:rsidR="00DD5559" w:rsidRDefault="00343B7B">
      <w:pPr>
        <w:pStyle w:val="SourceCode"/>
      </w:pPr>
      <w:r>
        <w:t xml:space="preserve">    }</w:t>
      </w:r>
    </w:p>
    <w:p w14:paraId="1CF9F442" w14:textId="77777777" w:rsidR="00DD5559" w:rsidRDefault="00DD5559">
      <w:pPr>
        <w:pStyle w:val="SourceCode"/>
      </w:pPr>
    </w:p>
    <w:p w14:paraId="3C1C45B8" w14:textId="77777777" w:rsidR="00DD5559" w:rsidRDefault="00343B7B">
      <w:pPr>
        <w:pStyle w:val="SourceCode"/>
      </w:pPr>
      <w:r>
        <w:t xml:space="preserve">    // Serves one client: one line in, one ECHO line out, or a report of why</w:t>
      </w:r>
    </w:p>
    <w:p w14:paraId="23AB7119" w14:textId="77777777" w:rsidR="00DD5559" w:rsidRDefault="00343B7B">
      <w:pPr>
        <w:pStyle w:val="SourceCode"/>
      </w:pPr>
      <w:r>
        <w:t xml:space="preserve">    // there was no line.</w:t>
      </w:r>
    </w:p>
    <w:p w14:paraId="031E89FA" w14:textId="77777777" w:rsidR="00DD5559" w:rsidRDefault="00343B7B">
      <w:pPr>
        <w:pStyle w:val="SourceCode"/>
      </w:pPr>
      <w:r>
        <w:t xml:space="preserve">    private static void ServeClient(Socket connection)</w:t>
      </w:r>
    </w:p>
    <w:p w14:paraId="459FF0A5" w14:textId="77777777" w:rsidR="00DD5559" w:rsidRDefault="00343B7B">
      <w:pPr>
        <w:pStyle w:val="SourceCode"/>
      </w:pPr>
      <w:r>
        <w:t xml:space="preserve">    {</w:t>
      </w:r>
    </w:p>
    <w:p w14:paraId="23DFC5F5" w14:textId="77777777" w:rsidR="00DD5559" w:rsidRDefault="00343B7B">
      <w:pPr>
        <w:pStyle w:val="SourceCode"/>
      </w:pPr>
      <w:r>
        <w:t xml:space="preserve">        // Every Receive on this socket gives up after SocketTimeoutMs, so a</w:t>
      </w:r>
    </w:p>
    <w:p w14:paraId="5ABA1494" w14:textId="77777777" w:rsidR="00DD5559" w:rsidRDefault="00343B7B">
      <w:pPr>
        <w:pStyle w:val="SourceCode"/>
      </w:pPr>
      <w:r>
        <w:t xml:space="preserve">        // silent client cannot hold the server.</w:t>
      </w:r>
    </w:p>
    <w:p w14:paraId="2FB46408" w14:textId="77777777" w:rsidR="00DD5559" w:rsidRDefault="00343B7B">
      <w:pPr>
        <w:pStyle w:val="SourceCode"/>
      </w:pPr>
      <w:r>
        <w:t xml:space="preserve">        connection.ReceiveTimeout = SocketTimeoutMs;</w:t>
      </w:r>
    </w:p>
    <w:p w14:paraId="366E60D2" w14:textId="77777777" w:rsidR="00DD5559" w:rsidRDefault="00DD5559">
      <w:pPr>
        <w:pStyle w:val="SourceCode"/>
      </w:pPr>
    </w:p>
    <w:p w14:paraId="438530EE" w14:textId="77777777" w:rsidR="00DD5559" w:rsidRDefault="00343B7B">
      <w:pPr>
        <w:pStyle w:val="SourceCode"/>
      </w:pPr>
      <w:r>
        <w:t xml:space="preserve">        LineResult lineResult = ReadLine(connection, out string line);</w:t>
      </w:r>
    </w:p>
    <w:p w14:paraId="67B2EFBA" w14:textId="77777777" w:rsidR="00DD5559" w:rsidRDefault="00343B7B">
      <w:pPr>
        <w:pStyle w:val="SourceCode"/>
      </w:pPr>
      <w:r>
        <w:t xml:space="preserve">        if (lineResult == LineResult.Closed)</w:t>
      </w:r>
    </w:p>
    <w:p w14:paraId="56A3A788" w14:textId="77777777" w:rsidR="00DD5559" w:rsidRDefault="00343B7B">
      <w:pPr>
        <w:pStyle w:val="SourceCode"/>
      </w:pPr>
      <w:r>
        <w:t xml:space="preserve">        {</w:t>
      </w:r>
    </w:p>
    <w:p w14:paraId="5F5EFB00" w14:textId="77777777" w:rsidR="00DD5559" w:rsidRDefault="00343B7B">
      <w:pPr>
        <w:pStyle w:val="SourceCode"/>
      </w:pPr>
      <w:r>
        <w:t xml:space="preserve">            Console.WriteLine("No line: the client closed the connection");</w:t>
      </w:r>
    </w:p>
    <w:p w14:paraId="59D00CBC" w14:textId="77777777" w:rsidR="00DD5559" w:rsidRDefault="00343B7B">
      <w:pPr>
        <w:pStyle w:val="SourceCode"/>
      </w:pPr>
      <w:r>
        <w:t xml:space="preserve">            return;</w:t>
      </w:r>
    </w:p>
    <w:p w14:paraId="1D856B0E" w14:textId="77777777" w:rsidR="00DD5559" w:rsidRDefault="00343B7B">
      <w:pPr>
        <w:pStyle w:val="SourceCode"/>
      </w:pPr>
      <w:r>
        <w:t xml:space="preserve">        }</w:t>
      </w:r>
    </w:p>
    <w:p w14:paraId="2268BB00" w14:textId="77777777" w:rsidR="00DD5559" w:rsidRDefault="00343B7B">
      <w:pPr>
        <w:pStyle w:val="SourceCode"/>
      </w:pPr>
      <w:r>
        <w:t xml:space="preserve">        if (lineResult == LineResult.TooLong)</w:t>
      </w:r>
    </w:p>
    <w:p w14:paraId="26DAAA58" w14:textId="77777777" w:rsidR="00DD5559" w:rsidRDefault="00343B7B">
      <w:pPr>
        <w:pStyle w:val="SourceCode"/>
      </w:pPr>
      <w:r>
        <w:t xml:space="preserve">        {</w:t>
      </w:r>
    </w:p>
    <w:p w14:paraId="2DC5C66A" w14:textId="77777777" w:rsidR="00DD5559" w:rsidRDefault="00343B7B">
      <w:pPr>
        <w:pStyle w:val="SourceCode"/>
      </w:pPr>
      <w:r>
        <w:t xml:space="preserve">            Console.Error.WriteLine(</w:t>
      </w:r>
    </w:p>
    <w:p w14:paraId="17599F2F" w14:textId="77777777" w:rsidR="00DD5559" w:rsidRDefault="00343B7B">
      <w:pPr>
        <w:pStyle w:val="SourceCode"/>
      </w:pPr>
      <w:r>
        <w:t xml:space="preserve">                $"Error: the client's line is longer than {MaxLineBytes} bytes");</w:t>
      </w:r>
    </w:p>
    <w:p w14:paraId="643C9D46" w14:textId="77777777" w:rsidR="00DD5559" w:rsidRDefault="00343B7B">
      <w:pPr>
        <w:pStyle w:val="SourceCode"/>
      </w:pPr>
      <w:r>
        <w:t xml:space="preserve">            return;</w:t>
      </w:r>
    </w:p>
    <w:p w14:paraId="046A600C" w14:textId="77777777" w:rsidR="00DD5559" w:rsidRDefault="00343B7B">
      <w:pPr>
        <w:pStyle w:val="SourceCode"/>
      </w:pPr>
      <w:r>
        <w:t xml:space="preserve">        }</w:t>
      </w:r>
    </w:p>
    <w:p w14:paraId="7FF3691F" w14:textId="77777777" w:rsidR="00DD5559" w:rsidRDefault="00343B7B">
      <w:pPr>
        <w:pStyle w:val="SourceCode"/>
      </w:pPr>
      <w:r>
        <w:t xml:space="preserve">        if (lineResult == LineResult.TimedOut)</w:t>
      </w:r>
    </w:p>
    <w:p w14:paraId="3814D661" w14:textId="77777777" w:rsidR="00DD5559" w:rsidRDefault="00343B7B">
      <w:pPr>
        <w:pStyle w:val="SourceCode"/>
      </w:pPr>
      <w:r>
        <w:t xml:space="preserve">        {</w:t>
      </w:r>
    </w:p>
    <w:p w14:paraId="1271147E" w14:textId="77777777" w:rsidR="00DD5559" w:rsidRDefault="00343B7B">
      <w:pPr>
        <w:pStyle w:val="SourceCode"/>
      </w:pPr>
      <w:r>
        <w:t xml:space="preserve">            Console.Error.WriteLine(</w:t>
      </w:r>
    </w:p>
    <w:p w14:paraId="172BE3AB" w14:textId="77777777" w:rsidR="00DD5559" w:rsidRDefault="00343B7B">
      <w:pPr>
        <w:pStyle w:val="SourceCode"/>
      </w:pPr>
      <w:r>
        <w:t xml:space="preserve">                $"Error: no line from the client within {SocketTimeoutMs} ms");</w:t>
      </w:r>
    </w:p>
    <w:p w14:paraId="09C9CBF3" w14:textId="77777777" w:rsidR="00DD5559" w:rsidRDefault="00343B7B">
      <w:pPr>
        <w:pStyle w:val="SourceCode"/>
      </w:pPr>
      <w:r>
        <w:t xml:space="preserve">            return;</w:t>
      </w:r>
    </w:p>
    <w:p w14:paraId="1DA1DEEE" w14:textId="77777777" w:rsidR="00DD5559" w:rsidRDefault="00343B7B">
      <w:pPr>
        <w:pStyle w:val="SourceCode"/>
      </w:pPr>
      <w:r>
        <w:t xml:space="preserve">        }</w:t>
      </w:r>
    </w:p>
    <w:p w14:paraId="65F20608" w14:textId="77777777" w:rsidR="00DD5559" w:rsidRDefault="00343B7B">
      <w:pPr>
        <w:pStyle w:val="SourceCode"/>
      </w:pPr>
      <w:r>
        <w:t xml:space="preserve">        if (lineResult == LineResult.Failed)</w:t>
      </w:r>
    </w:p>
    <w:p w14:paraId="10DE5C3E" w14:textId="77777777" w:rsidR="00DD5559" w:rsidRDefault="00343B7B">
      <w:pPr>
        <w:pStyle w:val="SourceCode"/>
      </w:pPr>
      <w:r>
        <w:t xml:space="preserve">        {</w:t>
      </w:r>
    </w:p>
    <w:p w14:paraId="3D856940" w14:textId="77777777" w:rsidR="00DD5559" w:rsidRDefault="00343B7B">
      <w:pPr>
        <w:pStyle w:val="SourceCode"/>
      </w:pPr>
      <w:r>
        <w:t xml:space="preserve">            Console.Error.WriteLine("Error: could not read the client's line");</w:t>
      </w:r>
    </w:p>
    <w:p w14:paraId="422394F7" w14:textId="77777777" w:rsidR="00DD5559" w:rsidRDefault="00343B7B">
      <w:pPr>
        <w:pStyle w:val="SourceCode"/>
      </w:pPr>
      <w:r>
        <w:t xml:space="preserve">            return;</w:t>
      </w:r>
    </w:p>
    <w:p w14:paraId="6A16A3F7" w14:textId="77777777" w:rsidR="00DD5559" w:rsidRDefault="00343B7B">
      <w:pPr>
        <w:pStyle w:val="SourceCode"/>
      </w:pPr>
      <w:r>
        <w:t xml:space="preserve">        }</w:t>
      </w:r>
    </w:p>
    <w:p w14:paraId="019D2B94" w14:textId="77777777" w:rsidR="00DD5559" w:rsidRDefault="00343B7B">
      <w:pPr>
        <w:pStyle w:val="SourceCode"/>
      </w:pPr>
      <w:r>
        <w:t xml:space="preserve">        Console.WriteLine($"Received \"{line}\"");</w:t>
      </w:r>
    </w:p>
    <w:p w14:paraId="059D6F03" w14:textId="77777777" w:rsidR="00DD5559" w:rsidRDefault="00343B7B">
      <w:pPr>
        <w:pStyle w:val="SourceCode"/>
      </w:pPr>
      <w:r>
        <w:t xml:space="preserve">        try</w:t>
      </w:r>
    </w:p>
    <w:p w14:paraId="03B879F2" w14:textId="77777777" w:rsidR="00DD5559" w:rsidRDefault="00343B7B">
      <w:pPr>
        <w:pStyle w:val="SourceCode"/>
      </w:pPr>
      <w:r>
        <w:t xml:space="preserve">        {</w:t>
      </w:r>
    </w:p>
    <w:p w14:paraId="572AEC32" w14:textId="77777777" w:rsidR="00DD5559" w:rsidRDefault="00343B7B">
      <w:pPr>
        <w:pStyle w:val="SourceCode"/>
      </w:pPr>
      <w:r>
        <w:t xml:space="preserve">            // On a socket that waits (the default), Send returns only when</w:t>
      </w:r>
    </w:p>
    <w:p w14:paraId="24B42C55" w14:textId="77777777" w:rsidR="00DD5559" w:rsidRDefault="00343B7B">
      <w:pPr>
        <w:pStyle w:val="SourceCode"/>
      </w:pPr>
      <w:r>
        <w:t xml:space="preserve">            // it has handed every byte to the operating system.</w:t>
      </w:r>
    </w:p>
    <w:p w14:paraId="2F158C0D" w14:textId="77777777" w:rsidR="00DD5559" w:rsidRDefault="00343B7B">
      <w:pPr>
        <w:pStyle w:val="SourceCode"/>
      </w:pPr>
      <w:r>
        <w:t xml:space="preserve">            connection.Send(Encoding.UTF8.GetBytes($"ECHO {line}\n"));</w:t>
      </w:r>
    </w:p>
    <w:p w14:paraId="68AA9A06" w14:textId="77777777" w:rsidR="00DD5559" w:rsidRDefault="00343B7B">
      <w:pPr>
        <w:pStyle w:val="SourceCode"/>
      </w:pPr>
      <w:r>
        <w:t xml:space="preserve">        }</w:t>
      </w:r>
    </w:p>
    <w:p w14:paraId="73E3C712" w14:textId="77777777" w:rsidR="00DD5559" w:rsidRDefault="00343B7B">
      <w:pPr>
        <w:pStyle w:val="SourceCode"/>
      </w:pPr>
      <w:r>
        <w:t xml:space="preserve">        catch (SocketException)</w:t>
      </w:r>
    </w:p>
    <w:p w14:paraId="0458F727" w14:textId="77777777" w:rsidR="00DD5559" w:rsidRDefault="00343B7B">
      <w:pPr>
        <w:pStyle w:val="SourceCode"/>
      </w:pPr>
      <w:r>
        <w:t xml:space="preserve">        {</w:t>
      </w:r>
    </w:p>
    <w:p w14:paraId="640E3F26" w14:textId="77777777" w:rsidR="00DD5559" w:rsidRDefault="00343B7B">
      <w:pPr>
        <w:pStyle w:val="SourceCode"/>
      </w:pPr>
      <w:r>
        <w:t xml:space="preserve">            Console.Error.WriteLine("Error: could not send the reply");</w:t>
      </w:r>
    </w:p>
    <w:p w14:paraId="1199868D" w14:textId="77777777" w:rsidR="00DD5559" w:rsidRDefault="00343B7B">
      <w:pPr>
        <w:pStyle w:val="SourceCode"/>
      </w:pPr>
      <w:r>
        <w:t xml:space="preserve">        }</w:t>
      </w:r>
    </w:p>
    <w:p w14:paraId="49CB785C" w14:textId="77777777" w:rsidR="00DD5559" w:rsidRDefault="00343B7B">
      <w:pPr>
        <w:pStyle w:val="SourceCode"/>
      </w:pPr>
      <w:r>
        <w:t xml:space="preserve">    }</w:t>
      </w:r>
    </w:p>
    <w:p w14:paraId="1DD5308C" w14:textId="77777777" w:rsidR="00DD5559" w:rsidRDefault="00DD5559">
      <w:pPr>
        <w:pStyle w:val="SourceCode"/>
      </w:pPr>
    </w:p>
    <w:p w14:paraId="16B43D82" w14:textId="77777777" w:rsidR="00DD5559" w:rsidRDefault="00343B7B">
      <w:pPr>
        <w:pStyle w:val="SourceCode"/>
      </w:pPr>
      <w:r>
        <w:t xml:space="preserve">    // Remember, Main starts the program; it returns the exit code.</w:t>
      </w:r>
    </w:p>
    <w:p w14:paraId="1BA8651E" w14:textId="77777777" w:rsidR="00DD5559" w:rsidRDefault="00343B7B">
      <w:pPr>
        <w:pStyle w:val="SourceCode"/>
      </w:pPr>
      <w:r>
        <w:t xml:space="preserve">    private static int Main()</w:t>
      </w:r>
    </w:p>
    <w:p w14:paraId="263BEEEA" w14:textId="77777777" w:rsidR="00DD5559" w:rsidRDefault="00343B7B">
      <w:pPr>
        <w:pStyle w:val="SourceCode"/>
      </w:pPr>
      <w:r>
        <w:t xml:space="preserve">    {</w:t>
      </w:r>
    </w:p>
    <w:p w14:paraId="644957A1" w14:textId="77777777" w:rsidR="00DD5559" w:rsidRDefault="00343B7B">
      <w:pPr>
        <w:pStyle w:val="SourceCode"/>
      </w:pPr>
      <w:r>
        <w:t xml:space="preserve">        // Remember, Start binds and listens, and throws a SocketException</w:t>
      </w:r>
    </w:p>
    <w:p w14:paraId="6CB3A669" w14:textId="77777777" w:rsidR="00DD5559" w:rsidRDefault="00343B7B">
      <w:pPr>
        <w:pStyle w:val="SourceCode"/>
      </w:pPr>
      <w:r>
        <w:t xml:space="preserve">        // when the port is taken.</w:t>
      </w:r>
    </w:p>
    <w:p w14:paraId="4303EBB4" w14:textId="77777777" w:rsidR="00DD5559" w:rsidRDefault="00343B7B">
      <w:pPr>
        <w:pStyle w:val="SourceCode"/>
      </w:pPr>
      <w:r>
        <w:t xml:space="preserve">        TcpListener listener = new TcpListener(IPAddress.Parse(Host), TcpPort);</w:t>
      </w:r>
    </w:p>
    <w:p w14:paraId="08761F0D" w14:textId="77777777" w:rsidR="00DD5559" w:rsidRDefault="00343B7B">
      <w:pPr>
        <w:pStyle w:val="SourceCode"/>
      </w:pPr>
      <w:r>
        <w:t xml:space="preserve">        try</w:t>
      </w:r>
    </w:p>
    <w:p w14:paraId="3691F437" w14:textId="77777777" w:rsidR="00DD5559" w:rsidRDefault="00343B7B">
      <w:pPr>
        <w:pStyle w:val="SourceCode"/>
      </w:pPr>
      <w:r>
        <w:t xml:space="preserve">        {</w:t>
      </w:r>
    </w:p>
    <w:p w14:paraId="1852A831" w14:textId="77777777" w:rsidR="00DD5559" w:rsidRDefault="00343B7B">
      <w:pPr>
        <w:pStyle w:val="SourceCode"/>
      </w:pPr>
      <w:r>
        <w:t xml:space="preserve">            listener.Start();</w:t>
      </w:r>
    </w:p>
    <w:p w14:paraId="360B1AD8" w14:textId="77777777" w:rsidR="00DD5559" w:rsidRDefault="00343B7B">
      <w:pPr>
        <w:pStyle w:val="SourceCode"/>
      </w:pPr>
      <w:r>
        <w:t xml:space="preserve">        }</w:t>
      </w:r>
    </w:p>
    <w:p w14:paraId="6311AF67" w14:textId="77777777" w:rsidR="00DD5559" w:rsidRDefault="00343B7B">
      <w:pPr>
        <w:pStyle w:val="SourceCode"/>
      </w:pPr>
      <w:r>
        <w:t xml:space="preserve">        catch (SocketException)</w:t>
      </w:r>
    </w:p>
    <w:p w14:paraId="3882E194" w14:textId="77777777" w:rsidR="00DD5559" w:rsidRDefault="00343B7B">
      <w:pPr>
        <w:pStyle w:val="SourceCode"/>
      </w:pPr>
      <w:r>
        <w:t xml:space="preserve">        {</w:t>
      </w:r>
    </w:p>
    <w:p w14:paraId="1014B878" w14:textId="77777777" w:rsidR="00DD5559" w:rsidRDefault="00343B7B">
      <w:pPr>
        <w:pStyle w:val="SourceCode"/>
      </w:pPr>
      <w:r>
        <w:t xml:space="preserve">            Console.Error.WriteLine(</w:t>
      </w:r>
    </w:p>
    <w:p w14:paraId="05F594EF" w14:textId="77777777" w:rsidR="00DD5559" w:rsidRDefault="00343B7B">
      <w:pPr>
        <w:pStyle w:val="SourceCode"/>
      </w:pPr>
      <w:r>
        <w:t xml:space="preserve">                $"Error: could not listen on {Host}:{TcpPort}");</w:t>
      </w:r>
    </w:p>
    <w:p w14:paraId="395F5749" w14:textId="77777777" w:rsidR="00DD5559" w:rsidRDefault="00343B7B">
      <w:pPr>
        <w:pStyle w:val="SourceCode"/>
      </w:pPr>
      <w:r>
        <w:t xml:space="preserve">            return 1;</w:t>
      </w:r>
    </w:p>
    <w:p w14:paraId="19A469C8" w14:textId="77777777" w:rsidR="00DD5559" w:rsidRDefault="00343B7B">
      <w:pPr>
        <w:pStyle w:val="SourceCode"/>
      </w:pPr>
      <w:r>
        <w:t xml:space="preserve">        }</w:t>
      </w:r>
    </w:p>
    <w:p w14:paraId="537AE476" w14:textId="77777777" w:rsidR="00DD5559" w:rsidRDefault="00343B7B">
      <w:pPr>
        <w:pStyle w:val="SourceCode"/>
      </w:pPr>
      <w:r>
        <w:t xml:space="preserve">        Console.WriteLine($"Listening on tcp://{Host}:{TcpPort}");</w:t>
      </w:r>
    </w:p>
    <w:p w14:paraId="2C9B75A9" w14:textId="77777777" w:rsidR="00DD5559" w:rsidRDefault="00DD5559">
      <w:pPr>
        <w:pStyle w:val="SourceCode"/>
      </w:pPr>
    </w:p>
    <w:p w14:paraId="62FD925C" w14:textId="77777777" w:rsidR="00DD5559" w:rsidRDefault="00343B7B">
      <w:pPr>
        <w:pStyle w:val="SourceCode"/>
      </w:pPr>
      <w:r>
        <w:t xml:space="preserve">        // One client after another, until Ctrl+C stops the program.</w:t>
      </w:r>
    </w:p>
    <w:p w14:paraId="34E4B594" w14:textId="77777777" w:rsidR="00DD5559" w:rsidRDefault="00343B7B">
      <w:pPr>
        <w:pStyle w:val="SourceCode"/>
      </w:pPr>
      <w:r>
        <w:t xml:space="preserve">        while (true)</w:t>
      </w:r>
    </w:p>
    <w:p w14:paraId="4516C6A8" w14:textId="77777777" w:rsidR="00DD5559" w:rsidRDefault="00343B7B">
      <w:pPr>
        <w:pStyle w:val="SourceCode"/>
      </w:pPr>
      <w:r>
        <w:t xml:space="preserve">        {</w:t>
      </w:r>
    </w:p>
    <w:p w14:paraId="15CFF759" w14:textId="77777777" w:rsidR="00DD5559" w:rsidRDefault="00343B7B">
      <w:pPr>
        <w:pStyle w:val="SourceCode"/>
      </w:pPr>
      <w:r>
        <w:t xml:space="preserve">            // AcceptSocket gives the connection as a Socket, whose Receive</w:t>
      </w:r>
    </w:p>
    <w:p w14:paraId="6650BC6A" w14:textId="77777777" w:rsidR="00DD5559" w:rsidRDefault="00343B7B">
      <w:pPr>
        <w:pStyle w:val="SourceCode"/>
      </w:pPr>
      <w:r>
        <w:t xml:space="preserve">            // and Send work with bytes, as C's recv and send do.</w:t>
      </w:r>
    </w:p>
    <w:p w14:paraId="4259195B" w14:textId="77777777" w:rsidR="00DD5559" w:rsidRDefault="00343B7B">
      <w:pPr>
        <w:pStyle w:val="SourceCode"/>
      </w:pPr>
      <w:r>
        <w:t xml:space="preserve">            using Socket connection = listener.AcceptSocket();</w:t>
      </w:r>
    </w:p>
    <w:p w14:paraId="6F2E92A5" w14:textId="77777777" w:rsidR="00DD5559" w:rsidRDefault="00343B7B">
      <w:pPr>
        <w:pStyle w:val="SourceCode"/>
      </w:pPr>
      <w:r>
        <w:t xml:space="preserve">            ServeClient(connection);</w:t>
      </w:r>
    </w:p>
    <w:p w14:paraId="68BCB4EE" w14:textId="77777777" w:rsidR="00DD5559" w:rsidRDefault="00343B7B">
      <w:pPr>
        <w:pStyle w:val="SourceCode"/>
        <w:keepNext/>
      </w:pPr>
      <w:r>
        <w:t xml:space="preserve">        }</w:t>
      </w:r>
    </w:p>
    <w:p w14:paraId="2A760B5E" w14:textId="77777777" w:rsidR="00DD5559" w:rsidRDefault="00343B7B">
      <w:pPr>
        <w:pStyle w:val="SourceCode"/>
        <w:keepNext/>
      </w:pPr>
      <w:r>
        <w:t xml:space="preserve">    }</w:t>
      </w:r>
    </w:p>
    <w:p w14:paraId="0D9EE720" w14:textId="77777777" w:rsidR="00DD5559" w:rsidRDefault="00343B7B">
      <w:pPr>
        <w:pStyle w:val="SourceCode"/>
      </w:pPr>
      <w:r>
        <w:t>}</w:t>
      </w:r>
    </w:p>
    <w:p w14:paraId="24155F2A" w14:textId="77777777" w:rsidR="00DD5559" w:rsidRDefault="00DD5559">
      <w:pPr>
        <w:keepNext/>
      </w:pPr>
    </w:p>
    <w:p w14:paraId="62F08BFF" w14:textId="77777777" w:rsidR="00DD5559" w:rsidRDefault="00343B7B">
      <w:pPr>
        <w:pStyle w:val="Heading3"/>
      </w:pPr>
      <w:r>
        <w:t>csharp/EchoClient/Program.cs</w:t>
      </w:r>
    </w:p>
    <w:p w14:paraId="4137A940" w14:textId="77777777" w:rsidR="00DD5559" w:rsidRDefault="00343B7B">
      <w:pPr>
        <w:pStyle w:val="SourceCode"/>
        <w:keepNext/>
      </w:pPr>
      <w:r>
        <w:t>// Lesson 7.10: the Production-Minded TCP echo client. It connects to the</w:t>
      </w:r>
    </w:p>
    <w:p w14:paraId="0F64E082" w14:textId="77777777" w:rsidR="00DD5559" w:rsidRDefault="00343B7B">
      <w:pPr>
        <w:pStyle w:val="SourceCode"/>
        <w:keepNext/>
      </w:pPr>
      <w:r>
        <w:t>// echo server on 127.0.0.1 port 8766, sends HELLO spa, reads the answer</w:t>
      </w:r>
    </w:p>
    <w:p w14:paraId="2C05900D" w14:textId="77777777" w:rsidR="00DD5559" w:rsidRDefault="00343B7B">
      <w:pPr>
        <w:pStyle w:val="SourceCode"/>
      </w:pPr>
      <w:r>
        <w:t>// line within 3000 ms, and prints it with the elapsed time. When no server</w:t>
      </w:r>
    </w:p>
    <w:p w14:paraId="6C741EBB" w14:textId="77777777" w:rsidR="00DD5559" w:rsidRDefault="00343B7B">
      <w:pPr>
        <w:pStyle w:val="SourceCode"/>
      </w:pPr>
      <w:r>
        <w:t>// listens, the connection is refused: the client says so, prints the</w:t>
      </w:r>
    </w:p>
    <w:p w14:paraId="3DCBEE3C" w14:textId="77777777" w:rsidR="00DD5559" w:rsidRDefault="00343B7B">
      <w:pPr>
        <w:pStyle w:val="SourceCode"/>
      </w:pPr>
      <w:r>
        <w:t>// elapsed time, and ends with exit code 1.</w:t>
      </w:r>
    </w:p>
    <w:p w14:paraId="537F48D7" w14:textId="77777777" w:rsidR="00DD5559" w:rsidRDefault="00343B7B">
      <w:pPr>
        <w:pStyle w:val="SourceCode"/>
      </w:pPr>
      <w:r>
        <w:t>// Remember, using lets the program use a namespace's classes by their</w:t>
      </w:r>
    </w:p>
    <w:p w14:paraId="551A402A" w14:textId="77777777" w:rsidR="00DD5559" w:rsidRDefault="00343B7B">
      <w:pPr>
        <w:pStyle w:val="SourceCode"/>
      </w:pPr>
      <w:r>
        <w:t>// short names; System.Diagnostics holds Stopwatch, and</w:t>
      </w:r>
    </w:p>
    <w:p w14:paraId="6B1C5FD9" w14:textId="77777777" w:rsidR="00DD5559" w:rsidRDefault="00343B7B">
      <w:pPr>
        <w:pStyle w:val="SourceCode"/>
      </w:pPr>
      <w:r>
        <w:t>// System.Threading.Tasks holds Task.</w:t>
      </w:r>
    </w:p>
    <w:p w14:paraId="3A960ACF" w14:textId="77777777" w:rsidR="00DD5559" w:rsidRDefault="00343B7B">
      <w:pPr>
        <w:pStyle w:val="SourceCode"/>
      </w:pPr>
      <w:r>
        <w:t>using System;</w:t>
      </w:r>
    </w:p>
    <w:p w14:paraId="29296E28" w14:textId="77777777" w:rsidR="00DD5559" w:rsidRDefault="00343B7B">
      <w:pPr>
        <w:pStyle w:val="SourceCode"/>
      </w:pPr>
      <w:r>
        <w:t>using System.Diagnostics;</w:t>
      </w:r>
    </w:p>
    <w:p w14:paraId="3573CEE5" w14:textId="77777777" w:rsidR="00DD5559" w:rsidRDefault="00343B7B">
      <w:pPr>
        <w:pStyle w:val="SourceCode"/>
      </w:pPr>
      <w:r>
        <w:t>using System.Net.Sockets;</w:t>
      </w:r>
    </w:p>
    <w:p w14:paraId="36D50347" w14:textId="77777777" w:rsidR="00DD5559" w:rsidRDefault="00343B7B">
      <w:pPr>
        <w:pStyle w:val="SourceCode"/>
      </w:pPr>
      <w:r>
        <w:t>using System.Text;</w:t>
      </w:r>
    </w:p>
    <w:p w14:paraId="24EB9DB3" w14:textId="77777777" w:rsidR="00DD5559" w:rsidRDefault="00343B7B">
      <w:pPr>
        <w:pStyle w:val="SourceCode"/>
      </w:pPr>
      <w:r>
        <w:t>using System.Threading.Tasks;</w:t>
      </w:r>
    </w:p>
    <w:p w14:paraId="7E0DACDF" w14:textId="77777777" w:rsidR="00DD5559" w:rsidRDefault="00DD5559">
      <w:pPr>
        <w:pStyle w:val="SourceCode"/>
      </w:pPr>
    </w:p>
    <w:p w14:paraId="6DADE6D6" w14:textId="77777777" w:rsidR="00DD5559" w:rsidRDefault="00343B7B">
      <w:pPr>
        <w:pStyle w:val="SourceCode"/>
      </w:pPr>
      <w:r>
        <w:t>// What ReadLine found. Remember, an enum names a fixed set of values.</w:t>
      </w:r>
    </w:p>
    <w:p w14:paraId="437D9B73" w14:textId="77777777" w:rsidR="00DD5559" w:rsidRDefault="00343B7B">
      <w:pPr>
        <w:pStyle w:val="SourceCode"/>
      </w:pPr>
      <w:r>
        <w:t>internal enum LineResult { Read, Closed, TooLong, TimedOut, Failed }</w:t>
      </w:r>
    </w:p>
    <w:p w14:paraId="44C1606C" w14:textId="77777777" w:rsidR="00DD5559" w:rsidRDefault="00DD5559">
      <w:pPr>
        <w:pStyle w:val="SourceCode"/>
      </w:pPr>
    </w:p>
    <w:p w14:paraId="499CDA50" w14:textId="77777777" w:rsidR="00DD5559" w:rsidRDefault="00343B7B">
      <w:pPr>
        <w:pStyle w:val="SourceCode"/>
      </w:pPr>
      <w:r>
        <w:t>internal static class Program</w:t>
      </w:r>
    </w:p>
    <w:p w14:paraId="2170090E" w14:textId="77777777" w:rsidR="00DD5559" w:rsidRDefault="00343B7B">
      <w:pPr>
        <w:pStyle w:val="SourceCode"/>
      </w:pPr>
      <w:r>
        <w:t>{</w:t>
      </w:r>
    </w:p>
    <w:p w14:paraId="62181754" w14:textId="77777777" w:rsidR="00DD5559" w:rsidRDefault="00343B7B">
      <w:pPr>
        <w:pStyle w:val="SourceCode"/>
      </w:pPr>
      <w:r>
        <w:t xml:space="preserve">    private const string Host = "127.0.0.1";</w:t>
      </w:r>
    </w:p>
    <w:p w14:paraId="5143E907" w14:textId="77777777" w:rsidR="00DD5559" w:rsidRDefault="00343B7B">
      <w:pPr>
        <w:pStyle w:val="SourceCode"/>
      </w:pPr>
      <w:r>
        <w:t xml:space="preserve">    private const int TcpPort = 8766;</w:t>
      </w:r>
    </w:p>
    <w:p w14:paraId="354F8085" w14:textId="77777777" w:rsidR="00DD5559" w:rsidRDefault="00343B7B">
      <w:pPr>
        <w:pStyle w:val="SourceCode"/>
      </w:pPr>
      <w:r>
        <w:t xml:space="preserve">    private const string LineToSend = "HELLO spa\n";</w:t>
      </w:r>
    </w:p>
    <w:p w14:paraId="46023307" w14:textId="77777777" w:rsidR="00DD5559" w:rsidRDefault="00343B7B">
      <w:pPr>
        <w:pStyle w:val="SourceCode"/>
      </w:pPr>
      <w:r>
        <w:t xml:space="preserve">    // How long the client waits for the answer, and the most bytes one line</w:t>
      </w:r>
    </w:p>
    <w:p w14:paraId="5D6C5CAC" w14:textId="77777777" w:rsidR="00DD5559" w:rsidRDefault="00343B7B">
      <w:pPr>
        <w:pStyle w:val="SourceCode"/>
      </w:pPr>
      <w:r>
        <w:t xml:space="preserve">    // may have, with its \n.</w:t>
      </w:r>
    </w:p>
    <w:p w14:paraId="212C171E" w14:textId="77777777" w:rsidR="00DD5559" w:rsidRDefault="00343B7B">
      <w:pPr>
        <w:pStyle w:val="SourceCode"/>
      </w:pPr>
      <w:r>
        <w:t xml:space="preserve">    private const int SocketTimeoutMs = 3000;</w:t>
      </w:r>
    </w:p>
    <w:p w14:paraId="337F8B34" w14:textId="77777777" w:rsidR="00DD5559" w:rsidRDefault="00343B7B">
      <w:pPr>
        <w:pStyle w:val="SourceCode"/>
      </w:pPr>
      <w:r>
        <w:t xml:space="preserve">    private const int MaxLineBytes = 1024;</w:t>
      </w:r>
    </w:p>
    <w:p w14:paraId="3F0C114C" w14:textId="77777777" w:rsidR="00DD5559" w:rsidRDefault="00343B7B">
      <w:pPr>
        <w:pStyle w:val="SourceCode"/>
      </w:pPr>
      <w:r>
        <w:t xml:space="preserve">    // The reply is ECHO and a space, 5 bytes, longer than the line it</w:t>
      </w:r>
    </w:p>
    <w:p w14:paraId="4D006E6B" w14:textId="77777777" w:rsidR="00DD5559" w:rsidRDefault="00343B7B">
      <w:pPr>
        <w:pStyle w:val="SourceCode"/>
      </w:pPr>
      <w:r>
        <w:t xml:space="preserve">    // echoes.</w:t>
      </w:r>
    </w:p>
    <w:p w14:paraId="2498E899" w14:textId="77777777" w:rsidR="00DD5559" w:rsidRDefault="00343B7B">
      <w:pPr>
        <w:pStyle w:val="SourceCode"/>
      </w:pPr>
      <w:r>
        <w:t xml:space="preserve">    private const int MaxReplyBytes = MaxLineBytes + 5;</w:t>
      </w:r>
    </w:p>
    <w:p w14:paraId="191FF460" w14:textId="77777777" w:rsidR="00DD5559" w:rsidRDefault="00DD5559">
      <w:pPr>
        <w:pStyle w:val="SourceCode"/>
      </w:pPr>
    </w:p>
    <w:p w14:paraId="79EEC297" w14:textId="77777777" w:rsidR="00DD5559" w:rsidRDefault="00343B7B">
      <w:pPr>
        <w:pStyle w:val="SourceCode"/>
      </w:pPr>
      <w:r>
        <w:t xml:space="preserve">    // Reads one line into line, without its \n or a \r before it, exactly</w:t>
      </w:r>
    </w:p>
    <w:p w14:paraId="57AC1224" w14:textId="77777777" w:rsidR="00DD5559" w:rsidRDefault="00343B7B">
      <w:pPr>
        <w:pStyle w:val="SourceCode"/>
      </w:pPr>
      <w:r>
        <w:t xml:space="preserve">    // as the server's ReadLine does: keep reading until a \n has arrived,</w:t>
      </w:r>
    </w:p>
    <w:p w14:paraId="7F40CF82" w14:textId="77777777" w:rsidR="00DD5559" w:rsidRDefault="00343B7B">
      <w:pPr>
        <w:pStyle w:val="SourceCode"/>
      </w:pPr>
      <w:r>
        <w:t xml:space="preserve">    // and never more than MaxReplyBytes.</w:t>
      </w:r>
    </w:p>
    <w:p w14:paraId="7465A5A9" w14:textId="77777777" w:rsidR="00DD5559" w:rsidRDefault="00343B7B">
      <w:pPr>
        <w:pStyle w:val="SourceCode"/>
      </w:pPr>
      <w:r>
        <w:t xml:space="preserve">    private static LineResult ReadLine(Socket connection, out string line)</w:t>
      </w:r>
    </w:p>
    <w:p w14:paraId="7A9132E9" w14:textId="77777777" w:rsidR="00DD5559" w:rsidRDefault="00343B7B">
      <w:pPr>
        <w:pStyle w:val="SourceCode"/>
      </w:pPr>
      <w:r>
        <w:t xml:space="preserve">    {</w:t>
      </w:r>
    </w:p>
    <w:p w14:paraId="2F5B11DA" w14:textId="77777777" w:rsidR="00DD5559" w:rsidRDefault="00343B7B">
      <w:pPr>
        <w:pStyle w:val="SourceCode"/>
      </w:pPr>
      <w:r>
        <w:t xml:space="preserve">        line = "";</w:t>
      </w:r>
    </w:p>
    <w:p w14:paraId="53C89FC0" w14:textId="77777777" w:rsidR="00DD5559" w:rsidRDefault="00343B7B">
      <w:pPr>
        <w:pStyle w:val="SourceCode"/>
      </w:pPr>
      <w:r>
        <w:t xml:space="preserve">        byte[] received = new byte[MaxReplyBytes];</w:t>
      </w:r>
    </w:p>
    <w:p w14:paraId="52A5747F" w14:textId="77777777" w:rsidR="00DD5559" w:rsidRDefault="00343B7B">
      <w:pPr>
        <w:pStyle w:val="SourceCode"/>
      </w:pPr>
      <w:r>
        <w:t xml:space="preserve">        int length = 0;</w:t>
      </w:r>
    </w:p>
    <w:p w14:paraId="30730D9F" w14:textId="77777777" w:rsidR="00DD5559" w:rsidRDefault="00343B7B">
      <w:pPr>
        <w:pStyle w:val="SourceCode"/>
      </w:pPr>
      <w:r>
        <w:t xml:space="preserve">        while (Array.IndexOf(received, (byte)'\n', 0, length) == -1)</w:t>
      </w:r>
    </w:p>
    <w:p w14:paraId="48DE4C4D" w14:textId="77777777" w:rsidR="00DD5559" w:rsidRDefault="00343B7B">
      <w:pPr>
        <w:pStyle w:val="SourceCode"/>
      </w:pPr>
      <w:r>
        <w:t xml:space="preserve">        {</w:t>
      </w:r>
    </w:p>
    <w:p w14:paraId="13220103" w14:textId="77777777" w:rsidR="00DD5559" w:rsidRDefault="00343B7B">
      <w:pPr>
        <w:pStyle w:val="SourceCode"/>
      </w:pPr>
      <w:r>
        <w:t xml:space="preserve">            if (length == MaxReplyBytes)</w:t>
      </w:r>
    </w:p>
    <w:p w14:paraId="1A8D9E2B" w14:textId="77777777" w:rsidR="00DD5559" w:rsidRDefault="00343B7B">
      <w:pPr>
        <w:pStyle w:val="SourceCode"/>
      </w:pPr>
      <w:r>
        <w:t xml:space="preserve">            {</w:t>
      </w:r>
    </w:p>
    <w:p w14:paraId="45F99570" w14:textId="77777777" w:rsidR="00DD5559" w:rsidRDefault="00343B7B">
      <w:pPr>
        <w:pStyle w:val="SourceCode"/>
      </w:pPr>
      <w:r>
        <w:t xml:space="preserve">                return LineResult.TooLong;</w:t>
      </w:r>
    </w:p>
    <w:p w14:paraId="12E6BDE9" w14:textId="77777777" w:rsidR="00DD5559" w:rsidRDefault="00343B7B">
      <w:pPr>
        <w:pStyle w:val="SourceCode"/>
      </w:pPr>
      <w:r>
        <w:t xml:space="preserve">            }</w:t>
      </w:r>
    </w:p>
    <w:p w14:paraId="39104D6A" w14:textId="77777777" w:rsidR="00DD5559" w:rsidRDefault="00343B7B">
      <w:pPr>
        <w:pStyle w:val="SourceCode"/>
      </w:pPr>
      <w:r>
        <w:t xml:space="preserve">            int count;</w:t>
      </w:r>
    </w:p>
    <w:p w14:paraId="4176B712" w14:textId="77777777" w:rsidR="00DD5559" w:rsidRDefault="00343B7B">
      <w:pPr>
        <w:pStyle w:val="SourceCode"/>
      </w:pPr>
      <w:r>
        <w:t xml:space="preserve">            try</w:t>
      </w:r>
    </w:p>
    <w:p w14:paraId="025A0609" w14:textId="77777777" w:rsidR="00DD5559" w:rsidRDefault="00343B7B">
      <w:pPr>
        <w:pStyle w:val="SourceCode"/>
      </w:pPr>
      <w:r>
        <w:t xml:space="preserve">            {</w:t>
      </w:r>
    </w:p>
    <w:p w14:paraId="52A6283D" w14:textId="77777777" w:rsidR="00DD5559" w:rsidRDefault="00343B7B">
      <w:pPr>
        <w:pStyle w:val="SourceCode"/>
      </w:pPr>
      <w:r>
        <w:t xml:space="preserve">                count = connection.Receive(received, length,</w:t>
      </w:r>
    </w:p>
    <w:p w14:paraId="4B628301" w14:textId="77777777" w:rsidR="00DD5559" w:rsidRDefault="00343B7B">
      <w:pPr>
        <w:pStyle w:val="SourceCode"/>
      </w:pPr>
      <w:r>
        <w:t xml:space="preserve">                    MaxReplyBytes - length, SocketFlags.None);</w:t>
      </w:r>
    </w:p>
    <w:p w14:paraId="1D489BDA" w14:textId="77777777" w:rsidR="00DD5559" w:rsidRDefault="00343B7B">
      <w:pPr>
        <w:pStyle w:val="SourceCode"/>
      </w:pPr>
      <w:r>
        <w:t xml:space="preserve">            }</w:t>
      </w:r>
    </w:p>
    <w:p w14:paraId="058FAF8C" w14:textId="77777777" w:rsidR="00DD5559" w:rsidRDefault="00343B7B">
      <w:pPr>
        <w:pStyle w:val="SourceCode"/>
      </w:pPr>
      <w:r>
        <w:t xml:space="preserve">            catch (SocketException error)</w:t>
      </w:r>
    </w:p>
    <w:p w14:paraId="744E4DEC" w14:textId="77777777" w:rsidR="00DD5559" w:rsidRDefault="00343B7B">
      <w:pPr>
        <w:pStyle w:val="SourceCode"/>
      </w:pPr>
      <w:r>
        <w:t xml:space="preserve">            {</w:t>
      </w:r>
    </w:p>
    <w:p w14:paraId="7B103C2F" w14:textId="77777777" w:rsidR="00DD5559" w:rsidRDefault="00343B7B">
      <w:pPr>
        <w:pStyle w:val="SourceCode"/>
      </w:pPr>
      <w:r>
        <w:t xml:space="preserve">                if (error.SocketErrorCode == SocketError.TimedOut)</w:t>
      </w:r>
    </w:p>
    <w:p w14:paraId="38E1D52E" w14:textId="77777777" w:rsidR="00DD5559" w:rsidRDefault="00343B7B">
      <w:pPr>
        <w:pStyle w:val="SourceCode"/>
      </w:pPr>
      <w:r>
        <w:t xml:space="preserve">                {</w:t>
      </w:r>
    </w:p>
    <w:p w14:paraId="4ABC1429" w14:textId="77777777" w:rsidR="00DD5559" w:rsidRDefault="00343B7B">
      <w:pPr>
        <w:pStyle w:val="SourceCode"/>
      </w:pPr>
      <w:r>
        <w:t xml:space="preserve">                    return LineResult.TimedOut;</w:t>
      </w:r>
    </w:p>
    <w:p w14:paraId="2C5E498E" w14:textId="77777777" w:rsidR="00DD5559" w:rsidRDefault="00343B7B">
      <w:pPr>
        <w:pStyle w:val="SourceCode"/>
      </w:pPr>
      <w:r>
        <w:t xml:space="preserve">                }</w:t>
      </w:r>
    </w:p>
    <w:p w14:paraId="38388C33" w14:textId="77777777" w:rsidR="00DD5559" w:rsidRDefault="00343B7B">
      <w:pPr>
        <w:pStyle w:val="SourceCode"/>
      </w:pPr>
      <w:r>
        <w:t xml:space="preserve">                return LineResult.Failed;</w:t>
      </w:r>
    </w:p>
    <w:p w14:paraId="6C676288" w14:textId="77777777" w:rsidR="00DD5559" w:rsidRDefault="00343B7B">
      <w:pPr>
        <w:pStyle w:val="SourceCode"/>
      </w:pPr>
      <w:r>
        <w:t xml:space="preserve">            }</w:t>
      </w:r>
    </w:p>
    <w:p w14:paraId="553BEBB9" w14:textId="77777777" w:rsidR="00DD5559" w:rsidRDefault="00343B7B">
      <w:pPr>
        <w:pStyle w:val="SourceCode"/>
      </w:pPr>
      <w:r>
        <w:t xml:space="preserve">            if (count == 0)</w:t>
      </w:r>
    </w:p>
    <w:p w14:paraId="76CEFCD5" w14:textId="77777777" w:rsidR="00DD5559" w:rsidRDefault="00343B7B">
      <w:pPr>
        <w:pStyle w:val="SourceCode"/>
      </w:pPr>
      <w:r>
        <w:t xml:space="preserve">            {</w:t>
      </w:r>
    </w:p>
    <w:p w14:paraId="7DC67568" w14:textId="77777777" w:rsidR="00DD5559" w:rsidRDefault="00343B7B">
      <w:pPr>
        <w:pStyle w:val="SourceCode"/>
      </w:pPr>
      <w:r>
        <w:t xml:space="preserve">                return LineResult.Closed;</w:t>
      </w:r>
    </w:p>
    <w:p w14:paraId="419304B4" w14:textId="77777777" w:rsidR="00DD5559" w:rsidRDefault="00343B7B">
      <w:pPr>
        <w:pStyle w:val="SourceCode"/>
      </w:pPr>
      <w:r>
        <w:t xml:space="preserve">            }</w:t>
      </w:r>
    </w:p>
    <w:p w14:paraId="402832D9" w14:textId="77777777" w:rsidR="00DD5559" w:rsidRDefault="00343B7B">
      <w:pPr>
        <w:pStyle w:val="SourceCode"/>
      </w:pPr>
      <w:r>
        <w:t xml:space="preserve">            length += count;</w:t>
      </w:r>
    </w:p>
    <w:p w14:paraId="61339748" w14:textId="77777777" w:rsidR="00DD5559" w:rsidRDefault="00343B7B">
      <w:pPr>
        <w:pStyle w:val="SourceCode"/>
      </w:pPr>
      <w:r>
        <w:t xml:space="preserve">        }</w:t>
      </w:r>
    </w:p>
    <w:p w14:paraId="133F86F1" w14:textId="77777777" w:rsidR="00DD5559" w:rsidRDefault="00343B7B">
      <w:pPr>
        <w:pStyle w:val="SourceCode"/>
      </w:pPr>
      <w:r>
        <w:t xml:space="preserve">        int lineEnd = Array.IndexOf(received, (byte)'\n', 0, length);</w:t>
      </w:r>
    </w:p>
    <w:p w14:paraId="0728809B" w14:textId="77777777" w:rsidR="00DD5559" w:rsidRDefault="00343B7B">
      <w:pPr>
        <w:pStyle w:val="SourceCode"/>
      </w:pPr>
      <w:r>
        <w:t xml:space="preserve">        line = Encoding.UTF8.GetString(received, 0, lineEnd);</w:t>
      </w:r>
    </w:p>
    <w:p w14:paraId="37DA5E80" w14:textId="77777777" w:rsidR="00DD5559" w:rsidRDefault="00343B7B">
      <w:pPr>
        <w:pStyle w:val="SourceCode"/>
      </w:pPr>
      <w:r>
        <w:t xml:space="preserve">        if (line.EndsWith('\r'))</w:t>
      </w:r>
    </w:p>
    <w:p w14:paraId="4F682413" w14:textId="77777777" w:rsidR="00DD5559" w:rsidRDefault="00343B7B">
      <w:pPr>
        <w:pStyle w:val="SourceCode"/>
      </w:pPr>
      <w:r>
        <w:t xml:space="preserve">        {</w:t>
      </w:r>
    </w:p>
    <w:p w14:paraId="693CC2FE" w14:textId="77777777" w:rsidR="00DD5559" w:rsidRDefault="00343B7B">
      <w:pPr>
        <w:pStyle w:val="SourceCode"/>
      </w:pPr>
      <w:r>
        <w:t xml:space="preserve">            line = line.Substring(0, line.Length - 1);</w:t>
      </w:r>
    </w:p>
    <w:p w14:paraId="5B117F29" w14:textId="77777777" w:rsidR="00DD5559" w:rsidRDefault="00343B7B">
      <w:pPr>
        <w:pStyle w:val="SourceCode"/>
      </w:pPr>
      <w:r>
        <w:t xml:space="preserve">        }</w:t>
      </w:r>
    </w:p>
    <w:p w14:paraId="49482F85" w14:textId="77777777" w:rsidR="00DD5559" w:rsidRDefault="00343B7B">
      <w:pPr>
        <w:pStyle w:val="SourceCode"/>
      </w:pPr>
      <w:r>
        <w:t xml:space="preserve">        return LineResult.Read;</w:t>
      </w:r>
    </w:p>
    <w:p w14:paraId="7153E32C" w14:textId="77777777" w:rsidR="00DD5559" w:rsidRDefault="00343B7B">
      <w:pPr>
        <w:pStyle w:val="SourceCode"/>
      </w:pPr>
      <w:r>
        <w:t xml:space="preserve">    }</w:t>
      </w:r>
    </w:p>
    <w:p w14:paraId="3A3EF15E" w14:textId="77777777" w:rsidR="00DD5559" w:rsidRDefault="00DD5559">
      <w:pPr>
        <w:pStyle w:val="SourceCode"/>
      </w:pPr>
    </w:p>
    <w:p w14:paraId="1BBE69A9" w14:textId="77777777" w:rsidR="00DD5559" w:rsidRDefault="00343B7B">
      <w:pPr>
        <w:pStyle w:val="SourceCode"/>
      </w:pPr>
      <w:r>
        <w:t xml:space="preserve">    // Connects, sends the line, and reads the answer. Prints the Reply line,</w:t>
      </w:r>
    </w:p>
    <w:p w14:paraId="72E828F2" w14:textId="77777777" w:rsidR="00DD5559" w:rsidRDefault="00343B7B">
      <w:pPr>
        <w:pStyle w:val="SourceCode"/>
      </w:pPr>
      <w:r>
        <w:t xml:space="preserve">    // or one Error line on the error stream. Returns 0 or 1, the exit code.</w:t>
      </w:r>
    </w:p>
    <w:p w14:paraId="4F77C0BA" w14:textId="77777777" w:rsidR="00DD5559" w:rsidRDefault="00343B7B">
      <w:pPr>
        <w:pStyle w:val="SourceCode"/>
      </w:pPr>
      <w:r>
        <w:t xml:space="preserve">    private static async Task&lt;int&gt; ExchangeLine(TcpClient client)</w:t>
      </w:r>
    </w:p>
    <w:p w14:paraId="4029804E" w14:textId="77777777" w:rsidR="00DD5559" w:rsidRDefault="00343B7B">
      <w:pPr>
        <w:pStyle w:val="SourceCode"/>
      </w:pPr>
      <w:r>
        <w:t xml:space="preserve">    {</w:t>
      </w:r>
    </w:p>
    <w:p w14:paraId="132BF6EC" w14:textId="77777777" w:rsidR="00DD5559" w:rsidRDefault="00343B7B">
      <w:pPr>
        <w:pStyle w:val="SourceCode"/>
      </w:pPr>
      <w:r>
        <w:t xml:space="preserve">        try</w:t>
      </w:r>
    </w:p>
    <w:p w14:paraId="18AC7342" w14:textId="77777777" w:rsidR="00DD5559" w:rsidRDefault="00343B7B">
      <w:pPr>
        <w:pStyle w:val="SourceCode"/>
      </w:pPr>
      <w:r>
        <w:t xml:space="preserve">        {</w:t>
      </w:r>
    </w:p>
    <w:p w14:paraId="2ACE754F" w14:textId="77777777" w:rsidR="00DD5559" w:rsidRDefault="00343B7B">
      <w:pPr>
        <w:pStyle w:val="SourceCode"/>
      </w:pPr>
      <w:r>
        <w:t xml:space="preserve">            // ConnectAsync opens the connection; Remember, await waits for</w:t>
      </w:r>
    </w:p>
    <w:p w14:paraId="4D77125E" w14:textId="77777777" w:rsidR="00DD5559" w:rsidRDefault="00343B7B">
      <w:pPr>
        <w:pStyle w:val="SourceCode"/>
      </w:pPr>
      <w:r>
        <w:t xml:space="preserve">            // the Task without blocking the thread (Lesson 6.4). WaitAsync</w:t>
      </w:r>
    </w:p>
    <w:p w14:paraId="6C08829A" w14:textId="77777777" w:rsidR="00DD5559" w:rsidRDefault="00343B7B">
      <w:pPr>
        <w:pStyle w:val="SourceCode"/>
      </w:pPr>
      <w:r>
        <w:t xml:space="preserve">            // limits the wait: it throws TimeoutException when the</w:t>
      </w:r>
    </w:p>
    <w:p w14:paraId="1D8741B6" w14:textId="77777777" w:rsidR="00DD5559" w:rsidRDefault="00343B7B">
      <w:pPr>
        <w:pStyle w:val="SourceCode"/>
      </w:pPr>
      <w:r>
        <w:t xml:space="preserve">            // connection is not made within SocketTimeoutMs.</w:t>
      </w:r>
    </w:p>
    <w:p w14:paraId="68F0AF04" w14:textId="77777777" w:rsidR="00DD5559" w:rsidRDefault="00343B7B">
      <w:pPr>
        <w:pStyle w:val="SourceCode"/>
      </w:pPr>
      <w:r>
        <w:t xml:space="preserve">            await client.ConnectAsync(Host, TcpPort)</w:t>
      </w:r>
    </w:p>
    <w:p w14:paraId="74772CBA" w14:textId="77777777" w:rsidR="00DD5559" w:rsidRDefault="00343B7B">
      <w:pPr>
        <w:pStyle w:val="SourceCode"/>
      </w:pPr>
      <w:r>
        <w:t xml:space="preserve">                .WaitAsync(TimeSpan.FromMilliseconds(SocketTimeoutMs));</w:t>
      </w:r>
    </w:p>
    <w:p w14:paraId="1AFBDA94" w14:textId="77777777" w:rsidR="00DD5559" w:rsidRDefault="00343B7B">
      <w:pPr>
        <w:pStyle w:val="SourceCode"/>
      </w:pPr>
      <w:r>
        <w:t xml:space="preserve">        }</w:t>
      </w:r>
    </w:p>
    <w:p w14:paraId="4AFD0EBF" w14:textId="77777777" w:rsidR="00DD5559" w:rsidRDefault="00343B7B">
      <w:pPr>
        <w:pStyle w:val="SourceCode"/>
      </w:pPr>
      <w:r>
        <w:t xml:space="preserve">        catch (TimeoutException)</w:t>
      </w:r>
    </w:p>
    <w:p w14:paraId="692B8AF4" w14:textId="77777777" w:rsidR="00DD5559" w:rsidRDefault="00343B7B">
      <w:pPr>
        <w:pStyle w:val="SourceCode"/>
      </w:pPr>
      <w:r>
        <w:t xml:space="preserve">        {</w:t>
      </w:r>
    </w:p>
    <w:p w14:paraId="467E9D1D" w14:textId="77777777" w:rsidR="00DD5559" w:rsidRDefault="00343B7B">
      <w:pPr>
        <w:pStyle w:val="SourceCode"/>
      </w:pPr>
      <w:r>
        <w:t xml:space="preserve">            Console.Error.WriteLine(</w:t>
      </w:r>
    </w:p>
    <w:p w14:paraId="025E3FA6" w14:textId="77777777" w:rsidR="00DD5559" w:rsidRDefault="00343B7B">
      <w:pPr>
        <w:pStyle w:val="SourceCode"/>
      </w:pPr>
      <w:r>
        <w:t xml:space="preserve">                $"Error: could not connect to {Host}:{TcpPort}");</w:t>
      </w:r>
    </w:p>
    <w:p w14:paraId="74BC7C2C" w14:textId="77777777" w:rsidR="00DD5559" w:rsidRDefault="00343B7B">
      <w:pPr>
        <w:pStyle w:val="SourceCode"/>
      </w:pPr>
      <w:r>
        <w:t xml:space="preserve">            return 1;</w:t>
      </w:r>
    </w:p>
    <w:p w14:paraId="7DF49F04" w14:textId="77777777" w:rsidR="00DD5559" w:rsidRDefault="00343B7B">
      <w:pPr>
        <w:pStyle w:val="SourceCode"/>
      </w:pPr>
      <w:r>
        <w:t xml:space="preserve">        }</w:t>
      </w:r>
    </w:p>
    <w:p w14:paraId="2C85571D" w14:textId="77777777" w:rsidR="00DD5559" w:rsidRDefault="00343B7B">
      <w:pPr>
        <w:pStyle w:val="SourceCode"/>
      </w:pPr>
      <w:r>
        <w:t xml:space="preserve">        catch (SocketException error)</w:t>
      </w:r>
    </w:p>
    <w:p w14:paraId="126BB45A" w14:textId="77777777" w:rsidR="00DD5559" w:rsidRDefault="00343B7B">
      <w:pPr>
        <w:pStyle w:val="SourceCode"/>
      </w:pPr>
      <w:r>
        <w:t xml:space="preserve">        {</w:t>
      </w:r>
    </w:p>
    <w:p w14:paraId="48F298BE" w14:textId="77777777" w:rsidR="00DD5559" w:rsidRDefault="00343B7B">
      <w:pPr>
        <w:pStyle w:val="SourceCode"/>
      </w:pPr>
      <w:r>
        <w:t xml:space="preserve">            // ConnectionRefused (10061): the computer answered, but nothing</w:t>
      </w:r>
    </w:p>
    <w:p w14:paraId="1DDA85C5" w14:textId="77777777" w:rsidR="00DD5559" w:rsidRDefault="00343B7B">
      <w:pPr>
        <w:pStyle w:val="SourceCode"/>
      </w:pPr>
      <w:r>
        <w:t xml:space="preserve">            // listens on the port.</w:t>
      </w:r>
    </w:p>
    <w:p w14:paraId="634A9AC0" w14:textId="77777777" w:rsidR="00DD5559" w:rsidRDefault="00343B7B">
      <w:pPr>
        <w:pStyle w:val="SourceCode"/>
      </w:pPr>
      <w:r>
        <w:t xml:space="preserve">            if (error.SocketErrorCode == SocketError.ConnectionRefused)</w:t>
      </w:r>
    </w:p>
    <w:p w14:paraId="401F9CD4" w14:textId="77777777" w:rsidR="00DD5559" w:rsidRDefault="00343B7B">
      <w:pPr>
        <w:pStyle w:val="SourceCode"/>
      </w:pPr>
      <w:r>
        <w:t xml:space="preserve">            {</w:t>
      </w:r>
    </w:p>
    <w:p w14:paraId="17D04C22" w14:textId="77777777" w:rsidR="00DD5559" w:rsidRDefault="00343B7B">
      <w:pPr>
        <w:pStyle w:val="SourceCode"/>
      </w:pPr>
      <w:r>
        <w:t xml:space="preserve">                Console.Error.WriteLine(</w:t>
      </w:r>
    </w:p>
    <w:p w14:paraId="2D056309" w14:textId="77777777" w:rsidR="00DD5559" w:rsidRDefault="00343B7B">
      <w:pPr>
        <w:pStyle w:val="SourceCode"/>
      </w:pPr>
      <w:r>
        <w:t xml:space="preserve">                    $"Error: connection refused by {Host}:{TcpPort}");</w:t>
      </w:r>
    </w:p>
    <w:p w14:paraId="42B509F7" w14:textId="77777777" w:rsidR="00DD5559" w:rsidRDefault="00343B7B">
      <w:pPr>
        <w:pStyle w:val="SourceCode"/>
      </w:pPr>
      <w:r>
        <w:t xml:space="preserve">            }</w:t>
      </w:r>
    </w:p>
    <w:p w14:paraId="364C1D53" w14:textId="77777777" w:rsidR="00DD5559" w:rsidRDefault="00343B7B">
      <w:pPr>
        <w:pStyle w:val="SourceCode"/>
      </w:pPr>
      <w:r>
        <w:t xml:space="preserve">            else</w:t>
      </w:r>
    </w:p>
    <w:p w14:paraId="210DD5C4" w14:textId="77777777" w:rsidR="00DD5559" w:rsidRDefault="00343B7B">
      <w:pPr>
        <w:pStyle w:val="SourceCode"/>
      </w:pPr>
      <w:r>
        <w:t xml:space="preserve">            {</w:t>
      </w:r>
    </w:p>
    <w:p w14:paraId="2ACE8729" w14:textId="77777777" w:rsidR="00DD5559" w:rsidRDefault="00343B7B">
      <w:pPr>
        <w:pStyle w:val="SourceCode"/>
      </w:pPr>
      <w:r>
        <w:t xml:space="preserve">                Console.Error.WriteLine(</w:t>
      </w:r>
    </w:p>
    <w:p w14:paraId="50240A42" w14:textId="77777777" w:rsidR="00DD5559" w:rsidRDefault="00343B7B">
      <w:pPr>
        <w:pStyle w:val="SourceCode"/>
      </w:pPr>
      <w:r>
        <w:t xml:space="preserve">                    $"Error: could not connect to {Host}:{TcpPort}");</w:t>
      </w:r>
    </w:p>
    <w:p w14:paraId="11AA6211" w14:textId="77777777" w:rsidR="00DD5559" w:rsidRDefault="00343B7B">
      <w:pPr>
        <w:pStyle w:val="SourceCode"/>
      </w:pPr>
      <w:r>
        <w:t xml:space="preserve">            }</w:t>
      </w:r>
    </w:p>
    <w:p w14:paraId="5080E2B8" w14:textId="77777777" w:rsidR="00DD5559" w:rsidRDefault="00343B7B">
      <w:pPr>
        <w:pStyle w:val="SourceCode"/>
      </w:pPr>
      <w:r>
        <w:t xml:space="preserve">            return 1;</w:t>
      </w:r>
    </w:p>
    <w:p w14:paraId="7B867DB0" w14:textId="77777777" w:rsidR="00DD5559" w:rsidRDefault="00343B7B">
      <w:pPr>
        <w:pStyle w:val="SourceCode"/>
      </w:pPr>
      <w:r>
        <w:t xml:space="preserve">        }</w:t>
      </w:r>
    </w:p>
    <w:p w14:paraId="7190C8C3" w14:textId="77777777" w:rsidR="00DD5559" w:rsidRDefault="00DD5559">
      <w:pPr>
        <w:pStyle w:val="SourceCode"/>
      </w:pPr>
    </w:p>
    <w:p w14:paraId="5A72DC8C" w14:textId="77777777" w:rsidR="00DD5559" w:rsidRDefault="00343B7B">
      <w:pPr>
        <w:pStyle w:val="SourceCode"/>
      </w:pPr>
      <w:r>
        <w:t xml:space="preserve">        // client.Client is the connection's Socket. Every Receive on it</w:t>
      </w:r>
    </w:p>
    <w:p w14:paraId="0383BC82" w14:textId="77777777" w:rsidR="00DD5559" w:rsidRDefault="00343B7B">
      <w:pPr>
        <w:pStyle w:val="SourceCode"/>
      </w:pPr>
      <w:r>
        <w:t xml:space="preserve">        // gives up after SocketTimeoutMs.</w:t>
      </w:r>
    </w:p>
    <w:p w14:paraId="6FE36BF0" w14:textId="77777777" w:rsidR="00DD5559" w:rsidRDefault="00343B7B">
      <w:pPr>
        <w:pStyle w:val="SourceCode"/>
      </w:pPr>
      <w:r>
        <w:t xml:space="preserve">        Socket connection = client.Client;</w:t>
      </w:r>
    </w:p>
    <w:p w14:paraId="02B0D68B" w14:textId="77777777" w:rsidR="00DD5559" w:rsidRDefault="00343B7B">
      <w:pPr>
        <w:pStyle w:val="SourceCode"/>
      </w:pPr>
      <w:r>
        <w:t xml:space="preserve">        connection.ReceiveTimeout = SocketTimeoutMs;</w:t>
      </w:r>
    </w:p>
    <w:p w14:paraId="55234BD1" w14:textId="77777777" w:rsidR="00DD5559" w:rsidRDefault="00343B7B">
      <w:pPr>
        <w:pStyle w:val="SourceCode"/>
      </w:pPr>
      <w:r>
        <w:t xml:space="preserve">        try</w:t>
      </w:r>
    </w:p>
    <w:p w14:paraId="4620690B" w14:textId="77777777" w:rsidR="00DD5559" w:rsidRDefault="00343B7B">
      <w:pPr>
        <w:pStyle w:val="SourceCode"/>
      </w:pPr>
      <w:r>
        <w:t xml:space="preserve">        {</w:t>
      </w:r>
    </w:p>
    <w:p w14:paraId="646AACDA" w14:textId="77777777" w:rsidR="00DD5559" w:rsidRDefault="00343B7B">
      <w:pPr>
        <w:pStyle w:val="SourceCode"/>
      </w:pPr>
      <w:r>
        <w:t xml:space="preserve">            // Send returns only when every byte is handed over.</w:t>
      </w:r>
    </w:p>
    <w:p w14:paraId="6B760993" w14:textId="77777777" w:rsidR="00DD5559" w:rsidRDefault="00343B7B">
      <w:pPr>
        <w:pStyle w:val="SourceCode"/>
      </w:pPr>
      <w:r>
        <w:t xml:space="preserve">            connection.Send(Encoding.UTF8.GetBytes(LineToSend));</w:t>
      </w:r>
    </w:p>
    <w:p w14:paraId="2A5A3933" w14:textId="77777777" w:rsidR="00DD5559" w:rsidRDefault="00343B7B">
      <w:pPr>
        <w:pStyle w:val="SourceCode"/>
      </w:pPr>
      <w:r>
        <w:t xml:space="preserve">        }</w:t>
      </w:r>
    </w:p>
    <w:p w14:paraId="62512979" w14:textId="77777777" w:rsidR="00DD5559" w:rsidRDefault="00343B7B">
      <w:pPr>
        <w:pStyle w:val="SourceCode"/>
      </w:pPr>
      <w:r>
        <w:t xml:space="preserve">        catch (SocketException)</w:t>
      </w:r>
    </w:p>
    <w:p w14:paraId="5EB0FFE4" w14:textId="77777777" w:rsidR="00DD5559" w:rsidRDefault="00343B7B">
      <w:pPr>
        <w:pStyle w:val="SourceCode"/>
      </w:pPr>
      <w:r>
        <w:t xml:space="preserve">        {</w:t>
      </w:r>
    </w:p>
    <w:p w14:paraId="4755AE1C" w14:textId="77777777" w:rsidR="00DD5559" w:rsidRDefault="00343B7B">
      <w:pPr>
        <w:pStyle w:val="SourceCode"/>
      </w:pPr>
      <w:r>
        <w:t xml:space="preserve">            Console.Error.WriteLine("Error: could not send the line");</w:t>
      </w:r>
    </w:p>
    <w:p w14:paraId="3D0551AC" w14:textId="77777777" w:rsidR="00DD5559" w:rsidRDefault="00343B7B">
      <w:pPr>
        <w:pStyle w:val="SourceCode"/>
      </w:pPr>
      <w:r>
        <w:t xml:space="preserve">            return 1;</w:t>
      </w:r>
    </w:p>
    <w:p w14:paraId="101B03BC" w14:textId="77777777" w:rsidR="00DD5559" w:rsidRDefault="00343B7B">
      <w:pPr>
        <w:pStyle w:val="SourceCode"/>
      </w:pPr>
      <w:r>
        <w:t xml:space="preserve">        }</w:t>
      </w:r>
    </w:p>
    <w:p w14:paraId="776B0B60" w14:textId="77777777" w:rsidR="00DD5559" w:rsidRDefault="00DD5559">
      <w:pPr>
        <w:pStyle w:val="SourceCode"/>
      </w:pPr>
    </w:p>
    <w:p w14:paraId="60A05809" w14:textId="77777777" w:rsidR="00DD5559" w:rsidRDefault="00343B7B">
      <w:pPr>
        <w:pStyle w:val="SourceCode"/>
      </w:pPr>
      <w:r>
        <w:t xml:space="preserve">        LineResult lineResult = ReadLine(connection, out string reply);</w:t>
      </w:r>
    </w:p>
    <w:p w14:paraId="025E3C59" w14:textId="77777777" w:rsidR="00DD5559" w:rsidRDefault="00343B7B">
      <w:pPr>
        <w:pStyle w:val="SourceCode"/>
      </w:pPr>
      <w:r>
        <w:t xml:space="preserve">        if (lineResult == LineResult.TimedOut)</w:t>
      </w:r>
    </w:p>
    <w:p w14:paraId="743DC519" w14:textId="77777777" w:rsidR="00DD5559" w:rsidRDefault="00343B7B">
      <w:pPr>
        <w:pStyle w:val="SourceCode"/>
      </w:pPr>
      <w:r>
        <w:t xml:space="preserve">        {</w:t>
      </w:r>
    </w:p>
    <w:p w14:paraId="00BF34B8" w14:textId="77777777" w:rsidR="00DD5559" w:rsidRDefault="00343B7B">
      <w:pPr>
        <w:pStyle w:val="SourceCode"/>
      </w:pPr>
      <w:r>
        <w:t xml:space="preserve">            Console.Error.WriteLine(</w:t>
      </w:r>
    </w:p>
    <w:p w14:paraId="425618C9" w14:textId="77777777" w:rsidR="00DD5559" w:rsidRDefault="00343B7B">
      <w:pPr>
        <w:pStyle w:val="SourceCode"/>
      </w:pPr>
      <w:r>
        <w:t xml:space="preserve">                $"Error: no reply within {SocketTimeoutMs} ms");</w:t>
      </w:r>
    </w:p>
    <w:p w14:paraId="7C01BBB9" w14:textId="77777777" w:rsidR="00DD5559" w:rsidRDefault="00343B7B">
      <w:pPr>
        <w:pStyle w:val="SourceCode"/>
      </w:pPr>
      <w:r>
        <w:t xml:space="preserve">            return 1;</w:t>
      </w:r>
    </w:p>
    <w:p w14:paraId="698B924E" w14:textId="77777777" w:rsidR="00DD5559" w:rsidRDefault="00343B7B">
      <w:pPr>
        <w:pStyle w:val="SourceCode"/>
      </w:pPr>
      <w:r>
        <w:t xml:space="preserve">        }</w:t>
      </w:r>
    </w:p>
    <w:p w14:paraId="2A789BF8" w14:textId="77777777" w:rsidR="00DD5559" w:rsidRDefault="00343B7B">
      <w:pPr>
        <w:pStyle w:val="SourceCode"/>
      </w:pPr>
      <w:r>
        <w:t xml:space="preserve">        if (lineResult != LineResult.Read)</w:t>
      </w:r>
    </w:p>
    <w:p w14:paraId="70044691" w14:textId="77777777" w:rsidR="00DD5559" w:rsidRDefault="00343B7B">
      <w:pPr>
        <w:pStyle w:val="SourceCode"/>
      </w:pPr>
      <w:r>
        <w:t xml:space="preserve">        {</w:t>
      </w:r>
    </w:p>
    <w:p w14:paraId="6F1421D5" w14:textId="77777777" w:rsidR="00DD5559" w:rsidRDefault="00343B7B">
      <w:pPr>
        <w:pStyle w:val="SourceCode"/>
      </w:pPr>
      <w:r>
        <w:t xml:space="preserve">            Console.Error.WriteLine("Error: no complete reply line");</w:t>
      </w:r>
    </w:p>
    <w:p w14:paraId="7262DDA4" w14:textId="77777777" w:rsidR="00DD5559" w:rsidRDefault="00343B7B">
      <w:pPr>
        <w:pStyle w:val="SourceCode"/>
      </w:pPr>
      <w:r>
        <w:t xml:space="preserve">            return 1;</w:t>
      </w:r>
    </w:p>
    <w:p w14:paraId="55DDC0C2" w14:textId="77777777" w:rsidR="00DD5559" w:rsidRDefault="00343B7B">
      <w:pPr>
        <w:pStyle w:val="SourceCode"/>
      </w:pPr>
      <w:r>
        <w:t xml:space="preserve">        }</w:t>
      </w:r>
    </w:p>
    <w:p w14:paraId="3738A6C6" w14:textId="77777777" w:rsidR="00DD5559" w:rsidRDefault="00343B7B">
      <w:pPr>
        <w:pStyle w:val="SourceCode"/>
      </w:pPr>
      <w:r>
        <w:t xml:space="preserve">        Console.WriteLine($"Reply: {reply}");</w:t>
      </w:r>
    </w:p>
    <w:p w14:paraId="1362BAAC" w14:textId="77777777" w:rsidR="00DD5559" w:rsidRDefault="00343B7B">
      <w:pPr>
        <w:pStyle w:val="SourceCode"/>
      </w:pPr>
      <w:r>
        <w:t xml:space="preserve">        return 0;</w:t>
      </w:r>
    </w:p>
    <w:p w14:paraId="4DA00990" w14:textId="77777777" w:rsidR="00DD5559" w:rsidRDefault="00343B7B">
      <w:pPr>
        <w:pStyle w:val="SourceCode"/>
      </w:pPr>
      <w:r>
        <w:t xml:space="preserve">    }</w:t>
      </w:r>
    </w:p>
    <w:p w14:paraId="0F9BB22E" w14:textId="77777777" w:rsidR="00DD5559" w:rsidRDefault="00DD5559">
      <w:pPr>
        <w:pStyle w:val="SourceCode"/>
      </w:pPr>
    </w:p>
    <w:p w14:paraId="630F5285" w14:textId="77777777" w:rsidR="00DD5559" w:rsidRDefault="00343B7B">
      <w:pPr>
        <w:pStyle w:val="SourceCode"/>
      </w:pPr>
      <w:r>
        <w:t xml:space="preserve">    // Remember, async Task&lt;int&gt; Main can await, and its int is the exit</w:t>
      </w:r>
    </w:p>
    <w:p w14:paraId="5DDDA0EA" w14:textId="77777777" w:rsidR="00DD5559" w:rsidRDefault="00343B7B">
      <w:pPr>
        <w:pStyle w:val="SourceCode"/>
      </w:pPr>
      <w:r>
        <w:t xml:space="preserve">    // code.</w:t>
      </w:r>
    </w:p>
    <w:p w14:paraId="1A7320BA" w14:textId="77777777" w:rsidR="00DD5559" w:rsidRDefault="00343B7B">
      <w:pPr>
        <w:pStyle w:val="SourceCode"/>
      </w:pPr>
      <w:r>
        <w:t xml:space="preserve">    private static async Task&lt;int&gt; Main()</w:t>
      </w:r>
    </w:p>
    <w:p w14:paraId="4DBB52BD" w14:textId="77777777" w:rsidR="00DD5559" w:rsidRDefault="00343B7B">
      <w:pPr>
        <w:pStyle w:val="SourceCode"/>
      </w:pPr>
      <w:r>
        <w:t xml:space="preserve">    {</w:t>
      </w:r>
    </w:p>
    <w:p w14:paraId="26620E54" w14:textId="77777777" w:rsidR="00DD5559" w:rsidRDefault="00343B7B">
      <w:pPr>
        <w:pStyle w:val="SourceCode"/>
      </w:pPr>
      <w:r>
        <w:t xml:space="preserve">        // Remember, Stopwatch measures with a clock that only moves forward</w:t>
      </w:r>
    </w:p>
    <w:p w14:paraId="1ACC750C" w14:textId="77777777" w:rsidR="00DD5559" w:rsidRDefault="00343B7B">
      <w:pPr>
        <w:pStyle w:val="SourceCode"/>
      </w:pPr>
      <w:r>
        <w:t xml:space="preserve">        // (Lesson 7.4).</w:t>
      </w:r>
    </w:p>
    <w:p w14:paraId="30B3209B" w14:textId="77777777" w:rsidR="00DD5559" w:rsidRDefault="00343B7B">
      <w:pPr>
        <w:pStyle w:val="SourceCode"/>
      </w:pPr>
      <w:r>
        <w:t xml:space="preserve">        Stopwatch stopwatch = Stopwatch.StartNew();</w:t>
      </w:r>
    </w:p>
    <w:p w14:paraId="62F6AC94" w14:textId="77777777" w:rsidR="00DD5559" w:rsidRDefault="00343B7B">
      <w:pPr>
        <w:pStyle w:val="SourceCode"/>
      </w:pPr>
      <w:r>
        <w:t xml:space="preserve">        // Remember, a using declaration closes the client when Main ends.</w:t>
      </w:r>
    </w:p>
    <w:p w14:paraId="2C47948A" w14:textId="77777777" w:rsidR="00DD5559" w:rsidRDefault="00343B7B">
      <w:pPr>
        <w:pStyle w:val="SourceCode"/>
      </w:pPr>
      <w:r>
        <w:t xml:space="preserve">        using TcpClient client = new TcpClient();</w:t>
      </w:r>
    </w:p>
    <w:p w14:paraId="511A45C1" w14:textId="77777777" w:rsidR="00DD5559" w:rsidRDefault="00343B7B">
      <w:pPr>
        <w:pStyle w:val="SourceCode"/>
      </w:pPr>
      <w:r>
        <w:t xml:space="preserve">        int exitCode = await ExchangeLine(client);</w:t>
      </w:r>
    </w:p>
    <w:p w14:paraId="77F2CBDC" w14:textId="77777777" w:rsidR="00DD5559" w:rsidRDefault="00343B7B">
      <w:pPr>
        <w:pStyle w:val="SourceCode"/>
      </w:pPr>
      <w:r>
        <w:t xml:space="preserve">        // The elapsed time prints after a failure too: a refusal takes about</w:t>
      </w:r>
    </w:p>
    <w:p w14:paraId="3883B374" w14:textId="77777777" w:rsidR="00DD5559" w:rsidRDefault="00343B7B">
      <w:pPr>
        <w:pStyle w:val="SourceCode"/>
      </w:pPr>
      <w:r>
        <w:t xml:space="preserve">        // 2000 ms, because Windows tries the connection again first.</w:t>
      </w:r>
    </w:p>
    <w:p w14:paraId="2F883EC9" w14:textId="77777777" w:rsidR="00DD5559" w:rsidRDefault="00343B7B">
      <w:pPr>
        <w:pStyle w:val="SourceCode"/>
      </w:pPr>
      <w:r>
        <w:t xml:space="preserve">        Console.WriteLine($"Elapsed: {stopwatch.ElapsedMilliseconds} ms");</w:t>
      </w:r>
    </w:p>
    <w:p w14:paraId="18DD701A" w14:textId="77777777" w:rsidR="00DD5559" w:rsidRDefault="00343B7B">
      <w:pPr>
        <w:pStyle w:val="SourceCode"/>
        <w:keepNext/>
      </w:pPr>
      <w:r>
        <w:t xml:space="preserve">        return exitCode;</w:t>
      </w:r>
    </w:p>
    <w:p w14:paraId="02224913" w14:textId="77777777" w:rsidR="00DD5559" w:rsidRDefault="00343B7B">
      <w:pPr>
        <w:pStyle w:val="SourceCode"/>
        <w:keepNext/>
      </w:pPr>
      <w:r>
        <w:t xml:space="preserve">    }</w:t>
      </w:r>
    </w:p>
    <w:p w14:paraId="785A1725" w14:textId="77777777" w:rsidR="00DD5559" w:rsidRDefault="00343B7B">
      <w:pPr>
        <w:pStyle w:val="SourceCode"/>
      </w:pPr>
      <w:r>
        <w:t>}</w:t>
      </w:r>
    </w:p>
    <w:p w14:paraId="3336DDF5" w14:textId="77777777" w:rsidR="00DD5559" w:rsidRDefault="00DD5559">
      <w:pPr>
        <w:keepNext/>
      </w:pPr>
    </w:p>
    <w:p w14:paraId="5AEDBF9E" w14:textId="77777777" w:rsidR="00DD5559" w:rsidRDefault="00343B7B">
      <w:pPr>
        <w:pStyle w:val="Heading3"/>
      </w:pPr>
      <w:r>
        <w:t>Windows PowerShell Server Build and Run</w:t>
      </w:r>
    </w:p>
    <w:p w14:paraId="6DDCF267" w14:textId="77777777" w:rsidR="00DD5559" w:rsidRDefault="00343B7B">
      <w:pPr>
        <w:keepNext/>
      </w:pPr>
      <w:r>
        <w:t>In Terminal 1, start the Production-Minded server:</w:t>
      </w:r>
    </w:p>
    <w:p w14:paraId="504C49BC" w14:textId="77777777" w:rsidR="00DD5559" w:rsidRDefault="00DD5559">
      <w:pPr>
        <w:keepNext/>
      </w:pPr>
    </w:p>
    <w:p w14:paraId="19B595EE" w14:textId="77777777" w:rsidR="00DD5559" w:rsidRDefault="00343B7B">
      <w:pPr>
        <w:pStyle w:val="CommandBlock"/>
        <w:keepNext/>
      </w:pPr>
      <w:r>
        <w:t>dotnet build .\csharp\EchoServer --nologo --warnaserror</w:t>
      </w:r>
    </w:p>
    <w:p w14:paraId="66457CC3" w14:textId="77777777" w:rsidR="00DD5559" w:rsidRDefault="00343B7B">
      <w:pPr>
        <w:pStyle w:val="CommandBlock"/>
      </w:pPr>
      <w:r>
        <w:t>dotnet run --no-build --project .\csharp\EchoServer</w:t>
      </w:r>
    </w:p>
    <w:p w14:paraId="12D0329D" w14:textId="77777777" w:rsidR="00DD5559" w:rsidRDefault="00DD5559">
      <w:pPr>
        <w:keepNext/>
      </w:pPr>
    </w:p>
    <w:p w14:paraId="5832687B" w14:textId="77777777" w:rsidR="00DD5559" w:rsidRDefault="00343B7B">
      <w:pPr>
        <w:pStyle w:val="Heading3"/>
      </w:pPr>
      <w:r>
        <w:t>Windows PowerShell Client Build and Run</w:t>
      </w:r>
    </w:p>
    <w:p w14:paraId="20DF2069" w14:textId="77777777" w:rsidR="00DD5559" w:rsidRDefault="00343B7B">
      <w:pPr>
        <w:keepNext/>
      </w:pPr>
      <w:r>
        <w:t>In Terminal 2:</w:t>
      </w:r>
    </w:p>
    <w:p w14:paraId="2AEB1AF0" w14:textId="77777777" w:rsidR="00DD5559" w:rsidRDefault="00DD5559">
      <w:pPr>
        <w:keepNext/>
      </w:pPr>
    </w:p>
    <w:p w14:paraId="187524E8" w14:textId="77777777" w:rsidR="00DD5559" w:rsidRDefault="00343B7B">
      <w:pPr>
        <w:pStyle w:val="CommandBlock"/>
        <w:keepNext/>
      </w:pPr>
      <w:r>
        <w:t>dotnet build .\csharp\EchoClient --nologo --warnaserror</w:t>
      </w:r>
    </w:p>
    <w:p w14:paraId="6115A934" w14:textId="77777777" w:rsidR="00DD5559" w:rsidRDefault="00343B7B">
      <w:pPr>
        <w:pStyle w:val="CommandBlock"/>
        <w:keepNext/>
      </w:pPr>
      <w:r>
        <w:t>dotnet run --no-build --project .\csharp\EchoClient</w:t>
      </w:r>
    </w:p>
    <w:p w14:paraId="17091053" w14:textId="77777777" w:rsidR="00DD5559" w:rsidRDefault="00343B7B">
      <w:pPr>
        <w:pStyle w:val="CommandBlock"/>
      </w:pPr>
      <w:r>
        <w:t>$LASTEXITCODE</w:t>
      </w:r>
    </w:p>
    <w:p w14:paraId="51C41139" w14:textId="77777777" w:rsidR="00DD5559" w:rsidRDefault="00DD5559">
      <w:pPr>
        <w:keepNext/>
      </w:pPr>
    </w:p>
    <w:p w14:paraId="69D5A613" w14:textId="77777777" w:rsidR="00DD5559" w:rsidRDefault="00343B7B">
      <w:r>
        <w:t>Then press Ctrl+C in Terminal 1.</w:t>
      </w:r>
    </w:p>
    <w:p w14:paraId="44511619" w14:textId="77777777" w:rsidR="00DD5559" w:rsidRDefault="00DD5559">
      <w:pPr>
        <w:keepNext/>
      </w:pPr>
    </w:p>
    <w:p w14:paraId="75C985D6" w14:textId="77777777" w:rsidR="00DD5559" w:rsidRDefault="00343B7B">
      <w:pPr>
        <w:pStyle w:val="Heading3"/>
      </w:pPr>
      <w:r>
        <w:t>Windows PowerShell No Server Check</w:t>
      </w:r>
    </w:p>
    <w:p w14:paraId="4F204AE4" w14:textId="77777777" w:rsidR="00DD5559" w:rsidRDefault="00343B7B">
      <w:pPr>
        <w:keepNext/>
      </w:pPr>
      <w:r>
        <w:t>With the server stopped, run the client once more in Terminal 2:</w:t>
      </w:r>
    </w:p>
    <w:p w14:paraId="24E5F940" w14:textId="77777777" w:rsidR="00DD5559" w:rsidRDefault="00DD5559">
      <w:pPr>
        <w:keepNext/>
      </w:pPr>
    </w:p>
    <w:p w14:paraId="2597DFB9" w14:textId="77777777" w:rsidR="00DD5559" w:rsidRDefault="00343B7B">
      <w:pPr>
        <w:pStyle w:val="CommandBlock"/>
        <w:keepNext/>
      </w:pPr>
      <w:r>
        <w:t>dotnet run --no-build --project .\csharp\EchoClient</w:t>
      </w:r>
    </w:p>
    <w:p w14:paraId="4E6E7D05" w14:textId="77777777" w:rsidR="00DD5559" w:rsidRDefault="00343B7B">
      <w:pPr>
        <w:pStyle w:val="CommandBlock"/>
      </w:pPr>
      <w:r>
        <w:t>$LASTEXITCODE</w:t>
      </w:r>
    </w:p>
    <w:p w14:paraId="7FBF0739" w14:textId="77777777" w:rsidR="00DD5559" w:rsidRDefault="00DD5559">
      <w:pPr>
        <w:keepNext/>
      </w:pPr>
    </w:p>
    <w:p w14:paraId="5E8510D0" w14:textId="77777777" w:rsidR="00DD5559" w:rsidRDefault="00343B7B">
      <w:pPr>
        <w:pStyle w:val="Heading3"/>
      </w:pPr>
      <w:r>
        <w:t>Linux or macOS Build and Run</w:t>
      </w:r>
    </w:p>
    <w:p w14:paraId="31E2E630" w14:textId="77777777" w:rsidR="00DD5559" w:rsidRDefault="00343B7B">
      <w:pPr>
        <w:pStyle w:val="CommandBlock"/>
        <w:keepNext/>
      </w:pPr>
      <w:r>
        <w:t># Terminal 1:</w:t>
      </w:r>
    </w:p>
    <w:p w14:paraId="68A5851E" w14:textId="77777777" w:rsidR="00DD5559" w:rsidRDefault="00343B7B">
      <w:pPr>
        <w:pStyle w:val="CommandBlock"/>
        <w:keepNext/>
      </w:pPr>
      <w:r>
        <w:t>dotnet run --project ./csharp/EchoServer</w:t>
      </w:r>
    </w:p>
    <w:p w14:paraId="30F0CD41" w14:textId="77777777" w:rsidR="00DD5559" w:rsidRDefault="00343B7B">
      <w:pPr>
        <w:pStyle w:val="CommandBlock"/>
        <w:keepNext/>
      </w:pPr>
      <w:r>
        <w:t># Terminal 2:</w:t>
      </w:r>
    </w:p>
    <w:p w14:paraId="20FF0C09" w14:textId="77777777" w:rsidR="00DD5559" w:rsidRDefault="00343B7B">
      <w:pPr>
        <w:pStyle w:val="CommandBlock"/>
        <w:keepNext/>
      </w:pPr>
      <w:r>
        <w:t>dotnet run --project ./csharp/EchoClient</w:t>
      </w:r>
    </w:p>
    <w:p w14:paraId="737D6B71" w14:textId="77777777" w:rsidR="00DD5559" w:rsidRDefault="00343B7B">
      <w:pPr>
        <w:pStyle w:val="CommandBlock"/>
      </w:pPr>
      <w:r>
        <w:t>echo $?</w:t>
      </w:r>
    </w:p>
    <w:p w14:paraId="2D8FB467" w14:textId="77777777" w:rsidR="00DD5559" w:rsidRDefault="00DD5559">
      <w:pPr>
        <w:keepNext/>
      </w:pPr>
    </w:p>
    <w:p w14:paraId="7D08B20D" w14:textId="77777777" w:rsidR="00DD5559" w:rsidRDefault="00343B7B">
      <w:pPr>
        <w:pStyle w:val="Heading3"/>
      </w:pPr>
      <w:r>
        <w:t>Check Your Results</w:t>
      </w:r>
    </w:p>
    <w:p w14:paraId="51A3865F" w14:textId="77777777" w:rsidR="00DD5559" w:rsidRDefault="00343B7B">
      <w:pPr>
        <w:pStyle w:val="ListBullet"/>
      </w:pPr>
      <w:r>
        <w:t>Terminal 2 must show the Production-Minded lines of the Required Clean-Run Output in Validation Rules, with your own Elapsed time, then $LASTEXITCODE prints 0. Terminal 1 must show the Listening line and Received "HELLO spa".</w:t>
      </w:r>
    </w:p>
    <w:p w14:paraId="0966C8DA" w14:textId="77777777" w:rsidR="00DD5559" w:rsidRDefault="00343B7B">
      <w:pPr>
        <w:pStyle w:val="ListBullet"/>
      </w:pPr>
      <w:r>
        <w:t>The No Server Check must show Error: connection refused by 127.0.0.1:8766, then an Elapsed line of about 2000 ms, because Windows tries the connection again first, then 1: nothing listened on the port, so the computer refused the connection.</w:t>
      </w:r>
    </w:p>
    <w:p w14:paraId="4733FA9C" w14:textId="77777777" w:rsidR="00DD5559" w:rsidRDefault="00DD5559">
      <w:pPr>
        <w:keepNext/>
      </w:pPr>
    </w:p>
    <w:p w14:paraId="3021FAFB" w14:textId="77777777" w:rsidR="00DD5559" w:rsidRDefault="00DD5559">
      <w:pPr>
        <w:keepNext/>
      </w:pPr>
    </w:p>
    <w:p w14:paraId="22A62D87" w14:textId="77777777" w:rsidR="00DD5559" w:rsidRDefault="00343B7B">
      <w:pPr>
        <w:pStyle w:val="Heading2"/>
      </w:pPr>
      <w:r>
        <w:t>What to Notice</w:t>
      </w:r>
    </w:p>
    <w:p w14:paraId="5C2D4C50" w14:textId="77777777" w:rsidR="00DD5559" w:rsidRDefault="00343B7B">
      <w:pPr>
        <w:pStyle w:val="ListBullet"/>
      </w:pPr>
      <w:r>
        <w:t>StreamReader's ReadLine hides the loop that reads until the \n, and it has no limit, so the Production-Minded ReadLine reads bytes through the Socket instead and counts them.</w:t>
      </w:r>
    </w:p>
    <w:p w14:paraId="50D582B6" w14:textId="77777777" w:rsidR="00DD5559" w:rsidRDefault="00343B7B">
      <w:pPr>
        <w:pStyle w:val="ListBullet"/>
      </w:pPr>
      <w:r>
        <w:t>ReceiveTimeout limits each Receive that waits; the async reads (ReceiveAsync) take a CancellationToken instead. The client's ConnectAsync is async only because connecting is the step that can take seconds.</w:t>
      </w:r>
    </w:p>
    <w:p w14:paraId="2A045E4E" w14:textId="77777777" w:rsidR="00DD5559" w:rsidRDefault="00343B7B">
      <w:pPr>
        <w:pStyle w:val="ListBullet"/>
      </w:pPr>
      <w:r>
        <w:t>SocketErrorCode names Windows' socket error: ConnectionRefused is 10061, and TimedOut is 10060.</w:t>
      </w:r>
    </w:p>
    <w:p w14:paraId="04A2962E" w14:textId="77777777" w:rsidR="00DD5559" w:rsidRDefault="00DD5559">
      <w:pPr>
        <w:keepNext/>
      </w:pPr>
    </w:p>
    <w:p w14:paraId="6C680CE5" w14:textId="77777777" w:rsidR="00DD5559" w:rsidRDefault="00343B7B">
      <w:pPr>
        <w:pStyle w:val="Heading3"/>
      </w:pPr>
      <w:r>
        <w:t>Basic and Production-Minded Comparison</w:t>
      </w:r>
    </w:p>
    <w:p w14:paraId="6EC39125" w14:textId="77777777" w:rsidR="00DD5559" w:rsidRDefault="00343B7B">
      <w:r>
        <w:t>Both C# servers listen on 127.0.0.1:8766 and answer the same line, and both clients print the same Reply line. The Basic programs make the direct calls and trust the other side; the Production-Minded programs read until the \n within a 1024-byte limit and a 3000-millisecond timeout, make sure every byte is sent, report a connection that ends without a line, and, in the client, tell a refused connection from other failures and print the elapsed time.</w:t>
      </w:r>
    </w:p>
    <w:p w14:paraId="5FA41E44" w14:textId="77777777" w:rsidR="00DD5559" w:rsidRDefault="00DD5559">
      <w:pPr>
        <w:keepNext/>
      </w:pPr>
    </w:p>
    <w:p w14:paraId="362A1136" w14:textId="77777777" w:rsidR="00DD5559" w:rsidRDefault="00DD5559">
      <w:pPr>
        <w:keepNext/>
      </w:pPr>
    </w:p>
    <w:p w14:paraId="06E31DC9" w14:textId="77777777" w:rsidR="00DD5559" w:rsidRDefault="00DD5559">
      <w:pPr>
        <w:keepNext/>
      </w:pPr>
    </w:p>
    <w:p w14:paraId="51FA6157" w14:textId="77777777" w:rsidR="00DD5559" w:rsidRDefault="00343B7B">
      <w:pPr>
        <w:pStyle w:val="Heading1"/>
      </w:pPr>
      <w:r>
        <w:t>Go Implementation</w:t>
      </w:r>
    </w:p>
    <w:p w14:paraId="0D751EB9" w14:textId="77777777" w:rsidR="00DD5559" w:rsidRDefault="00343B7B">
      <w:r>
        <w:t>Go's net package holds its sockets: net.Listen makes a listening socket and net.Dial connects, both with the address written as host:port, and every connection is a net.Conn with Read, Write, and Close. Each program is a main package in its own folder of the example.com/tcpsockets module.</w:t>
      </w:r>
    </w:p>
    <w:p w14:paraId="61286A0F" w14:textId="77777777" w:rsidR="00DD5559" w:rsidRDefault="00DD5559">
      <w:pPr>
        <w:keepNext/>
      </w:pPr>
    </w:p>
    <w:p w14:paraId="6679ACE5" w14:textId="77777777" w:rsidR="00DD5559" w:rsidRDefault="00DD5559">
      <w:pPr>
        <w:keepNext/>
      </w:pPr>
    </w:p>
    <w:p w14:paraId="64EAB929" w14:textId="77777777" w:rsidR="00DD5559" w:rsidRDefault="00343B7B">
      <w:pPr>
        <w:pStyle w:val="Heading2"/>
      </w:pPr>
      <w:r>
        <w:t>Basic Implementation</w:t>
      </w:r>
    </w:p>
    <w:p w14:paraId="1BCE5049" w14:textId="77777777" w:rsidR="00DD5559" w:rsidRDefault="00343B7B">
      <w:r>
        <w:t>The most direct version of each side. The server listens and loops: Accept, read one line with bufio's ReadString, print it, write the answer, close. The client dials, writes its line, and reads the answer with ReadString. Each checks only the error of the one call that can fail in ordinary use: Listen, when the port is taken, and Dial, when nothing listens. Every new step is commented in full, and the ones from earlier lessons have short reminders.</w:t>
      </w:r>
    </w:p>
    <w:p w14:paraId="54EAB3B2" w14:textId="77777777" w:rsidR="00DD5559" w:rsidRDefault="00DD5559">
      <w:pPr>
        <w:keepNext/>
      </w:pPr>
    </w:p>
    <w:p w14:paraId="4AFC8FD3" w14:textId="77777777" w:rsidR="00DD5559" w:rsidRDefault="00343B7B">
      <w:pPr>
        <w:pStyle w:val="Heading3"/>
      </w:pPr>
      <w:r>
        <w:t>go/basicserver/main.go</w:t>
      </w:r>
    </w:p>
    <w:p w14:paraId="56267B86" w14:textId="77777777" w:rsidR="00DD5559" w:rsidRDefault="00343B7B">
      <w:pPr>
        <w:pStyle w:val="SourceCode"/>
        <w:keepNext/>
      </w:pPr>
      <w:r>
        <w:t>// Lesson 7.10: the Basic TCP echo server. It listens on 127.0.0.1 port</w:t>
      </w:r>
    </w:p>
    <w:p w14:paraId="1D5DB6C6" w14:textId="77777777" w:rsidR="00DD5559" w:rsidRDefault="00343B7B">
      <w:pPr>
        <w:pStyle w:val="SourceCode"/>
        <w:keepNext/>
      </w:pPr>
      <w:r>
        <w:t>// 8766, and for each client, one after another, reads one line, prints</w:t>
      </w:r>
    </w:p>
    <w:p w14:paraId="2F397D68" w14:textId="77777777" w:rsidR="00DD5559" w:rsidRDefault="00343B7B">
      <w:pPr>
        <w:pStyle w:val="SourceCode"/>
      </w:pPr>
      <w:r>
        <w:t>// it, answers ECHO and the line, and closes the connection. Press Ctrl+C</w:t>
      </w:r>
    </w:p>
    <w:p w14:paraId="4B8CD074" w14:textId="77777777" w:rsidR="00DD5559" w:rsidRDefault="00343B7B">
      <w:pPr>
        <w:pStyle w:val="SourceCode"/>
      </w:pPr>
      <w:r>
        <w:t>// to stop it.</w:t>
      </w:r>
    </w:p>
    <w:p w14:paraId="7425CB87" w14:textId="77777777" w:rsidR="00DD5559" w:rsidRDefault="00343B7B">
      <w:pPr>
        <w:pStyle w:val="SourceCode"/>
      </w:pPr>
      <w:r>
        <w:t>// Remember, package main holds the program's entry point, main.</w:t>
      </w:r>
    </w:p>
    <w:p w14:paraId="68FDEEA1" w14:textId="77777777" w:rsidR="00DD5559" w:rsidRDefault="00343B7B">
      <w:pPr>
        <w:pStyle w:val="SourceCode"/>
      </w:pPr>
      <w:r>
        <w:t>package main</w:t>
      </w:r>
    </w:p>
    <w:p w14:paraId="70B8889A" w14:textId="77777777" w:rsidR="00DD5559" w:rsidRDefault="00DD5559">
      <w:pPr>
        <w:pStyle w:val="SourceCode"/>
      </w:pPr>
    </w:p>
    <w:p w14:paraId="725D6E48" w14:textId="77777777" w:rsidR="00DD5559" w:rsidRDefault="00343B7B">
      <w:pPr>
        <w:pStyle w:val="SourceCode"/>
      </w:pPr>
      <w:r>
        <w:t>// Remember, import brings in packages: bufio reads text up to a chosen</w:t>
      </w:r>
    </w:p>
    <w:p w14:paraId="055CC78E" w14:textId="77777777" w:rsidR="00DD5559" w:rsidRDefault="00343B7B">
      <w:pPr>
        <w:pStyle w:val="SourceCode"/>
      </w:pPr>
      <w:r>
        <w:t>// byte, fmt prints, net holds Go's sockets, os gives os.Stderr and</w:t>
      </w:r>
    </w:p>
    <w:p w14:paraId="53604EC1" w14:textId="77777777" w:rsidR="00DD5559" w:rsidRDefault="00343B7B">
      <w:pPr>
        <w:pStyle w:val="SourceCode"/>
      </w:pPr>
      <w:r>
        <w:t>// os.Exit, and strings trims text.</w:t>
      </w:r>
    </w:p>
    <w:p w14:paraId="30BA167C" w14:textId="77777777" w:rsidR="00DD5559" w:rsidRDefault="00343B7B">
      <w:pPr>
        <w:pStyle w:val="SourceCode"/>
      </w:pPr>
      <w:r>
        <w:t>import (</w:t>
      </w:r>
    </w:p>
    <w:p w14:paraId="6DFD5AC0" w14:textId="77777777" w:rsidR="00DD5559" w:rsidRDefault="00343B7B">
      <w:pPr>
        <w:pStyle w:val="SourceCode"/>
      </w:pPr>
      <w:r>
        <w:tab/>
        <w:t>"bufio"</w:t>
      </w:r>
    </w:p>
    <w:p w14:paraId="2B8F716F" w14:textId="77777777" w:rsidR="00DD5559" w:rsidRDefault="00343B7B">
      <w:pPr>
        <w:pStyle w:val="SourceCode"/>
      </w:pPr>
      <w:r>
        <w:tab/>
        <w:t>"fmt"</w:t>
      </w:r>
    </w:p>
    <w:p w14:paraId="38FF8891" w14:textId="77777777" w:rsidR="00DD5559" w:rsidRDefault="00343B7B">
      <w:pPr>
        <w:pStyle w:val="SourceCode"/>
      </w:pPr>
      <w:r>
        <w:tab/>
        <w:t>"net"</w:t>
      </w:r>
    </w:p>
    <w:p w14:paraId="3E26E2F7" w14:textId="77777777" w:rsidR="00DD5559" w:rsidRDefault="00343B7B">
      <w:pPr>
        <w:pStyle w:val="SourceCode"/>
      </w:pPr>
      <w:r>
        <w:tab/>
        <w:t>"os"</w:t>
      </w:r>
    </w:p>
    <w:p w14:paraId="74DDF1B9" w14:textId="77777777" w:rsidR="00DD5559" w:rsidRDefault="00343B7B">
      <w:pPr>
        <w:pStyle w:val="SourceCode"/>
      </w:pPr>
      <w:r>
        <w:tab/>
        <w:t>"strings"</w:t>
      </w:r>
    </w:p>
    <w:p w14:paraId="018F37CD" w14:textId="77777777" w:rsidR="00DD5559" w:rsidRDefault="00343B7B">
      <w:pPr>
        <w:pStyle w:val="SourceCode"/>
      </w:pPr>
      <w:r>
        <w:t>)</w:t>
      </w:r>
    </w:p>
    <w:p w14:paraId="6E5C7508" w14:textId="77777777" w:rsidR="00DD5559" w:rsidRDefault="00DD5559">
      <w:pPr>
        <w:pStyle w:val="SourceCode"/>
      </w:pPr>
    </w:p>
    <w:p w14:paraId="6C02B1A2" w14:textId="77777777" w:rsidR="00DD5559" w:rsidRDefault="00343B7B">
      <w:pPr>
        <w:pStyle w:val="SourceCode"/>
      </w:pPr>
      <w:r>
        <w:t>// The address and port the server listens on, written together as</w:t>
      </w:r>
    </w:p>
    <w:p w14:paraId="3E6597A7" w14:textId="77777777" w:rsidR="00DD5559" w:rsidRDefault="00343B7B">
      <w:pPr>
        <w:pStyle w:val="SourceCode"/>
      </w:pPr>
      <w:r>
        <w:t>// host:port, the form net uses.</w:t>
      </w:r>
    </w:p>
    <w:p w14:paraId="5A77A8A0" w14:textId="77777777" w:rsidR="00DD5559" w:rsidRDefault="00343B7B">
      <w:pPr>
        <w:pStyle w:val="SourceCode"/>
      </w:pPr>
      <w:r>
        <w:t>const address = "127.0.0.1:8766"</w:t>
      </w:r>
    </w:p>
    <w:p w14:paraId="3B8CDC7D" w14:textId="77777777" w:rsidR="00DD5559" w:rsidRDefault="00DD5559">
      <w:pPr>
        <w:pStyle w:val="SourceCode"/>
      </w:pPr>
    </w:p>
    <w:p w14:paraId="25F38380" w14:textId="77777777" w:rsidR="00DD5559" w:rsidRDefault="00343B7B">
      <w:pPr>
        <w:pStyle w:val="SourceCode"/>
      </w:pPr>
      <w:r>
        <w:t>func main() {</w:t>
      </w:r>
    </w:p>
    <w:p w14:paraId="0A08820C" w14:textId="77777777" w:rsidR="00DD5559" w:rsidRDefault="00343B7B">
      <w:pPr>
        <w:pStyle w:val="SourceCode"/>
      </w:pPr>
      <w:r>
        <w:tab/>
        <w:t>// net.Listen("tcp", ...) makes a TCP socket, binds it to the address</w:t>
      </w:r>
    </w:p>
    <w:p w14:paraId="0371B0D9" w14:textId="77777777" w:rsidR="00DD5559" w:rsidRDefault="00343B7B">
      <w:pPr>
        <w:pStyle w:val="SourceCode"/>
      </w:pPr>
      <w:r>
        <w:tab/>
        <w:t>// and port, and listens. It returns an error when another program</w:t>
      </w:r>
    </w:p>
    <w:p w14:paraId="3B9A27EF" w14:textId="77777777" w:rsidR="00DD5559" w:rsidRDefault="00343B7B">
      <w:pPr>
        <w:pStyle w:val="SourceCode"/>
      </w:pPr>
      <w:r>
        <w:tab/>
        <w:t>// already holds the port (error 10048, Lesson 7.7).</w:t>
      </w:r>
    </w:p>
    <w:p w14:paraId="23FAD105" w14:textId="77777777" w:rsidR="00DD5559" w:rsidRDefault="00343B7B">
      <w:pPr>
        <w:pStyle w:val="SourceCode"/>
      </w:pPr>
      <w:r>
        <w:tab/>
        <w:t>listener, err := net.Listen("tcp", address)</w:t>
      </w:r>
    </w:p>
    <w:p w14:paraId="68317472" w14:textId="77777777" w:rsidR="00DD5559" w:rsidRDefault="00343B7B">
      <w:pPr>
        <w:pStyle w:val="SourceCode"/>
      </w:pPr>
      <w:r>
        <w:tab/>
        <w:t>if err != nil {</w:t>
      </w:r>
    </w:p>
    <w:p w14:paraId="4C4D2C21" w14:textId="77777777" w:rsidR="00DD5559" w:rsidRDefault="00343B7B">
      <w:pPr>
        <w:pStyle w:val="SourceCode"/>
      </w:pPr>
      <w:r>
        <w:tab/>
      </w:r>
      <w:r>
        <w:tab/>
        <w:t>fmt.Fprintf(os.Stderr, "Error: could not listen on %s\n", address)</w:t>
      </w:r>
    </w:p>
    <w:p w14:paraId="47A2CB59" w14:textId="77777777" w:rsidR="00DD5559" w:rsidRDefault="00343B7B">
      <w:pPr>
        <w:pStyle w:val="SourceCode"/>
      </w:pPr>
      <w:r>
        <w:tab/>
      </w:r>
      <w:r>
        <w:tab/>
        <w:t>os.Exit(1)</w:t>
      </w:r>
    </w:p>
    <w:p w14:paraId="4B5FFB9C" w14:textId="77777777" w:rsidR="00DD5559" w:rsidRDefault="00343B7B">
      <w:pPr>
        <w:pStyle w:val="SourceCode"/>
      </w:pPr>
      <w:r>
        <w:tab/>
        <w:t>}</w:t>
      </w:r>
    </w:p>
    <w:p w14:paraId="3C446730" w14:textId="77777777" w:rsidR="00DD5559" w:rsidRDefault="00343B7B">
      <w:pPr>
        <w:pStyle w:val="SourceCode"/>
      </w:pPr>
      <w:r>
        <w:tab/>
        <w:t>fmt.Printf("Listening on tcp://%s\n", address)</w:t>
      </w:r>
    </w:p>
    <w:p w14:paraId="27377C46" w14:textId="77777777" w:rsidR="00DD5559" w:rsidRDefault="00DD5559">
      <w:pPr>
        <w:pStyle w:val="SourceCode"/>
      </w:pPr>
    </w:p>
    <w:p w14:paraId="16A7491F" w14:textId="77777777" w:rsidR="00DD5559" w:rsidRDefault="00343B7B">
      <w:pPr>
        <w:pStyle w:val="SourceCode"/>
      </w:pPr>
      <w:r>
        <w:tab/>
        <w:t>// Remember, for with no condition repeats until something stops it:</w:t>
      </w:r>
    </w:p>
    <w:p w14:paraId="2AACECE0" w14:textId="77777777" w:rsidR="00DD5559" w:rsidRDefault="00343B7B">
      <w:pPr>
        <w:pStyle w:val="SourceCode"/>
      </w:pPr>
      <w:r>
        <w:tab/>
        <w:t>// here, Ctrl+C.</w:t>
      </w:r>
    </w:p>
    <w:p w14:paraId="47081335" w14:textId="77777777" w:rsidR="00DD5559" w:rsidRDefault="00343B7B">
      <w:pPr>
        <w:pStyle w:val="SourceCode"/>
      </w:pPr>
      <w:r>
        <w:tab/>
        <w:t>for {</w:t>
      </w:r>
    </w:p>
    <w:p w14:paraId="1BD5BD2F" w14:textId="77777777" w:rsidR="00DD5559" w:rsidRDefault="00343B7B">
      <w:pPr>
        <w:pStyle w:val="SourceCode"/>
      </w:pPr>
      <w:r>
        <w:tab/>
      </w:r>
      <w:r>
        <w:tab/>
        <w:t>// Accept waits for the next client and gives a net.Conn for that</w:t>
      </w:r>
    </w:p>
    <w:p w14:paraId="71C7813F" w14:textId="77777777" w:rsidR="00DD5559" w:rsidRDefault="00343B7B">
      <w:pPr>
        <w:pStyle w:val="SourceCode"/>
      </w:pPr>
      <w:r>
        <w:tab/>
      </w:r>
      <w:r>
        <w:tab/>
        <w:t>// one connection; the listener goes on listening.</w:t>
      </w:r>
    </w:p>
    <w:p w14:paraId="0DB6518A" w14:textId="77777777" w:rsidR="00DD5559" w:rsidRDefault="00343B7B">
      <w:pPr>
        <w:pStyle w:val="SourceCode"/>
      </w:pPr>
      <w:r>
        <w:tab/>
      </w:r>
      <w:r>
        <w:tab/>
        <w:t>connection, err := listener.Accept()</w:t>
      </w:r>
    </w:p>
    <w:p w14:paraId="2662D428" w14:textId="77777777" w:rsidR="00DD5559" w:rsidRDefault="00343B7B">
      <w:pPr>
        <w:pStyle w:val="SourceCode"/>
      </w:pPr>
      <w:r>
        <w:tab/>
      </w:r>
      <w:r>
        <w:tab/>
        <w:t>if err != nil {</w:t>
      </w:r>
    </w:p>
    <w:p w14:paraId="3871BEC6" w14:textId="77777777" w:rsidR="00DD5559" w:rsidRDefault="00343B7B">
      <w:pPr>
        <w:pStyle w:val="SourceCode"/>
      </w:pPr>
      <w:r>
        <w:tab/>
      </w:r>
      <w:r>
        <w:tab/>
      </w:r>
      <w:r>
        <w:tab/>
        <w:t>continue</w:t>
      </w:r>
    </w:p>
    <w:p w14:paraId="7EB08D44" w14:textId="77777777" w:rsidR="00DD5559" w:rsidRDefault="00343B7B">
      <w:pPr>
        <w:pStyle w:val="SourceCode"/>
      </w:pPr>
      <w:r>
        <w:tab/>
      </w:r>
      <w:r>
        <w:tab/>
        <w:t>}</w:t>
      </w:r>
    </w:p>
    <w:p w14:paraId="562853A7" w14:textId="77777777" w:rsidR="00DD5559" w:rsidRDefault="00343B7B">
      <w:pPr>
        <w:pStyle w:val="SourceCode"/>
      </w:pPr>
      <w:r>
        <w:tab/>
      </w:r>
      <w:r>
        <w:tab/>
        <w:t>// TCP carries bytes, not messages: one read may give part of the</w:t>
      </w:r>
    </w:p>
    <w:p w14:paraId="641E0183" w14:textId="77777777" w:rsidR="00DD5559" w:rsidRDefault="00343B7B">
      <w:pPr>
        <w:pStyle w:val="SourceCode"/>
      </w:pPr>
      <w:r>
        <w:tab/>
      </w:r>
      <w:r>
        <w:tab/>
        <w:t>// line. ReadString('\n') keeps reading until the \n has arrived,</w:t>
      </w:r>
    </w:p>
    <w:p w14:paraId="6E2CE23E" w14:textId="77777777" w:rsidR="00DD5559" w:rsidRDefault="00343B7B">
      <w:pPr>
        <w:pStyle w:val="SourceCode"/>
      </w:pPr>
      <w:r>
        <w:tab/>
      </w:r>
      <w:r>
        <w:tab/>
      </w:r>
      <w:r>
        <w:t>// and gives the line with it. The error is not needed: the line</w:t>
      </w:r>
    </w:p>
    <w:p w14:paraId="4AF054B1" w14:textId="77777777" w:rsidR="00DD5559" w:rsidRDefault="00343B7B">
      <w:pPr>
        <w:pStyle w:val="SourceCode"/>
      </w:pPr>
      <w:r>
        <w:tab/>
      </w:r>
      <w:r>
        <w:tab/>
        <w:t>// read so far comes back either way.</w:t>
      </w:r>
    </w:p>
    <w:p w14:paraId="00EDE0FF" w14:textId="77777777" w:rsidR="00DD5559" w:rsidRDefault="00343B7B">
      <w:pPr>
        <w:pStyle w:val="SourceCode"/>
      </w:pPr>
      <w:r>
        <w:tab/>
      </w:r>
      <w:r>
        <w:tab/>
        <w:t>line, _ := bufio.NewReader(connection).ReadString('\n')</w:t>
      </w:r>
    </w:p>
    <w:p w14:paraId="40DD502F" w14:textId="77777777" w:rsidR="00DD5559" w:rsidRDefault="00343B7B">
      <w:pPr>
        <w:pStyle w:val="SourceCode"/>
      </w:pPr>
      <w:r>
        <w:tab/>
      </w:r>
      <w:r>
        <w:tab/>
        <w:t>line = strings.TrimSuffix(line, "\n")</w:t>
      </w:r>
    </w:p>
    <w:p w14:paraId="0559E1BD" w14:textId="77777777" w:rsidR="00DD5559" w:rsidRDefault="00343B7B">
      <w:pPr>
        <w:pStyle w:val="SourceCode"/>
      </w:pPr>
      <w:r>
        <w:tab/>
      </w:r>
      <w:r>
        <w:tab/>
        <w:t>fmt.Printf("Received \"%s\"\n", line)</w:t>
      </w:r>
    </w:p>
    <w:p w14:paraId="6435B340" w14:textId="77777777" w:rsidR="00DD5559" w:rsidRDefault="00DD5559">
      <w:pPr>
        <w:pStyle w:val="SourceCode"/>
      </w:pPr>
    </w:p>
    <w:p w14:paraId="7B2A82CD" w14:textId="77777777" w:rsidR="00DD5559" w:rsidRDefault="00343B7B">
      <w:pPr>
        <w:pStyle w:val="SourceCode"/>
      </w:pPr>
      <w:r>
        <w:tab/>
      </w:r>
      <w:r>
        <w:tab/>
        <w:t>// Write sends the answer line's bytes; []byte(...) turns the text</w:t>
      </w:r>
    </w:p>
    <w:p w14:paraId="28E8E989" w14:textId="77777777" w:rsidR="00DD5559" w:rsidRDefault="00343B7B">
      <w:pPr>
        <w:pStyle w:val="SourceCode"/>
      </w:pPr>
      <w:r>
        <w:tab/>
      </w:r>
      <w:r>
        <w:tab/>
        <w:t>// into them. Close closes this connection only.</w:t>
      </w:r>
    </w:p>
    <w:p w14:paraId="0A53F860" w14:textId="77777777" w:rsidR="00DD5559" w:rsidRDefault="00343B7B">
      <w:pPr>
        <w:pStyle w:val="SourceCode"/>
      </w:pPr>
      <w:r>
        <w:tab/>
      </w:r>
      <w:r>
        <w:tab/>
        <w:t>connection.Write([]byte("ECHO " + line + "\n"))</w:t>
      </w:r>
    </w:p>
    <w:p w14:paraId="526C38EA" w14:textId="77777777" w:rsidR="00DD5559" w:rsidRDefault="00343B7B">
      <w:pPr>
        <w:pStyle w:val="SourceCode"/>
        <w:keepNext/>
      </w:pPr>
      <w:r>
        <w:tab/>
      </w:r>
      <w:r>
        <w:tab/>
        <w:t>connection.Close()</w:t>
      </w:r>
    </w:p>
    <w:p w14:paraId="1CD05222" w14:textId="77777777" w:rsidR="00DD5559" w:rsidRDefault="00343B7B">
      <w:pPr>
        <w:pStyle w:val="SourceCode"/>
        <w:keepNext/>
      </w:pPr>
      <w:r>
        <w:tab/>
        <w:t>}</w:t>
      </w:r>
    </w:p>
    <w:p w14:paraId="7EEBB61E" w14:textId="77777777" w:rsidR="00DD5559" w:rsidRDefault="00343B7B">
      <w:pPr>
        <w:pStyle w:val="SourceCode"/>
      </w:pPr>
      <w:r>
        <w:t>}</w:t>
      </w:r>
    </w:p>
    <w:p w14:paraId="33B69FF3" w14:textId="77777777" w:rsidR="00DD5559" w:rsidRDefault="00DD5559">
      <w:pPr>
        <w:keepNext/>
      </w:pPr>
    </w:p>
    <w:p w14:paraId="0022FB48" w14:textId="77777777" w:rsidR="00DD5559" w:rsidRDefault="00343B7B">
      <w:pPr>
        <w:pStyle w:val="Heading3"/>
      </w:pPr>
      <w:r>
        <w:t>go/basicclient/main.go</w:t>
      </w:r>
    </w:p>
    <w:p w14:paraId="590EB001" w14:textId="77777777" w:rsidR="00DD5559" w:rsidRDefault="00343B7B">
      <w:pPr>
        <w:pStyle w:val="SourceCode"/>
        <w:keepNext/>
      </w:pPr>
      <w:r>
        <w:t>// Lesson 7.10: the Basic TCP echo client. It connects to the echo server</w:t>
      </w:r>
    </w:p>
    <w:p w14:paraId="2382EEB5" w14:textId="77777777" w:rsidR="00DD5559" w:rsidRDefault="00343B7B">
      <w:pPr>
        <w:pStyle w:val="SourceCode"/>
        <w:keepNext/>
      </w:pPr>
      <w:r>
        <w:t>// on 127.0.0.1 port 8766, sends one line, HELLO spa, reads the server's</w:t>
      </w:r>
    </w:p>
    <w:p w14:paraId="710C5D88" w14:textId="77777777" w:rsidR="00DD5559" w:rsidRDefault="00343B7B">
      <w:pPr>
        <w:pStyle w:val="SourceCode"/>
      </w:pPr>
      <w:r>
        <w:t>// answer line, prints it, and closes the connection.</w:t>
      </w:r>
    </w:p>
    <w:p w14:paraId="026D2B10" w14:textId="77777777" w:rsidR="00DD5559" w:rsidRDefault="00343B7B">
      <w:pPr>
        <w:pStyle w:val="SourceCode"/>
      </w:pPr>
      <w:r>
        <w:t>// Remember, package main holds the program's entry point, main.</w:t>
      </w:r>
    </w:p>
    <w:p w14:paraId="3119B3A5" w14:textId="77777777" w:rsidR="00DD5559" w:rsidRDefault="00343B7B">
      <w:pPr>
        <w:pStyle w:val="SourceCode"/>
      </w:pPr>
      <w:r>
        <w:t>package main</w:t>
      </w:r>
    </w:p>
    <w:p w14:paraId="420D8893" w14:textId="77777777" w:rsidR="00DD5559" w:rsidRDefault="00DD5559">
      <w:pPr>
        <w:pStyle w:val="SourceCode"/>
      </w:pPr>
    </w:p>
    <w:p w14:paraId="1C3D52C3" w14:textId="77777777" w:rsidR="00DD5559" w:rsidRDefault="00343B7B">
      <w:pPr>
        <w:pStyle w:val="SourceCode"/>
      </w:pPr>
      <w:r>
        <w:t>// Remember, import brings in packages: bufio reads text up to a chosen</w:t>
      </w:r>
    </w:p>
    <w:p w14:paraId="779CB0C5" w14:textId="77777777" w:rsidR="00DD5559" w:rsidRDefault="00343B7B">
      <w:pPr>
        <w:pStyle w:val="SourceCode"/>
      </w:pPr>
      <w:r>
        <w:t>// byte, fmt prints, net holds Go's sockets, os gives os.Stderr and</w:t>
      </w:r>
    </w:p>
    <w:p w14:paraId="51365CAB" w14:textId="77777777" w:rsidR="00DD5559" w:rsidRDefault="00343B7B">
      <w:pPr>
        <w:pStyle w:val="SourceCode"/>
      </w:pPr>
      <w:r>
        <w:t>// os.Exit, and strings trims text.</w:t>
      </w:r>
    </w:p>
    <w:p w14:paraId="2D8DE390" w14:textId="77777777" w:rsidR="00DD5559" w:rsidRDefault="00343B7B">
      <w:pPr>
        <w:pStyle w:val="SourceCode"/>
      </w:pPr>
      <w:r>
        <w:t>import (</w:t>
      </w:r>
    </w:p>
    <w:p w14:paraId="375FE42E" w14:textId="77777777" w:rsidR="00DD5559" w:rsidRDefault="00343B7B">
      <w:pPr>
        <w:pStyle w:val="SourceCode"/>
      </w:pPr>
      <w:r>
        <w:tab/>
        <w:t>"bufio"</w:t>
      </w:r>
    </w:p>
    <w:p w14:paraId="74C17C85" w14:textId="77777777" w:rsidR="00DD5559" w:rsidRDefault="00343B7B">
      <w:pPr>
        <w:pStyle w:val="SourceCode"/>
      </w:pPr>
      <w:r>
        <w:tab/>
        <w:t>"fmt"</w:t>
      </w:r>
    </w:p>
    <w:p w14:paraId="3DD2E2EB" w14:textId="77777777" w:rsidR="00DD5559" w:rsidRDefault="00343B7B">
      <w:pPr>
        <w:pStyle w:val="SourceCode"/>
      </w:pPr>
      <w:r>
        <w:tab/>
        <w:t>"net"</w:t>
      </w:r>
    </w:p>
    <w:p w14:paraId="5E581AB9" w14:textId="77777777" w:rsidR="00DD5559" w:rsidRDefault="00343B7B">
      <w:pPr>
        <w:pStyle w:val="SourceCode"/>
      </w:pPr>
      <w:r>
        <w:tab/>
        <w:t>"os"</w:t>
      </w:r>
    </w:p>
    <w:p w14:paraId="750624BD" w14:textId="77777777" w:rsidR="00DD5559" w:rsidRDefault="00343B7B">
      <w:pPr>
        <w:pStyle w:val="SourceCode"/>
      </w:pPr>
      <w:r>
        <w:tab/>
        <w:t>"strings"</w:t>
      </w:r>
    </w:p>
    <w:p w14:paraId="07BC5855" w14:textId="77777777" w:rsidR="00DD5559" w:rsidRDefault="00343B7B">
      <w:pPr>
        <w:pStyle w:val="SourceCode"/>
      </w:pPr>
      <w:r>
        <w:t>)</w:t>
      </w:r>
    </w:p>
    <w:p w14:paraId="5F95571F" w14:textId="77777777" w:rsidR="00DD5559" w:rsidRDefault="00DD5559">
      <w:pPr>
        <w:pStyle w:val="SourceCode"/>
      </w:pPr>
    </w:p>
    <w:p w14:paraId="7F3C1A79" w14:textId="77777777" w:rsidR="00DD5559" w:rsidRDefault="00343B7B">
      <w:pPr>
        <w:pStyle w:val="SourceCode"/>
      </w:pPr>
      <w:r>
        <w:t>// The server's address and port, and the line to send.</w:t>
      </w:r>
    </w:p>
    <w:p w14:paraId="3FD08879" w14:textId="77777777" w:rsidR="00DD5559" w:rsidRDefault="00343B7B">
      <w:pPr>
        <w:pStyle w:val="SourceCode"/>
      </w:pPr>
      <w:r>
        <w:t>const (</w:t>
      </w:r>
    </w:p>
    <w:p w14:paraId="3E104ED1" w14:textId="77777777" w:rsidR="00DD5559" w:rsidRDefault="00343B7B">
      <w:pPr>
        <w:pStyle w:val="SourceCode"/>
      </w:pPr>
      <w:r>
        <w:tab/>
        <w:t>address    = "127.0.0.1:8766"</w:t>
      </w:r>
    </w:p>
    <w:p w14:paraId="12AC7EFF" w14:textId="77777777" w:rsidR="00DD5559" w:rsidRDefault="00343B7B">
      <w:pPr>
        <w:pStyle w:val="SourceCode"/>
      </w:pPr>
      <w:r>
        <w:tab/>
        <w:t>lineToSend = "HELLO spa\n"</w:t>
      </w:r>
    </w:p>
    <w:p w14:paraId="7E90B2A8" w14:textId="77777777" w:rsidR="00DD5559" w:rsidRDefault="00343B7B">
      <w:pPr>
        <w:pStyle w:val="SourceCode"/>
      </w:pPr>
      <w:r>
        <w:t>)</w:t>
      </w:r>
    </w:p>
    <w:p w14:paraId="1022D5D0" w14:textId="77777777" w:rsidR="00DD5559" w:rsidRDefault="00DD5559">
      <w:pPr>
        <w:pStyle w:val="SourceCode"/>
      </w:pPr>
    </w:p>
    <w:p w14:paraId="23714CEE" w14:textId="77777777" w:rsidR="00DD5559" w:rsidRDefault="00343B7B">
      <w:pPr>
        <w:pStyle w:val="SourceCode"/>
      </w:pPr>
      <w:r>
        <w:t>func main() {</w:t>
      </w:r>
    </w:p>
    <w:p w14:paraId="4CA0FB0F" w14:textId="77777777" w:rsidR="00DD5559" w:rsidRDefault="00343B7B">
      <w:pPr>
        <w:pStyle w:val="SourceCode"/>
      </w:pPr>
      <w:r>
        <w:tab/>
        <w:t>// net.Dial("tcp", ...) opens a TCP connection. The client does not</w:t>
      </w:r>
    </w:p>
    <w:p w14:paraId="56CC5BEB" w14:textId="77777777" w:rsidR="00DD5559" w:rsidRDefault="00343B7B">
      <w:pPr>
        <w:pStyle w:val="SourceCode"/>
      </w:pPr>
      <w:r>
        <w:tab/>
        <w:t>// bind: the operating system lends it a free port (Lesson 7.7). It</w:t>
      </w:r>
    </w:p>
    <w:p w14:paraId="78EF2EAB" w14:textId="77777777" w:rsidR="00DD5559" w:rsidRDefault="00343B7B">
      <w:pPr>
        <w:pStyle w:val="SourceCode"/>
      </w:pPr>
      <w:r>
        <w:tab/>
        <w:t>// returns an error when no connection was made, for example when</w:t>
      </w:r>
    </w:p>
    <w:p w14:paraId="0ADE5055" w14:textId="77777777" w:rsidR="00DD5559" w:rsidRDefault="00343B7B">
      <w:pPr>
        <w:pStyle w:val="SourceCode"/>
      </w:pPr>
      <w:r>
        <w:tab/>
        <w:t>// nothing listens on the port.</w:t>
      </w:r>
    </w:p>
    <w:p w14:paraId="0DBC8A40" w14:textId="77777777" w:rsidR="00DD5559" w:rsidRDefault="00343B7B">
      <w:pPr>
        <w:pStyle w:val="SourceCode"/>
      </w:pPr>
      <w:r>
        <w:tab/>
        <w:t>connection, err := net.Dial("tcp", address)</w:t>
      </w:r>
    </w:p>
    <w:p w14:paraId="151063AA" w14:textId="77777777" w:rsidR="00DD5559" w:rsidRDefault="00343B7B">
      <w:pPr>
        <w:pStyle w:val="SourceCode"/>
      </w:pPr>
      <w:r>
        <w:tab/>
        <w:t>if err != nil {</w:t>
      </w:r>
    </w:p>
    <w:p w14:paraId="30CC1CE4" w14:textId="77777777" w:rsidR="00DD5559" w:rsidRDefault="00343B7B">
      <w:pPr>
        <w:pStyle w:val="SourceCode"/>
      </w:pPr>
      <w:r>
        <w:tab/>
      </w:r>
      <w:r>
        <w:tab/>
        <w:t>fmt.Fprintf(os.Stderr,</w:t>
      </w:r>
    </w:p>
    <w:p w14:paraId="217D3025" w14:textId="77777777" w:rsidR="00DD5559" w:rsidRDefault="00343B7B">
      <w:pPr>
        <w:pStyle w:val="SourceCode"/>
      </w:pPr>
      <w:r>
        <w:tab/>
      </w:r>
      <w:r>
        <w:tab/>
      </w:r>
      <w:r>
        <w:tab/>
        <w:t>"Error: could not connect to %s\n", address)</w:t>
      </w:r>
    </w:p>
    <w:p w14:paraId="5AACC2B2" w14:textId="77777777" w:rsidR="00DD5559" w:rsidRDefault="00343B7B">
      <w:pPr>
        <w:pStyle w:val="SourceCode"/>
      </w:pPr>
      <w:r>
        <w:tab/>
      </w:r>
      <w:r>
        <w:tab/>
        <w:t>os.Exit(1)</w:t>
      </w:r>
    </w:p>
    <w:p w14:paraId="30B61CE7" w14:textId="77777777" w:rsidR="00DD5559" w:rsidRDefault="00343B7B">
      <w:pPr>
        <w:pStyle w:val="SourceCode"/>
      </w:pPr>
      <w:r>
        <w:tab/>
        <w:t>}</w:t>
      </w:r>
    </w:p>
    <w:p w14:paraId="557F9585" w14:textId="77777777" w:rsidR="00DD5559" w:rsidRDefault="00343B7B">
      <w:pPr>
        <w:pStyle w:val="SourceCode"/>
      </w:pPr>
      <w:r>
        <w:tab/>
        <w:t>// Remember, defer runs Close when main ends.</w:t>
      </w:r>
    </w:p>
    <w:p w14:paraId="1A97F3B9" w14:textId="77777777" w:rsidR="00DD5559" w:rsidRDefault="00343B7B">
      <w:pPr>
        <w:pStyle w:val="SourceCode"/>
      </w:pPr>
      <w:r>
        <w:tab/>
        <w:t>defer connection.Close()</w:t>
      </w:r>
    </w:p>
    <w:p w14:paraId="526DC2F8" w14:textId="77777777" w:rsidR="00DD5559" w:rsidRDefault="00DD5559">
      <w:pPr>
        <w:pStyle w:val="SourceCode"/>
      </w:pPr>
    </w:p>
    <w:p w14:paraId="57DD77DD" w14:textId="77777777" w:rsidR="00DD5559" w:rsidRDefault="00343B7B">
      <w:pPr>
        <w:pStyle w:val="SourceCode"/>
      </w:pPr>
      <w:r>
        <w:tab/>
        <w:t>// Write sends the line's bytes.</w:t>
      </w:r>
    </w:p>
    <w:p w14:paraId="664C35F8" w14:textId="77777777" w:rsidR="00DD5559" w:rsidRDefault="00343B7B">
      <w:pPr>
        <w:pStyle w:val="SourceCode"/>
      </w:pPr>
      <w:r>
        <w:tab/>
        <w:t>connection.Write([]byte(lineToSend))</w:t>
      </w:r>
    </w:p>
    <w:p w14:paraId="14BF5F63" w14:textId="77777777" w:rsidR="00DD5559" w:rsidRDefault="00DD5559">
      <w:pPr>
        <w:pStyle w:val="SourceCode"/>
      </w:pPr>
    </w:p>
    <w:p w14:paraId="0CBB08D9" w14:textId="77777777" w:rsidR="00DD5559" w:rsidRDefault="00343B7B">
      <w:pPr>
        <w:pStyle w:val="SourceCode"/>
      </w:pPr>
      <w:r>
        <w:tab/>
        <w:t>// ReadString keeps reading until the answer's \n has arrived: one read</w:t>
      </w:r>
    </w:p>
    <w:p w14:paraId="7E4F22ED" w14:textId="77777777" w:rsidR="00DD5559" w:rsidRDefault="00343B7B">
      <w:pPr>
        <w:pStyle w:val="SourceCode"/>
      </w:pPr>
      <w:r>
        <w:tab/>
        <w:t>// may give only part of it.</w:t>
      </w:r>
    </w:p>
    <w:p w14:paraId="3CFBE3D8" w14:textId="77777777" w:rsidR="00DD5559" w:rsidRDefault="00343B7B">
      <w:pPr>
        <w:pStyle w:val="SourceCode"/>
        <w:keepNext/>
      </w:pPr>
      <w:r>
        <w:tab/>
        <w:t>reply, _ := bufio.NewReader(connection).ReadString('\n')</w:t>
      </w:r>
    </w:p>
    <w:p w14:paraId="2660B827" w14:textId="77777777" w:rsidR="00DD5559" w:rsidRDefault="00343B7B">
      <w:pPr>
        <w:pStyle w:val="SourceCode"/>
        <w:keepNext/>
      </w:pPr>
      <w:r>
        <w:tab/>
        <w:t>fmt.Println("Reply: " + strings.TrimSuffix(reply, "\n"))</w:t>
      </w:r>
    </w:p>
    <w:p w14:paraId="67856C1C" w14:textId="77777777" w:rsidR="00DD5559" w:rsidRDefault="00343B7B">
      <w:pPr>
        <w:pStyle w:val="SourceCode"/>
      </w:pPr>
      <w:r>
        <w:t>}</w:t>
      </w:r>
    </w:p>
    <w:p w14:paraId="04915401" w14:textId="77777777" w:rsidR="00DD5559" w:rsidRDefault="00DD5559">
      <w:pPr>
        <w:keepNext/>
      </w:pPr>
    </w:p>
    <w:p w14:paraId="56505812" w14:textId="77777777" w:rsidR="00DD5559" w:rsidRDefault="00343B7B">
      <w:pPr>
        <w:pStyle w:val="Heading3"/>
      </w:pPr>
      <w:r>
        <w:t>Windows PowerShell Basic Server Build and Run</w:t>
      </w:r>
    </w:p>
    <w:p w14:paraId="634F7CBC" w14:textId="77777777" w:rsidR="00DD5559" w:rsidRDefault="00343B7B">
      <w:pPr>
        <w:keepNext/>
      </w:pPr>
      <w:r>
        <w:t>In Terminal 1, in the lesson-7.10 folder, build and start the server:</w:t>
      </w:r>
    </w:p>
    <w:p w14:paraId="7B711C19" w14:textId="77777777" w:rsidR="00DD5559" w:rsidRDefault="00DD5559">
      <w:pPr>
        <w:keepNext/>
      </w:pPr>
    </w:p>
    <w:p w14:paraId="3D4FE930" w14:textId="77777777" w:rsidR="00DD5559" w:rsidRDefault="00343B7B">
      <w:pPr>
        <w:pStyle w:val="CommandBlock"/>
        <w:keepNext/>
      </w:pPr>
      <w:r>
        <w:t>go -C .\go build -o basic-echo-server.exe .\basicserver</w:t>
      </w:r>
    </w:p>
    <w:p w14:paraId="3DB1A4E3" w14:textId="77777777" w:rsidR="00DD5559" w:rsidRDefault="00343B7B">
      <w:pPr>
        <w:pStyle w:val="CommandBlock"/>
      </w:pPr>
      <w:r>
        <w:t>.\go\basic-echo-server.exe</w:t>
      </w:r>
    </w:p>
    <w:p w14:paraId="630F791F" w14:textId="77777777" w:rsidR="00DD5559" w:rsidRDefault="00DD5559">
      <w:pPr>
        <w:keepNext/>
      </w:pPr>
    </w:p>
    <w:p w14:paraId="63A6803D" w14:textId="77777777" w:rsidR="00DD5559" w:rsidRDefault="00343B7B">
      <w:pPr>
        <w:pStyle w:val="Heading3"/>
      </w:pPr>
      <w:r>
        <w:t>Windows PowerShell Basic Client Build and Run</w:t>
      </w:r>
    </w:p>
    <w:p w14:paraId="0592862C" w14:textId="77777777" w:rsidR="00DD5559" w:rsidRDefault="00343B7B">
      <w:pPr>
        <w:keepNext/>
      </w:pPr>
      <w:r>
        <w:t>In Terminal 2:</w:t>
      </w:r>
    </w:p>
    <w:p w14:paraId="6131E993" w14:textId="77777777" w:rsidR="00DD5559" w:rsidRDefault="00DD5559">
      <w:pPr>
        <w:keepNext/>
      </w:pPr>
    </w:p>
    <w:p w14:paraId="52DA90F5" w14:textId="77777777" w:rsidR="00DD5559" w:rsidRDefault="00343B7B">
      <w:pPr>
        <w:pStyle w:val="CommandBlock"/>
        <w:keepNext/>
      </w:pPr>
      <w:r>
        <w:t>go -C .\go build -o basic-echo-client.exe .\basicclient</w:t>
      </w:r>
    </w:p>
    <w:p w14:paraId="25F7D7B4" w14:textId="77777777" w:rsidR="00DD5559" w:rsidRDefault="00343B7B">
      <w:pPr>
        <w:pStyle w:val="CommandBlock"/>
      </w:pPr>
      <w:r>
        <w:t>.\go\basic-echo-client.exe</w:t>
      </w:r>
    </w:p>
    <w:p w14:paraId="301ADFEB" w14:textId="77777777" w:rsidR="00DD5559" w:rsidRDefault="00DD5559">
      <w:pPr>
        <w:keepNext/>
      </w:pPr>
    </w:p>
    <w:p w14:paraId="120D17CF" w14:textId="77777777" w:rsidR="00DD5559" w:rsidRDefault="00343B7B">
      <w:r>
        <w:t>Then press Ctrl+C in Terminal 1.</w:t>
      </w:r>
    </w:p>
    <w:p w14:paraId="1B572715" w14:textId="77777777" w:rsidR="00DD5559" w:rsidRDefault="00DD5559">
      <w:pPr>
        <w:keepNext/>
      </w:pPr>
    </w:p>
    <w:p w14:paraId="79832405" w14:textId="77777777" w:rsidR="00DD5559" w:rsidRDefault="00343B7B">
      <w:pPr>
        <w:pStyle w:val="Heading3"/>
      </w:pPr>
      <w:r>
        <w:t>Linux or macOS Basic Build and Run</w:t>
      </w:r>
    </w:p>
    <w:p w14:paraId="3709DA63" w14:textId="77777777" w:rsidR="00DD5559" w:rsidRDefault="00343B7B">
      <w:pPr>
        <w:pStyle w:val="CommandBlock"/>
        <w:keepNext/>
      </w:pPr>
      <w:r>
        <w:t># Terminal 1:</w:t>
      </w:r>
    </w:p>
    <w:p w14:paraId="100BEA80" w14:textId="77777777" w:rsidR="00DD5559" w:rsidRDefault="00343B7B">
      <w:pPr>
        <w:pStyle w:val="CommandBlock"/>
        <w:keepNext/>
      </w:pPr>
      <w:r>
        <w:t>go -C ./go build -o basic-echo-server ./basicserver</w:t>
      </w:r>
    </w:p>
    <w:p w14:paraId="342FDE82" w14:textId="77777777" w:rsidR="00DD5559" w:rsidRDefault="00343B7B">
      <w:pPr>
        <w:pStyle w:val="CommandBlock"/>
        <w:keepNext/>
      </w:pPr>
      <w:r>
        <w:t>./go/basic-echo-server</w:t>
      </w:r>
    </w:p>
    <w:p w14:paraId="2B77E8EF" w14:textId="77777777" w:rsidR="00DD5559" w:rsidRDefault="00343B7B">
      <w:pPr>
        <w:pStyle w:val="CommandBlock"/>
        <w:keepNext/>
      </w:pPr>
      <w:r>
        <w:t># Terminal 2:</w:t>
      </w:r>
    </w:p>
    <w:p w14:paraId="322FEC25" w14:textId="77777777" w:rsidR="00DD5559" w:rsidRDefault="00343B7B">
      <w:pPr>
        <w:pStyle w:val="CommandBlock"/>
        <w:keepNext/>
      </w:pPr>
      <w:r>
        <w:t>go -C ./go build -o basic-echo-client ./basicclient</w:t>
      </w:r>
    </w:p>
    <w:p w14:paraId="738320AE" w14:textId="77777777" w:rsidR="00DD5559" w:rsidRDefault="00343B7B">
      <w:pPr>
        <w:pStyle w:val="CommandBlock"/>
      </w:pPr>
      <w:r>
        <w:t>./go/basic-echo-client</w:t>
      </w:r>
    </w:p>
    <w:p w14:paraId="088999DE" w14:textId="77777777" w:rsidR="00DD5559" w:rsidRDefault="00DD5559">
      <w:pPr>
        <w:keepNext/>
      </w:pPr>
    </w:p>
    <w:p w14:paraId="21E0876F" w14:textId="77777777" w:rsidR="00DD5559" w:rsidRDefault="00343B7B">
      <w:pPr>
        <w:pStyle w:val="Heading3"/>
      </w:pPr>
      <w:r>
        <w:t>Check Your Results</w:t>
      </w:r>
    </w:p>
    <w:p w14:paraId="3DB86020" w14:textId="77777777" w:rsidR="00DD5559" w:rsidRDefault="00343B7B">
      <w:r>
        <w:t>Terminal 2 must show Reply: ECHO HELLO spa, and Terminal 1 the Listening line and Received "HELLO spa", as in the Required Clean-Run Output in Validation Rules: the line went to the server and came back.</w:t>
      </w:r>
    </w:p>
    <w:p w14:paraId="654C8B4E" w14:textId="77777777" w:rsidR="00DD5559" w:rsidRDefault="00DD5559">
      <w:pPr>
        <w:keepNext/>
      </w:pPr>
    </w:p>
    <w:p w14:paraId="44892DD1" w14:textId="77777777" w:rsidR="00DD5559" w:rsidRDefault="00DD5559">
      <w:pPr>
        <w:keepNext/>
      </w:pPr>
    </w:p>
    <w:p w14:paraId="5DAF75C7" w14:textId="77777777" w:rsidR="00DD5559" w:rsidRDefault="00343B7B">
      <w:pPr>
        <w:pStyle w:val="Heading2"/>
      </w:pPr>
      <w:r>
        <w:t>Production-Minded Implementation</w:t>
      </w:r>
    </w:p>
    <w:p w14:paraId="2F463EBE" w14:textId="77777777" w:rsidR="00DD5559" w:rsidRDefault="00343B7B">
      <w:r>
        <w:t>Both programs gain readLine, which reads until the \n, never more than maxLineBytes, and returns what it found as a LineResult numbered with iota. SetReadDeadline gives the reads their 3000-millisecond limit, and the client connects with net.DialTimeout, Dial with the same limit, and reads up to maxReplyBytes. The server serves each client in serveClient and reports a connection with no line; the client tells a refusal from other failures in exchangeLine and prints the elapsed time in every case. Read readL</w:t>
      </w:r>
      <w:r>
        <w:t>ine first.</w:t>
      </w:r>
    </w:p>
    <w:p w14:paraId="34E1C4A2" w14:textId="77777777" w:rsidR="00DD5559" w:rsidRDefault="00DD5559">
      <w:pPr>
        <w:keepNext/>
      </w:pPr>
    </w:p>
    <w:p w14:paraId="54414AE0" w14:textId="77777777" w:rsidR="00DD5559" w:rsidRDefault="00343B7B">
      <w:pPr>
        <w:pStyle w:val="Heading3"/>
      </w:pPr>
      <w:r>
        <w:t>go/server/main.go</w:t>
      </w:r>
    </w:p>
    <w:p w14:paraId="67E24CEA" w14:textId="77777777" w:rsidR="00DD5559" w:rsidRDefault="00343B7B">
      <w:pPr>
        <w:pStyle w:val="SourceCode"/>
        <w:keepNext/>
      </w:pPr>
      <w:r>
        <w:t>// Lesson 7.10: the Production-Minded TCP echo server. It listens on</w:t>
      </w:r>
    </w:p>
    <w:p w14:paraId="6FAD892B" w14:textId="77777777" w:rsidR="00DD5559" w:rsidRDefault="00343B7B">
      <w:pPr>
        <w:pStyle w:val="SourceCode"/>
        <w:keepNext/>
      </w:pPr>
      <w:r>
        <w:t>// 127.0.0.1 port 8766 and serves clients one after another until Ctrl+C.</w:t>
      </w:r>
    </w:p>
    <w:p w14:paraId="6F74207E" w14:textId="77777777" w:rsidR="00DD5559" w:rsidRDefault="00343B7B">
      <w:pPr>
        <w:pStyle w:val="SourceCode"/>
      </w:pPr>
      <w:r>
        <w:t>// For each client it reads one line of at most 1024 bytes within 3000 ms,</w:t>
      </w:r>
    </w:p>
    <w:p w14:paraId="550F74F0" w14:textId="77777777" w:rsidR="00DD5559" w:rsidRDefault="00343B7B">
      <w:pPr>
        <w:pStyle w:val="SourceCode"/>
      </w:pPr>
      <w:r>
        <w:t>// prints it, answers ECHO and the line, and closes the connection. A</w:t>
      </w:r>
    </w:p>
    <w:p w14:paraId="4D05FC12" w14:textId="77777777" w:rsidR="00DD5559" w:rsidRDefault="00343B7B">
      <w:pPr>
        <w:pStyle w:val="SourceCode"/>
      </w:pPr>
      <w:r>
        <w:t>// client that sends no line, too long a line, or nothing in time gets no</w:t>
      </w:r>
    </w:p>
    <w:p w14:paraId="79A4130E" w14:textId="77777777" w:rsidR="00DD5559" w:rsidRDefault="00343B7B">
      <w:pPr>
        <w:pStyle w:val="SourceCode"/>
      </w:pPr>
      <w:r>
        <w:t>// answer, and the server goes on to the next client.</w:t>
      </w:r>
    </w:p>
    <w:p w14:paraId="267BFC18" w14:textId="77777777" w:rsidR="00DD5559" w:rsidRDefault="00343B7B">
      <w:pPr>
        <w:pStyle w:val="SourceCode"/>
      </w:pPr>
      <w:r>
        <w:t>// Remember, package main holds the program's entry point, main.</w:t>
      </w:r>
    </w:p>
    <w:p w14:paraId="7D82EFDE" w14:textId="77777777" w:rsidR="00DD5559" w:rsidRDefault="00343B7B">
      <w:pPr>
        <w:pStyle w:val="SourceCode"/>
      </w:pPr>
      <w:r>
        <w:t>package main</w:t>
      </w:r>
    </w:p>
    <w:p w14:paraId="23391EF9" w14:textId="77777777" w:rsidR="00DD5559" w:rsidRDefault="00DD5559">
      <w:pPr>
        <w:pStyle w:val="SourceCode"/>
      </w:pPr>
    </w:p>
    <w:p w14:paraId="6165EBBB" w14:textId="77777777" w:rsidR="00DD5559" w:rsidRDefault="00343B7B">
      <w:pPr>
        <w:pStyle w:val="SourceCode"/>
      </w:pPr>
      <w:r>
        <w:t>// Remember, import brings in packages: errors compares errors, fmt</w:t>
      </w:r>
    </w:p>
    <w:p w14:paraId="1E114465" w14:textId="77777777" w:rsidR="00DD5559" w:rsidRDefault="00343B7B">
      <w:pPr>
        <w:pStyle w:val="SourceCode"/>
      </w:pPr>
      <w:r>
        <w:t>// prints, io names io.EOF, net holds Go's sockets, os gives os.Stderr,</w:t>
      </w:r>
    </w:p>
    <w:p w14:paraId="177999E8" w14:textId="77777777" w:rsidR="00DD5559" w:rsidRDefault="00343B7B">
      <w:pPr>
        <w:pStyle w:val="SourceCode"/>
      </w:pPr>
      <w:r>
        <w:t>// strings searches text, and time gives deadlines.</w:t>
      </w:r>
    </w:p>
    <w:p w14:paraId="2F120A23" w14:textId="77777777" w:rsidR="00DD5559" w:rsidRDefault="00343B7B">
      <w:pPr>
        <w:pStyle w:val="SourceCode"/>
      </w:pPr>
      <w:r>
        <w:t>import (</w:t>
      </w:r>
    </w:p>
    <w:p w14:paraId="621BA4AC" w14:textId="77777777" w:rsidR="00DD5559" w:rsidRDefault="00343B7B">
      <w:pPr>
        <w:pStyle w:val="SourceCode"/>
      </w:pPr>
      <w:r>
        <w:tab/>
        <w:t>"errors"</w:t>
      </w:r>
    </w:p>
    <w:p w14:paraId="59895105" w14:textId="77777777" w:rsidR="00DD5559" w:rsidRDefault="00343B7B">
      <w:pPr>
        <w:pStyle w:val="SourceCode"/>
      </w:pPr>
      <w:r>
        <w:tab/>
        <w:t>"fmt"</w:t>
      </w:r>
    </w:p>
    <w:p w14:paraId="03F6144C" w14:textId="77777777" w:rsidR="00DD5559" w:rsidRDefault="00343B7B">
      <w:pPr>
        <w:pStyle w:val="SourceCode"/>
      </w:pPr>
      <w:r>
        <w:tab/>
        <w:t>"io"</w:t>
      </w:r>
    </w:p>
    <w:p w14:paraId="1275552B" w14:textId="77777777" w:rsidR="00DD5559" w:rsidRDefault="00343B7B">
      <w:pPr>
        <w:pStyle w:val="SourceCode"/>
      </w:pPr>
      <w:r>
        <w:tab/>
        <w:t>"net"</w:t>
      </w:r>
    </w:p>
    <w:p w14:paraId="3A5116E2" w14:textId="77777777" w:rsidR="00DD5559" w:rsidRDefault="00343B7B">
      <w:pPr>
        <w:pStyle w:val="SourceCode"/>
      </w:pPr>
      <w:r>
        <w:tab/>
        <w:t>"os"</w:t>
      </w:r>
    </w:p>
    <w:p w14:paraId="53E7A1C9" w14:textId="77777777" w:rsidR="00DD5559" w:rsidRDefault="00343B7B">
      <w:pPr>
        <w:pStyle w:val="SourceCode"/>
      </w:pPr>
      <w:r>
        <w:tab/>
        <w:t>"strings"</w:t>
      </w:r>
    </w:p>
    <w:p w14:paraId="78367302" w14:textId="77777777" w:rsidR="00DD5559" w:rsidRDefault="00343B7B">
      <w:pPr>
        <w:pStyle w:val="SourceCode"/>
      </w:pPr>
      <w:r>
        <w:tab/>
        <w:t>"time"</w:t>
      </w:r>
    </w:p>
    <w:p w14:paraId="5BE70F82" w14:textId="77777777" w:rsidR="00DD5559" w:rsidRDefault="00343B7B">
      <w:pPr>
        <w:pStyle w:val="SourceCode"/>
      </w:pPr>
      <w:r>
        <w:t>)</w:t>
      </w:r>
    </w:p>
    <w:p w14:paraId="4A4ACAC3" w14:textId="77777777" w:rsidR="00DD5559" w:rsidRDefault="00DD5559">
      <w:pPr>
        <w:pStyle w:val="SourceCode"/>
      </w:pPr>
    </w:p>
    <w:p w14:paraId="32518131" w14:textId="77777777" w:rsidR="00DD5559" w:rsidRDefault="00343B7B">
      <w:pPr>
        <w:pStyle w:val="SourceCode"/>
      </w:pPr>
      <w:r>
        <w:t>// The address and port, how long the server waits for a client's line,</w:t>
      </w:r>
    </w:p>
    <w:p w14:paraId="7BD61348" w14:textId="77777777" w:rsidR="00DD5559" w:rsidRDefault="00343B7B">
      <w:pPr>
        <w:pStyle w:val="SourceCode"/>
      </w:pPr>
      <w:r>
        <w:t>// and the most bytes one line may have, with its \n.</w:t>
      </w:r>
    </w:p>
    <w:p w14:paraId="5EAEB33B" w14:textId="77777777" w:rsidR="00DD5559" w:rsidRDefault="00343B7B">
      <w:pPr>
        <w:pStyle w:val="SourceCode"/>
      </w:pPr>
      <w:r>
        <w:t>const (</w:t>
      </w:r>
    </w:p>
    <w:p w14:paraId="6F1EC4DC" w14:textId="77777777" w:rsidR="00DD5559" w:rsidRDefault="00343B7B">
      <w:pPr>
        <w:pStyle w:val="SourceCode"/>
      </w:pPr>
      <w:r>
        <w:tab/>
        <w:t>address         = "127.0.0.1:8766"</w:t>
      </w:r>
    </w:p>
    <w:p w14:paraId="0A731161" w14:textId="77777777" w:rsidR="00DD5559" w:rsidRDefault="00343B7B">
      <w:pPr>
        <w:pStyle w:val="SourceCode"/>
      </w:pPr>
      <w:r>
        <w:tab/>
        <w:t>socketTimeoutMs = 3000</w:t>
      </w:r>
    </w:p>
    <w:p w14:paraId="7B6E679D" w14:textId="77777777" w:rsidR="00DD5559" w:rsidRDefault="00343B7B">
      <w:pPr>
        <w:pStyle w:val="SourceCode"/>
      </w:pPr>
      <w:r>
        <w:tab/>
        <w:t>maxLineBytes    = 1024</w:t>
      </w:r>
    </w:p>
    <w:p w14:paraId="5589E6C6" w14:textId="77777777" w:rsidR="00DD5559" w:rsidRDefault="00343B7B">
      <w:pPr>
        <w:pStyle w:val="SourceCode"/>
      </w:pPr>
      <w:r>
        <w:t>)</w:t>
      </w:r>
    </w:p>
    <w:p w14:paraId="266713C5" w14:textId="77777777" w:rsidR="00DD5559" w:rsidRDefault="00DD5559">
      <w:pPr>
        <w:pStyle w:val="SourceCode"/>
      </w:pPr>
    </w:p>
    <w:p w14:paraId="5B6E3E3D" w14:textId="77777777" w:rsidR="00DD5559" w:rsidRDefault="00343B7B">
      <w:pPr>
        <w:pStyle w:val="SourceCode"/>
      </w:pPr>
      <w:r>
        <w:t>// LineResult says what readLine found. Remember, iota numbers the</w:t>
      </w:r>
    </w:p>
    <w:p w14:paraId="2F56838D" w14:textId="77777777" w:rsidR="00DD5559" w:rsidRDefault="00343B7B">
      <w:pPr>
        <w:pStyle w:val="SourceCode"/>
      </w:pPr>
      <w:r>
        <w:t>// constants of one block 0, 1, 2, ..., like an enum.</w:t>
      </w:r>
    </w:p>
    <w:p w14:paraId="25018673" w14:textId="77777777" w:rsidR="00DD5559" w:rsidRDefault="00343B7B">
      <w:pPr>
        <w:pStyle w:val="SourceCode"/>
      </w:pPr>
      <w:r>
        <w:t>type LineResult int</w:t>
      </w:r>
    </w:p>
    <w:p w14:paraId="468FB588" w14:textId="77777777" w:rsidR="00DD5559" w:rsidRDefault="00DD5559">
      <w:pPr>
        <w:pStyle w:val="SourceCode"/>
      </w:pPr>
    </w:p>
    <w:p w14:paraId="1233EE63" w14:textId="77777777" w:rsidR="00DD5559" w:rsidRDefault="00343B7B">
      <w:pPr>
        <w:pStyle w:val="SourceCode"/>
      </w:pPr>
      <w:r>
        <w:t>const (</w:t>
      </w:r>
    </w:p>
    <w:p w14:paraId="6D4D067B" w14:textId="77777777" w:rsidR="00DD5559" w:rsidRDefault="00343B7B">
      <w:pPr>
        <w:pStyle w:val="SourceCode"/>
      </w:pPr>
      <w:r>
        <w:tab/>
        <w:t>lineRead LineResult = iota</w:t>
      </w:r>
    </w:p>
    <w:p w14:paraId="3EFE9791" w14:textId="77777777" w:rsidR="00DD5559" w:rsidRDefault="00343B7B">
      <w:pPr>
        <w:pStyle w:val="SourceCode"/>
      </w:pPr>
      <w:r>
        <w:tab/>
        <w:t>lineClosed</w:t>
      </w:r>
    </w:p>
    <w:p w14:paraId="48096B52" w14:textId="77777777" w:rsidR="00DD5559" w:rsidRDefault="00343B7B">
      <w:pPr>
        <w:pStyle w:val="SourceCode"/>
      </w:pPr>
      <w:r>
        <w:tab/>
        <w:t>lineTooLong</w:t>
      </w:r>
    </w:p>
    <w:p w14:paraId="2C66F3DE" w14:textId="77777777" w:rsidR="00DD5559" w:rsidRDefault="00343B7B">
      <w:pPr>
        <w:pStyle w:val="SourceCode"/>
      </w:pPr>
      <w:r>
        <w:tab/>
        <w:t>lineTimedOut</w:t>
      </w:r>
    </w:p>
    <w:p w14:paraId="04A665A4" w14:textId="77777777" w:rsidR="00DD5559" w:rsidRDefault="00343B7B">
      <w:pPr>
        <w:pStyle w:val="SourceCode"/>
      </w:pPr>
      <w:r>
        <w:tab/>
        <w:t>lineFailed</w:t>
      </w:r>
    </w:p>
    <w:p w14:paraId="7E95FDD2" w14:textId="77777777" w:rsidR="00DD5559" w:rsidRDefault="00343B7B">
      <w:pPr>
        <w:pStyle w:val="SourceCode"/>
      </w:pPr>
      <w:r>
        <w:t>)</w:t>
      </w:r>
    </w:p>
    <w:p w14:paraId="5B3758CC" w14:textId="77777777" w:rsidR="00DD5559" w:rsidRDefault="00DD5559">
      <w:pPr>
        <w:pStyle w:val="SourceCode"/>
      </w:pPr>
    </w:p>
    <w:p w14:paraId="75567F85" w14:textId="77777777" w:rsidR="00DD5559" w:rsidRDefault="00343B7B">
      <w:pPr>
        <w:pStyle w:val="SourceCode"/>
      </w:pPr>
      <w:r>
        <w:t>// readLine reads one line from the connection, without its \n and without</w:t>
      </w:r>
    </w:p>
    <w:p w14:paraId="1267035C" w14:textId="77777777" w:rsidR="00DD5559" w:rsidRDefault="00343B7B">
      <w:pPr>
        <w:pStyle w:val="SourceCode"/>
      </w:pPr>
      <w:r>
        <w:t>// a \r before it (many internet protocols end lines with \r\n). A Read</w:t>
      </w:r>
    </w:p>
    <w:p w14:paraId="14F8A595" w14:textId="77777777" w:rsidR="00DD5559" w:rsidRDefault="00343B7B">
      <w:pPr>
        <w:pStyle w:val="SourceCode"/>
      </w:pPr>
      <w:r>
        <w:t>// gives whatever bytes have arrived, which may be part of a line, so it</w:t>
      </w:r>
    </w:p>
    <w:p w14:paraId="21F511B5" w14:textId="77777777" w:rsidR="00DD5559" w:rsidRDefault="00343B7B">
      <w:pPr>
        <w:pStyle w:val="SourceCode"/>
      </w:pPr>
      <w:r>
        <w:t>// keeps reading until a \n is there. The line must fit in maxLineBytes, so</w:t>
      </w:r>
    </w:p>
    <w:p w14:paraId="51B518A8" w14:textId="77777777" w:rsidR="00DD5559" w:rsidRDefault="00343B7B">
      <w:pPr>
        <w:pStyle w:val="SourceCode"/>
      </w:pPr>
      <w:r>
        <w:t>// a client can never make the server keep collecting.</w:t>
      </w:r>
    </w:p>
    <w:p w14:paraId="2B7FBEF2" w14:textId="77777777" w:rsidR="00DD5559" w:rsidRDefault="00343B7B">
      <w:pPr>
        <w:pStyle w:val="SourceCode"/>
      </w:pPr>
      <w:r>
        <w:t>func readLine(connection net.Conn) (string, LineResult) {</w:t>
      </w:r>
    </w:p>
    <w:p w14:paraId="5ECD228D" w14:textId="77777777" w:rsidR="00DD5559" w:rsidRDefault="00343B7B">
      <w:pPr>
        <w:pStyle w:val="SourceCode"/>
      </w:pPr>
      <w:r>
        <w:tab/>
        <w:t>received := ""</w:t>
      </w:r>
    </w:p>
    <w:p w14:paraId="7EB376DA" w14:textId="77777777" w:rsidR="00DD5559" w:rsidRDefault="00343B7B">
      <w:pPr>
        <w:pStyle w:val="SourceCode"/>
      </w:pPr>
      <w:r>
        <w:tab/>
        <w:t>chunk := make([]byte, maxLineBytes)</w:t>
      </w:r>
    </w:p>
    <w:p w14:paraId="45E37E29" w14:textId="77777777" w:rsidR="00DD5559" w:rsidRDefault="00343B7B">
      <w:pPr>
        <w:pStyle w:val="SourceCode"/>
      </w:pPr>
      <w:r>
        <w:tab/>
        <w:t>for !strings.Contains(received, "\n") {</w:t>
      </w:r>
    </w:p>
    <w:p w14:paraId="436BB333" w14:textId="77777777" w:rsidR="00DD5559" w:rsidRDefault="00343B7B">
      <w:pPr>
        <w:pStyle w:val="SourceCode"/>
      </w:pPr>
      <w:r>
        <w:tab/>
      </w:r>
      <w:r>
        <w:tab/>
        <w:t>if len(received) == maxLineBytes {</w:t>
      </w:r>
    </w:p>
    <w:p w14:paraId="15C6903C" w14:textId="77777777" w:rsidR="00DD5559" w:rsidRDefault="00343B7B">
      <w:pPr>
        <w:pStyle w:val="SourceCode"/>
      </w:pPr>
      <w:r>
        <w:tab/>
      </w:r>
      <w:r>
        <w:tab/>
      </w:r>
      <w:r>
        <w:tab/>
        <w:t>return "", lineTooLong</w:t>
      </w:r>
    </w:p>
    <w:p w14:paraId="7D980611" w14:textId="77777777" w:rsidR="00DD5559" w:rsidRDefault="00343B7B">
      <w:pPr>
        <w:pStyle w:val="SourceCode"/>
      </w:pPr>
      <w:r>
        <w:tab/>
      </w:r>
      <w:r>
        <w:tab/>
        <w:t>}</w:t>
      </w:r>
    </w:p>
    <w:p w14:paraId="4C2DA3D3" w14:textId="77777777" w:rsidR="00DD5559" w:rsidRDefault="00343B7B">
      <w:pPr>
        <w:pStyle w:val="SourceCode"/>
      </w:pPr>
      <w:r>
        <w:tab/>
      </w:r>
      <w:r>
        <w:tab/>
        <w:t>// Read writes into chunk, here no more than the room left, and</w:t>
      </w:r>
    </w:p>
    <w:p w14:paraId="0DF2B3FE" w14:textId="77777777" w:rsidR="00DD5559" w:rsidRDefault="00343B7B">
      <w:pPr>
        <w:pStyle w:val="SourceCode"/>
      </w:pPr>
      <w:r>
        <w:tab/>
      </w:r>
      <w:r>
        <w:tab/>
        <w:t>// gives the number of bytes it read.</w:t>
      </w:r>
    </w:p>
    <w:p w14:paraId="32EFBEB0" w14:textId="77777777" w:rsidR="00DD5559" w:rsidRDefault="00343B7B">
      <w:pPr>
        <w:pStyle w:val="SourceCode"/>
      </w:pPr>
      <w:r>
        <w:tab/>
      </w:r>
      <w:r>
        <w:tab/>
      </w:r>
      <w:r>
        <w:t>count, err := connection.Read(chunk[:maxLineBytes-len(received)])</w:t>
      </w:r>
    </w:p>
    <w:p w14:paraId="32732E3F" w14:textId="77777777" w:rsidR="00DD5559" w:rsidRDefault="00343B7B">
      <w:pPr>
        <w:pStyle w:val="SourceCode"/>
      </w:pPr>
      <w:r>
        <w:tab/>
      </w:r>
      <w:r>
        <w:tab/>
        <w:t>received += string(chunk[:count])</w:t>
      </w:r>
    </w:p>
    <w:p w14:paraId="07C1E53B" w14:textId="77777777" w:rsidR="00DD5559" w:rsidRDefault="00343B7B">
      <w:pPr>
        <w:pStyle w:val="SourceCode"/>
      </w:pPr>
      <w:r>
        <w:tab/>
      </w:r>
      <w:r>
        <w:tab/>
        <w:t>if errors.Is(err, io.EOF) {</w:t>
      </w:r>
    </w:p>
    <w:p w14:paraId="3483C0B5" w14:textId="77777777" w:rsidR="00DD5559" w:rsidRDefault="00343B7B">
      <w:pPr>
        <w:pStyle w:val="SourceCode"/>
      </w:pPr>
      <w:r>
        <w:tab/>
      </w:r>
      <w:r>
        <w:tab/>
      </w:r>
      <w:r>
        <w:tab/>
        <w:t>// io.EOF: the client closed the connection before a \n.</w:t>
      </w:r>
    </w:p>
    <w:p w14:paraId="3D84A30A" w14:textId="77777777" w:rsidR="00DD5559" w:rsidRDefault="00343B7B">
      <w:pPr>
        <w:pStyle w:val="SourceCode"/>
      </w:pPr>
      <w:r>
        <w:tab/>
      </w:r>
      <w:r>
        <w:tab/>
      </w:r>
      <w:r>
        <w:tab/>
        <w:t>return "", lineClosed</w:t>
      </w:r>
    </w:p>
    <w:p w14:paraId="246F94D2" w14:textId="77777777" w:rsidR="00DD5559" w:rsidRDefault="00343B7B">
      <w:pPr>
        <w:pStyle w:val="SourceCode"/>
      </w:pPr>
      <w:r>
        <w:tab/>
      </w:r>
      <w:r>
        <w:tab/>
        <w:t>}</w:t>
      </w:r>
    </w:p>
    <w:p w14:paraId="67ACFC20" w14:textId="77777777" w:rsidR="00DD5559" w:rsidRDefault="00343B7B">
      <w:pPr>
        <w:pStyle w:val="SourceCode"/>
      </w:pPr>
      <w:r>
        <w:tab/>
      </w:r>
      <w:r>
        <w:tab/>
        <w:t>if errors.Is(err, os.ErrDeadlineExceeded) {</w:t>
      </w:r>
    </w:p>
    <w:p w14:paraId="72514E89" w14:textId="77777777" w:rsidR="00DD5559" w:rsidRDefault="00343B7B">
      <w:pPr>
        <w:pStyle w:val="SourceCode"/>
      </w:pPr>
      <w:r>
        <w:tab/>
      </w:r>
      <w:r>
        <w:tab/>
      </w:r>
      <w:r>
        <w:tab/>
        <w:t>// The read deadline passed.</w:t>
      </w:r>
    </w:p>
    <w:p w14:paraId="343EC1BA" w14:textId="77777777" w:rsidR="00DD5559" w:rsidRDefault="00343B7B">
      <w:pPr>
        <w:pStyle w:val="SourceCode"/>
      </w:pPr>
      <w:r>
        <w:tab/>
      </w:r>
      <w:r>
        <w:tab/>
      </w:r>
      <w:r>
        <w:tab/>
        <w:t>return "", lineTimedOut</w:t>
      </w:r>
    </w:p>
    <w:p w14:paraId="669ABC08" w14:textId="77777777" w:rsidR="00DD5559" w:rsidRDefault="00343B7B">
      <w:pPr>
        <w:pStyle w:val="SourceCode"/>
      </w:pPr>
      <w:r>
        <w:tab/>
      </w:r>
      <w:r>
        <w:tab/>
        <w:t>}</w:t>
      </w:r>
    </w:p>
    <w:p w14:paraId="592C7956" w14:textId="77777777" w:rsidR="00DD5559" w:rsidRDefault="00343B7B">
      <w:pPr>
        <w:pStyle w:val="SourceCode"/>
      </w:pPr>
      <w:r>
        <w:tab/>
      </w:r>
      <w:r>
        <w:tab/>
        <w:t>if err != nil {</w:t>
      </w:r>
    </w:p>
    <w:p w14:paraId="1A37D0CE" w14:textId="77777777" w:rsidR="00DD5559" w:rsidRDefault="00343B7B">
      <w:pPr>
        <w:pStyle w:val="SourceCode"/>
      </w:pPr>
      <w:r>
        <w:tab/>
      </w:r>
      <w:r>
        <w:tab/>
      </w:r>
      <w:r>
        <w:tab/>
        <w:t>return "", lineFailed</w:t>
      </w:r>
    </w:p>
    <w:p w14:paraId="6A522C46" w14:textId="77777777" w:rsidR="00DD5559" w:rsidRDefault="00343B7B">
      <w:pPr>
        <w:pStyle w:val="SourceCode"/>
      </w:pPr>
      <w:r>
        <w:tab/>
      </w:r>
      <w:r>
        <w:tab/>
        <w:t>}</w:t>
      </w:r>
    </w:p>
    <w:p w14:paraId="6D797788" w14:textId="77777777" w:rsidR="00DD5559" w:rsidRDefault="00343B7B">
      <w:pPr>
        <w:pStyle w:val="SourceCode"/>
      </w:pPr>
      <w:r>
        <w:tab/>
        <w:t>}</w:t>
      </w:r>
    </w:p>
    <w:p w14:paraId="67EB9124" w14:textId="77777777" w:rsidR="00DD5559" w:rsidRDefault="00343B7B">
      <w:pPr>
        <w:pStyle w:val="SourceCode"/>
      </w:pPr>
      <w:r>
        <w:tab/>
        <w:t>line := received[:strings.Index(received, "\n")]</w:t>
      </w:r>
    </w:p>
    <w:p w14:paraId="532C1248" w14:textId="77777777" w:rsidR="00DD5559" w:rsidRDefault="00343B7B">
      <w:pPr>
        <w:pStyle w:val="SourceCode"/>
      </w:pPr>
      <w:r>
        <w:tab/>
        <w:t>return strings.TrimSuffix(line, "\r"), lineRead</w:t>
      </w:r>
    </w:p>
    <w:p w14:paraId="5CC625D4" w14:textId="77777777" w:rsidR="00DD5559" w:rsidRDefault="00343B7B">
      <w:pPr>
        <w:pStyle w:val="SourceCode"/>
      </w:pPr>
      <w:r>
        <w:t>}</w:t>
      </w:r>
    </w:p>
    <w:p w14:paraId="38A60F68" w14:textId="77777777" w:rsidR="00DD5559" w:rsidRDefault="00DD5559">
      <w:pPr>
        <w:pStyle w:val="SourceCode"/>
      </w:pPr>
    </w:p>
    <w:p w14:paraId="55A9D701" w14:textId="77777777" w:rsidR="00DD5559" w:rsidRDefault="00343B7B">
      <w:pPr>
        <w:pStyle w:val="SourceCode"/>
      </w:pPr>
      <w:r>
        <w:t>// serveClient serves one client: one line in, one ECHO line out, or a</w:t>
      </w:r>
    </w:p>
    <w:p w14:paraId="6FAA337A" w14:textId="77777777" w:rsidR="00DD5559" w:rsidRDefault="00343B7B">
      <w:pPr>
        <w:pStyle w:val="SourceCode"/>
      </w:pPr>
      <w:r>
        <w:t>// report of why there was no line.</w:t>
      </w:r>
    </w:p>
    <w:p w14:paraId="6F85C1A9" w14:textId="77777777" w:rsidR="00DD5559" w:rsidRDefault="00343B7B">
      <w:pPr>
        <w:pStyle w:val="SourceCode"/>
      </w:pPr>
      <w:r>
        <w:t>func serveClient(connection net.Conn) {</w:t>
      </w:r>
    </w:p>
    <w:p w14:paraId="7963516C" w14:textId="77777777" w:rsidR="00DD5559" w:rsidRDefault="00343B7B">
      <w:pPr>
        <w:pStyle w:val="SourceCode"/>
      </w:pPr>
      <w:r>
        <w:tab/>
        <w:t>// Remember, defer runs Close when serveClient ends.</w:t>
      </w:r>
    </w:p>
    <w:p w14:paraId="7237A520" w14:textId="77777777" w:rsidR="00DD5559" w:rsidRDefault="00343B7B">
      <w:pPr>
        <w:pStyle w:val="SourceCode"/>
      </w:pPr>
      <w:r>
        <w:tab/>
        <w:t>defer connection.Close()</w:t>
      </w:r>
    </w:p>
    <w:p w14:paraId="5BC6B76E" w14:textId="77777777" w:rsidR="00DD5559" w:rsidRDefault="00343B7B">
      <w:pPr>
        <w:pStyle w:val="SourceCode"/>
      </w:pPr>
      <w:r>
        <w:tab/>
        <w:t>// A deadline is a moment: every read after it fails, so a silent client</w:t>
      </w:r>
    </w:p>
    <w:p w14:paraId="7177EC12" w14:textId="77777777" w:rsidR="00DD5559" w:rsidRDefault="00343B7B">
      <w:pPr>
        <w:pStyle w:val="SourceCode"/>
      </w:pPr>
      <w:r>
        <w:tab/>
        <w:t>// cannot hold the server for more than socketTimeoutMs.</w:t>
      </w:r>
    </w:p>
    <w:p w14:paraId="20A86B12" w14:textId="77777777" w:rsidR="00DD5559" w:rsidRDefault="00343B7B">
      <w:pPr>
        <w:pStyle w:val="SourceCode"/>
      </w:pPr>
      <w:r>
        <w:tab/>
        <w:t>connection.SetReadDeadline(time.Now().Add(</w:t>
      </w:r>
    </w:p>
    <w:p w14:paraId="7820672E" w14:textId="77777777" w:rsidR="00DD5559" w:rsidRDefault="00343B7B">
      <w:pPr>
        <w:pStyle w:val="SourceCode"/>
      </w:pPr>
      <w:r>
        <w:tab/>
      </w:r>
      <w:r>
        <w:tab/>
        <w:t>socketTimeoutMs * time.Millisecond))</w:t>
      </w:r>
    </w:p>
    <w:p w14:paraId="0E234128" w14:textId="77777777" w:rsidR="00DD5559" w:rsidRDefault="00DD5559">
      <w:pPr>
        <w:pStyle w:val="SourceCode"/>
      </w:pPr>
    </w:p>
    <w:p w14:paraId="79874F4E" w14:textId="77777777" w:rsidR="00DD5559" w:rsidRDefault="00343B7B">
      <w:pPr>
        <w:pStyle w:val="SourceCode"/>
      </w:pPr>
      <w:r>
        <w:tab/>
        <w:t>line, lineResult := readLine(connection)</w:t>
      </w:r>
    </w:p>
    <w:p w14:paraId="56FA50E1" w14:textId="77777777" w:rsidR="00DD5559" w:rsidRDefault="00343B7B">
      <w:pPr>
        <w:pStyle w:val="SourceCode"/>
      </w:pPr>
      <w:r>
        <w:tab/>
      </w:r>
      <w:r>
        <w:t>if lineResult == lineClosed {</w:t>
      </w:r>
    </w:p>
    <w:p w14:paraId="5BFDB728" w14:textId="77777777" w:rsidR="00DD5559" w:rsidRDefault="00343B7B">
      <w:pPr>
        <w:pStyle w:val="SourceCode"/>
      </w:pPr>
      <w:r>
        <w:tab/>
      </w:r>
      <w:r>
        <w:tab/>
        <w:t>fmt.Println("No line: the client closed the connection")</w:t>
      </w:r>
    </w:p>
    <w:p w14:paraId="2F685731" w14:textId="77777777" w:rsidR="00DD5559" w:rsidRDefault="00343B7B">
      <w:pPr>
        <w:pStyle w:val="SourceCode"/>
      </w:pPr>
      <w:r>
        <w:tab/>
      </w:r>
      <w:r>
        <w:tab/>
        <w:t>return</w:t>
      </w:r>
    </w:p>
    <w:p w14:paraId="50E5CE96" w14:textId="77777777" w:rsidR="00DD5559" w:rsidRDefault="00343B7B">
      <w:pPr>
        <w:pStyle w:val="SourceCode"/>
      </w:pPr>
      <w:r>
        <w:tab/>
        <w:t>}</w:t>
      </w:r>
    </w:p>
    <w:p w14:paraId="1B333DE4" w14:textId="77777777" w:rsidR="00DD5559" w:rsidRDefault="00343B7B">
      <w:pPr>
        <w:pStyle w:val="SourceCode"/>
      </w:pPr>
      <w:r>
        <w:tab/>
        <w:t>if lineResult == lineTooLong {</w:t>
      </w:r>
    </w:p>
    <w:p w14:paraId="17DA0ECD" w14:textId="77777777" w:rsidR="00DD5559" w:rsidRDefault="00343B7B">
      <w:pPr>
        <w:pStyle w:val="SourceCode"/>
      </w:pPr>
      <w:r>
        <w:tab/>
      </w:r>
      <w:r>
        <w:tab/>
        <w:t>fmt.Fprintf(os.Stderr,</w:t>
      </w:r>
    </w:p>
    <w:p w14:paraId="23768014" w14:textId="77777777" w:rsidR="00DD5559" w:rsidRDefault="00343B7B">
      <w:pPr>
        <w:pStyle w:val="SourceCode"/>
      </w:pPr>
      <w:r>
        <w:tab/>
      </w:r>
      <w:r>
        <w:tab/>
      </w:r>
      <w:r>
        <w:tab/>
        <w:t>"Error: the client's line is longer than %d bytes\n",</w:t>
      </w:r>
    </w:p>
    <w:p w14:paraId="141C3C2F" w14:textId="77777777" w:rsidR="00DD5559" w:rsidRDefault="00343B7B">
      <w:pPr>
        <w:pStyle w:val="SourceCode"/>
      </w:pPr>
      <w:r>
        <w:tab/>
      </w:r>
      <w:r>
        <w:tab/>
      </w:r>
      <w:r>
        <w:tab/>
        <w:t>maxLineBytes)</w:t>
      </w:r>
    </w:p>
    <w:p w14:paraId="1A3DA467" w14:textId="77777777" w:rsidR="00DD5559" w:rsidRDefault="00343B7B">
      <w:pPr>
        <w:pStyle w:val="SourceCode"/>
      </w:pPr>
      <w:r>
        <w:tab/>
      </w:r>
      <w:r>
        <w:tab/>
        <w:t>return</w:t>
      </w:r>
    </w:p>
    <w:p w14:paraId="49D8C847" w14:textId="77777777" w:rsidR="00DD5559" w:rsidRDefault="00343B7B">
      <w:pPr>
        <w:pStyle w:val="SourceCode"/>
      </w:pPr>
      <w:r>
        <w:tab/>
        <w:t>}</w:t>
      </w:r>
    </w:p>
    <w:p w14:paraId="1C8822DD" w14:textId="77777777" w:rsidR="00DD5559" w:rsidRDefault="00343B7B">
      <w:pPr>
        <w:pStyle w:val="SourceCode"/>
      </w:pPr>
      <w:r>
        <w:tab/>
        <w:t>if lineResult == lineTimedOut {</w:t>
      </w:r>
    </w:p>
    <w:p w14:paraId="2DAE2E4F" w14:textId="77777777" w:rsidR="00DD5559" w:rsidRDefault="00343B7B">
      <w:pPr>
        <w:pStyle w:val="SourceCode"/>
      </w:pPr>
      <w:r>
        <w:tab/>
      </w:r>
      <w:r>
        <w:tab/>
        <w:t>fmt.Fprintf(os.Stderr,</w:t>
      </w:r>
    </w:p>
    <w:p w14:paraId="0E33651E" w14:textId="77777777" w:rsidR="00DD5559" w:rsidRDefault="00343B7B">
      <w:pPr>
        <w:pStyle w:val="SourceCode"/>
      </w:pPr>
      <w:r>
        <w:tab/>
      </w:r>
      <w:r>
        <w:tab/>
      </w:r>
      <w:r>
        <w:tab/>
        <w:t>"Error: no line from the client within %d ms\n",</w:t>
      </w:r>
    </w:p>
    <w:p w14:paraId="64BAF043" w14:textId="77777777" w:rsidR="00DD5559" w:rsidRDefault="00343B7B">
      <w:pPr>
        <w:pStyle w:val="SourceCode"/>
      </w:pPr>
      <w:r>
        <w:tab/>
      </w:r>
      <w:r>
        <w:tab/>
      </w:r>
      <w:r>
        <w:tab/>
        <w:t>socketTimeoutMs)</w:t>
      </w:r>
    </w:p>
    <w:p w14:paraId="72A0154D" w14:textId="77777777" w:rsidR="00DD5559" w:rsidRDefault="00343B7B">
      <w:pPr>
        <w:pStyle w:val="SourceCode"/>
      </w:pPr>
      <w:r>
        <w:tab/>
      </w:r>
      <w:r>
        <w:tab/>
        <w:t>return</w:t>
      </w:r>
    </w:p>
    <w:p w14:paraId="025E1872" w14:textId="77777777" w:rsidR="00DD5559" w:rsidRDefault="00343B7B">
      <w:pPr>
        <w:pStyle w:val="SourceCode"/>
      </w:pPr>
      <w:r>
        <w:tab/>
        <w:t>}</w:t>
      </w:r>
    </w:p>
    <w:p w14:paraId="6EDC8F6C" w14:textId="77777777" w:rsidR="00DD5559" w:rsidRDefault="00343B7B">
      <w:pPr>
        <w:pStyle w:val="SourceCode"/>
      </w:pPr>
      <w:r>
        <w:tab/>
        <w:t>if lineResult == lineFailed {</w:t>
      </w:r>
    </w:p>
    <w:p w14:paraId="1E77236A" w14:textId="77777777" w:rsidR="00DD5559" w:rsidRDefault="00343B7B">
      <w:pPr>
        <w:pStyle w:val="SourceCode"/>
      </w:pPr>
      <w:r>
        <w:tab/>
      </w:r>
      <w:r>
        <w:tab/>
        <w:t>fmt.Fprintln(os.Stderr, "Error: could not read the client's line")</w:t>
      </w:r>
    </w:p>
    <w:p w14:paraId="5B9669C1" w14:textId="77777777" w:rsidR="00DD5559" w:rsidRDefault="00343B7B">
      <w:pPr>
        <w:pStyle w:val="SourceCode"/>
      </w:pPr>
      <w:r>
        <w:tab/>
      </w:r>
      <w:r>
        <w:tab/>
        <w:t>return</w:t>
      </w:r>
    </w:p>
    <w:p w14:paraId="3463FF8F" w14:textId="77777777" w:rsidR="00DD5559" w:rsidRDefault="00343B7B">
      <w:pPr>
        <w:pStyle w:val="SourceCode"/>
      </w:pPr>
      <w:r>
        <w:tab/>
        <w:t>}</w:t>
      </w:r>
    </w:p>
    <w:p w14:paraId="7B4FE0BF" w14:textId="77777777" w:rsidR="00DD5559" w:rsidRDefault="00343B7B">
      <w:pPr>
        <w:pStyle w:val="SourceCode"/>
      </w:pPr>
      <w:r>
        <w:tab/>
      </w:r>
      <w:r>
        <w:t>fmt.Printf("Received \"%s\"\n", line)</w:t>
      </w:r>
    </w:p>
    <w:p w14:paraId="426DEA62" w14:textId="77777777" w:rsidR="00DD5559" w:rsidRDefault="00343B7B">
      <w:pPr>
        <w:pStyle w:val="SourceCode"/>
      </w:pPr>
      <w:r>
        <w:tab/>
        <w:t>// Write returns only when it has sent every byte, or with an error.</w:t>
      </w:r>
    </w:p>
    <w:p w14:paraId="0DC59A21" w14:textId="77777777" w:rsidR="00DD5559" w:rsidRDefault="00343B7B">
      <w:pPr>
        <w:pStyle w:val="SourceCode"/>
      </w:pPr>
      <w:r>
        <w:tab/>
        <w:t>_, err := connection.Write([]byte("ECHO " + line + "\n"))</w:t>
      </w:r>
    </w:p>
    <w:p w14:paraId="70B6A65F" w14:textId="77777777" w:rsidR="00DD5559" w:rsidRDefault="00343B7B">
      <w:pPr>
        <w:pStyle w:val="SourceCode"/>
      </w:pPr>
      <w:r>
        <w:tab/>
        <w:t>if err != nil {</w:t>
      </w:r>
    </w:p>
    <w:p w14:paraId="2A19882B" w14:textId="77777777" w:rsidR="00DD5559" w:rsidRDefault="00343B7B">
      <w:pPr>
        <w:pStyle w:val="SourceCode"/>
      </w:pPr>
      <w:r>
        <w:tab/>
      </w:r>
      <w:r>
        <w:tab/>
        <w:t>fmt.Fprintln(os.Stderr, "Error: could not send the reply")</w:t>
      </w:r>
    </w:p>
    <w:p w14:paraId="3089A4A0" w14:textId="77777777" w:rsidR="00DD5559" w:rsidRDefault="00343B7B">
      <w:pPr>
        <w:pStyle w:val="SourceCode"/>
      </w:pPr>
      <w:r>
        <w:tab/>
        <w:t>}</w:t>
      </w:r>
    </w:p>
    <w:p w14:paraId="2B7D6126" w14:textId="77777777" w:rsidR="00DD5559" w:rsidRDefault="00343B7B">
      <w:pPr>
        <w:pStyle w:val="SourceCode"/>
      </w:pPr>
      <w:r>
        <w:t>}</w:t>
      </w:r>
    </w:p>
    <w:p w14:paraId="0404AC2D" w14:textId="77777777" w:rsidR="00DD5559" w:rsidRDefault="00DD5559">
      <w:pPr>
        <w:pStyle w:val="SourceCode"/>
      </w:pPr>
    </w:p>
    <w:p w14:paraId="424DE4C2" w14:textId="77777777" w:rsidR="00DD5559" w:rsidRDefault="00343B7B">
      <w:pPr>
        <w:pStyle w:val="SourceCode"/>
      </w:pPr>
      <w:r>
        <w:t>func main() {</w:t>
      </w:r>
    </w:p>
    <w:p w14:paraId="414DB8F9" w14:textId="77777777" w:rsidR="00DD5559" w:rsidRDefault="00343B7B">
      <w:pPr>
        <w:pStyle w:val="SourceCode"/>
      </w:pPr>
      <w:r>
        <w:tab/>
        <w:t>// Remember, net.Listen binds and listens, and returns an error when</w:t>
      </w:r>
    </w:p>
    <w:p w14:paraId="5DBE01C5" w14:textId="77777777" w:rsidR="00DD5559" w:rsidRDefault="00343B7B">
      <w:pPr>
        <w:pStyle w:val="SourceCode"/>
      </w:pPr>
      <w:r>
        <w:tab/>
        <w:t>// the port is taken.</w:t>
      </w:r>
    </w:p>
    <w:p w14:paraId="5D56D02F" w14:textId="77777777" w:rsidR="00DD5559" w:rsidRDefault="00343B7B">
      <w:pPr>
        <w:pStyle w:val="SourceCode"/>
      </w:pPr>
      <w:r>
        <w:tab/>
        <w:t>listener, err := net.Listen("tcp", address)</w:t>
      </w:r>
    </w:p>
    <w:p w14:paraId="667D914F" w14:textId="77777777" w:rsidR="00DD5559" w:rsidRDefault="00343B7B">
      <w:pPr>
        <w:pStyle w:val="SourceCode"/>
      </w:pPr>
      <w:r>
        <w:tab/>
        <w:t>if err != nil {</w:t>
      </w:r>
    </w:p>
    <w:p w14:paraId="7A3C75A9" w14:textId="77777777" w:rsidR="00DD5559" w:rsidRDefault="00343B7B">
      <w:pPr>
        <w:pStyle w:val="SourceCode"/>
      </w:pPr>
      <w:r>
        <w:tab/>
      </w:r>
      <w:r>
        <w:tab/>
        <w:t>fmt.Fprintf(os.Stderr, "Error: could not listen on %s\n", address)</w:t>
      </w:r>
    </w:p>
    <w:p w14:paraId="7C7ADF29" w14:textId="77777777" w:rsidR="00DD5559" w:rsidRDefault="00343B7B">
      <w:pPr>
        <w:pStyle w:val="SourceCode"/>
      </w:pPr>
      <w:r>
        <w:tab/>
      </w:r>
      <w:r>
        <w:tab/>
        <w:t>os.Exit(1)</w:t>
      </w:r>
    </w:p>
    <w:p w14:paraId="10D01106" w14:textId="77777777" w:rsidR="00DD5559" w:rsidRDefault="00343B7B">
      <w:pPr>
        <w:pStyle w:val="SourceCode"/>
      </w:pPr>
      <w:r>
        <w:tab/>
        <w:t>}</w:t>
      </w:r>
    </w:p>
    <w:p w14:paraId="1929C0AA" w14:textId="77777777" w:rsidR="00DD5559" w:rsidRDefault="00343B7B">
      <w:pPr>
        <w:pStyle w:val="SourceCode"/>
      </w:pPr>
      <w:r>
        <w:tab/>
      </w:r>
      <w:r>
        <w:t>fmt.Printf("Listening on tcp://%s\n", address)</w:t>
      </w:r>
    </w:p>
    <w:p w14:paraId="71D0F70C" w14:textId="77777777" w:rsidR="00DD5559" w:rsidRDefault="00DD5559">
      <w:pPr>
        <w:pStyle w:val="SourceCode"/>
      </w:pPr>
    </w:p>
    <w:p w14:paraId="78A27786" w14:textId="77777777" w:rsidR="00DD5559" w:rsidRDefault="00343B7B">
      <w:pPr>
        <w:pStyle w:val="SourceCode"/>
      </w:pPr>
      <w:r>
        <w:tab/>
        <w:t>// One client after another, until Ctrl+C stops the program.</w:t>
      </w:r>
    </w:p>
    <w:p w14:paraId="0BD04CBD" w14:textId="77777777" w:rsidR="00DD5559" w:rsidRDefault="00343B7B">
      <w:pPr>
        <w:pStyle w:val="SourceCode"/>
      </w:pPr>
      <w:r>
        <w:tab/>
        <w:t>for {</w:t>
      </w:r>
    </w:p>
    <w:p w14:paraId="511CA848" w14:textId="77777777" w:rsidR="00DD5559" w:rsidRDefault="00343B7B">
      <w:pPr>
        <w:pStyle w:val="SourceCode"/>
      </w:pPr>
      <w:r>
        <w:tab/>
      </w:r>
      <w:r>
        <w:tab/>
        <w:t>connection, err := listener.Accept()</w:t>
      </w:r>
    </w:p>
    <w:p w14:paraId="53709FC8" w14:textId="77777777" w:rsidR="00DD5559" w:rsidRDefault="00343B7B">
      <w:pPr>
        <w:pStyle w:val="SourceCode"/>
      </w:pPr>
      <w:r>
        <w:tab/>
      </w:r>
      <w:r>
        <w:tab/>
        <w:t>if err != nil {</w:t>
      </w:r>
    </w:p>
    <w:p w14:paraId="22AE9C64" w14:textId="77777777" w:rsidR="00DD5559" w:rsidRDefault="00343B7B">
      <w:pPr>
        <w:pStyle w:val="SourceCode"/>
      </w:pPr>
      <w:r>
        <w:tab/>
      </w:r>
      <w:r>
        <w:tab/>
      </w:r>
      <w:r>
        <w:tab/>
        <w:t>continue</w:t>
      </w:r>
    </w:p>
    <w:p w14:paraId="1FB26EEA" w14:textId="77777777" w:rsidR="00DD5559" w:rsidRDefault="00343B7B">
      <w:pPr>
        <w:pStyle w:val="SourceCode"/>
      </w:pPr>
      <w:r>
        <w:tab/>
      </w:r>
      <w:r>
        <w:tab/>
        <w:t>}</w:t>
      </w:r>
    </w:p>
    <w:p w14:paraId="1B55BE88" w14:textId="77777777" w:rsidR="00DD5559" w:rsidRDefault="00343B7B">
      <w:pPr>
        <w:pStyle w:val="SourceCode"/>
        <w:keepNext/>
      </w:pPr>
      <w:r>
        <w:tab/>
      </w:r>
      <w:r>
        <w:tab/>
        <w:t>serveClient(connection)</w:t>
      </w:r>
    </w:p>
    <w:p w14:paraId="437B31BC" w14:textId="77777777" w:rsidR="00DD5559" w:rsidRDefault="00343B7B">
      <w:pPr>
        <w:pStyle w:val="SourceCode"/>
        <w:keepNext/>
      </w:pPr>
      <w:r>
        <w:tab/>
        <w:t>}</w:t>
      </w:r>
    </w:p>
    <w:p w14:paraId="682FDA54" w14:textId="77777777" w:rsidR="00DD5559" w:rsidRDefault="00343B7B">
      <w:pPr>
        <w:pStyle w:val="SourceCode"/>
      </w:pPr>
      <w:r>
        <w:t>}</w:t>
      </w:r>
    </w:p>
    <w:p w14:paraId="0ED7AAFA" w14:textId="77777777" w:rsidR="00DD5559" w:rsidRDefault="00DD5559">
      <w:pPr>
        <w:keepNext/>
      </w:pPr>
    </w:p>
    <w:p w14:paraId="02C6DFDD" w14:textId="77777777" w:rsidR="00DD5559" w:rsidRDefault="00343B7B">
      <w:pPr>
        <w:pStyle w:val="Heading3"/>
      </w:pPr>
      <w:r>
        <w:t>go/client/main.go</w:t>
      </w:r>
    </w:p>
    <w:p w14:paraId="2286C6C0" w14:textId="77777777" w:rsidR="00DD5559" w:rsidRDefault="00343B7B">
      <w:pPr>
        <w:pStyle w:val="SourceCode"/>
        <w:keepNext/>
      </w:pPr>
      <w:r>
        <w:t>// Lesson 7.10: the Production-Minded TCP echo client. It connects to the</w:t>
      </w:r>
    </w:p>
    <w:p w14:paraId="278386B3" w14:textId="77777777" w:rsidR="00DD5559" w:rsidRDefault="00343B7B">
      <w:pPr>
        <w:pStyle w:val="SourceCode"/>
        <w:keepNext/>
      </w:pPr>
      <w:r>
        <w:t>// echo server on 127.0.0.1 port 8766, sends HELLO spa, reads the answer</w:t>
      </w:r>
    </w:p>
    <w:p w14:paraId="7BD34E6D" w14:textId="77777777" w:rsidR="00DD5559" w:rsidRDefault="00343B7B">
      <w:pPr>
        <w:pStyle w:val="SourceCode"/>
      </w:pPr>
      <w:r>
        <w:t>// line within 3000 ms, and prints it with the elapsed time. When no server</w:t>
      </w:r>
    </w:p>
    <w:p w14:paraId="74749DC9" w14:textId="77777777" w:rsidR="00DD5559" w:rsidRDefault="00343B7B">
      <w:pPr>
        <w:pStyle w:val="SourceCode"/>
      </w:pPr>
      <w:r>
        <w:t>// listens, the connection is refused: the client says so, prints the</w:t>
      </w:r>
    </w:p>
    <w:p w14:paraId="38D62154" w14:textId="77777777" w:rsidR="00DD5559" w:rsidRDefault="00343B7B">
      <w:pPr>
        <w:pStyle w:val="SourceCode"/>
      </w:pPr>
      <w:r>
        <w:t>// elapsed time, and ends with exit code 1.</w:t>
      </w:r>
    </w:p>
    <w:p w14:paraId="09C9705B" w14:textId="77777777" w:rsidR="00DD5559" w:rsidRDefault="00343B7B">
      <w:pPr>
        <w:pStyle w:val="SourceCode"/>
      </w:pPr>
      <w:r>
        <w:t>// Remember, package main holds the program's entry point, main.</w:t>
      </w:r>
    </w:p>
    <w:p w14:paraId="0FE80890" w14:textId="77777777" w:rsidR="00DD5559" w:rsidRDefault="00343B7B">
      <w:pPr>
        <w:pStyle w:val="SourceCode"/>
      </w:pPr>
      <w:r>
        <w:t>package main</w:t>
      </w:r>
    </w:p>
    <w:p w14:paraId="539D23F3" w14:textId="77777777" w:rsidR="00DD5559" w:rsidRDefault="00DD5559">
      <w:pPr>
        <w:pStyle w:val="SourceCode"/>
      </w:pPr>
    </w:p>
    <w:p w14:paraId="4E78FE7D" w14:textId="77777777" w:rsidR="00DD5559" w:rsidRDefault="00343B7B">
      <w:pPr>
        <w:pStyle w:val="SourceCode"/>
      </w:pPr>
      <w:r>
        <w:t>// Remember, import brings in packages: errors compares errors, fmt</w:t>
      </w:r>
    </w:p>
    <w:p w14:paraId="12C7D9C1" w14:textId="77777777" w:rsidR="00DD5559" w:rsidRDefault="00343B7B">
      <w:pPr>
        <w:pStyle w:val="SourceCode"/>
      </w:pPr>
      <w:r>
        <w:t>// prints, io names io.EOF, net holds Go's sockets, os gives os.Stderr,</w:t>
      </w:r>
    </w:p>
    <w:p w14:paraId="17F97A83" w14:textId="77777777" w:rsidR="00DD5559" w:rsidRDefault="00343B7B">
      <w:pPr>
        <w:pStyle w:val="SourceCode"/>
      </w:pPr>
      <w:r>
        <w:t>// strings searches text, syscall names the system's error codes, and</w:t>
      </w:r>
    </w:p>
    <w:p w14:paraId="58DDAC4F" w14:textId="77777777" w:rsidR="00DD5559" w:rsidRDefault="00343B7B">
      <w:pPr>
        <w:pStyle w:val="SourceCode"/>
      </w:pPr>
      <w:r>
        <w:t>// time measures time.</w:t>
      </w:r>
    </w:p>
    <w:p w14:paraId="4B283FCB" w14:textId="77777777" w:rsidR="00DD5559" w:rsidRDefault="00343B7B">
      <w:pPr>
        <w:pStyle w:val="SourceCode"/>
      </w:pPr>
      <w:r>
        <w:t>import (</w:t>
      </w:r>
    </w:p>
    <w:p w14:paraId="62243A91" w14:textId="77777777" w:rsidR="00DD5559" w:rsidRDefault="00343B7B">
      <w:pPr>
        <w:pStyle w:val="SourceCode"/>
      </w:pPr>
      <w:r>
        <w:tab/>
        <w:t>"errors"</w:t>
      </w:r>
    </w:p>
    <w:p w14:paraId="22E7B521" w14:textId="77777777" w:rsidR="00DD5559" w:rsidRDefault="00343B7B">
      <w:pPr>
        <w:pStyle w:val="SourceCode"/>
      </w:pPr>
      <w:r>
        <w:tab/>
        <w:t>"fmt"</w:t>
      </w:r>
    </w:p>
    <w:p w14:paraId="2E1C6E68" w14:textId="77777777" w:rsidR="00DD5559" w:rsidRDefault="00343B7B">
      <w:pPr>
        <w:pStyle w:val="SourceCode"/>
      </w:pPr>
      <w:r>
        <w:tab/>
        <w:t>"io"</w:t>
      </w:r>
    </w:p>
    <w:p w14:paraId="13C46732" w14:textId="77777777" w:rsidR="00DD5559" w:rsidRDefault="00343B7B">
      <w:pPr>
        <w:pStyle w:val="SourceCode"/>
      </w:pPr>
      <w:r>
        <w:tab/>
        <w:t>"net"</w:t>
      </w:r>
    </w:p>
    <w:p w14:paraId="70B7B3B7" w14:textId="77777777" w:rsidR="00DD5559" w:rsidRDefault="00343B7B">
      <w:pPr>
        <w:pStyle w:val="SourceCode"/>
      </w:pPr>
      <w:r>
        <w:tab/>
        <w:t>"os"</w:t>
      </w:r>
    </w:p>
    <w:p w14:paraId="5276696B" w14:textId="77777777" w:rsidR="00DD5559" w:rsidRDefault="00343B7B">
      <w:pPr>
        <w:pStyle w:val="SourceCode"/>
      </w:pPr>
      <w:r>
        <w:tab/>
        <w:t>"strings"</w:t>
      </w:r>
    </w:p>
    <w:p w14:paraId="23B7041E" w14:textId="77777777" w:rsidR="00DD5559" w:rsidRDefault="00343B7B">
      <w:pPr>
        <w:pStyle w:val="SourceCode"/>
      </w:pPr>
      <w:r>
        <w:tab/>
        <w:t>"syscall"</w:t>
      </w:r>
    </w:p>
    <w:p w14:paraId="3F25A8FF" w14:textId="77777777" w:rsidR="00DD5559" w:rsidRDefault="00343B7B">
      <w:pPr>
        <w:pStyle w:val="SourceCode"/>
      </w:pPr>
      <w:r>
        <w:tab/>
        <w:t>"time"</w:t>
      </w:r>
    </w:p>
    <w:p w14:paraId="22D11E06" w14:textId="77777777" w:rsidR="00DD5559" w:rsidRDefault="00343B7B">
      <w:pPr>
        <w:pStyle w:val="SourceCode"/>
      </w:pPr>
      <w:r>
        <w:t>)</w:t>
      </w:r>
    </w:p>
    <w:p w14:paraId="4B79886C" w14:textId="77777777" w:rsidR="00DD5559" w:rsidRDefault="00DD5559">
      <w:pPr>
        <w:pStyle w:val="SourceCode"/>
      </w:pPr>
    </w:p>
    <w:p w14:paraId="10737293" w14:textId="77777777" w:rsidR="00DD5559" w:rsidRDefault="00343B7B">
      <w:pPr>
        <w:pStyle w:val="SourceCode"/>
      </w:pPr>
      <w:r>
        <w:t>// The server's address and port, the line to send, how long the client</w:t>
      </w:r>
    </w:p>
    <w:p w14:paraId="37FF34FD" w14:textId="77777777" w:rsidR="00DD5559" w:rsidRDefault="00343B7B">
      <w:pPr>
        <w:pStyle w:val="SourceCode"/>
      </w:pPr>
      <w:r>
        <w:t>// waits for the answer, and the most bytes one line may have, with its \n.</w:t>
      </w:r>
    </w:p>
    <w:p w14:paraId="54A0A19B" w14:textId="77777777" w:rsidR="00DD5559" w:rsidRDefault="00343B7B">
      <w:pPr>
        <w:pStyle w:val="SourceCode"/>
      </w:pPr>
      <w:r>
        <w:t>const (</w:t>
      </w:r>
    </w:p>
    <w:p w14:paraId="31648D07" w14:textId="77777777" w:rsidR="00DD5559" w:rsidRDefault="00343B7B">
      <w:pPr>
        <w:pStyle w:val="SourceCode"/>
      </w:pPr>
      <w:r>
        <w:tab/>
        <w:t>address         = "127.0.0.1:8766"</w:t>
      </w:r>
    </w:p>
    <w:p w14:paraId="79831796" w14:textId="77777777" w:rsidR="00DD5559" w:rsidRDefault="00343B7B">
      <w:pPr>
        <w:pStyle w:val="SourceCode"/>
      </w:pPr>
      <w:r>
        <w:tab/>
        <w:t>lineToSend      = "HELLO spa\n"</w:t>
      </w:r>
    </w:p>
    <w:p w14:paraId="352CD1B9" w14:textId="77777777" w:rsidR="00DD5559" w:rsidRDefault="00343B7B">
      <w:pPr>
        <w:pStyle w:val="SourceCode"/>
      </w:pPr>
      <w:r>
        <w:tab/>
        <w:t>socketTimeoutMs = 3000</w:t>
      </w:r>
    </w:p>
    <w:p w14:paraId="13768658" w14:textId="77777777" w:rsidR="00DD5559" w:rsidRDefault="00343B7B">
      <w:pPr>
        <w:pStyle w:val="SourceCode"/>
      </w:pPr>
      <w:r>
        <w:tab/>
        <w:t>maxLineBytes    = 1024</w:t>
      </w:r>
    </w:p>
    <w:p w14:paraId="450C932B" w14:textId="77777777" w:rsidR="00DD5559" w:rsidRDefault="00343B7B">
      <w:pPr>
        <w:pStyle w:val="SourceCode"/>
      </w:pPr>
      <w:r>
        <w:tab/>
        <w:t>// The reply is ECHO and a space, 5 bytes, longer than the line it</w:t>
      </w:r>
    </w:p>
    <w:p w14:paraId="0E76B11D" w14:textId="77777777" w:rsidR="00DD5559" w:rsidRDefault="00343B7B">
      <w:pPr>
        <w:pStyle w:val="SourceCode"/>
      </w:pPr>
      <w:r>
        <w:tab/>
        <w:t>// echoes.</w:t>
      </w:r>
    </w:p>
    <w:p w14:paraId="7A756CDD" w14:textId="77777777" w:rsidR="00DD5559" w:rsidRDefault="00343B7B">
      <w:pPr>
        <w:pStyle w:val="SourceCode"/>
      </w:pPr>
      <w:r>
        <w:tab/>
        <w:t>maxReplyBytes = maxLineBytes + 5</w:t>
      </w:r>
    </w:p>
    <w:p w14:paraId="05DE577F" w14:textId="77777777" w:rsidR="00DD5559" w:rsidRDefault="00343B7B">
      <w:pPr>
        <w:pStyle w:val="SourceCode"/>
      </w:pPr>
      <w:r>
        <w:t>)</w:t>
      </w:r>
    </w:p>
    <w:p w14:paraId="3DCF4455" w14:textId="77777777" w:rsidR="00DD5559" w:rsidRDefault="00DD5559">
      <w:pPr>
        <w:pStyle w:val="SourceCode"/>
      </w:pPr>
    </w:p>
    <w:p w14:paraId="537D3643" w14:textId="77777777" w:rsidR="00DD5559" w:rsidRDefault="00343B7B">
      <w:pPr>
        <w:pStyle w:val="SourceCode"/>
      </w:pPr>
      <w:r>
        <w:t>// windowsConnectionRefused is Windows' error code 10061 (WSAECONNREFUSED).</w:t>
      </w:r>
    </w:p>
    <w:p w14:paraId="059789D3" w14:textId="77777777" w:rsidR="00DD5559" w:rsidRDefault="00343B7B">
      <w:pPr>
        <w:pStyle w:val="SourceCode"/>
      </w:pPr>
      <w:r>
        <w:t>// Go's syscall.ECONNREFUSED matches a refusal on Linux and macOS only.</w:t>
      </w:r>
    </w:p>
    <w:p w14:paraId="218F2332" w14:textId="77777777" w:rsidR="00DD5559" w:rsidRDefault="00343B7B">
      <w:pPr>
        <w:pStyle w:val="SourceCode"/>
      </w:pPr>
      <w:r>
        <w:t>const windowsConnectionRefused = syscall.Errno(10061)</w:t>
      </w:r>
    </w:p>
    <w:p w14:paraId="0B45E9D8" w14:textId="77777777" w:rsidR="00DD5559" w:rsidRDefault="00DD5559">
      <w:pPr>
        <w:pStyle w:val="SourceCode"/>
      </w:pPr>
    </w:p>
    <w:p w14:paraId="1428AB2F" w14:textId="77777777" w:rsidR="00DD5559" w:rsidRDefault="00343B7B">
      <w:pPr>
        <w:pStyle w:val="SourceCode"/>
      </w:pPr>
      <w:r>
        <w:t>// LineResult says what readLine found. Remember, iota numbers the</w:t>
      </w:r>
    </w:p>
    <w:p w14:paraId="773BE7E3" w14:textId="77777777" w:rsidR="00DD5559" w:rsidRDefault="00343B7B">
      <w:pPr>
        <w:pStyle w:val="SourceCode"/>
      </w:pPr>
      <w:r>
        <w:t>// constants 0, 1, 2, ..., like an enum.</w:t>
      </w:r>
    </w:p>
    <w:p w14:paraId="503BEA0C" w14:textId="77777777" w:rsidR="00DD5559" w:rsidRDefault="00343B7B">
      <w:pPr>
        <w:pStyle w:val="SourceCode"/>
      </w:pPr>
      <w:r>
        <w:t>type LineResult int</w:t>
      </w:r>
    </w:p>
    <w:p w14:paraId="258EAE7F" w14:textId="77777777" w:rsidR="00DD5559" w:rsidRDefault="00DD5559">
      <w:pPr>
        <w:pStyle w:val="SourceCode"/>
      </w:pPr>
    </w:p>
    <w:p w14:paraId="6DC8F355" w14:textId="77777777" w:rsidR="00DD5559" w:rsidRDefault="00343B7B">
      <w:pPr>
        <w:pStyle w:val="SourceCode"/>
      </w:pPr>
      <w:r>
        <w:t>const (</w:t>
      </w:r>
    </w:p>
    <w:p w14:paraId="512C02BB" w14:textId="77777777" w:rsidR="00DD5559" w:rsidRDefault="00343B7B">
      <w:pPr>
        <w:pStyle w:val="SourceCode"/>
      </w:pPr>
      <w:r>
        <w:tab/>
        <w:t>lineRead LineResult = iota</w:t>
      </w:r>
    </w:p>
    <w:p w14:paraId="2071ADB5" w14:textId="77777777" w:rsidR="00DD5559" w:rsidRDefault="00343B7B">
      <w:pPr>
        <w:pStyle w:val="SourceCode"/>
      </w:pPr>
      <w:r>
        <w:tab/>
        <w:t>lineClosed</w:t>
      </w:r>
    </w:p>
    <w:p w14:paraId="4421B033" w14:textId="77777777" w:rsidR="00DD5559" w:rsidRDefault="00343B7B">
      <w:pPr>
        <w:pStyle w:val="SourceCode"/>
      </w:pPr>
      <w:r>
        <w:tab/>
        <w:t>lineTooLong</w:t>
      </w:r>
    </w:p>
    <w:p w14:paraId="5B717E40" w14:textId="77777777" w:rsidR="00DD5559" w:rsidRDefault="00343B7B">
      <w:pPr>
        <w:pStyle w:val="SourceCode"/>
      </w:pPr>
      <w:r>
        <w:tab/>
        <w:t>lineTimedOut</w:t>
      </w:r>
    </w:p>
    <w:p w14:paraId="2C054268" w14:textId="77777777" w:rsidR="00DD5559" w:rsidRDefault="00343B7B">
      <w:pPr>
        <w:pStyle w:val="SourceCode"/>
      </w:pPr>
      <w:r>
        <w:tab/>
        <w:t>lineFailed</w:t>
      </w:r>
    </w:p>
    <w:p w14:paraId="60D14B7F" w14:textId="77777777" w:rsidR="00DD5559" w:rsidRDefault="00343B7B">
      <w:pPr>
        <w:pStyle w:val="SourceCode"/>
      </w:pPr>
      <w:r>
        <w:t>)</w:t>
      </w:r>
    </w:p>
    <w:p w14:paraId="584A3E6C" w14:textId="77777777" w:rsidR="00DD5559" w:rsidRDefault="00DD5559">
      <w:pPr>
        <w:pStyle w:val="SourceCode"/>
      </w:pPr>
    </w:p>
    <w:p w14:paraId="334995AB" w14:textId="77777777" w:rsidR="00DD5559" w:rsidRDefault="00343B7B">
      <w:pPr>
        <w:pStyle w:val="SourceCode"/>
      </w:pPr>
      <w:r>
        <w:t>// readLine reads one line, without its \n or a \r before it, exactly as</w:t>
      </w:r>
    </w:p>
    <w:p w14:paraId="28FF9232" w14:textId="77777777" w:rsidR="00DD5559" w:rsidRDefault="00343B7B">
      <w:pPr>
        <w:pStyle w:val="SourceCode"/>
      </w:pPr>
      <w:r>
        <w:t>// the server's readLine does: keep reading until a \n has arrived, and</w:t>
      </w:r>
    </w:p>
    <w:p w14:paraId="6F98502B" w14:textId="77777777" w:rsidR="00DD5559" w:rsidRDefault="00343B7B">
      <w:pPr>
        <w:pStyle w:val="SourceCode"/>
      </w:pPr>
      <w:r>
        <w:t>// never more than maxReplyBytes.</w:t>
      </w:r>
    </w:p>
    <w:p w14:paraId="414870D1" w14:textId="77777777" w:rsidR="00DD5559" w:rsidRDefault="00343B7B">
      <w:pPr>
        <w:pStyle w:val="SourceCode"/>
      </w:pPr>
      <w:r>
        <w:t>func readLine(connection net.Conn) (string, LineResult) {</w:t>
      </w:r>
    </w:p>
    <w:p w14:paraId="131CCAAF" w14:textId="77777777" w:rsidR="00DD5559" w:rsidRDefault="00343B7B">
      <w:pPr>
        <w:pStyle w:val="SourceCode"/>
      </w:pPr>
      <w:r>
        <w:tab/>
        <w:t>received := ""</w:t>
      </w:r>
    </w:p>
    <w:p w14:paraId="52985D5C" w14:textId="77777777" w:rsidR="00DD5559" w:rsidRDefault="00343B7B">
      <w:pPr>
        <w:pStyle w:val="SourceCode"/>
      </w:pPr>
      <w:r>
        <w:tab/>
        <w:t>chunk := make([]byte, maxReplyBytes)</w:t>
      </w:r>
    </w:p>
    <w:p w14:paraId="3A427EB2" w14:textId="77777777" w:rsidR="00DD5559" w:rsidRDefault="00343B7B">
      <w:pPr>
        <w:pStyle w:val="SourceCode"/>
      </w:pPr>
      <w:r>
        <w:tab/>
        <w:t>for !strings.Contains(received, "\n") {</w:t>
      </w:r>
    </w:p>
    <w:p w14:paraId="24033833" w14:textId="77777777" w:rsidR="00DD5559" w:rsidRDefault="00343B7B">
      <w:pPr>
        <w:pStyle w:val="SourceCode"/>
      </w:pPr>
      <w:r>
        <w:tab/>
      </w:r>
      <w:r>
        <w:tab/>
        <w:t>if len(received) == maxReplyBytes {</w:t>
      </w:r>
    </w:p>
    <w:p w14:paraId="2A8FC596" w14:textId="77777777" w:rsidR="00DD5559" w:rsidRDefault="00343B7B">
      <w:pPr>
        <w:pStyle w:val="SourceCode"/>
      </w:pPr>
      <w:r>
        <w:tab/>
      </w:r>
      <w:r>
        <w:tab/>
      </w:r>
      <w:r>
        <w:tab/>
        <w:t>return "", lineTooLong</w:t>
      </w:r>
    </w:p>
    <w:p w14:paraId="689BC2CA" w14:textId="77777777" w:rsidR="00DD5559" w:rsidRDefault="00343B7B">
      <w:pPr>
        <w:pStyle w:val="SourceCode"/>
      </w:pPr>
      <w:r>
        <w:tab/>
      </w:r>
      <w:r>
        <w:tab/>
        <w:t>}</w:t>
      </w:r>
    </w:p>
    <w:p w14:paraId="3A8C9B2C" w14:textId="77777777" w:rsidR="00DD5559" w:rsidRDefault="00343B7B">
      <w:pPr>
        <w:pStyle w:val="SourceCode"/>
      </w:pPr>
      <w:r>
        <w:tab/>
      </w:r>
      <w:r>
        <w:tab/>
        <w:t>count, err := connection.Read(chunk[:maxReplyBytes-len(received)])</w:t>
      </w:r>
    </w:p>
    <w:p w14:paraId="3F29AE04" w14:textId="77777777" w:rsidR="00DD5559" w:rsidRDefault="00343B7B">
      <w:pPr>
        <w:pStyle w:val="SourceCode"/>
      </w:pPr>
      <w:r>
        <w:tab/>
      </w:r>
      <w:r>
        <w:tab/>
        <w:t>received += string(chunk[:count])</w:t>
      </w:r>
    </w:p>
    <w:p w14:paraId="3D05B0C9" w14:textId="77777777" w:rsidR="00DD5559" w:rsidRDefault="00343B7B">
      <w:pPr>
        <w:pStyle w:val="SourceCode"/>
      </w:pPr>
      <w:r>
        <w:tab/>
      </w:r>
      <w:r>
        <w:tab/>
        <w:t>if errors.Is(err, io.EOF) {</w:t>
      </w:r>
    </w:p>
    <w:p w14:paraId="1E5BE6FD" w14:textId="77777777" w:rsidR="00DD5559" w:rsidRDefault="00343B7B">
      <w:pPr>
        <w:pStyle w:val="SourceCode"/>
      </w:pPr>
      <w:r>
        <w:tab/>
      </w:r>
      <w:r>
        <w:tab/>
      </w:r>
      <w:r>
        <w:tab/>
        <w:t>return "", lineClosed</w:t>
      </w:r>
    </w:p>
    <w:p w14:paraId="46B934D4" w14:textId="77777777" w:rsidR="00DD5559" w:rsidRDefault="00343B7B">
      <w:pPr>
        <w:pStyle w:val="SourceCode"/>
      </w:pPr>
      <w:r>
        <w:tab/>
      </w:r>
      <w:r>
        <w:tab/>
        <w:t>}</w:t>
      </w:r>
    </w:p>
    <w:p w14:paraId="4A2C7657" w14:textId="77777777" w:rsidR="00DD5559" w:rsidRDefault="00343B7B">
      <w:pPr>
        <w:pStyle w:val="SourceCode"/>
      </w:pPr>
      <w:r>
        <w:tab/>
      </w:r>
      <w:r>
        <w:tab/>
        <w:t>if errors.Is(err, os.ErrDeadlineExceeded) {</w:t>
      </w:r>
    </w:p>
    <w:p w14:paraId="26C4D2D4" w14:textId="77777777" w:rsidR="00DD5559" w:rsidRDefault="00343B7B">
      <w:pPr>
        <w:pStyle w:val="SourceCode"/>
      </w:pPr>
      <w:r>
        <w:tab/>
      </w:r>
      <w:r>
        <w:tab/>
      </w:r>
      <w:r>
        <w:tab/>
        <w:t>return "", lineTimedOut</w:t>
      </w:r>
    </w:p>
    <w:p w14:paraId="67D8E615" w14:textId="77777777" w:rsidR="00DD5559" w:rsidRDefault="00343B7B">
      <w:pPr>
        <w:pStyle w:val="SourceCode"/>
      </w:pPr>
      <w:r>
        <w:tab/>
      </w:r>
      <w:r>
        <w:tab/>
        <w:t>}</w:t>
      </w:r>
    </w:p>
    <w:p w14:paraId="06FF9005" w14:textId="77777777" w:rsidR="00DD5559" w:rsidRDefault="00343B7B">
      <w:pPr>
        <w:pStyle w:val="SourceCode"/>
      </w:pPr>
      <w:r>
        <w:tab/>
      </w:r>
      <w:r>
        <w:tab/>
      </w:r>
      <w:r>
        <w:t>if err != nil {</w:t>
      </w:r>
    </w:p>
    <w:p w14:paraId="1544C1DF" w14:textId="77777777" w:rsidR="00DD5559" w:rsidRDefault="00343B7B">
      <w:pPr>
        <w:pStyle w:val="SourceCode"/>
      </w:pPr>
      <w:r>
        <w:tab/>
      </w:r>
      <w:r>
        <w:tab/>
      </w:r>
      <w:r>
        <w:tab/>
        <w:t>return "", lineFailed</w:t>
      </w:r>
    </w:p>
    <w:p w14:paraId="09CE4861" w14:textId="77777777" w:rsidR="00DD5559" w:rsidRDefault="00343B7B">
      <w:pPr>
        <w:pStyle w:val="SourceCode"/>
      </w:pPr>
      <w:r>
        <w:tab/>
      </w:r>
      <w:r>
        <w:tab/>
        <w:t>}</w:t>
      </w:r>
    </w:p>
    <w:p w14:paraId="49BB65D6" w14:textId="77777777" w:rsidR="00DD5559" w:rsidRDefault="00343B7B">
      <w:pPr>
        <w:pStyle w:val="SourceCode"/>
      </w:pPr>
      <w:r>
        <w:tab/>
        <w:t>}</w:t>
      </w:r>
    </w:p>
    <w:p w14:paraId="353EB037" w14:textId="77777777" w:rsidR="00DD5559" w:rsidRDefault="00343B7B">
      <w:pPr>
        <w:pStyle w:val="SourceCode"/>
      </w:pPr>
      <w:r>
        <w:tab/>
        <w:t>line := received[:strings.Index(received, "\n")]</w:t>
      </w:r>
    </w:p>
    <w:p w14:paraId="40FAEFEB" w14:textId="77777777" w:rsidR="00DD5559" w:rsidRDefault="00343B7B">
      <w:pPr>
        <w:pStyle w:val="SourceCode"/>
      </w:pPr>
      <w:r>
        <w:tab/>
        <w:t>return strings.TrimSuffix(line, "\r"), lineRead</w:t>
      </w:r>
    </w:p>
    <w:p w14:paraId="75D2DE37" w14:textId="77777777" w:rsidR="00DD5559" w:rsidRDefault="00343B7B">
      <w:pPr>
        <w:pStyle w:val="SourceCode"/>
      </w:pPr>
      <w:r>
        <w:t>}</w:t>
      </w:r>
    </w:p>
    <w:p w14:paraId="35A3C7A3" w14:textId="77777777" w:rsidR="00DD5559" w:rsidRDefault="00DD5559">
      <w:pPr>
        <w:pStyle w:val="SourceCode"/>
      </w:pPr>
    </w:p>
    <w:p w14:paraId="672E822B" w14:textId="77777777" w:rsidR="00DD5559" w:rsidRDefault="00343B7B">
      <w:pPr>
        <w:pStyle w:val="SourceCode"/>
      </w:pPr>
      <w:r>
        <w:t>// exchangeLine connects, sends the line, and reads the answer. It prints</w:t>
      </w:r>
    </w:p>
    <w:p w14:paraId="7E44902C" w14:textId="77777777" w:rsidR="00DD5559" w:rsidRDefault="00343B7B">
      <w:pPr>
        <w:pStyle w:val="SourceCode"/>
      </w:pPr>
      <w:r>
        <w:t>// the Reply line, or one Error line on the error stream, and returns the</w:t>
      </w:r>
    </w:p>
    <w:p w14:paraId="275BDF0C" w14:textId="77777777" w:rsidR="00DD5559" w:rsidRDefault="00343B7B">
      <w:pPr>
        <w:pStyle w:val="SourceCode"/>
      </w:pPr>
      <w:r>
        <w:t>// exit code, 0 or 1.</w:t>
      </w:r>
    </w:p>
    <w:p w14:paraId="0A889AF7" w14:textId="77777777" w:rsidR="00DD5559" w:rsidRDefault="00343B7B">
      <w:pPr>
        <w:pStyle w:val="SourceCode"/>
      </w:pPr>
      <w:r>
        <w:t>func exchangeLine() int {</w:t>
      </w:r>
    </w:p>
    <w:p w14:paraId="35ADB3C6" w14:textId="77777777" w:rsidR="00DD5559" w:rsidRDefault="00343B7B">
      <w:pPr>
        <w:pStyle w:val="SourceCode"/>
      </w:pPr>
      <w:r>
        <w:tab/>
        <w:t>// DialTimeout is Dial with a time limit: it gives up when the connection</w:t>
      </w:r>
    </w:p>
    <w:p w14:paraId="63D675B0" w14:textId="77777777" w:rsidR="00DD5559" w:rsidRDefault="00343B7B">
      <w:pPr>
        <w:pStyle w:val="SourceCode"/>
      </w:pPr>
      <w:r>
        <w:tab/>
        <w:t>// is not made within socketTimeoutMs.</w:t>
      </w:r>
    </w:p>
    <w:p w14:paraId="356DDB12" w14:textId="77777777" w:rsidR="00DD5559" w:rsidRDefault="00343B7B">
      <w:pPr>
        <w:pStyle w:val="SourceCode"/>
      </w:pPr>
      <w:r>
        <w:tab/>
        <w:t>connection, err := net.DialTimeout("tcp", address,</w:t>
      </w:r>
    </w:p>
    <w:p w14:paraId="527A1E39" w14:textId="77777777" w:rsidR="00DD5559" w:rsidRDefault="00343B7B">
      <w:pPr>
        <w:pStyle w:val="SourceCode"/>
      </w:pPr>
      <w:r>
        <w:tab/>
      </w:r>
      <w:r>
        <w:tab/>
        <w:t>socketTimeoutMs*time.Millisecond)</w:t>
      </w:r>
    </w:p>
    <w:p w14:paraId="31E664FF" w14:textId="77777777" w:rsidR="00DD5559" w:rsidRDefault="00343B7B">
      <w:pPr>
        <w:pStyle w:val="SourceCode"/>
      </w:pPr>
      <w:r>
        <w:tab/>
        <w:t>if err != nil {</w:t>
      </w:r>
    </w:p>
    <w:p w14:paraId="6EBD60E0" w14:textId="77777777" w:rsidR="00DD5559" w:rsidRDefault="00343B7B">
      <w:pPr>
        <w:pStyle w:val="SourceCode"/>
      </w:pPr>
      <w:r>
        <w:tab/>
      </w:r>
      <w:r>
        <w:tab/>
        <w:t>// A refusal: the computer answered, but nothing listens on the</w:t>
      </w:r>
    </w:p>
    <w:p w14:paraId="723A7432" w14:textId="77777777" w:rsidR="00DD5559" w:rsidRDefault="00343B7B">
      <w:pPr>
        <w:pStyle w:val="SourceCode"/>
      </w:pPr>
      <w:r>
        <w:tab/>
      </w:r>
      <w:r>
        <w:tab/>
        <w:t>// port. Remember, errors.Is looks inside the error for the code.</w:t>
      </w:r>
    </w:p>
    <w:p w14:paraId="4788A810" w14:textId="77777777" w:rsidR="00DD5559" w:rsidRDefault="00343B7B">
      <w:pPr>
        <w:pStyle w:val="SourceCode"/>
      </w:pPr>
      <w:r>
        <w:tab/>
      </w:r>
      <w:r>
        <w:tab/>
        <w:t>if errors.Is(err, windowsConnectionRefused) ||</w:t>
      </w:r>
    </w:p>
    <w:p w14:paraId="60A43811" w14:textId="77777777" w:rsidR="00DD5559" w:rsidRDefault="00343B7B">
      <w:pPr>
        <w:pStyle w:val="SourceCode"/>
      </w:pPr>
      <w:r>
        <w:tab/>
      </w:r>
      <w:r>
        <w:tab/>
      </w:r>
      <w:r>
        <w:tab/>
        <w:t>errors.Is(err, syscall.ECONNREFUSED) {</w:t>
      </w:r>
    </w:p>
    <w:p w14:paraId="1707BE3E" w14:textId="77777777" w:rsidR="00DD5559" w:rsidRDefault="00343B7B">
      <w:pPr>
        <w:pStyle w:val="SourceCode"/>
      </w:pPr>
      <w:r>
        <w:tab/>
      </w:r>
      <w:r>
        <w:tab/>
      </w:r>
      <w:r>
        <w:tab/>
        <w:t>fmt.Fprintf(os.Stderr,</w:t>
      </w:r>
    </w:p>
    <w:p w14:paraId="1F1A10BD" w14:textId="77777777" w:rsidR="00DD5559" w:rsidRDefault="00343B7B">
      <w:pPr>
        <w:pStyle w:val="SourceCode"/>
      </w:pPr>
      <w:r>
        <w:tab/>
      </w:r>
      <w:r>
        <w:tab/>
      </w:r>
      <w:r>
        <w:tab/>
      </w:r>
      <w:r>
        <w:tab/>
        <w:t>"Error: connection refused by %s\n", address)</w:t>
      </w:r>
    </w:p>
    <w:p w14:paraId="4600EFB0" w14:textId="77777777" w:rsidR="00DD5559" w:rsidRDefault="00343B7B">
      <w:pPr>
        <w:pStyle w:val="SourceCode"/>
      </w:pPr>
      <w:r>
        <w:tab/>
      </w:r>
      <w:r>
        <w:tab/>
        <w:t>} else {</w:t>
      </w:r>
    </w:p>
    <w:p w14:paraId="2CF8024A" w14:textId="77777777" w:rsidR="00DD5559" w:rsidRDefault="00343B7B">
      <w:pPr>
        <w:pStyle w:val="SourceCode"/>
      </w:pPr>
      <w:r>
        <w:tab/>
      </w:r>
      <w:r>
        <w:tab/>
      </w:r>
      <w:r>
        <w:tab/>
        <w:t>fmt.Fprintf(os.Stderr,</w:t>
      </w:r>
    </w:p>
    <w:p w14:paraId="417C9212" w14:textId="77777777" w:rsidR="00DD5559" w:rsidRDefault="00343B7B">
      <w:pPr>
        <w:pStyle w:val="SourceCode"/>
      </w:pPr>
      <w:r>
        <w:tab/>
      </w:r>
      <w:r>
        <w:tab/>
      </w:r>
      <w:r>
        <w:tab/>
      </w:r>
      <w:r>
        <w:tab/>
        <w:t>"Error: could not connect to %s\n", address)</w:t>
      </w:r>
    </w:p>
    <w:p w14:paraId="62FC976D" w14:textId="77777777" w:rsidR="00DD5559" w:rsidRDefault="00343B7B">
      <w:pPr>
        <w:pStyle w:val="SourceCode"/>
      </w:pPr>
      <w:r>
        <w:tab/>
      </w:r>
      <w:r>
        <w:tab/>
        <w:t>}</w:t>
      </w:r>
    </w:p>
    <w:p w14:paraId="0F4A171A" w14:textId="77777777" w:rsidR="00DD5559" w:rsidRDefault="00343B7B">
      <w:pPr>
        <w:pStyle w:val="SourceCode"/>
      </w:pPr>
      <w:r>
        <w:tab/>
      </w:r>
      <w:r>
        <w:tab/>
        <w:t>return 1</w:t>
      </w:r>
    </w:p>
    <w:p w14:paraId="28650681" w14:textId="77777777" w:rsidR="00DD5559" w:rsidRDefault="00343B7B">
      <w:pPr>
        <w:pStyle w:val="SourceCode"/>
      </w:pPr>
      <w:r>
        <w:tab/>
        <w:t>}</w:t>
      </w:r>
    </w:p>
    <w:p w14:paraId="46B75655" w14:textId="77777777" w:rsidR="00DD5559" w:rsidRDefault="00343B7B">
      <w:pPr>
        <w:pStyle w:val="SourceCode"/>
      </w:pPr>
      <w:r>
        <w:tab/>
      </w:r>
      <w:r>
        <w:t>// Remember, defer runs Close when exchangeLine ends.</w:t>
      </w:r>
    </w:p>
    <w:p w14:paraId="0277E20F" w14:textId="77777777" w:rsidR="00DD5559" w:rsidRDefault="00343B7B">
      <w:pPr>
        <w:pStyle w:val="SourceCode"/>
      </w:pPr>
      <w:r>
        <w:tab/>
        <w:t>defer connection.Close()</w:t>
      </w:r>
    </w:p>
    <w:p w14:paraId="4C28117F" w14:textId="77777777" w:rsidR="00DD5559" w:rsidRDefault="00343B7B">
      <w:pPr>
        <w:pStyle w:val="SourceCode"/>
      </w:pPr>
      <w:r>
        <w:tab/>
        <w:t>// A deadline is a moment: every read after it fails.</w:t>
      </w:r>
    </w:p>
    <w:p w14:paraId="383409E2" w14:textId="77777777" w:rsidR="00DD5559" w:rsidRDefault="00343B7B">
      <w:pPr>
        <w:pStyle w:val="SourceCode"/>
      </w:pPr>
      <w:r>
        <w:tab/>
        <w:t>connection.SetReadDeadline(time.Now().Add(</w:t>
      </w:r>
    </w:p>
    <w:p w14:paraId="3F6BFE4A" w14:textId="77777777" w:rsidR="00DD5559" w:rsidRDefault="00343B7B">
      <w:pPr>
        <w:pStyle w:val="SourceCode"/>
      </w:pPr>
      <w:r>
        <w:tab/>
      </w:r>
      <w:r>
        <w:tab/>
        <w:t>socketTimeoutMs * time.Millisecond))</w:t>
      </w:r>
    </w:p>
    <w:p w14:paraId="2D0738E5" w14:textId="77777777" w:rsidR="00DD5559" w:rsidRDefault="00DD5559">
      <w:pPr>
        <w:pStyle w:val="SourceCode"/>
      </w:pPr>
    </w:p>
    <w:p w14:paraId="091E8522" w14:textId="77777777" w:rsidR="00DD5559" w:rsidRDefault="00343B7B">
      <w:pPr>
        <w:pStyle w:val="SourceCode"/>
      </w:pPr>
      <w:r>
        <w:tab/>
        <w:t>// Write returns only when it has sent every byte, or with an error.</w:t>
      </w:r>
    </w:p>
    <w:p w14:paraId="72E617F4" w14:textId="77777777" w:rsidR="00DD5559" w:rsidRDefault="00343B7B">
      <w:pPr>
        <w:pStyle w:val="SourceCode"/>
      </w:pPr>
      <w:r>
        <w:tab/>
        <w:t>_, err = connection.Write([]byte(lineToSend))</w:t>
      </w:r>
    </w:p>
    <w:p w14:paraId="0031EB19" w14:textId="77777777" w:rsidR="00DD5559" w:rsidRDefault="00343B7B">
      <w:pPr>
        <w:pStyle w:val="SourceCode"/>
      </w:pPr>
      <w:r>
        <w:tab/>
        <w:t>if err != nil {</w:t>
      </w:r>
    </w:p>
    <w:p w14:paraId="1614D083" w14:textId="77777777" w:rsidR="00DD5559" w:rsidRDefault="00343B7B">
      <w:pPr>
        <w:pStyle w:val="SourceCode"/>
      </w:pPr>
      <w:r>
        <w:tab/>
      </w:r>
      <w:r>
        <w:tab/>
        <w:t>fmt.Fprintln(os.Stderr, "Error: could not send the line")</w:t>
      </w:r>
    </w:p>
    <w:p w14:paraId="378FEE6F" w14:textId="77777777" w:rsidR="00DD5559" w:rsidRDefault="00343B7B">
      <w:pPr>
        <w:pStyle w:val="SourceCode"/>
      </w:pPr>
      <w:r>
        <w:tab/>
      </w:r>
      <w:r>
        <w:tab/>
        <w:t>return 1</w:t>
      </w:r>
    </w:p>
    <w:p w14:paraId="27BAED0D" w14:textId="77777777" w:rsidR="00DD5559" w:rsidRDefault="00343B7B">
      <w:pPr>
        <w:pStyle w:val="SourceCode"/>
      </w:pPr>
      <w:r>
        <w:tab/>
        <w:t>}</w:t>
      </w:r>
    </w:p>
    <w:p w14:paraId="4924D7C6" w14:textId="77777777" w:rsidR="00DD5559" w:rsidRDefault="00DD5559">
      <w:pPr>
        <w:pStyle w:val="SourceCode"/>
      </w:pPr>
    </w:p>
    <w:p w14:paraId="2576AEC8" w14:textId="77777777" w:rsidR="00DD5559" w:rsidRDefault="00343B7B">
      <w:pPr>
        <w:pStyle w:val="SourceCode"/>
      </w:pPr>
      <w:r>
        <w:tab/>
        <w:t>reply, lineResult := readLine(connection)</w:t>
      </w:r>
    </w:p>
    <w:p w14:paraId="551BFF0E" w14:textId="77777777" w:rsidR="00DD5559" w:rsidRDefault="00343B7B">
      <w:pPr>
        <w:pStyle w:val="SourceCode"/>
      </w:pPr>
      <w:r>
        <w:tab/>
        <w:t>if lineResult == lineTimedOut {</w:t>
      </w:r>
    </w:p>
    <w:p w14:paraId="2E14921B" w14:textId="77777777" w:rsidR="00DD5559" w:rsidRDefault="00343B7B">
      <w:pPr>
        <w:pStyle w:val="SourceCode"/>
      </w:pPr>
      <w:r>
        <w:tab/>
      </w:r>
      <w:r>
        <w:tab/>
      </w:r>
      <w:r>
        <w:t>fmt.Fprintf(os.Stderr,</w:t>
      </w:r>
    </w:p>
    <w:p w14:paraId="6635DD5D" w14:textId="77777777" w:rsidR="00DD5559" w:rsidRDefault="00343B7B">
      <w:pPr>
        <w:pStyle w:val="SourceCode"/>
      </w:pPr>
      <w:r>
        <w:tab/>
      </w:r>
      <w:r>
        <w:tab/>
      </w:r>
      <w:r>
        <w:tab/>
        <w:t>"Error: no reply within %d ms\n", socketTimeoutMs)</w:t>
      </w:r>
    </w:p>
    <w:p w14:paraId="3B7A2488" w14:textId="77777777" w:rsidR="00DD5559" w:rsidRDefault="00343B7B">
      <w:pPr>
        <w:pStyle w:val="SourceCode"/>
      </w:pPr>
      <w:r>
        <w:tab/>
      </w:r>
      <w:r>
        <w:tab/>
        <w:t>return 1</w:t>
      </w:r>
    </w:p>
    <w:p w14:paraId="57D856E3" w14:textId="77777777" w:rsidR="00DD5559" w:rsidRDefault="00343B7B">
      <w:pPr>
        <w:pStyle w:val="SourceCode"/>
      </w:pPr>
      <w:r>
        <w:tab/>
        <w:t>}</w:t>
      </w:r>
    </w:p>
    <w:p w14:paraId="218A285F" w14:textId="77777777" w:rsidR="00DD5559" w:rsidRDefault="00343B7B">
      <w:pPr>
        <w:pStyle w:val="SourceCode"/>
      </w:pPr>
      <w:r>
        <w:tab/>
        <w:t>if lineResult != lineRead {</w:t>
      </w:r>
    </w:p>
    <w:p w14:paraId="4C3B7930" w14:textId="77777777" w:rsidR="00DD5559" w:rsidRDefault="00343B7B">
      <w:pPr>
        <w:pStyle w:val="SourceCode"/>
      </w:pPr>
      <w:r>
        <w:tab/>
      </w:r>
      <w:r>
        <w:tab/>
        <w:t>fmt.Fprintln(os.Stderr, "Error: no complete reply line")</w:t>
      </w:r>
    </w:p>
    <w:p w14:paraId="20A4F484" w14:textId="77777777" w:rsidR="00DD5559" w:rsidRDefault="00343B7B">
      <w:pPr>
        <w:pStyle w:val="SourceCode"/>
      </w:pPr>
      <w:r>
        <w:tab/>
      </w:r>
      <w:r>
        <w:tab/>
        <w:t>return 1</w:t>
      </w:r>
    </w:p>
    <w:p w14:paraId="734529C4" w14:textId="77777777" w:rsidR="00DD5559" w:rsidRDefault="00343B7B">
      <w:pPr>
        <w:pStyle w:val="SourceCode"/>
      </w:pPr>
      <w:r>
        <w:tab/>
        <w:t>}</w:t>
      </w:r>
    </w:p>
    <w:p w14:paraId="3F603EC9" w14:textId="77777777" w:rsidR="00DD5559" w:rsidRDefault="00343B7B">
      <w:pPr>
        <w:pStyle w:val="SourceCode"/>
      </w:pPr>
      <w:r>
        <w:tab/>
        <w:t>fmt.Println("Reply: " + reply)</w:t>
      </w:r>
    </w:p>
    <w:p w14:paraId="6A558526" w14:textId="77777777" w:rsidR="00DD5559" w:rsidRDefault="00343B7B">
      <w:pPr>
        <w:pStyle w:val="SourceCode"/>
      </w:pPr>
      <w:r>
        <w:tab/>
        <w:t>return 0</w:t>
      </w:r>
    </w:p>
    <w:p w14:paraId="6DE204BA" w14:textId="77777777" w:rsidR="00DD5559" w:rsidRDefault="00343B7B">
      <w:pPr>
        <w:pStyle w:val="SourceCode"/>
      </w:pPr>
      <w:r>
        <w:t>}</w:t>
      </w:r>
    </w:p>
    <w:p w14:paraId="12DC526D" w14:textId="77777777" w:rsidR="00DD5559" w:rsidRDefault="00DD5559">
      <w:pPr>
        <w:pStyle w:val="SourceCode"/>
      </w:pPr>
    </w:p>
    <w:p w14:paraId="2952E702" w14:textId="77777777" w:rsidR="00DD5559" w:rsidRDefault="00343B7B">
      <w:pPr>
        <w:pStyle w:val="SourceCode"/>
      </w:pPr>
      <w:r>
        <w:t>func main() {</w:t>
      </w:r>
    </w:p>
    <w:p w14:paraId="6C74EF2C" w14:textId="77777777" w:rsidR="00DD5559" w:rsidRDefault="00343B7B">
      <w:pPr>
        <w:pStyle w:val="SourceCode"/>
      </w:pPr>
      <w:r>
        <w:tab/>
        <w:t>// Remember, time.Now and time.Since measure with a clock that only</w:t>
      </w:r>
    </w:p>
    <w:p w14:paraId="5D0854B5" w14:textId="77777777" w:rsidR="00DD5559" w:rsidRDefault="00343B7B">
      <w:pPr>
        <w:pStyle w:val="SourceCode"/>
      </w:pPr>
      <w:r>
        <w:tab/>
        <w:t>// moves forward (Lesson 7.4).</w:t>
      </w:r>
    </w:p>
    <w:p w14:paraId="23A688FC" w14:textId="77777777" w:rsidR="00DD5559" w:rsidRDefault="00343B7B">
      <w:pPr>
        <w:pStyle w:val="SourceCode"/>
      </w:pPr>
      <w:r>
        <w:tab/>
        <w:t>start := time.Now()</w:t>
      </w:r>
    </w:p>
    <w:p w14:paraId="46E1EE3C" w14:textId="77777777" w:rsidR="00DD5559" w:rsidRDefault="00343B7B">
      <w:pPr>
        <w:pStyle w:val="SourceCode"/>
      </w:pPr>
      <w:r>
        <w:tab/>
        <w:t>exitCode := exchangeLine()</w:t>
      </w:r>
    </w:p>
    <w:p w14:paraId="647D4099" w14:textId="77777777" w:rsidR="00DD5559" w:rsidRDefault="00343B7B">
      <w:pPr>
        <w:pStyle w:val="SourceCode"/>
      </w:pPr>
      <w:r>
        <w:tab/>
        <w:t>// The elapsed time prints after a failure too.</w:t>
      </w:r>
    </w:p>
    <w:p w14:paraId="34240E64" w14:textId="77777777" w:rsidR="00DD5559" w:rsidRDefault="00343B7B">
      <w:pPr>
        <w:pStyle w:val="SourceCode"/>
        <w:keepNext/>
      </w:pPr>
      <w:r>
        <w:tab/>
      </w:r>
      <w:r>
        <w:t>fmt.Printf("Elapsed: %d ms\n", time.Since(start).Milliseconds())</w:t>
      </w:r>
    </w:p>
    <w:p w14:paraId="6648DFE0" w14:textId="77777777" w:rsidR="00DD5559" w:rsidRDefault="00343B7B">
      <w:pPr>
        <w:pStyle w:val="SourceCode"/>
        <w:keepNext/>
      </w:pPr>
      <w:r>
        <w:tab/>
        <w:t>os.Exit(exitCode)</w:t>
      </w:r>
    </w:p>
    <w:p w14:paraId="14C19481" w14:textId="77777777" w:rsidR="00DD5559" w:rsidRDefault="00343B7B">
      <w:pPr>
        <w:pStyle w:val="SourceCode"/>
      </w:pPr>
      <w:r>
        <w:t>}</w:t>
      </w:r>
    </w:p>
    <w:p w14:paraId="616AE391" w14:textId="77777777" w:rsidR="00DD5559" w:rsidRDefault="00DD5559">
      <w:pPr>
        <w:keepNext/>
      </w:pPr>
    </w:p>
    <w:p w14:paraId="5CA90F2F" w14:textId="77777777" w:rsidR="00DD5559" w:rsidRDefault="00343B7B">
      <w:pPr>
        <w:pStyle w:val="Heading3"/>
      </w:pPr>
      <w:r>
        <w:t>Windows PowerShell Server Build and Run</w:t>
      </w:r>
    </w:p>
    <w:p w14:paraId="5CB87249" w14:textId="77777777" w:rsidR="00DD5559" w:rsidRDefault="00343B7B">
      <w:pPr>
        <w:keepNext/>
      </w:pPr>
      <w:r>
        <w:t>In Terminal 1, start the Production-Minded server:</w:t>
      </w:r>
    </w:p>
    <w:p w14:paraId="2B055029" w14:textId="77777777" w:rsidR="00DD5559" w:rsidRDefault="00DD5559">
      <w:pPr>
        <w:keepNext/>
      </w:pPr>
    </w:p>
    <w:p w14:paraId="05E0EF1E" w14:textId="77777777" w:rsidR="00DD5559" w:rsidRDefault="00343B7B">
      <w:pPr>
        <w:pStyle w:val="CommandBlock"/>
        <w:keepNext/>
      </w:pPr>
      <w:r>
        <w:t>go -C .\go build -o echo-server.exe .\server</w:t>
      </w:r>
    </w:p>
    <w:p w14:paraId="21420A8C" w14:textId="77777777" w:rsidR="00DD5559" w:rsidRDefault="00343B7B">
      <w:pPr>
        <w:pStyle w:val="CommandBlock"/>
      </w:pPr>
      <w:r>
        <w:t>.\go\echo-server.exe</w:t>
      </w:r>
    </w:p>
    <w:p w14:paraId="7D9B5C9F" w14:textId="77777777" w:rsidR="00DD5559" w:rsidRDefault="00DD5559">
      <w:pPr>
        <w:keepNext/>
      </w:pPr>
    </w:p>
    <w:p w14:paraId="4C3D2FB4" w14:textId="77777777" w:rsidR="00DD5559" w:rsidRDefault="00343B7B">
      <w:pPr>
        <w:pStyle w:val="Heading3"/>
      </w:pPr>
      <w:r>
        <w:t>Windows PowerShell Client Build and Run</w:t>
      </w:r>
    </w:p>
    <w:p w14:paraId="625BF49D" w14:textId="77777777" w:rsidR="00DD5559" w:rsidRDefault="00343B7B">
      <w:pPr>
        <w:keepNext/>
      </w:pPr>
      <w:r>
        <w:t>In Terminal 2:</w:t>
      </w:r>
    </w:p>
    <w:p w14:paraId="7CC41E45" w14:textId="77777777" w:rsidR="00DD5559" w:rsidRDefault="00DD5559">
      <w:pPr>
        <w:keepNext/>
      </w:pPr>
    </w:p>
    <w:p w14:paraId="0ACA4B35" w14:textId="77777777" w:rsidR="00DD5559" w:rsidRDefault="00343B7B">
      <w:pPr>
        <w:pStyle w:val="CommandBlock"/>
        <w:keepNext/>
      </w:pPr>
      <w:r>
        <w:t>go -C .\go build -o echo-client.exe .\client</w:t>
      </w:r>
    </w:p>
    <w:p w14:paraId="0DB3F9C3" w14:textId="77777777" w:rsidR="00DD5559" w:rsidRDefault="00343B7B">
      <w:pPr>
        <w:pStyle w:val="CommandBlock"/>
        <w:keepNext/>
      </w:pPr>
      <w:r>
        <w:t>.\go\echo-client.exe</w:t>
      </w:r>
    </w:p>
    <w:p w14:paraId="4C816895" w14:textId="77777777" w:rsidR="00DD5559" w:rsidRDefault="00343B7B">
      <w:pPr>
        <w:pStyle w:val="CommandBlock"/>
      </w:pPr>
      <w:r>
        <w:t>$LASTEXITCODE</w:t>
      </w:r>
    </w:p>
    <w:p w14:paraId="1B96058E" w14:textId="77777777" w:rsidR="00DD5559" w:rsidRDefault="00DD5559">
      <w:pPr>
        <w:keepNext/>
      </w:pPr>
    </w:p>
    <w:p w14:paraId="655FE1DD" w14:textId="77777777" w:rsidR="00DD5559" w:rsidRDefault="00343B7B">
      <w:r>
        <w:t>Then press Ctrl+C in Terminal 1.</w:t>
      </w:r>
    </w:p>
    <w:p w14:paraId="2A68CDDA" w14:textId="77777777" w:rsidR="00DD5559" w:rsidRDefault="00DD5559">
      <w:pPr>
        <w:keepNext/>
      </w:pPr>
    </w:p>
    <w:p w14:paraId="11ADF39F" w14:textId="77777777" w:rsidR="00DD5559" w:rsidRDefault="00343B7B">
      <w:pPr>
        <w:pStyle w:val="Heading3"/>
      </w:pPr>
      <w:r>
        <w:t>Windows PowerShell No Server Check</w:t>
      </w:r>
    </w:p>
    <w:p w14:paraId="5967E2EB" w14:textId="77777777" w:rsidR="00DD5559" w:rsidRDefault="00343B7B">
      <w:pPr>
        <w:keepNext/>
      </w:pPr>
      <w:r>
        <w:t>With the server stopped, run the client once more in Terminal 2:</w:t>
      </w:r>
    </w:p>
    <w:p w14:paraId="01792824" w14:textId="77777777" w:rsidR="00DD5559" w:rsidRDefault="00DD5559">
      <w:pPr>
        <w:keepNext/>
      </w:pPr>
    </w:p>
    <w:p w14:paraId="2005AD98" w14:textId="77777777" w:rsidR="00DD5559" w:rsidRDefault="00343B7B">
      <w:pPr>
        <w:pStyle w:val="CommandBlock"/>
        <w:keepNext/>
      </w:pPr>
      <w:r>
        <w:t>.\go\echo-client.exe</w:t>
      </w:r>
    </w:p>
    <w:p w14:paraId="14E162C2" w14:textId="77777777" w:rsidR="00DD5559" w:rsidRDefault="00343B7B">
      <w:pPr>
        <w:pStyle w:val="CommandBlock"/>
      </w:pPr>
      <w:r>
        <w:t>$LASTEXITCODE</w:t>
      </w:r>
    </w:p>
    <w:p w14:paraId="259676D8" w14:textId="77777777" w:rsidR="00DD5559" w:rsidRDefault="00DD5559">
      <w:pPr>
        <w:keepNext/>
      </w:pPr>
    </w:p>
    <w:p w14:paraId="185A0DCE" w14:textId="77777777" w:rsidR="00DD5559" w:rsidRDefault="00343B7B">
      <w:pPr>
        <w:pStyle w:val="Heading3"/>
      </w:pPr>
      <w:r>
        <w:t>Linux or macOS Build and Run</w:t>
      </w:r>
    </w:p>
    <w:p w14:paraId="51D0650C" w14:textId="77777777" w:rsidR="00DD5559" w:rsidRDefault="00343B7B">
      <w:pPr>
        <w:pStyle w:val="CommandBlock"/>
        <w:keepNext/>
      </w:pPr>
      <w:r>
        <w:t># Terminal 1:</w:t>
      </w:r>
    </w:p>
    <w:p w14:paraId="42C17150" w14:textId="77777777" w:rsidR="00DD5559" w:rsidRDefault="00343B7B">
      <w:pPr>
        <w:pStyle w:val="CommandBlock"/>
        <w:keepNext/>
      </w:pPr>
      <w:r>
        <w:t>go -C ./go build -o echo-server ./server</w:t>
      </w:r>
    </w:p>
    <w:p w14:paraId="1224D418" w14:textId="77777777" w:rsidR="00DD5559" w:rsidRDefault="00343B7B">
      <w:pPr>
        <w:pStyle w:val="CommandBlock"/>
        <w:keepNext/>
      </w:pPr>
      <w:r>
        <w:t>./go/echo-server</w:t>
      </w:r>
    </w:p>
    <w:p w14:paraId="29E961E1" w14:textId="77777777" w:rsidR="00DD5559" w:rsidRDefault="00343B7B">
      <w:pPr>
        <w:pStyle w:val="CommandBlock"/>
        <w:keepNext/>
      </w:pPr>
      <w:r>
        <w:t># Terminal 2:</w:t>
      </w:r>
    </w:p>
    <w:p w14:paraId="795CC150" w14:textId="77777777" w:rsidR="00DD5559" w:rsidRDefault="00343B7B">
      <w:pPr>
        <w:pStyle w:val="CommandBlock"/>
        <w:keepNext/>
      </w:pPr>
      <w:r>
        <w:t>go -C ./go build -o echo-client ./client</w:t>
      </w:r>
    </w:p>
    <w:p w14:paraId="76710C53" w14:textId="77777777" w:rsidR="00DD5559" w:rsidRDefault="00343B7B">
      <w:pPr>
        <w:pStyle w:val="CommandBlock"/>
        <w:keepNext/>
      </w:pPr>
      <w:r>
        <w:t>./go/echo-client</w:t>
      </w:r>
    </w:p>
    <w:p w14:paraId="69F2CC81" w14:textId="77777777" w:rsidR="00DD5559" w:rsidRDefault="00343B7B">
      <w:pPr>
        <w:pStyle w:val="CommandBlock"/>
      </w:pPr>
      <w:r>
        <w:t>echo $?</w:t>
      </w:r>
    </w:p>
    <w:p w14:paraId="229C508D" w14:textId="77777777" w:rsidR="00DD5559" w:rsidRDefault="00DD5559">
      <w:pPr>
        <w:keepNext/>
      </w:pPr>
    </w:p>
    <w:p w14:paraId="61CAE2F9" w14:textId="77777777" w:rsidR="00DD5559" w:rsidRDefault="00343B7B">
      <w:pPr>
        <w:pStyle w:val="Heading3"/>
      </w:pPr>
      <w:r>
        <w:t>Check Your Results</w:t>
      </w:r>
    </w:p>
    <w:p w14:paraId="3F725BAD" w14:textId="77777777" w:rsidR="00DD5559" w:rsidRDefault="00343B7B">
      <w:pPr>
        <w:pStyle w:val="ListBullet"/>
      </w:pPr>
      <w:r>
        <w:t>Terminal 2 must show the Production-Minded lines of the Required Clean-Run Output in Validation Rules, with your own Elapsed time, then $LASTEXITCODE prints 0. Terminal 1 must show the Listening line and Received "HELLO spa".</w:t>
      </w:r>
    </w:p>
    <w:p w14:paraId="2133C0EF" w14:textId="77777777" w:rsidR="00DD5559" w:rsidRDefault="00343B7B">
      <w:pPr>
        <w:pStyle w:val="ListBullet"/>
      </w:pPr>
      <w:r>
        <w:t>The No Server Check must show Error: connection refused by 127.0.0.1:8766, then an Elapsed line of a few milliseconds, because Go and Node hear the refusal at once, then 1: nothing listened on the port, so the computer refused the connection.</w:t>
      </w:r>
    </w:p>
    <w:p w14:paraId="597D566E" w14:textId="77777777" w:rsidR="00DD5559" w:rsidRDefault="00DD5559">
      <w:pPr>
        <w:keepNext/>
      </w:pPr>
    </w:p>
    <w:p w14:paraId="3869B059" w14:textId="77777777" w:rsidR="00DD5559" w:rsidRDefault="00DD5559">
      <w:pPr>
        <w:keepNext/>
      </w:pPr>
    </w:p>
    <w:p w14:paraId="499F1FDF" w14:textId="77777777" w:rsidR="00DD5559" w:rsidRDefault="00343B7B">
      <w:pPr>
        <w:pStyle w:val="Heading2"/>
      </w:pPr>
      <w:r>
        <w:t>What to Notice</w:t>
      </w:r>
    </w:p>
    <w:p w14:paraId="78968A2C" w14:textId="77777777" w:rsidR="00DD5559" w:rsidRDefault="00343B7B">
      <w:pPr>
        <w:pStyle w:val="ListBullet"/>
      </w:pPr>
      <w:r>
        <w:t>The address is "127.0.0.1:8766", never ":8766": a missing host means every interface, which is reachable from the network and brings the Windows Firewall prompt.</w:t>
      </w:r>
    </w:p>
    <w:p w14:paraId="423FA3DC" w14:textId="77777777" w:rsidR="00DD5559" w:rsidRDefault="00343B7B">
      <w:pPr>
        <w:pStyle w:val="ListBullet"/>
      </w:pPr>
      <w:r>
        <w:t>A deadline is a moment, not a length: SetReadDeadline(time.Now().Add(...)) fails every read after that moment, so the 3000 milliseconds cover the whole line, not each read.</w:t>
      </w:r>
    </w:p>
    <w:p w14:paraId="1E7DFBBA" w14:textId="77777777" w:rsidR="00DD5559" w:rsidRDefault="00343B7B">
      <w:pPr>
        <w:pStyle w:val="ListBullet"/>
      </w:pPr>
      <w:r>
        <w:t>Go names no constant for Windows' refusal code, so the client writes syscall.Errno(10061) itself; syscall.ECONNREFUSED is the refusal on Linux and macOS, and errors.Is accepts either.</w:t>
      </w:r>
    </w:p>
    <w:p w14:paraId="622EC903" w14:textId="77777777" w:rsidR="00DD5559" w:rsidRDefault="00DD5559">
      <w:pPr>
        <w:keepNext/>
      </w:pPr>
    </w:p>
    <w:p w14:paraId="37E26C01" w14:textId="77777777" w:rsidR="00DD5559" w:rsidRDefault="00343B7B">
      <w:pPr>
        <w:pStyle w:val="Heading3"/>
      </w:pPr>
      <w:r>
        <w:t>Basic and Production-Minded Comparison</w:t>
      </w:r>
    </w:p>
    <w:p w14:paraId="04563C22" w14:textId="77777777" w:rsidR="00DD5559" w:rsidRDefault="00343B7B">
      <w:r>
        <w:t>Both Go servers listen on 127.0.0.1:8766 and answer the same line, and both clients print the same Reply line. The Basic programs make the direct calls and trust the other side; the Production-Minded programs read until the \n within a 1024-byte limit and a 3000-millisecond timeout, make sure every byte is sent, report a connection that ends without a line, and, in the client, tell a refused connection from other failures and print the elapsed time.</w:t>
      </w:r>
    </w:p>
    <w:p w14:paraId="7B4D88B0" w14:textId="77777777" w:rsidR="00DD5559" w:rsidRDefault="00DD5559">
      <w:pPr>
        <w:keepNext/>
      </w:pPr>
    </w:p>
    <w:p w14:paraId="6881CBCF" w14:textId="77777777" w:rsidR="00DD5559" w:rsidRDefault="00DD5559">
      <w:pPr>
        <w:keepNext/>
      </w:pPr>
    </w:p>
    <w:p w14:paraId="5674B869" w14:textId="77777777" w:rsidR="00DD5559" w:rsidRDefault="00DD5559">
      <w:pPr>
        <w:keepNext/>
      </w:pPr>
    </w:p>
    <w:p w14:paraId="56D389C8" w14:textId="77777777" w:rsidR="00DD5559" w:rsidRDefault="00343B7B">
      <w:pPr>
        <w:pStyle w:val="Heading1"/>
      </w:pPr>
      <w:r>
        <w:t>Python Implementation</w:t>
      </w:r>
    </w:p>
    <w:p w14:paraId="0C599E3E" w14:textId="77777777" w:rsidR="00DD5559" w:rsidRDefault="00343B7B">
      <w:r>
        <w:t>Python's socket module makes the same calls with the same names as C: socket, bind, listen, accept, connect, recv, and close, plus sendall. Sockets carry bytes, written b"...", so text is turned into UTF-8 bytes with encode and back with decode.</w:t>
      </w:r>
    </w:p>
    <w:p w14:paraId="6518692B" w14:textId="77777777" w:rsidR="00DD5559" w:rsidRDefault="00DD5559">
      <w:pPr>
        <w:keepNext/>
      </w:pPr>
    </w:p>
    <w:p w14:paraId="74877CBF" w14:textId="77777777" w:rsidR="00DD5559" w:rsidRDefault="00DD5559">
      <w:pPr>
        <w:keepNext/>
      </w:pPr>
    </w:p>
    <w:p w14:paraId="0CC99B55" w14:textId="77777777" w:rsidR="00DD5559" w:rsidRDefault="00343B7B">
      <w:pPr>
        <w:pStyle w:val="Heading2"/>
      </w:pPr>
      <w:r>
        <w:t>Basic Implementation</w:t>
      </w:r>
    </w:p>
    <w:p w14:paraId="2D58CDBE" w14:textId="77777777" w:rsidR="00DD5559" w:rsidRDefault="00343B7B">
      <w:r>
        <w:t>The most direct version of each side. The server binds, listens, and loops: accept, read until the \n has arrived, print, send the answer, close. The client connects, sends its line, reads the answer the same way, and prints it. Each catches only the OSError of the one call that can fail in ordinary use: bind, when the port is taken, and connect, when nothing listens. Every new step is commented in full, and the ones from earlier lessons have short reminders.</w:t>
      </w:r>
    </w:p>
    <w:p w14:paraId="42D9BEE6" w14:textId="77777777" w:rsidR="00DD5559" w:rsidRDefault="00DD5559">
      <w:pPr>
        <w:keepNext/>
      </w:pPr>
    </w:p>
    <w:p w14:paraId="367D6555" w14:textId="77777777" w:rsidR="00DD5559" w:rsidRDefault="00343B7B">
      <w:pPr>
        <w:pStyle w:val="Heading3"/>
      </w:pPr>
      <w:r>
        <w:t>python/basic_echo_server.py</w:t>
      </w:r>
    </w:p>
    <w:p w14:paraId="03A53750" w14:textId="77777777" w:rsidR="00DD5559" w:rsidRDefault="00343B7B">
      <w:pPr>
        <w:pStyle w:val="SourceCode"/>
        <w:keepNext/>
      </w:pPr>
      <w:r>
        <w:t>"""Lesson 7.10: the Basic TCP echo server. It listens on 127.0.0.1 port</w:t>
      </w:r>
    </w:p>
    <w:p w14:paraId="7447ABD6" w14:textId="77777777" w:rsidR="00DD5559" w:rsidRDefault="00343B7B">
      <w:pPr>
        <w:pStyle w:val="SourceCode"/>
        <w:keepNext/>
      </w:pPr>
      <w:r>
        <w:t>8766, and for each client, one after another, reads one line, prints it,</w:t>
      </w:r>
    </w:p>
    <w:p w14:paraId="7C981E49" w14:textId="77777777" w:rsidR="00DD5559" w:rsidRDefault="00343B7B">
      <w:pPr>
        <w:pStyle w:val="SourceCode"/>
      </w:pPr>
      <w:r>
        <w:t>answers ECHO and the line, and closes the connection. Press Ctrl+C to stop</w:t>
      </w:r>
    </w:p>
    <w:p w14:paraId="72CEC5EF" w14:textId="77777777" w:rsidR="00DD5559" w:rsidRDefault="00343B7B">
      <w:pPr>
        <w:pStyle w:val="SourceCode"/>
      </w:pPr>
      <w:r>
        <w:t>it."""</w:t>
      </w:r>
    </w:p>
    <w:p w14:paraId="018C65ED" w14:textId="77777777" w:rsidR="00DD5559" w:rsidRDefault="00DD5559">
      <w:pPr>
        <w:pStyle w:val="SourceCode"/>
      </w:pPr>
    </w:p>
    <w:p w14:paraId="022EF192" w14:textId="77777777" w:rsidR="00DD5559" w:rsidRDefault="00343B7B">
      <w:pPr>
        <w:pStyle w:val="SourceCode"/>
      </w:pPr>
      <w:r>
        <w:t># Remember, import makes a module usable under its name: signal for Ctrl+C,</w:t>
      </w:r>
    </w:p>
    <w:p w14:paraId="5DF6118E" w14:textId="77777777" w:rsidR="00DD5559" w:rsidRDefault="00343B7B">
      <w:pPr>
        <w:pStyle w:val="SourceCode"/>
      </w:pPr>
      <w:r>
        <w:t># socket for Python's sockets, and sys for sys.stderr.</w:t>
      </w:r>
    </w:p>
    <w:p w14:paraId="440C5DAC" w14:textId="77777777" w:rsidR="00DD5559" w:rsidRDefault="00343B7B">
      <w:pPr>
        <w:pStyle w:val="SourceCode"/>
      </w:pPr>
      <w:r>
        <w:t>import signal</w:t>
      </w:r>
    </w:p>
    <w:p w14:paraId="29725BFD" w14:textId="77777777" w:rsidR="00DD5559" w:rsidRDefault="00343B7B">
      <w:pPr>
        <w:pStyle w:val="SourceCode"/>
      </w:pPr>
      <w:r>
        <w:t>import socket</w:t>
      </w:r>
    </w:p>
    <w:p w14:paraId="233FBDD9" w14:textId="77777777" w:rsidR="00DD5559" w:rsidRDefault="00343B7B">
      <w:pPr>
        <w:pStyle w:val="SourceCode"/>
      </w:pPr>
      <w:r>
        <w:t>import sys</w:t>
      </w:r>
    </w:p>
    <w:p w14:paraId="5F62E581" w14:textId="77777777" w:rsidR="00DD5559" w:rsidRDefault="00DD5559">
      <w:pPr>
        <w:pStyle w:val="SourceCode"/>
      </w:pPr>
    </w:p>
    <w:p w14:paraId="700B5E20" w14:textId="77777777" w:rsidR="00DD5559" w:rsidRDefault="00343B7B">
      <w:pPr>
        <w:pStyle w:val="SourceCode"/>
      </w:pPr>
      <w:r>
        <w:t># The address and port the server listens on.</w:t>
      </w:r>
    </w:p>
    <w:p w14:paraId="7F26F0C6" w14:textId="77777777" w:rsidR="00DD5559" w:rsidRDefault="00343B7B">
      <w:pPr>
        <w:pStyle w:val="SourceCode"/>
      </w:pPr>
      <w:r>
        <w:t>HOST = "127.0.0.1"</w:t>
      </w:r>
    </w:p>
    <w:p w14:paraId="13EFE593" w14:textId="77777777" w:rsidR="00DD5559" w:rsidRDefault="00343B7B">
      <w:pPr>
        <w:pStyle w:val="SourceCode"/>
      </w:pPr>
      <w:r>
        <w:t>TCP_PORT = 8766</w:t>
      </w:r>
    </w:p>
    <w:p w14:paraId="754705CD" w14:textId="77777777" w:rsidR="00DD5559" w:rsidRDefault="00DD5559">
      <w:pPr>
        <w:pStyle w:val="SourceCode"/>
      </w:pPr>
    </w:p>
    <w:p w14:paraId="40B67BAA" w14:textId="77777777" w:rsidR="00DD5559" w:rsidRDefault="00DD5559">
      <w:pPr>
        <w:pStyle w:val="SourceCode"/>
      </w:pPr>
    </w:p>
    <w:p w14:paraId="33B2FBB4" w14:textId="77777777" w:rsidR="00DD5559" w:rsidRDefault="00343B7B">
      <w:pPr>
        <w:pStyle w:val="SourceCode"/>
      </w:pPr>
      <w:r>
        <w:t>def main() -&gt; int:</w:t>
      </w:r>
    </w:p>
    <w:p w14:paraId="746F0526" w14:textId="77777777" w:rsidR="00DD5559" w:rsidRDefault="00343B7B">
      <w:pPr>
        <w:pStyle w:val="SourceCode"/>
      </w:pPr>
      <w:r>
        <w:t xml:space="preserve">    # On Windows, Python cannot stop a socket call that is waiting, such as</w:t>
      </w:r>
    </w:p>
    <w:p w14:paraId="62257E0F" w14:textId="77777777" w:rsidR="00DD5559" w:rsidRDefault="00343B7B">
      <w:pPr>
        <w:pStyle w:val="SourceCode"/>
      </w:pPr>
      <w:r>
        <w:t xml:space="preserve">    # accept, when Ctrl+C is pressed: it would wait for the next client</w:t>
      </w:r>
    </w:p>
    <w:p w14:paraId="5361FE02" w14:textId="77777777" w:rsidR="00DD5559" w:rsidRDefault="00343B7B">
      <w:pPr>
        <w:pStyle w:val="SourceCode"/>
      </w:pPr>
      <w:r>
        <w:t xml:space="preserve">    # first. SIG_DFL gives Ctrl+C back to the operating system, which ends</w:t>
      </w:r>
    </w:p>
    <w:p w14:paraId="715A7687" w14:textId="77777777" w:rsidR="00DD5559" w:rsidRDefault="00343B7B">
      <w:pPr>
        <w:pStyle w:val="SourceCode"/>
      </w:pPr>
      <w:r>
        <w:t xml:space="preserve">    # the program at once, as it does for C.</w:t>
      </w:r>
    </w:p>
    <w:p w14:paraId="36821726" w14:textId="77777777" w:rsidR="00DD5559" w:rsidRDefault="00343B7B">
      <w:pPr>
        <w:pStyle w:val="SourceCode"/>
      </w:pPr>
      <w:r>
        <w:t xml:space="preserve">    signal.signal(signal.SIGINT, signal.SIG_DFL)</w:t>
      </w:r>
    </w:p>
    <w:p w14:paraId="37BEDB41" w14:textId="77777777" w:rsidR="00DD5559" w:rsidRDefault="00DD5559">
      <w:pPr>
        <w:pStyle w:val="SourceCode"/>
      </w:pPr>
    </w:p>
    <w:p w14:paraId="2FEE2D46" w14:textId="77777777" w:rsidR="00DD5559" w:rsidRDefault="00343B7B">
      <w:pPr>
        <w:pStyle w:val="SourceCode"/>
      </w:pPr>
      <w:r>
        <w:t xml:space="preserve">    # A socket is the operating system's endpoint for one side of the</w:t>
      </w:r>
    </w:p>
    <w:p w14:paraId="5F4B960B" w14:textId="77777777" w:rsidR="00DD5559" w:rsidRDefault="00343B7B">
      <w:pPr>
        <w:pStyle w:val="SourceCode"/>
      </w:pPr>
      <w:r>
        <w:t xml:space="preserve">    # traffic (Lesson 7.6). AF_INET asks for IPv4 and SOCK_STREAM for a TCP</w:t>
      </w:r>
    </w:p>
    <w:p w14:paraId="71C80600" w14:textId="77777777" w:rsidR="00DD5559" w:rsidRDefault="00343B7B">
      <w:pPr>
        <w:pStyle w:val="SourceCode"/>
      </w:pPr>
      <w:r>
        <w:t xml:space="preserve">    # stream.</w:t>
      </w:r>
    </w:p>
    <w:p w14:paraId="219B1E52" w14:textId="77777777" w:rsidR="00DD5559" w:rsidRDefault="00343B7B">
      <w:pPr>
        <w:pStyle w:val="SourceCode"/>
      </w:pPr>
      <w:r>
        <w:t xml:space="preserve">    listener = socket.socket(socket.AF_INET, socket.SOCK_STREAM)</w:t>
      </w:r>
    </w:p>
    <w:p w14:paraId="56E6EE0E" w14:textId="77777777" w:rsidR="00DD5559" w:rsidRDefault="00343B7B">
      <w:pPr>
        <w:pStyle w:val="SourceCode"/>
      </w:pPr>
      <w:r>
        <w:t xml:space="preserve">    # bind gives the socket its address and port, written as a pair. It</w:t>
      </w:r>
    </w:p>
    <w:p w14:paraId="744766C0" w14:textId="77777777" w:rsidR="00DD5559" w:rsidRDefault="00343B7B">
      <w:pPr>
        <w:pStyle w:val="SourceCode"/>
      </w:pPr>
      <w:r>
        <w:t xml:space="preserve">    # raises OSError when another program already holds the port (error</w:t>
      </w:r>
    </w:p>
    <w:p w14:paraId="723DC184" w14:textId="77777777" w:rsidR="00DD5559" w:rsidRDefault="00343B7B">
      <w:pPr>
        <w:pStyle w:val="SourceCode"/>
      </w:pPr>
      <w:r>
        <w:t xml:space="preserve">    # 10048, Lesson 7.7).</w:t>
      </w:r>
    </w:p>
    <w:p w14:paraId="4635E934" w14:textId="77777777" w:rsidR="00DD5559" w:rsidRDefault="00343B7B">
      <w:pPr>
        <w:pStyle w:val="SourceCode"/>
      </w:pPr>
      <w:r>
        <w:t xml:space="preserve">    try:</w:t>
      </w:r>
    </w:p>
    <w:p w14:paraId="1D403A4C" w14:textId="77777777" w:rsidR="00DD5559" w:rsidRDefault="00343B7B">
      <w:pPr>
        <w:pStyle w:val="SourceCode"/>
      </w:pPr>
      <w:r>
        <w:t xml:space="preserve">        listener.bind((HOST, TCP_PORT))</w:t>
      </w:r>
    </w:p>
    <w:p w14:paraId="4409373F" w14:textId="77777777" w:rsidR="00DD5559" w:rsidRDefault="00343B7B">
      <w:pPr>
        <w:pStyle w:val="SourceCode"/>
      </w:pPr>
      <w:r>
        <w:t xml:space="preserve">    except OSError:</w:t>
      </w:r>
    </w:p>
    <w:p w14:paraId="30994A39" w14:textId="77777777" w:rsidR="00DD5559" w:rsidRDefault="00343B7B">
      <w:pPr>
        <w:pStyle w:val="SourceCode"/>
      </w:pPr>
      <w:r>
        <w:t xml:space="preserve">        print(f"Error: could not listen on {HOST}:{TCP_PORT}", file=sys.stderr)</w:t>
      </w:r>
    </w:p>
    <w:p w14:paraId="03C13A7D" w14:textId="77777777" w:rsidR="00DD5559" w:rsidRDefault="00343B7B">
      <w:pPr>
        <w:pStyle w:val="SourceCode"/>
      </w:pPr>
      <w:r>
        <w:t xml:space="preserve">        return 1</w:t>
      </w:r>
    </w:p>
    <w:p w14:paraId="26ED6F5B" w14:textId="77777777" w:rsidR="00DD5559" w:rsidRDefault="00343B7B">
      <w:pPr>
        <w:pStyle w:val="SourceCode"/>
      </w:pPr>
      <w:r>
        <w:t xml:space="preserve">    # listen makes it a listening socket: the operating system now accepts</w:t>
      </w:r>
    </w:p>
    <w:p w14:paraId="7DD5B465" w14:textId="77777777" w:rsidR="00DD5559" w:rsidRDefault="00343B7B">
      <w:pPr>
        <w:pStyle w:val="SourceCode"/>
      </w:pPr>
      <w:r>
        <w:t xml:space="preserve">    # connections for it.</w:t>
      </w:r>
    </w:p>
    <w:p w14:paraId="0A768BB1" w14:textId="77777777" w:rsidR="00DD5559" w:rsidRDefault="00343B7B">
      <w:pPr>
        <w:pStyle w:val="SourceCode"/>
      </w:pPr>
      <w:r>
        <w:t xml:space="preserve">    listener.listen()</w:t>
      </w:r>
    </w:p>
    <w:p w14:paraId="00D9C8AA" w14:textId="77777777" w:rsidR="00DD5559" w:rsidRDefault="00343B7B">
      <w:pPr>
        <w:pStyle w:val="SourceCode"/>
      </w:pPr>
      <w:r>
        <w:t xml:space="preserve">    # Remember, a server flushes each line so it appears at once.</w:t>
      </w:r>
    </w:p>
    <w:p w14:paraId="3DF3E08C" w14:textId="77777777" w:rsidR="00DD5559" w:rsidRDefault="00343B7B">
      <w:pPr>
        <w:pStyle w:val="SourceCode"/>
      </w:pPr>
      <w:r>
        <w:t xml:space="preserve">    print(f"Listening on tcp://{HOST}:{TCP_PORT}", flush=True)</w:t>
      </w:r>
    </w:p>
    <w:p w14:paraId="4FFA3CF1" w14:textId="77777777" w:rsidR="00DD5559" w:rsidRDefault="00DD5559">
      <w:pPr>
        <w:pStyle w:val="SourceCode"/>
      </w:pPr>
    </w:p>
    <w:p w14:paraId="4E00C5F0" w14:textId="77777777" w:rsidR="00DD5559" w:rsidRDefault="00343B7B">
      <w:pPr>
        <w:pStyle w:val="SourceCode"/>
      </w:pPr>
      <w:r>
        <w:t xml:space="preserve">    # Remember, while True repeats until something stops it: here, Ctrl+C.</w:t>
      </w:r>
    </w:p>
    <w:p w14:paraId="0EB6609B" w14:textId="77777777" w:rsidR="00DD5559" w:rsidRDefault="00343B7B">
      <w:pPr>
        <w:pStyle w:val="SourceCode"/>
      </w:pPr>
      <w:r>
        <w:t xml:space="preserve">    while True:</w:t>
      </w:r>
    </w:p>
    <w:p w14:paraId="05A4DAAD" w14:textId="77777777" w:rsidR="00DD5559" w:rsidRDefault="00343B7B">
      <w:pPr>
        <w:pStyle w:val="SourceCode"/>
      </w:pPr>
      <w:r>
        <w:t xml:space="preserve">        # accept waits for the next client and gives a new socket for that</w:t>
      </w:r>
    </w:p>
    <w:p w14:paraId="2065D373" w14:textId="77777777" w:rsidR="00DD5559" w:rsidRDefault="00343B7B">
      <w:pPr>
        <w:pStyle w:val="SourceCode"/>
      </w:pPr>
      <w:r>
        <w:t xml:space="preserve">        # one connection, and the client's address, which is not needed;</w:t>
      </w:r>
    </w:p>
    <w:p w14:paraId="7D6DA9E2" w14:textId="77777777" w:rsidR="00DD5559" w:rsidRDefault="00343B7B">
      <w:pPr>
        <w:pStyle w:val="SourceCode"/>
      </w:pPr>
      <w:r>
        <w:t xml:space="preserve">        # the listener goes on listening.</w:t>
      </w:r>
    </w:p>
    <w:p w14:paraId="731B2B66" w14:textId="77777777" w:rsidR="00DD5559" w:rsidRDefault="00343B7B">
      <w:pPr>
        <w:pStyle w:val="SourceCode"/>
      </w:pPr>
      <w:r>
        <w:t xml:space="preserve">        connection, _ = listener.accept()</w:t>
      </w:r>
    </w:p>
    <w:p w14:paraId="745CE243" w14:textId="77777777" w:rsidR="00DD5559" w:rsidRDefault="00DD5559">
      <w:pPr>
        <w:pStyle w:val="SourceCode"/>
      </w:pPr>
    </w:p>
    <w:p w14:paraId="2A610812" w14:textId="77777777" w:rsidR="00DD5559" w:rsidRDefault="00343B7B">
      <w:pPr>
        <w:pStyle w:val="SourceCode"/>
      </w:pPr>
      <w:r>
        <w:t xml:space="preserve">        # TCP carries bytes, not messages: one recv may give part of the</w:t>
      </w:r>
    </w:p>
    <w:p w14:paraId="677F6B62" w14:textId="77777777" w:rsidR="00DD5559" w:rsidRDefault="00343B7B">
      <w:pPr>
        <w:pStyle w:val="SourceCode"/>
      </w:pPr>
      <w:r>
        <w:t xml:space="preserve">        # line, so keep reading until the line's \n has arrived. recv(1024)</w:t>
      </w:r>
    </w:p>
    <w:p w14:paraId="1E478E6E" w14:textId="77777777" w:rsidR="00DD5559" w:rsidRDefault="00343B7B">
      <w:pPr>
        <w:pStyle w:val="SourceCode"/>
      </w:pPr>
      <w:r>
        <w:t xml:space="preserve">        # gives at most 1024 bytes, or b"", empty, when the client closed</w:t>
      </w:r>
    </w:p>
    <w:p w14:paraId="3A2FE728" w14:textId="77777777" w:rsidR="00DD5559" w:rsidRDefault="00343B7B">
      <w:pPr>
        <w:pStyle w:val="SourceCode"/>
      </w:pPr>
      <w:r>
        <w:t xml:space="preserve">        # the connection. A b"..." value is bytes, not text.</w:t>
      </w:r>
    </w:p>
    <w:p w14:paraId="5AC3B129" w14:textId="77777777" w:rsidR="00DD5559" w:rsidRDefault="00343B7B">
      <w:pPr>
        <w:pStyle w:val="SourceCode"/>
      </w:pPr>
      <w:r>
        <w:t xml:space="preserve">        received = b""</w:t>
      </w:r>
    </w:p>
    <w:p w14:paraId="2070649D" w14:textId="77777777" w:rsidR="00DD5559" w:rsidRDefault="00343B7B">
      <w:pPr>
        <w:pStyle w:val="SourceCode"/>
      </w:pPr>
      <w:r>
        <w:t xml:space="preserve">        while b"\n" not in received:</w:t>
      </w:r>
    </w:p>
    <w:p w14:paraId="12D09209" w14:textId="77777777" w:rsidR="00DD5559" w:rsidRDefault="00343B7B">
      <w:pPr>
        <w:pStyle w:val="SourceCode"/>
      </w:pPr>
      <w:r>
        <w:t xml:space="preserve">            chunk = connection.recv(1024)</w:t>
      </w:r>
    </w:p>
    <w:p w14:paraId="667F232E" w14:textId="77777777" w:rsidR="00DD5559" w:rsidRDefault="00343B7B">
      <w:pPr>
        <w:pStyle w:val="SourceCode"/>
      </w:pPr>
      <w:r>
        <w:t xml:space="preserve">            if not chunk:</w:t>
      </w:r>
    </w:p>
    <w:p w14:paraId="36759997" w14:textId="77777777" w:rsidR="00DD5559" w:rsidRDefault="00343B7B">
      <w:pPr>
        <w:pStyle w:val="SourceCode"/>
      </w:pPr>
      <w:r>
        <w:t xml:space="preserve">                break</w:t>
      </w:r>
    </w:p>
    <w:p w14:paraId="589215B0" w14:textId="77777777" w:rsidR="00DD5559" w:rsidRDefault="00343B7B">
      <w:pPr>
        <w:pStyle w:val="SourceCode"/>
      </w:pPr>
      <w:r>
        <w:t xml:space="preserve">            received += chunk</w:t>
      </w:r>
    </w:p>
    <w:p w14:paraId="7756E6FD" w14:textId="77777777" w:rsidR="00DD5559" w:rsidRDefault="00343B7B">
      <w:pPr>
        <w:pStyle w:val="SourceCode"/>
      </w:pPr>
      <w:r>
        <w:t xml:space="preserve">        # The line ends where its \n is; decode turns UTF-8 bytes into text.</w:t>
      </w:r>
    </w:p>
    <w:p w14:paraId="5BE860E2" w14:textId="77777777" w:rsidR="00DD5559" w:rsidRDefault="00343B7B">
      <w:pPr>
        <w:pStyle w:val="SourceCode"/>
      </w:pPr>
      <w:r>
        <w:t xml:space="preserve">        line = received.split(b"\n")[0].decode("utf-8")</w:t>
      </w:r>
    </w:p>
    <w:p w14:paraId="7CD9AA5F" w14:textId="77777777" w:rsidR="00DD5559" w:rsidRDefault="00343B7B">
      <w:pPr>
        <w:pStyle w:val="SourceCode"/>
      </w:pPr>
      <w:r>
        <w:t xml:space="preserve">        print(f'Received "{line}"', flush=True)</w:t>
      </w:r>
    </w:p>
    <w:p w14:paraId="4569EA69" w14:textId="77777777" w:rsidR="00DD5559" w:rsidRDefault="00DD5559">
      <w:pPr>
        <w:pStyle w:val="SourceCode"/>
      </w:pPr>
    </w:p>
    <w:p w14:paraId="0B528734" w14:textId="77777777" w:rsidR="00DD5559" w:rsidRDefault="00343B7B">
      <w:pPr>
        <w:pStyle w:val="SourceCode"/>
      </w:pPr>
      <w:r>
        <w:t xml:space="preserve">        # The answer is one line too: encode turns the text into UTF-8</w:t>
      </w:r>
    </w:p>
    <w:p w14:paraId="78198D2F" w14:textId="77777777" w:rsidR="00DD5559" w:rsidRDefault="00343B7B">
      <w:pPr>
        <w:pStyle w:val="SourceCode"/>
      </w:pPr>
      <w:r>
        <w:t xml:space="preserve">        # bytes, and sendall sends every one of them. close closes this</w:t>
      </w:r>
    </w:p>
    <w:p w14:paraId="074A463A" w14:textId="77777777" w:rsidR="00DD5559" w:rsidRDefault="00343B7B">
      <w:pPr>
        <w:pStyle w:val="SourceCode"/>
      </w:pPr>
      <w:r>
        <w:t xml:space="preserve">        # connection only.</w:t>
      </w:r>
    </w:p>
    <w:p w14:paraId="4774E62D" w14:textId="77777777" w:rsidR="00DD5559" w:rsidRDefault="00343B7B">
      <w:pPr>
        <w:pStyle w:val="SourceCode"/>
      </w:pPr>
      <w:r>
        <w:t xml:space="preserve">        connection.sendall(f"ECHO {line}\n".encode("utf-8"))</w:t>
      </w:r>
    </w:p>
    <w:p w14:paraId="6AAF34A5" w14:textId="77777777" w:rsidR="00DD5559" w:rsidRDefault="00343B7B">
      <w:pPr>
        <w:pStyle w:val="SourceCode"/>
      </w:pPr>
      <w:r>
        <w:t xml:space="preserve">        connection.close()</w:t>
      </w:r>
    </w:p>
    <w:p w14:paraId="5E839826" w14:textId="77777777" w:rsidR="00DD5559" w:rsidRDefault="00DD5559">
      <w:pPr>
        <w:pStyle w:val="SourceCode"/>
      </w:pPr>
    </w:p>
    <w:p w14:paraId="7970CD75" w14:textId="77777777" w:rsidR="00DD5559" w:rsidRDefault="00DD5559">
      <w:pPr>
        <w:pStyle w:val="SourceCode"/>
      </w:pPr>
    </w:p>
    <w:p w14:paraId="7786F1AB" w14:textId="77777777" w:rsidR="00DD5559" w:rsidRDefault="00343B7B">
      <w:pPr>
        <w:pStyle w:val="SourceCode"/>
        <w:keepNext/>
      </w:pPr>
      <w:r>
        <w:t># Remember, sys.exit(main()) ends the program with main's exit code.</w:t>
      </w:r>
    </w:p>
    <w:p w14:paraId="0EF22A2E" w14:textId="77777777" w:rsidR="00DD5559" w:rsidRDefault="00343B7B">
      <w:pPr>
        <w:pStyle w:val="SourceCode"/>
        <w:keepNext/>
      </w:pPr>
      <w:r>
        <w:t>if __name__ == "__main__":</w:t>
      </w:r>
    </w:p>
    <w:p w14:paraId="7B48E054" w14:textId="77777777" w:rsidR="00DD5559" w:rsidRDefault="00343B7B">
      <w:pPr>
        <w:pStyle w:val="SourceCode"/>
      </w:pPr>
      <w:r>
        <w:t xml:space="preserve">    sys.exit(main())</w:t>
      </w:r>
    </w:p>
    <w:p w14:paraId="35D2EA81" w14:textId="77777777" w:rsidR="00DD5559" w:rsidRDefault="00DD5559">
      <w:pPr>
        <w:keepNext/>
      </w:pPr>
    </w:p>
    <w:p w14:paraId="777B3798" w14:textId="77777777" w:rsidR="00DD5559" w:rsidRDefault="00343B7B">
      <w:pPr>
        <w:pStyle w:val="Heading3"/>
      </w:pPr>
      <w:r>
        <w:t>python/basic_echo_client.py</w:t>
      </w:r>
    </w:p>
    <w:p w14:paraId="4D10AF2A" w14:textId="77777777" w:rsidR="00DD5559" w:rsidRDefault="00343B7B">
      <w:pPr>
        <w:pStyle w:val="SourceCode"/>
        <w:keepNext/>
      </w:pPr>
      <w:r>
        <w:t>"""Lesson 7.10: the Basic TCP echo client. It connects to the echo server</w:t>
      </w:r>
    </w:p>
    <w:p w14:paraId="141CBC4C" w14:textId="77777777" w:rsidR="00DD5559" w:rsidRDefault="00343B7B">
      <w:pPr>
        <w:pStyle w:val="SourceCode"/>
        <w:keepNext/>
      </w:pPr>
      <w:r>
        <w:t>on 127.0.0.1 port 8766, sends one line, HELLO spa, reads the server's</w:t>
      </w:r>
    </w:p>
    <w:p w14:paraId="2D706183" w14:textId="77777777" w:rsidR="00DD5559" w:rsidRDefault="00343B7B">
      <w:pPr>
        <w:pStyle w:val="SourceCode"/>
      </w:pPr>
      <w:r>
        <w:t>answer line, prints it, and closes the connection."""</w:t>
      </w:r>
    </w:p>
    <w:p w14:paraId="4B59B761" w14:textId="77777777" w:rsidR="00DD5559" w:rsidRDefault="00DD5559">
      <w:pPr>
        <w:pStyle w:val="SourceCode"/>
      </w:pPr>
    </w:p>
    <w:p w14:paraId="4BDCE771" w14:textId="77777777" w:rsidR="00DD5559" w:rsidRDefault="00343B7B">
      <w:pPr>
        <w:pStyle w:val="SourceCode"/>
      </w:pPr>
      <w:r>
        <w:t># Remember, import makes a module usable under its name: socket for</w:t>
      </w:r>
    </w:p>
    <w:p w14:paraId="74A7C6C5" w14:textId="77777777" w:rsidR="00DD5559" w:rsidRDefault="00343B7B">
      <w:pPr>
        <w:pStyle w:val="SourceCode"/>
      </w:pPr>
      <w:r>
        <w:t># Python's sockets, and sys for sys.stderr.</w:t>
      </w:r>
    </w:p>
    <w:p w14:paraId="638162E8" w14:textId="77777777" w:rsidR="00DD5559" w:rsidRDefault="00343B7B">
      <w:pPr>
        <w:pStyle w:val="SourceCode"/>
      </w:pPr>
      <w:r>
        <w:t>import socket</w:t>
      </w:r>
    </w:p>
    <w:p w14:paraId="75BC5B7C" w14:textId="77777777" w:rsidR="00DD5559" w:rsidRDefault="00343B7B">
      <w:pPr>
        <w:pStyle w:val="SourceCode"/>
      </w:pPr>
      <w:r>
        <w:t>import sys</w:t>
      </w:r>
    </w:p>
    <w:p w14:paraId="560E91E4" w14:textId="77777777" w:rsidR="00DD5559" w:rsidRDefault="00DD5559">
      <w:pPr>
        <w:pStyle w:val="SourceCode"/>
      </w:pPr>
    </w:p>
    <w:p w14:paraId="07FFBCC3" w14:textId="77777777" w:rsidR="00DD5559" w:rsidRDefault="00343B7B">
      <w:pPr>
        <w:pStyle w:val="SourceCode"/>
      </w:pPr>
      <w:r>
        <w:t># The server's address and port, and the line to send.</w:t>
      </w:r>
    </w:p>
    <w:p w14:paraId="78F92BA6" w14:textId="77777777" w:rsidR="00DD5559" w:rsidRDefault="00343B7B">
      <w:pPr>
        <w:pStyle w:val="SourceCode"/>
      </w:pPr>
      <w:r>
        <w:t>HOST = "127.0.0.1"</w:t>
      </w:r>
    </w:p>
    <w:p w14:paraId="0A0C82F5" w14:textId="77777777" w:rsidR="00DD5559" w:rsidRDefault="00343B7B">
      <w:pPr>
        <w:pStyle w:val="SourceCode"/>
      </w:pPr>
      <w:r>
        <w:t>TCP_PORT = 8766</w:t>
      </w:r>
    </w:p>
    <w:p w14:paraId="1D08AA07" w14:textId="77777777" w:rsidR="00DD5559" w:rsidRDefault="00343B7B">
      <w:pPr>
        <w:pStyle w:val="SourceCode"/>
      </w:pPr>
      <w:r>
        <w:t>LINE_TO_SEND = "HELLO spa\n"</w:t>
      </w:r>
    </w:p>
    <w:p w14:paraId="706F8AC8" w14:textId="77777777" w:rsidR="00DD5559" w:rsidRDefault="00DD5559">
      <w:pPr>
        <w:pStyle w:val="SourceCode"/>
      </w:pPr>
    </w:p>
    <w:p w14:paraId="022C1C5C" w14:textId="77777777" w:rsidR="00DD5559" w:rsidRDefault="00DD5559">
      <w:pPr>
        <w:pStyle w:val="SourceCode"/>
      </w:pPr>
    </w:p>
    <w:p w14:paraId="7148B914" w14:textId="77777777" w:rsidR="00DD5559" w:rsidRDefault="00343B7B">
      <w:pPr>
        <w:pStyle w:val="SourceCode"/>
      </w:pPr>
      <w:r>
        <w:t>def main() -&gt; int:</w:t>
      </w:r>
    </w:p>
    <w:p w14:paraId="0DF1354C" w14:textId="77777777" w:rsidR="00DD5559" w:rsidRDefault="00343B7B">
      <w:pPr>
        <w:pStyle w:val="SourceCode"/>
      </w:pPr>
      <w:r>
        <w:t xml:space="preserve">    # The same kind of socket the server made: IPv4 and TCP.</w:t>
      </w:r>
    </w:p>
    <w:p w14:paraId="799666EB" w14:textId="77777777" w:rsidR="00DD5559" w:rsidRDefault="00343B7B">
      <w:pPr>
        <w:pStyle w:val="SourceCode"/>
      </w:pPr>
      <w:r>
        <w:t xml:space="preserve">    connection = socket.socket(socket.AF_INET, socket.SOCK_STREAM)</w:t>
      </w:r>
    </w:p>
    <w:p w14:paraId="19F73C0F" w14:textId="77777777" w:rsidR="00DD5559" w:rsidRDefault="00343B7B">
      <w:pPr>
        <w:pStyle w:val="SourceCode"/>
      </w:pPr>
      <w:r>
        <w:t xml:space="preserve">    # connect opens the TCP connection. The client does not bind: the</w:t>
      </w:r>
    </w:p>
    <w:p w14:paraId="3CC7DA80" w14:textId="77777777" w:rsidR="00DD5559" w:rsidRDefault="00343B7B">
      <w:pPr>
        <w:pStyle w:val="SourceCode"/>
      </w:pPr>
      <w:r>
        <w:t xml:space="preserve">    # operating system lends it a free port (Lesson 7.7). connect raises</w:t>
      </w:r>
    </w:p>
    <w:p w14:paraId="5A162C2D" w14:textId="77777777" w:rsidR="00DD5559" w:rsidRDefault="00343B7B">
      <w:pPr>
        <w:pStyle w:val="SourceCode"/>
      </w:pPr>
      <w:r>
        <w:t xml:space="preserve">    # OSError when no connection was made, for example when nothing listens</w:t>
      </w:r>
    </w:p>
    <w:p w14:paraId="1FA9A5B9" w14:textId="77777777" w:rsidR="00DD5559" w:rsidRDefault="00343B7B">
      <w:pPr>
        <w:pStyle w:val="SourceCode"/>
      </w:pPr>
      <w:r>
        <w:t xml:space="preserve">    # on the port.</w:t>
      </w:r>
    </w:p>
    <w:p w14:paraId="4A4768D9" w14:textId="77777777" w:rsidR="00DD5559" w:rsidRDefault="00343B7B">
      <w:pPr>
        <w:pStyle w:val="SourceCode"/>
      </w:pPr>
      <w:r>
        <w:t xml:space="preserve">    try:</w:t>
      </w:r>
    </w:p>
    <w:p w14:paraId="308E20FA" w14:textId="77777777" w:rsidR="00DD5559" w:rsidRDefault="00343B7B">
      <w:pPr>
        <w:pStyle w:val="SourceCode"/>
      </w:pPr>
      <w:r>
        <w:t xml:space="preserve">        connection.connect((HOST, TCP_PORT))</w:t>
      </w:r>
    </w:p>
    <w:p w14:paraId="5793EFFC" w14:textId="77777777" w:rsidR="00DD5559" w:rsidRDefault="00343B7B">
      <w:pPr>
        <w:pStyle w:val="SourceCode"/>
      </w:pPr>
      <w:r>
        <w:t xml:space="preserve">    except OSError:</w:t>
      </w:r>
    </w:p>
    <w:p w14:paraId="616A763B" w14:textId="77777777" w:rsidR="00DD5559" w:rsidRDefault="00343B7B">
      <w:pPr>
        <w:pStyle w:val="SourceCode"/>
      </w:pPr>
      <w:r>
        <w:t xml:space="preserve">        print(f"Error: could not connect to {HOST}:{TCP_PORT}",</w:t>
      </w:r>
    </w:p>
    <w:p w14:paraId="4C468D8D" w14:textId="77777777" w:rsidR="00DD5559" w:rsidRDefault="00343B7B">
      <w:pPr>
        <w:pStyle w:val="SourceCode"/>
      </w:pPr>
      <w:r>
        <w:t xml:space="preserve">              file=sys.stderr)</w:t>
      </w:r>
    </w:p>
    <w:p w14:paraId="49B12513" w14:textId="77777777" w:rsidR="00DD5559" w:rsidRDefault="00343B7B">
      <w:pPr>
        <w:pStyle w:val="SourceCode"/>
      </w:pPr>
      <w:r>
        <w:t xml:space="preserve">        return 1</w:t>
      </w:r>
    </w:p>
    <w:p w14:paraId="2BE8355A" w14:textId="77777777" w:rsidR="00DD5559" w:rsidRDefault="00DD5559">
      <w:pPr>
        <w:pStyle w:val="SourceCode"/>
      </w:pPr>
    </w:p>
    <w:p w14:paraId="0653834F" w14:textId="77777777" w:rsidR="00DD5559" w:rsidRDefault="00343B7B">
      <w:pPr>
        <w:pStyle w:val="SourceCode"/>
      </w:pPr>
      <w:r>
        <w:t xml:space="preserve">    # sendall sends every byte of the line's UTF-8 form.</w:t>
      </w:r>
    </w:p>
    <w:p w14:paraId="4CE1175C" w14:textId="77777777" w:rsidR="00DD5559" w:rsidRDefault="00343B7B">
      <w:pPr>
        <w:pStyle w:val="SourceCode"/>
      </w:pPr>
      <w:r>
        <w:t xml:space="preserve">    connection.sendall(LINE_TO_SEND.encode("utf-8"))</w:t>
      </w:r>
    </w:p>
    <w:p w14:paraId="7249FDF5" w14:textId="77777777" w:rsidR="00DD5559" w:rsidRDefault="00DD5559">
      <w:pPr>
        <w:pStyle w:val="SourceCode"/>
      </w:pPr>
    </w:p>
    <w:p w14:paraId="1BA0A288" w14:textId="77777777" w:rsidR="00DD5559" w:rsidRDefault="00343B7B">
      <w:pPr>
        <w:pStyle w:val="SourceCode"/>
      </w:pPr>
      <w:r>
        <w:t xml:space="preserve">    # Read until the answer's \n has arrived, as the server read the line:</w:t>
      </w:r>
    </w:p>
    <w:p w14:paraId="7C87FF10" w14:textId="77777777" w:rsidR="00DD5559" w:rsidRDefault="00343B7B">
      <w:pPr>
        <w:pStyle w:val="SourceCode"/>
      </w:pPr>
      <w:r>
        <w:t xml:space="preserve">    # one recv may give only part of it.</w:t>
      </w:r>
    </w:p>
    <w:p w14:paraId="085109D8" w14:textId="77777777" w:rsidR="00DD5559" w:rsidRDefault="00343B7B">
      <w:pPr>
        <w:pStyle w:val="SourceCode"/>
      </w:pPr>
      <w:r>
        <w:t xml:space="preserve">    received = b""</w:t>
      </w:r>
    </w:p>
    <w:p w14:paraId="27F34EDB" w14:textId="77777777" w:rsidR="00DD5559" w:rsidRDefault="00343B7B">
      <w:pPr>
        <w:pStyle w:val="SourceCode"/>
      </w:pPr>
      <w:r>
        <w:t xml:space="preserve">    while b"\n" not in received:</w:t>
      </w:r>
    </w:p>
    <w:p w14:paraId="3C24E18E" w14:textId="77777777" w:rsidR="00DD5559" w:rsidRDefault="00343B7B">
      <w:pPr>
        <w:pStyle w:val="SourceCode"/>
      </w:pPr>
      <w:r>
        <w:t xml:space="preserve">        chunk = connection.recv(1024)</w:t>
      </w:r>
    </w:p>
    <w:p w14:paraId="6DEDCEB0" w14:textId="77777777" w:rsidR="00DD5559" w:rsidRDefault="00343B7B">
      <w:pPr>
        <w:pStyle w:val="SourceCode"/>
      </w:pPr>
      <w:r>
        <w:t xml:space="preserve">        if not chunk:</w:t>
      </w:r>
    </w:p>
    <w:p w14:paraId="571F286D" w14:textId="77777777" w:rsidR="00DD5559" w:rsidRDefault="00343B7B">
      <w:pPr>
        <w:pStyle w:val="SourceCode"/>
      </w:pPr>
      <w:r>
        <w:t xml:space="preserve">            break</w:t>
      </w:r>
    </w:p>
    <w:p w14:paraId="615ECC6A" w14:textId="77777777" w:rsidR="00DD5559" w:rsidRDefault="00343B7B">
      <w:pPr>
        <w:pStyle w:val="SourceCode"/>
      </w:pPr>
      <w:r>
        <w:t xml:space="preserve">        received += chunk</w:t>
      </w:r>
    </w:p>
    <w:p w14:paraId="0CD4F127" w14:textId="77777777" w:rsidR="00DD5559" w:rsidRDefault="00343B7B">
      <w:pPr>
        <w:pStyle w:val="SourceCode"/>
      </w:pPr>
      <w:r>
        <w:t xml:space="preserve">    reply = received.split(b"\n")[0].decode("utf-8")</w:t>
      </w:r>
    </w:p>
    <w:p w14:paraId="60341532" w14:textId="77777777" w:rsidR="00DD5559" w:rsidRDefault="00343B7B">
      <w:pPr>
        <w:pStyle w:val="SourceCode"/>
      </w:pPr>
      <w:r>
        <w:t xml:space="preserve">    print(f"Reply: {reply}")</w:t>
      </w:r>
    </w:p>
    <w:p w14:paraId="491E0990" w14:textId="77777777" w:rsidR="00DD5559" w:rsidRDefault="00DD5559">
      <w:pPr>
        <w:pStyle w:val="SourceCode"/>
      </w:pPr>
    </w:p>
    <w:p w14:paraId="2061B075" w14:textId="77777777" w:rsidR="00DD5559" w:rsidRDefault="00343B7B">
      <w:pPr>
        <w:pStyle w:val="SourceCode"/>
      </w:pPr>
      <w:r>
        <w:t xml:space="preserve">    # close closes the connection.</w:t>
      </w:r>
    </w:p>
    <w:p w14:paraId="5EBB357E" w14:textId="77777777" w:rsidR="00DD5559" w:rsidRDefault="00343B7B">
      <w:pPr>
        <w:pStyle w:val="SourceCode"/>
      </w:pPr>
      <w:r>
        <w:t xml:space="preserve">    connection.close()</w:t>
      </w:r>
    </w:p>
    <w:p w14:paraId="4F001D6E" w14:textId="77777777" w:rsidR="00DD5559" w:rsidRDefault="00343B7B">
      <w:pPr>
        <w:pStyle w:val="SourceCode"/>
      </w:pPr>
      <w:r>
        <w:t xml:space="preserve">    return 0</w:t>
      </w:r>
    </w:p>
    <w:p w14:paraId="5275EC10" w14:textId="77777777" w:rsidR="00DD5559" w:rsidRDefault="00DD5559">
      <w:pPr>
        <w:pStyle w:val="SourceCode"/>
      </w:pPr>
    </w:p>
    <w:p w14:paraId="10EDF942" w14:textId="77777777" w:rsidR="00DD5559" w:rsidRDefault="00DD5559">
      <w:pPr>
        <w:pStyle w:val="SourceCode"/>
      </w:pPr>
    </w:p>
    <w:p w14:paraId="14800B7B" w14:textId="77777777" w:rsidR="00DD5559" w:rsidRDefault="00343B7B">
      <w:pPr>
        <w:pStyle w:val="SourceCode"/>
        <w:keepNext/>
      </w:pPr>
      <w:r>
        <w:t># Remember, sys.exit(main()) ends the program with main's exit code.</w:t>
      </w:r>
    </w:p>
    <w:p w14:paraId="0F45317F" w14:textId="77777777" w:rsidR="00DD5559" w:rsidRDefault="00343B7B">
      <w:pPr>
        <w:pStyle w:val="SourceCode"/>
        <w:keepNext/>
      </w:pPr>
      <w:r>
        <w:t>if __name__ == "__main__":</w:t>
      </w:r>
    </w:p>
    <w:p w14:paraId="6C88975F" w14:textId="77777777" w:rsidR="00DD5559" w:rsidRDefault="00343B7B">
      <w:pPr>
        <w:pStyle w:val="SourceCode"/>
      </w:pPr>
      <w:r>
        <w:t xml:space="preserve">    sys.exit(main())</w:t>
      </w:r>
    </w:p>
    <w:p w14:paraId="4F24073B" w14:textId="77777777" w:rsidR="00DD5559" w:rsidRDefault="00DD5559">
      <w:pPr>
        <w:keepNext/>
      </w:pPr>
    </w:p>
    <w:p w14:paraId="343635AE" w14:textId="77777777" w:rsidR="00DD5559" w:rsidRDefault="00343B7B">
      <w:pPr>
        <w:pStyle w:val="Heading3"/>
      </w:pPr>
      <w:r>
        <w:t>Windows PowerShell Basic Server Build and Run</w:t>
      </w:r>
    </w:p>
    <w:p w14:paraId="1EB6267C" w14:textId="77777777" w:rsidR="00DD5559" w:rsidRDefault="00343B7B">
      <w:pPr>
        <w:keepNext/>
      </w:pPr>
      <w:r>
        <w:t>In Terminal 1, in the lesson-7.10 folder, build and start the server:</w:t>
      </w:r>
    </w:p>
    <w:p w14:paraId="4CEF2775" w14:textId="77777777" w:rsidR="00DD5559" w:rsidRDefault="00DD5559">
      <w:pPr>
        <w:keepNext/>
      </w:pPr>
    </w:p>
    <w:p w14:paraId="0DC98721" w14:textId="77777777" w:rsidR="00DD5559" w:rsidRDefault="00343B7B">
      <w:pPr>
        <w:pStyle w:val="CommandBlock"/>
      </w:pPr>
      <w:r>
        <w:t>py .\python\basic_echo_server.py</w:t>
      </w:r>
    </w:p>
    <w:p w14:paraId="0751A561" w14:textId="77777777" w:rsidR="00DD5559" w:rsidRDefault="00DD5559">
      <w:pPr>
        <w:keepNext/>
      </w:pPr>
    </w:p>
    <w:p w14:paraId="62422A0A" w14:textId="77777777" w:rsidR="00DD5559" w:rsidRDefault="00343B7B">
      <w:pPr>
        <w:pStyle w:val="Heading3"/>
      </w:pPr>
      <w:r>
        <w:t>Windows PowerShell Basic Client Build and Run</w:t>
      </w:r>
    </w:p>
    <w:p w14:paraId="1F53BD7E" w14:textId="77777777" w:rsidR="00DD5559" w:rsidRDefault="00343B7B">
      <w:pPr>
        <w:keepNext/>
      </w:pPr>
      <w:r>
        <w:t>In Terminal 2:</w:t>
      </w:r>
    </w:p>
    <w:p w14:paraId="6A9947EA" w14:textId="77777777" w:rsidR="00DD5559" w:rsidRDefault="00DD5559">
      <w:pPr>
        <w:keepNext/>
      </w:pPr>
    </w:p>
    <w:p w14:paraId="1568BE3E" w14:textId="77777777" w:rsidR="00DD5559" w:rsidRDefault="00343B7B">
      <w:pPr>
        <w:pStyle w:val="CommandBlock"/>
      </w:pPr>
      <w:r>
        <w:t>py .\python\basic_echo_client.py</w:t>
      </w:r>
    </w:p>
    <w:p w14:paraId="6E570904" w14:textId="77777777" w:rsidR="00DD5559" w:rsidRDefault="00DD5559">
      <w:pPr>
        <w:keepNext/>
      </w:pPr>
    </w:p>
    <w:p w14:paraId="1C01DD02" w14:textId="77777777" w:rsidR="00DD5559" w:rsidRDefault="00343B7B">
      <w:r>
        <w:t>Then press Ctrl+C in Terminal 1.</w:t>
      </w:r>
    </w:p>
    <w:p w14:paraId="0E8867A0" w14:textId="77777777" w:rsidR="00DD5559" w:rsidRDefault="00DD5559">
      <w:pPr>
        <w:keepNext/>
      </w:pPr>
    </w:p>
    <w:p w14:paraId="21FC2D0F" w14:textId="77777777" w:rsidR="00DD5559" w:rsidRDefault="00343B7B">
      <w:pPr>
        <w:pStyle w:val="Heading3"/>
      </w:pPr>
      <w:r>
        <w:t>Linux or macOS Basic Build and Run</w:t>
      </w:r>
    </w:p>
    <w:p w14:paraId="62595A4F" w14:textId="77777777" w:rsidR="00DD5559" w:rsidRDefault="00343B7B">
      <w:pPr>
        <w:pStyle w:val="CommandBlock"/>
        <w:keepNext/>
      </w:pPr>
      <w:r>
        <w:t># Terminal 1:</w:t>
      </w:r>
    </w:p>
    <w:p w14:paraId="18EA7BF1" w14:textId="77777777" w:rsidR="00DD5559" w:rsidRDefault="00343B7B">
      <w:pPr>
        <w:pStyle w:val="CommandBlock"/>
        <w:keepNext/>
      </w:pPr>
      <w:r>
        <w:t>python3 ./python/basic_echo_server.py</w:t>
      </w:r>
    </w:p>
    <w:p w14:paraId="76A18DF6" w14:textId="77777777" w:rsidR="00DD5559" w:rsidRDefault="00343B7B">
      <w:pPr>
        <w:pStyle w:val="CommandBlock"/>
        <w:keepNext/>
      </w:pPr>
      <w:r>
        <w:t># Terminal 2:</w:t>
      </w:r>
    </w:p>
    <w:p w14:paraId="2ED00629" w14:textId="77777777" w:rsidR="00DD5559" w:rsidRDefault="00343B7B">
      <w:pPr>
        <w:pStyle w:val="CommandBlock"/>
      </w:pPr>
      <w:r>
        <w:t>python3 ./python/basic_echo_client.py</w:t>
      </w:r>
    </w:p>
    <w:p w14:paraId="7D892D08" w14:textId="77777777" w:rsidR="00DD5559" w:rsidRDefault="00DD5559">
      <w:pPr>
        <w:keepNext/>
      </w:pPr>
    </w:p>
    <w:p w14:paraId="12917974" w14:textId="77777777" w:rsidR="00DD5559" w:rsidRDefault="00343B7B">
      <w:pPr>
        <w:pStyle w:val="Heading3"/>
      </w:pPr>
      <w:r>
        <w:t>Check Your Results</w:t>
      </w:r>
    </w:p>
    <w:p w14:paraId="71ED2031" w14:textId="77777777" w:rsidR="00DD5559" w:rsidRDefault="00343B7B">
      <w:r>
        <w:t>Terminal 2 must show Reply: ECHO HELLO spa, and Terminal 1 the Listening line and Received "HELLO spa", as in the Required Clean-Run Output in Validation Rules: the line went to the server and came back.</w:t>
      </w:r>
    </w:p>
    <w:p w14:paraId="30F8FBD3" w14:textId="77777777" w:rsidR="00DD5559" w:rsidRDefault="00DD5559">
      <w:pPr>
        <w:keepNext/>
      </w:pPr>
    </w:p>
    <w:p w14:paraId="5AE1A997" w14:textId="77777777" w:rsidR="00DD5559" w:rsidRDefault="00DD5559">
      <w:pPr>
        <w:keepNext/>
      </w:pPr>
    </w:p>
    <w:p w14:paraId="1E33DAD4" w14:textId="77777777" w:rsidR="00DD5559" w:rsidRDefault="00343B7B">
      <w:pPr>
        <w:pStyle w:val="Heading2"/>
      </w:pPr>
      <w:r>
        <w:t>Production-Minded Implementation</w:t>
      </w:r>
    </w:p>
    <w:p w14:paraId="465EA9BE" w14:textId="77777777" w:rsidR="00DD5559" w:rsidRDefault="00343B7B">
      <w:r>
        <w:t>Both programs gain read_line, which reads until the \n, never more than MAX_LINE_BYTES, and gives what it found as a LineResult Enum with the line. The server's settimeout and the client's create_connection timeout give every recv, and the client's connecting, the 3000-millisecond limit; the client reads up to MAX_REPLY_BYTES. The server serves each client in serve_client and reports a connection with no line; the client tells a refusal (ConnectionRefusedError) from other failures and prints the elapsed tim</w:t>
      </w:r>
      <w:r>
        <w:t>e in every case. Read read_line first.</w:t>
      </w:r>
    </w:p>
    <w:p w14:paraId="38A2B6BD" w14:textId="77777777" w:rsidR="00DD5559" w:rsidRDefault="00DD5559">
      <w:pPr>
        <w:keepNext/>
      </w:pPr>
    </w:p>
    <w:p w14:paraId="55494CE5" w14:textId="77777777" w:rsidR="00DD5559" w:rsidRDefault="00343B7B">
      <w:pPr>
        <w:pStyle w:val="Heading3"/>
      </w:pPr>
      <w:r>
        <w:t>python/echo_server.py</w:t>
      </w:r>
    </w:p>
    <w:p w14:paraId="7817DE08" w14:textId="77777777" w:rsidR="00DD5559" w:rsidRDefault="00343B7B">
      <w:pPr>
        <w:pStyle w:val="SourceCode"/>
        <w:keepNext/>
      </w:pPr>
      <w:r>
        <w:t>"""Lesson 7.10: the Production-Minded TCP echo server. It listens on</w:t>
      </w:r>
    </w:p>
    <w:p w14:paraId="46ADC7E0" w14:textId="77777777" w:rsidR="00DD5559" w:rsidRDefault="00343B7B">
      <w:pPr>
        <w:pStyle w:val="SourceCode"/>
        <w:keepNext/>
      </w:pPr>
      <w:r>
        <w:t>127.0.0.1 port 8766 and serves clients one after another until Ctrl+C. For</w:t>
      </w:r>
    </w:p>
    <w:p w14:paraId="13D9B6AB" w14:textId="77777777" w:rsidR="00DD5559" w:rsidRDefault="00343B7B">
      <w:pPr>
        <w:pStyle w:val="SourceCode"/>
      </w:pPr>
      <w:r>
        <w:t>each client it reads one line of at most 1024 bytes within 3000 ms, prints</w:t>
      </w:r>
    </w:p>
    <w:p w14:paraId="22416CE1" w14:textId="77777777" w:rsidR="00DD5559" w:rsidRDefault="00343B7B">
      <w:pPr>
        <w:pStyle w:val="SourceCode"/>
      </w:pPr>
      <w:r>
        <w:t>it, answers ECHO and the line, and closes the connection. A client that</w:t>
      </w:r>
    </w:p>
    <w:p w14:paraId="42FAB467" w14:textId="77777777" w:rsidR="00DD5559" w:rsidRDefault="00343B7B">
      <w:pPr>
        <w:pStyle w:val="SourceCode"/>
      </w:pPr>
      <w:r>
        <w:t>sends no line, too long a line, or nothing in time gets no answer, and the</w:t>
      </w:r>
    </w:p>
    <w:p w14:paraId="26E7A3E5" w14:textId="77777777" w:rsidR="00DD5559" w:rsidRDefault="00343B7B">
      <w:pPr>
        <w:pStyle w:val="SourceCode"/>
      </w:pPr>
      <w:r>
        <w:t>server goes on to the next client."""</w:t>
      </w:r>
    </w:p>
    <w:p w14:paraId="1F873ED1" w14:textId="77777777" w:rsidR="00DD5559" w:rsidRDefault="00DD5559">
      <w:pPr>
        <w:pStyle w:val="SourceCode"/>
      </w:pPr>
    </w:p>
    <w:p w14:paraId="22819B5D" w14:textId="77777777" w:rsidR="00DD5559" w:rsidRDefault="00343B7B">
      <w:pPr>
        <w:pStyle w:val="SourceCode"/>
      </w:pPr>
      <w:r>
        <w:t># Remember, import makes a module usable under its name; from enum import</w:t>
      </w:r>
    </w:p>
    <w:p w14:paraId="6132048B" w14:textId="77777777" w:rsidR="00DD5559" w:rsidRDefault="00343B7B">
      <w:pPr>
        <w:pStyle w:val="SourceCode"/>
      </w:pPr>
      <w:r>
        <w:t># Enum brings in one name.</w:t>
      </w:r>
    </w:p>
    <w:p w14:paraId="56E52675" w14:textId="77777777" w:rsidR="00DD5559" w:rsidRDefault="00343B7B">
      <w:pPr>
        <w:pStyle w:val="SourceCode"/>
      </w:pPr>
      <w:r>
        <w:t>import signal</w:t>
      </w:r>
    </w:p>
    <w:p w14:paraId="300127CD" w14:textId="77777777" w:rsidR="00DD5559" w:rsidRDefault="00343B7B">
      <w:pPr>
        <w:pStyle w:val="SourceCode"/>
      </w:pPr>
      <w:r>
        <w:t>import socket</w:t>
      </w:r>
    </w:p>
    <w:p w14:paraId="3760C062" w14:textId="77777777" w:rsidR="00DD5559" w:rsidRDefault="00343B7B">
      <w:pPr>
        <w:pStyle w:val="SourceCode"/>
      </w:pPr>
      <w:r>
        <w:t>import sys</w:t>
      </w:r>
    </w:p>
    <w:p w14:paraId="15C1526F" w14:textId="77777777" w:rsidR="00DD5559" w:rsidRDefault="00343B7B">
      <w:pPr>
        <w:pStyle w:val="SourceCode"/>
      </w:pPr>
      <w:r>
        <w:t>from enum import Enum</w:t>
      </w:r>
    </w:p>
    <w:p w14:paraId="34843634" w14:textId="77777777" w:rsidR="00DD5559" w:rsidRDefault="00DD5559">
      <w:pPr>
        <w:pStyle w:val="SourceCode"/>
      </w:pPr>
    </w:p>
    <w:p w14:paraId="4F20467A" w14:textId="77777777" w:rsidR="00DD5559" w:rsidRDefault="00343B7B">
      <w:pPr>
        <w:pStyle w:val="SourceCode"/>
      </w:pPr>
      <w:r>
        <w:t>HOST = "127.0.0.1"</w:t>
      </w:r>
    </w:p>
    <w:p w14:paraId="243C8B24" w14:textId="77777777" w:rsidR="00DD5559" w:rsidRDefault="00343B7B">
      <w:pPr>
        <w:pStyle w:val="SourceCode"/>
      </w:pPr>
      <w:r>
        <w:t>TCP_PORT = 8766</w:t>
      </w:r>
    </w:p>
    <w:p w14:paraId="41B2AF3B" w14:textId="77777777" w:rsidR="00DD5559" w:rsidRDefault="00343B7B">
      <w:pPr>
        <w:pStyle w:val="SourceCode"/>
      </w:pPr>
      <w:r>
        <w:t># How long the server waits for a client's line, and the most bytes one</w:t>
      </w:r>
    </w:p>
    <w:p w14:paraId="7EF94B63" w14:textId="77777777" w:rsidR="00DD5559" w:rsidRDefault="00343B7B">
      <w:pPr>
        <w:pStyle w:val="SourceCode"/>
      </w:pPr>
      <w:r>
        <w:t># line may have, with its \n.</w:t>
      </w:r>
    </w:p>
    <w:p w14:paraId="3CCE16D1" w14:textId="77777777" w:rsidR="00DD5559" w:rsidRDefault="00343B7B">
      <w:pPr>
        <w:pStyle w:val="SourceCode"/>
      </w:pPr>
      <w:r>
        <w:t>SOCKET_TIMEOUT_MS = 3000</w:t>
      </w:r>
    </w:p>
    <w:p w14:paraId="494E2186" w14:textId="77777777" w:rsidR="00DD5559" w:rsidRDefault="00343B7B">
      <w:pPr>
        <w:pStyle w:val="SourceCode"/>
      </w:pPr>
      <w:r>
        <w:t>MAX_LINE_BYTES = 1024</w:t>
      </w:r>
    </w:p>
    <w:p w14:paraId="5568E41A" w14:textId="77777777" w:rsidR="00DD5559" w:rsidRDefault="00DD5559">
      <w:pPr>
        <w:pStyle w:val="SourceCode"/>
      </w:pPr>
    </w:p>
    <w:p w14:paraId="34038BCB" w14:textId="77777777" w:rsidR="00DD5559" w:rsidRDefault="00DD5559">
      <w:pPr>
        <w:pStyle w:val="SourceCode"/>
      </w:pPr>
    </w:p>
    <w:p w14:paraId="0716B621" w14:textId="77777777" w:rsidR="00DD5559" w:rsidRDefault="00343B7B">
      <w:pPr>
        <w:pStyle w:val="SourceCode"/>
      </w:pPr>
      <w:r>
        <w:t>class LineResult(Enum):</w:t>
      </w:r>
    </w:p>
    <w:p w14:paraId="0D55B921" w14:textId="77777777" w:rsidR="00DD5559" w:rsidRDefault="00343B7B">
      <w:pPr>
        <w:pStyle w:val="SourceCode"/>
      </w:pPr>
      <w:r>
        <w:t xml:space="preserve">    """What read_line found. Remember, an Enum names a fixed set of</w:t>
      </w:r>
    </w:p>
    <w:p w14:paraId="2CABCFC0" w14:textId="77777777" w:rsidR="00DD5559" w:rsidRDefault="00343B7B">
      <w:pPr>
        <w:pStyle w:val="SourceCode"/>
      </w:pPr>
      <w:r>
        <w:t xml:space="preserve">    values, written LineResult.READ."""</w:t>
      </w:r>
    </w:p>
    <w:p w14:paraId="564DCB65" w14:textId="77777777" w:rsidR="00DD5559" w:rsidRDefault="00343B7B">
      <w:pPr>
        <w:pStyle w:val="SourceCode"/>
      </w:pPr>
      <w:r>
        <w:t xml:space="preserve">    READ = 1</w:t>
      </w:r>
    </w:p>
    <w:p w14:paraId="0180C8F2" w14:textId="77777777" w:rsidR="00DD5559" w:rsidRDefault="00343B7B">
      <w:pPr>
        <w:pStyle w:val="SourceCode"/>
      </w:pPr>
      <w:r>
        <w:t xml:space="preserve">    CLOSED = 2</w:t>
      </w:r>
    </w:p>
    <w:p w14:paraId="44A9AAEE" w14:textId="77777777" w:rsidR="00DD5559" w:rsidRDefault="00343B7B">
      <w:pPr>
        <w:pStyle w:val="SourceCode"/>
      </w:pPr>
      <w:r>
        <w:t xml:space="preserve">    TOO_LONG = 3</w:t>
      </w:r>
    </w:p>
    <w:p w14:paraId="3C0F3D16" w14:textId="77777777" w:rsidR="00DD5559" w:rsidRDefault="00343B7B">
      <w:pPr>
        <w:pStyle w:val="SourceCode"/>
      </w:pPr>
      <w:r>
        <w:t xml:space="preserve">    TIMED_OUT = 4</w:t>
      </w:r>
    </w:p>
    <w:p w14:paraId="2FA74504" w14:textId="77777777" w:rsidR="00DD5559" w:rsidRDefault="00343B7B">
      <w:pPr>
        <w:pStyle w:val="SourceCode"/>
      </w:pPr>
      <w:r>
        <w:t xml:space="preserve">    FAILED = 5</w:t>
      </w:r>
    </w:p>
    <w:p w14:paraId="3F0F83FE" w14:textId="77777777" w:rsidR="00DD5559" w:rsidRDefault="00DD5559">
      <w:pPr>
        <w:pStyle w:val="SourceCode"/>
      </w:pPr>
    </w:p>
    <w:p w14:paraId="5147836F" w14:textId="77777777" w:rsidR="00DD5559" w:rsidRDefault="00DD5559">
      <w:pPr>
        <w:pStyle w:val="SourceCode"/>
      </w:pPr>
    </w:p>
    <w:p w14:paraId="3F8A2333" w14:textId="77777777" w:rsidR="00DD5559" w:rsidRDefault="00343B7B">
      <w:pPr>
        <w:pStyle w:val="SourceCode"/>
      </w:pPr>
      <w:r>
        <w:t>def read_line(connection: socket.socket) -&gt; tuple[LineResult, str]:</w:t>
      </w:r>
    </w:p>
    <w:p w14:paraId="31752841" w14:textId="77777777" w:rsidR="00DD5559" w:rsidRDefault="00343B7B">
      <w:pPr>
        <w:pStyle w:val="SourceCode"/>
      </w:pPr>
      <w:r>
        <w:t xml:space="preserve">    """Reads one line from the connection, without its \\n and without a</w:t>
      </w:r>
    </w:p>
    <w:p w14:paraId="76961F73" w14:textId="77777777" w:rsidR="00DD5559" w:rsidRDefault="00343B7B">
      <w:pPr>
        <w:pStyle w:val="SourceCode"/>
      </w:pPr>
      <w:r>
        <w:t xml:space="preserve">    \\r before it (many internet protocols end lines with \\r\\n). A recv</w:t>
      </w:r>
    </w:p>
    <w:p w14:paraId="784176CF" w14:textId="77777777" w:rsidR="00DD5559" w:rsidRDefault="00343B7B">
      <w:pPr>
        <w:pStyle w:val="SourceCode"/>
      </w:pPr>
      <w:r>
        <w:t xml:space="preserve">    gives whatever bytes have arrived, which may be part of a line, so it</w:t>
      </w:r>
    </w:p>
    <w:p w14:paraId="0277E31B" w14:textId="77777777" w:rsidR="00DD5559" w:rsidRDefault="00343B7B">
      <w:pPr>
        <w:pStyle w:val="SourceCode"/>
      </w:pPr>
      <w:r>
        <w:t xml:space="preserve">    keeps reading until a \\n is there. The line must fit in</w:t>
      </w:r>
    </w:p>
    <w:p w14:paraId="4C5038AE" w14:textId="77777777" w:rsidR="00DD5559" w:rsidRDefault="00343B7B">
      <w:pPr>
        <w:pStyle w:val="SourceCode"/>
      </w:pPr>
      <w:r>
        <w:t xml:space="preserve">    MAX_LINE_BYTES, so a client can never make the server keep collecting.</w:t>
      </w:r>
    </w:p>
    <w:p w14:paraId="3C9B5C0E" w14:textId="77777777" w:rsidR="00DD5559" w:rsidRDefault="00343B7B">
      <w:pPr>
        <w:pStyle w:val="SourceCode"/>
      </w:pPr>
      <w:r>
        <w:t xml:space="preserve">    Gives the result and the line, as a pair."""</w:t>
      </w:r>
    </w:p>
    <w:p w14:paraId="2F2764B2" w14:textId="77777777" w:rsidR="00DD5559" w:rsidRDefault="00343B7B">
      <w:pPr>
        <w:pStyle w:val="SourceCode"/>
      </w:pPr>
      <w:r>
        <w:t xml:space="preserve">    received = b""</w:t>
      </w:r>
    </w:p>
    <w:p w14:paraId="154ED1D0" w14:textId="77777777" w:rsidR="00DD5559" w:rsidRDefault="00343B7B">
      <w:pPr>
        <w:pStyle w:val="SourceCode"/>
      </w:pPr>
      <w:r>
        <w:t xml:space="preserve">    while b"\n" not in received:</w:t>
      </w:r>
    </w:p>
    <w:p w14:paraId="0BD3E78A" w14:textId="77777777" w:rsidR="00DD5559" w:rsidRDefault="00343B7B">
      <w:pPr>
        <w:pStyle w:val="SourceCode"/>
      </w:pPr>
      <w:r>
        <w:t xml:space="preserve">        if len(received) == MAX_LINE_BYTES:</w:t>
      </w:r>
    </w:p>
    <w:p w14:paraId="5B665DD7" w14:textId="77777777" w:rsidR="00DD5559" w:rsidRDefault="00343B7B">
      <w:pPr>
        <w:pStyle w:val="SourceCode"/>
      </w:pPr>
      <w:r>
        <w:t xml:space="preserve">            return LineResult.TOO_LONG, ""</w:t>
      </w:r>
    </w:p>
    <w:p w14:paraId="012AF09A" w14:textId="77777777" w:rsidR="00DD5559" w:rsidRDefault="00343B7B">
      <w:pPr>
        <w:pStyle w:val="SourceCode"/>
      </w:pPr>
      <w:r>
        <w:t xml:space="preserve">        try:</w:t>
      </w:r>
    </w:p>
    <w:p w14:paraId="675D0235" w14:textId="77777777" w:rsidR="00DD5559" w:rsidRDefault="00343B7B">
      <w:pPr>
        <w:pStyle w:val="SourceCode"/>
      </w:pPr>
      <w:r>
        <w:t xml:space="preserve">            # recv gives at most the room left.</w:t>
      </w:r>
    </w:p>
    <w:p w14:paraId="762AA948" w14:textId="77777777" w:rsidR="00DD5559" w:rsidRDefault="00343B7B">
      <w:pPr>
        <w:pStyle w:val="SourceCode"/>
      </w:pPr>
      <w:r>
        <w:t xml:space="preserve">            chunk = connection.recv(MAX_LINE_BYTES - len(received))</w:t>
      </w:r>
    </w:p>
    <w:p w14:paraId="5DAD2864" w14:textId="77777777" w:rsidR="00DD5559" w:rsidRDefault="00343B7B">
      <w:pPr>
        <w:pStyle w:val="SourceCode"/>
      </w:pPr>
      <w:r>
        <w:t xml:space="preserve">        except TimeoutError:</w:t>
      </w:r>
    </w:p>
    <w:p w14:paraId="56F35A45" w14:textId="77777777" w:rsidR="00DD5559" w:rsidRDefault="00343B7B">
      <w:pPr>
        <w:pStyle w:val="SourceCode"/>
      </w:pPr>
      <w:r>
        <w:t xml:space="preserve">            # The socket's timeout ran out.</w:t>
      </w:r>
    </w:p>
    <w:p w14:paraId="50DAF004" w14:textId="77777777" w:rsidR="00DD5559" w:rsidRDefault="00343B7B">
      <w:pPr>
        <w:pStyle w:val="SourceCode"/>
      </w:pPr>
      <w:r>
        <w:t xml:space="preserve">            return LineResult.TIMED_OUT, ""</w:t>
      </w:r>
    </w:p>
    <w:p w14:paraId="7A36B951" w14:textId="77777777" w:rsidR="00DD5559" w:rsidRDefault="00343B7B">
      <w:pPr>
        <w:pStyle w:val="SourceCode"/>
      </w:pPr>
      <w:r>
        <w:t xml:space="preserve">        except OSError:</w:t>
      </w:r>
    </w:p>
    <w:p w14:paraId="20705FE6" w14:textId="77777777" w:rsidR="00DD5559" w:rsidRDefault="00343B7B">
      <w:pPr>
        <w:pStyle w:val="SourceCode"/>
      </w:pPr>
      <w:r>
        <w:t xml:space="preserve">            return LineResult.FAILED, ""</w:t>
      </w:r>
    </w:p>
    <w:p w14:paraId="121BBD9E" w14:textId="77777777" w:rsidR="00DD5559" w:rsidRDefault="00343B7B">
      <w:pPr>
        <w:pStyle w:val="SourceCode"/>
      </w:pPr>
      <w:r>
        <w:t xml:space="preserve">        if not chunk:</w:t>
      </w:r>
    </w:p>
    <w:p w14:paraId="4D461FAE" w14:textId="77777777" w:rsidR="00DD5559" w:rsidRDefault="00343B7B">
      <w:pPr>
        <w:pStyle w:val="SourceCode"/>
      </w:pPr>
      <w:r>
        <w:t xml:space="preserve">            # b"": the client closed the connection before a \n.</w:t>
      </w:r>
    </w:p>
    <w:p w14:paraId="163A226A" w14:textId="77777777" w:rsidR="00DD5559" w:rsidRDefault="00343B7B">
      <w:pPr>
        <w:pStyle w:val="SourceCode"/>
      </w:pPr>
      <w:r>
        <w:t xml:space="preserve">            return LineResult.CLOSED, ""</w:t>
      </w:r>
    </w:p>
    <w:p w14:paraId="4F470BEE" w14:textId="77777777" w:rsidR="00DD5559" w:rsidRDefault="00343B7B">
      <w:pPr>
        <w:pStyle w:val="SourceCode"/>
      </w:pPr>
      <w:r>
        <w:t xml:space="preserve">        received += chunk</w:t>
      </w:r>
    </w:p>
    <w:p w14:paraId="73A197FA" w14:textId="77777777" w:rsidR="00DD5559" w:rsidRDefault="00343B7B">
      <w:pPr>
        <w:pStyle w:val="SourceCode"/>
      </w:pPr>
      <w:r>
        <w:t xml:space="preserve">    # errors="replace" turns bytes that are not UTF-8 into a placeholder</w:t>
      </w:r>
    </w:p>
    <w:p w14:paraId="19504EF4" w14:textId="77777777" w:rsidR="00DD5559" w:rsidRDefault="00343B7B">
      <w:pPr>
        <w:pStyle w:val="SourceCode"/>
      </w:pPr>
      <w:r>
        <w:t xml:space="preserve">    # character instead of raising an error.</w:t>
      </w:r>
    </w:p>
    <w:p w14:paraId="38F1A74E" w14:textId="77777777" w:rsidR="00DD5559" w:rsidRDefault="00343B7B">
      <w:pPr>
        <w:pStyle w:val="SourceCode"/>
      </w:pPr>
      <w:r>
        <w:t xml:space="preserve">    line = received.split(b"\n")[0].decode("utf-8", errors="replace")</w:t>
      </w:r>
    </w:p>
    <w:p w14:paraId="29AC2BD0" w14:textId="77777777" w:rsidR="00DD5559" w:rsidRDefault="00343B7B">
      <w:pPr>
        <w:pStyle w:val="SourceCode"/>
      </w:pPr>
      <w:r>
        <w:t xml:space="preserve">    return LineResult.READ, line.removesuffix("\r")</w:t>
      </w:r>
    </w:p>
    <w:p w14:paraId="4D19812F" w14:textId="77777777" w:rsidR="00DD5559" w:rsidRDefault="00DD5559">
      <w:pPr>
        <w:pStyle w:val="SourceCode"/>
      </w:pPr>
    </w:p>
    <w:p w14:paraId="667DD1DF" w14:textId="77777777" w:rsidR="00DD5559" w:rsidRDefault="00DD5559">
      <w:pPr>
        <w:pStyle w:val="SourceCode"/>
      </w:pPr>
    </w:p>
    <w:p w14:paraId="03E94423" w14:textId="77777777" w:rsidR="00DD5559" w:rsidRDefault="00343B7B">
      <w:pPr>
        <w:pStyle w:val="SourceCode"/>
      </w:pPr>
      <w:r>
        <w:t>def serve_client(connection: socket.socket) -&gt; None:</w:t>
      </w:r>
    </w:p>
    <w:p w14:paraId="26E7AA50" w14:textId="77777777" w:rsidR="00DD5559" w:rsidRDefault="00343B7B">
      <w:pPr>
        <w:pStyle w:val="SourceCode"/>
      </w:pPr>
      <w:r>
        <w:t xml:space="preserve">    """Serves one client: one line in, one ECHO line out, or a report of</w:t>
      </w:r>
    </w:p>
    <w:p w14:paraId="207D905D" w14:textId="77777777" w:rsidR="00DD5559" w:rsidRDefault="00343B7B">
      <w:pPr>
        <w:pStyle w:val="SourceCode"/>
      </w:pPr>
      <w:r>
        <w:t xml:space="preserve">    why there was no line. Remember, side-by-side literals join."""</w:t>
      </w:r>
    </w:p>
    <w:p w14:paraId="0C17F656" w14:textId="77777777" w:rsidR="00DD5559" w:rsidRDefault="00343B7B">
      <w:pPr>
        <w:pStyle w:val="SourceCode"/>
      </w:pPr>
      <w:r>
        <w:t xml:space="preserve">    # settimeout makes every recv on this socket give up after the time,</w:t>
      </w:r>
    </w:p>
    <w:p w14:paraId="0E51FDB6" w14:textId="77777777" w:rsidR="00DD5559" w:rsidRDefault="00343B7B">
      <w:pPr>
        <w:pStyle w:val="SourceCode"/>
      </w:pPr>
      <w:r>
        <w:t xml:space="preserve">    # in seconds, so a silent client cannot hold the server.</w:t>
      </w:r>
    </w:p>
    <w:p w14:paraId="7A7EF8FE" w14:textId="77777777" w:rsidR="00DD5559" w:rsidRDefault="00343B7B">
      <w:pPr>
        <w:pStyle w:val="SourceCode"/>
      </w:pPr>
      <w:r>
        <w:t xml:space="preserve">    connection.settimeout(SOCKET_TIMEOUT_MS / 1000)</w:t>
      </w:r>
    </w:p>
    <w:p w14:paraId="74232C38" w14:textId="77777777" w:rsidR="00DD5559" w:rsidRDefault="00DD5559">
      <w:pPr>
        <w:pStyle w:val="SourceCode"/>
      </w:pPr>
    </w:p>
    <w:p w14:paraId="04645B9B" w14:textId="77777777" w:rsidR="00DD5559" w:rsidRDefault="00343B7B">
      <w:pPr>
        <w:pStyle w:val="SourceCode"/>
      </w:pPr>
      <w:r>
        <w:t xml:space="preserve">    line_result, line = read_line(connection)</w:t>
      </w:r>
    </w:p>
    <w:p w14:paraId="191AF525" w14:textId="77777777" w:rsidR="00DD5559" w:rsidRDefault="00343B7B">
      <w:pPr>
        <w:pStyle w:val="SourceCode"/>
      </w:pPr>
      <w:r>
        <w:t xml:space="preserve">    if line_result == LineResult.CLOSED:</w:t>
      </w:r>
    </w:p>
    <w:p w14:paraId="3A3B49E2" w14:textId="77777777" w:rsidR="00DD5559" w:rsidRDefault="00343B7B">
      <w:pPr>
        <w:pStyle w:val="SourceCode"/>
      </w:pPr>
      <w:r>
        <w:t xml:space="preserve">        print("No line: the client closed the connection", flush=True)</w:t>
      </w:r>
    </w:p>
    <w:p w14:paraId="0F8E3AD9" w14:textId="77777777" w:rsidR="00DD5559" w:rsidRDefault="00343B7B">
      <w:pPr>
        <w:pStyle w:val="SourceCode"/>
      </w:pPr>
      <w:r>
        <w:t xml:space="preserve">        return</w:t>
      </w:r>
    </w:p>
    <w:p w14:paraId="5E743ED8" w14:textId="77777777" w:rsidR="00DD5559" w:rsidRDefault="00343B7B">
      <w:pPr>
        <w:pStyle w:val="SourceCode"/>
      </w:pPr>
      <w:r>
        <w:t xml:space="preserve">    if line_result == LineResult.TOO_LONG:</w:t>
      </w:r>
    </w:p>
    <w:p w14:paraId="2C9BBE29" w14:textId="77777777" w:rsidR="00DD5559" w:rsidRDefault="00343B7B">
      <w:pPr>
        <w:pStyle w:val="SourceCode"/>
      </w:pPr>
      <w:r>
        <w:t xml:space="preserve">        print(f"Error: the client's line is longer than {MAX_LINE_BYTES} "</w:t>
      </w:r>
    </w:p>
    <w:p w14:paraId="6DDAEEA1" w14:textId="77777777" w:rsidR="00DD5559" w:rsidRDefault="00343B7B">
      <w:pPr>
        <w:pStyle w:val="SourceCode"/>
      </w:pPr>
      <w:r>
        <w:t xml:space="preserve">              "bytes", file=sys.stderr)</w:t>
      </w:r>
    </w:p>
    <w:p w14:paraId="03017820" w14:textId="77777777" w:rsidR="00DD5559" w:rsidRDefault="00343B7B">
      <w:pPr>
        <w:pStyle w:val="SourceCode"/>
      </w:pPr>
      <w:r>
        <w:t xml:space="preserve">        return</w:t>
      </w:r>
    </w:p>
    <w:p w14:paraId="6A6A0ACF" w14:textId="77777777" w:rsidR="00DD5559" w:rsidRDefault="00343B7B">
      <w:pPr>
        <w:pStyle w:val="SourceCode"/>
      </w:pPr>
      <w:r>
        <w:t xml:space="preserve">    if line_result == LineResult.TIMED_OUT:</w:t>
      </w:r>
    </w:p>
    <w:p w14:paraId="012DA755" w14:textId="77777777" w:rsidR="00DD5559" w:rsidRDefault="00343B7B">
      <w:pPr>
        <w:pStyle w:val="SourceCode"/>
      </w:pPr>
      <w:r>
        <w:t xml:space="preserve">        print(f"Error: no line from the client within {SOCKET_TIMEOUT_MS} ms",</w:t>
      </w:r>
    </w:p>
    <w:p w14:paraId="4F792339" w14:textId="77777777" w:rsidR="00DD5559" w:rsidRDefault="00343B7B">
      <w:pPr>
        <w:pStyle w:val="SourceCode"/>
      </w:pPr>
      <w:r>
        <w:t xml:space="preserve">              file=sys.stderr)</w:t>
      </w:r>
    </w:p>
    <w:p w14:paraId="75491626" w14:textId="77777777" w:rsidR="00DD5559" w:rsidRDefault="00343B7B">
      <w:pPr>
        <w:pStyle w:val="SourceCode"/>
      </w:pPr>
      <w:r>
        <w:t xml:space="preserve">        return</w:t>
      </w:r>
    </w:p>
    <w:p w14:paraId="0FE3B04F" w14:textId="77777777" w:rsidR="00DD5559" w:rsidRDefault="00343B7B">
      <w:pPr>
        <w:pStyle w:val="SourceCode"/>
      </w:pPr>
      <w:r>
        <w:t xml:space="preserve">    if line_result == LineResult.FAILED:</w:t>
      </w:r>
    </w:p>
    <w:p w14:paraId="2CEF8DF5" w14:textId="77777777" w:rsidR="00DD5559" w:rsidRDefault="00343B7B">
      <w:pPr>
        <w:pStyle w:val="SourceCode"/>
      </w:pPr>
      <w:r>
        <w:t xml:space="preserve">        print("Error: could not read the client's line", file=sys.stderr)</w:t>
      </w:r>
    </w:p>
    <w:p w14:paraId="7D25BFE0" w14:textId="77777777" w:rsidR="00DD5559" w:rsidRDefault="00343B7B">
      <w:pPr>
        <w:pStyle w:val="SourceCode"/>
      </w:pPr>
      <w:r>
        <w:t xml:space="preserve">        return</w:t>
      </w:r>
    </w:p>
    <w:p w14:paraId="2C3EE658" w14:textId="77777777" w:rsidR="00DD5559" w:rsidRDefault="00343B7B">
      <w:pPr>
        <w:pStyle w:val="SourceCode"/>
      </w:pPr>
      <w:r>
        <w:t xml:space="preserve">    print(f'Received "{line}"', flush=True)</w:t>
      </w:r>
    </w:p>
    <w:p w14:paraId="04177C17" w14:textId="77777777" w:rsidR="00DD5559" w:rsidRDefault="00343B7B">
      <w:pPr>
        <w:pStyle w:val="SourceCode"/>
      </w:pPr>
      <w:r>
        <w:t xml:space="preserve">    try:</w:t>
      </w:r>
    </w:p>
    <w:p w14:paraId="140021BA" w14:textId="77777777" w:rsidR="00DD5559" w:rsidRDefault="00343B7B">
      <w:pPr>
        <w:pStyle w:val="SourceCode"/>
      </w:pPr>
      <w:r>
        <w:t xml:space="preserve">        # Remember, sendall sends every byte.</w:t>
      </w:r>
    </w:p>
    <w:p w14:paraId="641A85DB" w14:textId="77777777" w:rsidR="00DD5559" w:rsidRDefault="00343B7B">
      <w:pPr>
        <w:pStyle w:val="SourceCode"/>
      </w:pPr>
      <w:r>
        <w:t xml:space="preserve">        connection.sendall(f"ECHO {line}\n".encode("utf-8"))</w:t>
      </w:r>
    </w:p>
    <w:p w14:paraId="688DFF9E" w14:textId="77777777" w:rsidR="00DD5559" w:rsidRDefault="00343B7B">
      <w:pPr>
        <w:pStyle w:val="SourceCode"/>
      </w:pPr>
      <w:r>
        <w:t xml:space="preserve">    except OSError:</w:t>
      </w:r>
    </w:p>
    <w:p w14:paraId="2A94412B" w14:textId="77777777" w:rsidR="00DD5559" w:rsidRDefault="00343B7B">
      <w:pPr>
        <w:pStyle w:val="SourceCode"/>
      </w:pPr>
      <w:r>
        <w:t xml:space="preserve">        print("Error: could not send the reply", file=sys.stderr)</w:t>
      </w:r>
    </w:p>
    <w:p w14:paraId="1494D043" w14:textId="77777777" w:rsidR="00DD5559" w:rsidRDefault="00DD5559">
      <w:pPr>
        <w:pStyle w:val="SourceCode"/>
      </w:pPr>
    </w:p>
    <w:p w14:paraId="2C065250" w14:textId="77777777" w:rsidR="00DD5559" w:rsidRDefault="00DD5559">
      <w:pPr>
        <w:pStyle w:val="SourceCode"/>
      </w:pPr>
    </w:p>
    <w:p w14:paraId="099094D7" w14:textId="77777777" w:rsidR="00DD5559" w:rsidRDefault="00343B7B">
      <w:pPr>
        <w:pStyle w:val="SourceCode"/>
      </w:pPr>
      <w:r>
        <w:t>def main() -&gt; int:</w:t>
      </w:r>
    </w:p>
    <w:p w14:paraId="0AAAC46A" w14:textId="77777777" w:rsidR="00DD5559" w:rsidRDefault="00343B7B">
      <w:pPr>
        <w:pStyle w:val="SourceCode"/>
      </w:pPr>
      <w:r>
        <w:t xml:space="preserve">    # Remember, SIG_DFL lets Ctrl+C end the program at once on Windows,</w:t>
      </w:r>
    </w:p>
    <w:p w14:paraId="543DD4D9" w14:textId="77777777" w:rsidR="00DD5559" w:rsidRDefault="00343B7B">
      <w:pPr>
        <w:pStyle w:val="SourceCode"/>
      </w:pPr>
      <w:r>
        <w:t xml:space="preserve">    # even while accept waits.</w:t>
      </w:r>
    </w:p>
    <w:p w14:paraId="631B6777" w14:textId="77777777" w:rsidR="00DD5559" w:rsidRDefault="00343B7B">
      <w:pPr>
        <w:pStyle w:val="SourceCode"/>
      </w:pPr>
      <w:r>
        <w:t xml:space="preserve">    signal.signal(signal.SIGINT, signal.SIG_DFL)</w:t>
      </w:r>
    </w:p>
    <w:p w14:paraId="2D5D29E1" w14:textId="77777777" w:rsidR="00DD5559" w:rsidRDefault="00DD5559">
      <w:pPr>
        <w:pStyle w:val="SourceCode"/>
      </w:pPr>
    </w:p>
    <w:p w14:paraId="6A1C7AEC" w14:textId="77777777" w:rsidR="00DD5559" w:rsidRDefault="00343B7B">
      <w:pPr>
        <w:pStyle w:val="SourceCode"/>
      </w:pPr>
      <w:r>
        <w:t xml:space="preserve">    # Remember, a TCP socket over IPv4; bind raises OSError when the port</w:t>
      </w:r>
    </w:p>
    <w:p w14:paraId="61A495EF" w14:textId="77777777" w:rsidR="00DD5559" w:rsidRDefault="00343B7B">
      <w:pPr>
        <w:pStyle w:val="SourceCode"/>
      </w:pPr>
      <w:r>
        <w:t xml:space="preserve">    # is taken.</w:t>
      </w:r>
    </w:p>
    <w:p w14:paraId="0218E8BD" w14:textId="77777777" w:rsidR="00DD5559" w:rsidRDefault="00343B7B">
      <w:pPr>
        <w:pStyle w:val="SourceCode"/>
      </w:pPr>
      <w:r>
        <w:t xml:space="preserve">    listener = socket.socket(socket.AF_INET, socket.SOCK_STREAM)</w:t>
      </w:r>
    </w:p>
    <w:p w14:paraId="10A55841" w14:textId="77777777" w:rsidR="00DD5559" w:rsidRDefault="00343B7B">
      <w:pPr>
        <w:pStyle w:val="SourceCode"/>
      </w:pPr>
      <w:r>
        <w:t xml:space="preserve">    try:</w:t>
      </w:r>
    </w:p>
    <w:p w14:paraId="323774EE" w14:textId="77777777" w:rsidR="00DD5559" w:rsidRDefault="00343B7B">
      <w:pPr>
        <w:pStyle w:val="SourceCode"/>
      </w:pPr>
      <w:r>
        <w:t xml:space="preserve">        listener.bind((HOST, TCP_PORT))</w:t>
      </w:r>
    </w:p>
    <w:p w14:paraId="148DAB9A" w14:textId="77777777" w:rsidR="00DD5559" w:rsidRDefault="00343B7B">
      <w:pPr>
        <w:pStyle w:val="SourceCode"/>
      </w:pPr>
      <w:r>
        <w:t xml:space="preserve">        listener.listen()</w:t>
      </w:r>
    </w:p>
    <w:p w14:paraId="19FCDDF5" w14:textId="77777777" w:rsidR="00DD5559" w:rsidRDefault="00343B7B">
      <w:pPr>
        <w:pStyle w:val="SourceCode"/>
      </w:pPr>
      <w:r>
        <w:t xml:space="preserve">    except OSError:</w:t>
      </w:r>
    </w:p>
    <w:p w14:paraId="14DBBD86" w14:textId="77777777" w:rsidR="00DD5559" w:rsidRDefault="00343B7B">
      <w:pPr>
        <w:pStyle w:val="SourceCode"/>
      </w:pPr>
      <w:r>
        <w:t xml:space="preserve">        print(f"Error: could not listen on {HOST}:{TCP_PORT}", file=sys.stderr)</w:t>
      </w:r>
    </w:p>
    <w:p w14:paraId="4D027606" w14:textId="77777777" w:rsidR="00DD5559" w:rsidRDefault="00343B7B">
      <w:pPr>
        <w:pStyle w:val="SourceCode"/>
      </w:pPr>
      <w:r>
        <w:t xml:space="preserve">        return 1</w:t>
      </w:r>
    </w:p>
    <w:p w14:paraId="7276B4CB" w14:textId="77777777" w:rsidR="00DD5559" w:rsidRDefault="00343B7B">
      <w:pPr>
        <w:pStyle w:val="SourceCode"/>
      </w:pPr>
      <w:r>
        <w:t xml:space="preserve">    print(f"Listening on tcp://{HOST}:{TCP_PORT}", flush=True)</w:t>
      </w:r>
    </w:p>
    <w:p w14:paraId="4F02D02C" w14:textId="77777777" w:rsidR="00DD5559" w:rsidRDefault="00DD5559">
      <w:pPr>
        <w:pStyle w:val="SourceCode"/>
      </w:pPr>
    </w:p>
    <w:p w14:paraId="39F90EB6" w14:textId="77777777" w:rsidR="00DD5559" w:rsidRDefault="00343B7B">
      <w:pPr>
        <w:pStyle w:val="SourceCode"/>
      </w:pPr>
      <w:r>
        <w:t xml:space="preserve">    # One client after another, until Ctrl+C stops the program.</w:t>
      </w:r>
    </w:p>
    <w:p w14:paraId="22B63715" w14:textId="77777777" w:rsidR="00DD5559" w:rsidRDefault="00343B7B">
      <w:pPr>
        <w:pStyle w:val="SourceCode"/>
      </w:pPr>
      <w:r>
        <w:t xml:space="preserve">    while True:</w:t>
      </w:r>
    </w:p>
    <w:p w14:paraId="436BE7BC" w14:textId="77777777" w:rsidR="00DD5559" w:rsidRDefault="00343B7B">
      <w:pPr>
        <w:pStyle w:val="SourceCode"/>
      </w:pPr>
      <w:r>
        <w:t xml:space="preserve">        connection, _ = listener.accept()</w:t>
      </w:r>
    </w:p>
    <w:p w14:paraId="1DA5FF99" w14:textId="77777777" w:rsidR="00DD5559" w:rsidRDefault="00343B7B">
      <w:pPr>
        <w:pStyle w:val="SourceCode"/>
      </w:pPr>
      <w:r>
        <w:t xml:space="preserve">        # Remember, with closes the connection when the block ends, even</w:t>
      </w:r>
    </w:p>
    <w:p w14:paraId="044B646E" w14:textId="77777777" w:rsidR="00DD5559" w:rsidRDefault="00343B7B">
      <w:pPr>
        <w:pStyle w:val="SourceCode"/>
      </w:pPr>
      <w:r>
        <w:t xml:space="preserve">        # after an error.</w:t>
      </w:r>
    </w:p>
    <w:p w14:paraId="5B588D40" w14:textId="77777777" w:rsidR="00DD5559" w:rsidRDefault="00343B7B">
      <w:pPr>
        <w:pStyle w:val="SourceCode"/>
      </w:pPr>
      <w:r>
        <w:t xml:space="preserve">        with connection:</w:t>
      </w:r>
    </w:p>
    <w:p w14:paraId="6F2FC06A" w14:textId="77777777" w:rsidR="00DD5559" w:rsidRDefault="00343B7B">
      <w:pPr>
        <w:pStyle w:val="SourceCode"/>
      </w:pPr>
      <w:r>
        <w:t xml:space="preserve">            serve_client(connection)</w:t>
      </w:r>
    </w:p>
    <w:p w14:paraId="15F59F7E" w14:textId="77777777" w:rsidR="00DD5559" w:rsidRDefault="00DD5559">
      <w:pPr>
        <w:pStyle w:val="SourceCode"/>
      </w:pPr>
    </w:p>
    <w:p w14:paraId="0AF4575B" w14:textId="77777777" w:rsidR="00DD5559" w:rsidRDefault="00DD5559">
      <w:pPr>
        <w:pStyle w:val="SourceCode"/>
      </w:pPr>
    </w:p>
    <w:p w14:paraId="5AC7E279" w14:textId="77777777" w:rsidR="00DD5559" w:rsidRDefault="00343B7B">
      <w:pPr>
        <w:pStyle w:val="SourceCode"/>
        <w:keepNext/>
      </w:pPr>
      <w:r>
        <w:t># Remember, sys.exit(main()) ends the program with main's exit code.</w:t>
      </w:r>
    </w:p>
    <w:p w14:paraId="41482070" w14:textId="77777777" w:rsidR="00DD5559" w:rsidRDefault="00343B7B">
      <w:pPr>
        <w:pStyle w:val="SourceCode"/>
        <w:keepNext/>
      </w:pPr>
      <w:r>
        <w:t>if __name__ == "__main__":</w:t>
      </w:r>
    </w:p>
    <w:p w14:paraId="0711326C" w14:textId="77777777" w:rsidR="00DD5559" w:rsidRDefault="00343B7B">
      <w:pPr>
        <w:pStyle w:val="SourceCode"/>
      </w:pPr>
      <w:r>
        <w:t xml:space="preserve">    sys.exit(main())</w:t>
      </w:r>
    </w:p>
    <w:p w14:paraId="39C80285" w14:textId="77777777" w:rsidR="00DD5559" w:rsidRDefault="00DD5559">
      <w:pPr>
        <w:keepNext/>
      </w:pPr>
    </w:p>
    <w:p w14:paraId="49158561" w14:textId="77777777" w:rsidR="00DD5559" w:rsidRDefault="00343B7B">
      <w:pPr>
        <w:pStyle w:val="Heading3"/>
      </w:pPr>
      <w:r>
        <w:t>python/echo_client.py</w:t>
      </w:r>
    </w:p>
    <w:p w14:paraId="59AAA4A4" w14:textId="77777777" w:rsidR="00DD5559" w:rsidRDefault="00343B7B">
      <w:pPr>
        <w:pStyle w:val="SourceCode"/>
        <w:keepNext/>
      </w:pPr>
      <w:r>
        <w:t>"""Lesson 7.10: the Production-Minded TCP echo client. It connects to the</w:t>
      </w:r>
    </w:p>
    <w:p w14:paraId="027B0F95" w14:textId="77777777" w:rsidR="00DD5559" w:rsidRDefault="00343B7B">
      <w:pPr>
        <w:pStyle w:val="SourceCode"/>
        <w:keepNext/>
      </w:pPr>
      <w:r>
        <w:t>echo server on 127.0.0.1 port 8766, sends HELLO spa, reads the answer line</w:t>
      </w:r>
    </w:p>
    <w:p w14:paraId="46117F1A" w14:textId="77777777" w:rsidR="00DD5559" w:rsidRDefault="00343B7B">
      <w:pPr>
        <w:pStyle w:val="SourceCode"/>
      </w:pPr>
      <w:r>
        <w:t>within 3000 ms, and prints it with the elapsed time. When no server</w:t>
      </w:r>
    </w:p>
    <w:p w14:paraId="2845D63A" w14:textId="77777777" w:rsidR="00DD5559" w:rsidRDefault="00343B7B">
      <w:pPr>
        <w:pStyle w:val="SourceCode"/>
      </w:pPr>
      <w:r>
        <w:t>listens, the connection is refused: the client says so, prints the</w:t>
      </w:r>
    </w:p>
    <w:p w14:paraId="1A382805" w14:textId="77777777" w:rsidR="00DD5559" w:rsidRDefault="00343B7B">
      <w:pPr>
        <w:pStyle w:val="SourceCode"/>
      </w:pPr>
      <w:r>
        <w:t>elapsed time, and ends with exit code 1."""</w:t>
      </w:r>
    </w:p>
    <w:p w14:paraId="7763FD16" w14:textId="77777777" w:rsidR="00DD5559" w:rsidRDefault="00DD5559">
      <w:pPr>
        <w:pStyle w:val="SourceCode"/>
      </w:pPr>
    </w:p>
    <w:p w14:paraId="51F13AD0" w14:textId="77777777" w:rsidR="00DD5559" w:rsidRDefault="00343B7B">
      <w:pPr>
        <w:pStyle w:val="SourceCode"/>
      </w:pPr>
      <w:r>
        <w:t># Remember, import makes a module usable under its name; time holds</w:t>
      </w:r>
    </w:p>
    <w:p w14:paraId="2E6A274A" w14:textId="77777777" w:rsidR="00DD5559" w:rsidRDefault="00343B7B">
      <w:pPr>
        <w:pStyle w:val="SourceCode"/>
      </w:pPr>
      <w:r>
        <w:t># perf_counter.</w:t>
      </w:r>
    </w:p>
    <w:p w14:paraId="397200AC" w14:textId="77777777" w:rsidR="00DD5559" w:rsidRDefault="00343B7B">
      <w:pPr>
        <w:pStyle w:val="SourceCode"/>
      </w:pPr>
      <w:r>
        <w:t>import socket</w:t>
      </w:r>
    </w:p>
    <w:p w14:paraId="6590A890" w14:textId="77777777" w:rsidR="00DD5559" w:rsidRDefault="00343B7B">
      <w:pPr>
        <w:pStyle w:val="SourceCode"/>
      </w:pPr>
      <w:r>
        <w:t>import sys</w:t>
      </w:r>
    </w:p>
    <w:p w14:paraId="799F9398" w14:textId="77777777" w:rsidR="00DD5559" w:rsidRDefault="00343B7B">
      <w:pPr>
        <w:pStyle w:val="SourceCode"/>
      </w:pPr>
      <w:r>
        <w:t>import time</w:t>
      </w:r>
    </w:p>
    <w:p w14:paraId="79EE3503" w14:textId="77777777" w:rsidR="00DD5559" w:rsidRDefault="00343B7B">
      <w:pPr>
        <w:pStyle w:val="SourceCode"/>
      </w:pPr>
      <w:r>
        <w:t>from enum import Enum</w:t>
      </w:r>
    </w:p>
    <w:p w14:paraId="4274AB9A" w14:textId="77777777" w:rsidR="00DD5559" w:rsidRDefault="00DD5559">
      <w:pPr>
        <w:pStyle w:val="SourceCode"/>
      </w:pPr>
    </w:p>
    <w:p w14:paraId="10E801FF" w14:textId="77777777" w:rsidR="00DD5559" w:rsidRDefault="00343B7B">
      <w:pPr>
        <w:pStyle w:val="SourceCode"/>
      </w:pPr>
      <w:r>
        <w:t>HOST = "127.0.0.1"</w:t>
      </w:r>
    </w:p>
    <w:p w14:paraId="2FA15F51" w14:textId="77777777" w:rsidR="00DD5559" w:rsidRDefault="00343B7B">
      <w:pPr>
        <w:pStyle w:val="SourceCode"/>
      </w:pPr>
      <w:r>
        <w:t>TCP_PORT = 8766</w:t>
      </w:r>
    </w:p>
    <w:p w14:paraId="5CD26B6F" w14:textId="77777777" w:rsidR="00DD5559" w:rsidRDefault="00343B7B">
      <w:pPr>
        <w:pStyle w:val="SourceCode"/>
      </w:pPr>
      <w:r>
        <w:t>LINE_TO_SEND = "HELLO spa\n"</w:t>
      </w:r>
    </w:p>
    <w:p w14:paraId="0F706655" w14:textId="77777777" w:rsidR="00DD5559" w:rsidRDefault="00343B7B">
      <w:pPr>
        <w:pStyle w:val="SourceCode"/>
      </w:pPr>
      <w:r>
        <w:t># How long the client waits for the answer, and the most bytes one line</w:t>
      </w:r>
    </w:p>
    <w:p w14:paraId="661278A8" w14:textId="77777777" w:rsidR="00DD5559" w:rsidRDefault="00343B7B">
      <w:pPr>
        <w:pStyle w:val="SourceCode"/>
      </w:pPr>
      <w:r>
        <w:t># may have, with its \n.</w:t>
      </w:r>
    </w:p>
    <w:p w14:paraId="6DABC48F" w14:textId="77777777" w:rsidR="00DD5559" w:rsidRDefault="00343B7B">
      <w:pPr>
        <w:pStyle w:val="SourceCode"/>
      </w:pPr>
      <w:r>
        <w:t>SOCKET_TIMEOUT_MS = 3000</w:t>
      </w:r>
    </w:p>
    <w:p w14:paraId="71A081A1" w14:textId="77777777" w:rsidR="00DD5559" w:rsidRDefault="00343B7B">
      <w:pPr>
        <w:pStyle w:val="SourceCode"/>
      </w:pPr>
      <w:r>
        <w:t>MAX_LINE_BYTES = 1024</w:t>
      </w:r>
    </w:p>
    <w:p w14:paraId="3599FC0B" w14:textId="77777777" w:rsidR="00DD5559" w:rsidRDefault="00343B7B">
      <w:pPr>
        <w:pStyle w:val="SourceCode"/>
      </w:pPr>
      <w:r>
        <w:t># The reply is ECHO and a space, 5 bytes, longer than the line it echoes.</w:t>
      </w:r>
    </w:p>
    <w:p w14:paraId="6F6703E4" w14:textId="77777777" w:rsidR="00DD5559" w:rsidRDefault="00343B7B">
      <w:pPr>
        <w:pStyle w:val="SourceCode"/>
      </w:pPr>
      <w:r>
        <w:t>MAX_REPLY_BYTES = MAX_LINE_BYTES + 5</w:t>
      </w:r>
    </w:p>
    <w:p w14:paraId="5E0D301F" w14:textId="77777777" w:rsidR="00DD5559" w:rsidRDefault="00DD5559">
      <w:pPr>
        <w:pStyle w:val="SourceCode"/>
      </w:pPr>
    </w:p>
    <w:p w14:paraId="3AFBFD7D" w14:textId="77777777" w:rsidR="00DD5559" w:rsidRDefault="00DD5559">
      <w:pPr>
        <w:pStyle w:val="SourceCode"/>
      </w:pPr>
    </w:p>
    <w:p w14:paraId="70387149" w14:textId="77777777" w:rsidR="00DD5559" w:rsidRDefault="00343B7B">
      <w:pPr>
        <w:pStyle w:val="SourceCode"/>
      </w:pPr>
      <w:r>
        <w:t>class LineResult(Enum):</w:t>
      </w:r>
    </w:p>
    <w:p w14:paraId="405EE54C" w14:textId="77777777" w:rsidR="00DD5559" w:rsidRDefault="00343B7B">
      <w:pPr>
        <w:pStyle w:val="SourceCode"/>
      </w:pPr>
      <w:r>
        <w:t xml:space="preserve">    """What read_line found. Remember, an Enum names a fixed set of</w:t>
      </w:r>
    </w:p>
    <w:p w14:paraId="138F5E1E" w14:textId="77777777" w:rsidR="00DD5559" w:rsidRDefault="00343B7B">
      <w:pPr>
        <w:pStyle w:val="SourceCode"/>
      </w:pPr>
      <w:r>
        <w:t xml:space="preserve">    values."""</w:t>
      </w:r>
    </w:p>
    <w:p w14:paraId="7E1A5FA4" w14:textId="77777777" w:rsidR="00DD5559" w:rsidRDefault="00343B7B">
      <w:pPr>
        <w:pStyle w:val="SourceCode"/>
      </w:pPr>
      <w:r>
        <w:t xml:space="preserve">    READ = 1</w:t>
      </w:r>
    </w:p>
    <w:p w14:paraId="54D40000" w14:textId="77777777" w:rsidR="00DD5559" w:rsidRDefault="00343B7B">
      <w:pPr>
        <w:pStyle w:val="SourceCode"/>
      </w:pPr>
      <w:r>
        <w:t xml:space="preserve">    CLOSED = 2</w:t>
      </w:r>
    </w:p>
    <w:p w14:paraId="6410EFB7" w14:textId="77777777" w:rsidR="00DD5559" w:rsidRDefault="00343B7B">
      <w:pPr>
        <w:pStyle w:val="SourceCode"/>
      </w:pPr>
      <w:r>
        <w:t xml:space="preserve">    TOO_LONG = 3</w:t>
      </w:r>
    </w:p>
    <w:p w14:paraId="78C93903" w14:textId="77777777" w:rsidR="00DD5559" w:rsidRDefault="00343B7B">
      <w:pPr>
        <w:pStyle w:val="SourceCode"/>
      </w:pPr>
      <w:r>
        <w:t xml:space="preserve">    TIMED_OUT = 4</w:t>
      </w:r>
    </w:p>
    <w:p w14:paraId="5A9D19C1" w14:textId="77777777" w:rsidR="00DD5559" w:rsidRDefault="00343B7B">
      <w:pPr>
        <w:pStyle w:val="SourceCode"/>
      </w:pPr>
      <w:r>
        <w:t xml:space="preserve">    FAILED = 5</w:t>
      </w:r>
    </w:p>
    <w:p w14:paraId="57F1F015" w14:textId="77777777" w:rsidR="00DD5559" w:rsidRDefault="00DD5559">
      <w:pPr>
        <w:pStyle w:val="SourceCode"/>
      </w:pPr>
    </w:p>
    <w:p w14:paraId="77942FD7" w14:textId="77777777" w:rsidR="00DD5559" w:rsidRDefault="00DD5559">
      <w:pPr>
        <w:pStyle w:val="SourceCode"/>
      </w:pPr>
    </w:p>
    <w:p w14:paraId="0AFC3F9F" w14:textId="77777777" w:rsidR="00DD5559" w:rsidRDefault="00343B7B">
      <w:pPr>
        <w:pStyle w:val="SourceCode"/>
      </w:pPr>
      <w:r>
        <w:t>def read_line(connection: socket.socket) -&gt; tuple[LineResult, str]:</w:t>
      </w:r>
    </w:p>
    <w:p w14:paraId="0A217BA0" w14:textId="77777777" w:rsidR="00DD5559" w:rsidRDefault="00343B7B">
      <w:pPr>
        <w:pStyle w:val="SourceCode"/>
      </w:pPr>
      <w:r>
        <w:t xml:space="preserve">    """Reads one line, without its \\n or a \\r before it, exactly as the</w:t>
      </w:r>
    </w:p>
    <w:p w14:paraId="419059D4" w14:textId="77777777" w:rsidR="00DD5559" w:rsidRDefault="00343B7B">
      <w:pPr>
        <w:pStyle w:val="SourceCode"/>
      </w:pPr>
      <w:r>
        <w:t xml:space="preserve">    server's read_line does: keep reading until a \\n has arrived, and</w:t>
      </w:r>
    </w:p>
    <w:p w14:paraId="59D2F667" w14:textId="77777777" w:rsidR="00DD5559" w:rsidRDefault="00343B7B">
      <w:pPr>
        <w:pStyle w:val="SourceCode"/>
      </w:pPr>
      <w:r>
        <w:t xml:space="preserve">    never more than MAX_REPLY_BYTES."""</w:t>
      </w:r>
    </w:p>
    <w:p w14:paraId="0D43A5D6" w14:textId="77777777" w:rsidR="00DD5559" w:rsidRDefault="00343B7B">
      <w:pPr>
        <w:pStyle w:val="SourceCode"/>
      </w:pPr>
      <w:r>
        <w:t xml:space="preserve">    received = b""</w:t>
      </w:r>
    </w:p>
    <w:p w14:paraId="773DC31A" w14:textId="77777777" w:rsidR="00DD5559" w:rsidRDefault="00343B7B">
      <w:pPr>
        <w:pStyle w:val="SourceCode"/>
      </w:pPr>
      <w:r>
        <w:t xml:space="preserve">    while b"\n" not in received:</w:t>
      </w:r>
    </w:p>
    <w:p w14:paraId="1772BDC6" w14:textId="77777777" w:rsidR="00DD5559" w:rsidRDefault="00343B7B">
      <w:pPr>
        <w:pStyle w:val="SourceCode"/>
      </w:pPr>
      <w:r>
        <w:t xml:space="preserve">        if len(received) == MAX_REPLY_BYTES:</w:t>
      </w:r>
    </w:p>
    <w:p w14:paraId="27E71C30" w14:textId="77777777" w:rsidR="00DD5559" w:rsidRDefault="00343B7B">
      <w:pPr>
        <w:pStyle w:val="SourceCode"/>
      </w:pPr>
      <w:r>
        <w:t xml:space="preserve">            return LineResult.TOO_LONG, ""</w:t>
      </w:r>
    </w:p>
    <w:p w14:paraId="68312D4F" w14:textId="77777777" w:rsidR="00DD5559" w:rsidRDefault="00343B7B">
      <w:pPr>
        <w:pStyle w:val="SourceCode"/>
      </w:pPr>
      <w:r>
        <w:t xml:space="preserve">        try:</w:t>
      </w:r>
    </w:p>
    <w:p w14:paraId="41A421AA" w14:textId="77777777" w:rsidR="00DD5559" w:rsidRDefault="00343B7B">
      <w:pPr>
        <w:pStyle w:val="SourceCode"/>
      </w:pPr>
      <w:r>
        <w:t xml:space="preserve">            chunk = connection.recv(MAX_REPLY_BYTES - len(received))</w:t>
      </w:r>
    </w:p>
    <w:p w14:paraId="50AC5B29" w14:textId="77777777" w:rsidR="00DD5559" w:rsidRDefault="00343B7B">
      <w:pPr>
        <w:pStyle w:val="SourceCode"/>
      </w:pPr>
      <w:r>
        <w:t xml:space="preserve">        except TimeoutError:</w:t>
      </w:r>
    </w:p>
    <w:p w14:paraId="7F321D04" w14:textId="77777777" w:rsidR="00DD5559" w:rsidRDefault="00343B7B">
      <w:pPr>
        <w:pStyle w:val="SourceCode"/>
      </w:pPr>
      <w:r>
        <w:t xml:space="preserve">            return LineResult.TIMED_OUT, ""</w:t>
      </w:r>
    </w:p>
    <w:p w14:paraId="40901C96" w14:textId="77777777" w:rsidR="00DD5559" w:rsidRDefault="00343B7B">
      <w:pPr>
        <w:pStyle w:val="SourceCode"/>
      </w:pPr>
      <w:r>
        <w:t xml:space="preserve">        except OSError:</w:t>
      </w:r>
    </w:p>
    <w:p w14:paraId="73A58353" w14:textId="77777777" w:rsidR="00DD5559" w:rsidRDefault="00343B7B">
      <w:pPr>
        <w:pStyle w:val="SourceCode"/>
      </w:pPr>
      <w:r>
        <w:t xml:space="preserve">            return LineResult.FAILED, ""</w:t>
      </w:r>
    </w:p>
    <w:p w14:paraId="2FAC0961" w14:textId="77777777" w:rsidR="00DD5559" w:rsidRDefault="00343B7B">
      <w:pPr>
        <w:pStyle w:val="SourceCode"/>
      </w:pPr>
      <w:r>
        <w:t xml:space="preserve">        if not chunk:</w:t>
      </w:r>
    </w:p>
    <w:p w14:paraId="75F09C63" w14:textId="77777777" w:rsidR="00DD5559" w:rsidRDefault="00343B7B">
      <w:pPr>
        <w:pStyle w:val="SourceCode"/>
      </w:pPr>
      <w:r>
        <w:t xml:space="preserve">            return LineResult.CLOSED, ""</w:t>
      </w:r>
    </w:p>
    <w:p w14:paraId="2AAC6D1D" w14:textId="77777777" w:rsidR="00DD5559" w:rsidRDefault="00343B7B">
      <w:pPr>
        <w:pStyle w:val="SourceCode"/>
      </w:pPr>
      <w:r>
        <w:t xml:space="preserve">        received += chunk</w:t>
      </w:r>
    </w:p>
    <w:p w14:paraId="33E2C1C9" w14:textId="77777777" w:rsidR="00DD5559" w:rsidRDefault="00343B7B">
      <w:pPr>
        <w:pStyle w:val="SourceCode"/>
      </w:pPr>
      <w:r>
        <w:t xml:space="preserve">    line = received.split(b"\n")[0].decode("utf-8", errors="replace")</w:t>
      </w:r>
    </w:p>
    <w:p w14:paraId="1D31041A" w14:textId="77777777" w:rsidR="00DD5559" w:rsidRDefault="00343B7B">
      <w:pPr>
        <w:pStyle w:val="SourceCode"/>
      </w:pPr>
      <w:r>
        <w:t xml:space="preserve">    return LineResult.READ, line.removesuffix("\r")</w:t>
      </w:r>
    </w:p>
    <w:p w14:paraId="7C77293E" w14:textId="77777777" w:rsidR="00DD5559" w:rsidRDefault="00DD5559">
      <w:pPr>
        <w:pStyle w:val="SourceCode"/>
      </w:pPr>
    </w:p>
    <w:p w14:paraId="02761A86" w14:textId="77777777" w:rsidR="00DD5559" w:rsidRDefault="00DD5559">
      <w:pPr>
        <w:pStyle w:val="SourceCode"/>
      </w:pPr>
    </w:p>
    <w:p w14:paraId="07E448D8" w14:textId="77777777" w:rsidR="00DD5559" w:rsidRDefault="00343B7B">
      <w:pPr>
        <w:pStyle w:val="SourceCode"/>
      </w:pPr>
      <w:r>
        <w:t>def exchange_line() -&gt; int:</w:t>
      </w:r>
    </w:p>
    <w:p w14:paraId="5BCB48DB" w14:textId="77777777" w:rsidR="00DD5559" w:rsidRDefault="00343B7B">
      <w:pPr>
        <w:pStyle w:val="SourceCode"/>
      </w:pPr>
      <w:r>
        <w:t xml:space="preserve">    """Connects, sends the line, and reads the answer. Prints the Reply</w:t>
      </w:r>
    </w:p>
    <w:p w14:paraId="20B6E7D9" w14:textId="77777777" w:rsidR="00DD5559" w:rsidRDefault="00343B7B">
      <w:pPr>
        <w:pStyle w:val="SourceCode"/>
      </w:pPr>
      <w:r>
        <w:t xml:space="preserve">    line, or one Error line on the error stream. Gives the exit code, 0</w:t>
      </w:r>
    </w:p>
    <w:p w14:paraId="23E92269" w14:textId="77777777" w:rsidR="00DD5559" w:rsidRDefault="00343B7B">
      <w:pPr>
        <w:pStyle w:val="SourceCode"/>
      </w:pPr>
      <w:r>
        <w:t xml:space="preserve">    or 1."""</w:t>
      </w:r>
    </w:p>
    <w:p w14:paraId="41D9E0EC" w14:textId="77777777" w:rsidR="00DD5559" w:rsidRDefault="00343B7B">
      <w:pPr>
        <w:pStyle w:val="SourceCode"/>
      </w:pPr>
      <w:r>
        <w:t xml:space="preserve">    try:</w:t>
      </w:r>
    </w:p>
    <w:p w14:paraId="5E96A236" w14:textId="77777777" w:rsidR="00DD5559" w:rsidRDefault="00343B7B">
      <w:pPr>
        <w:pStyle w:val="SourceCode"/>
      </w:pPr>
      <w:r>
        <w:t xml:space="preserve">        # create_connection makes the socket and connects it; timeout, in</w:t>
      </w:r>
    </w:p>
    <w:p w14:paraId="53D9E1B6" w14:textId="77777777" w:rsidR="00DD5559" w:rsidRDefault="00343B7B">
      <w:pPr>
        <w:pStyle w:val="SourceCode"/>
      </w:pPr>
      <w:r>
        <w:t xml:space="preserve">        # seconds, is the limit for connecting and for every recv after it.</w:t>
      </w:r>
    </w:p>
    <w:p w14:paraId="68B4D2C4" w14:textId="77777777" w:rsidR="00DD5559" w:rsidRDefault="00343B7B">
      <w:pPr>
        <w:pStyle w:val="SourceCode"/>
      </w:pPr>
      <w:r>
        <w:t xml:space="preserve">        connection = socket.create_connection(</w:t>
      </w:r>
    </w:p>
    <w:p w14:paraId="7C068643" w14:textId="77777777" w:rsidR="00DD5559" w:rsidRDefault="00343B7B">
      <w:pPr>
        <w:pStyle w:val="SourceCode"/>
      </w:pPr>
      <w:r>
        <w:t xml:space="preserve">            (HOST, TCP_PORT), timeout=SOCKET_TIMEOUT_MS / 1000)</w:t>
      </w:r>
    </w:p>
    <w:p w14:paraId="2159A91C" w14:textId="77777777" w:rsidR="00DD5559" w:rsidRDefault="00343B7B">
      <w:pPr>
        <w:pStyle w:val="SourceCode"/>
      </w:pPr>
      <w:r>
        <w:t xml:space="preserve">    except ConnectionRefusedError:</w:t>
      </w:r>
    </w:p>
    <w:p w14:paraId="07B958E3" w14:textId="77777777" w:rsidR="00DD5559" w:rsidRDefault="00343B7B">
      <w:pPr>
        <w:pStyle w:val="SourceCode"/>
      </w:pPr>
      <w:r>
        <w:t xml:space="preserve">        # The computer answered, but nothing listens on the port (Windows</w:t>
      </w:r>
    </w:p>
    <w:p w14:paraId="6C93BB67" w14:textId="77777777" w:rsidR="00DD5559" w:rsidRDefault="00343B7B">
      <w:pPr>
        <w:pStyle w:val="SourceCode"/>
      </w:pPr>
      <w:r>
        <w:t xml:space="preserve">        # error 10061).</w:t>
      </w:r>
    </w:p>
    <w:p w14:paraId="7A894E6F" w14:textId="77777777" w:rsidR="00DD5559" w:rsidRDefault="00343B7B">
      <w:pPr>
        <w:pStyle w:val="SourceCode"/>
      </w:pPr>
      <w:r>
        <w:t xml:space="preserve">        print(f"Error: connection refused by {HOST}:{TCP_PORT}",</w:t>
      </w:r>
    </w:p>
    <w:p w14:paraId="0092E772" w14:textId="77777777" w:rsidR="00DD5559" w:rsidRDefault="00343B7B">
      <w:pPr>
        <w:pStyle w:val="SourceCode"/>
      </w:pPr>
      <w:r>
        <w:t xml:space="preserve">              file=sys.stderr)</w:t>
      </w:r>
    </w:p>
    <w:p w14:paraId="1EC5C247" w14:textId="77777777" w:rsidR="00DD5559" w:rsidRDefault="00343B7B">
      <w:pPr>
        <w:pStyle w:val="SourceCode"/>
      </w:pPr>
      <w:r>
        <w:t xml:space="preserve">        return 1</w:t>
      </w:r>
    </w:p>
    <w:p w14:paraId="23BAEAAC" w14:textId="77777777" w:rsidR="00DD5559" w:rsidRDefault="00343B7B">
      <w:pPr>
        <w:pStyle w:val="SourceCode"/>
      </w:pPr>
      <w:r>
        <w:t xml:space="preserve">    except OSError:</w:t>
      </w:r>
    </w:p>
    <w:p w14:paraId="54C99566" w14:textId="77777777" w:rsidR="00DD5559" w:rsidRDefault="00343B7B">
      <w:pPr>
        <w:pStyle w:val="SourceCode"/>
      </w:pPr>
      <w:r>
        <w:t xml:space="preserve">        print(f"Error: could not connect to {HOST}:{TCP_PORT}",</w:t>
      </w:r>
    </w:p>
    <w:p w14:paraId="54754222" w14:textId="77777777" w:rsidR="00DD5559" w:rsidRDefault="00343B7B">
      <w:pPr>
        <w:pStyle w:val="SourceCode"/>
      </w:pPr>
      <w:r>
        <w:t xml:space="preserve">              file=sys.stderr)</w:t>
      </w:r>
    </w:p>
    <w:p w14:paraId="3176ECDE" w14:textId="77777777" w:rsidR="00DD5559" w:rsidRDefault="00343B7B">
      <w:pPr>
        <w:pStyle w:val="SourceCode"/>
      </w:pPr>
      <w:r>
        <w:t xml:space="preserve">        return 1</w:t>
      </w:r>
    </w:p>
    <w:p w14:paraId="3A69C44F" w14:textId="77777777" w:rsidR="00DD5559" w:rsidRDefault="00DD5559">
      <w:pPr>
        <w:pStyle w:val="SourceCode"/>
      </w:pPr>
    </w:p>
    <w:p w14:paraId="069CE55E" w14:textId="77777777" w:rsidR="00DD5559" w:rsidRDefault="00343B7B">
      <w:pPr>
        <w:pStyle w:val="SourceCode"/>
      </w:pPr>
      <w:r>
        <w:t xml:space="preserve">    # Remember, with closes the connection when the block ends.</w:t>
      </w:r>
    </w:p>
    <w:p w14:paraId="4C17F262" w14:textId="77777777" w:rsidR="00DD5559" w:rsidRDefault="00343B7B">
      <w:pPr>
        <w:pStyle w:val="SourceCode"/>
      </w:pPr>
      <w:r>
        <w:t xml:space="preserve">    with connection:</w:t>
      </w:r>
    </w:p>
    <w:p w14:paraId="4DBA6C06" w14:textId="77777777" w:rsidR="00DD5559" w:rsidRDefault="00343B7B">
      <w:pPr>
        <w:pStyle w:val="SourceCode"/>
      </w:pPr>
      <w:r>
        <w:t xml:space="preserve">        try:</w:t>
      </w:r>
    </w:p>
    <w:p w14:paraId="03CEF488" w14:textId="77777777" w:rsidR="00DD5559" w:rsidRDefault="00343B7B">
      <w:pPr>
        <w:pStyle w:val="SourceCode"/>
      </w:pPr>
      <w:r>
        <w:t xml:space="preserve">            # Remember, sendall sends every byte.</w:t>
      </w:r>
    </w:p>
    <w:p w14:paraId="3587AA6C" w14:textId="77777777" w:rsidR="00DD5559" w:rsidRDefault="00343B7B">
      <w:pPr>
        <w:pStyle w:val="SourceCode"/>
      </w:pPr>
      <w:r>
        <w:t xml:space="preserve">            connection.sendall(LINE_TO_SEND.encode("utf-8"))</w:t>
      </w:r>
    </w:p>
    <w:p w14:paraId="30A1C0BC" w14:textId="77777777" w:rsidR="00DD5559" w:rsidRDefault="00343B7B">
      <w:pPr>
        <w:pStyle w:val="SourceCode"/>
      </w:pPr>
      <w:r>
        <w:t xml:space="preserve">        except OSError:</w:t>
      </w:r>
    </w:p>
    <w:p w14:paraId="486BBB6C" w14:textId="77777777" w:rsidR="00DD5559" w:rsidRDefault="00343B7B">
      <w:pPr>
        <w:pStyle w:val="SourceCode"/>
      </w:pPr>
      <w:r>
        <w:t xml:space="preserve">            print("Error: could not send the line", file=sys.stderr)</w:t>
      </w:r>
    </w:p>
    <w:p w14:paraId="6801F0E1" w14:textId="77777777" w:rsidR="00DD5559" w:rsidRDefault="00343B7B">
      <w:pPr>
        <w:pStyle w:val="SourceCode"/>
      </w:pPr>
      <w:r>
        <w:t xml:space="preserve">            return 1</w:t>
      </w:r>
    </w:p>
    <w:p w14:paraId="2D82CEFE" w14:textId="77777777" w:rsidR="00DD5559" w:rsidRDefault="00343B7B">
      <w:pPr>
        <w:pStyle w:val="SourceCode"/>
      </w:pPr>
      <w:r>
        <w:t xml:space="preserve">        line_result, reply = read_line(connection)</w:t>
      </w:r>
    </w:p>
    <w:p w14:paraId="0E4BA54B" w14:textId="77777777" w:rsidR="00DD5559" w:rsidRDefault="00343B7B">
      <w:pPr>
        <w:pStyle w:val="SourceCode"/>
      </w:pPr>
      <w:r>
        <w:t xml:space="preserve">    if line_result == LineResult.TIMED_OUT:</w:t>
      </w:r>
    </w:p>
    <w:p w14:paraId="0710D882" w14:textId="77777777" w:rsidR="00DD5559" w:rsidRDefault="00343B7B">
      <w:pPr>
        <w:pStyle w:val="SourceCode"/>
      </w:pPr>
      <w:r>
        <w:t xml:space="preserve">        print(f"Error: no reply within {SOCKET_TIMEOUT_MS} ms", file=sys.stderr)</w:t>
      </w:r>
    </w:p>
    <w:p w14:paraId="2C4EB7CA" w14:textId="77777777" w:rsidR="00DD5559" w:rsidRDefault="00343B7B">
      <w:pPr>
        <w:pStyle w:val="SourceCode"/>
      </w:pPr>
      <w:r>
        <w:t xml:space="preserve">        return 1</w:t>
      </w:r>
    </w:p>
    <w:p w14:paraId="62ED7B93" w14:textId="77777777" w:rsidR="00DD5559" w:rsidRDefault="00343B7B">
      <w:pPr>
        <w:pStyle w:val="SourceCode"/>
      </w:pPr>
      <w:r>
        <w:t xml:space="preserve">    if line_result != LineResult.READ:</w:t>
      </w:r>
    </w:p>
    <w:p w14:paraId="4BAAA346" w14:textId="77777777" w:rsidR="00DD5559" w:rsidRDefault="00343B7B">
      <w:pPr>
        <w:pStyle w:val="SourceCode"/>
      </w:pPr>
      <w:r>
        <w:t xml:space="preserve">        print("Error: no complete reply line", file=sys.stderr)</w:t>
      </w:r>
    </w:p>
    <w:p w14:paraId="6C468B58" w14:textId="77777777" w:rsidR="00DD5559" w:rsidRDefault="00343B7B">
      <w:pPr>
        <w:pStyle w:val="SourceCode"/>
      </w:pPr>
      <w:r>
        <w:t xml:space="preserve">        return 1</w:t>
      </w:r>
    </w:p>
    <w:p w14:paraId="695CA3C8" w14:textId="77777777" w:rsidR="00DD5559" w:rsidRDefault="00343B7B">
      <w:pPr>
        <w:pStyle w:val="SourceCode"/>
      </w:pPr>
      <w:r>
        <w:t xml:space="preserve">    print(f"Reply: {reply}")</w:t>
      </w:r>
    </w:p>
    <w:p w14:paraId="22041064" w14:textId="77777777" w:rsidR="00DD5559" w:rsidRDefault="00343B7B">
      <w:pPr>
        <w:pStyle w:val="SourceCode"/>
      </w:pPr>
      <w:r>
        <w:t xml:space="preserve">    return 0</w:t>
      </w:r>
    </w:p>
    <w:p w14:paraId="10F592EA" w14:textId="77777777" w:rsidR="00DD5559" w:rsidRDefault="00DD5559">
      <w:pPr>
        <w:pStyle w:val="SourceCode"/>
      </w:pPr>
    </w:p>
    <w:p w14:paraId="3811D288" w14:textId="77777777" w:rsidR="00DD5559" w:rsidRDefault="00DD5559">
      <w:pPr>
        <w:pStyle w:val="SourceCode"/>
      </w:pPr>
    </w:p>
    <w:p w14:paraId="1EC675BD" w14:textId="77777777" w:rsidR="00DD5559" w:rsidRDefault="00343B7B">
      <w:pPr>
        <w:pStyle w:val="SourceCode"/>
      </w:pPr>
      <w:r>
        <w:t>def main() -&gt; int:</w:t>
      </w:r>
    </w:p>
    <w:p w14:paraId="3E9F8E54" w14:textId="77777777" w:rsidR="00DD5559" w:rsidRDefault="00343B7B">
      <w:pPr>
        <w:pStyle w:val="SourceCode"/>
      </w:pPr>
      <w:r>
        <w:t xml:space="preserve">    # Remember, perf_counter is a clock that only moves forward (Lesson</w:t>
      </w:r>
    </w:p>
    <w:p w14:paraId="0A240EFA" w14:textId="77777777" w:rsidR="00DD5559" w:rsidRDefault="00343B7B">
      <w:pPr>
        <w:pStyle w:val="SourceCode"/>
      </w:pPr>
      <w:r>
        <w:t xml:space="preserve">    # 7.4).</w:t>
      </w:r>
    </w:p>
    <w:p w14:paraId="245F33DC" w14:textId="77777777" w:rsidR="00DD5559" w:rsidRDefault="00343B7B">
      <w:pPr>
        <w:pStyle w:val="SourceCode"/>
      </w:pPr>
      <w:r>
        <w:t xml:space="preserve">    start = time.perf_counter()</w:t>
      </w:r>
    </w:p>
    <w:p w14:paraId="73554ABF" w14:textId="77777777" w:rsidR="00DD5559" w:rsidRDefault="00343B7B">
      <w:pPr>
        <w:pStyle w:val="SourceCode"/>
      </w:pPr>
      <w:r>
        <w:t xml:space="preserve">    exit_code = exchange_line()</w:t>
      </w:r>
    </w:p>
    <w:p w14:paraId="2A217AB3" w14:textId="77777777" w:rsidR="00DD5559" w:rsidRDefault="00343B7B">
      <w:pPr>
        <w:pStyle w:val="SourceCode"/>
      </w:pPr>
      <w:r>
        <w:t xml:space="preserve">    # The elapsed time prints after a failure too: a refusal takes about</w:t>
      </w:r>
    </w:p>
    <w:p w14:paraId="616CDB80" w14:textId="77777777" w:rsidR="00DD5559" w:rsidRDefault="00343B7B">
      <w:pPr>
        <w:pStyle w:val="SourceCode"/>
      </w:pPr>
      <w:r>
        <w:t xml:space="preserve">    # 2000 ms, because Windows tries the connection again first.</w:t>
      </w:r>
    </w:p>
    <w:p w14:paraId="282D995D" w14:textId="77777777" w:rsidR="00DD5559" w:rsidRDefault="00343B7B">
      <w:pPr>
        <w:pStyle w:val="SourceCode"/>
      </w:pPr>
      <w:r>
        <w:t xml:space="preserve">    print(f"Elapsed: {int((time.perf_counter() - start) * 1000)} ms")</w:t>
      </w:r>
    </w:p>
    <w:p w14:paraId="786152C8" w14:textId="77777777" w:rsidR="00DD5559" w:rsidRDefault="00343B7B">
      <w:pPr>
        <w:pStyle w:val="SourceCode"/>
      </w:pPr>
      <w:r>
        <w:t xml:space="preserve">    return exit_code</w:t>
      </w:r>
    </w:p>
    <w:p w14:paraId="48B1C63B" w14:textId="77777777" w:rsidR="00DD5559" w:rsidRDefault="00DD5559">
      <w:pPr>
        <w:pStyle w:val="SourceCode"/>
      </w:pPr>
    </w:p>
    <w:p w14:paraId="670E9DC6" w14:textId="77777777" w:rsidR="00DD5559" w:rsidRDefault="00DD5559">
      <w:pPr>
        <w:pStyle w:val="SourceCode"/>
      </w:pPr>
    </w:p>
    <w:p w14:paraId="36C794B0" w14:textId="77777777" w:rsidR="00DD5559" w:rsidRDefault="00343B7B">
      <w:pPr>
        <w:pStyle w:val="SourceCode"/>
        <w:keepNext/>
      </w:pPr>
      <w:r>
        <w:t># Remember, sys.exit(main()) ends the program with main's exit code.</w:t>
      </w:r>
    </w:p>
    <w:p w14:paraId="21A00306" w14:textId="77777777" w:rsidR="00DD5559" w:rsidRDefault="00343B7B">
      <w:pPr>
        <w:pStyle w:val="SourceCode"/>
        <w:keepNext/>
      </w:pPr>
      <w:r>
        <w:t>if __name__ == "__main__":</w:t>
      </w:r>
    </w:p>
    <w:p w14:paraId="12A0C3EA" w14:textId="77777777" w:rsidR="00DD5559" w:rsidRDefault="00343B7B">
      <w:pPr>
        <w:pStyle w:val="SourceCode"/>
      </w:pPr>
      <w:r>
        <w:t xml:space="preserve">    sys.exit(main())</w:t>
      </w:r>
    </w:p>
    <w:p w14:paraId="3C88AD78" w14:textId="77777777" w:rsidR="00DD5559" w:rsidRDefault="00DD5559">
      <w:pPr>
        <w:keepNext/>
      </w:pPr>
    </w:p>
    <w:p w14:paraId="627396AE" w14:textId="77777777" w:rsidR="00DD5559" w:rsidRDefault="00343B7B">
      <w:pPr>
        <w:pStyle w:val="Heading3"/>
      </w:pPr>
      <w:r>
        <w:t>Windows PowerShell Server Build and Run</w:t>
      </w:r>
    </w:p>
    <w:p w14:paraId="076872FF" w14:textId="77777777" w:rsidR="00DD5559" w:rsidRDefault="00343B7B">
      <w:pPr>
        <w:keepNext/>
      </w:pPr>
      <w:r>
        <w:t>In Terminal 1, start the Production-Minded server:</w:t>
      </w:r>
    </w:p>
    <w:p w14:paraId="4D1055AF" w14:textId="77777777" w:rsidR="00DD5559" w:rsidRDefault="00DD5559">
      <w:pPr>
        <w:keepNext/>
      </w:pPr>
    </w:p>
    <w:p w14:paraId="06B40B7F" w14:textId="77777777" w:rsidR="00DD5559" w:rsidRDefault="00343B7B">
      <w:pPr>
        <w:pStyle w:val="CommandBlock"/>
      </w:pPr>
      <w:r>
        <w:t>py .\python\echo_server.py</w:t>
      </w:r>
    </w:p>
    <w:p w14:paraId="4429B059" w14:textId="77777777" w:rsidR="00DD5559" w:rsidRDefault="00DD5559">
      <w:pPr>
        <w:keepNext/>
      </w:pPr>
    </w:p>
    <w:p w14:paraId="0E5F1C6E" w14:textId="77777777" w:rsidR="00DD5559" w:rsidRDefault="00343B7B">
      <w:pPr>
        <w:pStyle w:val="Heading3"/>
      </w:pPr>
      <w:r>
        <w:t>Windows PowerShell Client Build and Run</w:t>
      </w:r>
    </w:p>
    <w:p w14:paraId="71D2501F" w14:textId="77777777" w:rsidR="00DD5559" w:rsidRDefault="00343B7B">
      <w:pPr>
        <w:keepNext/>
      </w:pPr>
      <w:r>
        <w:t>In Terminal 2:</w:t>
      </w:r>
    </w:p>
    <w:p w14:paraId="2C589CE4" w14:textId="77777777" w:rsidR="00DD5559" w:rsidRDefault="00DD5559">
      <w:pPr>
        <w:keepNext/>
      </w:pPr>
    </w:p>
    <w:p w14:paraId="5E879265" w14:textId="77777777" w:rsidR="00DD5559" w:rsidRDefault="00343B7B">
      <w:pPr>
        <w:pStyle w:val="CommandBlock"/>
        <w:keepNext/>
      </w:pPr>
      <w:r>
        <w:t>py .\python\echo_client.py</w:t>
      </w:r>
    </w:p>
    <w:p w14:paraId="1208160B" w14:textId="77777777" w:rsidR="00DD5559" w:rsidRDefault="00343B7B">
      <w:pPr>
        <w:pStyle w:val="CommandBlock"/>
      </w:pPr>
      <w:r>
        <w:t>$LASTEXITCODE</w:t>
      </w:r>
    </w:p>
    <w:p w14:paraId="5B42664E" w14:textId="77777777" w:rsidR="00DD5559" w:rsidRDefault="00DD5559">
      <w:pPr>
        <w:keepNext/>
      </w:pPr>
    </w:p>
    <w:p w14:paraId="1D5BB506" w14:textId="77777777" w:rsidR="00DD5559" w:rsidRDefault="00343B7B">
      <w:r>
        <w:t>Then press Ctrl+C in Terminal 1.</w:t>
      </w:r>
    </w:p>
    <w:p w14:paraId="623C763A" w14:textId="77777777" w:rsidR="00DD5559" w:rsidRDefault="00DD5559">
      <w:pPr>
        <w:keepNext/>
      </w:pPr>
    </w:p>
    <w:p w14:paraId="4490811C" w14:textId="77777777" w:rsidR="00DD5559" w:rsidRDefault="00343B7B">
      <w:pPr>
        <w:pStyle w:val="Heading3"/>
      </w:pPr>
      <w:r>
        <w:t>Windows PowerShell No Server Check</w:t>
      </w:r>
    </w:p>
    <w:p w14:paraId="76B5FA8B" w14:textId="77777777" w:rsidR="00DD5559" w:rsidRDefault="00343B7B">
      <w:pPr>
        <w:keepNext/>
      </w:pPr>
      <w:r>
        <w:t>With the server stopped, run the client once more in Terminal 2:</w:t>
      </w:r>
    </w:p>
    <w:p w14:paraId="3E598B80" w14:textId="77777777" w:rsidR="00DD5559" w:rsidRDefault="00DD5559">
      <w:pPr>
        <w:keepNext/>
      </w:pPr>
    </w:p>
    <w:p w14:paraId="0C4981A6" w14:textId="77777777" w:rsidR="00DD5559" w:rsidRDefault="00343B7B">
      <w:pPr>
        <w:pStyle w:val="CommandBlock"/>
        <w:keepNext/>
      </w:pPr>
      <w:r>
        <w:t>py .\python\echo_client.py</w:t>
      </w:r>
    </w:p>
    <w:p w14:paraId="7AFF701A" w14:textId="77777777" w:rsidR="00DD5559" w:rsidRDefault="00343B7B">
      <w:pPr>
        <w:pStyle w:val="CommandBlock"/>
      </w:pPr>
      <w:r>
        <w:t>$LASTEXITCODE</w:t>
      </w:r>
    </w:p>
    <w:p w14:paraId="347C9B7E" w14:textId="77777777" w:rsidR="00DD5559" w:rsidRDefault="00DD5559">
      <w:pPr>
        <w:keepNext/>
      </w:pPr>
    </w:p>
    <w:p w14:paraId="2B6608F7" w14:textId="77777777" w:rsidR="00DD5559" w:rsidRDefault="00343B7B">
      <w:pPr>
        <w:pStyle w:val="Heading3"/>
      </w:pPr>
      <w:r>
        <w:t>Linux or macOS Build and Run</w:t>
      </w:r>
    </w:p>
    <w:p w14:paraId="0472BD8E" w14:textId="77777777" w:rsidR="00DD5559" w:rsidRDefault="00343B7B">
      <w:pPr>
        <w:pStyle w:val="CommandBlock"/>
        <w:keepNext/>
      </w:pPr>
      <w:r>
        <w:t># Terminal 1:</w:t>
      </w:r>
    </w:p>
    <w:p w14:paraId="40DEB18D" w14:textId="77777777" w:rsidR="00DD5559" w:rsidRDefault="00343B7B">
      <w:pPr>
        <w:pStyle w:val="CommandBlock"/>
        <w:keepNext/>
      </w:pPr>
      <w:r>
        <w:t>python3 ./python/echo_server.py</w:t>
      </w:r>
    </w:p>
    <w:p w14:paraId="3A4E3435" w14:textId="77777777" w:rsidR="00DD5559" w:rsidRDefault="00343B7B">
      <w:pPr>
        <w:pStyle w:val="CommandBlock"/>
        <w:keepNext/>
      </w:pPr>
      <w:r>
        <w:t># Terminal 2:</w:t>
      </w:r>
    </w:p>
    <w:p w14:paraId="6535A1C1" w14:textId="77777777" w:rsidR="00DD5559" w:rsidRDefault="00343B7B">
      <w:pPr>
        <w:pStyle w:val="CommandBlock"/>
        <w:keepNext/>
      </w:pPr>
      <w:r>
        <w:t>python3 ./python/echo_client.py</w:t>
      </w:r>
    </w:p>
    <w:p w14:paraId="558B5469" w14:textId="77777777" w:rsidR="00DD5559" w:rsidRDefault="00343B7B">
      <w:pPr>
        <w:pStyle w:val="CommandBlock"/>
      </w:pPr>
      <w:r>
        <w:t>echo $?</w:t>
      </w:r>
    </w:p>
    <w:p w14:paraId="5D321E2E" w14:textId="77777777" w:rsidR="00DD5559" w:rsidRDefault="00DD5559">
      <w:pPr>
        <w:keepNext/>
      </w:pPr>
    </w:p>
    <w:p w14:paraId="66BCA2F9" w14:textId="77777777" w:rsidR="00DD5559" w:rsidRDefault="00343B7B">
      <w:pPr>
        <w:pStyle w:val="Heading3"/>
      </w:pPr>
      <w:r>
        <w:t>Check Your Results</w:t>
      </w:r>
    </w:p>
    <w:p w14:paraId="6DC5299C" w14:textId="77777777" w:rsidR="00DD5559" w:rsidRDefault="00343B7B">
      <w:pPr>
        <w:pStyle w:val="ListBullet"/>
      </w:pPr>
      <w:r>
        <w:t>Terminal 2 must show the Production-Minded lines of the Required Clean-Run Output in Validation Rules, with your own Elapsed time, then $LASTEXITCODE prints 0. Terminal 1 must show the Listening line and Received "HELLO spa".</w:t>
      </w:r>
    </w:p>
    <w:p w14:paraId="3FDA28E1" w14:textId="77777777" w:rsidR="00DD5559" w:rsidRDefault="00343B7B">
      <w:pPr>
        <w:pStyle w:val="ListBullet"/>
      </w:pPr>
      <w:r>
        <w:t>The No Server Check must show Error: connection refused by 127.0.0.1:8766, then an Elapsed line of about 2000 ms, because Windows tries the connection again first, then 1: nothing listened on the port, so the computer refused the connection.</w:t>
      </w:r>
    </w:p>
    <w:p w14:paraId="2F5F0619" w14:textId="77777777" w:rsidR="00DD5559" w:rsidRDefault="00DD5559">
      <w:pPr>
        <w:keepNext/>
      </w:pPr>
    </w:p>
    <w:p w14:paraId="6B79B60F" w14:textId="77777777" w:rsidR="00DD5559" w:rsidRDefault="00DD5559">
      <w:pPr>
        <w:keepNext/>
      </w:pPr>
    </w:p>
    <w:p w14:paraId="374A5A81" w14:textId="77777777" w:rsidR="00DD5559" w:rsidRDefault="00343B7B">
      <w:pPr>
        <w:pStyle w:val="Heading2"/>
      </w:pPr>
      <w:r>
        <w:t>Watching a Connection</w:t>
      </w:r>
    </w:p>
    <w:p w14:paraId="3A7EE6D9" w14:textId="77777777" w:rsidR="00DD5559" w:rsidRDefault="00343B7B">
      <w:r>
        <w:t>Now that you have the Python programs, watch one TCP connection's life in the operating system's connection list. The server is the Python Production-Minded server above, which needs no build, and every language's server behaves the same. Remember, Terminal 1 runs the server and Terminal 2, a second PowerShell window in the same lesson-7.10 folder, runs the checks.</w:t>
      </w:r>
    </w:p>
    <w:p w14:paraId="316AE075" w14:textId="77777777" w:rsidR="00DD5559" w:rsidRDefault="00DD5559">
      <w:pPr>
        <w:keepNext/>
      </w:pPr>
    </w:p>
    <w:p w14:paraId="6C31C93C" w14:textId="77777777" w:rsidR="00DD5559" w:rsidRDefault="00343B7B">
      <w:pPr>
        <w:pStyle w:val="Heading3"/>
      </w:pPr>
      <w:r>
        <w:t>Windows PowerShell Terminal 1: Start the Server</w:t>
      </w:r>
    </w:p>
    <w:p w14:paraId="4D01EFBE" w14:textId="77777777" w:rsidR="00DD5559" w:rsidRDefault="00343B7B">
      <w:pPr>
        <w:pStyle w:val="CommandBlock"/>
      </w:pPr>
      <w:r>
        <w:t>py .\python\echo_server.py</w:t>
      </w:r>
    </w:p>
    <w:p w14:paraId="5E572A0F" w14:textId="77777777" w:rsidR="00DD5559" w:rsidRDefault="00DD5559">
      <w:pPr>
        <w:keepNext/>
      </w:pPr>
    </w:p>
    <w:p w14:paraId="50F559B7" w14:textId="77777777" w:rsidR="00DD5559" w:rsidRDefault="00343B7B">
      <w:pPr>
        <w:pStyle w:val="RequiredOutput"/>
      </w:pPr>
      <w:r>
        <w:t>Listening on tcp://127.0.0.1:8766</w:t>
      </w:r>
    </w:p>
    <w:p w14:paraId="6F7F9A45" w14:textId="77777777" w:rsidR="00DD5559" w:rsidRDefault="00DD5559">
      <w:pPr>
        <w:keepNext/>
      </w:pPr>
    </w:p>
    <w:p w14:paraId="0D4E2C46" w14:textId="77777777" w:rsidR="00DD5559" w:rsidRDefault="00343B7B">
      <w:pPr>
        <w:pStyle w:val="Heading3"/>
      </w:pPr>
      <w:r>
        <w:t>Windows PowerShell Terminal 2: One Connection, Open Then Closed</w:t>
      </w:r>
    </w:p>
    <w:p w14:paraId="0B053FCA" w14:textId="77777777" w:rsidR="00DD5559" w:rsidRDefault="00343B7B">
      <w:pPr>
        <w:keepNext/>
      </w:pPr>
      <w:r>
        <w:t>The client here is PowerShell's own: PowerShell can use any .NET class, and [System.Net.Sockets.TcpClient]::new("127.0.0.1", 8766) creates the same TcpClient the C# programs use and connects it. $clientPort holds the port Windows lent it. Remember, Get-NetTCPConnection lists TCP endpoints, -LocalPort and -RemotePort keep the ones that match, and State says what each one is doing (Lesson 7.7). The server's end of the connection has the client's port as its RemotePort, and the client's end has it as its Local</w:t>
      </w:r>
      <w:r>
        <w:t>Port, with RemotePort 8766 (Windows also lists a Bound entry for the client's port, which -RemotePort leaves out). Close closes the client's end; Start-Sleep -Seconds 1 waits one second, so the server can close its end too. Paste the whole block at once: the server gives a silent client only 3000 milliseconds.</w:t>
      </w:r>
    </w:p>
    <w:p w14:paraId="636CF15C" w14:textId="77777777" w:rsidR="00DD5559" w:rsidRDefault="00DD5559">
      <w:pPr>
        <w:keepNext/>
      </w:pPr>
    </w:p>
    <w:p w14:paraId="6574537A" w14:textId="77777777" w:rsidR="00DD5559" w:rsidRDefault="00343B7B">
      <w:pPr>
        <w:pStyle w:val="CommandBlock"/>
        <w:keepNext/>
      </w:pPr>
      <w:r>
        <w:t>(Get-NetTCPConnection -LocalPort 8766 -State Listen).LocalAddress</w:t>
      </w:r>
    </w:p>
    <w:p w14:paraId="3AB34F3B" w14:textId="77777777" w:rsidR="00DD5559" w:rsidRDefault="00343B7B">
      <w:pPr>
        <w:pStyle w:val="CommandBlock"/>
        <w:keepNext/>
      </w:pPr>
      <w:r>
        <w:t>$connection = [System.Net.Sockets.TcpClient]::new("127.0.0.1", 8766)</w:t>
      </w:r>
    </w:p>
    <w:p w14:paraId="0BF35118" w14:textId="77777777" w:rsidR="00DD5559" w:rsidRDefault="00343B7B">
      <w:pPr>
        <w:pStyle w:val="CommandBlock"/>
        <w:keepNext/>
      </w:pPr>
      <w:r>
        <w:t>$clientPort = $connection.Client.LocalEndPoint.Port</w:t>
      </w:r>
    </w:p>
    <w:p w14:paraId="107AC436" w14:textId="77777777" w:rsidR="00DD5559" w:rsidRDefault="00343B7B">
      <w:pPr>
        <w:pStyle w:val="CommandBlock"/>
        <w:keepNext/>
      </w:pPr>
      <w:r>
        <w:t>$clientPort -ge 49152</w:t>
      </w:r>
    </w:p>
    <w:p w14:paraId="50C611D3" w14:textId="77777777" w:rsidR="00DD5559" w:rsidRDefault="00343B7B">
      <w:pPr>
        <w:pStyle w:val="CommandBlock"/>
        <w:keepNext/>
      </w:pPr>
      <w:r>
        <w:t>(Get-NetTCPConnection -RemotePort $clientPort).State</w:t>
      </w:r>
    </w:p>
    <w:p w14:paraId="59A6AD0F" w14:textId="77777777" w:rsidR="00DD5559" w:rsidRDefault="00343B7B">
      <w:pPr>
        <w:pStyle w:val="CommandBlock"/>
        <w:keepNext/>
      </w:pPr>
      <w:r>
        <w:t>(Get-NetTCPConnection -LocalPort $clientPort -RemotePort 8766).State</w:t>
      </w:r>
    </w:p>
    <w:p w14:paraId="6A49F762" w14:textId="77777777" w:rsidR="00DD5559" w:rsidRDefault="00343B7B">
      <w:pPr>
        <w:pStyle w:val="CommandBlock"/>
        <w:keepNext/>
      </w:pPr>
      <w:r>
        <w:t>$connection.Close()</w:t>
      </w:r>
    </w:p>
    <w:p w14:paraId="32A449C3" w14:textId="77777777" w:rsidR="00DD5559" w:rsidRDefault="00343B7B">
      <w:pPr>
        <w:pStyle w:val="CommandBlock"/>
        <w:keepNext/>
      </w:pPr>
      <w:r>
        <w:t>Start-Sleep -Seconds 1</w:t>
      </w:r>
    </w:p>
    <w:p w14:paraId="63AE8B8A" w14:textId="77777777" w:rsidR="00DD5559" w:rsidRDefault="00343B7B">
      <w:pPr>
        <w:pStyle w:val="CommandBlock"/>
        <w:keepNext/>
      </w:pPr>
      <w:r>
        <w:t>(Get-NetTCPConnection -LocalPort $clientPort -RemotePort 8766).State</w:t>
      </w:r>
    </w:p>
    <w:p w14:paraId="3A2C14D6" w14:textId="77777777" w:rsidR="00DD5559" w:rsidRDefault="00343B7B">
      <w:pPr>
        <w:pStyle w:val="CommandBlock"/>
      </w:pPr>
      <w:r>
        <w:t>(Get-NetTCPConnection -RemotePort $clientPort -ErrorAction Ignore).Count</w:t>
      </w:r>
    </w:p>
    <w:p w14:paraId="48281834" w14:textId="77777777" w:rsidR="00DD5559" w:rsidRDefault="00DD5559">
      <w:pPr>
        <w:keepNext/>
      </w:pPr>
    </w:p>
    <w:p w14:paraId="45356127" w14:textId="77777777" w:rsidR="00DD5559" w:rsidRDefault="00343B7B">
      <w:pPr>
        <w:keepNext/>
      </w:pPr>
      <w:r>
        <w:t>The listener is on 127.0.0.1; the client's port is a dynamic port, from 49152 on; both ends of the open connection are Established. After the close, the client's end, which closed first, is in TimeWait, and the server's end is gone:</w:t>
      </w:r>
    </w:p>
    <w:p w14:paraId="2BDCDBFA" w14:textId="77777777" w:rsidR="00DD5559" w:rsidRDefault="00DD5559">
      <w:pPr>
        <w:keepNext/>
      </w:pPr>
    </w:p>
    <w:p w14:paraId="52EFD23F" w14:textId="77777777" w:rsidR="00DD5559" w:rsidRDefault="00343B7B">
      <w:pPr>
        <w:pStyle w:val="RequiredOutput"/>
        <w:keepNext/>
      </w:pPr>
      <w:r>
        <w:t>127.0.0.1</w:t>
      </w:r>
    </w:p>
    <w:p w14:paraId="55619F37" w14:textId="77777777" w:rsidR="00DD5559" w:rsidRDefault="00343B7B">
      <w:pPr>
        <w:pStyle w:val="RequiredOutput"/>
        <w:keepNext/>
      </w:pPr>
      <w:r>
        <w:t>True</w:t>
      </w:r>
    </w:p>
    <w:p w14:paraId="1D25E324" w14:textId="77777777" w:rsidR="00DD5559" w:rsidRDefault="00343B7B">
      <w:pPr>
        <w:pStyle w:val="RequiredOutput"/>
        <w:keepNext/>
      </w:pPr>
      <w:r>
        <w:t>Established</w:t>
      </w:r>
    </w:p>
    <w:p w14:paraId="51878D9B" w14:textId="77777777" w:rsidR="00DD5559" w:rsidRDefault="00343B7B">
      <w:pPr>
        <w:pStyle w:val="RequiredOutput"/>
        <w:keepNext/>
      </w:pPr>
      <w:r>
        <w:t>Established</w:t>
      </w:r>
    </w:p>
    <w:p w14:paraId="58504F9E" w14:textId="77777777" w:rsidR="00DD5559" w:rsidRDefault="00343B7B">
      <w:pPr>
        <w:pStyle w:val="RequiredOutput"/>
        <w:keepNext/>
      </w:pPr>
      <w:r>
        <w:t>TimeWait</w:t>
      </w:r>
    </w:p>
    <w:p w14:paraId="1C0B5836" w14:textId="77777777" w:rsidR="00DD5559" w:rsidRDefault="00343B7B">
      <w:pPr>
        <w:pStyle w:val="RequiredOutput"/>
      </w:pPr>
      <w:r>
        <w:t>0</w:t>
      </w:r>
    </w:p>
    <w:p w14:paraId="7A43D419" w14:textId="77777777" w:rsidR="00DD5559" w:rsidRDefault="00DD5559">
      <w:pPr>
        <w:keepNext/>
      </w:pPr>
    </w:p>
    <w:p w14:paraId="172CC409" w14:textId="77777777" w:rsidR="00DD5559" w:rsidRDefault="00343B7B">
      <w:r>
        <w:t>If more than 3000 milliseconds pass before the Close line, for example when you type the lines one by one, the server gives up and closes first: Terminal 1 shows Error: no line from the client within 3000 ms, and the roles turn round. The server's end shows FinWait2, closed and waiting for the client's side, instead of the first Established, and the client's end shows CloseWait, the other side closed and this side not yet, instead of the second. After your Close, the client's end is gone at once, so the Tim</w:t>
      </w:r>
      <w:r>
        <w:t>eWait line prints an error instead, and the count is 1: the server's end, which closed first, is the one in TimeWait.</w:t>
      </w:r>
    </w:p>
    <w:p w14:paraId="2B6957FA" w14:textId="77777777" w:rsidR="00DD5559" w:rsidRDefault="00DD5559">
      <w:pPr>
        <w:keepNext/>
      </w:pPr>
    </w:p>
    <w:p w14:paraId="0360C8F9" w14:textId="77777777" w:rsidR="00DD5559" w:rsidRDefault="00343B7B">
      <w:pPr>
        <w:keepNext/>
      </w:pPr>
      <w:r>
        <w:t>Now press Ctrl+C in Terminal 1. Terminal 1 shows the Listening line and one line for the connection, which ended without a line:</w:t>
      </w:r>
    </w:p>
    <w:p w14:paraId="330A9FF2" w14:textId="77777777" w:rsidR="00DD5559" w:rsidRDefault="00DD5559">
      <w:pPr>
        <w:keepNext/>
      </w:pPr>
    </w:p>
    <w:p w14:paraId="39A6D630" w14:textId="77777777" w:rsidR="00DD5559" w:rsidRDefault="00343B7B">
      <w:pPr>
        <w:pStyle w:val="RequiredOutput"/>
        <w:keepNext/>
      </w:pPr>
      <w:r>
        <w:t>Listening on tcp://127.0.0.1:8766</w:t>
      </w:r>
    </w:p>
    <w:p w14:paraId="5073D005" w14:textId="77777777" w:rsidR="00DD5559" w:rsidRDefault="00343B7B">
      <w:pPr>
        <w:pStyle w:val="RequiredOutput"/>
      </w:pPr>
      <w:r>
        <w:t>No line: the client closed the connection</w:t>
      </w:r>
    </w:p>
    <w:p w14:paraId="06002ED4" w14:textId="77777777" w:rsidR="00DD5559" w:rsidRDefault="00DD5559">
      <w:pPr>
        <w:keepNext/>
      </w:pPr>
    </w:p>
    <w:p w14:paraId="50113AC7" w14:textId="77777777" w:rsidR="00DD5559" w:rsidRDefault="00343B7B">
      <w:pPr>
        <w:pStyle w:val="Heading3"/>
      </w:pPr>
      <w:r>
        <w:t>Linux or macOS Observation</w:t>
      </w:r>
    </w:p>
    <w:p w14:paraId="4008D43C" w14:textId="77777777" w:rsidR="00DD5559" w:rsidRDefault="00343B7B">
      <w:pPr>
        <w:pStyle w:val="CommandBlock"/>
        <w:keepNext/>
      </w:pPr>
      <w:r>
        <w:t># Terminal 1:</w:t>
      </w:r>
    </w:p>
    <w:p w14:paraId="2DC2E9E0" w14:textId="77777777" w:rsidR="00DD5559" w:rsidRDefault="00343B7B">
      <w:pPr>
        <w:pStyle w:val="CommandBlock"/>
        <w:keepNext/>
      </w:pPr>
      <w:r>
        <w:t>python3 ./python/echo_server.py</w:t>
      </w:r>
    </w:p>
    <w:p w14:paraId="2992F551" w14:textId="77777777" w:rsidR="00DD5559" w:rsidRDefault="00343B7B">
      <w:pPr>
        <w:pStyle w:val="CommandBlock"/>
        <w:keepNext/>
      </w:pPr>
      <w:r>
        <w:t># Terminal 2: ss lists TCP endpoints: -t TCP, -a every state, -n numbers</w:t>
      </w:r>
    </w:p>
    <w:p w14:paraId="05D9EE16" w14:textId="77777777" w:rsidR="00DD5559" w:rsidRDefault="00343B7B">
      <w:pPr>
        <w:pStyle w:val="CommandBlock"/>
        <w:keepNext/>
      </w:pPr>
      <w:r>
        <w:t># (macOS: netstat -an -p tcp | grep 8766)</w:t>
      </w:r>
    </w:p>
    <w:p w14:paraId="148F6450" w14:textId="77777777" w:rsidR="00DD5559" w:rsidRDefault="00343B7B">
      <w:pPr>
        <w:pStyle w:val="CommandBlock"/>
        <w:keepNext/>
      </w:pPr>
      <w:r>
        <w:t>ss -tan 'sport = :8766'</w:t>
      </w:r>
    </w:p>
    <w:p w14:paraId="5C080BE1" w14:textId="77777777" w:rsidR="00DD5559" w:rsidRDefault="00343B7B">
      <w:pPr>
        <w:pStyle w:val="CommandBlock"/>
        <w:keepNext/>
      </w:pPr>
      <w:r>
        <w:t>python3 ./python/echo_client.py</w:t>
      </w:r>
    </w:p>
    <w:p w14:paraId="3BBCA722" w14:textId="77777777" w:rsidR="00DD5559" w:rsidRDefault="00343B7B">
      <w:pPr>
        <w:pStyle w:val="CommandBlock"/>
      </w:pPr>
      <w:r>
        <w:t>ss -tan 'sport = :8766 or dport = :8766'</w:t>
      </w:r>
    </w:p>
    <w:p w14:paraId="4F648882" w14:textId="77777777" w:rsidR="00DD5559" w:rsidRDefault="00DD5559">
      <w:pPr>
        <w:keepNext/>
      </w:pPr>
    </w:p>
    <w:p w14:paraId="5ED5D62A" w14:textId="77777777" w:rsidR="00DD5559" w:rsidRDefault="00DD5559">
      <w:pPr>
        <w:keepNext/>
      </w:pPr>
    </w:p>
    <w:p w14:paraId="4C85FB86" w14:textId="77777777" w:rsidR="00DD5559" w:rsidRDefault="00343B7B">
      <w:pPr>
        <w:pStyle w:val="Heading2"/>
      </w:pPr>
      <w:r>
        <w:t>What to Notice</w:t>
      </w:r>
    </w:p>
    <w:p w14:paraId="4B0F1D98" w14:textId="77777777" w:rsidR="00DD5559" w:rsidRDefault="00343B7B">
      <w:pPr>
        <w:pStyle w:val="ListBullet"/>
      </w:pPr>
      <w:r>
        <w:t>On Windows, Python checks for Ctrl+C only between its own steps, and accept waits inside Windows, so Ctrl+C would do nothing until the next client arrived. signal.signal(signal.SIGINT, signal.SIG_DFL) gives Ctrl+C back to the operating system, which ends the program at once, as it does a C program.</w:t>
      </w:r>
    </w:p>
    <w:p w14:paraId="1DEF28DC" w14:textId="77777777" w:rsidR="00DD5559" w:rsidRDefault="00343B7B">
      <w:pPr>
        <w:pStyle w:val="ListBullet"/>
      </w:pPr>
      <w:r>
        <w:t>send may send only part of the bytes and returns how many; sendall repeats it until every byte is sent.</w:t>
      </w:r>
    </w:p>
    <w:p w14:paraId="7AFF5530" w14:textId="77777777" w:rsidR="00DD5559" w:rsidRDefault="00343B7B">
      <w:pPr>
        <w:pStyle w:val="ListBullet"/>
      </w:pPr>
      <w:r>
        <w:t>A timeout given to create_connection, or set with settimeout, limits connecting, as every Production-Minded client's connect is limited, and every later recv; when it runs out, recv raises TimeoutError.</w:t>
      </w:r>
    </w:p>
    <w:p w14:paraId="30740767" w14:textId="77777777" w:rsidR="00DD5559" w:rsidRDefault="00DD5559">
      <w:pPr>
        <w:keepNext/>
      </w:pPr>
    </w:p>
    <w:p w14:paraId="6E4CC2B9" w14:textId="77777777" w:rsidR="00DD5559" w:rsidRDefault="00343B7B">
      <w:pPr>
        <w:pStyle w:val="Heading3"/>
      </w:pPr>
      <w:r>
        <w:t>Basic and Production-Minded Comparison</w:t>
      </w:r>
    </w:p>
    <w:p w14:paraId="11D717EA" w14:textId="77777777" w:rsidR="00DD5559" w:rsidRDefault="00343B7B">
      <w:r>
        <w:t>Both Python servers listen on 127.0.0.1:8766 and answer the same line, and both clients print the same Reply line. The Basic programs make the direct calls and trust the other side; the Production-Minded programs read until the \n within a 1024-byte limit and a 3000-millisecond timeout, make sure every byte is sent, report a connection that ends without a line, and, in the client, tell a refused connection from other failures and print the elapsed time.</w:t>
      </w:r>
    </w:p>
    <w:p w14:paraId="03BD2448" w14:textId="77777777" w:rsidR="00DD5559" w:rsidRDefault="00DD5559">
      <w:pPr>
        <w:keepNext/>
      </w:pPr>
    </w:p>
    <w:p w14:paraId="0A25A172" w14:textId="77777777" w:rsidR="00DD5559" w:rsidRDefault="00DD5559">
      <w:pPr>
        <w:keepNext/>
      </w:pPr>
    </w:p>
    <w:p w14:paraId="60AF4A3C" w14:textId="77777777" w:rsidR="00DD5559" w:rsidRDefault="00DD5559">
      <w:pPr>
        <w:keepNext/>
      </w:pPr>
    </w:p>
    <w:p w14:paraId="3FBFC600" w14:textId="77777777" w:rsidR="00DD5559" w:rsidRDefault="00343B7B">
      <w:pPr>
        <w:pStyle w:val="Heading1"/>
      </w:pPr>
      <w:r>
        <w:t>TypeScript Implementation</w:t>
      </w:r>
    </w:p>
    <w:p w14:paraId="3B1BBE8C" w14:textId="77777777" w:rsidR="00DD5559" w:rsidRDefault="00343B7B">
      <w:r>
        <w:t>TypeScript uses Node's node:net. Node never waits inside a call: it runs a function when something happens, an event, such as a new connection, data that arrived, or the other side closing. npm run build compiles every file in src.</w:t>
      </w:r>
    </w:p>
    <w:p w14:paraId="3269E4D1" w14:textId="77777777" w:rsidR="00DD5559" w:rsidRDefault="00DD5559">
      <w:pPr>
        <w:keepNext/>
      </w:pPr>
    </w:p>
    <w:p w14:paraId="237BE53E" w14:textId="77777777" w:rsidR="00DD5559" w:rsidRDefault="00DD5559">
      <w:pPr>
        <w:keepNext/>
      </w:pPr>
    </w:p>
    <w:p w14:paraId="631641A8" w14:textId="77777777" w:rsidR="00DD5559" w:rsidRDefault="00343B7B">
      <w:pPr>
        <w:pStyle w:val="Heading2"/>
      </w:pPr>
      <w:r>
        <w:t>Basic Implementation</w:t>
      </w:r>
    </w:p>
    <w:p w14:paraId="67E1A478" w14:textId="77777777" w:rsidR="00DD5559" w:rsidRDefault="00343B7B">
      <w:r>
        <w:t>The most direct version of each side. createServer's function runs for each connection: its "data" handler joins the pieces until the \n has arrived, prints the line, and sends the answer with end, which also closes the connection. The client's "connect" handler sends the line, and its "data" handler joins the answer's pieces and prints it. Each has an "error" handler for the one failure of ordinary use: the port taken, or nothing listening. Every new step is commented in full, and the ones from earlier les</w:t>
      </w:r>
      <w:r>
        <w:t>sons have short reminders.</w:t>
      </w:r>
    </w:p>
    <w:p w14:paraId="566F72A6" w14:textId="77777777" w:rsidR="00DD5559" w:rsidRDefault="00DD5559">
      <w:pPr>
        <w:keepNext/>
      </w:pPr>
    </w:p>
    <w:p w14:paraId="0C8E2918" w14:textId="77777777" w:rsidR="00DD5559" w:rsidRDefault="00343B7B">
      <w:pPr>
        <w:pStyle w:val="Heading3"/>
      </w:pPr>
      <w:r>
        <w:t>typescript/src/basicServer.ts</w:t>
      </w:r>
    </w:p>
    <w:p w14:paraId="44CB2894" w14:textId="77777777" w:rsidR="00DD5559" w:rsidRDefault="00343B7B">
      <w:pPr>
        <w:pStyle w:val="SourceCode"/>
        <w:keepNext/>
      </w:pPr>
      <w:r>
        <w:t>// Lesson 7.10: the Basic TCP echo server. It listens on 127.0.0.1 port</w:t>
      </w:r>
    </w:p>
    <w:p w14:paraId="40E08BB5" w14:textId="77777777" w:rsidR="00DD5559" w:rsidRDefault="00343B7B">
      <w:pPr>
        <w:pStyle w:val="SourceCode"/>
        <w:keepNext/>
      </w:pPr>
      <w:r>
        <w:t>// 8766, and for each client reads one line, prints it, answers ECHO and the</w:t>
      </w:r>
    </w:p>
    <w:p w14:paraId="015C85B6" w14:textId="77777777" w:rsidR="00DD5559" w:rsidRDefault="00343B7B">
      <w:pPr>
        <w:pStyle w:val="SourceCode"/>
      </w:pPr>
      <w:r>
        <w:t>// line, and closes the connection. Press Ctrl+C to stop it.</w:t>
      </w:r>
    </w:p>
    <w:p w14:paraId="55823A42" w14:textId="77777777" w:rsidR="00DD5559" w:rsidRDefault="00343B7B">
      <w:pPr>
        <w:pStyle w:val="SourceCode"/>
      </w:pPr>
      <w:r>
        <w:t>// node:net holds Node's sockets: createServer makes a TCP server, and</w:t>
      </w:r>
    </w:p>
    <w:p w14:paraId="0001D717" w14:textId="77777777" w:rsidR="00DD5559" w:rsidRDefault="00343B7B">
      <w:pPr>
        <w:pStyle w:val="SourceCode"/>
      </w:pPr>
      <w:r>
        <w:t>// Socket is the type of one connection. Remember, import { ... } from names</w:t>
      </w:r>
    </w:p>
    <w:p w14:paraId="61A53584" w14:textId="77777777" w:rsidR="00DD5559" w:rsidRDefault="00343B7B">
      <w:pPr>
        <w:pStyle w:val="SourceCode"/>
      </w:pPr>
      <w:r>
        <w:t>// what this file uses.</w:t>
      </w:r>
    </w:p>
    <w:p w14:paraId="1A02F095" w14:textId="77777777" w:rsidR="00DD5559" w:rsidRDefault="00343B7B">
      <w:pPr>
        <w:pStyle w:val="SourceCode"/>
      </w:pPr>
      <w:r>
        <w:t>import { createServer, Socket } from "node:net";</w:t>
      </w:r>
    </w:p>
    <w:p w14:paraId="7DD44D7B" w14:textId="77777777" w:rsidR="00DD5559" w:rsidRDefault="00DD5559">
      <w:pPr>
        <w:pStyle w:val="SourceCode"/>
      </w:pPr>
    </w:p>
    <w:p w14:paraId="54AD6137" w14:textId="77777777" w:rsidR="00DD5559" w:rsidRDefault="00343B7B">
      <w:pPr>
        <w:pStyle w:val="SourceCode"/>
      </w:pPr>
      <w:r>
        <w:t>// The address and port the server listens on.</w:t>
      </w:r>
    </w:p>
    <w:p w14:paraId="1A776CCD" w14:textId="77777777" w:rsidR="00DD5559" w:rsidRDefault="00343B7B">
      <w:pPr>
        <w:pStyle w:val="SourceCode"/>
      </w:pPr>
      <w:r>
        <w:t>const HOST = "127.0.0.1";</w:t>
      </w:r>
    </w:p>
    <w:p w14:paraId="7295A493" w14:textId="77777777" w:rsidR="00DD5559" w:rsidRDefault="00343B7B">
      <w:pPr>
        <w:pStyle w:val="SourceCode"/>
      </w:pPr>
      <w:r>
        <w:t>const TCP_PORT = 8766;</w:t>
      </w:r>
    </w:p>
    <w:p w14:paraId="71D78CC4" w14:textId="77777777" w:rsidR="00DD5559" w:rsidRDefault="00DD5559">
      <w:pPr>
        <w:pStyle w:val="SourceCode"/>
      </w:pPr>
    </w:p>
    <w:p w14:paraId="754034A9" w14:textId="77777777" w:rsidR="00DD5559" w:rsidRDefault="00343B7B">
      <w:pPr>
        <w:pStyle w:val="SourceCode"/>
      </w:pPr>
      <w:r>
        <w:t>function main(): void {</w:t>
      </w:r>
    </w:p>
    <w:p w14:paraId="3B31222B" w14:textId="77777777" w:rsidR="00DD5559" w:rsidRDefault="00343B7B">
      <w:pPr>
        <w:pStyle w:val="SourceCode"/>
      </w:pPr>
      <w:r>
        <w:t xml:space="preserve">    // Node never waits inside a call: it runs a function when something</w:t>
      </w:r>
    </w:p>
    <w:p w14:paraId="66F89F50" w14:textId="77777777" w:rsidR="00DD5559" w:rsidRDefault="00343B7B">
      <w:pPr>
        <w:pStyle w:val="SourceCode"/>
      </w:pPr>
      <w:r>
        <w:t xml:space="preserve">    // happens, an event. createServer's function runs once for each new</w:t>
      </w:r>
    </w:p>
    <w:p w14:paraId="6B04BC24" w14:textId="77777777" w:rsidR="00DD5559" w:rsidRDefault="00343B7B">
      <w:pPr>
        <w:pStyle w:val="SourceCode"/>
      </w:pPr>
      <w:r>
        <w:t xml:space="preserve">    // connection, with that connection's Socket.</w:t>
      </w:r>
    </w:p>
    <w:p w14:paraId="2FB2A97D" w14:textId="77777777" w:rsidR="00DD5559" w:rsidRDefault="00343B7B">
      <w:pPr>
        <w:pStyle w:val="SourceCode"/>
      </w:pPr>
      <w:r>
        <w:t xml:space="preserve">    const server = createServer((connection: Socket) =&gt; {</w:t>
      </w:r>
    </w:p>
    <w:p w14:paraId="741CF65A" w14:textId="77777777" w:rsidR="00DD5559" w:rsidRDefault="00343B7B">
      <w:pPr>
        <w:pStyle w:val="SourceCode"/>
      </w:pPr>
      <w:r>
        <w:t xml:space="preserve">        // setEncoding("utf8") makes each piece of data arrive as text,</w:t>
      </w:r>
    </w:p>
    <w:p w14:paraId="1623C1A6" w14:textId="77777777" w:rsidR="00DD5559" w:rsidRDefault="00343B7B">
      <w:pPr>
        <w:pStyle w:val="SourceCode"/>
      </w:pPr>
      <w:r>
        <w:t xml:space="preserve">        // decoded from UTF-8.</w:t>
      </w:r>
    </w:p>
    <w:p w14:paraId="74C8C6F5" w14:textId="77777777" w:rsidR="00DD5559" w:rsidRDefault="00343B7B">
      <w:pPr>
        <w:pStyle w:val="SourceCode"/>
      </w:pPr>
      <w:r>
        <w:t xml:space="preserve">        connection.setEncoding("utf8");</w:t>
      </w:r>
    </w:p>
    <w:p w14:paraId="5585940C" w14:textId="77777777" w:rsidR="00DD5559" w:rsidRDefault="00343B7B">
      <w:pPr>
        <w:pStyle w:val="SourceCode"/>
      </w:pPr>
      <w:r>
        <w:t xml:space="preserve">        // TCP carries bytes, not messages: a "data" event may bring part of</w:t>
      </w:r>
    </w:p>
    <w:p w14:paraId="008D71B2" w14:textId="77777777" w:rsidR="00DD5559" w:rsidRDefault="00343B7B">
      <w:pPr>
        <w:pStyle w:val="SourceCode"/>
      </w:pPr>
      <w:r>
        <w:t xml:space="preserve">        // the line, so the pieces are joined until the \n has arrived.</w:t>
      </w:r>
    </w:p>
    <w:p w14:paraId="4D4F6B44" w14:textId="77777777" w:rsidR="00DD5559" w:rsidRDefault="00343B7B">
      <w:pPr>
        <w:pStyle w:val="SourceCode"/>
      </w:pPr>
      <w:r>
        <w:t xml:space="preserve">        let received = "";</w:t>
      </w:r>
    </w:p>
    <w:p w14:paraId="7AD2F2FB" w14:textId="77777777" w:rsidR="00DD5559" w:rsidRDefault="00343B7B">
      <w:pPr>
        <w:pStyle w:val="SourceCode"/>
      </w:pPr>
      <w:r>
        <w:t xml:space="preserve">        connection.on("data", (chunk: string) =&gt; {</w:t>
      </w:r>
    </w:p>
    <w:p w14:paraId="09C08657" w14:textId="77777777" w:rsidR="00DD5559" w:rsidRDefault="00343B7B">
      <w:pPr>
        <w:pStyle w:val="SourceCode"/>
      </w:pPr>
      <w:r>
        <w:t xml:space="preserve">            received += chunk;</w:t>
      </w:r>
    </w:p>
    <w:p w14:paraId="39EE7486" w14:textId="77777777" w:rsidR="00DD5559" w:rsidRDefault="00343B7B">
      <w:pPr>
        <w:pStyle w:val="SourceCode"/>
      </w:pPr>
      <w:r>
        <w:t xml:space="preserve">            if (received.includes("\n")) {</w:t>
      </w:r>
    </w:p>
    <w:p w14:paraId="0BF90602" w14:textId="77777777" w:rsidR="00DD5559" w:rsidRDefault="00343B7B">
      <w:pPr>
        <w:pStyle w:val="SourceCode"/>
      </w:pPr>
      <w:r>
        <w:t xml:space="preserve">                // The line ends where its \n is.</w:t>
      </w:r>
    </w:p>
    <w:p w14:paraId="6B683F95" w14:textId="77777777" w:rsidR="00DD5559" w:rsidRDefault="00343B7B">
      <w:pPr>
        <w:pStyle w:val="SourceCode"/>
      </w:pPr>
      <w:r>
        <w:t xml:space="preserve">                const line = received.split("\n")[0];</w:t>
      </w:r>
    </w:p>
    <w:p w14:paraId="195C3490" w14:textId="77777777" w:rsidR="00DD5559" w:rsidRDefault="00343B7B">
      <w:pPr>
        <w:pStyle w:val="SourceCode"/>
      </w:pPr>
      <w:r>
        <w:t xml:space="preserve">                console.log(`Received "${line}"`);</w:t>
      </w:r>
    </w:p>
    <w:p w14:paraId="01592E7D" w14:textId="77777777" w:rsidR="00DD5559" w:rsidRDefault="00343B7B">
      <w:pPr>
        <w:pStyle w:val="SourceCode"/>
      </w:pPr>
      <w:r>
        <w:t xml:space="preserve">                // end sends the answer line, then closes this connection.</w:t>
      </w:r>
    </w:p>
    <w:p w14:paraId="55593166" w14:textId="77777777" w:rsidR="00DD5559" w:rsidRDefault="00343B7B">
      <w:pPr>
        <w:pStyle w:val="SourceCode"/>
      </w:pPr>
      <w:r>
        <w:t xml:space="preserve">                connection.end(`ECHO ${line}\n`);</w:t>
      </w:r>
    </w:p>
    <w:p w14:paraId="59C8F48A" w14:textId="77777777" w:rsidR="00DD5559" w:rsidRDefault="00343B7B">
      <w:pPr>
        <w:pStyle w:val="SourceCode"/>
      </w:pPr>
      <w:r>
        <w:t xml:space="preserve">            }</w:t>
      </w:r>
    </w:p>
    <w:p w14:paraId="0D5A3950" w14:textId="77777777" w:rsidR="00DD5559" w:rsidRDefault="00343B7B">
      <w:pPr>
        <w:pStyle w:val="SourceCode"/>
      </w:pPr>
      <w:r>
        <w:t xml:space="preserve">        });</w:t>
      </w:r>
    </w:p>
    <w:p w14:paraId="59556A1C" w14:textId="77777777" w:rsidR="00DD5559" w:rsidRDefault="00343B7B">
      <w:pPr>
        <w:pStyle w:val="SourceCode"/>
      </w:pPr>
      <w:r>
        <w:t xml:space="preserve">        // A connection that fails (the client vanished) is closed; without</w:t>
      </w:r>
    </w:p>
    <w:p w14:paraId="3CD488EB" w14:textId="77777777" w:rsidR="00DD5559" w:rsidRDefault="00343B7B">
      <w:pPr>
        <w:pStyle w:val="SourceCode"/>
      </w:pPr>
      <w:r>
        <w:t xml:space="preserve">        // an "error" handler, Node would stop the whole server.</w:t>
      </w:r>
    </w:p>
    <w:p w14:paraId="4095638E" w14:textId="77777777" w:rsidR="00DD5559" w:rsidRDefault="00343B7B">
      <w:pPr>
        <w:pStyle w:val="SourceCode"/>
      </w:pPr>
      <w:r>
        <w:t xml:space="preserve">        connection.on("error", () =&gt; connection.destroy());</w:t>
      </w:r>
    </w:p>
    <w:p w14:paraId="3E1923AA" w14:textId="77777777" w:rsidR="00DD5559" w:rsidRDefault="00343B7B">
      <w:pPr>
        <w:pStyle w:val="SourceCode"/>
      </w:pPr>
      <w:r>
        <w:t xml:space="preserve">    });</w:t>
      </w:r>
    </w:p>
    <w:p w14:paraId="657A0BDE" w14:textId="77777777" w:rsidR="00DD5559" w:rsidRDefault="00DD5559">
      <w:pPr>
        <w:pStyle w:val="SourceCode"/>
      </w:pPr>
    </w:p>
    <w:p w14:paraId="16263F0F" w14:textId="77777777" w:rsidR="00DD5559" w:rsidRDefault="00343B7B">
      <w:pPr>
        <w:pStyle w:val="SourceCode"/>
      </w:pPr>
      <w:r>
        <w:t xml:space="preserve">    // "error" on the server: listen failed, for example because another</w:t>
      </w:r>
    </w:p>
    <w:p w14:paraId="544DDC25" w14:textId="77777777" w:rsidR="00DD5559" w:rsidRDefault="00343B7B">
      <w:pPr>
        <w:pStyle w:val="SourceCode"/>
      </w:pPr>
      <w:r>
        <w:t xml:space="preserve">    // program already holds the port (error 10048, Lesson 7.7).</w:t>
      </w:r>
    </w:p>
    <w:p w14:paraId="4A034C09" w14:textId="77777777" w:rsidR="00DD5559" w:rsidRDefault="00343B7B">
      <w:pPr>
        <w:pStyle w:val="SourceCode"/>
      </w:pPr>
      <w:r>
        <w:t xml:space="preserve">    server.on("error", () =&gt; {</w:t>
      </w:r>
    </w:p>
    <w:p w14:paraId="7B88D1E1" w14:textId="77777777" w:rsidR="00DD5559" w:rsidRDefault="00343B7B">
      <w:pPr>
        <w:pStyle w:val="SourceCode"/>
      </w:pPr>
      <w:r>
        <w:t xml:space="preserve">        console.error(`Error: could not listen on ${HOST}:${TCP_PORT}`);</w:t>
      </w:r>
    </w:p>
    <w:p w14:paraId="4AE8920F" w14:textId="77777777" w:rsidR="00DD5559" w:rsidRDefault="00343B7B">
      <w:pPr>
        <w:pStyle w:val="SourceCode"/>
      </w:pPr>
      <w:r>
        <w:t xml:space="preserve">        process.exitCode = 1;</w:t>
      </w:r>
    </w:p>
    <w:p w14:paraId="573823E3" w14:textId="77777777" w:rsidR="00DD5559" w:rsidRDefault="00343B7B">
      <w:pPr>
        <w:pStyle w:val="SourceCode"/>
      </w:pPr>
      <w:r>
        <w:t xml:space="preserve">    });</w:t>
      </w:r>
    </w:p>
    <w:p w14:paraId="1FC59E86" w14:textId="77777777" w:rsidR="00DD5559" w:rsidRDefault="00343B7B">
      <w:pPr>
        <w:pStyle w:val="SourceCode"/>
      </w:pPr>
      <w:r>
        <w:t xml:space="preserve">    // listen binds the socket to the address and port and listens; its</w:t>
      </w:r>
    </w:p>
    <w:p w14:paraId="7B5F3319" w14:textId="77777777" w:rsidR="00DD5559" w:rsidRDefault="00343B7B">
      <w:pPr>
        <w:pStyle w:val="SourceCode"/>
      </w:pPr>
      <w:r>
        <w:t xml:space="preserve">    // function runs once the server is listening. Node then keeps the</w:t>
      </w:r>
    </w:p>
    <w:p w14:paraId="0E383DAC" w14:textId="77777777" w:rsidR="00DD5559" w:rsidRDefault="00343B7B">
      <w:pPr>
        <w:pStyle w:val="SourceCode"/>
      </w:pPr>
      <w:r>
        <w:t xml:space="preserve">    // program running, serving clients, until Ctrl+C.</w:t>
      </w:r>
    </w:p>
    <w:p w14:paraId="1EA29F11" w14:textId="77777777" w:rsidR="00DD5559" w:rsidRDefault="00343B7B">
      <w:pPr>
        <w:pStyle w:val="SourceCode"/>
      </w:pPr>
      <w:r>
        <w:t xml:space="preserve">    server.listen(TCP_PORT, HOST, () =&gt; {</w:t>
      </w:r>
    </w:p>
    <w:p w14:paraId="5FBD0FC3" w14:textId="77777777" w:rsidR="00DD5559" w:rsidRDefault="00343B7B">
      <w:pPr>
        <w:pStyle w:val="SourceCode"/>
      </w:pPr>
      <w:r>
        <w:t xml:space="preserve">        console.log(`Listening on tcp://${HOST}:${TCP_PORT}`);</w:t>
      </w:r>
    </w:p>
    <w:p w14:paraId="73129BB4" w14:textId="77777777" w:rsidR="00DD5559" w:rsidRDefault="00343B7B">
      <w:pPr>
        <w:pStyle w:val="SourceCode"/>
      </w:pPr>
      <w:r>
        <w:t xml:space="preserve">    });</w:t>
      </w:r>
    </w:p>
    <w:p w14:paraId="2BEC4FDD" w14:textId="77777777" w:rsidR="00DD5559" w:rsidRDefault="00343B7B">
      <w:pPr>
        <w:pStyle w:val="SourceCode"/>
        <w:keepNext/>
      </w:pPr>
      <w:r>
        <w:t>}</w:t>
      </w:r>
    </w:p>
    <w:p w14:paraId="23C09459" w14:textId="77777777" w:rsidR="00DD5559" w:rsidRDefault="00DD5559">
      <w:pPr>
        <w:pStyle w:val="SourceCode"/>
        <w:keepNext/>
      </w:pPr>
    </w:p>
    <w:p w14:paraId="2E07E39D" w14:textId="77777777" w:rsidR="00DD5559" w:rsidRDefault="00343B7B">
      <w:pPr>
        <w:pStyle w:val="SourceCode"/>
        <w:keepNext/>
      </w:pPr>
      <w:r>
        <w:t>// Remember, calling main() runs the program.</w:t>
      </w:r>
    </w:p>
    <w:p w14:paraId="7FB3CA3C" w14:textId="77777777" w:rsidR="00DD5559" w:rsidRDefault="00343B7B">
      <w:pPr>
        <w:pStyle w:val="SourceCode"/>
      </w:pPr>
      <w:r>
        <w:t>main();</w:t>
      </w:r>
    </w:p>
    <w:p w14:paraId="2F625596" w14:textId="77777777" w:rsidR="00DD5559" w:rsidRDefault="00DD5559">
      <w:pPr>
        <w:keepNext/>
      </w:pPr>
    </w:p>
    <w:p w14:paraId="6A7A23A5" w14:textId="77777777" w:rsidR="00DD5559" w:rsidRDefault="00343B7B">
      <w:pPr>
        <w:pStyle w:val="Heading3"/>
      </w:pPr>
      <w:r>
        <w:t>typescript/src/basicClient.ts</w:t>
      </w:r>
    </w:p>
    <w:p w14:paraId="6AB66E12" w14:textId="77777777" w:rsidR="00DD5559" w:rsidRDefault="00343B7B">
      <w:pPr>
        <w:pStyle w:val="SourceCode"/>
        <w:keepNext/>
      </w:pPr>
      <w:r>
        <w:t>// Lesson 7.10: the Basic TCP echo client. It connects to the echo server on</w:t>
      </w:r>
    </w:p>
    <w:p w14:paraId="73A98F6A" w14:textId="77777777" w:rsidR="00DD5559" w:rsidRDefault="00343B7B">
      <w:pPr>
        <w:pStyle w:val="SourceCode"/>
        <w:keepNext/>
      </w:pPr>
      <w:r>
        <w:t>// 127.0.0.1 port 8766, sends one line, HELLO spa, reads the server's answer</w:t>
      </w:r>
    </w:p>
    <w:p w14:paraId="4AEFBE68" w14:textId="77777777" w:rsidR="00DD5559" w:rsidRDefault="00343B7B">
      <w:pPr>
        <w:pStyle w:val="SourceCode"/>
      </w:pPr>
      <w:r>
        <w:t>// line, prints it, and closes the connection.</w:t>
      </w:r>
    </w:p>
    <w:p w14:paraId="6A688102" w14:textId="77777777" w:rsidR="00DD5559" w:rsidRDefault="00343B7B">
      <w:pPr>
        <w:pStyle w:val="SourceCode"/>
      </w:pPr>
      <w:r>
        <w:t>// connect, from node:net, opens a TCP connection. Remember, import { ... }</w:t>
      </w:r>
    </w:p>
    <w:p w14:paraId="462A12C7" w14:textId="77777777" w:rsidR="00DD5559" w:rsidRDefault="00343B7B">
      <w:pPr>
        <w:pStyle w:val="SourceCode"/>
      </w:pPr>
      <w:r>
        <w:t>// from names what this file uses.</w:t>
      </w:r>
    </w:p>
    <w:p w14:paraId="571F2918" w14:textId="77777777" w:rsidR="00DD5559" w:rsidRDefault="00343B7B">
      <w:pPr>
        <w:pStyle w:val="SourceCode"/>
      </w:pPr>
      <w:r>
        <w:t>import { connect } from "node:net";</w:t>
      </w:r>
    </w:p>
    <w:p w14:paraId="61785E86" w14:textId="77777777" w:rsidR="00DD5559" w:rsidRDefault="00DD5559">
      <w:pPr>
        <w:pStyle w:val="SourceCode"/>
      </w:pPr>
    </w:p>
    <w:p w14:paraId="61CF2E98" w14:textId="77777777" w:rsidR="00DD5559" w:rsidRDefault="00343B7B">
      <w:pPr>
        <w:pStyle w:val="SourceCode"/>
      </w:pPr>
      <w:r>
        <w:t>// The server's address and port, and the line to send.</w:t>
      </w:r>
    </w:p>
    <w:p w14:paraId="643B56FB" w14:textId="77777777" w:rsidR="00DD5559" w:rsidRDefault="00343B7B">
      <w:pPr>
        <w:pStyle w:val="SourceCode"/>
      </w:pPr>
      <w:r>
        <w:t>const HOST = "127.0.0.1";</w:t>
      </w:r>
    </w:p>
    <w:p w14:paraId="5384CC40" w14:textId="77777777" w:rsidR="00DD5559" w:rsidRDefault="00343B7B">
      <w:pPr>
        <w:pStyle w:val="SourceCode"/>
      </w:pPr>
      <w:r>
        <w:t>const TCP_PORT = 8766;</w:t>
      </w:r>
    </w:p>
    <w:p w14:paraId="289C90C3" w14:textId="77777777" w:rsidR="00DD5559" w:rsidRDefault="00343B7B">
      <w:pPr>
        <w:pStyle w:val="SourceCode"/>
      </w:pPr>
      <w:r>
        <w:t>const LINE_TO_SEND = "HELLO spa\n";</w:t>
      </w:r>
    </w:p>
    <w:p w14:paraId="196A56B1" w14:textId="77777777" w:rsidR="00DD5559" w:rsidRDefault="00DD5559">
      <w:pPr>
        <w:pStyle w:val="SourceCode"/>
      </w:pPr>
    </w:p>
    <w:p w14:paraId="1F8C9394" w14:textId="77777777" w:rsidR="00DD5559" w:rsidRDefault="00343B7B">
      <w:pPr>
        <w:pStyle w:val="SourceCode"/>
      </w:pPr>
      <w:r>
        <w:t>function main(): void {</w:t>
      </w:r>
    </w:p>
    <w:p w14:paraId="6F064EFB" w14:textId="77777777" w:rsidR="00DD5559" w:rsidRDefault="00343B7B">
      <w:pPr>
        <w:pStyle w:val="SourceCode"/>
      </w:pPr>
      <w:r>
        <w:t xml:space="preserve">    // connect starts the connection and returns its Socket at once; the</w:t>
      </w:r>
    </w:p>
    <w:p w14:paraId="6010F88E" w14:textId="77777777" w:rsidR="00DD5559" w:rsidRDefault="00343B7B">
      <w:pPr>
        <w:pStyle w:val="SourceCode"/>
      </w:pPr>
      <w:r>
        <w:t xml:space="preserve">    // events below say what happens next. The client does not bind: the</w:t>
      </w:r>
    </w:p>
    <w:p w14:paraId="061C45B8" w14:textId="77777777" w:rsidR="00DD5559" w:rsidRDefault="00343B7B">
      <w:pPr>
        <w:pStyle w:val="SourceCode"/>
      </w:pPr>
      <w:r>
        <w:t xml:space="preserve">    // operating system lends it a free port (Lesson 7.7).</w:t>
      </w:r>
    </w:p>
    <w:p w14:paraId="05AB4710" w14:textId="77777777" w:rsidR="00DD5559" w:rsidRDefault="00343B7B">
      <w:pPr>
        <w:pStyle w:val="SourceCode"/>
      </w:pPr>
      <w:r>
        <w:t xml:space="preserve">    const connection = connect({ host: HOST, port: TCP_PORT });</w:t>
      </w:r>
    </w:p>
    <w:p w14:paraId="16D1F287" w14:textId="77777777" w:rsidR="00DD5559" w:rsidRDefault="00343B7B">
      <w:pPr>
        <w:pStyle w:val="SourceCode"/>
      </w:pPr>
      <w:r>
        <w:t xml:space="preserve">    // Each piece of data arrives as text, decoded from UTF-8.</w:t>
      </w:r>
    </w:p>
    <w:p w14:paraId="0F51E3FC" w14:textId="77777777" w:rsidR="00DD5559" w:rsidRDefault="00343B7B">
      <w:pPr>
        <w:pStyle w:val="SourceCode"/>
      </w:pPr>
      <w:r>
        <w:t xml:space="preserve">    connection.setEncoding("utf8");</w:t>
      </w:r>
    </w:p>
    <w:p w14:paraId="53A40433" w14:textId="77777777" w:rsidR="00DD5559" w:rsidRDefault="00DD5559">
      <w:pPr>
        <w:pStyle w:val="SourceCode"/>
      </w:pPr>
    </w:p>
    <w:p w14:paraId="56420792" w14:textId="77777777" w:rsidR="00DD5559" w:rsidRDefault="00343B7B">
      <w:pPr>
        <w:pStyle w:val="SourceCode"/>
      </w:pPr>
      <w:r>
        <w:t xml:space="preserve">    // "connect": the connection is open, so send the line.</w:t>
      </w:r>
    </w:p>
    <w:p w14:paraId="3E294D39" w14:textId="77777777" w:rsidR="00DD5559" w:rsidRDefault="00343B7B">
      <w:pPr>
        <w:pStyle w:val="SourceCode"/>
      </w:pPr>
      <w:r>
        <w:t xml:space="preserve">    connection.on("connect", () =&gt; {</w:t>
      </w:r>
    </w:p>
    <w:p w14:paraId="51844DBC" w14:textId="77777777" w:rsidR="00DD5559" w:rsidRDefault="00343B7B">
      <w:pPr>
        <w:pStyle w:val="SourceCode"/>
      </w:pPr>
      <w:r>
        <w:t xml:space="preserve">        connection.write(LINE_TO_SEND);</w:t>
      </w:r>
    </w:p>
    <w:p w14:paraId="5BA710D1" w14:textId="77777777" w:rsidR="00DD5559" w:rsidRDefault="00343B7B">
      <w:pPr>
        <w:pStyle w:val="SourceCode"/>
      </w:pPr>
      <w:r>
        <w:t xml:space="preserve">    });</w:t>
      </w:r>
    </w:p>
    <w:p w14:paraId="333D14DE" w14:textId="77777777" w:rsidR="00DD5559" w:rsidRDefault="00DD5559">
      <w:pPr>
        <w:pStyle w:val="SourceCode"/>
      </w:pPr>
    </w:p>
    <w:p w14:paraId="4956548D" w14:textId="77777777" w:rsidR="00DD5559" w:rsidRDefault="00343B7B">
      <w:pPr>
        <w:pStyle w:val="SourceCode"/>
      </w:pPr>
      <w:r>
        <w:t xml:space="preserve">    // Join the pieces until the answer's \n has arrived: one "data" event</w:t>
      </w:r>
    </w:p>
    <w:p w14:paraId="0FF67F24" w14:textId="77777777" w:rsidR="00DD5559" w:rsidRDefault="00343B7B">
      <w:pPr>
        <w:pStyle w:val="SourceCode"/>
      </w:pPr>
      <w:r>
        <w:t xml:space="preserve">    // may bring only part of it.</w:t>
      </w:r>
    </w:p>
    <w:p w14:paraId="7E783A5A" w14:textId="77777777" w:rsidR="00DD5559" w:rsidRDefault="00343B7B">
      <w:pPr>
        <w:pStyle w:val="SourceCode"/>
      </w:pPr>
      <w:r>
        <w:t xml:space="preserve">    let received = "";</w:t>
      </w:r>
    </w:p>
    <w:p w14:paraId="65638A53" w14:textId="77777777" w:rsidR="00DD5559" w:rsidRDefault="00343B7B">
      <w:pPr>
        <w:pStyle w:val="SourceCode"/>
      </w:pPr>
      <w:r>
        <w:t xml:space="preserve">    connection.on("data", (chunk: string) =&gt; {</w:t>
      </w:r>
    </w:p>
    <w:p w14:paraId="36BE8744" w14:textId="77777777" w:rsidR="00DD5559" w:rsidRDefault="00343B7B">
      <w:pPr>
        <w:pStyle w:val="SourceCode"/>
      </w:pPr>
      <w:r>
        <w:t xml:space="preserve">        received += chunk;</w:t>
      </w:r>
    </w:p>
    <w:p w14:paraId="465811DF" w14:textId="77777777" w:rsidR="00DD5559" w:rsidRDefault="00343B7B">
      <w:pPr>
        <w:pStyle w:val="SourceCode"/>
      </w:pPr>
      <w:r>
        <w:t xml:space="preserve">        if (received.includes("\n")) {</w:t>
      </w:r>
    </w:p>
    <w:p w14:paraId="3BB26D81" w14:textId="77777777" w:rsidR="00DD5559" w:rsidRDefault="00343B7B">
      <w:pPr>
        <w:pStyle w:val="SourceCode"/>
      </w:pPr>
      <w:r>
        <w:t xml:space="preserve">            console.log(`Reply: ${received.split("\n")[0]}`);</w:t>
      </w:r>
    </w:p>
    <w:p w14:paraId="471FD15E" w14:textId="77777777" w:rsidR="00DD5559" w:rsidRDefault="00343B7B">
      <w:pPr>
        <w:pStyle w:val="SourceCode"/>
      </w:pPr>
      <w:r>
        <w:t xml:space="preserve">            // destroy closes the connection.</w:t>
      </w:r>
    </w:p>
    <w:p w14:paraId="2AAFE562" w14:textId="77777777" w:rsidR="00DD5559" w:rsidRDefault="00343B7B">
      <w:pPr>
        <w:pStyle w:val="SourceCode"/>
      </w:pPr>
      <w:r>
        <w:t xml:space="preserve">            connection.destroy();</w:t>
      </w:r>
    </w:p>
    <w:p w14:paraId="38FF9919" w14:textId="77777777" w:rsidR="00DD5559" w:rsidRDefault="00343B7B">
      <w:pPr>
        <w:pStyle w:val="SourceCode"/>
      </w:pPr>
      <w:r>
        <w:t xml:space="preserve">        }</w:t>
      </w:r>
    </w:p>
    <w:p w14:paraId="40A12C46" w14:textId="77777777" w:rsidR="00DD5559" w:rsidRDefault="00343B7B">
      <w:pPr>
        <w:pStyle w:val="SourceCode"/>
      </w:pPr>
      <w:r>
        <w:t xml:space="preserve">    });</w:t>
      </w:r>
    </w:p>
    <w:p w14:paraId="022C4B41" w14:textId="77777777" w:rsidR="00DD5559" w:rsidRDefault="00DD5559">
      <w:pPr>
        <w:pStyle w:val="SourceCode"/>
      </w:pPr>
    </w:p>
    <w:p w14:paraId="784FBD93" w14:textId="77777777" w:rsidR="00DD5559" w:rsidRDefault="00343B7B">
      <w:pPr>
        <w:pStyle w:val="SourceCode"/>
      </w:pPr>
      <w:r>
        <w:t xml:space="preserve">    // "error": no connection was made, for example because nothing</w:t>
      </w:r>
    </w:p>
    <w:p w14:paraId="26289CC1" w14:textId="77777777" w:rsidR="00DD5559" w:rsidRDefault="00343B7B">
      <w:pPr>
        <w:pStyle w:val="SourceCode"/>
      </w:pPr>
      <w:r>
        <w:t xml:space="preserve">    // listens on the port.</w:t>
      </w:r>
    </w:p>
    <w:p w14:paraId="7F125554" w14:textId="77777777" w:rsidR="00DD5559" w:rsidRDefault="00343B7B">
      <w:pPr>
        <w:pStyle w:val="SourceCode"/>
      </w:pPr>
      <w:r>
        <w:t xml:space="preserve">    connection.on("error", () =&gt; {</w:t>
      </w:r>
    </w:p>
    <w:p w14:paraId="7D6060B6" w14:textId="77777777" w:rsidR="00DD5559" w:rsidRDefault="00343B7B">
      <w:pPr>
        <w:pStyle w:val="SourceCode"/>
      </w:pPr>
      <w:r>
        <w:t xml:space="preserve">        console.error(`Error: could not connect to ${HOST}:${TCP_PORT}`);</w:t>
      </w:r>
    </w:p>
    <w:p w14:paraId="756B2737" w14:textId="77777777" w:rsidR="00DD5559" w:rsidRDefault="00343B7B">
      <w:pPr>
        <w:pStyle w:val="SourceCode"/>
      </w:pPr>
      <w:r>
        <w:t xml:space="preserve">        process.exitCode = 1;</w:t>
      </w:r>
    </w:p>
    <w:p w14:paraId="2ACC67FC" w14:textId="77777777" w:rsidR="00DD5559" w:rsidRDefault="00343B7B">
      <w:pPr>
        <w:pStyle w:val="SourceCode"/>
      </w:pPr>
      <w:r>
        <w:t xml:space="preserve">    });</w:t>
      </w:r>
    </w:p>
    <w:p w14:paraId="7EBE03E3" w14:textId="77777777" w:rsidR="00DD5559" w:rsidRDefault="00343B7B">
      <w:pPr>
        <w:pStyle w:val="SourceCode"/>
        <w:keepNext/>
      </w:pPr>
      <w:r>
        <w:t>}</w:t>
      </w:r>
    </w:p>
    <w:p w14:paraId="5AA81765" w14:textId="77777777" w:rsidR="00DD5559" w:rsidRDefault="00DD5559">
      <w:pPr>
        <w:pStyle w:val="SourceCode"/>
        <w:keepNext/>
      </w:pPr>
    </w:p>
    <w:p w14:paraId="7D966850" w14:textId="77777777" w:rsidR="00DD5559" w:rsidRDefault="00343B7B">
      <w:pPr>
        <w:pStyle w:val="SourceCode"/>
        <w:keepNext/>
      </w:pPr>
      <w:r>
        <w:t>// Remember, calling main() runs the program.</w:t>
      </w:r>
    </w:p>
    <w:p w14:paraId="0E2CB11D" w14:textId="77777777" w:rsidR="00DD5559" w:rsidRDefault="00343B7B">
      <w:pPr>
        <w:pStyle w:val="SourceCode"/>
      </w:pPr>
      <w:r>
        <w:t>main();</w:t>
      </w:r>
    </w:p>
    <w:p w14:paraId="63935650" w14:textId="77777777" w:rsidR="00DD5559" w:rsidRDefault="00DD5559">
      <w:pPr>
        <w:keepNext/>
      </w:pPr>
    </w:p>
    <w:p w14:paraId="26631E6B" w14:textId="77777777" w:rsidR="00DD5559" w:rsidRDefault="00343B7B">
      <w:pPr>
        <w:pStyle w:val="Heading3"/>
      </w:pPr>
      <w:r>
        <w:t>Windows PowerShell Basic Server Build and Run</w:t>
      </w:r>
    </w:p>
    <w:p w14:paraId="4392C32A" w14:textId="77777777" w:rsidR="00DD5559" w:rsidRDefault="00343B7B">
      <w:pPr>
        <w:keepNext/>
      </w:pPr>
      <w:r>
        <w:t>In Terminal 1, in the lesson-7.10 folder, build and start the server:</w:t>
      </w:r>
    </w:p>
    <w:p w14:paraId="7056095B" w14:textId="77777777" w:rsidR="00DD5559" w:rsidRDefault="00DD5559">
      <w:pPr>
        <w:keepNext/>
      </w:pPr>
    </w:p>
    <w:p w14:paraId="2FB1E5DD" w14:textId="77777777" w:rsidR="00DD5559" w:rsidRDefault="00343B7B">
      <w:pPr>
        <w:pStyle w:val="CommandBlock"/>
        <w:keepNext/>
      </w:pPr>
      <w:r>
        <w:t>npm --prefix .\typescript run check</w:t>
      </w:r>
    </w:p>
    <w:p w14:paraId="56CC2839" w14:textId="77777777" w:rsidR="00DD5559" w:rsidRDefault="00343B7B">
      <w:pPr>
        <w:pStyle w:val="CommandBlock"/>
        <w:keepNext/>
      </w:pPr>
      <w:r>
        <w:t>npm --prefix .\typescript run build</w:t>
      </w:r>
    </w:p>
    <w:p w14:paraId="713003D9" w14:textId="77777777" w:rsidR="00DD5559" w:rsidRDefault="00343B7B">
      <w:pPr>
        <w:pStyle w:val="CommandBlock"/>
      </w:pPr>
      <w:r>
        <w:t>node .\typescript\dist\basicServer.js</w:t>
      </w:r>
    </w:p>
    <w:p w14:paraId="5A10804F" w14:textId="77777777" w:rsidR="00DD5559" w:rsidRDefault="00DD5559">
      <w:pPr>
        <w:keepNext/>
      </w:pPr>
    </w:p>
    <w:p w14:paraId="461746DE" w14:textId="77777777" w:rsidR="00DD5559" w:rsidRDefault="00343B7B">
      <w:pPr>
        <w:pStyle w:val="Heading3"/>
      </w:pPr>
      <w:r>
        <w:t>Windows PowerShell Basic Client Build and Run</w:t>
      </w:r>
    </w:p>
    <w:p w14:paraId="06068945" w14:textId="77777777" w:rsidR="00DD5559" w:rsidRDefault="00343B7B">
      <w:pPr>
        <w:keepNext/>
      </w:pPr>
      <w:r>
        <w:t>In Terminal 2:</w:t>
      </w:r>
    </w:p>
    <w:p w14:paraId="43CCCEA5" w14:textId="77777777" w:rsidR="00DD5559" w:rsidRDefault="00DD5559">
      <w:pPr>
        <w:keepNext/>
      </w:pPr>
    </w:p>
    <w:p w14:paraId="23205AB9" w14:textId="77777777" w:rsidR="00DD5559" w:rsidRDefault="00343B7B">
      <w:pPr>
        <w:pStyle w:val="CommandBlock"/>
      </w:pPr>
      <w:r>
        <w:t>node .\typescript\dist\basicClient.js</w:t>
      </w:r>
    </w:p>
    <w:p w14:paraId="2B452953" w14:textId="77777777" w:rsidR="00DD5559" w:rsidRDefault="00DD5559">
      <w:pPr>
        <w:keepNext/>
      </w:pPr>
    </w:p>
    <w:p w14:paraId="174F1EE2" w14:textId="77777777" w:rsidR="00DD5559" w:rsidRDefault="00343B7B">
      <w:r>
        <w:t>Then press Ctrl+C in Terminal 1.</w:t>
      </w:r>
    </w:p>
    <w:p w14:paraId="516093C0" w14:textId="77777777" w:rsidR="00DD5559" w:rsidRDefault="00DD5559">
      <w:pPr>
        <w:keepNext/>
      </w:pPr>
    </w:p>
    <w:p w14:paraId="011109D1" w14:textId="77777777" w:rsidR="00DD5559" w:rsidRDefault="00343B7B">
      <w:pPr>
        <w:pStyle w:val="Heading3"/>
      </w:pPr>
      <w:r>
        <w:t>Linux or macOS Basic Build and Run</w:t>
      </w:r>
    </w:p>
    <w:p w14:paraId="05B23AF8" w14:textId="77777777" w:rsidR="00DD5559" w:rsidRDefault="00343B7B">
      <w:pPr>
        <w:pStyle w:val="CommandBlock"/>
        <w:keepNext/>
      </w:pPr>
      <w:r>
        <w:t># Terminal 1:</w:t>
      </w:r>
    </w:p>
    <w:p w14:paraId="218CFDBC" w14:textId="77777777" w:rsidR="00DD5559" w:rsidRDefault="00343B7B">
      <w:pPr>
        <w:pStyle w:val="CommandBlock"/>
        <w:keepNext/>
      </w:pPr>
      <w:r>
        <w:t>npm --prefix ./typescript run build</w:t>
      </w:r>
    </w:p>
    <w:p w14:paraId="38EED8C4" w14:textId="77777777" w:rsidR="00DD5559" w:rsidRDefault="00343B7B">
      <w:pPr>
        <w:pStyle w:val="CommandBlock"/>
        <w:keepNext/>
      </w:pPr>
      <w:r>
        <w:t>node ./typescript/dist/basicServer.js</w:t>
      </w:r>
    </w:p>
    <w:p w14:paraId="3DFEABFC" w14:textId="77777777" w:rsidR="00DD5559" w:rsidRDefault="00343B7B">
      <w:pPr>
        <w:pStyle w:val="CommandBlock"/>
        <w:keepNext/>
      </w:pPr>
      <w:r>
        <w:t># Terminal 2:</w:t>
      </w:r>
    </w:p>
    <w:p w14:paraId="6E18BD5C" w14:textId="77777777" w:rsidR="00DD5559" w:rsidRDefault="00343B7B">
      <w:pPr>
        <w:pStyle w:val="CommandBlock"/>
      </w:pPr>
      <w:r>
        <w:t>node ./typescript/dist/basicClient.js</w:t>
      </w:r>
    </w:p>
    <w:p w14:paraId="462551F5" w14:textId="77777777" w:rsidR="00DD5559" w:rsidRDefault="00DD5559">
      <w:pPr>
        <w:keepNext/>
      </w:pPr>
    </w:p>
    <w:p w14:paraId="20C5EE43" w14:textId="77777777" w:rsidR="00DD5559" w:rsidRDefault="00343B7B">
      <w:pPr>
        <w:pStyle w:val="Heading3"/>
      </w:pPr>
      <w:r>
        <w:t>Check Your Results</w:t>
      </w:r>
    </w:p>
    <w:p w14:paraId="6452340A" w14:textId="77777777" w:rsidR="00DD5559" w:rsidRDefault="00343B7B">
      <w:r>
        <w:t>Terminal 2 must show Reply: ECHO HELLO spa, and Terminal 1 the Listening line and Received "HELLO spa", as in the Required Clean-Run Output in Validation Rules: the line went to the server and came back.</w:t>
      </w:r>
    </w:p>
    <w:p w14:paraId="40A34A36" w14:textId="77777777" w:rsidR="00DD5559" w:rsidRDefault="00DD5559">
      <w:pPr>
        <w:keepNext/>
      </w:pPr>
    </w:p>
    <w:p w14:paraId="5362C6A5" w14:textId="77777777" w:rsidR="00DD5559" w:rsidRDefault="00DD5559">
      <w:pPr>
        <w:keepNext/>
      </w:pPr>
    </w:p>
    <w:p w14:paraId="0F6B774B" w14:textId="77777777" w:rsidR="00DD5559" w:rsidRDefault="00343B7B">
      <w:pPr>
        <w:pStyle w:val="Heading2"/>
      </w:pPr>
      <w:r>
        <w:t>Production-Minded Implementation</w:t>
      </w:r>
    </w:p>
    <w:p w14:paraId="28CC396F" w14:textId="77777777" w:rsidR="00DD5559" w:rsidRDefault="00343B7B">
      <w:r>
        <w:t>Both programs count the bytes of what has arrived with Buffer.byteLength and give up as soon as more than 1024 bytes have arrived without a \n (the client allows MAX_REPLY_BYTES), and setTimeout fires a "timeout" event after 3000 milliseconds of silence, while connecting too. The server's serveClient handles one connection's events and reports a connection with no line; the client's finish reports exactly one result, with the elapsed time, and the "error" handler tells a refusal (ECONNREFUSED) from other fa</w:t>
      </w:r>
      <w:r>
        <w:t>ilures. Read serveClient first.</w:t>
      </w:r>
    </w:p>
    <w:p w14:paraId="3DC43236" w14:textId="77777777" w:rsidR="00DD5559" w:rsidRDefault="00DD5559">
      <w:pPr>
        <w:keepNext/>
      </w:pPr>
    </w:p>
    <w:p w14:paraId="2AC7281F" w14:textId="77777777" w:rsidR="00DD5559" w:rsidRDefault="00343B7B">
      <w:pPr>
        <w:pStyle w:val="Heading3"/>
      </w:pPr>
      <w:r>
        <w:t>typescript/src/server.ts</w:t>
      </w:r>
    </w:p>
    <w:p w14:paraId="355AF352" w14:textId="77777777" w:rsidR="00DD5559" w:rsidRDefault="00343B7B">
      <w:pPr>
        <w:pStyle w:val="SourceCode"/>
        <w:keepNext/>
      </w:pPr>
      <w:r>
        <w:t>// Lesson 7.10: the Production-Minded TCP echo server. It listens on</w:t>
      </w:r>
    </w:p>
    <w:p w14:paraId="7D356441" w14:textId="77777777" w:rsidR="00DD5559" w:rsidRDefault="00343B7B">
      <w:pPr>
        <w:pStyle w:val="SourceCode"/>
        <w:keepNext/>
      </w:pPr>
      <w:r>
        <w:t>// 127.0.0.1 port 8766 and serves clients until Ctrl+C. For each client it</w:t>
      </w:r>
    </w:p>
    <w:p w14:paraId="04541F28" w14:textId="77777777" w:rsidR="00DD5559" w:rsidRDefault="00343B7B">
      <w:pPr>
        <w:pStyle w:val="SourceCode"/>
      </w:pPr>
      <w:r>
        <w:t>// reads one line of at most 1024 bytes within 3000 ms, prints it, answers</w:t>
      </w:r>
    </w:p>
    <w:p w14:paraId="2A3BF9A7" w14:textId="77777777" w:rsidR="00DD5559" w:rsidRDefault="00343B7B">
      <w:pPr>
        <w:pStyle w:val="SourceCode"/>
      </w:pPr>
      <w:r>
        <w:t>// ECHO and the line, and closes the connection. A client that sends no</w:t>
      </w:r>
    </w:p>
    <w:p w14:paraId="59E55761" w14:textId="77777777" w:rsidR="00DD5559" w:rsidRDefault="00343B7B">
      <w:pPr>
        <w:pStyle w:val="SourceCode"/>
      </w:pPr>
      <w:r>
        <w:t>// line, too long a line, or nothing in time gets no answer, and the server</w:t>
      </w:r>
    </w:p>
    <w:p w14:paraId="4E560AAA" w14:textId="77777777" w:rsidR="00DD5559" w:rsidRDefault="00343B7B">
      <w:pPr>
        <w:pStyle w:val="SourceCode"/>
      </w:pPr>
      <w:r>
        <w:t>// goes on.</w:t>
      </w:r>
    </w:p>
    <w:p w14:paraId="55E40136" w14:textId="77777777" w:rsidR="00DD5559" w:rsidRDefault="00343B7B">
      <w:pPr>
        <w:pStyle w:val="SourceCode"/>
      </w:pPr>
      <w:r>
        <w:t>// Remember, import { ... } from names what this file uses.</w:t>
      </w:r>
    </w:p>
    <w:p w14:paraId="270F4C36" w14:textId="77777777" w:rsidR="00DD5559" w:rsidRDefault="00343B7B">
      <w:pPr>
        <w:pStyle w:val="SourceCode"/>
      </w:pPr>
      <w:r>
        <w:t>import { createServer, Socket } from "node:net";</w:t>
      </w:r>
    </w:p>
    <w:p w14:paraId="10EB740F" w14:textId="77777777" w:rsidR="00DD5559" w:rsidRDefault="00DD5559">
      <w:pPr>
        <w:pStyle w:val="SourceCode"/>
      </w:pPr>
    </w:p>
    <w:p w14:paraId="33D01F05" w14:textId="77777777" w:rsidR="00DD5559" w:rsidRDefault="00343B7B">
      <w:pPr>
        <w:pStyle w:val="SourceCode"/>
      </w:pPr>
      <w:r>
        <w:t>const HOST = "127.0.0.1";</w:t>
      </w:r>
    </w:p>
    <w:p w14:paraId="5242C5CD" w14:textId="77777777" w:rsidR="00DD5559" w:rsidRDefault="00343B7B">
      <w:pPr>
        <w:pStyle w:val="SourceCode"/>
      </w:pPr>
      <w:r>
        <w:t>const TCP_PORT = 8766;</w:t>
      </w:r>
    </w:p>
    <w:p w14:paraId="66AB3225" w14:textId="77777777" w:rsidR="00DD5559" w:rsidRDefault="00343B7B">
      <w:pPr>
        <w:pStyle w:val="SourceCode"/>
      </w:pPr>
      <w:r>
        <w:t>// How long the server waits for a client's line, and the most bytes one</w:t>
      </w:r>
    </w:p>
    <w:p w14:paraId="50AFAC21" w14:textId="77777777" w:rsidR="00DD5559" w:rsidRDefault="00343B7B">
      <w:pPr>
        <w:pStyle w:val="SourceCode"/>
      </w:pPr>
      <w:r>
        <w:t>// line may have, with its \n.</w:t>
      </w:r>
    </w:p>
    <w:p w14:paraId="7E6B3D09" w14:textId="77777777" w:rsidR="00DD5559" w:rsidRDefault="00343B7B">
      <w:pPr>
        <w:pStyle w:val="SourceCode"/>
      </w:pPr>
      <w:r>
        <w:t>const SOCKET_TIMEOUT_MS = 3000;</w:t>
      </w:r>
    </w:p>
    <w:p w14:paraId="7311744F" w14:textId="77777777" w:rsidR="00DD5559" w:rsidRDefault="00343B7B">
      <w:pPr>
        <w:pStyle w:val="SourceCode"/>
      </w:pPr>
      <w:r>
        <w:t>const MAX_LINE_BYTES = 1024;</w:t>
      </w:r>
    </w:p>
    <w:p w14:paraId="7FA7E638" w14:textId="77777777" w:rsidR="00DD5559" w:rsidRDefault="00DD5559">
      <w:pPr>
        <w:pStyle w:val="SourceCode"/>
      </w:pPr>
    </w:p>
    <w:p w14:paraId="6737E55B" w14:textId="77777777" w:rsidR="00DD5559" w:rsidRDefault="00343B7B">
      <w:pPr>
        <w:pStyle w:val="SourceCode"/>
      </w:pPr>
      <w:r>
        <w:t>// Serves one client: one line in, one ECHO line out, or a report of why</w:t>
      </w:r>
    </w:p>
    <w:p w14:paraId="6666CD5E" w14:textId="77777777" w:rsidR="00DD5559" w:rsidRDefault="00343B7B">
      <w:pPr>
        <w:pStyle w:val="SourceCode"/>
      </w:pPr>
      <w:r>
        <w:t>// there was no line. Remember, each event runs its own function.</w:t>
      </w:r>
    </w:p>
    <w:p w14:paraId="10E16BEA" w14:textId="77777777" w:rsidR="00DD5559" w:rsidRDefault="00343B7B">
      <w:pPr>
        <w:pStyle w:val="SourceCode"/>
      </w:pPr>
      <w:r>
        <w:t>function serveClient(connection: Socket): void {</w:t>
      </w:r>
    </w:p>
    <w:p w14:paraId="32F59E8A" w14:textId="77777777" w:rsidR="00DD5559" w:rsidRDefault="00343B7B">
      <w:pPr>
        <w:pStyle w:val="SourceCode"/>
      </w:pPr>
      <w:r>
        <w:t xml:space="preserve">    connection.setEncoding("utf8");</w:t>
      </w:r>
    </w:p>
    <w:p w14:paraId="13CFE642" w14:textId="77777777" w:rsidR="00DD5559" w:rsidRDefault="00343B7B">
      <w:pPr>
        <w:pStyle w:val="SourceCode"/>
      </w:pPr>
      <w:r>
        <w:t xml:space="preserve">    // setTimeout fires the "timeout" event when nothing has arrived for</w:t>
      </w:r>
    </w:p>
    <w:p w14:paraId="29C12873" w14:textId="77777777" w:rsidR="00DD5559" w:rsidRDefault="00343B7B">
      <w:pPr>
        <w:pStyle w:val="SourceCode"/>
      </w:pPr>
      <w:r>
        <w:t xml:space="preserve">    // SOCKET_TIMEOUT_MS, so a silent client cannot hold the server.</w:t>
      </w:r>
    </w:p>
    <w:p w14:paraId="72399FA3" w14:textId="77777777" w:rsidR="00DD5559" w:rsidRDefault="00343B7B">
      <w:pPr>
        <w:pStyle w:val="SourceCode"/>
      </w:pPr>
      <w:r>
        <w:t xml:space="preserve">    connection.setTimeout(SOCKET_TIMEOUT_MS);</w:t>
      </w:r>
    </w:p>
    <w:p w14:paraId="27AE2495" w14:textId="77777777" w:rsidR="00DD5559" w:rsidRDefault="00DD5559">
      <w:pPr>
        <w:pStyle w:val="SourceCode"/>
      </w:pPr>
    </w:p>
    <w:p w14:paraId="5EBE1F0D" w14:textId="77777777" w:rsidR="00DD5559" w:rsidRDefault="00343B7B">
      <w:pPr>
        <w:pStyle w:val="SourceCode"/>
      </w:pPr>
      <w:r>
        <w:t xml:space="preserve">    let received = "";</w:t>
      </w:r>
    </w:p>
    <w:p w14:paraId="3EBA1508" w14:textId="77777777" w:rsidR="00DD5559" w:rsidRDefault="00343B7B">
      <w:pPr>
        <w:pStyle w:val="SourceCode"/>
      </w:pPr>
      <w:r>
        <w:t xml:space="preserve">    // finished becomes true once the client has been answered or given</w:t>
      </w:r>
    </w:p>
    <w:p w14:paraId="03C5AF8C" w14:textId="77777777" w:rsidR="00DD5559" w:rsidRDefault="00343B7B">
      <w:pPr>
        <w:pStyle w:val="SourceCode"/>
      </w:pPr>
      <w:r>
        <w:t xml:space="preserve">    // up, so a later event reports nothing more.</w:t>
      </w:r>
    </w:p>
    <w:p w14:paraId="51EC46F4" w14:textId="77777777" w:rsidR="00DD5559" w:rsidRDefault="00343B7B">
      <w:pPr>
        <w:pStyle w:val="SourceCode"/>
      </w:pPr>
      <w:r>
        <w:t xml:space="preserve">    let finished = false;</w:t>
      </w:r>
    </w:p>
    <w:p w14:paraId="706AE836" w14:textId="77777777" w:rsidR="00DD5559" w:rsidRDefault="00DD5559">
      <w:pPr>
        <w:pStyle w:val="SourceCode"/>
      </w:pPr>
    </w:p>
    <w:p w14:paraId="505B5D32" w14:textId="77777777" w:rsidR="00DD5559" w:rsidRDefault="00343B7B">
      <w:pPr>
        <w:pStyle w:val="SourceCode"/>
      </w:pPr>
      <w:r>
        <w:t xml:space="preserve">    // Reports one problem on the error stream, once, and closes.</w:t>
      </w:r>
    </w:p>
    <w:p w14:paraId="5C13317C" w14:textId="77777777" w:rsidR="00DD5559" w:rsidRDefault="00343B7B">
      <w:pPr>
        <w:pStyle w:val="SourceCode"/>
      </w:pPr>
      <w:r>
        <w:t xml:space="preserve">    function giveUp(errorText: string): void {</w:t>
      </w:r>
    </w:p>
    <w:p w14:paraId="675E5895" w14:textId="77777777" w:rsidR="00DD5559" w:rsidRDefault="00343B7B">
      <w:pPr>
        <w:pStyle w:val="SourceCode"/>
      </w:pPr>
      <w:r>
        <w:t xml:space="preserve">        if (!finished) {</w:t>
      </w:r>
    </w:p>
    <w:p w14:paraId="2979339B" w14:textId="77777777" w:rsidR="00DD5559" w:rsidRDefault="00343B7B">
      <w:pPr>
        <w:pStyle w:val="SourceCode"/>
      </w:pPr>
      <w:r>
        <w:t xml:space="preserve">            finished = true;</w:t>
      </w:r>
    </w:p>
    <w:p w14:paraId="29BD953B" w14:textId="77777777" w:rsidR="00DD5559" w:rsidRDefault="00343B7B">
      <w:pPr>
        <w:pStyle w:val="SourceCode"/>
      </w:pPr>
      <w:r>
        <w:t xml:space="preserve">            console.error(errorText);</w:t>
      </w:r>
    </w:p>
    <w:p w14:paraId="6912BCB1" w14:textId="77777777" w:rsidR="00DD5559" w:rsidRDefault="00343B7B">
      <w:pPr>
        <w:pStyle w:val="SourceCode"/>
      </w:pPr>
      <w:r>
        <w:t xml:space="preserve">            connection.destroy();</w:t>
      </w:r>
    </w:p>
    <w:p w14:paraId="0EDDBE5A" w14:textId="77777777" w:rsidR="00DD5559" w:rsidRDefault="00343B7B">
      <w:pPr>
        <w:pStyle w:val="SourceCode"/>
      </w:pPr>
      <w:r>
        <w:t xml:space="preserve">        }</w:t>
      </w:r>
    </w:p>
    <w:p w14:paraId="6BDC3352" w14:textId="77777777" w:rsidR="00DD5559" w:rsidRDefault="00343B7B">
      <w:pPr>
        <w:pStyle w:val="SourceCode"/>
      </w:pPr>
      <w:r>
        <w:t xml:space="preserve">    }</w:t>
      </w:r>
    </w:p>
    <w:p w14:paraId="79A9CC91" w14:textId="77777777" w:rsidR="00DD5559" w:rsidRDefault="00DD5559">
      <w:pPr>
        <w:pStyle w:val="SourceCode"/>
      </w:pPr>
    </w:p>
    <w:p w14:paraId="0219D994" w14:textId="77777777" w:rsidR="00DD5559" w:rsidRDefault="00343B7B">
      <w:pPr>
        <w:pStyle w:val="SourceCode"/>
      </w:pPr>
      <w:r>
        <w:t xml:space="preserve">    // A "data" event gives whatever has arrived, which may be part of a</w:t>
      </w:r>
    </w:p>
    <w:p w14:paraId="34BCC2D5" w14:textId="77777777" w:rsidR="00DD5559" w:rsidRDefault="00343B7B">
      <w:pPr>
        <w:pStyle w:val="SourceCode"/>
      </w:pPr>
      <w:r>
        <w:t xml:space="preserve">    // line, so the pieces are joined until a \n is there. The line must</w:t>
      </w:r>
    </w:p>
    <w:p w14:paraId="488B2478" w14:textId="77777777" w:rsidR="00DD5559" w:rsidRDefault="00343B7B">
      <w:pPr>
        <w:pStyle w:val="SourceCode"/>
      </w:pPr>
      <w:r>
        <w:t xml:space="preserve">    // fit in MAX_LINE_BYTES, so a client can never make the server keep</w:t>
      </w:r>
    </w:p>
    <w:p w14:paraId="1D02FE31" w14:textId="77777777" w:rsidR="00DD5559" w:rsidRDefault="00343B7B">
      <w:pPr>
        <w:pStyle w:val="SourceCode"/>
      </w:pPr>
      <w:r>
        <w:t xml:space="preserve">    // collecting; Buffer.byteLength counts the UTF-8 bytes of a text.</w:t>
      </w:r>
    </w:p>
    <w:p w14:paraId="16DE552D" w14:textId="77777777" w:rsidR="00DD5559" w:rsidRDefault="00343B7B">
      <w:pPr>
        <w:pStyle w:val="SourceCode"/>
      </w:pPr>
      <w:r>
        <w:t xml:space="preserve">    connection.on("data", (chunk: string) =&gt; {</w:t>
      </w:r>
    </w:p>
    <w:p w14:paraId="6A765BBD" w14:textId="77777777" w:rsidR="00DD5559" w:rsidRDefault="00343B7B">
      <w:pPr>
        <w:pStyle w:val="SourceCode"/>
      </w:pPr>
      <w:r>
        <w:t xml:space="preserve">        if (finished) {</w:t>
      </w:r>
    </w:p>
    <w:p w14:paraId="59AA4AEF" w14:textId="77777777" w:rsidR="00DD5559" w:rsidRDefault="00343B7B">
      <w:pPr>
        <w:pStyle w:val="SourceCode"/>
      </w:pPr>
      <w:r>
        <w:t xml:space="preserve">            return;</w:t>
      </w:r>
    </w:p>
    <w:p w14:paraId="75099487" w14:textId="77777777" w:rsidR="00DD5559" w:rsidRDefault="00343B7B">
      <w:pPr>
        <w:pStyle w:val="SourceCode"/>
      </w:pPr>
      <w:r>
        <w:t xml:space="preserve">        }</w:t>
      </w:r>
    </w:p>
    <w:p w14:paraId="0B93F9DB" w14:textId="77777777" w:rsidR="00DD5559" w:rsidRDefault="00343B7B">
      <w:pPr>
        <w:pStyle w:val="SourceCode"/>
      </w:pPr>
      <w:r>
        <w:t xml:space="preserve">        received += chunk;</w:t>
      </w:r>
    </w:p>
    <w:p w14:paraId="46E4EEF2" w14:textId="77777777" w:rsidR="00DD5559" w:rsidRDefault="00343B7B">
      <w:pPr>
        <w:pStyle w:val="SourceCode"/>
      </w:pPr>
      <w:r>
        <w:t xml:space="preserve">        const lineEnd = received.indexOf("\n");</w:t>
      </w:r>
    </w:p>
    <w:p w14:paraId="57AF9015" w14:textId="77777777" w:rsidR="00DD5559" w:rsidRDefault="00343B7B">
      <w:pPr>
        <w:pStyle w:val="SourceCode"/>
      </w:pPr>
      <w:r>
        <w:t xml:space="preserve">        const lineBytes = Buffer.byteLength(received.slice(0, lineEnd + 1));</w:t>
      </w:r>
    </w:p>
    <w:p w14:paraId="05374B20" w14:textId="77777777" w:rsidR="00DD5559" w:rsidRDefault="00343B7B">
      <w:pPr>
        <w:pStyle w:val="SourceCode"/>
      </w:pPr>
      <w:r>
        <w:t xml:space="preserve">        if (lineEnd !== -1 &amp;&amp; lineBytes &lt;= MAX_LINE_BYTES) {</w:t>
      </w:r>
    </w:p>
    <w:p w14:paraId="3549C7C4" w14:textId="77777777" w:rsidR="00DD5559" w:rsidRDefault="00343B7B">
      <w:pPr>
        <w:pStyle w:val="SourceCode"/>
      </w:pPr>
      <w:r>
        <w:t xml:space="preserve">            finished = true;</w:t>
      </w:r>
    </w:p>
    <w:p w14:paraId="6A818C6F" w14:textId="77777777" w:rsidR="00DD5559" w:rsidRDefault="00343B7B">
      <w:pPr>
        <w:pStyle w:val="SourceCode"/>
      </w:pPr>
      <w:r>
        <w:t xml:space="preserve">            // Without its \n, and without a \r before it (many internet</w:t>
      </w:r>
    </w:p>
    <w:p w14:paraId="06F55D30" w14:textId="77777777" w:rsidR="00DD5559" w:rsidRDefault="00343B7B">
      <w:pPr>
        <w:pStyle w:val="SourceCode"/>
      </w:pPr>
      <w:r>
        <w:t xml:space="preserve">            // protocols end lines with \r\n).</w:t>
      </w:r>
    </w:p>
    <w:p w14:paraId="0E04AC45" w14:textId="77777777" w:rsidR="00DD5559" w:rsidRDefault="00343B7B">
      <w:pPr>
        <w:pStyle w:val="SourceCode"/>
      </w:pPr>
      <w:r>
        <w:t xml:space="preserve">            let line = received.slice(0, lineEnd);</w:t>
      </w:r>
    </w:p>
    <w:p w14:paraId="64517E86" w14:textId="77777777" w:rsidR="00DD5559" w:rsidRDefault="00343B7B">
      <w:pPr>
        <w:pStyle w:val="SourceCode"/>
      </w:pPr>
      <w:r>
        <w:t xml:space="preserve">            if (line.endsWith("\r")) {</w:t>
      </w:r>
    </w:p>
    <w:p w14:paraId="256FC202" w14:textId="77777777" w:rsidR="00DD5559" w:rsidRDefault="00343B7B">
      <w:pPr>
        <w:pStyle w:val="SourceCode"/>
      </w:pPr>
      <w:r>
        <w:t xml:space="preserve">                line = line.slice(0, -1);</w:t>
      </w:r>
    </w:p>
    <w:p w14:paraId="4B728CB6" w14:textId="77777777" w:rsidR="00DD5559" w:rsidRDefault="00343B7B">
      <w:pPr>
        <w:pStyle w:val="SourceCode"/>
      </w:pPr>
      <w:r>
        <w:t xml:space="preserve">            }</w:t>
      </w:r>
    </w:p>
    <w:p w14:paraId="048CEE9F" w14:textId="77777777" w:rsidR="00DD5559" w:rsidRDefault="00343B7B">
      <w:pPr>
        <w:pStyle w:val="SourceCode"/>
      </w:pPr>
      <w:r>
        <w:t xml:space="preserve">            console.log(`Received "${line}"`);</w:t>
      </w:r>
    </w:p>
    <w:p w14:paraId="2DAB0EB2" w14:textId="77777777" w:rsidR="00DD5559" w:rsidRDefault="00343B7B">
      <w:pPr>
        <w:pStyle w:val="SourceCode"/>
      </w:pPr>
      <w:r>
        <w:t xml:space="preserve">            // Remember, end sends the answer, then closes the connection.</w:t>
      </w:r>
    </w:p>
    <w:p w14:paraId="165FA0B4" w14:textId="77777777" w:rsidR="00DD5559" w:rsidRDefault="00343B7B">
      <w:pPr>
        <w:pStyle w:val="SourceCode"/>
      </w:pPr>
      <w:r>
        <w:t xml:space="preserve">            connection.end(`ECHO ${line}\n`);</w:t>
      </w:r>
    </w:p>
    <w:p w14:paraId="6DA4CB4A" w14:textId="77777777" w:rsidR="00DD5559" w:rsidRDefault="00343B7B">
      <w:pPr>
        <w:pStyle w:val="SourceCode"/>
      </w:pPr>
      <w:r>
        <w:t xml:space="preserve">        } else if (Buffer.byteLength(received) &gt;= MAX_LINE_BYTES) {</w:t>
      </w:r>
    </w:p>
    <w:p w14:paraId="6617D509" w14:textId="77777777" w:rsidR="00DD5559" w:rsidRDefault="00343B7B">
      <w:pPr>
        <w:pStyle w:val="SourceCode"/>
      </w:pPr>
      <w:r>
        <w:t xml:space="preserve">            giveUp("Error: the client's line is longer than " +</w:t>
      </w:r>
    </w:p>
    <w:p w14:paraId="3B549D8D" w14:textId="77777777" w:rsidR="00DD5559" w:rsidRDefault="00343B7B">
      <w:pPr>
        <w:pStyle w:val="SourceCode"/>
      </w:pPr>
      <w:r>
        <w:t xml:space="preserve">                `${MAX_LINE_BYTES} bytes`);</w:t>
      </w:r>
    </w:p>
    <w:p w14:paraId="382CF78D" w14:textId="77777777" w:rsidR="00DD5559" w:rsidRDefault="00343B7B">
      <w:pPr>
        <w:pStyle w:val="SourceCode"/>
      </w:pPr>
      <w:r>
        <w:t xml:space="preserve">        }</w:t>
      </w:r>
    </w:p>
    <w:p w14:paraId="3021A115" w14:textId="77777777" w:rsidR="00DD5559" w:rsidRDefault="00343B7B">
      <w:pPr>
        <w:pStyle w:val="SourceCode"/>
      </w:pPr>
      <w:r>
        <w:t xml:space="preserve">    });</w:t>
      </w:r>
    </w:p>
    <w:p w14:paraId="152D79B3" w14:textId="77777777" w:rsidR="00DD5559" w:rsidRDefault="00343B7B">
      <w:pPr>
        <w:pStyle w:val="SourceCode"/>
      </w:pPr>
      <w:r>
        <w:t xml:space="preserve">    // "end": the client closed the connection before a \n.</w:t>
      </w:r>
    </w:p>
    <w:p w14:paraId="0CA27E0E" w14:textId="77777777" w:rsidR="00DD5559" w:rsidRDefault="00343B7B">
      <w:pPr>
        <w:pStyle w:val="SourceCode"/>
      </w:pPr>
      <w:r>
        <w:t xml:space="preserve">    connection.on("end", () =&gt; {</w:t>
      </w:r>
    </w:p>
    <w:p w14:paraId="50CA9123" w14:textId="77777777" w:rsidR="00DD5559" w:rsidRDefault="00343B7B">
      <w:pPr>
        <w:pStyle w:val="SourceCode"/>
      </w:pPr>
      <w:r>
        <w:t xml:space="preserve">        if (!finished) {</w:t>
      </w:r>
    </w:p>
    <w:p w14:paraId="062ED272" w14:textId="77777777" w:rsidR="00DD5559" w:rsidRDefault="00343B7B">
      <w:pPr>
        <w:pStyle w:val="SourceCode"/>
      </w:pPr>
      <w:r>
        <w:t xml:space="preserve">            finished = true;</w:t>
      </w:r>
    </w:p>
    <w:p w14:paraId="4D4C1403" w14:textId="77777777" w:rsidR="00DD5559" w:rsidRDefault="00343B7B">
      <w:pPr>
        <w:pStyle w:val="SourceCode"/>
      </w:pPr>
      <w:r>
        <w:t xml:space="preserve">            console.log("No line: the client closed the connection");</w:t>
      </w:r>
    </w:p>
    <w:p w14:paraId="7AA8A48F" w14:textId="77777777" w:rsidR="00DD5559" w:rsidRDefault="00343B7B">
      <w:pPr>
        <w:pStyle w:val="SourceCode"/>
      </w:pPr>
      <w:r>
        <w:t xml:space="preserve">        }</w:t>
      </w:r>
    </w:p>
    <w:p w14:paraId="32BDEA40" w14:textId="77777777" w:rsidR="00DD5559" w:rsidRDefault="00343B7B">
      <w:pPr>
        <w:pStyle w:val="SourceCode"/>
      </w:pPr>
      <w:r>
        <w:t xml:space="preserve">    });</w:t>
      </w:r>
    </w:p>
    <w:p w14:paraId="3AD06D18" w14:textId="77777777" w:rsidR="00DD5559" w:rsidRDefault="00343B7B">
      <w:pPr>
        <w:pStyle w:val="SourceCode"/>
      </w:pPr>
      <w:r>
        <w:t xml:space="preserve">    connection.on("timeout", () =&gt; {</w:t>
      </w:r>
    </w:p>
    <w:p w14:paraId="68F6155F" w14:textId="77777777" w:rsidR="00DD5559" w:rsidRDefault="00343B7B">
      <w:pPr>
        <w:pStyle w:val="SourceCode"/>
      </w:pPr>
      <w:r>
        <w:t xml:space="preserve">        giveUp(`Error: no line from the client within ${SOCKET_TIMEOUT_MS} ms`);</w:t>
      </w:r>
    </w:p>
    <w:p w14:paraId="439ECDAE" w14:textId="77777777" w:rsidR="00DD5559" w:rsidRDefault="00343B7B">
      <w:pPr>
        <w:pStyle w:val="SourceCode"/>
      </w:pPr>
      <w:r>
        <w:t xml:space="preserve">    });</w:t>
      </w:r>
    </w:p>
    <w:p w14:paraId="3E4562D4" w14:textId="77777777" w:rsidR="00DD5559" w:rsidRDefault="00343B7B">
      <w:pPr>
        <w:pStyle w:val="SourceCode"/>
      </w:pPr>
      <w:r>
        <w:t xml:space="preserve">    connection.on("error", () =&gt; {</w:t>
      </w:r>
    </w:p>
    <w:p w14:paraId="06ED37F6" w14:textId="77777777" w:rsidR="00DD5559" w:rsidRDefault="00343B7B">
      <w:pPr>
        <w:pStyle w:val="SourceCode"/>
      </w:pPr>
      <w:r>
        <w:t xml:space="preserve">        giveUp("Error: could not read the client's line");</w:t>
      </w:r>
    </w:p>
    <w:p w14:paraId="55887CC8" w14:textId="77777777" w:rsidR="00DD5559" w:rsidRDefault="00343B7B">
      <w:pPr>
        <w:pStyle w:val="SourceCode"/>
      </w:pPr>
      <w:r>
        <w:t xml:space="preserve">    });</w:t>
      </w:r>
    </w:p>
    <w:p w14:paraId="7027E922" w14:textId="77777777" w:rsidR="00DD5559" w:rsidRDefault="00343B7B">
      <w:pPr>
        <w:pStyle w:val="SourceCode"/>
      </w:pPr>
      <w:r>
        <w:t>}</w:t>
      </w:r>
    </w:p>
    <w:p w14:paraId="4627AD72" w14:textId="77777777" w:rsidR="00DD5559" w:rsidRDefault="00DD5559">
      <w:pPr>
        <w:pStyle w:val="SourceCode"/>
      </w:pPr>
    </w:p>
    <w:p w14:paraId="7B35BE0F" w14:textId="77777777" w:rsidR="00DD5559" w:rsidRDefault="00343B7B">
      <w:pPr>
        <w:pStyle w:val="SourceCode"/>
      </w:pPr>
      <w:r>
        <w:t>function main(): void {</w:t>
      </w:r>
    </w:p>
    <w:p w14:paraId="57C948DF" w14:textId="77777777" w:rsidR="00DD5559" w:rsidRDefault="00343B7B">
      <w:pPr>
        <w:pStyle w:val="SourceCode"/>
      </w:pPr>
      <w:r>
        <w:t xml:space="preserve">    const server = createServer(serveClient);</w:t>
      </w:r>
    </w:p>
    <w:p w14:paraId="5FFD83ED" w14:textId="77777777" w:rsidR="00DD5559" w:rsidRDefault="00343B7B">
      <w:pPr>
        <w:pStyle w:val="SourceCode"/>
      </w:pPr>
      <w:r>
        <w:t xml:space="preserve">    // Remember, "error" on the server: the port is taken.</w:t>
      </w:r>
    </w:p>
    <w:p w14:paraId="1BBB110A" w14:textId="77777777" w:rsidR="00DD5559" w:rsidRDefault="00343B7B">
      <w:pPr>
        <w:pStyle w:val="SourceCode"/>
      </w:pPr>
      <w:r>
        <w:t xml:space="preserve">    server.on("error", () =&gt; {</w:t>
      </w:r>
    </w:p>
    <w:p w14:paraId="72895C5C" w14:textId="77777777" w:rsidR="00DD5559" w:rsidRDefault="00343B7B">
      <w:pPr>
        <w:pStyle w:val="SourceCode"/>
      </w:pPr>
      <w:r>
        <w:t xml:space="preserve">        console.error(`Error: could not listen on ${HOST}:${TCP_PORT}`);</w:t>
      </w:r>
    </w:p>
    <w:p w14:paraId="1AA92A50" w14:textId="77777777" w:rsidR="00DD5559" w:rsidRDefault="00343B7B">
      <w:pPr>
        <w:pStyle w:val="SourceCode"/>
      </w:pPr>
      <w:r>
        <w:t xml:space="preserve">        process.exitCode = 1;</w:t>
      </w:r>
    </w:p>
    <w:p w14:paraId="66C90053" w14:textId="77777777" w:rsidR="00DD5559" w:rsidRDefault="00343B7B">
      <w:pPr>
        <w:pStyle w:val="SourceCode"/>
      </w:pPr>
      <w:r>
        <w:t xml:space="preserve">    });</w:t>
      </w:r>
    </w:p>
    <w:p w14:paraId="481E5202" w14:textId="77777777" w:rsidR="00DD5559" w:rsidRDefault="00343B7B">
      <w:pPr>
        <w:pStyle w:val="SourceCode"/>
      </w:pPr>
      <w:r>
        <w:t xml:space="preserve">    // Remember, listen binds and listens, then runs its function.</w:t>
      </w:r>
    </w:p>
    <w:p w14:paraId="4E3CF91B" w14:textId="77777777" w:rsidR="00DD5559" w:rsidRDefault="00343B7B">
      <w:pPr>
        <w:pStyle w:val="SourceCode"/>
      </w:pPr>
      <w:r>
        <w:t xml:space="preserve">    server.listen(TCP_PORT, HOST, () =&gt; {</w:t>
      </w:r>
    </w:p>
    <w:p w14:paraId="142D6D9C" w14:textId="77777777" w:rsidR="00DD5559" w:rsidRDefault="00343B7B">
      <w:pPr>
        <w:pStyle w:val="SourceCode"/>
      </w:pPr>
      <w:r>
        <w:t xml:space="preserve">        console.log(`Listening on tcp://${HOST}:${TCP_PORT}`);</w:t>
      </w:r>
    </w:p>
    <w:p w14:paraId="2DD2A342" w14:textId="77777777" w:rsidR="00DD5559" w:rsidRDefault="00343B7B">
      <w:pPr>
        <w:pStyle w:val="SourceCode"/>
      </w:pPr>
      <w:r>
        <w:t xml:space="preserve">    });</w:t>
      </w:r>
    </w:p>
    <w:p w14:paraId="04CDED8D" w14:textId="77777777" w:rsidR="00DD5559" w:rsidRDefault="00343B7B">
      <w:pPr>
        <w:pStyle w:val="SourceCode"/>
        <w:keepNext/>
      </w:pPr>
      <w:r>
        <w:t>}</w:t>
      </w:r>
    </w:p>
    <w:p w14:paraId="6B1EF424" w14:textId="77777777" w:rsidR="00DD5559" w:rsidRDefault="00DD5559">
      <w:pPr>
        <w:pStyle w:val="SourceCode"/>
        <w:keepNext/>
      </w:pPr>
    </w:p>
    <w:p w14:paraId="1D88F294" w14:textId="77777777" w:rsidR="00DD5559" w:rsidRDefault="00343B7B">
      <w:pPr>
        <w:pStyle w:val="SourceCode"/>
        <w:keepNext/>
      </w:pPr>
      <w:r>
        <w:t>// Remember, calling main() runs the program.</w:t>
      </w:r>
    </w:p>
    <w:p w14:paraId="29CEE804" w14:textId="77777777" w:rsidR="00DD5559" w:rsidRDefault="00343B7B">
      <w:pPr>
        <w:pStyle w:val="SourceCode"/>
      </w:pPr>
      <w:r>
        <w:t>main();</w:t>
      </w:r>
    </w:p>
    <w:p w14:paraId="01A7A98A" w14:textId="77777777" w:rsidR="00DD5559" w:rsidRDefault="00DD5559">
      <w:pPr>
        <w:keepNext/>
      </w:pPr>
    </w:p>
    <w:p w14:paraId="181FBC92" w14:textId="77777777" w:rsidR="00DD5559" w:rsidRDefault="00343B7B">
      <w:pPr>
        <w:pStyle w:val="Heading3"/>
      </w:pPr>
      <w:r>
        <w:t>typescript/src/client.ts</w:t>
      </w:r>
    </w:p>
    <w:p w14:paraId="1491F1AD" w14:textId="77777777" w:rsidR="00DD5559" w:rsidRDefault="00343B7B">
      <w:pPr>
        <w:pStyle w:val="SourceCode"/>
        <w:keepNext/>
      </w:pPr>
      <w:r>
        <w:t>// Lesson 7.10: the Production-Minded TCP echo client. It connects to the</w:t>
      </w:r>
    </w:p>
    <w:p w14:paraId="3DF14783" w14:textId="77777777" w:rsidR="00DD5559" w:rsidRDefault="00343B7B">
      <w:pPr>
        <w:pStyle w:val="SourceCode"/>
        <w:keepNext/>
      </w:pPr>
      <w:r>
        <w:t>// echo server on 127.0.0.1 port 8766, sends HELLO spa, reads the answer</w:t>
      </w:r>
    </w:p>
    <w:p w14:paraId="6C513D9F" w14:textId="77777777" w:rsidR="00DD5559" w:rsidRDefault="00343B7B">
      <w:pPr>
        <w:pStyle w:val="SourceCode"/>
      </w:pPr>
      <w:r>
        <w:t>// line within 3000 ms, and prints it with the elapsed time. When no server</w:t>
      </w:r>
    </w:p>
    <w:p w14:paraId="03B5FACC" w14:textId="77777777" w:rsidR="00DD5559" w:rsidRDefault="00343B7B">
      <w:pPr>
        <w:pStyle w:val="SourceCode"/>
      </w:pPr>
      <w:r>
        <w:t>// listens, the connection is refused: the client says so, prints the</w:t>
      </w:r>
    </w:p>
    <w:p w14:paraId="7763054D" w14:textId="77777777" w:rsidR="00DD5559" w:rsidRDefault="00343B7B">
      <w:pPr>
        <w:pStyle w:val="SourceCode"/>
      </w:pPr>
      <w:r>
        <w:t>// elapsed time, and ends with exit code 1.</w:t>
      </w:r>
    </w:p>
    <w:p w14:paraId="2CCF46B9" w14:textId="77777777" w:rsidR="00DD5559" w:rsidRDefault="00343B7B">
      <w:pPr>
        <w:pStyle w:val="SourceCode"/>
      </w:pPr>
      <w:r>
        <w:t>// Remember, import { ... } from names what this file uses.</w:t>
      </w:r>
    </w:p>
    <w:p w14:paraId="26D8E27A" w14:textId="77777777" w:rsidR="00DD5559" w:rsidRDefault="00343B7B">
      <w:pPr>
        <w:pStyle w:val="SourceCode"/>
      </w:pPr>
      <w:r>
        <w:t>import { connect } from "node:net";</w:t>
      </w:r>
    </w:p>
    <w:p w14:paraId="69752FCB" w14:textId="77777777" w:rsidR="00DD5559" w:rsidRDefault="00DD5559">
      <w:pPr>
        <w:pStyle w:val="SourceCode"/>
      </w:pPr>
    </w:p>
    <w:p w14:paraId="4FB777E8" w14:textId="77777777" w:rsidR="00DD5559" w:rsidRDefault="00343B7B">
      <w:pPr>
        <w:pStyle w:val="SourceCode"/>
      </w:pPr>
      <w:r>
        <w:t>const HOST = "127.0.0.1";</w:t>
      </w:r>
    </w:p>
    <w:p w14:paraId="4C7FCE1B" w14:textId="77777777" w:rsidR="00DD5559" w:rsidRDefault="00343B7B">
      <w:pPr>
        <w:pStyle w:val="SourceCode"/>
      </w:pPr>
      <w:r>
        <w:t>const TCP_PORT = 8766;</w:t>
      </w:r>
    </w:p>
    <w:p w14:paraId="5E12BEF1" w14:textId="77777777" w:rsidR="00DD5559" w:rsidRDefault="00343B7B">
      <w:pPr>
        <w:pStyle w:val="SourceCode"/>
      </w:pPr>
      <w:r>
        <w:t>const LINE_TO_SEND = "HELLO spa\n";</w:t>
      </w:r>
    </w:p>
    <w:p w14:paraId="10341B4A" w14:textId="77777777" w:rsidR="00DD5559" w:rsidRDefault="00343B7B">
      <w:pPr>
        <w:pStyle w:val="SourceCode"/>
      </w:pPr>
      <w:r>
        <w:t>// How long the client waits for the answer, and the most bytes one line</w:t>
      </w:r>
    </w:p>
    <w:p w14:paraId="3A07A366" w14:textId="77777777" w:rsidR="00DD5559" w:rsidRDefault="00343B7B">
      <w:pPr>
        <w:pStyle w:val="SourceCode"/>
      </w:pPr>
      <w:r>
        <w:t>// may have, with its \n.</w:t>
      </w:r>
    </w:p>
    <w:p w14:paraId="52145EC3" w14:textId="77777777" w:rsidR="00DD5559" w:rsidRDefault="00343B7B">
      <w:pPr>
        <w:pStyle w:val="SourceCode"/>
      </w:pPr>
      <w:r>
        <w:t>const SOCKET_TIMEOUT_MS = 3000;</w:t>
      </w:r>
    </w:p>
    <w:p w14:paraId="72844F74" w14:textId="77777777" w:rsidR="00DD5559" w:rsidRDefault="00343B7B">
      <w:pPr>
        <w:pStyle w:val="SourceCode"/>
      </w:pPr>
      <w:r>
        <w:t>const MAX_LINE_BYTES = 1024;</w:t>
      </w:r>
    </w:p>
    <w:p w14:paraId="58E91591" w14:textId="77777777" w:rsidR="00DD5559" w:rsidRDefault="00343B7B">
      <w:pPr>
        <w:pStyle w:val="SourceCode"/>
      </w:pPr>
      <w:r>
        <w:t>// The reply is ECHO and a space, 5 bytes, longer than the line it echoes.</w:t>
      </w:r>
    </w:p>
    <w:p w14:paraId="00ED4268" w14:textId="77777777" w:rsidR="00DD5559" w:rsidRDefault="00343B7B">
      <w:pPr>
        <w:pStyle w:val="SourceCode"/>
      </w:pPr>
      <w:r>
        <w:t>const MAX_REPLY_BYTES = MAX_LINE_BYTES + 5;</w:t>
      </w:r>
    </w:p>
    <w:p w14:paraId="29194462" w14:textId="77777777" w:rsidR="00DD5559" w:rsidRDefault="00DD5559">
      <w:pPr>
        <w:pStyle w:val="SourceCode"/>
      </w:pPr>
    </w:p>
    <w:p w14:paraId="49612AB6" w14:textId="77777777" w:rsidR="00DD5559" w:rsidRDefault="00343B7B">
      <w:pPr>
        <w:pStyle w:val="SourceCode"/>
      </w:pPr>
      <w:r>
        <w:t>function main(): void {</w:t>
      </w:r>
    </w:p>
    <w:p w14:paraId="2FB0558F" w14:textId="77777777" w:rsidR="00DD5559" w:rsidRDefault="00343B7B">
      <w:pPr>
        <w:pStyle w:val="SourceCode"/>
      </w:pPr>
      <w:r>
        <w:t xml:space="preserve">    // Remember, performance.now() is a clock that only moves forward</w:t>
      </w:r>
    </w:p>
    <w:p w14:paraId="1ACF0B0B" w14:textId="77777777" w:rsidR="00DD5559" w:rsidRDefault="00343B7B">
      <w:pPr>
        <w:pStyle w:val="SourceCode"/>
      </w:pPr>
      <w:r>
        <w:t xml:space="preserve">    // (Lesson 7.4).</w:t>
      </w:r>
    </w:p>
    <w:p w14:paraId="13E77266" w14:textId="77777777" w:rsidR="00DD5559" w:rsidRDefault="00343B7B">
      <w:pPr>
        <w:pStyle w:val="SourceCode"/>
      </w:pPr>
      <w:r>
        <w:t xml:space="preserve">    const start = performance.now();</w:t>
      </w:r>
    </w:p>
    <w:p w14:paraId="311C7EE2" w14:textId="77777777" w:rsidR="00DD5559" w:rsidRDefault="00343B7B">
      <w:pPr>
        <w:pStyle w:val="SourceCode"/>
      </w:pPr>
      <w:r>
        <w:t xml:space="preserve">    const connection = connect({ host: HOST, port: TCP_PORT });</w:t>
      </w:r>
    </w:p>
    <w:p w14:paraId="2D3C770C" w14:textId="77777777" w:rsidR="00DD5559" w:rsidRDefault="00343B7B">
      <w:pPr>
        <w:pStyle w:val="SourceCode"/>
      </w:pPr>
      <w:r>
        <w:t xml:space="preserve">    connection.setEncoding("utf8");</w:t>
      </w:r>
    </w:p>
    <w:p w14:paraId="03AFE420" w14:textId="77777777" w:rsidR="00DD5559" w:rsidRDefault="00343B7B">
      <w:pPr>
        <w:pStyle w:val="SourceCode"/>
      </w:pPr>
      <w:r>
        <w:t xml:space="preserve">    // "timeout" fires when nothing has happened for SOCKET_TIMEOUT_MS, while</w:t>
      </w:r>
    </w:p>
    <w:p w14:paraId="0DCF4E29" w14:textId="77777777" w:rsidR="00DD5559" w:rsidRDefault="00343B7B">
      <w:pPr>
        <w:pStyle w:val="SourceCode"/>
      </w:pPr>
      <w:r>
        <w:t xml:space="preserve">    // connecting too, so the connection and every read are limited.</w:t>
      </w:r>
    </w:p>
    <w:p w14:paraId="64F626A7" w14:textId="77777777" w:rsidR="00DD5559" w:rsidRDefault="00343B7B">
      <w:pPr>
        <w:pStyle w:val="SourceCode"/>
      </w:pPr>
      <w:r>
        <w:t xml:space="preserve">    connection.setTimeout(SOCKET_TIMEOUT_MS);</w:t>
      </w:r>
    </w:p>
    <w:p w14:paraId="5235B181" w14:textId="77777777" w:rsidR="00DD5559" w:rsidRDefault="00DD5559">
      <w:pPr>
        <w:pStyle w:val="SourceCode"/>
      </w:pPr>
    </w:p>
    <w:p w14:paraId="70E77DB9" w14:textId="77777777" w:rsidR="00DD5559" w:rsidRDefault="00343B7B">
      <w:pPr>
        <w:pStyle w:val="SourceCode"/>
      </w:pPr>
      <w:r>
        <w:t xml:space="preserve">    let received = "";</w:t>
      </w:r>
    </w:p>
    <w:p w14:paraId="7BCF1691" w14:textId="77777777" w:rsidR="00DD5559" w:rsidRDefault="00343B7B">
      <w:pPr>
        <w:pStyle w:val="SourceCode"/>
      </w:pPr>
      <w:r>
        <w:t xml:space="preserve">    let connected = false;</w:t>
      </w:r>
    </w:p>
    <w:p w14:paraId="52A1BC53" w14:textId="77777777" w:rsidR="00DD5559" w:rsidRDefault="00343B7B">
      <w:pPr>
        <w:pStyle w:val="SourceCode"/>
      </w:pPr>
      <w:r>
        <w:t xml:space="preserve">    // finished becomes true at the first result, so only one is reported.</w:t>
      </w:r>
    </w:p>
    <w:p w14:paraId="21C29B8A" w14:textId="77777777" w:rsidR="00DD5559" w:rsidRDefault="00343B7B">
      <w:pPr>
        <w:pStyle w:val="SourceCode"/>
      </w:pPr>
      <w:r>
        <w:t xml:space="preserve">    let finished = false;</w:t>
      </w:r>
    </w:p>
    <w:p w14:paraId="41D5B960" w14:textId="77777777" w:rsidR="00DD5559" w:rsidRDefault="00DD5559">
      <w:pPr>
        <w:pStyle w:val="SourceCode"/>
      </w:pPr>
    </w:p>
    <w:p w14:paraId="3F357337" w14:textId="77777777" w:rsidR="00DD5559" w:rsidRDefault="00343B7B">
      <w:pPr>
        <w:pStyle w:val="SourceCode"/>
      </w:pPr>
      <w:r>
        <w:t xml:space="preserve">    // Reports the result once: the Error line, if any, on the error</w:t>
      </w:r>
    </w:p>
    <w:p w14:paraId="0091C892" w14:textId="77777777" w:rsidR="00DD5559" w:rsidRDefault="00343B7B">
      <w:pPr>
        <w:pStyle w:val="SourceCode"/>
      </w:pPr>
      <w:r>
        <w:t xml:space="preserve">    // stream, then the elapsed time; sets the exit code and closes.</w:t>
      </w:r>
    </w:p>
    <w:p w14:paraId="73C8365E" w14:textId="77777777" w:rsidR="00DD5559" w:rsidRDefault="00343B7B">
      <w:pPr>
        <w:pStyle w:val="SourceCode"/>
      </w:pPr>
      <w:r>
        <w:t xml:space="preserve">    function finish(exitCode: number, errorText: string): void {</w:t>
      </w:r>
    </w:p>
    <w:p w14:paraId="62DAB03B" w14:textId="77777777" w:rsidR="00DD5559" w:rsidRDefault="00343B7B">
      <w:pPr>
        <w:pStyle w:val="SourceCode"/>
      </w:pPr>
      <w:r>
        <w:t xml:space="preserve">        if (finished) {</w:t>
      </w:r>
    </w:p>
    <w:p w14:paraId="7AA7A504" w14:textId="77777777" w:rsidR="00DD5559" w:rsidRDefault="00343B7B">
      <w:pPr>
        <w:pStyle w:val="SourceCode"/>
      </w:pPr>
      <w:r>
        <w:t xml:space="preserve">            return;</w:t>
      </w:r>
    </w:p>
    <w:p w14:paraId="0C7285A4" w14:textId="77777777" w:rsidR="00DD5559" w:rsidRDefault="00343B7B">
      <w:pPr>
        <w:pStyle w:val="SourceCode"/>
      </w:pPr>
      <w:r>
        <w:t xml:space="preserve">        }</w:t>
      </w:r>
    </w:p>
    <w:p w14:paraId="207D895F" w14:textId="77777777" w:rsidR="00DD5559" w:rsidRDefault="00343B7B">
      <w:pPr>
        <w:pStyle w:val="SourceCode"/>
      </w:pPr>
      <w:r>
        <w:t xml:space="preserve">        finished = true;</w:t>
      </w:r>
    </w:p>
    <w:p w14:paraId="0B0BBC1C" w14:textId="77777777" w:rsidR="00DD5559" w:rsidRDefault="00343B7B">
      <w:pPr>
        <w:pStyle w:val="SourceCode"/>
      </w:pPr>
      <w:r>
        <w:t xml:space="preserve">        if (errorText !== "") {</w:t>
      </w:r>
    </w:p>
    <w:p w14:paraId="5C3C334B" w14:textId="77777777" w:rsidR="00DD5559" w:rsidRDefault="00343B7B">
      <w:pPr>
        <w:pStyle w:val="SourceCode"/>
      </w:pPr>
      <w:r>
        <w:t xml:space="preserve">            console.error(errorText);</w:t>
      </w:r>
    </w:p>
    <w:p w14:paraId="0C88BC23" w14:textId="77777777" w:rsidR="00DD5559" w:rsidRDefault="00343B7B">
      <w:pPr>
        <w:pStyle w:val="SourceCode"/>
      </w:pPr>
      <w:r>
        <w:t xml:space="preserve">        }</w:t>
      </w:r>
    </w:p>
    <w:p w14:paraId="74A62FCD" w14:textId="77777777" w:rsidR="00DD5559" w:rsidRDefault="00343B7B">
      <w:pPr>
        <w:pStyle w:val="SourceCode"/>
      </w:pPr>
      <w:r>
        <w:t xml:space="preserve">        console.log(`Elapsed: ${Math.floor(performance.now() - start)} ms`);</w:t>
      </w:r>
    </w:p>
    <w:p w14:paraId="2684C84E" w14:textId="77777777" w:rsidR="00DD5559" w:rsidRDefault="00343B7B">
      <w:pPr>
        <w:pStyle w:val="SourceCode"/>
      </w:pPr>
      <w:r>
        <w:t xml:space="preserve">        // Remember, process.exitCode is the exit code Node ends with.</w:t>
      </w:r>
    </w:p>
    <w:p w14:paraId="4F05237D" w14:textId="77777777" w:rsidR="00DD5559" w:rsidRDefault="00343B7B">
      <w:pPr>
        <w:pStyle w:val="SourceCode"/>
      </w:pPr>
      <w:r>
        <w:t xml:space="preserve">        process.exitCode = exitCode;</w:t>
      </w:r>
    </w:p>
    <w:p w14:paraId="132F535F" w14:textId="77777777" w:rsidR="00DD5559" w:rsidRDefault="00343B7B">
      <w:pPr>
        <w:pStyle w:val="SourceCode"/>
      </w:pPr>
      <w:r>
        <w:t xml:space="preserve">        connection.destroy();</w:t>
      </w:r>
    </w:p>
    <w:p w14:paraId="199E18A3" w14:textId="77777777" w:rsidR="00DD5559" w:rsidRDefault="00343B7B">
      <w:pPr>
        <w:pStyle w:val="SourceCode"/>
      </w:pPr>
      <w:r>
        <w:t xml:space="preserve">    }</w:t>
      </w:r>
    </w:p>
    <w:p w14:paraId="6123F6BC" w14:textId="77777777" w:rsidR="00DD5559" w:rsidRDefault="00DD5559">
      <w:pPr>
        <w:pStyle w:val="SourceCode"/>
      </w:pPr>
    </w:p>
    <w:p w14:paraId="3BBD7C1D" w14:textId="77777777" w:rsidR="00DD5559" w:rsidRDefault="00343B7B">
      <w:pPr>
        <w:pStyle w:val="SourceCode"/>
      </w:pPr>
      <w:r>
        <w:t xml:space="preserve">    connection.on("connect", () =&gt; {</w:t>
      </w:r>
    </w:p>
    <w:p w14:paraId="6F4F3B00" w14:textId="77777777" w:rsidR="00DD5559" w:rsidRDefault="00343B7B">
      <w:pPr>
        <w:pStyle w:val="SourceCode"/>
      </w:pPr>
      <w:r>
        <w:t xml:space="preserve">        connected = true;</w:t>
      </w:r>
    </w:p>
    <w:p w14:paraId="4D97605E" w14:textId="77777777" w:rsidR="00DD5559" w:rsidRDefault="00343B7B">
      <w:pPr>
        <w:pStyle w:val="SourceCode"/>
      </w:pPr>
      <w:r>
        <w:t xml:space="preserve">        // write hands every byte to Node, which sends them all.</w:t>
      </w:r>
    </w:p>
    <w:p w14:paraId="4358C93E" w14:textId="77777777" w:rsidR="00DD5559" w:rsidRDefault="00343B7B">
      <w:pPr>
        <w:pStyle w:val="SourceCode"/>
      </w:pPr>
      <w:r>
        <w:t xml:space="preserve">        connection.write(LINE_TO_SEND);</w:t>
      </w:r>
    </w:p>
    <w:p w14:paraId="402D3A39" w14:textId="77777777" w:rsidR="00DD5559" w:rsidRDefault="00343B7B">
      <w:pPr>
        <w:pStyle w:val="SourceCode"/>
      </w:pPr>
      <w:r>
        <w:t xml:space="preserve">    });</w:t>
      </w:r>
    </w:p>
    <w:p w14:paraId="221F695C" w14:textId="77777777" w:rsidR="00DD5559" w:rsidRDefault="00343B7B">
      <w:pPr>
        <w:pStyle w:val="SourceCode"/>
      </w:pPr>
      <w:r>
        <w:t xml:space="preserve">    // Join the pieces until a \n has arrived, as the server does, and never</w:t>
      </w:r>
    </w:p>
    <w:p w14:paraId="2A19C14B" w14:textId="77777777" w:rsidR="00DD5559" w:rsidRDefault="00343B7B">
      <w:pPr>
        <w:pStyle w:val="SourceCode"/>
      </w:pPr>
      <w:r>
        <w:t xml:space="preserve">    // keep more than MAX_REPLY_BYTES.</w:t>
      </w:r>
    </w:p>
    <w:p w14:paraId="3919300A" w14:textId="77777777" w:rsidR="00DD5559" w:rsidRDefault="00343B7B">
      <w:pPr>
        <w:pStyle w:val="SourceCode"/>
      </w:pPr>
      <w:r>
        <w:t xml:space="preserve">    connection.on("data", (chunk: string) =&gt; {</w:t>
      </w:r>
    </w:p>
    <w:p w14:paraId="1654C8A7" w14:textId="77777777" w:rsidR="00DD5559" w:rsidRDefault="00343B7B">
      <w:pPr>
        <w:pStyle w:val="SourceCode"/>
      </w:pPr>
      <w:r>
        <w:t xml:space="preserve">        received += chunk;</w:t>
      </w:r>
    </w:p>
    <w:p w14:paraId="4DA25A0D" w14:textId="77777777" w:rsidR="00DD5559" w:rsidRDefault="00343B7B">
      <w:pPr>
        <w:pStyle w:val="SourceCode"/>
      </w:pPr>
      <w:r>
        <w:t xml:space="preserve">        const lineEnd = received.indexOf("\n");</w:t>
      </w:r>
    </w:p>
    <w:p w14:paraId="68658514" w14:textId="77777777" w:rsidR="00DD5559" w:rsidRDefault="00343B7B">
      <w:pPr>
        <w:pStyle w:val="SourceCode"/>
      </w:pPr>
      <w:r>
        <w:t xml:space="preserve">        const lineBytes = Buffer.byteLength(received.slice(0, lineEnd + 1));</w:t>
      </w:r>
    </w:p>
    <w:p w14:paraId="19AF40BC" w14:textId="77777777" w:rsidR="00DD5559" w:rsidRDefault="00343B7B">
      <w:pPr>
        <w:pStyle w:val="SourceCode"/>
      </w:pPr>
      <w:r>
        <w:t xml:space="preserve">        if (lineEnd !== -1 &amp;&amp; lineBytes &lt;= MAX_REPLY_BYTES) {</w:t>
      </w:r>
    </w:p>
    <w:p w14:paraId="7353386C" w14:textId="77777777" w:rsidR="00DD5559" w:rsidRDefault="00343B7B">
      <w:pPr>
        <w:pStyle w:val="SourceCode"/>
      </w:pPr>
      <w:r>
        <w:t xml:space="preserve">            let reply = received.slice(0, lineEnd);</w:t>
      </w:r>
    </w:p>
    <w:p w14:paraId="5AA8760D" w14:textId="77777777" w:rsidR="00DD5559" w:rsidRDefault="00343B7B">
      <w:pPr>
        <w:pStyle w:val="SourceCode"/>
      </w:pPr>
      <w:r>
        <w:t xml:space="preserve">            if (reply.endsWith("\r")) {</w:t>
      </w:r>
    </w:p>
    <w:p w14:paraId="0BC5C371" w14:textId="77777777" w:rsidR="00DD5559" w:rsidRDefault="00343B7B">
      <w:pPr>
        <w:pStyle w:val="SourceCode"/>
      </w:pPr>
      <w:r>
        <w:t xml:space="preserve">                reply = reply.slice(0, -1);</w:t>
      </w:r>
    </w:p>
    <w:p w14:paraId="3CE77D0C" w14:textId="77777777" w:rsidR="00DD5559" w:rsidRDefault="00343B7B">
      <w:pPr>
        <w:pStyle w:val="SourceCode"/>
      </w:pPr>
      <w:r>
        <w:t xml:space="preserve">            }</w:t>
      </w:r>
    </w:p>
    <w:p w14:paraId="17B51BA4" w14:textId="77777777" w:rsidR="00DD5559" w:rsidRDefault="00343B7B">
      <w:pPr>
        <w:pStyle w:val="SourceCode"/>
      </w:pPr>
      <w:r>
        <w:t xml:space="preserve">            if (!finished) {</w:t>
      </w:r>
    </w:p>
    <w:p w14:paraId="19F213BC" w14:textId="77777777" w:rsidR="00DD5559" w:rsidRDefault="00343B7B">
      <w:pPr>
        <w:pStyle w:val="SourceCode"/>
      </w:pPr>
      <w:r>
        <w:t xml:space="preserve">                console.log(`Reply: ${reply}`);</w:t>
      </w:r>
    </w:p>
    <w:p w14:paraId="76EBCCC4" w14:textId="77777777" w:rsidR="00DD5559" w:rsidRDefault="00343B7B">
      <w:pPr>
        <w:pStyle w:val="SourceCode"/>
      </w:pPr>
      <w:r>
        <w:t xml:space="preserve">            }</w:t>
      </w:r>
    </w:p>
    <w:p w14:paraId="4F1B6141" w14:textId="77777777" w:rsidR="00DD5559" w:rsidRDefault="00343B7B">
      <w:pPr>
        <w:pStyle w:val="SourceCode"/>
      </w:pPr>
      <w:r>
        <w:t xml:space="preserve">            finish(0, "");</w:t>
      </w:r>
    </w:p>
    <w:p w14:paraId="686EE3BC" w14:textId="77777777" w:rsidR="00DD5559" w:rsidRDefault="00343B7B">
      <w:pPr>
        <w:pStyle w:val="SourceCode"/>
      </w:pPr>
      <w:r>
        <w:t xml:space="preserve">        } else if (Buffer.byteLength(received) &gt;= MAX_REPLY_BYTES) {</w:t>
      </w:r>
    </w:p>
    <w:p w14:paraId="01239D6F" w14:textId="77777777" w:rsidR="00DD5559" w:rsidRDefault="00343B7B">
      <w:pPr>
        <w:pStyle w:val="SourceCode"/>
      </w:pPr>
      <w:r>
        <w:t xml:space="preserve">            finish(1, "Error: no complete reply line");</w:t>
      </w:r>
    </w:p>
    <w:p w14:paraId="4E5B61A6" w14:textId="77777777" w:rsidR="00DD5559" w:rsidRDefault="00343B7B">
      <w:pPr>
        <w:pStyle w:val="SourceCode"/>
      </w:pPr>
      <w:r>
        <w:t xml:space="preserve">        }</w:t>
      </w:r>
    </w:p>
    <w:p w14:paraId="22BDEB3C" w14:textId="77777777" w:rsidR="00DD5559" w:rsidRDefault="00343B7B">
      <w:pPr>
        <w:pStyle w:val="SourceCode"/>
      </w:pPr>
      <w:r>
        <w:t xml:space="preserve">    });</w:t>
      </w:r>
    </w:p>
    <w:p w14:paraId="6AF61823" w14:textId="77777777" w:rsidR="00DD5559" w:rsidRDefault="00343B7B">
      <w:pPr>
        <w:pStyle w:val="SourceCode"/>
      </w:pPr>
      <w:r>
        <w:t xml:space="preserve">    connection.on("timeout", () =&gt; {</w:t>
      </w:r>
    </w:p>
    <w:p w14:paraId="7E08F185" w14:textId="77777777" w:rsidR="00DD5559" w:rsidRDefault="00343B7B">
      <w:pPr>
        <w:pStyle w:val="SourceCode"/>
      </w:pPr>
      <w:r>
        <w:t xml:space="preserve">        finish(1, `Error: no reply within ${SOCKET_TIMEOUT_MS} ms`);</w:t>
      </w:r>
    </w:p>
    <w:p w14:paraId="3826706E" w14:textId="77777777" w:rsidR="00DD5559" w:rsidRDefault="00343B7B">
      <w:pPr>
        <w:pStyle w:val="SourceCode"/>
      </w:pPr>
      <w:r>
        <w:t xml:space="preserve">    });</w:t>
      </w:r>
    </w:p>
    <w:p w14:paraId="35B40234" w14:textId="77777777" w:rsidR="00DD5559" w:rsidRDefault="00343B7B">
      <w:pPr>
        <w:pStyle w:val="SourceCode"/>
      </w:pPr>
      <w:r>
        <w:t xml:space="preserve">    // "end": the server closed the connection before a \n.</w:t>
      </w:r>
    </w:p>
    <w:p w14:paraId="55C5615A" w14:textId="77777777" w:rsidR="00DD5559" w:rsidRDefault="00343B7B">
      <w:pPr>
        <w:pStyle w:val="SourceCode"/>
      </w:pPr>
      <w:r>
        <w:t xml:space="preserve">    connection.on("end", () =&gt; {</w:t>
      </w:r>
    </w:p>
    <w:p w14:paraId="10349915" w14:textId="77777777" w:rsidR="00DD5559" w:rsidRDefault="00343B7B">
      <w:pPr>
        <w:pStyle w:val="SourceCode"/>
      </w:pPr>
      <w:r>
        <w:t xml:space="preserve">        finish(1, "Error: no complete reply line");</w:t>
      </w:r>
    </w:p>
    <w:p w14:paraId="4CE176DF" w14:textId="77777777" w:rsidR="00DD5559" w:rsidRDefault="00343B7B">
      <w:pPr>
        <w:pStyle w:val="SourceCode"/>
      </w:pPr>
      <w:r>
        <w:t xml:space="preserve">    });</w:t>
      </w:r>
    </w:p>
    <w:p w14:paraId="009A245A" w14:textId="77777777" w:rsidR="00DD5559" w:rsidRDefault="00343B7B">
      <w:pPr>
        <w:pStyle w:val="SourceCode"/>
      </w:pPr>
      <w:r>
        <w:t xml:space="preserve">    // ECONNREFUSED: the computer answered, but nothing listens on the port.</w:t>
      </w:r>
    </w:p>
    <w:p w14:paraId="34715448" w14:textId="77777777" w:rsidR="00DD5559" w:rsidRDefault="00343B7B">
      <w:pPr>
        <w:pStyle w:val="SourceCode"/>
      </w:pPr>
      <w:r>
        <w:t xml:space="preserve">    // Remember, as NodeJS.ErrnoException lets the code read error.code.</w:t>
      </w:r>
    </w:p>
    <w:p w14:paraId="7ABB21D9" w14:textId="77777777" w:rsidR="00DD5559" w:rsidRDefault="00343B7B">
      <w:pPr>
        <w:pStyle w:val="SourceCode"/>
      </w:pPr>
      <w:r>
        <w:t xml:space="preserve">    connection.on("error", (error: Error) =&gt; {</w:t>
      </w:r>
    </w:p>
    <w:p w14:paraId="780E8969" w14:textId="77777777" w:rsidR="00DD5559" w:rsidRDefault="00343B7B">
      <w:pPr>
        <w:pStyle w:val="SourceCode"/>
      </w:pPr>
      <w:r>
        <w:t xml:space="preserve">        const code = (error as NodeJS.ErrnoException).code;</w:t>
      </w:r>
    </w:p>
    <w:p w14:paraId="60BA883D" w14:textId="77777777" w:rsidR="00DD5559" w:rsidRDefault="00343B7B">
      <w:pPr>
        <w:pStyle w:val="SourceCode"/>
      </w:pPr>
      <w:r>
        <w:t xml:space="preserve">        if (code === "ECONNREFUSED") {</w:t>
      </w:r>
    </w:p>
    <w:p w14:paraId="6F09792E" w14:textId="77777777" w:rsidR="00DD5559" w:rsidRDefault="00343B7B">
      <w:pPr>
        <w:pStyle w:val="SourceCode"/>
      </w:pPr>
      <w:r>
        <w:t xml:space="preserve">            finish(1, `Error: connection refused by ${HOST}:${TCP_PORT}`);</w:t>
      </w:r>
    </w:p>
    <w:p w14:paraId="597ABE90" w14:textId="77777777" w:rsidR="00DD5559" w:rsidRDefault="00343B7B">
      <w:pPr>
        <w:pStyle w:val="SourceCode"/>
      </w:pPr>
      <w:r>
        <w:t xml:space="preserve">        } else if (!connected) {</w:t>
      </w:r>
    </w:p>
    <w:p w14:paraId="54ED8708" w14:textId="77777777" w:rsidR="00DD5559" w:rsidRDefault="00343B7B">
      <w:pPr>
        <w:pStyle w:val="SourceCode"/>
      </w:pPr>
      <w:r>
        <w:t xml:space="preserve">            finish(1, `Error: could not connect to ${HOST}:${TCP_PORT}`);</w:t>
      </w:r>
    </w:p>
    <w:p w14:paraId="37622D40" w14:textId="77777777" w:rsidR="00DD5559" w:rsidRDefault="00343B7B">
      <w:pPr>
        <w:pStyle w:val="SourceCode"/>
      </w:pPr>
      <w:r>
        <w:t xml:space="preserve">        } else {</w:t>
      </w:r>
    </w:p>
    <w:p w14:paraId="4C6EC6F1" w14:textId="77777777" w:rsidR="00DD5559" w:rsidRDefault="00343B7B">
      <w:pPr>
        <w:pStyle w:val="SourceCode"/>
      </w:pPr>
      <w:r>
        <w:t xml:space="preserve">            finish(1, "Error: no complete reply line");</w:t>
      </w:r>
    </w:p>
    <w:p w14:paraId="50D2EB75" w14:textId="77777777" w:rsidR="00DD5559" w:rsidRDefault="00343B7B">
      <w:pPr>
        <w:pStyle w:val="SourceCode"/>
      </w:pPr>
      <w:r>
        <w:t xml:space="preserve">        }</w:t>
      </w:r>
    </w:p>
    <w:p w14:paraId="469FD486" w14:textId="77777777" w:rsidR="00DD5559" w:rsidRDefault="00343B7B">
      <w:pPr>
        <w:pStyle w:val="SourceCode"/>
      </w:pPr>
      <w:r>
        <w:t xml:space="preserve">    });</w:t>
      </w:r>
    </w:p>
    <w:p w14:paraId="7CA8FD88" w14:textId="77777777" w:rsidR="00DD5559" w:rsidRDefault="00343B7B">
      <w:pPr>
        <w:pStyle w:val="SourceCode"/>
        <w:keepNext/>
      </w:pPr>
      <w:r>
        <w:t>}</w:t>
      </w:r>
    </w:p>
    <w:p w14:paraId="7A1336F9" w14:textId="77777777" w:rsidR="00DD5559" w:rsidRDefault="00DD5559">
      <w:pPr>
        <w:pStyle w:val="SourceCode"/>
        <w:keepNext/>
      </w:pPr>
    </w:p>
    <w:p w14:paraId="4E30F64D" w14:textId="77777777" w:rsidR="00DD5559" w:rsidRDefault="00343B7B">
      <w:pPr>
        <w:pStyle w:val="SourceCode"/>
        <w:keepNext/>
      </w:pPr>
      <w:r>
        <w:t>// Remember, calling main() runs the program.</w:t>
      </w:r>
    </w:p>
    <w:p w14:paraId="4765CDF3" w14:textId="77777777" w:rsidR="00DD5559" w:rsidRDefault="00343B7B">
      <w:pPr>
        <w:pStyle w:val="SourceCode"/>
      </w:pPr>
      <w:r>
        <w:t>main();</w:t>
      </w:r>
    </w:p>
    <w:p w14:paraId="279AC549" w14:textId="77777777" w:rsidR="00DD5559" w:rsidRDefault="00DD5559">
      <w:pPr>
        <w:keepNext/>
      </w:pPr>
    </w:p>
    <w:p w14:paraId="778F4B78" w14:textId="77777777" w:rsidR="00DD5559" w:rsidRDefault="00343B7B">
      <w:pPr>
        <w:pStyle w:val="Heading3"/>
      </w:pPr>
      <w:r>
        <w:t>Windows PowerShell Server Build and Run</w:t>
      </w:r>
    </w:p>
    <w:p w14:paraId="4F4F4583" w14:textId="77777777" w:rsidR="00DD5559" w:rsidRDefault="00343B7B">
      <w:pPr>
        <w:keepNext/>
      </w:pPr>
      <w:r>
        <w:t>In Terminal 1, start the Production-Minded server:</w:t>
      </w:r>
    </w:p>
    <w:p w14:paraId="2F2A8370" w14:textId="77777777" w:rsidR="00DD5559" w:rsidRDefault="00DD5559">
      <w:pPr>
        <w:keepNext/>
      </w:pPr>
    </w:p>
    <w:p w14:paraId="0D013928" w14:textId="77777777" w:rsidR="00DD5559" w:rsidRDefault="00343B7B">
      <w:pPr>
        <w:pStyle w:val="CommandBlock"/>
        <w:keepNext/>
      </w:pPr>
      <w:r>
        <w:t>npm --prefix .\typescript run check</w:t>
      </w:r>
    </w:p>
    <w:p w14:paraId="02FA625E" w14:textId="77777777" w:rsidR="00DD5559" w:rsidRDefault="00343B7B">
      <w:pPr>
        <w:pStyle w:val="CommandBlock"/>
        <w:keepNext/>
      </w:pPr>
      <w:r>
        <w:t>npm --prefix .\typescript run build</w:t>
      </w:r>
    </w:p>
    <w:p w14:paraId="5A9C516A" w14:textId="77777777" w:rsidR="00DD5559" w:rsidRDefault="00343B7B">
      <w:pPr>
        <w:pStyle w:val="CommandBlock"/>
      </w:pPr>
      <w:r>
        <w:t>node .\typescript\dist\server.js</w:t>
      </w:r>
    </w:p>
    <w:p w14:paraId="39EC423A" w14:textId="77777777" w:rsidR="00DD5559" w:rsidRDefault="00DD5559">
      <w:pPr>
        <w:keepNext/>
      </w:pPr>
    </w:p>
    <w:p w14:paraId="37B57912" w14:textId="77777777" w:rsidR="00DD5559" w:rsidRDefault="00343B7B">
      <w:pPr>
        <w:pStyle w:val="Heading3"/>
      </w:pPr>
      <w:r>
        <w:t>Windows PowerShell Client Build and Run</w:t>
      </w:r>
    </w:p>
    <w:p w14:paraId="47F284C0" w14:textId="77777777" w:rsidR="00DD5559" w:rsidRDefault="00343B7B">
      <w:pPr>
        <w:keepNext/>
      </w:pPr>
      <w:r>
        <w:t>In Terminal 2:</w:t>
      </w:r>
    </w:p>
    <w:p w14:paraId="3DDB9217" w14:textId="77777777" w:rsidR="00DD5559" w:rsidRDefault="00DD5559">
      <w:pPr>
        <w:keepNext/>
      </w:pPr>
    </w:p>
    <w:p w14:paraId="2B805C1E" w14:textId="77777777" w:rsidR="00DD5559" w:rsidRDefault="00343B7B">
      <w:pPr>
        <w:pStyle w:val="CommandBlock"/>
        <w:keepNext/>
      </w:pPr>
      <w:r>
        <w:t>node .\typescript\dist\client.js</w:t>
      </w:r>
    </w:p>
    <w:p w14:paraId="765AA39E" w14:textId="77777777" w:rsidR="00DD5559" w:rsidRDefault="00343B7B">
      <w:pPr>
        <w:pStyle w:val="CommandBlock"/>
      </w:pPr>
      <w:r>
        <w:t>$LASTEXITCODE</w:t>
      </w:r>
    </w:p>
    <w:p w14:paraId="0E43D17F" w14:textId="77777777" w:rsidR="00DD5559" w:rsidRDefault="00DD5559">
      <w:pPr>
        <w:keepNext/>
      </w:pPr>
    </w:p>
    <w:p w14:paraId="5AC8BA98" w14:textId="77777777" w:rsidR="00DD5559" w:rsidRDefault="00343B7B">
      <w:r>
        <w:t>Then press Ctrl+C in Terminal 1.</w:t>
      </w:r>
    </w:p>
    <w:p w14:paraId="61AB41AB" w14:textId="77777777" w:rsidR="00DD5559" w:rsidRDefault="00DD5559">
      <w:pPr>
        <w:keepNext/>
      </w:pPr>
    </w:p>
    <w:p w14:paraId="02031EE8" w14:textId="77777777" w:rsidR="00DD5559" w:rsidRDefault="00343B7B">
      <w:pPr>
        <w:pStyle w:val="Heading3"/>
      </w:pPr>
      <w:r>
        <w:t>Windows PowerShell No Server Check</w:t>
      </w:r>
    </w:p>
    <w:p w14:paraId="4CC55F54" w14:textId="77777777" w:rsidR="00DD5559" w:rsidRDefault="00343B7B">
      <w:pPr>
        <w:keepNext/>
      </w:pPr>
      <w:r>
        <w:t>With the server stopped, run the client once more in Terminal 2:</w:t>
      </w:r>
    </w:p>
    <w:p w14:paraId="4AE70A6F" w14:textId="77777777" w:rsidR="00DD5559" w:rsidRDefault="00DD5559">
      <w:pPr>
        <w:keepNext/>
      </w:pPr>
    </w:p>
    <w:p w14:paraId="1C882AE7" w14:textId="77777777" w:rsidR="00DD5559" w:rsidRDefault="00343B7B">
      <w:pPr>
        <w:pStyle w:val="CommandBlock"/>
        <w:keepNext/>
      </w:pPr>
      <w:r>
        <w:t>node .\typescript\dist\client.js</w:t>
      </w:r>
    </w:p>
    <w:p w14:paraId="2EE2ACF2" w14:textId="77777777" w:rsidR="00DD5559" w:rsidRDefault="00343B7B">
      <w:pPr>
        <w:pStyle w:val="CommandBlock"/>
      </w:pPr>
      <w:r>
        <w:t>$LASTEXITCODE</w:t>
      </w:r>
    </w:p>
    <w:p w14:paraId="49118F43" w14:textId="77777777" w:rsidR="00DD5559" w:rsidRDefault="00DD5559">
      <w:pPr>
        <w:keepNext/>
      </w:pPr>
    </w:p>
    <w:p w14:paraId="41B1E4E4" w14:textId="77777777" w:rsidR="00DD5559" w:rsidRDefault="00343B7B">
      <w:pPr>
        <w:pStyle w:val="Heading3"/>
      </w:pPr>
      <w:r>
        <w:t>Linux or macOS Build and Run</w:t>
      </w:r>
    </w:p>
    <w:p w14:paraId="60A6D9B7" w14:textId="77777777" w:rsidR="00DD5559" w:rsidRDefault="00343B7B">
      <w:pPr>
        <w:pStyle w:val="CommandBlock"/>
        <w:keepNext/>
      </w:pPr>
      <w:r>
        <w:t># Terminal 1:</w:t>
      </w:r>
    </w:p>
    <w:p w14:paraId="7BFB27FB" w14:textId="77777777" w:rsidR="00DD5559" w:rsidRDefault="00343B7B">
      <w:pPr>
        <w:pStyle w:val="CommandBlock"/>
        <w:keepNext/>
      </w:pPr>
      <w:r>
        <w:t>npm --prefix ./typescript run build</w:t>
      </w:r>
    </w:p>
    <w:p w14:paraId="6D39B49A" w14:textId="77777777" w:rsidR="00DD5559" w:rsidRDefault="00343B7B">
      <w:pPr>
        <w:pStyle w:val="CommandBlock"/>
        <w:keepNext/>
      </w:pPr>
      <w:r>
        <w:t>node ./typescript/dist/server.js</w:t>
      </w:r>
    </w:p>
    <w:p w14:paraId="59D271DA" w14:textId="77777777" w:rsidR="00DD5559" w:rsidRDefault="00343B7B">
      <w:pPr>
        <w:pStyle w:val="CommandBlock"/>
        <w:keepNext/>
      </w:pPr>
      <w:r>
        <w:t># Terminal 2:</w:t>
      </w:r>
    </w:p>
    <w:p w14:paraId="7966A669" w14:textId="77777777" w:rsidR="00DD5559" w:rsidRDefault="00343B7B">
      <w:pPr>
        <w:pStyle w:val="CommandBlock"/>
        <w:keepNext/>
      </w:pPr>
      <w:r>
        <w:t>node ./typescript/dist/client.js</w:t>
      </w:r>
    </w:p>
    <w:p w14:paraId="720B11C3" w14:textId="77777777" w:rsidR="00DD5559" w:rsidRDefault="00343B7B">
      <w:pPr>
        <w:pStyle w:val="CommandBlock"/>
      </w:pPr>
      <w:r>
        <w:t>echo $?</w:t>
      </w:r>
    </w:p>
    <w:p w14:paraId="2DB55D5A" w14:textId="77777777" w:rsidR="00DD5559" w:rsidRDefault="00DD5559">
      <w:pPr>
        <w:keepNext/>
      </w:pPr>
    </w:p>
    <w:p w14:paraId="21CB14BF" w14:textId="77777777" w:rsidR="00DD5559" w:rsidRDefault="00343B7B">
      <w:pPr>
        <w:pStyle w:val="Heading3"/>
      </w:pPr>
      <w:r>
        <w:t>Check Your Results</w:t>
      </w:r>
    </w:p>
    <w:p w14:paraId="06E7AF11" w14:textId="77777777" w:rsidR="00DD5559" w:rsidRDefault="00343B7B">
      <w:pPr>
        <w:pStyle w:val="ListBullet"/>
      </w:pPr>
      <w:r>
        <w:t>Terminal 2 must show the Production-Minded lines of the Required Clean-Run Output in Validation Rules, with your own Elapsed time, then $LASTEXITCODE prints 0. Terminal 1 must show the Listening line and Received "HELLO spa".</w:t>
      </w:r>
    </w:p>
    <w:p w14:paraId="0133E430" w14:textId="77777777" w:rsidR="00DD5559" w:rsidRDefault="00343B7B">
      <w:pPr>
        <w:pStyle w:val="ListBullet"/>
      </w:pPr>
      <w:r>
        <w:t>The No Server Check must show Error: connection refused by 127.0.0.1:8766, then an Elapsed line of a few milliseconds, because Go and Node hear the refusal at once, then 1: nothing listened on the port, so the computer refused the connection.</w:t>
      </w:r>
    </w:p>
    <w:p w14:paraId="3EC5C414" w14:textId="77777777" w:rsidR="00DD5559" w:rsidRDefault="00DD5559">
      <w:pPr>
        <w:keepNext/>
      </w:pPr>
    </w:p>
    <w:p w14:paraId="44000769" w14:textId="77777777" w:rsidR="00DD5559" w:rsidRDefault="00DD5559">
      <w:pPr>
        <w:keepNext/>
      </w:pPr>
    </w:p>
    <w:p w14:paraId="50292BC6" w14:textId="77777777" w:rsidR="00DD5559" w:rsidRDefault="00343B7B">
      <w:pPr>
        <w:pStyle w:val="Heading2"/>
      </w:pPr>
      <w:r>
        <w:t>What to Notice</w:t>
      </w:r>
    </w:p>
    <w:p w14:paraId="56812298" w14:textId="77777777" w:rsidR="00DD5559" w:rsidRDefault="00343B7B">
      <w:pPr>
        <w:pStyle w:val="ListBullet"/>
      </w:pPr>
      <w:r>
        <w:t>Node's server does not wait for one client before the next: each connection's events run as they happen. The other languages' servers serve one client at a time; several at once is Volume 3, Chapter 5.</w:t>
      </w:r>
    </w:p>
    <w:p w14:paraId="33190EFD" w14:textId="77777777" w:rsidR="00DD5559" w:rsidRDefault="00343B7B">
      <w:pPr>
        <w:pStyle w:val="ListBullet"/>
      </w:pPr>
      <w:r>
        <w:t>setEncoding("utf8") decodes the bytes as they arrive and keeps a character that is split between two pieces until its last byte comes, so no character is ever broken.</w:t>
      </w:r>
    </w:p>
    <w:p w14:paraId="6360DDB8" w14:textId="77777777" w:rsidR="00DD5559" w:rsidRDefault="00343B7B">
      <w:pPr>
        <w:pStyle w:val="ListBullet"/>
      </w:pPr>
      <w:r>
        <w:t>end sends the last data and then closes the connection gently; destroy closes it at once, sending nothing more.</w:t>
      </w:r>
    </w:p>
    <w:p w14:paraId="1626C592" w14:textId="77777777" w:rsidR="00DD5559" w:rsidRDefault="00DD5559">
      <w:pPr>
        <w:keepNext/>
      </w:pPr>
    </w:p>
    <w:p w14:paraId="687630D4" w14:textId="77777777" w:rsidR="00DD5559" w:rsidRDefault="00343B7B">
      <w:pPr>
        <w:pStyle w:val="Heading3"/>
      </w:pPr>
      <w:r>
        <w:t>Basic and Production-Minded Comparison</w:t>
      </w:r>
    </w:p>
    <w:p w14:paraId="193C1719" w14:textId="77777777" w:rsidR="00DD5559" w:rsidRDefault="00343B7B">
      <w:r>
        <w:t>Both TypeScript servers listen on 127.0.0.1:8766 and answer the same line, and both clients print the same Reply line. The Basic programs make the direct calls and trust the other side; the Production-Minded programs read until the \n within a 1024-byte limit and a 3000-millisecond timeout, make sure every byte is sent, report a connection that ends without a line, and, in the client, tell a refused connection from other failures and print the elapsed time.</w:t>
      </w:r>
    </w:p>
    <w:p w14:paraId="314EEB01" w14:textId="77777777" w:rsidR="00DD5559" w:rsidRDefault="00DD5559">
      <w:pPr>
        <w:keepNext/>
      </w:pPr>
    </w:p>
    <w:p w14:paraId="3B9A65CC" w14:textId="77777777" w:rsidR="00DD5559" w:rsidRDefault="00DD5559">
      <w:pPr>
        <w:keepNext/>
      </w:pPr>
    </w:p>
    <w:p w14:paraId="2D40142F" w14:textId="77777777" w:rsidR="00DD5559" w:rsidRDefault="00DD5559">
      <w:pPr>
        <w:keepNext/>
      </w:pPr>
    </w:p>
    <w:p w14:paraId="0E531715" w14:textId="77777777" w:rsidR="00DD5559" w:rsidRDefault="00343B7B">
      <w:pPr>
        <w:pStyle w:val="Heading1"/>
      </w:pPr>
      <w:r>
        <w:t>Supporting Files</w:t>
      </w:r>
    </w:p>
    <w:p w14:paraId="24A94976" w14:textId="77777777" w:rsidR="00DD5559" w:rsidRDefault="00343B7B">
      <w:r>
        <w:t>These are the files the setup commands wrote, shown here so you can check yours. Each .csproj targets net10.0, go.mod names this lesson's Go module, example.com/tcpsockets, and package.json pins the TypeScript compiler, 7.0.2, and Node's type definitions for this project. Your go line shows your own Go version, and the blank lines and the order of the package.json fields may differ.</w:t>
      </w:r>
    </w:p>
    <w:p w14:paraId="0D73FCA0" w14:textId="77777777" w:rsidR="00DD5559" w:rsidRDefault="00DD5559">
      <w:pPr>
        <w:keepNext/>
      </w:pPr>
    </w:p>
    <w:p w14:paraId="35AF47EA" w14:textId="77777777" w:rsidR="00DD5559" w:rsidRDefault="00DD5559">
      <w:pPr>
        <w:keepNext/>
      </w:pPr>
    </w:p>
    <w:p w14:paraId="2066A1EB" w14:textId="77777777" w:rsidR="00DD5559" w:rsidRDefault="00343B7B">
      <w:pPr>
        <w:pStyle w:val="Heading2"/>
      </w:pPr>
      <w:r>
        <w:t>csharp/BasicEchoServer/BasicEchoServer.csproj</w:t>
      </w:r>
    </w:p>
    <w:p w14:paraId="1C5E79E8" w14:textId="77777777" w:rsidR="00DD5559" w:rsidRDefault="00343B7B">
      <w:pPr>
        <w:pStyle w:val="SourceCode"/>
        <w:keepNext/>
      </w:pPr>
      <w:r>
        <w:t>&lt;Project Sdk="Microsoft.NET.Sdk"&gt;</w:t>
      </w:r>
    </w:p>
    <w:p w14:paraId="6F778255" w14:textId="77777777" w:rsidR="00DD5559" w:rsidRDefault="00343B7B">
      <w:pPr>
        <w:pStyle w:val="SourceCode"/>
        <w:keepNext/>
      </w:pPr>
      <w:r>
        <w:t xml:space="preserve">  &lt;PropertyGroup&gt;</w:t>
      </w:r>
    </w:p>
    <w:p w14:paraId="56CFFAE7" w14:textId="77777777" w:rsidR="00DD5559" w:rsidRDefault="00343B7B">
      <w:pPr>
        <w:pStyle w:val="SourceCode"/>
        <w:keepNext/>
      </w:pPr>
      <w:r>
        <w:t xml:space="preserve">    &lt;OutputType&gt;Exe&lt;/OutputType&gt;</w:t>
      </w:r>
    </w:p>
    <w:p w14:paraId="03D94BDC" w14:textId="77777777" w:rsidR="00DD5559" w:rsidRDefault="00343B7B">
      <w:pPr>
        <w:pStyle w:val="SourceCode"/>
        <w:keepNext/>
      </w:pPr>
      <w:r>
        <w:t xml:space="preserve">    &lt;TargetFramework&gt;net10.0&lt;/TargetFramework&gt;</w:t>
      </w:r>
    </w:p>
    <w:p w14:paraId="423FE587" w14:textId="77777777" w:rsidR="00DD5559" w:rsidRDefault="00343B7B">
      <w:pPr>
        <w:pStyle w:val="SourceCode"/>
        <w:keepNext/>
      </w:pPr>
      <w:r>
        <w:t xml:space="preserve">    &lt;ImplicitUsings&gt;enable&lt;/ImplicitUsings&gt;</w:t>
      </w:r>
    </w:p>
    <w:p w14:paraId="28554522" w14:textId="77777777" w:rsidR="00DD5559" w:rsidRDefault="00343B7B">
      <w:pPr>
        <w:pStyle w:val="SourceCode"/>
        <w:keepNext/>
      </w:pPr>
      <w:r>
        <w:t xml:space="preserve">    &lt;Nullable&gt;enable&lt;/Nullable&gt;</w:t>
      </w:r>
    </w:p>
    <w:p w14:paraId="6A4A0210" w14:textId="77777777" w:rsidR="00DD5559" w:rsidRDefault="00343B7B">
      <w:pPr>
        <w:pStyle w:val="SourceCode"/>
        <w:keepNext/>
      </w:pPr>
      <w:r>
        <w:t xml:space="preserve">  &lt;/PropertyGroup&gt;</w:t>
      </w:r>
    </w:p>
    <w:p w14:paraId="343E226A" w14:textId="77777777" w:rsidR="00DD5559" w:rsidRDefault="00343B7B">
      <w:pPr>
        <w:pStyle w:val="SourceCode"/>
      </w:pPr>
      <w:r>
        <w:t>&lt;/Project&gt;</w:t>
      </w:r>
    </w:p>
    <w:p w14:paraId="4EBB06FC" w14:textId="77777777" w:rsidR="00DD5559" w:rsidRDefault="00DD5559">
      <w:pPr>
        <w:keepNext/>
      </w:pPr>
    </w:p>
    <w:p w14:paraId="7807E083" w14:textId="77777777" w:rsidR="00DD5559" w:rsidRDefault="00DD5559">
      <w:pPr>
        <w:keepNext/>
      </w:pPr>
    </w:p>
    <w:p w14:paraId="613D022A" w14:textId="77777777" w:rsidR="00DD5559" w:rsidRDefault="00343B7B">
      <w:pPr>
        <w:pStyle w:val="Heading2"/>
      </w:pPr>
      <w:r>
        <w:t>csharp/BasicEchoClient/BasicEchoClient.csproj</w:t>
      </w:r>
    </w:p>
    <w:p w14:paraId="7C88F9C5" w14:textId="77777777" w:rsidR="00DD5559" w:rsidRDefault="00343B7B">
      <w:pPr>
        <w:pStyle w:val="SourceCode"/>
        <w:keepNext/>
      </w:pPr>
      <w:r>
        <w:t>&lt;Project Sdk="Microsoft.NET.Sdk"&gt;</w:t>
      </w:r>
    </w:p>
    <w:p w14:paraId="2DE2E5B7" w14:textId="77777777" w:rsidR="00DD5559" w:rsidRDefault="00343B7B">
      <w:pPr>
        <w:pStyle w:val="SourceCode"/>
        <w:keepNext/>
      </w:pPr>
      <w:r>
        <w:t xml:space="preserve">  &lt;PropertyGroup&gt;</w:t>
      </w:r>
    </w:p>
    <w:p w14:paraId="74936DBA" w14:textId="77777777" w:rsidR="00DD5559" w:rsidRDefault="00343B7B">
      <w:pPr>
        <w:pStyle w:val="SourceCode"/>
        <w:keepNext/>
      </w:pPr>
      <w:r>
        <w:t xml:space="preserve">    &lt;OutputType&gt;Exe&lt;/OutputType&gt;</w:t>
      </w:r>
    </w:p>
    <w:p w14:paraId="56E56703" w14:textId="77777777" w:rsidR="00DD5559" w:rsidRDefault="00343B7B">
      <w:pPr>
        <w:pStyle w:val="SourceCode"/>
        <w:keepNext/>
      </w:pPr>
      <w:r>
        <w:t xml:space="preserve">    &lt;TargetFramework&gt;net10.0&lt;/TargetFramework&gt;</w:t>
      </w:r>
    </w:p>
    <w:p w14:paraId="39ADD467" w14:textId="77777777" w:rsidR="00DD5559" w:rsidRDefault="00343B7B">
      <w:pPr>
        <w:pStyle w:val="SourceCode"/>
        <w:keepNext/>
      </w:pPr>
      <w:r>
        <w:t xml:space="preserve">    &lt;ImplicitUsings&gt;enable&lt;/ImplicitUsings&gt;</w:t>
      </w:r>
    </w:p>
    <w:p w14:paraId="5CBA45FD" w14:textId="77777777" w:rsidR="00DD5559" w:rsidRDefault="00343B7B">
      <w:pPr>
        <w:pStyle w:val="SourceCode"/>
        <w:keepNext/>
      </w:pPr>
      <w:r>
        <w:t xml:space="preserve">    &lt;Nullable&gt;enable&lt;/Nullable&gt;</w:t>
      </w:r>
    </w:p>
    <w:p w14:paraId="711BDB31" w14:textId="77777777" w:rsidR="00DD5559" w:rsidRDefault="00343B7B">
      <w:pPr>
        <w:pStyle w:val="SourceCode"/>
        <w:keepNext/>
      </w:pPr>
      <w:r>
        <w:t xml:space="preserve">  &lt;/PropertyGroup&gt;</w:t>
      </w:r>
    </w:p>
    <w:p w14:paraId="54B4D04D" w14:textId="77777777" w:rsidR="00DD5559" w:rsidRDefault="00343B7B">
      <w:pPr>
        <w:pStyle w:val="SourceCode"/>
      </w:pPr>
      <w:r>
        <w:t>&lt;/Project&gt;</w:t>
      </w:r>
    </w:p>
    <w:p w14:paraId="37A7EA39" w14:textId="77777777" w:rsidR="00DD5559" w:rsidRDefault="00DD5559">
      <w:pPr>
        <w:keepNext/>
      </w:pPr>
    </w:p>
    <w:p w14:paraId="3FD154CA" w14:textId="77777777" w:rsidR="00DD5559" w:rsidRDefault="00DD5559">
      <w:pPr>
        <w:keepNext/>
      </w:pPr>
    </w:p>
    <w:p w14:paraId="5CAE992E" w14:textId="77777777" w:rsidR="00DD5559" w:rsidRDefault="00343B7B">
      <w:pPr>
        <w:pStyle w:val="Heading2"/>
      </w:pPr>
      <w:r>
        <w:t>csharp/EchoServer/EchoServer.csproj</w:t>
      </w:r>
    </w:p>
    <w:p w14:paraId="313764B6" w14:textId="77777777" w:rsidR="00DD5559" w:rsidRDefault="00343B7B">
      <w:pPr>
        <w:pStyle w:val="SourceCode"/>
        <w:keepNext/>
      </w:pPr>
      <w:r>
        <w:t>&lt;Project Sdk="Microsoft.NET.Sdk"&gt;</w:t>
      </w:r>
    </w:p>
    <w:p w14:paraId="351F5C48" w14:textId="77777777" w:rsidR="00DD5559" w:rsidRDefault="00343B7B">
      <w:pPr>
        <w:pStyle w:val="SourceCode"/>
        <w:keepNext/>
      </w:pPr>
      <w:r>
        <w:t xml:space="preserve">  &lt;PropertyGroup&gt;</w:t>
      </w:r>
    </w:p>
    <w:p w14:paraId="0F23F88C" w14:textId="77777777" w:rsidR="00DD5559" w:rsidRDefault="00343B7B">
      <w:pPr>
        <w:pStyle w:val="SourceCode"/>
        <w:keepNext/>
      </w:pPr>
      <w:r>
        <w:t xml:space="preserve">    &lt;OutputType&gt;Exe&lt;/OutputType&gt;</w:t>
      </w:r>
    </w:p>
    <w:p w14:paraId="7202C3C9" w14:textId="77777777" w:rsidR="00DD5559" w:rsidRDefault="00343B7B">
      <w:pPr>
        <w:pStyle w:val="SourceCode"/>
        <w:keepNext/>
      </w:pPr>
      <w:r>
        <w:t xml:space="preserve">    &lt;TargetFramework&gt;net10.0&lt;/TargetFramework&gt;</w:t>
      </w:r>
    </w:p>
    <w:p w14:paraId="6F1DE74F" w14:textId="77777777" w:rsidR="00DD5559" w:rsidRDefault="00343B7B">
      <w:pPr>
        <w:pStyle w:val="SourceCode"/>
        <w:keepNext/>
      </w:pPr>
      <w:r>
        <w:t xml:space="preserve">    &lt;ImplicitUsings&gt;enable&lt;/ImplicitUsings&gt;</w:t>
      </w:r>
    </w:p>
    <w:p w14:paraId="693FB41D" w14:textId="77777777" w:rsidR="00DD5559" w:rsidRDefault="00343B7B">
      <w:pPr>
        <w:pStyle w:val="SourceCode"/>
        <w:keepNext/>
      </w:pPr>
      <w:r>
        <w:t xml:space="preserve">    &lt;Nullable&gt;enable&lt;/Nullable&gt;</w:t>
      </w:r>
    </w:p>
    <w:p w14:paraId="4BEDA476" w14:textId="77777777" w:rsidR="00DD5559" w:rsidRDefault="00343B7B">
      <w:pPr>
        <w:pStyle w:val="SourceCode"/>
        <w:keepNext/>
      </w:pPr>
      <w:r>
        <w:t xml:space="preserve">  &lt;/PropertyGroup&gt;</w:t>
      </w:r>
    </w:p>
    <w:p w14:paraId="76CB1A3B" w14:textId="77777777" w:rsidR="00DD5559" w:rsidRDefault="00343B7B">
      <w:pPr>
        <w:pStyle w:val="SourceCode"/>
      </w:pPr>
      <w:r>
        <w:t>&lt;/Project&gt;</w:t>
      </w:r>
    </w:p>
    <w:p w14:paraId="68BA41B1" w14:textId="77777777" w:rsidR="00DD5559" w:rsidRDefault="00DD5559">
      <w:pPr>
        <w:keepNext/>
      </w:pPr>
    </w:p>
    <w:p w14:paraId="4C7711AB" w14:textId="77777777" w:rsidR="00DD5559" w:rsidRDefault="00DD5559">
      <w:pPr>
        <w:keepNext/>
      </w:pPr>
    </w:p>
    <w:p w14:paraId="0EEDBC51" w14:textId="77777777" w:rsidR="00DD5559" w:rsidRDefault="00343B7B">
      <w:pPr>
        <w:pStyle w:val="Heading2"/>
      </w:pPr>
      <w:r>
        <w:t>csharp/EchoClient/EchoClient.csproj</w:t>
      </w:r>
    </w:p>
    <w:p w14:paraId="515E382E" w14:textId="77777777" w:rsidR="00DD5559" w:rsidRDefault="00343B7B">
      <w:pPr>
        <w:pStyle w:val="SourceCode"/>
        <w:keepNext/>
      </w:pPr>
      <w:r>
        <w:t>&lt;Project Sdk="Microsoft.NET.Sdk"&gt;</w:t>
      </w:r>
    </w:p>
    <w:p w14:paraId="269E24DD" w14:textId="77777777" w:rsidR="00DD5559" w:rsidRDefault="00343B7B">
      <w:pPr>
        <w:pStyle w:val="SourceCode"/>
        <w:keepNext/>
      </w:pPr>
      <w:r>
        <w:t xml:space="preserve">  &lt;PropertyGroup&gt;</w:t>
      </w:r>
    </w:p>
    <w:p w14:paraId="1BF8F832" w14:textId="77777777" w:rsidR="00DD5559" w:rsidRDefault="00343B7B">
      <w:pPr>
        <w:pStyle w:val="SourceCode"/>
        <w:keepNext/>
      </w:pPr>
      <w:r>
        <w:t xml:space="preserve">    &lt;OutputType&gt;Exe&lt;/OutputType&gt;</w:t>
      </w:r>
    </w:p>
    <w:p w14:paraId="39565BB3" w14:textId="77777777" w:rsidR="00DD5559" w:rsidRDefault="00343B7B">
      <w:pPr>
        <w:pStyle w:val="SourceCode"/>
        <w:keepNext/>
      </w:pPr>
      <w:r>
        <w:t xml:space="preserve">    &lt;TargetFramework&gt;net10.0&lt;/TargetFramework&gt;</w:t>
      </w:r>
    </w:p>
    <w:p w14:paraId="4108AB15" w14:textId="77777777" w:rsidR="00DD5559" w:rsidRDefault="00343B7B">
      <w:pPr>
        <w:pStyle w:val="SourceCode"/>
        <w:keepNext/>
      </w:pPr>
      <w:r>
        <w:t xml:space="preserve">    &lt;ImplicitUsings&gt;enable&lt;/ImplicitUsings&gt;</w:t>
      </w:r>
    </w:p>
    <w:p w14:paraId="0498224B" w14:textId="77777777" w:rsidR="00DD5559" w:rsidRDefault="00343B7B">
      <w:pPr>
        <w:pStyle w:val="SourceCode"/>
        <w:keepNext/>
      </w:pPr>
      <w:r>
        <w:t xml:space="preserve">    &lt;Nullable&gt;enable&lt;/Nullable&gt;</w:t>
      </w:r>
    </w:p>
    <w:p w14:paraId="5B684CAB" w14:textId="77777777" w:rsidR="00DD5559" w:rsidRDefault="00343B7B">
      <w:pPr>
        <w:pStyle w:val="SourceCode"/>
        <w:keepNext/>
      </w:pPr>
      <w:r>
        <w:t xml:space="preserve">  &lt;/PropertyGroup&gt;</w:t>
      </w:r>
    </w:p>
    <w:p w14:paraId="4B522984" w14:textId="77777777" w:rsidR="00DD5559" w:rsidRDefault="00343B7B">
      <w:pPr>
        <w:pStyle w:val="SourceCode"/>
      </w:pPr>
      <w:r>
        <w:t>&lt;/Project&gt;</w:t>
      </w:r>
    </w:p>
    <w:p w14:paraId="2A0F8E49" w14:textId="77777777" w:rsidR="00DD5559" w:rsidRDefault="00DD5559">
      <w:pPr>
        <w:keepNext/>
      </w:pPr>
    </w:p>
    <w:p w14:paraId="31D25E7D" w14:textId="77777777" w:rsidR="00DD5559" w:rsidRDefault="00DD5559">
      <w:pPr>
        <w:keepNext/>
      </w:pPr>
    </w:p>
    <w:p w14:paraId="6E7F9E53" w14:textId="77777777" w:rsidR="00DD5559" w:rsidRDefault="00343B7B">
      <w:pPr>
        <w:pStyle w:val="Heading2"/>
      </w:pPr>
      <w:r>
        <w:t>go/go.mod</w:t>
      </w:r>
    </w:p>
    <w:p w14:paraId="30E9C9D8" w14:textId="77777777" w:rsidR="00DD5559" w:rsidRDefault="00343B7B">
      <w:pPr>
        <w:pStyle w:val="SourceCode"/>
        <w:keepNext/>
      </w:pPr>
      <w:r>
        <w:t>module example.com/tcpsockets</w:t>
      </w:r>
    </w:p>
    <w:p w14:paraId="13F12855" w14:textId="77777777" w:rsidR="00DD5559" w:rsidRDefault="00DD5559">
      <w:pPr>
        <w:pStyle w:val="SourceCode"/>
        <w:keepNext/>
      </w:pPr>
    </w:p>
    <w:p w14:paraId="25A4F596" w14:textId="77777777" w:rsidR="00DD5559" w:rsidRDefault="00343B7B">
      <w:pPr>
        <w:pStyle w:val="SourceCode"/>
      </w:pPr>
      <w:r>
        <w:t>go 1.24.0</w:t>
      </w:r>
    </w:p>
    <w:p w14:paraId="446E3184" w14:textId="77777777" w:rsidR="00DD5559" w:rsidRDefault="00DD5559">
      <w:pPr>
        <w:keepNext/>
      </w:pPr>
    </w:p>
    <w:p w14:paraId="526E6D5E" w14:textId="77777777" w:rsidR="00DD5559" w:rsidRDefault="00DD5559">
      <w:pPr>
        <w:keepNext/>
      </w:pPr>
    </w:p>
    <w:p w14:paraId="716695DF" w14:textId="77777777" w:rsidR="00DD5559" w:rsidRDefault="00343B7B">
      <w:pPr>
        <w:pStyle w:val="Heading2"/>
      </w:pPr>
      <w:r>
        <w:t>typescript/package.json</w:t>
      </w:r>
    </w:p>
    <w:p w14:paraId="07908D57" w14:textId="77777777" w:rsidR="00DD5559" w:rsidRDefault="00343B7B">
      <w:pPr>
        <w:pStyle w:val="SourceCode"/>
        <w:keepNext/>
      </w:pPr>
      <w:r>
        <w:t>{</w:t>
      </w:r>
    </w:p>
    <w:p w14:paraId="4F8B09DD" w14:textId="77777777" w:rsidR="00DD5559" w:rsidRDefault="00343B7B">
      <w:pPr>
        <w:pStyle w:val="SourceCode"/>
        <w:keepNext/>
      </w:pPr>
      <w:r>
        <w:t xml:space="preserve">  "name": "tcp-sockets-typescript",</w:t>
      </w:r>
    </w:p>
    <w:p w14:paraId="24063329" w14:textId="77777777" w:rsidR="00DD5559" w:rsidRDefault="00343B7B">
      <w:pPr>
        <w:pStyle w:val="SourceCode"/>
      </w:pPr>
      <w:r>
        <w:t xml:space="preserve">  "private": true,</w:t>
      </w:r>
    </w:p>
    <w:p w14:paraId="1CE57780" w14:textId="77777777" w:rsidR="00DD5559" w:rsidRDefault="00343B7B">
      <w:pPr>
        <w:pStyle w:val="SourceCode"/>
      </w:pPr>
      <w:r>
        <w:t xml:space="preserve">  "type": "module",</w:t>
      </w:r>
    </w:p>
    <w:p w14:paraId="2A26278B" w14:textId="77777777" w:rsidR="00DD5559" w:rsidRDefault="00343B7B">
      <w:pPr>
        <w:pStyle w:val="SourceCode"/>
      </w:pPr>
      <w:r>
        <w:t xml:space="preserve">  "scripts": {</w:t>
      </w:r>
    </w:p>
    <w:p w14:paraId="14C7C243" w14:textId="77777777" w:rsidR="00DD5559" w:rsidRDefault="00343B7B">
      <w:pPr>
        <w:pStyle w:val="SourceCode"/>
      </w:pPr>
      <w:r>
        <w:t xml:space="preserve">    "check": "tsc --noEmit",</w:t>
      </w:r>
    </w:p>
    <w:p w14:paraId="4E7431BF" w14:textId="77777777" w:rsidR="00DD5559" w:rsidRDefault="00343B7B">
      <w:pPr>
        <w:pStyle w:val="SourceCode"/>
      </w:pPr>
      <w:r>
        <w:t xml:space="preserve">    "build": "tsc --noEmitOnError"</w:t>
      </w:r>
    </w:p>
    <w:p w14:paraId="5AA54912" w14:textId="77777777" w:rsidR="00DD5559" w:rsidRDefault="00343B7B">
      <w:pPr>
        <w:pStyle w:val="SourceCode"/>
      </w:pPr>
      <w:r>
        <w:t xml:space="preserve">  },</w:t>
      </w:r>
    </w:p>
    <w:p w14:paraId="11F12BD5" w14:textId="77777777" w:rsidR="00DD5559" w:rsidRDefault="00343B7B">
      <w:pPr>
        <w:pStyle w:val="SourceCode"/>
      </w:pPr>
      <w:r>
        <w:t xml:space="preserve">  "devDependencies": {</w:t>
      </w:r>
    </w:p>
    <w:p w14:paraId="6C2B3A41" w14:textId="77777777" w:rsidR="00DD5559" w:rsidRDefault="00343B7B">
      <w:pPr>
        <w:pStyle w:val="SourceCode"/>
      </w:pPr>
      <w:r>
        <w:t xml:space="preserve">    "@types/node": "24.13.5",</w:t>
      </w:r>
    </w:p>
    <w:p w14:paraId="5166D270" w14:textId="77777777" w:rsidR="00DD5559" w:rsidRDefault="00343B7B">
      <w:pPr>
        <w:pStyle w:val="SourceCode"/>
        <w:keepNext/>
      </w:pPr>
      <w:r>
        <w:t xml:space="preserve">    "typescript": "7.0.2"</w:t>
      </w:r>
    </w:p>
    <w:p w14:paraId="70A3F238" w14:textId="77777777" w:rsidR="00DD5559" w:rsidRDefault="00343B7B">
      <w:pPr>
        <w:pStyle w:val="SourceCode"/>
        <w:keepNext/>
      </w:pPr>
      <w:r>
        <w:t xml:space="preserve">  }</w:t>
      </w:r>
    </w:p>
    <w:p w14:paraId="5C903EE2" w14:textId="77777777" w:rsidR="00DD5559" w:rsidRDefault="00343B7B">
      <w:pPr>
        <w:pStyle w:val="SourceCode"/>
      </w:pPr>
      <w:r>
        <w:t>}</w:t>
      </w:r>
    </w:p>
    <w:p w14:paraId="24C95DB6" w14:textId="77777777" w:rsidR="00DD5559" w:rsidRDefault="00DD5559">
      <w:pPr>
        <w:keepNext/>
      </w:pPr>
    </w:p>
    <w:p w14:paraId="5C1CE163" w14:textId="77777777" w:rsidR="00DD5559" w:rsidRDefault="00DD5559">
      <w:pPr>
        <w:keepNext/>
      </w:pPr>
    </w:p>
    <w:p w14:paraId="5AFF7DBD" w14:textId="77777777" w:rsidR="00DD5559" w:rsidRDefault="00DD5559">
      <w:pPr>
        <w:keepNext/>
      </w:pPr>
    </w:p>
    <w:p w14:paraId="16878F48" w14:textId="77777777" w:rsidR="00DD5559" w:rsidRDefault="00343B7B">
      <w:pPr>
        <w:pStyle w:val="Heading1"/>
      </w:pPr>
      <w:r>
        <w:t>Validation Rules</w:t>
      </w:r>
    </w:p>
    <w:p w14:paraId="69908BE7" w14:textId="77777777" w:rsidR="00DD5559" w:rsidRDefault="00343B7B">
      <w:r>
        <w:t>This lesson is checked by running each server and client and comparing what both terminals show with the required results, by eye. No separate validator program is needed.</w:t>
      </w:r>
    </w:p>
    <w:p w14:paraId="69541972" w14:textId="77777777" w:rsidR="00DD5559" w:rsidRDefault="00DD5559">
      <w:pPr>
        <w:keepNext/>
      </w:pPr>
    </w:p>
    <w:p w14:paraId="5A612645" w14:textId="77777777" w:rsidR="00DD5559" w:rsidRDefault="00343B7B">
      <w:pPr>
        <w:pStyle w:val="ListBullet"/>
      </w:pPr>
      <w:r>
        <w:t>Run every server and client from the lesson-7.10 folder, the server in Terminal 1 and the client in Terminal 2.</w:t>
      </w:r>
    </w:p>
    <w:p w14:paraId="5C060892" w14:textId="77777777" w:rsidR="00DD5559" w:rsidRDefault="00343B7B">
      <w:pPr>
        <w:pStyle w:val="ListBullet"/>
      </w:pPr>
      <w:r>
        <w:t>Every line must match the expected lines exactly, in the same order, with nothing extra, not even a blank line, except the Elapsed lines, whose numbers differ on every run.</w:t>
      </w:r>
    </w:p>
    <w:p w14:paraId="6E83AB44" w14:textId="77777777" w:rsidR="00DD5559" w:rsidRDefault="00343B7B">
      <w:pPr>
        <w:pStyle w:val="ListBullet"/>
      </w:pPr>
      <w:r>
        <w:t>Every server prints the Listening line, then one Received line per client; the Production-Minded server prints No line: the client closed the connection for a connection without a line.</w:t>
      </w:r>
    </w:p>
    <w:p w14:paraId="4C4E54ED" w14:textId="77777777" w:rsidR="00DD5559" w:rsidRDefault="00343B7B">
      <w:pPr>
        <w:pStyle w:val="ListBullet"/>
      </w:pPr>
      <w:r>
        <w:t>The Production-Minded client ends with exit code 0 while the server runs, and with exit code 1 and the refused Error line when it does not.</w:t>
      </w:r>
    </w:p>
    <w:p w14:paraId="741CE06F" w14:textId="77777777" w:rsidR="00DD5559" w:rsidRDefault="00343B7B">
      <w:pPr>
        <w:pStyle w:val="ListBullet"/>
      </w:pPr>
      <w:r>
        <w:t>In Watching a Connection, the client's port is the only value that differs between runs, and the check prints True for it.</w:t>
      </w:r>
    </w:p>
    <w:p w14:paraId="12DB0873" w14:textId="77777777" w:rsidR="00DD5559" w:rsidRDefault="00DD5559">
      <w:pPr>
        <w:keepNext/>
      </w:pPr>
    </w:p>
    <w:p w14:paraId="77DFDCA5" w14:textId="77777777" w:rsidR="00DD5559" w:rsidRDefault="00DD5559">
      <w:pPr>
        <w:keepNext/>
      </w:pPr>
    </w:p>
    <w:p w14:paraId="6220A0F9" w14:textId="77777777" w:rsidR="00DD5559" w:rsidRDefault="00343B7B">
      <w:pPr>
        <w:pStyle w:val="Heading2"/>
      </w:pPr>
      <w:r>
        <w:t>Expected Values</w:t>
      </w:r>
    </w:p>
    <w:p w14:paraId="18CC5430" w14:textId="77777777" w:rsidR="00DD5559" w:rsidRDefault="00343B7B">
      <w:pPr>
        <w:pStyle w:val="RequiredOutput"/>
        <w:keepNext/>
      </w:pPr>
      <w:r>
        <w:t>Server:     127.0.0.1:8766; Received "HELLO spa"; until Ctrl+C</w:t>
      </w:r>
    </w:p>
    <w:p w14:paraId="71C68635" w14:textId="77777777" w:rsidR="00DD5559" w:rsidRDefault="00343B7B">
      <w:pPr>
        <w:pStyle w:val="RequiredOutput"/>
        <w:keepNext/>
      </w:pPr>
      <w:r>
        <w:t>Client:     sends HELLO spa; Reply: ECHO HELLO spa; Elapsed a few ms</w:t>
      </w:r>
    </w:p>
    <w:p w14:paraId="6817981C" w14:textId="77777777" w:rsidR="00DD5559" w:rsidRDefault="00343B7B">
      <w:pPr>
        <w:pStyle w:val="RequiredOutput"/>
        <w:keepNext/>
      </w:pPr>
      <w:r>
        <w:t>No server:  connection refused; exit code 1; about 2000 ms</w:t>
      </w:r>
    </w:p>
    <w:p w14:paraId="6C3369EC" w14:textId="77777777" w:rsidR="00DD5559" w:rsidRDefault="00343B7B">
      <w:pPr>
        <w:pStyle w:val="RequiredOutput"/>
        <w:keepNext/>
      </w:pPr>
      <w:r>
        <w:t xml:space="preserve">            (Go and TypeScript: a few ms)</w:t>
      </w:r>
    </w:p>
    <w:p w14:paraId="0B737754" w14:textId="77777777" w:rsidR="00DD5559" w:rsidRDefault="00343B7B">
      <w:pPr>
        <w:pStyle w:val="RequiredOutput"/>
        <w:keepNext/>
      </w:pPr>
      <w:r>
        <w:t>States:     Listen; Established on both ends; TimeWait on the end</w:t>
      </w:r>
    </w:p>
    <w:p w14:paraId="67B576E7" w14:textId="77777777" w:rsidR="00DD5559" w:rsidRDefault="00343B7B">
      <w:pPr>
        <w:pStyle w:val="RequiredOutput"/>
        <w:keepNext/>
      </w:pPr>
      <w:r>
        <w:t xml:space="preserve">            that closed first</w:t>
      </w:r>
    </w:p>
    <w:p w14:paraId="379F6E42" w14:textId="77777777" w:rsidR="00DD5559" w:rsidRDefault="00343B7B">
      <w:pPr>
        <w:pStyle w:val="RequiredOutput"/>
        <w:keepNext/>
      </w:pPr>
      <w:r>
        <w:t>Exercise:   Read 6 bytes, Read 4 bytes, then the same one line</w:t>
      </w:r>
    </w:p>
    <w:p w14:paraId="7A55BADB" w14:textId="77777777" w:rsidR="00DD5559" w:rsidRDefault="00343B7B">
      <w:pPr>
        <w:pStyle w:val="RequiredOutput"/>
      </w:pPr>
      <w:r>
        <w:t>Challenge:  8766 open; 8764, 8765, 8767, 8768 refused</w:t>
      </w:r>
    </w:p>
    <w:p w14:paraId="45EE5E71" w14:textId="77777777" w:rsidR="00DD5559" w:rsidRDefault="00DD5559">
      <w:pPr>
        <w:keepNext/>
      </w:pPr>
    </w:p>
    <w:p w14:paraId="64A9EAB1" w14:textId="77777777" w:rsidR="00DD5559" w:rsidRDefault="00DD5559">
      <w:pPr>
        <w:keepNext/>
      </w:pPr>
    </w:p>
    <w:p w14:paraId="659D79BE" w14:textId="77777777" w:rsidR="00DD5559" w:rsidRDefault="00343B7B">
      <w:pPr>
        <w:pStyle w:val="Heading2"/>
      </w:pPr>
      <w:r>
        <w:t>Required Clean-Run Output</w:t>
      </w:r>
    </w:p>
    <w:p w14:paraId="65544803" w14:textId="77777777" w:rsidR="00DD5559" w:rsidRDefault="00343B7B">
      <w:pPr>
        <w:keepNext/>
      </w:pPr>
      <w:r>
        <w:t>Terminal 1 shows these lines in every language, for the Basic and the Production-Minded server, while one client runs:</w:t>
      </w:r>
    </w:p>
    <w:p w14:paraId="6D5B7AB2" w14:textId="77777777" w:rsidR="00DD5559" w:rsidRDefault="00DD5559">
      <w:pPr>
        <w:keepNext/>
      </w:pPr>
    </w:p>
    <w:p w14:paraId="697EF62C" w14:textId="77777777" w:rsidR="00DD5559" w:rsidRDefault="00343B7B">
      <w:pPr>
        <w:pStyle w:val="RequiredOutput"/>
        <w:keepNext/>
      </w:pPr>
      <w:r>
        <w:t>Listening on tcp://127.0.0.1:8766</w:t>
      </w:r>
    </w:p>
    <w:p w14:paraId="46B6EB66" w14:textId="77777777" w:rsidR="00DD5559" w:rsidRDefault="00343B7B">
      <w:pPr>
        <w:pStyle w:val="RequiredOutput"/>
      </w:pPr>
      <w:r>
        <w:t>Received "HELLO spa"</w:t>
      </w:r>
    </w:p>
    <w:p w14:paraId="727173BB" w14:textId="77777777" w:rsidR="00DD5559" w:rsidRDefault="00DD5559">
      <w:pPr>
        <w:keepNext/>
      </w:pPr>
    </w:p>
    <w:p w14:paraId="0571B84F" w14:textId="77777777" w:rsidR="00DD5559" w:rsidRDefault="00343B7B">
      <w:pPr>
        <w:keepNext/>
      </w:pPr>
      <w:r>
        <w:t>Terminal 2 shows the Basic client's line:</w:t>
      </w:r>
    </w:p>
    <w:p w14:paraId="76B86D69" w14:textId="77777777" w:rsidR="00DD5559" w:rsidRDefault="00DD5559">
      <w:pPr>
        <w:keepNext/>
      </w:pPr>
    </w:p>
    <w:p w14:paraId="1C4A56A0" w14:textId="77777777" w:rsidR="00DD5559" w:rsidRDefault="00343B7B">
      <w:pPr>
        <w:pStyle w:val="RequiredOutput"/>
      </w:pPr>
      <w:r>
        <w:t>Reply: ECHO HELLO spa</w:t>
      </w:r>
    </w:p>
    <w:p w14:paraId="6AE9E6CE" w14:textId="77777777" w:rsidR="00DD5559" w:rsidRDefault="00DD5559">
      <w:pPr>
        <w:keepNext/>
      </w:pPr>
    </w:p>
    <w:p w14:paraId="2A484CE5" w14:textId="77777777" w:rsidR="00DD5559" w:rsidRDefault="00343B7B">
      <w:pPr>
        <w:keepNext/>
      </w:pPr>
      <w:r>
        <w:t>Then the Production-Minded client's lines, ending with exit code 0. The Elapsed line differs on every run:</w:t>
      </w:r>
    </w:p>
    <w:p w14:paraId="32BAC1F0" w14:textId="77777777" w:rsidR="00DD5559" w:rsidRDefault="00DD5559">
      <w:pPr>
        <w:keepNext/>
      </w:pPr>
    </w:p>
    <w:p w14:paraId="41AED85F" w14:textId="77777777" w:rsidR="00DD5559" w:rsidRDefault="00343B7B">
      <w:pPr>
        <w:pStyle w:val="RequiredOutput"/>
        <w:keepNext/>
      </w:pPr>
      <w:r>
        <w:t>Reply: ECHO HELLO spa</w:t>
      </w:r>
    </w:p>
    <w:p w14:paraId="6BAF9996" w14:textId="77777777" w:rsidR="00DD5559" w:rsidRDefault="00343B7B">
      <w:pPr>
        <w:pStyle w:val="RequiredOutput"/>
      </w:pPr>
      <w:r>
        <w:t>Elapsed: 1 ms</w:t>
      </w:r>
    </w:p>
    <w:p w14:paraId="4AA410F8" w14:textId="77777777" w:rsidR="00DD5559" w:rsidRDefault="00DD5559">
      <w:pPr>
        <w:keepNext/>
      </w:pPr>
    </w:p>
    <w:p w14:paraId="132BCF24" w14:textId="77777777" w:rsidR="00DD5559" w:rsidRDefault="00343B7B">
      <w:pPr>
        <w:keepNext/>
      </w:pPr>
      <w:r>
        <w:t>With the server stopped, the Production-Minded client prints these lines and ends with exit code 1. The Error line comes on the error stream. Elapsed is about 2000 ms in C, C++, C#, and Python, and a few milliseconds in Go and TypeScript:</w:t>
      </w:r>
    </w:p>
    <w:p w14:paraId="12B651C7" w14:textId="77777777" w:rsidR="00DD5559" w:rsidRDefault="00DD5559">
      <w:pPr>
        <w:keepNext/>
      </w:pPr>
    </w:p>
    <w:p w14:paraId="776BED85" w14:textId="77777777" w:rsidR="00DD5559" w:rsidRDefault="00343B7B">
      <w:pPr>
        <w:pStyle w:val="RequiredOutput"/>
        <w:keepNext/>
      </w:pPr>
      <w:r>
        <w:t>Error: connection refused by 127.0.0.1:8766</w:t>
      </w:r>
    </w:p>
    <w:p w14:paraId="02840A4C" w14:textId="77777777" w:rsidR="00DD5559" w:rsidRDefault="00343B7B">
      <w:pPr>
        <w:pStyle w:val="RequiredOutput"/>
      </w:pPr>
      <w:r>
        <w:t>Elapsed: 2012 ms</w:t>
      </w:r>
    </w:p>
    <w:p w14:paraId="1E8BA635" w14:textId="77777777" w:rsidR="00DD5559" w:rsidRDefault="00DD5559">
      <w:pPr>
        <w:keepNext/>
      </w:pPr>
    </w:p>
    <w:p w14:paraId="6E73F341" w14:textId="77777777" w:rsidR="00DD5559" w:rsidRDefault="00DD5559">
      <w:pPr>
        <w:keepNext/>
      </w:pPr>
    </w:p>
    <w:p w14:paraId="7147F7B3" w14:textId="77777777" w:rsidR="00DD5559" w:rsidRDefault="00DD5559">
      <w:pPr>
        <w:keepNext/>
      </w:pPr>
    </w:p>
    <w:p w14:paraId="70F68E3A" w14:textId="77777777" w:rsidR="00DD5559" w:rsidRDefault="00343B7B">
      <w:pPr>
        <w:pStyle w:val="Heading1"/>
      </w:pPr>
      <w:r>
        <w:t>Common Mistakes</w:t>
      </w:r>
    </w:p>
    <w:p w14:paraId="3DBB3F2E" w14:textId="77777777" w:rsidR="00DD5559" w:rsidRDefault="00343B7B">
      <w:pPr>
        <w:pStyle w:val="ListBullet"/>
      </w:pPr>
      <w:r>
        <w:t>Treating one receive as one message. A read gives whatever has arrived; read until the \n.</w:t>
      </w:r>
    </w:p>
    <w:p w14:paraId="5373A825" w14:textId="77777777" w:rsidR="00DD5559" w:rsidRDefault="00343B7B">
      <w:pPr>
        <w:pStyle w:val="ListBullet"/>
      </w:pPr>
      <w:r>
        <w:t>Calling send once and assuming every byte went. Send until all are sent, or use the call that does (sendall, Send, Write, write).</w:t>
      </w:r>
    </w:p>
    <w:p w14:paraId="17066484" w14:textId="77777777" w:rsidR="00DD5559" w:rsidRDefault="00343B7B">
      <w:pPr>
        <w:pStyle w:val="ListBullet"/>
      </w:pPr>
      <w:r>
        <w:t>Reading with no timeout. A peer that never answers then holds the program forever.</w:t>
      </w:r>
    </w:p>
    <w:p w14:paraId="6B4AE3F5" w14:textId="77777777" w:rsidR="00DD5559" w:rsidRDefault="00343B7B">
      <w:pPr>
        <w:pStyle w:val="ListBullet"/>
      </w:pPr>
      <w:r>
        <w:t>Binding 0.0.0.0, or Go's ":8766", to make a server work. That opens it to the network and brings the Windows Firewall prompt; a local server binds 127.0.0.1.</w:t>
      </w:r>
    </w:p>
    <w:p w14:paraId="33181D33" w14:textId="77777777" w:rsidR="00DD5559" w:rsidRDefault="00343B7B">
      <w:pPr>
        <w:pStyle w:val="ListBullet"/>
      </w:pPr>
      <w:r>
        <w:t>Writing localhost in a client of a server on 127.0.0.1. localhost tries ::1 first, which is refused, and costs up to 2 seconds before 127.0.0.1 is tried (Lesson 7.3).</w:t>
      </w:r>
    </w:p>
    <w:p w14:paraId="3F24F648" w14:textId="77777777" w:rsidR="00DD5559" w:rsidRDefault="00343B7B">
      <w:pPr>
        <w:pStyle w:val="ListBullet"/>
      </w:pPr>
      <w:r>
        <w:t>Reading TimeWait entries as a leak. They are the normal end of a connection on the side that closed first.</w:t>
      </w:r>
    </w:p>
    <w:p w14:paraId="0809104F" w14:textId="77777777" w:rsidR="00DD5559" w:rsidRDefault="00343B7B">
      <w:pPr>
        <w:pStyle w:val="ListBullet"/>
      </w:pPr>
      <w:r>
        <w:t>Checking ports on a computer you do not own. Check only your own computers, or those you have written permission to test.</w:t>
      </w:r>
    </w:p>
    <w:p w14:paraId="5EC36C9B" w14:textId="77777777" w:rsidR="00DD5559" w:rsidRDefault="00DD5559">
      <w:pPr>
        <w:keepNext/>
      </w:pPr>
    </w:p>
    <w:p w14:paraId="0A2A6235" w14:textId="77777777" w:rsidR="00DD5559" w:rsidRDefault="00DD5559">
      <w:pPr>
        <w:keepNext/>
      </w:pPr>
    </w:p>
    <w:p w14:paraId="17065450" w14:textId="77777777" w:rsidR="00DD5559" w:rsidRDefault="00DD5559">
      <w:pPr>
        <w:keepNext/>
      </w:pPr>
    </w:p>
    <w:p w14:paraId="68DD385B" w14:textId="77777777" w:rsidR="00DD5559" w:rsidRDefault="00343B7B">
      <w:pPr>
        <w:pStyle w:val="Heading1"/>
      </w:pPr>
      <w:r>
        <w:t>Project Connection</w:t>
      </w:r>
    </w:p>
    <w:p w14:paraId="09C7FD36" w14:textId="77777777" w:rsidR="00DD5559" w:rsidRDefault="00343B7B">
      <w:r>
        <w:t>The Network Diagnostic Utility, this chapter's project, checks the port the learner enters with the Challenge's check_port, copied from lesson-7.10: one TCP connection attempt with a timeout, reported as open, refused, or no answer, after Lesson 7.2's rule has checked the host and Lesson 7.7's parse_port the port. The project is a client only: its Do not implement list keeps servers, framing, and several connections at once for Volume 3. Lesson 7.11 makes the same exchange with UDP on port 8767, where silen</w:t>
      </w:r>
      <w:r>
        <w:t>ce, not refusal, is the usual answer.</w:t>
      </w:r>
    </w:p>
    <w:p w14:paraId="5849C7A6" w14:textId="77777777" w:rsidR="00DD5559" w:rsidRDefault="00DD5559">
      <w:pPr>
        <w:keepNext/>
      </w:pPr>
    </w:p>
    <w:p w14:paraId="217D0CA4" w14:textId="77777777" w:rsidR="00DD5559" w:rsidRDefault="00DD5559">
      <w:pPr>
        <w:keepNext/>
      </w:pPr>
    </w:p>
    <w:p w14:paraId="555AA12E" w14:textId="77777777" w:rsidR="00DD5559" w:rsidRDefault="00DD5559">
      <w:pPr>
        <w:keepNext/>
      </w:pPr>
    </w:p>
    <w:p w14:paraId="10E644FE" w14:textId="77777777" w:rsidR="00DD5559" w:rsidRDefault="00343B7B">
      <w:pPr>
        <w:pStyle w:val="Heading1"/>
      </w:pPr>
      <w:r>
        <w:t>Workbook Exercise</w:t>
      </w:r>
    </w:p>
    <w:p w14:paraId="6CF19199" w14:textId="77777777" w:rsidR="00DD5559" w:rsidRDefault="00343B7B">
      <w:r>
        <w:t>See bytes, not messages, for yourself.</w:t>
      </w:r>
    </w:p>
    <w:p w14:paraId="0A6B85CF" w14:textId="77777777" w:rsidR="00DD5559" w:rsidRDefault="00DD5559">
      <w:pPr>
        <w:keepNext/>
      </w:pPr>
    </w:p>
    <w:p w14:paraId="59F906FA" w14:textId="77777777" w:rsidR="00DD5559" w:rsidRDefault="00343B7B">
      <w:pPr>
        <w:pStyle w:val="ListBullet"/>
      </w:pPr>
      <w:r>
        <w:t>In the Production-Minded client, send the line in two pieces instead of one: FIRST_PIECE, "HELLO ", then, after a pause of PIECE_PAUSE_MS, 200 milliseconds, SECOND_PIECE, "spa\n". The pause is C's Sleep(200) (windows.h, which winsock2.h includes), C++'s std::this_thread::sleep_for(std::chrono::milliseconds(200)) (#include &lt;thread&gt;), C#'s await Task.Delay(200), Go's time.Sleep(200 * time.Millisecond), and Python's time.sleep(0.2); in TypeScript, send the second piece from setTimeout(() =&gt; connection.write(SE</w:t>
      </w:r>
      <w:r>
        <w:t>COND_PIECE), 200).</w:t>
      </w:r>
    </w:p>
    <w:p w14:paraId="418D882D" w14:textId="77777777" w:rsidR="00DD5559" w:rsidRDefault="00343B7B">
      <w:pPr>
        <w:pStyle w:val="ListBullet"/>
      </w:pPr>
      <w:r>
        <w:t>In the Production-Minded server's read_line (readLine, ReadLine; TypeScript's "data" handler), print Read and the number of bytes after every read that gave bytes, such as Read 6 bytes.</w:t>
      </w:r>
    </w:p>
    <w:p w14:paraId="6DADFAA4" w14:textId="77777777" w:rsidR="00DD5559" w:rsidRDefault="00DD5559">
      <w:pPr>
        <w:keepNext/>
      </w:pPr>
    </w:p>
    <w:p w14:paraId="46754CAE" w14:textId="77777777" w:rsidR="00DD5559" w:rsidRDefault="00343B7B">
      <w:r>
        <w:t>Before you run it, predict Terminal 1: how many reads, and how many Received lines? Rebuild and run the Production-Minded server and client. The output must match the Required Exercise Output below, and the exit code must be 0.</w:t>
      </w:r>
    </w:p>
    <w:p w14:paraId="1D0B86A8" w14:textId="77777777" w:rsidR="00DD5559" w:rsidRDefault="00DD5559">
      <w:pPr>
        <w:keepNext/>
      </w:pPr>
    </w:p>
    <w:p w14:paraId="5E398D88" w14:textId="77777777" w:rsidR="00DD5559" w:rsidRDefault="00DD5559">
      <w:pPr>
        <w:keepNext/>
      </w:pPr>
    </w:p>
    <w:p w14:paraId="60F78494" w14:textId="77777777" w:rsidR="00DD5559" w:rsidRDefault="00343B7B">
      <w:pPr>
        <w:pStyle w:val="Heading2"/>
      </w:pPr>
      <w:r>
        <w:t>Required Exercise Output</w:t>
      </w:r>
    </w:p>
    <w:p w14:paraId="12A60A5E" w14:textId="77777777" w:rsidR="00DD5559" w:rsidRDefault="00343B7B">
      <w:pPr>
        <w:keepNext/>
      </w:pPr>
      <w:r>
        <w:t>With the Exercise's changes, Terminal 2 shows the same Reply and Elapsed lines as before, with Elapsed now at least 200 ms, and the exit code is 0. Terminal 1 shows the two reads, then the one line they made:</w:t>
      </w:r>
    </w:p>
    <w:p w14:paraId="06E88182" w14:textId="77777777" w:rsidR="00DD5559" w:rsidRDefault="00DD5559">
      <w:pPr>
        <w:keepNext/>
      </w:pPr>
    </w:p>
    <w:p w14:paraId="20BD0509" w14:textId="77777777" w:rsidR="00DD5559" w:rsidRDefault="00343B7B">
      <w:pPr>
        <w:pStyle w:val="RequiredOutput"/>
        <w:keepNext/>
      </w:pPr>
      <w:r>
        <w:t>Listening on tcp://127.0.0.1:8766</w:t>
      </w:r>
    </w:p>
    <w:p w14:paraId="0E76F593" w14:textId="77777777" w:rsidR="00DD5559" w:rsidRDefault="00343B7B">
      <w:pPr>
        <w:pStyle w:val="RequiredOutput"/>
        <w:keepNext/>
      </w:pPr>
      <w:r>
        <w:t>Read 6 bytes</w:t>
      </w:r>
    </w:p>
    <w:p w14:paraId="04B7D0F0" w14:textId="77777777" w:rsidR="00DD5559" w:rsidRDefault="00343B7B">
      <w:pPr>
        <w:pStyle w:val="RequiredOutput"/>
        <w:keepNext/>
      </w:pPr>
      <w:r>
        <w:t>Read 4 bytes</w:t>
      </w:r>
    </w:p>
    <w:p w14:paraId="1AD73412" w14:textId="77777777" w:rsidR="00DD5559" w:rsidRDefault="00343B7B">
      <w:pPr>
        <w:pStyle w:val="RequiredOutput"/>
      </w:pPr>
      <w:r>
        <w:t>Received "HELLO spa"</w:t>
      </w:r>
    </w:p>
    <w:p w14:paraId="4CF568CF" w14:textId="77777777" w:rsidR="00DD5559" w:rsidRDefault="00DD5559">
      <w:pPr>
        <w:keepNext/>
      </w:pPr>
    </w:p>
    <w:p w14:paraId="7DC2B7F8" w14:textId="77777777" w:rsidR="00DD5559" w:rsidRDefault="00DD5559">
      <w:pPr>
        <w:keepNext/>
      </w:pPr>
    </w:p>
    <w:p w14:paraId="32189F14" w14:textId="77777777" w:rsidR="00DD5559" w:rsidRDefault="00DD5559">
      <w:pPr>
        <w:keepNext/>
      </w:pPr>
    </w:p>
    <w:p w14:paraId="759B9103" w14:textId="77777777" w:rsidR="00DD5559" w:rsidRDefault="00343B7B">
      <w:pPr>
        <w:pStyle w:val="Heading1"/>
      </w:pPr>
      <w:r>
        <w:t>Challenge</w:t>
      </w:r>
    </w:p>
    <w:p w14:paraId="6C171C9E" w14:textId="77777777" w:rsidR="00DD5559" w:rsidRDefault="00343B7B">
      <w:r>
        <w:t>Write the light port check of this computer's own ports, as a module the chapter project can reuse. Check only your own computer (Checking Ports: Only Your Own).</w:t>
      </w:r>
    </w:p>
    <w:p w14:paraId="4DB1D567" w14:textId="77777777" w:rsidR="00DD5559" w:rsidRDefault="00DD5559">
      <w:pPr>
        <w:keepNext/>
      </w:pPr>
    </w:p>
    <w:p w14:paraId="3A54C1EF" w14:textId="77777777" w:rsidR="00DD5559" w:rsidRDefault="00343B7B">
      <w:pPr>
        <w:pStyle w:val="ListBullet"/>
      </w:pPr>
      <w:r>
        <w:t>Add a port_check module (C and C++ port_check.h and port_check.c or .cpp; C# PortCheck.cs in the EchoClient folder; Go package portcheck in .\go\portcheck; Python port_check.py; TypeScript portCheck.ts) with check_port(host, port, timeout_ms) (checkPort, CheckPort). It tries one TCP connection within timeout_ms, sends nothing, closes it at once, and gives open, refused, or no answer.</w:t>
      </w:r>
    </w:p>
    <w:p w14:paraId="60A0CEC8" w14:textId="77777777" w:rsidR="00DD5559" w:rsidRDefault="00343B7B">
      <w:pPr>
        <w:pStyle w:val="ListBullet"/>
      </w:pPr>
      <w:r>
        <w:t>Each language has a connect with a time limit, the one the Production-Minded client already uses: C and C++ WSAConnectByNameA (it fails with WSAECONNREFUSED for a refusal); C# await client.ConnectAsync(host, port).WaitAsync(TimeSpan.FromMilliseconds(timeoutMs)), which throws TimeoutException when time runs out; Go net.DialTimeout; Python socket.create_connection((host, port), timeout=seconds); TypeScript await once(probe, "connect", { signal: AbortSignal.timeout(timeoutMs) }), with once from node:events.</w:t>
      </w:r>
    </w:p>
    <w:p w14:paraId="1429AA26" w14:textId="77777777" w:rsidR="00DD5559" w:rsidRDefault="00343B7B">
      <w:pPr>
        <w:pStyle w:val="ListBullet"/>
      </w:pPr>
      <w:r>
        <w:t>In the Production-Minded client, after the Elapsed line, check each port from CHECK_FIRST, 8764, to CHECK_LAST, 8768, on 127.0.0.1 with SOCKET_TIMEOUT_MS, and print the host, a colon, the port, a space, and the result. Add .\c\port_check.c (.\cpp\port_check.cpp) to the client's gcc (g++) line.</w:t>
      </w:r>
    </w:p>
    <w:p w14:paraId="1D711EF7" w14:textId="77777777" w:rsidR="00DD5559" w:rsidRDefault="00DD5559">
      <w:pPr>
        <w:keepNext/>
      </w:pPr>
    </w:p>
    <w:p w14:paraId="17BDB530" w14:textId="77777777" w:rsidR="00DD5559" w:rsidRDefault="00343B7B">
      <w:r>
        <w:t>No answer never appears here: 127.0.0.1 always accepts or refuses, and the project meets no answer on a firewalled host. Any other failure, such as a network that cannot be reached, is reported as no answer too. The check takes about 8 seconds in C, C++, C#, and Python, four refusals of about 2 seconds each, and under a second in Go and TypeScript.</w:t>
      </w:r>
    </w:p>
    <w:p w14:paraId="63DCA28A" w14:textId="77777777" w:rsidR="00DD5559" w:rsidRDefault="00DD5559">
      <w:pPr>
        <w:keepNext/>
      </w:pPr>
    </w:p>
    <w:p w14:paraId="22547980" w14:textId="77777777" w:rsidR="00DD5559" w:rsidRDefault="00343B7B">
      <w:r>
        <w:t>Rebuild and run the Production-Minded server and client. The output must match the Required Challenge Output below. With the Exercise as well, the output must match the Required Combined Output after it.</w:t>
      </w:r>
    </w:p>
    <w:p w14:paraId="1DC5F686" w14:textId="77777777" w:rsidR="00DD5559" w:rsidRDefault="00DD5559">
      <w:pPr>
        <w:keepNext/>
      </w:pPr>
    </w:p>
    <w:p w14:paraId="4E8F300C" w14:textId="77777777" w:rsidR="00DD5559" w:rsidRDefault="00DD5559">
      <w:pPr>
        <w:keepNext/>
      </w:pPr>
    </w:p>
    <w:p w14:paraId="66330D21" w14:textId="77777777" w:rsidR="00DD5559" w:rsidRDefault="00343B7B">
      <w:pPr>
        <w:pStyle w:val="Heading2"/>
      </w:pPr>
      <w:r>
        <w:t>Required Challenge Output</w:t>
      </w:r>
    </w:p>
    <w:p w14:paraId="4F8BA3D9" w14:textId="77777777" w:rsidR="00DD5559" w:rsidRDefault="00343B7B">
      <w:pPr>
        <w:keepNext/>
      </w:pPr>
      <w:r>
        <w:t>With the Challenge's changes, the Production-Minded client prints these lines and ends with exit code 0. Only 8766 is open, because only your echo server listens; 8765 shows open too if your Lesson 6.0 server is running. The check takes about 8 seconds in C, C++, C#, and Python, four refusals of about 2 seconds each, and under a second in Go and TypeScript:</w:t>
      </w:r>
    </w:p>
    <w:p w14:paraId="3B199526" w14:textId="77777777" w:rsidR="00DD5559" w:rsidRDefault="00DD5559">
      <w:pPr>
        <w:keepNext/>
      </w:pPr>
    </w:p>
    <w:p w14:paraId="5F7B9A0F" w14:textId="77777777" w:rsidR="00DD5559" w:rsidRDefault="00343B7B">
      <w:pPr>
        <w:pStyle w:val="RequiredOutput"/>
        <w:keepNext/>
      </w:pPr>
      <w:r>
        <w:t>Reply: ECHO HELLO spa</w:t>
      </w:r>
    </w:p>
    <w:p w14:paraId="23D227B0" w14:textId="77777777" w:rsidR="00DD5559" w:rsidRDefault="00343B7B">
      <w:pPr>
        <w:pStyle w:val="RequiredOutput"/>
        <w:keepNext/>
      </w:pPr>
      <w:r>
        <w:t>Elapsed: 1 ms</w:t>
      </w:r>
    </w:p>
    <w:p w14:paraId="5049568A" w14:textId="77777777" w:rsidR="00DD5559" w:rsidRDefault="00343B7B">
      <w:pPr>
        <w:pStyle w:val="RequiredOutput"/>
        <w:keepNext/>
      </w:pPr>
      <w:r>
        <w:t>127.0.0.1:8764 refused</w:t>
      </w:r>
    </w:p>
    <w:p w14:paraId="2889D08A" w14:textId="77777777" w:rsidR="00DD5559" w:rsidRDefault="00343B7B">
      <w:pPr>
        <w:pStyle w:val="RequiredOutput"/>
        <w:keepNext/>
      </w:pPr>
      <w:r>
        <w:t>127.0.0.1:8765 refused</w:t>
      </w:r>
    </w:p>
    <w:p w14:paraId="4A1200E5" w14:textId="77777777" w:rsidR="00DD5559" w:rsidRDefault="00343B7B">
      <w:pPr>
        <w:pStyle w:val="RequiredOutput"/>
        <w:keepNext/>
      </w:pPr>
      <w:r>
        <w:t>127.0.0.1:8766 open</w:t>
      </w:r>
    </w:p>
    <w:p w14:paraId="2FB924F6" w14:textId="77777777" w:rsidR="00DD5559" w:rsidRDefault="00343B7B">
      <w:pPr>
        <w:pStyle w:val="RequiredOutput"/>
        <w:keepNext/>
      </w:pPr>
      <w:r>
        <w:t>127.0.0.1:8767 refused</w:t>
      </w:r>
    </w:p>
    <w:p w14:paraId="6CCBCE0D" w14:textId="77777777" w:rsidR="00DD5559" w:rsidRDefault="00343B7B">
      <w:pPr>
        <w:pStyle w:val="RequiredOutput"/>
      </w:pPr>
      <w:r>
        <w:t>127.0.0.1:8768 refused</w:t>
      </w:r>
    </w:p>
    <w:p w14:paraId="61ACBD02" w14:textId="77777777" w:rsidR="00DD5559" w:rsidRDefault="00DD5559">
      <w:pPr>
        <w:keepNext/>
      </w:pPr>
    </w:p>
    <w:p w14:paraId="3ADBF255" w14:textId="77777777" w:rsidR="00DD5559" w:rsidRDefault="00343B7B">
      <w:pPr>
        <w:keepNext/>
      </w:pPr>
      <w:r>
        <w:t>Terminal 1 shows one more line, for the port check's connection to 8766, which sent nothing:</w:t>
      </w:r>
    </w:p>
    <w:p w14:paraId="22EC8358" w14:textId="77777777" w:rsidR="00DD5559" w:rsidRDefault="00DD5559">
      <w:pPr>
        <w:keepNext/>
      </w:pPr>
    </w:p>
    <w:p w14:paraId="66777FFD" w14:textId="77777777" w:rsidR="00DD5559" w:rsidRDefault="00343B7B">
      <w:pPr>
        <w:pStyle w:val="RequiredOutput"/>
        <w:keepNext/>
      </w:pPr>
      <w:r>
        <w:t>Listening on tcp://127.0.0.1:8766</w:t>
      </w:r>
    </w:p>
    <w:p w14:paraId="1175EF85" w14:textId="77777777" w:rsidR="00DD5559" w:rsidRDefault="00343B7B">
      <w:pPr>
        <w:pStyle w:val="RequiredOutput"/>
        <w:keepNext/>
      </w:pPr>
      <w:r>
        <w:t>Received "HELLO spa"</w:t>
      </w:r>
    </w:p>
    <w:p w14:paraId="7472764A" w14:textId="77777777" w:rsidR="00DD5559" w:rsidRDefault="00343B7B">
      <w:pPr>
        <w:pStyle w:val="RequiredOutput"/>
      </w:pPr>
      <w:r>
        <w:t>No line: the client closed the connection</w:t>
      </w:r>
    </w:p>
    <w:p w14:paraId="6630DED4" w14:textId="77777777" w:rsidR="00DD5559" w:rsidRDefault="00DD5559">
      <w:pPr>
        <w:keepNext/>
      </w:pPr>
    </w:p>
    <w:p w14:paraId="7BE16538" w14:textId="77777777" w:rsidR="00DD5559" w:rsidRDefault="00DD5559">
      <w:pPr>
        <w:keepNext/>
      </w:pPr>
    </w:p>
    <w:p w14:paraId="10F51F5D" w14:textId="77777777" w:rsidR="00DD5559" w:rsidRDefault="00343B7B">
      <w:pPr>
        <w:pStyle w:val="Heading2"/>
      </w:pPr>
      <w:r>
        <w:t>Required Combined Output</w:t>
      </w:r>
    </w:p>
    <w:p w14:paraId="26C0FCBE" w14:textId="77777777" w:rsidR="00DD5559" w:rsidRDefault="00343B7B">
      <w:pPr>
        <w:keepNext/>
      </w:pPr>
      <w:r>
        <w:t>With both changes, Terminal 2 shows the Required Challenge Output's lines, and Terminal 1 shows:</w:t>
      </w:r>
    </w:p>
    <w:p w14:paraId="54ACC337" w14:textId="77777777" w:rsidR="00DD5559" w:rsidRDefault="00DD5559">
      <w:pPr>
        <w:keepNext/>
      </w:pPr>
    </w:p>
    <w:p w14:paraId="02C9E5AF" w14:textId="77777777" w:rsidR="00DD5559" w:rsidRDefault="00343B7B">
      <w:pPr>
        <w:pStyle w:val="RequiredOutput"/>
        <w:keepNext/>
      </w:pPr>
      <w:r>
        <w:t>Listening on tcp://127.0.0.1:8766</w:t>
      </w:r>
    </w:p>
    <w:p w14:paraId="167D0FBE" w14:textId="77777777" w:rsidR="00DD5559" w:rsidRDefault="00343B7B">
      <w:pPr>
        <w:pStyle w:val="RequiredOutput"/>
        <w:keepNext/>
      </w:pPr>
      <w:r>
        <w:t>Read 6 bytes</w:t>
      </w:r>
    </w:p>
    <w:p w14:paraId="56D1A319" w14:textId="77777777" w:rsidR="00DD5559" w:rsidRDefault="00343B7B">
      <w:pPr>
        <w:pStyle w:val="RequiredOutput"/>
        <w:keepNext/>
      </w:pPr>
      <w:r>
        <w:t>Read 4 bytes</w:t>
      </w:r>
    </w:p>
    <w:p w14:paraId="436AD3F8" w14:textId="77777777" w:rsidR="00DD5559" w:rsidRDefault="00343B7B">
      <w:pPr>
        <w:pStyle w:val="RequiredOutput"/>
        <w:keepNext/>
      </w:pPr>
      <w:r>
        <w:t>Received "HELLO spa"</w:t>
      </w:r>
    </w:p>
    <w:p w14:paraId="74529B6B" w14:textId="77777777" w:rsidR="00DD5559" w:rsidRDefault="00343B7B">
      <w:pPr>
        <w:pStyle w:val="RequiredOutput"/>
      </w:pPr>
      <w:r>
        <w:t>No line: the client closed the connection</w:t>
      </w:r>
    </w:p>
    <w:p w14:paraId="20215F45" w14:textId="77777777" w:rsidR="00DD5559" w:rsidRDefault="00DD5559">
      <w:pPr>
        <w:keepNext/>
      </w:pPr>
    </w:p>
    <w:p w14:paraId="3B50963C" w14:textId="77777777" w:rsidR="00DD5559" w:rsidRDefault="00DD5559">
      <w:pPr>
        <w:keepNext/>
      </w:pPr>
    </w:p>
    <w:p w14:paraId="1DA0502B" w14:textId="77777777" w:rsidR="00DD5559" w:rsidRDefault="00DD5559">
      <w:pPr>
        <w:keepNext/>
      </w:pPr>
    </w:p>
    <w:p w14:paraId="2A304954" w14:textId="77777777" w:rsidR="00DD5559" w:rsidRDefault="00343B7B">
      <w:pPr>
        <w:pStyle w:val="Heading1"/>
      </w:pPr>
      <w:r>
        <w:t>Completion Checklist</w:t>
      </w:r>
    </w:p>
    <w:p w14:paraId="1979EED7" w14:textId="77777777" w:rsidR="00DD5559" w:rsidRDefault="00343B7B">
      <w:pPr>
        <w:pStyle w:val="ListBullet"/>
      </w:pPr>
      <w:r>
        <w:t>I can name the calls each side makes, socket, bind, listen, accept on the server and socket, connect on the client, and say why accept gives a new socket.</w:t>
      </w:r>
    </w:p>
    <w:p w14:paraId="75CC60FB" w14:textId="77777777" w:rsidR="00DD5559" w:rsidRDefault="00343B7B">
      <w:pPr>
        <w:pStyle w:val="ListBullet"/>
      </w:pPr>
      <w:r>
        <w:t>I watched one connection go from Established to TimeWait on the side that closed first.</w:t>
      </w:r>
    </w:p>
    <w:p w14:paraId="3CB163D6" w14:textId="77777777" w:rsidR="00DD5559" w:rsidRDefault="00343B7B">
      <w:pPr>
        <w:pStyle w:val="ListBullet"/>
      </w:pPr>
      <w:r>
        <w:t>I can explain why a program reads until the \n and sends until every byte is sent, and why it needs a limit and a timeout.</w:t>
      </w:r>
    </w:p>
    <w:p w14:paraId="7C4FDCE2" w14:textId="77777777" w:rsidR="00DD5559" w:rsidRDefault="00343B7B">
      <w:pPr>
        <w:pStyle w:val="ListBullet"/>
      </w:pPr>
      <w:r>
        <w:t>In every language, Terminal 1 and Terminal 2 matched the Required Clean-Run Output, the Production-Minded client ended with exit code 0, and the No Server Check reported the refusal with exit code 1.</w:t>
      </w:r>
    </w:p>
    <w:p w14:paraId="1ED9C9A2" w14:textId="77777777" w:rsidR="00DD5559" w:rsidRDefault="00343B7B">
      <w:pPr>
        <w:pStyle w:val="ListBullet"/>
      </w:pPr>
      <w:r>
        <w:t>I matched the Required Exercise, Challenge, and Combined Output, and I check ports only on computers I own.</w:t>
      </w:r>
    </w:p>
    <w:p w14:paraId="24190553" w14:textId="77777777" w:rsidR="00DD5559" w:rsidRDefault="00DD5559">
      <w:pPr>
        <w:keepNext/>
      </w:pPr>
    </w:p>
    <w:p w14:paraId="6EEE00D7" w14:textId="77777777" w:rsidR="00DD5559" w:rsidRDefault="00DD5559">
      <w:pPr>
        <w:keepNext/>
      </w:pPr>
    </w:p>
    <w:p w14:paraId="3BA32115" w14:textId="77777777" w:rsidR="00DD5559" w:rsidRDefault="00DD5559">
      <w:pPr>
        <w:keepNext/>
      </w:pPr>
    </w:p>
    <w:p w14:paraId="7C38E889" w14:textId="77777777" w:rsidR="00DD5559" w:rsidRDefault="00343B7B">
      <w:pPr>
        <w:pStyle w:val="Heading1"/>
      </w:pPr>
      <w:r>
        <w:t>Lesson Wrap-Up</w:t>
      </w:r>
    </w:p>
    <w:p w14:paraId="2E3DBBAB" w14:textId="77777777" w:rsidR="00DD5559" w:rsidRDefault="00343B7B">
      <w:r>
        <w:t>You wrote both sides of a TCP conversation in six languages. The server made a socket, bound it to 127.0.0.1:8766, listened, and accepted one client after another; the client connected from a port the system lent it. TCP gave you a stream of bytes, not messages, so every Production-Minded program read until the \n within a limit and a timeout, and sent until every byte was gone. You watched one connection in the connection list, from Listen to Established to TimeWait on the side that closed first, and saw t</w:t>
      </w:r>
      <w:r>
        <w:t>he same client refused, after about 2 seconds in most languages, once the server stopped. The Exercise split one line into two reads, and the Challenge's check_port, the chapter project's port check, tried your own ports 8764 to 8768. TCP clients and servers in depth are Volume 3, Chapters 1 to 6; Lesson 7.11 makes the same exchange with UDP.</w:t>
      </w:r>
    </w:p>
    <w:sectPr w:rsidR="00DD555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998341">
    <w:abstractNumId w:val="8"/>
  </w:num>
  <w:num w:numId="2" w16cid:durableId="1810397336">
    <w:abstractNumId w:val="6"/>
  </w:num>
  <w:num w:numId="3" w16cid:durableId="434206562">
    <w:abstractNumId w:val="5"/>
  </w:num>
  <w:num w:numId="4" w16cid:durableId="429620813">
    <w:abstractNumId w:val="4"/>
  </w:num>
  <w:num w:numId="5" w16cid:durableId="1864660328">
    <w:abstractNumId w:val="7"/>
  </w:num>
  <w:num w:numId="6" w16cid:durableId="1366903214">
    <w:abstractNumId w:val="3"/>
  </w:num>
  <w:num w:numId="7" w16cid:durableId="1439980824">
    <w:abstractNumId w:val="2"/>
  </w:num>
  <w:num w:numId="8" w16cid:durableId="1678532568">
    <w:abstractNumId w:val="1"/>
  </w:num>
  <w:num w:numId="9" w16cid:durableId="401561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B7B"/>
    <w:rsid w:val="00684C24"/>
    <w:rsid w:val="00AA1D8D"/>
    <w:rsid w:val="00B47730"/>
    <w:rsid w:val="00CB0664"/>
    <w:rsid w:val="00CB2E3D"/>
    <w:rsid w:val="00DD55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C3DB5"/>
  <w14:defaultImageDpi w14:val="300"/>
  <w15:docId w15:val="{3999406B-46DD-48E0-A9DC-AB73D7C9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20877</Words>
  <Characters>117407</Characters>
  <Application>Microsoft Office Word</Application>
  <DocSecurity>0</DocSecurity>
  <Lines>3700</Lines>
  <Paragraphs>2892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7.10 TCP Sockets</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