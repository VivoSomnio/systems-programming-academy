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CC1A" w14:textId="77777777" w:rsidR="007658CD" w:rsidRDefault="00A74D19">
      <w:pPr>
        <w:pStyle w:val="AcademyTitle"/>
      </w:pPr>
      <w:r>
        <w:t>SYSTEMS PROGRAMMING ACADEMY</w:t>
      </w:r>
    </w:p>
    <w:p w14:paraId="3EA4C22F" w14:textId="77777777" w:rsidR="007658CD" w:rsidRDefault="00A74D19">
      <w:pPr>
        <w:pStyle w:val="VolumeTitle"/>
      </w:pPr>
      <w:r>
        <w:t>Volume 1: Foundations of Systems Programming</w:t>
      </w:r>
    </w:p>
    <w:p w14:paraId="51BA5C84" w14:textId="77777777" w:rsidR="007658CD" w:rsidRDefault="00A74D19">
      <w:pPr>
        <w:pStyle w:val="ChapterTitle"/>
      </w:pPr>
      <w:r>
        <w:t>Chapter 7: Networking Basics</w:t>
      </w:r>
    </w:p>
    <w:p w14:paraId="757C0CD1" w14:textId="77777777" w:rsidR="007658CD" w:rsidRDefault="00A74D19">
      <w:pPr>
        <w:pStyle w:val="LessonTitle"/>
      </w:pPr>
      <w:r>
        <w:t>Lesson 7.7a: Ports EXTENDED</w:t>
      </w:r>
    </w:p>
    <w:p w14:paraId="3304981A" w14:textId="77777777" w:rsidR="007658CD" w:rsidRDefault="00A74D19">
      <w:pPr>
        <w:pStyle w:val="LessonSubtitle"/>
      </w:pPr>
      <w:r>
        <w:t>Assembly, Rust, Erlang, and Solidity Companion</w:t>
      </w:r>
    </w:p>
    <w:p w14:paraId="524BDFC2" w14:textId="77777777" w:rsidR="007658CD" w:rsidRDefault="007658CD">
      <w:pPr>
        <w:keepNext/>
      </w:pPr>
    </w:p>
    <w:p w14:paraId="43D3E5CD" w14:textId="77777777" w:rsidR="007658CD" w:rsidRDefault="007658CD">
      <w:pPr>
        <w:keepNext/>
      </w:pPr>
    </w:p>
    <w:p w14:paraId="3323B886" w14:textId="77777777" w:rsidR="007658CD" w:rsidRDefault="007658CD">
      <w:pPr>
        <w:keepNext/>
      </w:pPr>
    </w:p>
    <w:p w14:paraId="7C6AB85B" w14:textId="77777777" w:rsidR="007658CD" w:rsidRDefault="00A74D19">
      <w:pPr>
        <w:pStyle w:val="Heading1"/>
      </w:pPr>
      <w:r>
        <w:t>Goal</w:t>
      </w:r>
    </w:p>
    <w:p w14:paraId="252F666F" w14:textId="77777777" w:rsidR="007658CD" w:rsidRDefault="00A74D19">
      <w:r>
        <w:t>Hold Lesson 7.7's port table, name the range of a port number, and read a port typed as text strictly, in Assembly, Rust, Erlang, and Solidity, printing exactly Lesson 7.7's lines. First watch real ports on your own computer again, this time with your Lesson 6.0a Rust server: it listens on 127.0.0.1 port 8765, curl.exe connects from a port Windows lends it, and a second copy fails with error 10048. Then the Basic programs print the six-row table and the range of seven numbers; the Production-Minded programs</w:t>
      </w:r>
      <w:r>
        <w:t xml:space="preserve"> put the strict rule in one function, parse_port (parsePort in Solidity), and report text that is not a port without crashing. Each language holds a port in its own way, and Solidity's uint16 is exactly the port range. Like Lesson 7.7, no program opens a socket.</w:t>
      </w:r>
    </w:p>
    <w:p w14:paraId="26796F0B" w14:textId="77777777" w:rsidR="007658CD" w:rsidRDefault="007658CD">
      <w:pPr>
        <w:keepNext/>
      </w:pPr>
    </w:p>
    <w:p w14:paraId="1BA5ADC0" w14:textId="77777777" w:rsidR="007658CD" w:rsidRDefault="007658CD">
      <w:pPr>
        <w:keepNext/>
      </w:pPr>
    </w:p>
    <w:p w14:paraId="3E074D6E" w14:textId="77777777" w:rsidR="007658CD" w:rsidRDefault="007658CD">
      <w:pPr>
        <w:keepNext/>
      </w:pPr>
    </w:p>
    <w:p w14:paraId="39325505" w14:textId="77777777" w:rsidR="007658CD" w:rsidRDefault="00A74D19">
      <w:pPr>
        <w:pStyle w:val="Heading1"/>
      </w:pPr>
      <w:r>
        <w:t>Why This Matters</w:t>
      </w:r>
    </w:p>
    <w:p w14:paraId="5AF47569" w14:textId="77777777" w:rsidR="007658CD" w:rsidRDefault="00A74D19">
      <w:r>
        <w:t xml:space="preserve">Lesson 7.7 explains why a port picks the program, why servers and clients take their ports from different ranges, and why port text must be checked before it is used. This companion shows the same table and the same rule at every level. Assembly checks each byte of the text before the C library's atoi converts it, because atoi has no way to say no. Rust and Solidity have a type that is exactly the port range, u16 and uint16, so a port that does not fit is refused by the type itself, and Solidity also shows </w:t>
      </w:r>
      <w:r>
        <w:t>the trap of narrowing a large number into one. Erlang's whole numbers have no size limit at all, so the range is entirely the program's own check. Read Lesson 7.7 first: this companion uses its table, its rule, its output, its Exercise and Challenge, and does not repeat why each was chosen.</w:t>
      </w:r>
    </w:p>
    <w:p w14:paraId="6F4919C1" w14:textId="77777777" w:rsidR="007658CD" w:rsidRDefault="007658CD">
      <w:pPr>
        <w:keepNext/>
      </w:pPr>
    </w:p>
    <w:p w14:paraId="626DEE6F" w14:textId="77777777" w:rsidR="007658CD" w:rsidRDefault="007658CD">
      <w:pPr>
        <w:keepNext/>
      </w:pPr>
    </w:p>
    <w:p w14:paraId="2E60F2C4" w14:textId="77777777" w:rsidR="007658CD" w:rsidRDefault="007658CD">
      <w:pPr>
        <w:keepNext/>
      </w:pPr>
    </w:p>
    <w:p w14:paraId="584E05E5" w14:textId="77777777" w:rsidR="007658CD" w:rsidRDefault="00A74D19">
      <w:pPr>
        <w:pStyle w:val="Heading1"/>
      </w:pPr>
      <w:r>
        <w:t>Concept</w:t>
      </w:r>
    </w:p>
    <w:p w14:paraId="444500FA" w14:textId="77777777" w:rsidR="007658CD" w:rsidRDefault="00A74D19">
      <w:r>
        <w:t>Remember, Lesson 7.7 taught what a port is:</w:t>
      </w:r>
    </w:p>
    <w:p w14:paraId="2643480B" w14:textId="77777777" w:rsidR="007658CD" w:rsidRDefault="007658CD">
      <w:pPr>
        <w:keepNext/>
      </w:pPr>
    </w:p>
    <w:p w14:paraId="7E2FA3EF" w14:textId="77777777" w:rsidR="007658CD" w:rsidRDefault="00A74D19">
      <w:pPr>
        <w:pStyle w:val="ListBullet"/>
      </w:pPr>
      <w:r>
        <w:t>An IP address picks the computer, and a port, a 16-bit number from 0 to 65535, picks the program on it. An address and a port together make an endpoint, such as 127.0.0.1:8765.</w:t>
      </w:r>
    </w:p>
    <w:p w14:paraId="04B11525" w14:textId="77777777" w:rsidR="007658CD" w:rsidRDefault="00A74D19">
      <w:pPr>
        <w:pStyle w:val="ListBullet"/>
      </w:pPr>
      <w:r>
        <w:t>A server listens on a fixed port so its clients can find it. A client's port is lent by the operating system for one connection, an ephemeral port, from the dynamic range. On Linux the client's port comes from 32768 to 60999 by default.</w:t>
      </w:r>
    </w:p>
    <w:p w14:paraId="1884CFBC" w14:textId="77777777" w:rsidR="007658CD" w:rsidRDefault="00A74D19">
      <w:pPr>
        <w:pStyle w:val="ListBullet"/>
      </w:pPr>
      <w:r>
        <w:t>The ranges are well-known 0 to 1023, registered 1024 to 49151, and dynamic 49152 to 65535. Port 0 asks for any free port when listening, and is never a destination.</w:t>
      </w:r>
    </w:p>
    <w:p w14:paraId="3A2227FA" w14:textId="77777777" w:rsidR="007658CD" w:rsidRDefault="00A74D19">
      <w:pPr>
        <w:pStyle w:val="ListBullet"/>
      </w:pPr>
      <w:r>
        <w:t>Normally only one program can listen on one TCP address and port. A second program that tries gets error 10048, WSAEADDRINUSE, on Windows (EADDRINUSE on Linux and macOS).</w:t>
      </w:r>
    </w:p>
    <w:p w14:paraId="4B648300" w14:textId="77777777" w:rsidR="007658CD" w:rsidRDefault="007658CD">
      <w:pPr>
        <w:keepNext/>
      </w:pPr>
    </w:p>
    <w:p w14:paraId="6A028764" w14:textId="77777777" w:rsidR="007658CD" w:rsidRDefault="00A74D19">
      <w:r>
        <w:t>Like Lesson 7.7, the programs only read data: nothing is sent, so there is no client and no server in them. The observation before them watches a real server from the outside.</w:t>
      </w:r>
    </w:p>
    <w:p w14:paraId="7E10F2D9" w14:textId="77777777" w:rsidR="007658CD" w:rsidRDefault="007658CD">
      <w:pPr>
        <w:keepNext/>
      </w:pPr>
    </w:p>
    <w:p w14:paraId="6B4161C5" w14:textId="77777777" w:rsidR="007658CD" w:rsidRDefault="007658CD">
      <w:pPr>
        <w:keepNext/>
      </w:pPr>
    </w:p>
    <w:p w14:paraId="4650B4FB" w14:textId="77777777" w:rsidR="007658CD" w:rsidRDefault="00A74D19">
      <w:pPr>
        <w:pStyle w:val="Heading2"/>
      </w:pPr>
      <w:r>
        <w:t>How Each Language Holds a Port</w:t>
      </w:r>
    </w:p>
    <w:p w14:paraId="213BE91D" w14:textId="77777777" w:rsidR="007658CD" w:rsidRDefault="00A74D19">
      <w:pPr>
        <w:pStyle w:val="RequiredOutput"/>
        <w:keepNext/>
      </w:pPr>
      <w:r>
        <w:t>Language   A port in the table    parse_port refuses with</w:t>
      </w:r>
    </w:p>
    <w:p w14:paraId="126AAE8B" w14:textId="77777777" w:rsidR="007658CD" w:rsidRDefault="00A74D19">
      <w:pPr>
        <w:pStyle w:val="RequiredOutput"/>
        <w:keepNext/>
      </w:pPr>
      <w:r>
        <w:t>Assembly   dq, 8 bytes            -1 in eax</w:t>
      </w:r>
    </w:p>
    <w:p w14:paraId="21B6B608" w14:textId="77777777" w:rsidR="007658CD" w:rsidRDefault="00A74D19">
      <w:pPr>
        <w:pStyle w:val="RequiredOutput"/>
        <w:keepNext/>
      </w:pPr>
      <w:r>
        <w:t>Rust       u16                    -1 in an i32</w:t>
      </w:r>
    </w:p>
    <w:p w14:paraId="797218D6" w14:textId="77777777" w:rsidR="007658CD" w:rsidRDefault="00A74D19">
      <w:pPr>
        <w:pStyle w:val="RequiredOutput"/>
        <w:keepNext/>
      </w:pPr>
      <w:r>
        <w:t>Erlang     a whole number         -1</w:t>
      </w:r>
    </w:p>
    <w:p w14:paraId="292FB1F8" w14:textId="77777777" w:rsidR="007658CD" w:rsidRDefault="00A74D19">
      <w:pPr>
        <w:pStyle w:val="RequiredOutput"/>
      </w:pPr>
      <w:r>
        <w:t>Solidity   uint16                 type(uint256).max</w:t>
      </w:r>
    </w:p>
    <w:p w14:paraId="25CB440C" w14:textId="77777777" w:rsidR="007658CD" w:rsidRDefault="007658CD">
      <w:pPr>
        <w:keepNext/>
      </w:pPr>
    </w:p>
    <w:p w14:paraId="01FE48BF" w14:textId="77777777" w:rsidR="007658CD" w:rsidRDefault="00A74D19">
      <w:pPr>
        <w:pStyle w:val="ListBullet"/>
      </w:pPr>
      <w:r>
        <w:t>Assembly keeps each row as Lesson 7.6a did: a block of memory with two 8-byte fields at equ offsets, ROW_PORT 0 for the number itself and ROW_SERVICE 8 for the address of the service's name, so one dq line fills one row. A port needs only 2 of those 8 bytes; keeping both fields the same size keeps each row ROW_SIZE, 16, bytes.</w:t>
      </w:r>
    </w:p>
    <w:p w14:paraId="13396656" w14:textId="77777777" w:rsidR="007658CD" w:rsidRDefault="00A74D19">
      <w:pPr>
        <w:pStyle w:val="ListBullet"/>
      </w:pPr>
      <w:r>
        <w:t>Rust's u16 holds exactly 0 to 65535, every port and nothing else, which is why Rust's own socket functions take the port as a u16 (Lesson 7.10a). 65536 does not fit: let port: u16 = 65536; stops the build with literal out of range for `u16`. So the Basic check list, which holds 65536, is u32, and parse_port gives an i32, which holds every port and also -1.</w:t>
      </w:r>
    </w:p>
    <w:p w14:paraId="1C17A566" w14:textId="77777777" w:rsidR="007658CD" w:rsidRDefault="00A74D19">
      <w:pPr>
        <w:pStyle w:val="ListBullet"/>
      </w:pPr>
      <w:r>
        <w:t>Erlang's whole numbers have no fixed size, so 65536, or any larger number, is an ordinary value. Nothing in the language knows the port range; ?HIGHEST_PORT does.</w:t>
      </w:r>
    </w:p>
    <w:p w14:paraId="5230EE5B" w14:textId="77777777" w:rsidR="007658CD" w:rsidRDefault="00A74D19">
      <w:pPr>
        <w:pStyle w:val="ListBullet"/>
      </w:pPr>
      <w:r>
        <w:t>Solidity's uint16 also holds exactly 0 to 65535: type(uint16).max is 65535, the highest port. PortService(65536, "...") stops the build with Literal is too large to fit in uint16. A uint256 cannot hold -1, so parsePort refuses with type(uint256).max, the largest uint256, the same "not found" value vm.indexOf gives (Lesson 2.6a).</w:t>
      </w:r>
    </w:p>
    <w:p w14:paraId="3A34EAA8" w14:textId="77777777" w:rsidR="007658CD" w:rsidRDefault="007658CD">
      <w:pPr>
        <w:keepNext/>
      </w:pPr>
    </w:p>
    <w:p w14:paraId="1B1B0174" w14:textId="77777777" w:rsidR="007658CD" w:rsidRDefault="007658CD">
      <w:pPr>
        <w:keepNext/>
      </w:pPr>
    </w:p>
    <w:p w14:paraId="7613917C" w14:textId="77777777" w:rsidR="007658CD" w:rsidRDefault="00A74D19">
      <w:pPr>
        <w:pStyle w:val="Heading2"/>
      </w:pPr>
      <w:r>
        <w:t>Narrowing: The Trap the Check Prevents</w:t>
      </w:r>
    </w:p>
    <w:p w14:paraId="67C133C9" w14:textId="77777777" w:rsidR="007658CD" w:rsidRDefault="00A74D19">
      <w:r>
        <w:t>A literal that does not fit stops the build, but a value that arrives while the program runs cannot be checked by the compiler. Solidity's uint16(value), given a uint256 variable that holds 65536, gives 0: an explicit conversion to a smaller type keeps only the low 16 bits, with no error. Rust's as does the same. That is why parsePort compares the value with the highest port while it is still a uint256, and why each language checks the range before a value is ever treated as a port.</w:t>
      </w:r>
    </w:p>
    <w:p w14:paraId="79EC9C07" w14:textId="77777777" w:rsidR="007658CD" w:rsidRDefault="007658CD">
      <w:pPr>
        <w:keepNext/>
      </w:pPr>
    </w:p>
    <w:p w14:paraId="052ABBF9" w14:textId="77777777" w:rsidR="007658CD" w:rsidRDefault="007658CD">
      <w:pPr>
        <w:keepNext/>
      </w:pPr>
    </w:p>
    <w:p w14:paraId="5379E3A6" w14:textId="77777777" w:rsidR="007658CD" w:rsidRDefault="00A74D19">
      <w:pPr>
        <w:pStyle w:val="Heading2"/>
      </w:pPr>
      <w:r>
        <w:t>Reading a Port Typed as Text</w:t>
      </w:r>
    </w:p>
    <w:p w14:paraId="061F26E2" w14:textId="77777777" w:rsidR="007658CD" w:rsidRDefault="00A74D19">
      <w:r>
        <w:t>The rule is Lesson 7.7's, the same everywhere: 1 to 5 characters, every one a digit from 0 to 9, then a conversion that can no longer fail, and a value no higher than 65535. Each language's own conversion accepts more than digits, so the character check always comes first:</w:t>
      </w:r>
    </w:p>
    <w:p w14:paraId="74235BD4" w14:textId="77777777" w:rsidR="007658CD" w:rsidRDefault="007658CD">
      <w:pPr>
        <w:keepNext/>
      </w:pPr>
    </w:p>
    <w:p w14:paraId="0B86C8E8" w14:textId="77777777" w:rsidR="007658CD" w:rsidRDefault="00A74D19">
      <w:pPr>
        <w:pStyle w:val="ListBullet"/>
      </w:pPr>
      <w:r>
        <w:t>Assembly: strlen gives the length, a loop reads each byte with movzx and compares it with '0' and '9', and only then atoi converts the text. atoi reads "80 " as 80 and "https" as 0, with no failure signal at all.</w:t>
      </w:r>
    </w:p>
    <w:p w14:paraId="4CD62D8B" w14:textId="77777777" w:rsidR="007658CD" w:rsidRDefault="00A74D19">
      <w:pPr>
        <w:pStyle w:val="ListBullet"/>
      </w:pPr>
      <w:r>
        <w:t>Rust: chars() and is_ascii_digit check each character, then parse::&lt;u16&gt;() converts. "+80".parse::&lt;u16&gt;() gives Ok(80), so the check is needed; "65536".parse::&lt;u16&gt;() gives Err, because 65536 does not fit, so the u16 itself refuses the top of the range.</w:t>
      </w:r>
    </w:p>
    <w:p w14:paraId="4F9E0F5A" w14:textId="77777777" w:rsidR="007658CD" w:rsidRDefault="00A74D19">
      <w:pPr>
        <w:pStyle w:val="ListBullet"/>
      </w:pPr>
      <w:r>
        <w:t>Erlang: lists:all checks every character with is_digit, then list_to_integer converts. list_to_integer reads "+80" as 80 and "-1" as -1.</w:t>
      </w:r>
    </w:p>
    <w:p w14:paraId="7DBFD213" w14:textId="77777777" w:rsidR="007658CD" w:rsidRDefault="00A74D19">
      <w:pPr>
        <w:pStyle w:val="ListBullet"/>
      </w:pPr>
      <w:r>
        <w:t>Solidity: a contract has no conversion from text to a number (vm.parseUint is a Foundry cheatcode, so it works only under forge), so the loop that checks each byte also builds the value: the byte's code minus 48, the code of "0", is the digit.</w:t>
      </w:r>
    </w:p>
    <w:p w14:paraId="42EB0FB3" w14:textId="77777777" w:rsidR="007658CD" w:rsidRDefault="007658CD">
      <w:pPr>
        <w:keepNext/>
      </w:pPr>
    </w:p>
    <w:p w14:paraId="4EC615FA" w14:textId="77777777" w:rsidR="007658CD" w:rsidRDefault="00A74D19">
      <w:r>
        <w:t>A refused text is an outcome, not a crash: each program prints Error: "&lt;text&gt;" is not a port number (digits only, 0 to 65535) on the error stream and goes on. A Solidity script has no error stream, so its Error lines are log lines, in the same place.</w:t>
      </w:r>
    </w:p>
    <w:p w14:paraId="2045EA65" w14:textId="77777777" w:rsidR="007658CD" w:rsidRDefault="007658CD">
      <w:pPr>
        <w:keepNext/>
      </w:pPr>
    </w:p>
    <w:p w14:paraId="353DDE9D" w14:textId="77777777" w:rsidR="007658CD" w:rsidRDefault="007658CD">
      <w:pPr>
        <w:keepNext/>
      </w:pPr>
    </w:p>
    <w:p w14:paraId="2191F02C" w14:textId="77777777" w:rsidR="007658CD" w:rsidRDefault="00A74D19">
      <w:pPr>
        <w:pStyle w:val="Heading2"/>
      </w:pPr>
      <w:r>
        <w:t>The Server You Watch</w:t>
      </w:r>
    </w:p>
    <w:p w14:paraId="76B7983B" w14:textId="77777777" w:rsidR="007658CD" w:rsidRDefault="00A74D19">
      <w:r>
        <w:t>The observation uses your Lesson 6.0a Production-Minded Rust server, built where Lesson 6.0a left it, in lesson-6.0-extended, and run from this lesson's folder, where it reads the copied certificates. It listens on 127.0.0.1 port 8765, as every course server does. Its Reason line for a port that is taken is Windows' own message with its number, os error 10048, so you see the error Lesson 7.7 names. Solidity's section watches anvil's port, 8545, the same way.</w:t>
      </w:r>
    </w:p>
    <w:p w14:paraId="7C57FDE0" w14:textId="77777777" w:rsidR="007658CD" w:rsidRDefault="007658CD">
      <w:pPr>
        <w:keepNext/>
      </w:pPr>
    </w:p>
    <w:p w14:paraId="56B370B0" w14:textId="77777777" w:rsidR="007658CD" w:rsidRDefault="007658CD">
      <w:pPr>
        <w:keepNext/>
      </w:pPr>
    </w:p>
    <w:p w14:paraId="3CF6E295" w14:textId="77777777" w:rsidR="007658CD" w:rsidRDefault="007658CD">
      <w:pPr>
        <w:keepNext/>
      </w:pPr>
    </w:p>
    <w:p w14:paraId="665F5561" w14:textId="77777777" w:rsidR="007658CD" w:rsidRDefault="00A74D19">
      <w:pPr>
        <w:pStyle w:val="Heading1"/>
      </w:pPr>
      <w:r>
        <w:t>Workflows</w:t>
      </w:r>
    </w:p>
    <w:p w14:paraId="725B4F9D" w14:textId="77777777" w:rsidR="007658CD" w:rsidRDefault="00A74D19">
      <w:pPr>
        <w:pStyle w:val="WorkflowText"/>
        <w:keepNext/>
      </w:pPr>
      <w:r>
        <w:t>Observe: Your Lesson 6.0a Rust Server Listens on 127.0.0.1 Port 8765</w:t>
      </w:r>
    </w:p>
    <w:p w14:paraId="340A3106" w14:textId="77777777" w:rsidR="007658CD" w:rsidRDefault="00A74D19">
      <w:pPr>
        <w:pStyle w:val="WorkflowText"/>
        <w:keepNext/>
      </w:pPr>
      <w:r>
        <w:t>↓</w:t>
      </w:r>
    </w:p>
    <w:p w14:paraId="060777BE" w14:textId="77777777" w:rsidR="007658CD" w:rsidRDefault="00A74D19">
      <w:pPr>
        <w:pStyle w:val="WorkflowText"/>
        <w:keepNext/>
      </w:pPr>
      <w:r>
        <w:t>Observe: curl.exe Connects From a Dynamic Port; a Second Server Gets 10048</w:t>
      </w:r>
    </w:p>
    <w:p w14:paraId="67896F37" w14:textId="77777777" w:rsidR="007658CD" w:rsidRDefault="00A74D19">
      <w:pPr>
        <w:pStyle w:val="WorkflowText"/>
        <w:keepNext/>
      </w:pPr>
      <w:r>
        <w:t>↓</w:t>
      </w:r>
    </w:p>
    <w:p w14:paraId="1E7C7DDB" w14:textId="77777777" w:rsidR="007658CD" w:rsidRDefault="00A74D19">
      <w:pPr>
        <w:pStyle w:val="WorkflowText"/>
        <w:keepNext/>
      </w:pPr>
      <w:r>
        <w:t>Basic: Print the Port Table, Then the Range of Each Port Number</w:t>
      </w:r>
    </w:p>
    <w:p w14:paraId="28F4EB1D" w14:textId="77777777" w:rsidR="007658CD" w:rsidRDefault="00A74D19">
      <w:pPr>
        <w:pStyle w:val="WorkflowText"/>
        <w:keepNext/>
      </w:pPr>
      <w:r>
        <w:t>↓</w:t>
      </w:r>
    </w:p>
    <w:p w14:paraId="56EC85FC" w14:textId="77777777" w:rsidR="007658CD" w:rsidRDefault="00A74D19">
      <w:pPr>
        <w:pStyle w:val="WorkflowText"/>
        <w:keepNext/>
      </w:pPr>
      <w:r>
        <w:t>Production: parse_port Reads Port Text Strictly, Then Range and Service</w:t>
      </w:r>
    </w:p>
    <w:p w14:paraId="4ADCF534" w14:textId="77777777" w:rsidR="007658CD" w:rsidRDefault="00A74D19">
      <w:pPr>
        <w:pStyle w:val="WorkflowText"/>
        <w:keepNext/>
      </w:pPr>
      <w:r>
        <w:t>↓</w:t>
      </w:r>
    </w:p>
    <w:p w14:paraId="19B7B1DF" w14:textId="77777777" w:rsidR="007658CD" w:rsidRDefault="00A74D19">
      <w:pPr>
        <w:pStyle w:val="WorkflowText"/>
      </w:pPr>
      <w:r>
        <w:t>Refused Text: 65536, -1, "80 ", and https Give Error Lines; the Program Goes On</w:t>
      </w:r>
    </w:p>
    <w:p w14:paraId="372F73A8" w14:textId="77777777" w:rsidR="007658CD" w:rsidRDefault="007658CD">
      <w:pPr>
        <w:keepNext/>
      </w:pPr>
    </w:p>
    <w:p w14:paraId="3274BDFD" w14:textId="77777777" w:rsidR="007658CD" w:rsidRDefault="007658CD">
      <w:pPr>
        <w:keepNext/>
      </w:pPr>
    </w:p>
    <w:p w14:paraId="43A9511A" w14:textId="77777777" w:rsidR="007658CD" w:rsidRDefault="007658CD">
      <w:pPr>
        <w:keepNext/>
      </w:pPr>
    </w:p>
    <w:p w14:paraId="51992324" w14:textId="77777777" w:rsidR="007658CD" w:rsidRDefault="00A74D19">
      <w:pPr>
        <w:pStyle w:val="Heading1"/>
      </w:pPr>
      <w:r>
        <w:t>Shared Learning Contract</w:t>
      </w:r>
    </w:p>
    <w:p w14:paraId="7AE60DF7" w14:textId="77777777" w:rsidR="007658CD" w:rsidRDefault="00A74D19">
      <w:pPr>
        <w:pStyle w:val="ListBullet"/>
      </w:pPr>
      <w:r>
        <w:t>Assembly (Windows and Linux), Rust, Erlang, and Solidity hold Lesson 7.7's six-row port table, in the same order: 22 SSH, 53 DNS, 80 HTTP, 443 HTTPS, 3306 MySQL, and 8765 SPA course API.</w:t>
      </w:r>
    </w:p>
    <w:p w14:paraId="66B2C087" w14:textId="77777777" w:rsidR="007658CD" w:rsidRDefault="00A74D19">
      <w:pPr>
        <w:pStyle w:val="ListBullet"/>
      </w:pPr>
      <w:r>
        <w:t>The ranges are well-known 0 to 1023, registered 1024 to 49151, and dynamic 49152 to 65535; any other number is not a port.</w:t>
      </w:r>
    </w:p>
    <w:p w14:paraId="7290E85C" w14:textId="77777777" w:rsidR="007658CD" w:rsidRDefault="00A74D19">
      <w:pPr>
        <w:pStyle w:val="ListBullet"/>
      </w:pPr>
      <w:r>
        <w:t>The Basic line pads the port to 7 characters, then gives the service; after the table, seven numbers are checked the same way, each with its range. The Production-Minded line pads the text as typed and the port to 7 characters each, and the range to 12, then gives the service, or not in the table.</w:t>
      </w:r>
    </w:p>
    <w:p w14:paraId="3C2F1226" w14:textId="77777777" w:rsidR="007658CD" w:rsidRDefault="00A74D19">
      <w:pPr>
        <w:pStyle w:val="ListBullet"/>
      </w:pPr>
      <w:r>
        <w:t>parse_port (parsePort) accepts only 1 to 5 digits from 0 to 9 with a value no higher than 65535, and gives -1 (Solidity: type(uint256).max) for anything else. A refused text gives Error: "&lt;text&gt;" is not a port number (digits only, 0 to 65535) on the error stream (Solidity: a log line), and the program goes on; every program ends with exit code 0. No program opens a socket or sends anything.</w:t>
      </w:r>
    </w:p>
    <w:p w14:paraId="74D8180A" w14:textId="77777777" w:rsidR="007658CD" w:rsidRDefault="00A74D19">
      <w:pPr>
        <w:pStyle w:val="ListBullet"/>
      </w:pPr>
      <w:r>
        <w:t>The observation uses your Lesson 6.0a Rust server, unchanged, on 127.0.0.1 port 8765.</w:t>
      </w:r>
    </w:p>
    <w:p w14:paraId="211F287A" w14:textId="77777777" w:rsidR="007658CD" w:rsidRDefault="007658CD">
      <w:pPr>
        <w:keepNext/>
      </w:pPr>
    </w:p>
    <w:p w14:paraId="43609913" w14:textId="77777777" w:rsidR="007658CD" w:rsidRDefault="007658CD">
      <w:pPr>
        <w:keepNext/>
      </w:pPr>
    </w:p>
    <w:p w14:paraId="6BDD560D" w14:textId="77777777" w:rsidR="007658CD" w:rsidRDefault="007658CD">
      <w:pPr>
        <w:keepNext/>
      </w:pPr>
    </w:p>
    <w:p w14:paraId="253B1CFF" w14:textId="77777777" w:rsidR="007658CD" w:rsidRDefault="00A74D19">
      <w:pPr>
        <w:pStyle w:val="Heading1"/>
      </w:pPr>
      <w:r>
        <w:t>Project Layout</w:t>
      </w:r>
    </w:p>
    <w:p w14:paraId="67D4283E" w14:textId="77777777" w:rsidR="007658CD" w:rsidRDefault="00A74D19">
      <w:pPr>
        <w:pStyle w:val="CommandBlock"/>
        <w:keepNext/>
      </w:pPr>
      <w:r>
        <w:t>lesson-7.7-extended/</w:t>
      </w:r>
    </w:p>
    <w:p w14:paraId="5118C8E9" w14:textId="77777777" w:rsidR="007658CD" w:rsidRDefault="00A74D19">
      <w:pPr>
        <w:pStyle w:val="CommandBlock"/>
        <w:keepNext/>
      </w:pPr>
      <w:r>
        <w:t xml:space="preserve">  assembly/windows/basic_ports.asm</w:t>
      </w:r>
    </w:p>
    <w:p w14:paraId="3EE06C2F" w14:textId="77777777" w:rsidR="007658CD" w:rsidRDefault="00A74D19">
      <w:pPr>
        <w:pStyle w:val="CommandBlock"/>
        <w:keepNext/>
      </w:pPr>
      <w:r>
        <w:t xml:space="preserve">  assembly/windows/ports.asm</w:t>
      </w:r>
    </w:p>
    <w:p w14:paraId="42A3233C" w14:textId="77777777" w:rsidR="007658CD" w:rsidRDefault="00A74D19">
      <w:pPr>
        <w:pStyle w:val="CommandBlock"/>
        <w:keepNext/>
      </w:pPr>
      <w:r>
        <w:t xml:space="preserve">  assembly/linux/basic_ports.asm</w:t>
      </w:r>
    </w:p>
    <w:p w14:paraId="078B9EAD" w14:textId="77777777" w:rsidR="007658CD" w:rsidRDefault="00A74D19">
      <w:pPr>
        <w:pStyle w:val="CommandBlock"/>
        <w:keepNext/>
      </w:pPr>
      <w:r>
        <w:t xml:space="preserve">  assembly/linux/ports.asm</w:t>
      </w:r>
    </w:p>
    <w:p w14:paraId="1252F937" w14:textId="77777777" w:rsidR="007658CD" w:rsidRDefault="00A74D19">
      <w:pPr>
        <w:pStyle w:val="CommandBlock"/>
        <w:keepNext/>
      </w:pPr>
      <w:r>
        <w:t xml:space="preserve">  rust/Cargo.toml</w:t>
      </w:r>
    </w:p>
    <w:p w14:paraId="142F6676" w14:textId="77777777" w:rsidR="007658CD" w:rsidRDefault="00A74D19">
      <w:pPr>
        <w:pStyle w:val="CommandBlock"/>
        <w:keepNext/>
      </w:pPr>
      <w:r>
        <w:t xml:space="preserve">  rust/src/bin/basic_ports.rs</w:t>
      </w:r>
    </w:p>
    <w:p w14:paraId="797A682C" w14:textId="77777777" w:rsidR="007658CD" w:rsidRDefault="00A74D19">
      <w:pPr>
        <w:pStyle w:val="CommandBlock"/>
        <w:keepNext/>
      </w:pPr>
      <w:r>
        <w:t xml:space="preserve">  rust/src/bin/ports.rs</w:t>
      </w:r>
    </w:p>
    <w:p w14:paraId="67FB5FBC" w14:textId="77777777" w:rsidR="007658CD" w:rsidRDefault="00A74D19">
      <w:pPr>
        <w:pStyle w:val="CommandBlock"/>
        <w:keepNext/>
      </w:pPr>
      <w:r>
        <w:t xml:space="preserve">  erlang/basic_ports.erl</w:t>
      </w:r>
    </w:p>
    <w:p w14:paraId="3194A3F6" w14:textId="77777777" w:rsidR="007658CD" w:rsidRDefault="00A74D19">
      <w:pPr>
        <w:pStyle w:val="CommandBlock"/>
        <w:keepNext/>
      </w:pPr>
      <w:r>
        <w:t xml:space="preserve">  erlang/ports.erl</w:t>
      </w:r>
    </w:p>
    <w:p w14:paraId="2E62E717" w14:textId="77777777" w:rsidR="007658CD" w:rsidRDefault="00A74D19">
      <w:pPr>
        <w:pStyle w:val="CommandBlock"/>
        <w:keepNext/>
      </w:pPr>
      <w:r>
        <w:t xml:space="preserve">  solidity/foundry.toml</w:t>
      </w:r>
    </w:p>
    <w:p w14:paraId="23482537" w14:textId="77777777" w:rsidR="007658CD" w:rsidRDefault="00A74D19">
      <w:pPr>
        <w:pStyle w:val="CommandBlock"/>
        <w:keepNext/>
      </w:pPr>
      <w:r>
        <w:t xml:space="preserve">  solidity/script/BasicPorts.s.sol</w:t>
      </w:r>
    </w:p>
    <w:p w14:paraId="21C869E0" w14:textId="77777777" w:rsidR="007658CD" w:rsidRDefault="00A74D19">
      <w:pPr>
        <w:pStyle w:val="CommandBlock"/>
      </w:pPr>
      <w:r>
        <w:t xml:space="preserve">  solidity/script/Ports.s.sol</w:t>
      </w:r>
    </w:p>
    <w:p w14:paraId="20928760" w14:textId="77777777" w:rsidR="007658CD" w:rsidRDefault="007658CD">
      <w:pPr>
        <w:keepNext/>
      </w:pPr>
    </w:p>
    <w:p w14:paraId="30602EEA" w14:textId="77777777" w:rsidR="007658CD" w:rsidRDefault="00A74D19">
      <w:r>
        <w:t>The files the Lesson 6.0a Copy Setup copies, the certificates and .gitignore, are not printed in this lesson, so they are not in the layout.</w:t>
      </w:r>
    </w:p>
    <w:p w14:paraId="74F493F5" w14:textId="77777777" w:rsidR="007658CD" w:rsidRDefault="007658CD">
      <w:pPr>
        <w:keepNext/>
      </w:pPr>
    </w:p>
    <w:p w14:paraId="65DD0CBF" w14:textId="77777777" w:rsidR="007658CD" w:rsidRDefault="007658CD">
      <w:pPr>
        <w:keepNext/>
      </w:pPr>
    </w:p>
    <w:p w14:paraId="6C3EE735" w14:textId="77777777" w:rsidR="007658CD" w:rsidRDefault="007658CD">
      <w:pPr>
        <w:keepNext/>
      </w:pPr>
    </w:p>
    <w:p w14:paraId="4438C4B4" w14:textId="77777777" w:rsidR="007658CD" w:rsidRDefault="00A74D19">
      <w:pPr>
        <w:pStyle w:val="Heading1"/>
      </w:pPr>
      <w:r>
        <w:t>Project Setup</w:t>
      </w:r>
    </w:p>
    <w:p w14:paraId="50DF0F52" w14:textId="77777777" w:rsidR="007658CD" w:rsidRDefault="00A74D19">
      <w:r>
        <w:t>The programs need nothing from earlier lessons. The observation needs your finished Lesson 6.0a folder, lesson-6.0-extended, for its Rust server and its certificates. Nothing needs a database or administrator rights; forge install needs an internet connection, as in every Solidity lesson.</w:t>
      </w:r>
    </w:p>
    <w:p w14:paraId="185BA624" w14:textId="77777777" w:rsidR="007658CD" w:rsidRDefault="007658CD">
      <w:pPr>
        <w:keepNext/>
      </w:pPr>
    </w:p>
    <w:p w14:paraId="0F017565" w14:textId="77777777" w:rsidR="007658CD" w:rsidRDefault="007658CD">
      <w:pPr>
        <w:keepNext/>
      </w:pPr>
    </w:p>
    <w:p w14:paraId="46014DA7" w14:textId="77777777" w:rsidR="007658CD" w:rsidRDefault="00A74D19">
      <w:pPr>
        <w:pStyle w:val="Heading2"/>
      </w:pPr>
      <w:r>
        <w:t>Windows PowerShell Project Setup</w:t>
      </w:r>
    </w:p>
    <w:p w14:paraId="3B0CCEB8" w14:textId="77777777" w:rsidR="007658CD" w:rsidRDefault="00A74D1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lesson-7.7-extended sits beside lesson-6.0-extended. Set-Location then moves into the lesson folder, where the rest of the lesson runs.</w:t>
      </w:r>
    </w:p>
    <w:p w14:paraId="75633485" w14:textId="77777777" w:rsidR="007658CD" w:rsidRDefault="007658CD">
      <w:pPr>
        <w:keepNext/>
      </w:pPr>
    </w:p>
    <w:p w14:paraId="79E2BDAF" w14:textId="77777777" w:rsidR="007658CD" w:rsidRDefault="00A74D19">
      <w:pPr>
        <w:pStyle w:val="CommandBlock"/>
        <w:keepNext/>
      </w:pPr>
      <w:r>
        <w:t>New-Item -ItemType Directory -Force "$HOME\spa\lesson-7.7-extended" | Out-Null</w:t>
      </w:r>
    </w:p>
    <w:p w14:paraId="0A93EE05" w14:textId="77777777" w:rsidR="007658CD" w:rsidRDefault="00A74D19">
      <w:pPr>
        <w:pStyle w:val="CommandBlock"/>
        <w:keepNext/>
      </w:pPr>
      <w:r>
        <w:t>Set-Location "$HOME\spa\lesson-7.7-extended"</w:t>
      </w:r>
    </w:p>
    <w:p w14:paraId="681EEAA4" w14:textId="77777777" w:rsidR="007658CD" w:rsidRDefault="00A74D19">
      <w:pPr>
        <w:pStyle w:val="CommandBlock"/>
        <w:keepNext/>
      </w:pPr>
      <w:r>
        <w:t>New-Item -ItemType Directory -Force `</w:t>
      </w:r>
    </w:p>
    <w:p w14:paraId="051C7198" w14:textId="77777777" w:rsidR="007658CD" w:rsidRDefault="00A74D19">
      <w:pPr>
        <w:pStyle w:val="CommandBlock"/>
        <w:keepNext/>
      </w:pPr>
      <w:r>
        <w:t xml:space="preserve">    "$HOME\spa\lesson-7.7-extended\assembly\windows" | Out-Null</w:t>
      </w:r>
    </w:p>
    <w:p w14:paraId="2F3E89CB" w14:textId="77777777" w:rsidR="007658CD" w:rsidRDefault="00A74D19">
      <w:pPr>
        <w:pStyle w:val="CommandBlock"/>
        <w:keepNext/>
      </w:pPr>
      <w:r>
        <w:t>New-Item -ItemType Directory -Force `</w:t>
      </w:r>
    </w:p>
    <w:p w14:paraId="0D3905B8" w14:textId="77777777" w:rsidR="007658CD" w:rsidRDefault="00A74D19">
      <w:pPr>
        <w:pStyle w:val="CommandBlock"/>
        <w:keepNext/>
      </w:pPr>
      <w:r>
        <w:t xml:space="preserve">    "$HOME\spa\lesson-7.7-extended\assembly\linux" | Out-Null</w:t>
      </w:r>
    </w:p>
    <w:p w14:paraId="5F9D1692" w14:textId="77777777" w:rsidR="007658CD" w:rsidRDefault="00A74D19">
      <w:pPr>
        <w:pStyle w:val="CommandBlock"/>
        <w:keepNext/>
      </w:pPr>
      <w:r>
        <w:t>New-Item -ItemType Directory -Force "$HOME\spa\lesson-7.7-extended\rust\src\bin" |</w:t>
      </w:r>
    </w:p>
    <w:p w14:paraId="2877B7C2" w14:textId="77777777" w:rsidR="007658CD" w:rsidRDefault="00A74D19">
      <w:pPr>
        <w:pStyle w:val="CommandBlock"/>
        <w:keepNext/>
      </w:pPr>
      <w:r>
        <w:t xml:space="preserve">    Out-Null</w:t>
      </w:r>
    </w:p>
    <w:p w14:paraId="13D1435A" w14:textId="77777777" w:rsidR="007658CD" w:rsidRDefault="00A74D19">
      <w:pPr>
        <w:pStyle w:val="CommandBlock"/>
        <w:keepNext/>
      </w:pPr>
      <w:r>
        <w:t>New-Item -ItemType Directory -Force "$HOME\spa\lesson-7.7-extended\erlang" |</w:t>
      </w:r>
    </w:p>
    <w:p w14:paraId="5E119E2C" w14:textId="77777777" w:rsidR="007658CD" w:rsidRDefault="00A74D19">
      <w:pPr>
        <w:pStyle w:val="CommandBlock"/>
        <w:keepNext/>
      </w:pPr>
      <w:r>
        <w:t xml:space="preserve">    Out-Null</w:t>
      </w:r>
    </w:p>
    <w:p w14:paraId="64EDECF4" w14:textId="77777777" w:rsidR="007658CD" w:rsidRDefault="00A74D19">
      <w:pPr>
        <w:pStyle w:val="CommandBlock"/>
        <w:keepNext/>
      </w:pPr>
      <w:r>
        <w:t>New-Item -ItemType Directory -Force `</w:t>
      </w:r>
    </w:p>
    <w:p w14:paraId="16A826DB" w14:textId="77777777" w:rsidR="007658CD" w:rsidRDefault="00A74D19">
      <w:pPr>
        <w:pStyle w:val="CommandBlock"/>
      </w:pPr>
      <w:r>
        <w:t xml:space="preserve">    "$HOME\spa\lesson-7.7-extended\solidity\script" | Out-Null</w:t>
      </w:r>
    </w:p>
    <w:p w14:paraId="4BE76DB5" w14:textId="77777777" w:rsidR="007658CD" w:rsidRDefault="007658CD">
      <w:pPr>
        <w:keepNext/>
      </w:pPr>
    </w:p>
    <w:p w14:paraId="0868A3E8" w14:textId="77777777" w:rsidR="007658CD" w:rsidRDefault="00A74D19">
      <w:pPr>
        <w:pStyle w:val="Heading3"/>
      </w:pPr>
      <w:r>
        <w:t>Windows PowerShell Lesson 6.0a Copy Setup</w:t>
      </w:r>
    </w:p>
    <w:p w14:paraId="3164A504" w14:textId="77777777" w:rsidR="007658CD" w:rsidRDefault="00A74D19">
      <w:pPr>
        <w:keepNext/>
      </w:pPr>
      <w:r>
        <w:t>Still in lesson-7.7-extended, copy what Lesson 6.0a already holds, unchanged: the certificates, which the server reads from the folder it runs in and curl.exe trusts, and .gitignore, which keeps every *.key file, and the folders the tools make, out of version control. Remember, Copy-Item -Recurse copies a folder with everything in it.</w:t>
      </w:r>
    </w:p>
    <w:p w14:paraId="7D1B6AF5" w14:textId="77777777" w:rsidR="007658CD" w:rsidRDefault="007658CD">
      <w:pPr>
        <w:keepNext/>
      </w:pPr>
    </w:p>
    <w:p w14:paraId="1FE33769" w14:textId="77777777" w:rsidR="007658CD" w:rsidRDefault="00A74D19">
      <w:pPr>
        <w:pStyle w:val="CommandBlock"/>
        <w:keepNext/>
      </w:pPr>
      <w:r>
        <w:t>$previousLesson = "..\lesson-6.0-extended"</w:t>
      </w:r>
    </w:p>
    <w:p w14:paraId="6AD17B1A" w14:textId="77777777" w:rsidR="007658CD" w:rsidRDefault="00A74D19">
      <w:pPr>
        <w:pStyle w:val="CommandBlock"/>
        <w:keepNext/>
      </w:pPr>
      <w:r>
        <w:t>Copy-Item -Recurse "$previousLesson\certs" .</w:t>
      </w:r>
    </w:p>
    <w:p w14:paraId="016C8AFC" w14:textId="77777777" w:rsidR="007658CD" w:rsidRDefault="00A74D19">
      <w:pPr>
        <w:pStyle w:val="CommandBlock"/>
      </w:pPr>
      <w:r>
        <w:t>Copy-Item "$previousLesson\.gitignore" .</w:t>
      </w:r>
    </w:p>
    <w:p w14:paraId="3C1CA6CF" w14:textId="77777777" w:rsidR="007658CD" w:rsidRDefault="007658CD">
      <w:pPr>
        <w:keepNext/>
      </w:pPr>
    </w:p>
    <w:p w14:paraId="3238350F" w14:textId="77777777" w:rsidR="007658CD" w:rsidRDefault="00A74D19">
      <w:pPr>
        <w:pStyle w:val="Heading3"/>
      </w:pPr>
      <w:r>
        <w:t>Windows PowerShell Copy Check</w:t>
      </w:r>
    </w:p>
    <w:p w14:paraId="315847EF" w14:textId="77777777" w:rsidR="007658CD" w:rsidRDefault="00A74D19">
      <w:pPr>
        <w:pStyle w:val="CommandBlock"/>
        <w:keepNext/>
      </w:pPr>
      <w:r>
        <w:t>$copiedFiles = ".\certs\spa-ca.pem", ".\certs\server.pem", ".\certs\server.key", `</w:t>
      </w:r>
    </w:p>
    <w:p w14:paraId="22CC5A3E" w14:textId="77777777" w:rsidR="007658CD" w:rsidRDefault="00A74D19">
      <w:pPr>
        <w:pStyle w:val="CommandBlock"/>
        <w:keepNext/>
      </w:pPr>
      <w:r>
        <w:t xml:space="preserve">    ".gitignore"</w:t>
      </w:r>
    </w:p>
    <w:p w14:paraId="14AEBBC4" w14:textId="77777777" w:rsidR="007658CD" w:rsidRDefault="00A74D19">
      <w:pPr>
        <w:pStyle w:val="CommandBlock"/>
      </w:pPr>
      <w:r>
        <w:t>(Get-Item $copiedFiles).Count</w:t>
      </w:r>
    </w:p>
    <w:p w14:paraId="0E660D5F" w14:textId="77777777" w:rsidR="007658CD" w:rsidRDefault="007658CD">
      <w:pPr>
        <w:keepNext/>
      </w:pPr>
    </w:p>
    <w:p w14:paraId="7C1BADB4" w14:textId="77777777" w:rsidR="007658CD" w:rsidRDefault="00A74D19">
      <w:pPr>
        <w:keepNext/>
      </w:pPr>
      <w:r>
        <w:t>Get-Item finds all four copied files:</w:t>
      </w:r>
    </w:p>
    <w:p w14:paraId="4CE3DB6F" w14:textId="77777777" w:rsidR="007658CD" w:rsidRDefault="007658CD">
      <w:pPr>
        <w:keepNext/>
      </w:pPr>
    </w:p>
    <w:p w14:paraId="5C6613B4" w14:textId="77777777" w:rsidR="007658CD" w:rsidRDefault="00A74D19">
      <w:pPr>
        <w:pStyle w:val="RequiredOutput"/>
      </w:pPr>
      <w:r>
        <w:t>4</w:t>
      </w:r>
    </w:p>
    <w:p w14:paraId="530ECD30" w14:textId="77777777" w:rsidR="007658CD" w:rsidRDefault="007658CD">
      <w:pPr>
        <w:keepNext/>
      </w:pPr>
    </w:p>
    <w:p w14:paraId="79E27A62" w14:textId="77777777" w:rsidR="007658CD" w:rsidRDefault="00A74D19">
      <w:pPr>
        <w:pStyle w:val="Heading3"/>
      </w:pPr>
      <w:r>
        <w:t>Windows PowerShell Library Setup</w:t>
      </w:r>
    </w:p>
    <w:p w14:paraId="007DFA8A" w14:textId="77777777" w:rsidR="007658CD" w:rsidRDefault="00A74D19">
      <w:pPr>
        <w:keepNext/>
      </w:pPr>
      <w:r>
        <w:t>Next, let the tools create the Rust and Solidity projects, as in Lesson 7.1a. Remember, cargo init .\rust writes Cargo.toml, with a starter program, src\main.rs; this lesson's programs live in src\bin, so Remove-Item deletes the starter. Remember, forge init makes the Solidity project: --empty leaves out forge's example contracts, and --force lets it fill the solidity folder, which already holds the empty folders made above.</w:t>
      </w:r>
    </w:p>
    <w:p w14:paraId="7C013A33" w14:textId="77777777" w:rsidR="007658CD" w:rsidRDefault="007658CD">
      <w:pPr>
        <w:keepNext/>
      </w:pPr>
    </w:p>
    <w:p w14:paraId="5622ADF7" w14:textId="77777777" w:rsidR="007658CD" w:rsidRDefault="00A74D19">
      <w:pPr>
        <w:pStyle w:val="CommandBlock"/>
        <w:keepNext/>
      </w:pPr>
      <w:r>
        <w:t>cargo init .\rust --name ports --vcs none</w:t>
      </w:r>
    </w:p>
    <w:p w14:paraId="0B78B047" w14:textId="77777777" w:rsidR="007658CD" w:rsidRDefault="00A74D19">
      <w:pPr>
        <w:pStyle w:val="CommandBlock"/>
        <w:keepNext/>
      </w:pPr>
      <w:r>
        <w:t>Remove-Item .\rust\src\main.rs</w:t>
      </w:r>
    </w:p>
    <w:p w14:paraId="300F5B93" w14:textId="77777777" w:rsidR="007658CD" w:rsidRDefault="00A74D19">
      <w:pPr>
        <w:pStyle w:val="CommandBlock"/>
      </w:pPr>
      <w:r>
        <w:t>forge init .\solidity --empty --no-git --offline --force</w:t>
      </w:r>
    </w:p>
    <w:p w14:paraId="5838F0B1" w14:textId="77777777" w:rsidR="007658CD" w:rsidRDefault="007658CD">
      <w:pPr>
        <w:keepNext/>
      </w:pPr>
    </w:p>
    <w:p w14:paraId="1B768B6C" w14:textId="77777777" w:rsidR="007658CD" w:rsidRDefault="00A74D19">
      <w:r>
        <w:t>Then type the Solidity project's settings over the foundry.toml that forge init wrote. foundry.toml is Lesson 7.1a's: the scripts live in script/ and forge-std in lib/. notepad .\solidity\foundry.toml opens the file: replace its text with the file below, save it with Ctrl+S, and close Notepad.</w:t>
      </w:r>
    </w:p>
    <w:p w14:paraId="2DCF6EE6" w14:textId="77777777" w:rsidR="007658CD" w:rsidRDefault="007658CD">
      <w:pPr>
        <w:keepNext/>
      </w:pPr>
    </w:p>
    <w:p w14:paraId="09DE3E08" w14:textId="77777777" w:rsidR="007658CD" w:rsidRDefault="00A74D19">
      <w:pPr>
        <w:pStyle w:val="Heading3"/>
      </w:pPr>
      <w:r>
        <w:t>solidity/foundry.toml</w:t>
      </w:r>
    </w:p>
    <w:p w14:paraId="2DFE6F88" w14:textId="77777777" w:rsidR="007658CD" w:rsidRDefault="00A74D19">
      <w:pPr>
        <w:pStyle w:val="SourceCode"/>
        <w:keepNext/>
      </w:pPr>
      <w:r>
        <w:t>[profile.default]  # Remember, the settings forge uses by default.</w:t>
      </w:r>
    </w:p>
    <w:p w14:paraId="150977D8" w14:textId="77777777" w:rsidR="007658CD" w:rsidRDefault="00A74D19">
      <w:pPr>
        <w:pStyle w:val="SourceCode"/>
        <w:keepNext/>
      </w:pPr>
      <w:r>
        <w:t># The scripts in script/ are the only Solidity sources in this project.</w:t>
      </w:r>
    </w:p>
    <w:p w14:paraId="27475F3B" w14:textId="77777777" w:rsidR="007658CD" w:rsidRDefault="00A74D19">
      <w:pPr>
        <w:pStyle w:val="SourceCode"/>
        <w:keepNext/>
      </w:pPr>
      <w:r>
        <w:t>src = "script"</w:t>
      </w:r>
    </w:p>
    <w:p w14:paraId="781D1207" w14:textId="77777777" w:rsidR="007658CD" w:rsidRDefault="00A74D19">
      <w:pPr>
        <w:pStyle w:val="SourceCode"/>
        <w:keepNext/>
      </w:pPr>
      <w:r>
        <w:t># forge install puts forge-std in lib/.</w:t>
      </w:r>
    </w:p>
    <w:p w14:paraId="0E498E35" w14:textId="77777777" w:rsidR="007658CD" w:rsidRDefault="00A74D19">
      <w:pPr>
        <w:pStyle w:val="SourceCode"/>
      </w:pPr>
      <w:r>
        <w:t>libs = ["lib"]</w:t>
      </w:r>
    </w:p>
    <w:p w14:paraId="36E13DE1" w14:textId="77777777" w:rsidR="007658CD" w:rsidRDefault="007658CD">
      <w:pPr>
        <w:keepNext/>
      </w:pPr>
    </w:p>
    <w:p w14:paraId="7A0FA42C" w14:textId="77777777" w:rsidR="007658CD" w:rsidRDefault="00A74D19">
      <w:pPr>
        <w:keepNext/>
      </w:pPr>
      <w:r>
        <w:t>Then install forge-std, Foundry's standard library, into the Solidity project, as in Lesson 7.1a. Linux Assembly runs in WSL or on a Linux computer.</w:t>
      </w:r>
    </w:p>
    <w:p w14:paraId="451A181B" w14:textId="77777777" w:rsidR="007658CD" w:rsidRDefault="007658CD">
      <w:pPr>
        <w:keepNext/>
      </w:pPr>
    </w:p>
    <w:p w14:paraId="151BA1D9" w14:textId="77777777" w:rsidR="007658CD" w:rsidRDefault="00A74D19">
      <w:pPr>
        <w:pStyle w:val="CommandBlock"/>
        <w:keepNext/>
      </w:pPr>
      <w:r>
        <w:t>Push-Location .\solidity</w:t>
      </w:r>
    </w:p>
    <w:p w14:paraId="601CB3BC" w14:textId="77777777" w:rsidR="007658CD" w:rsidRDefault="00A74D19">
      <w:pPr>
        <w:pStyle w:val="CommandBlock"/>
        <w:keepNext/>
      </w:pPr>
      <w:r>
        <w:t>forge install foundry-rs/forge-std@v1.16.2 --no-git</w:t>
      </w:r>
    </w:p>
    <w:p w14:paraId="48280C16" w14:textId="77777777" w:rsidR="007658CD" w:rsidRDefault="00A74D19">
      <w:pPr>
        <w:pStyle w:val="CommandBlock"/>
      </w:pPr>
      <w:r>
        <w:t>Pop-Location</w:t>
      </w:r>
    </w:p>
    <w:p w14:paraId="43648B33" w14:textId="77777777" w:rsidR="007658CD" w:rsidRDefault="007658CD">
      <w:pPr>
        <w:keepNext/>
      </w:pPr>
    </w:p>
    <w:p w14:paraId="033CE9E4" w14:textId="77777777" w:rsidR="007658CD" w:rsidRDefault="00A74D19">
      <w:r>
        <w:t>You save each source file in its language's section below, as each is shown. As in Chapter 1, notepad .\rust\src\bin\basic_ports.rs creates and opens one: choose Yes, type the file, save it with Ctrl+S, and close Notepad.</w:t>
      </w:r>
    </w:p>
    <w:p w14:paraId="52E57272" w14:textId="77777777" w:rsidR="007658CD" w:rsidRDefault="007658CD">
      <w:pPr>
        <w:keepNext/>
      </w:pPr>
    </w:p>
    <w:p w14:paraId="4764561C" w14:textId="77777777" w:rsidR="007658CD" w:rsidRDefault="007658CD">
      <w:pPr>
        <w:keepNext/>
      </w:pPr>
    </w:p>
    <w:p w14:paraId="6F4840B8" w14:textId="77777777" w:rsidR="007658CD" w:rsidRDefault="00A74D19">
      <w:pPr>
        <w:pStyle w:val="Heading2"/>
      </w:pPr>
      <w:r>
        <w:t>Linux or macOS Project Setup</w:t>
      </w:r>
    </w:p>
    <w:p w14:paraId="41E7B6CC" w14:textId="77777777" w:rsidR="007658CD" w:rsidRDefault="00A74D19">
      <w:pPr>
        <w:keepNext/>
      </w:pPr>
      <w:r>
        <w:t>Each folder below is a full path that starts with $HOME/spa, your course folder from Chapter 1, so the commands work from any folder; cd then moves into the lesson folder.</w:t>
      </w:r>
    </w:p>
    <w:p w14:paraId="715C95EF" w14:textId="77777777" w:rsidR="007658CD" w:rsidRDefault="007658CD">
      <w:pPr>
        <w:keepNext/>
      </w:pPr>
    </w:p>
    <w:p w14:paraId="07F0EC43" w14:textId="77777777" w:rsidR="007658CD" w:rsidRDefault="00A74D19">
      <w:pPr>
        <w:pStyle w:val="CommandBlock"/>
        <w:keepNext/>
      </w:pPr>
      <w:r>
        <w:t>mkdir -p "$HOME/spa/lesson-7.7-extended/assembly/"{windows,linux}</w:t>
      </w:r>
    </w:p>
    <w:p w14:paraId="40A47253" w14:textId="77777777" w:rsidR="007658CD" w:rsidRDefault="00A74D19">
      <w:pPr>
        <w:pStyle w:val="CommandBlock"/>
        <w:keepNext/>
      </w:pPr>
      <w:r>
        <w:t>mkdir -p "$HOME/spa/lesson-7.7-extended/"{rust/src/bin,erlang,solidity/script}</w:t>
      </w:r>
    </w:p>
    <w:p w14:paraId="7FC2A587" w14:textId="77777777" w:rsidR="007658CD" w:rsidRDefault="00A74D19">
      <w:pPr>
        <w:pStyle w:val="CommandBlock"/>
        <w:keepNext/>
      </w:pPr>
      <w:r>
        <w:t>cd "$HOME/spa/lesson-7.7-extended"</w:t>
      </w:r>
    </w:p>
    <w:p w14:paraId="695521E7" w14:textId="77777777" w:rsidR="007658CD" w:rsidRDefault="00A74D19">
      <w:pPr>
        <w:pStyle w:val="CommandBlock"/>
      </w:pPr>
      <w:r>
        <w:t>cp -r ../lesson-6.0-extended/certs ../lesson-6.0-extended/.gitignore .</w:t>
      </w:r>
    </w:p>
    <w:p w14:paraId="0202907C" w14:textId="77777777" w:rsidR="007658CD" w:rsidRDefault="007658CD">
      <w:pPr>
        <w:keepNext/>
      </w:pPr>
    </w:p>
    <w:p w14:paraId="376D984C" w14:textId="77777777" w:rsidR="007658CD" w:rsidRDefault="00A74D19">
      <w:pPr>
        <w:keepNext/>
      </w:pPr>
      <w:r>
        <w:t>Then create the Rust and Solidity projects with the same commands as on Windows; rm deletes the starter main.rs.</w:t>
      </w:r>
    </w:p>
    <w:p w14:paraId="02787EBF" w14:textId="77777777" w:rsidR="007658CD" w:rsidRDefault="007658CD">
      <w:pPr>
        <w:keepNext/>
      </w:pPr>
    </w:p>
    <w:p w14:paraId="63A3156A" w14:textId="77777777" w:rsidR="007658CD" w:rsidRDefault="00A74D19">
      <w:pPr>
        <w:pStyle w:val="CommandBlock"/>
        <w:keepNext/>
      </w:pPr>
      <w:r>
        <w:t>cargo init ./rust --name ports --vcs none</w:t>
      </w:r>
    </w:p>
    <w:p w14:paraId="02796DEA" w14:textId="77777777" w:rsidR="007658CD" w:rsidRDefault="00A74D19">
      <w:pPr>
        <w:pStyle w:val="CommandBlock"/>
        <w:keepNext/>
      </w:pPr>
      <w:r>
        <w:t>rm ./rust/src/main.rs</w:t>
      </w:r>
    </w:p>
    <w:p w14:paraId="077A4B6E" w14:textId="77777777" w:rsidR="007658CD" w:rsidRDefault="00A74D19">
      <w:pPr>
        <w:pStyle w:val="CommandBlock"/>
      </w:pPr>
      <w:r>
        <w:t>forge init ./solidity --empty --no-git --offline --force</w:t>
      </w:r>
    </w:p>
    <w:p w14:paraId="79AC6EE3" w14:textId="77777777" w:rsidR="007658CD" w:rsidRDefault="007658CD">
      <w:pPr>
        <w:keepNext/>
      </w:pPr>
    </w:p>
    <w:p w14:paraId="6726E693" w14:textId="77777777" w:rsidR="007658CD" w:rsidRDefault="00A74D19">
      <w:pPr>
        <w:keepNext/>
      </w:pPr>
      <w:r>
        <w:t>Type solidity/foundry.toml exactly as shown in the Windows setup, over the file forge init wrote. Then install forge-std.</w:t>
      </w:r>
    </w:p>
    <w:p w14:paraId="5A688A84" w14:textId="77777777" w:rsidR="007658CD" w:rsidRDefault="007658CD">
      <w:pPr>
        <w:keepNext/>
      </w:pPr>
    </w:p>
    <w:p w14:paraId="7796C01E" w14:textId="77777777" w:rsidR="007658CD" w:rsidRDefault="00A74D19">
      <w:pPr>
        <w:pStyle w:val="CommandBlock"/>
      </w:pPr>
      <w:r>
        <w:t>(cd ./solidity &amp;&amp; forge install foundry-rs/forge-std@v1.16.2 --no-git)</w:t>
      </w:r>
    </w:p>
    <w:p w14:paraId="6D553AC1" w14:textId="77777777" w:rsidR="007658CD" w:rsidRDefault="007658CD">
      <w:pPr>
        <w:keepNext/>
      </w:pPr>
    </w:p>
    <w:p w14:paraId="79BBE1B1" w14:textId="77777777" w:rsidR="007658CD" w:rsidRDefault="00A74D19">
      <w:r>
        <w:t>You save each source file in its language's section below, as each is shown. As in Chapter 1, nano ./rust/src/bin/basic_ports.rs creates and opens one: type the file, then save and close it with Ctrl+O, Enter, then Ctrl+X.</w:t>
      </w:r>
    </w:p>
    <w:p w14:paraId="37CE2C93" w14:textId="77777777" w:rsidR="007658CD" w:rsidRDefault="007658CD">
      <w:pPr>
        <w:keepNext/>
      </w:pPr>
    </w:p>
    <w:p w14:paraId="7B90E52E" w14:textId="77777777" w:rsidR="007658CD" w:rsidRDefault="007658CD">
      <w:pPr>
        <w:keepNext/>
      </w:pPr>
    </w:p>
    <w:p w14:paraId="00B5177E" w14:textId="77777777" w:rsidR="007658CD" w:rsidRDefault="00A74D19">
      <w:pPr>
        <w:pStyle w:val="Heading2"/>
      </w:pPr>
      <w:r>
        <w:t>Watching Port 8765</w:t>
      </w:r>
    </w:p>
    <w:p w14:paraId="3E52E0F7" w14:textId="77777777" w:rsidR="007658CD" w:rsidRDefault="00A74D19">
      <w:r>
        <w:t>Before the programs, watch real ports on your own computer, as in Lesson 7.7. Remember, Terminal 1 runs the server and Terminal 2, a second PowerShell window in the same lesson-7.7-extended folder, runs the checks. The server listens on 127.0.0.1 only, so no other computer can reach it, and Windows Firewall does not ask about it.</w:t>
      </w:r>
    </w:p>
    <w:p w14:paraId="0C8D334F" w14:textId="77777777" w:rsidR="007658CD" w:rsidRDefault="007658CD">
      <w:pPr>
        <w:keepNext/>
      </w:pPr>
    </w:p>
    <w:p w14:paraId="1FF618E5" w14:textId="77777777" w:rsidR="007658CD" w:rsidRDefault="00A74D19">
      <w:pPr>
        <w:pStyle w:val="Heading3"/>
      </w:pPr>
      <w:r>
        <w:t>Windows PowerShell Terminal 1: Start the Server</w:t>
      </w:r>
    </w:p>
    <w:p w14:paraId="3F25CFB3" w14:textId="77777777" w:rsidR="007658CD" w:rsidRDefault="00A74D19">
      <w:pPr>
        <w:keepNext/>
      </w:pPr>
      <w:r>
        <w:t>In Terminal 1, cargo build makes sure Lesson 6.0a's programs are built; it does nothing when that lesson's build is still in place, and the first build after a clean takes a few minutes. Then run the server where cargo built it. Remember, ..\ is the folder above this one.</w:t>
      </w:r>
    </w:p>
    <w:p w14:paraId="289DDCF2" w14:textId="77777777" w:rsidR="007658CD" w:rsidRDefault="007658CD">
      <w:pPr>
        <w:keepNext/>
      </w:pPr>
    </w:p>
    <w:p w14:paraId="4B31FE5D" w14:textId="77777777" w:rsidR="007658CD" w:rsidRDefault="00A74D19">
      <w:pPr>
        <w:pStyle w:val="CommandBlock"/>
        <w:keepNext/>
      </w:pPr>
      <w:r>
        <w:t>cargo build --manifest-path ..\lesson-6.0-extended\rust\Cargo.toml</w:t>
      </w:r>
    </w:p>
    <w:p w14:paraId="57F81671" w14:textId="77777777" w:rsidR="007658CD" w:rsidRDefault="00A74D19">
      <w:pPr>
        <w:pStyle w:val="CommandBlock"/>
      </w:pPr>
      <w:r>
        <w:t>..\lesson-6.0-extended\rust\target\debug\server.exe</w:t>
      </w:r>
    </w:p>
    <w:p w14:paraId="6381D307" w14:textId="77777777" w:rsidR="007658CD" w:rsidRDefault="007658CD">
      <w:pPr>
        <w:keepNext/>
      </w:pPr>
    </w:p>
    <w:p w14:paraId="0689958E" w14:textId="77777777" w:rsidR="007658CD" w:rsidRDefault="00A74D19">
      <w:pPr>
        <w:keepNext/>
      </w:pPr>
      <w:r>
        <w:t>cargo build prints its own progress lines first; then the server prints:</w:t>
      </w:r>
    </w:p>
    <w:p w14:paraId="673B0C2D" w14:textId="77777777" w:rsidR="007658CD" w:rsidRDefault="007658CD">
      <w:pPr>
        <w:keepNext/>
      </w:pPr>
    </w:p>
    <w:p w14:paraId="5F4EFEE6" w14:textId="77777777" w:rsidR="007658CD" w:rsidRDefault="00A74D19">
      <w:pPr>
        <w:pStyle w:val="RequiredOutput"/>
      </w:pPr>
      <w:r>
        <w:t>Listening on https://127.0.0.1:8765</w:t>
      </w:r>
    </w:p>
    <w:p w14:paraId="7495B49D" w14:textId="77777777" w:rsidR="007658CD" w:rsidRDefault="007658CD">
      <w:pPr>
        <w:keepNext/>
      </w:pPr>
    </w:p>
    <w:p w14:paraId="2E3EDCED" w14:textId="77777777" w:rsidR="007658CD" w:rsidRDefault="00A74D19">
      <w:pPr>
        <w:pStyle w:val="Heading3"/>
      </w:pPr>
      <w:r>
        <w:t>Windows PowerShell Terminal 2: The Listener</w:t>
      </w:r>
    </w:p>
    <w:p w14:paraId="3CAE4D89" w14:textId="77777777" w:rsidR="007658CD" w:rsidRDefault="00A74D19">
      <w:pPr>
        <w:keepNext/>
      </w:pPr>
      <w:r>
        <w:t>Remember, Get-NetTCPConnection -LocalPort 8765 -State Listen keeps only the program listening on port 8765, and Get-Process -Id turns its OwningProcess into the program's name (Lesson 7.7).</w:t>
      </w:r>
    </w:p>
    <w:p w14:paraId="05E147A8" w14:textId="77777777" w:rsidR="007658CD" w:rsidRDefault="007658CD">
      <w:pPr>
        <w:keepNext/>
      </w:pPr>
    </w:p>
    <w:p w14:paraId="2E86A511" w14:textId="77777777" w:rsidR="007658CD" w:rsidRDefault="00A74D19">
      <w:pPr>
        <w:pStyle w:val="CommandBlock"/>
        <w:keepNext/>
      </w:pPr>
      <w:r>
        <w:t>$listener = Get-NetTCPConnection -LocalPort 8765 -State Listen</w:t>
      </w:r>
    </w:p>
    <w:p w14:paraId="7E773704" w14:textId="77777777" w:rsidR="007658CD" w:rsidRDefault="00A74D19">
      <w:pPr>
        <w:pStyle w:val="CommandBlock"/>
        <w:keepNext/>
      </w:pPr>
      <w:r>
        <w:t>$listener.LocalAddress</w:t>
      </w:r>
    </w:p>
    <w:p w14:paraId="3E869D59" w14:textId="77777777" w:rsidR="007658CD" w:rsidRDefault="00A74D19">
      <w:pPr>
        <w:pStyle w:val="CommandBlock"/>
        <w:keepNext/>
      </w:pPr>
      <w:r>
        <w:t>$listener.State</w:t>
      </w:r>
    </w:p>
    <w:p w14:paraId="4D4F33C7" w14:textId="77777777" w:rsidR="007658CD" w:rsidRDefault="00A74D19">
      <w:pPr>
        <w:pStyle w:val="CommandBlock"/>
      </w:pPr>
      <w:r>
        <w:t>(Get-Process -Id $listener.OwningProcess).ProcessName</w:t>
      </w:r>
    </w:p>
    <w:p w14:paraId="728227F7" w14:textId="77777777" w:rsidR="007658CD" w:rsidRDefault="007658CD">
      <w:pPr>
        <w:keepNext/>
      </w:pPr>
    </w:p>
    <w:p w14:paraId="0644244C" w14:textId="77777777" w:rsidR="007658CD" w:rsidRDefault="00A74D19">
      <w:pPr>
        <w:keepNext/>
      </w:pPr>
      <w:r>
        <w:t>The server listens on 127.0.0.1, not on every address, and the program that holds the port is server, the name of server.exe without .exe:</w:t>
      </w:r>
    </w:p>
    <w:p w14:paraId="7F312AEF" w14:textId="77777777" w:rsidR="007658CD" w:rsidRDefault="007658CD">
      <w:pPr>
        <w:keepNext/>
      </w:pPr>
    </w:p>
    <w:p w14:paraId="1C48FCED" w14:textId="77777777" w:rsidR="007658CD" w:rsidRDefault="00A74D19">
      <w:pPr>
        <w:pStyle w:val="RequiredOutput"/>
        <w:keepNext/>
      </w:pPr>
      <w:r>
        <w:t>127.0.0.1</w:t>
      </w:r>
    </w:p>
    <w:p w14:paraId="371BCB5E" w14:textId="77777777" w:rsidR="007658CD" w:rsidRDefault="00A74D19">
      <w:pPr>
        <w:pStyle w:val="RequiredOutput"/>
        <w:keepNext/>
      </w:pPr>
      <w:r>
        <w:t>Listen</w:t>
      </w:r>
    </w:p>
    <w:p w14:paraId="4055A2A0" w14:textId="77777777" w:rsidR="007658CD" w:rsidRDefault="00A74D19">
      <w:pPr>
        <w:pStyle w:val="RequiredOutput"/>
      </w:pPr>
      <w:r>
        <w:t>server</w:t>
      </w:r>
    </w:p>
    <w:p w14:paraId="304CA6EC" w14:textId="77777777" w:rsidR="007658CD" w:rsidRDefault="007658CD">
      <w:pPr>
        <w:keepNext/>
      </w:pPr>
    </w:p>
    <w:p w14:paraId="07AC7A90" w14:textId="77777777" w:rsidR="007658CD" w:rsidRDefault="00A74D19">
      <w:r>
        <w:t>A LocalAddress of 0.0.0.0 (or :: for IPv6) would mean every address, reachable from the network.</w:t>
      </w:r>
    </w:p>
    <w:p w14:paraId="7EE69D15" w14:textId="77777777" w:rsidR="007658CD" w:rsidRDefault="007658CD">
      <w:pPr>
        <w:keepNext/>
      </w:pPr>
    </w:p>
    <w:p w14:paraId="7025265D" w14:textId="77777777" w:rsidR="007658CD" w:rsidRDefault="00A74D19">
      <w:pPr>
        <w:pStyle w:val="Heading3"/>
      </w:pPr>
      <w:r>
        <w:t>Windows PowerShell Terminal 2: The Client Port</w:t>
      </w:r>
    </w:p>
    <w:p w14:paraId="5C3DA1D0" w14:textId="77777777" w:rsidR="007658CD" w:rsidRDefault="00A74D19">
      <w:pPr>
        <w:keepNext/>
      </w:pPr>
      <w:r>
        <w:t>One request with curl.exe, which prints both ends of its connection. Remember, %{local_ip} and %{local_port} are the client's own address and port, %{remote_ip} and %{remote_port} the server's, and --cacert .\certs\spa-ca.pem --ssl-revoke-best-effort trusts the course CA (Lesson 7.7).</w:t>
      </w:r>
    </w:p>
    <w:p w14:paraId="43759549" w14:textId="77777777" w:rsidR="007658CD" w:rsidRDefault="007658CD">
      <w:pPr>
        <w:keepNext/>
      </w:pPr>
    </w:p>
    <w:p w14:paraId="10ECDA81" w14:textId="77777777" w:rsidR="007658CD" w:rsidRDefault="00A74D19">
      <w:pPr>
        <w:pStyle w:val="CommandBlock"/>
        <w:keepNext/>
      </w:pPr>
      <w:r>
        <w:t>&amp; "$env:SystemRoot\System32\curl.exe" -sS --ssl-revoke-best-effort `</w:t>
      </w:r>
    </w:p>
    <w:p w14:paraId="69873731" w14:textId="77777777" w:rsidR="007658CD" w:rsidRDefault="00A74D19">
      <w:pPr>
        <w:pStyle w:val="CommandBlock"/>
        <w:keepNext/>
      </w:pPr>
      <w:r>
        <w:t xml:space="preserve">    --cacert .\certs\spa-ca.pem -o NUL `</w:t>
      </w:r>
    </w:p>
    <w:p w14:paraId="035D32B7" w14:textId="77777777" w:rsidR="007658CD" w:rsidRDefault="00A74D19">
      <w:pPr>
        <w:pStyle w:val="CommandBlock"/>
        <w:keepNext/>
      </w:pPr>
      <w:r>
        <w:t xml:space="preserve">    -w "from %{local_ip}:%{local_port} to %{remote_ip}:%{remote_port}\n" `</w:t>
      </w:r>
    </w:p>
    <w:p w14:paraId="296F36C7" w14:textId="77777777" w:rsidR="007658CD" w:rsidRDefault="00A74D19">
      <w:pPr>
        <w:pStyle w:val="CommandBlock"/>
      </w:pPr>
      <w:r>
        <w:t xml:space="preserve">    https://127.0.0.1:8765/api/v1/health</w:t>
      </w:r>
    </w:p>
    <w:p w14:paraId="2A952EC9" w14:textId="77777777" w:rsidR="007658CD" w:rsidRDefault="007658CD">
      <w:pPr>
        <w:keepNext/>
      </w:pPr>
    </w:p>
    <w:p w14:paraId="38309B3A" w14:textId="77777777" w:rsidR="007658CD" w:rsidRDefault="00A74D19">
      <w:pPr>
        <w:keepNext/>
      </w:pPr>
      <w:r>
        <w:t>The server's end is always 8765. The client's port is a dynamic port that Windows lent for this one connection, a number from 49152 to 65535 that differs on every run:</w:t>
      </w:r>
    </w:p>
    <w:p w14:paraId="3BBFE17A" w14:textId="77777777" w:rsidR="007658CD" w:rsidRDefault="007658CD">
      <w:pPr>
        <w:keepNext/>
      </w:pPr>
    </w:p>
    <w:p w14:paraId="4B39E441" w14:textId="77777777" w:rsidR="007658CD" w:rsidRDefault="00A74D19">
      <w:pPr>
        <w:pStyle w:val="RequiredOutput"/>
      </w:pPr>
      <w:r>
        <w:t>from 127.0.0.1:52344 to 127.0.0.1:8765</w:t>
      </w:r>
    </w:p>
    <w:p w14:paraId="06F670C7" w14:textId="77777777" w:rsidR="007658CD" w:rsidRDefault="007658CD">
      <w:pPr>
        <w:keepNext/>
      </w:pPr>
    </w:p>
    <w:p w14:paraId="375129A2" w14:textId="77777777" w:rsidR="007658CD" w:rsidRDefault="00A74D19">
      <w:r>
        <w:t>Get-NetTCPConnection would list the client's port only while the connection is open, and curl.exe closes it at once, so -w is where the client's port can be read.</w:t>
      </w:r>
    </w:p>
    <w:p w14:paraId="3FB6ED30" w14:textId="77777777" w:rsidR="007658CD" w:rsidRDefault="007658CD">
      <w:pPr>
        <w:keepNext/>
      </w:pPr>
    </w:p>
    <w:p w14:paraId="67B63343" w14:textId="77777777" w:rsidR="007658CD" w:rsidRDefault="00A74D19">
      <w:pPr>
        <w:pStyle w:val="Heading3"/>
      </w:pPr>
      <w:r>
        <w:t>Windows PowerShell Terminal 2: The Dynamic Range</w:t>
      </w:r>
    </w:p>
    <w:p w14:paraId="53D96F99" w14:textId="77777777" w:rsidR="007658CD" w:rsidRDefault="00A74D19">
      <w:pPr>
        <w:keepNext/>
      </w:pPr>
      <w:r>
        <w:t>netsh int ipv4 show dynamicport tcp only reads the range Windows lends client ports from; it changes nothing.</w:t>
      </w:r>
    </w:p>
    <w:p w14:paraId="579B2DC0" w14:textId="77777777" w:rsidR="007658CD" w:rsidRDefault="007658CD">
      <w:pPr>
        <w:keepNext/>
      </w:pPr>
    </w:p>
    <w:p w14:paraId="77371189" w14:textId="77777777" w:rsidR="007658CD" w:rsidRDefault="00A74D19">
      <w:pPr>
        <w:pStyle w:val="CommandBlock"/>
      </w:pPr>
      <w:r>
        <w:t>netsh int ipv4 show dynamicport tcp</w:t>
      </w:r>
    </w:p>
    <w:p w14:paraId="16A8BF77" w14:textId="77777777" w:rsidR="007658CD" w:rsidRDefault="007658CD">
      <w:pPr>
        <w:keepNext/>
      </w:pPr>
    </w:p>
    <w:p w14:paraId="62C5F419" w14:textId="77777777" w:rsidR="007658CD" w:rsidRDefault="00A74D19">
      <w:pPr>
        <w:keepNext/>
      </w:pPr>
      <w:r>
        <w:t>On a computer with the defaults, the range starts at 49152 and holds 16384 ports, so the last is 65535. An administrator, or Hyper-V, can change the range, so yours may differ:</w:t>
      </w:r>
    </w:p>
    <w:p w14:paraId="5F3241F1" w14:textId="77777777" w:rsidR="007658CD" w:rsidRDefault="007658CD">
      <w:pPr>
        <w:keepNext/>
      </w:pPr>
    </w:p>
    <w:p w14:paraId="261892BE" w14:textId="77777777" w:rsidR="007658CD" w:rsidRDefault="00A74D19">
      <w:pPr>
        <w:pStyle w:val="RequiredOutput"/>
        <w:keepNext/>
      </w:pPr>
      <w:r>
        <w:t>Protocol tcp Dynamic Port Range</w:t>
      </w:r>
    </w:p>
    <w:p w14:paraId="17C254D9" w14:textId="77777777" w:rsidR="007658CD" w:rsidRDefault="00A74D19">
      <w:pPr>
        <w:pStyle w:val="RequiredOutput"/>
        <w:keepNext/>
      </w:pPr>
      <w:r>
        <w:t>---------------------------------</w:t>
      </w:r>
    </w:p>
    <w:p w14:paraId="153DC9CC" w14:textId="77777777" w:rsidR="007658CD" w:rsidRDefault="00A74D19">
      <w:pPr>
        <w:pStyle w:val="RequiredOutput"/>
        <w:keepNext/>
      </w:pPr>
      <w:r>
        <w:t>Start Port      : 49152</w:t>
      </w:r>
    </w:p>
    <w:p w14:paraId="7E735D17" w14:textId="77777777" w:rsidR="007658CD" w:rsidRDefault="00A74D19">
      <w:pPr>
        <w:pStyle w:val="RequiredOutput"/>
      </w:pPr>
      <w:r>
        <w:t>Number of Ports : 16384</w:t>
      </w:r>
    </w:p>
    <w:p w14:paraId="2AC72E39" w14:textId="77777777" w:rsidR="007658CD" w:rsidRDefault="007658CD">
      <w:pPr>
        <w:keepNext/>
      </w:pPr>
    </w:p>
    <w:p w14:paraId="364505B8" w14:textId="77777777" w:rsidR="007658CD" w:rsidRDefault="00A74D19">
      <w:pPr>
        <w:pStyle w:val="Heading3"/>
      </w:pPr>
      <w:r>
        <w:t>Windows PowerShell Terminal 2: Port in Use</w:t>
      </w:r>
    </w:p>
    <w:p w14:paraId="10F9227D" w14:textId="77777777" w:rsidR="007658CD" w:rsidRDefault="00A74D19">
      <w:pPr>
        <w:keepNext/>
      </w:pPr>
      <w:r>
        <w:t>Start a second copy of the server while the first one runs:</w:t>
      </w:r>
    </w:p>
    <w:p w14:paraId="40ACC331" w14:textId="77777777" w:rsidR="007658CD" w:rsidRDefault="007658CD">
      <w:pPr>
        <w:keepNext/>
      </w:pPr>
    </w:p>
    <w:p w14:paraId="3EC907F7" w14:textId="77777777" w:rsidR="007658CD" w:rsidRDefault="00A74D19">
      <w:pPr>
        <w:pStyle w:val="CommandBlock"/>
        <w:keepNext/>
      </w:pPr>
      <w:r>
        <w:t>..\lesson-6.0-extended\rust\target\debug\server.exe</w:t>
      </w:r>
    </w:p>
    <w:p w14:paraId="41436E6A" w14:textId="77777777" w:rsidR="007658CD" w:rsidRDefault="00A74D19">
      <w:pPr>
        <w:pStyle w:val="CommandBlock"/>
      </w:pPr>
      <w:r>
        <w:t>$LASTEXITCODE</w:t>
      </w:r>
    </w:p>
    <w:p w14:paraId="52EFB09F" w14:textId="77777777" w:rsidR="007658CD" w:rsidRDefault="007658CD">
      <w:pPr>
        <w:keepNext/>
      </w:pPr>
    </w:p>
    <w:p w14:paraId="5057B4FA" w14:textId="77777777" w:rsidR="007658CD" w:rsidRDefault="00A74D19">
      <w:pPr>
        <w:keepNext/>
      </w:pPr>
      <w:r>
        <w:t>It prints two lines on the error stream, then 1:</w:t>
      </w:r>
    </w:p>
    <w:p w14:paraId="4FC6C644" w14:textId="77777777" w:rsidR="007658CD" w:rsidRDefault="007658CD">
      <w:pPr>
        <w:keepNext/>
      </w:pPr>
    </w:p>
    <w:p w14:paraId="17B10AAD" w14:textId="77777777" w:rsidR="007658CD" w:rsidRDefault="00A74D19">
      <w:pPr>
        <w:pStyle w:val="RequiredOutput"/>
        <w:keepNext/>
      </w:pPr>
      <w:r>
        <w:t>Error: could not start the server on 127.0.0.1:8765</w:t>
      </w:r>
    </w:p>
    <w:p w14:paraId="7DF35EDE" w14:textId="77777777" w:rsidR="007658CD" w:rsidRDefault="00A74D19">
      <w:pPr>
        <w:pStyle w:val="RequiredOutput"/>
      </w:pPr>
      <w:r>
        <w:t>1</w:t>
      </w:r>
    </w:p>
    <w:p w14:paraId="7C8B6A8C" w14:textId="77777777" w:rsidR="007658CD" w:rsidRDefault="007658CD">
      <w:pPr>
        <w:keepNext/>
      </w:pPr>
    </w:p>
    <w:p w14:paraId="0B837F77" w14:textId="77777777" w:rsidR="007658CD" w:rsidRDefault="00A74D19">
      <w:r>
        <w:t>The Reason line comes between them: Reason: Only one usage of each socket address (protocol/network address/port) is normally permitted. (os error 10048). That is Windows' own message for error 10048, a port that another program already holds; Rust adds the number as os error 10048. Rust's TcpListener::bind, which the server calls, never asks to share a port, so Windows refuses the second one.</w:t>
      </w:r>
    </w:p>
    <w:p w14:paraId="4EBD9C6C" w14:textId="77777777" w:rsidR="007658CD" w:rsidRDefault="007658CD">
      <w:pPr>
        <w:keepNext/>
      </w:pPr>
    </w:p>
    <w:p w14:paraId="5B26AACF" w14:textId="77777777" w:rsidR="007658CD" w:rsidRDefault="00A74D19">
      <w:pPr>
        <w:keepNext/>
      </w:pPr>
      <w:r>
        <w:t>Now press Ctrl+C in Terminal 1. Terminal 1 shows the Listening line and one line for curl.exe's request:</w:t>
      </w:r>
    </w:p>
    <w:p w14:paraId="75739D4A" w14:textId="77777777" w:rsidR="007658CD" w:rsidRDefault="007658CD">
      <w:pPr>
        <w:keepNext/>
      </w:pPr>
    </w:p>
    <w:p w14:paraId="6F6614C5" w14:textId="77777777" w:rsidR="007658CD" w:rsidRDefault="00A74D19">
      <w:pPr>
        <w:pStyle w:val="RequiredOutput"/>
        <w:keepNext/>
      </w:pPr>
      <w:r>
        <w:t>Listening on https://127.0.0.1:8765</w:t>
      </w:r>
    </w:p>
    <w:p w14:paraId="3A37B131" w14:textId="77777777" w:rsidR="007658CD" w:rsidRDefault="00A74D19">
      <w:pPr>
        <w:pStyle w:val="RequiredOutput"/>
      </w:pPr>
      <w:r>
        <w:t>GET /api/v1/health -&gt; 200</w:t>
      </w:r>
    </w:p>
    <w:p w14:paraId="059586BC" w14:textId="77777777" w:rsidR="007658CD" w:rsidRDefault="007658CD">
      <w:pPr>
        <w:keepNext/>
      </w:pPr>
    </w:p>
    <w:p w14:paraId="545E9D48" w14:textId="77777777" w:rsidR="007658CD" w:rsidRDefault="00A74D19">
      <w:pPr>
        <w:pStyle w:val="Heading3"/>
      </w:pPr>
      <w:r>
        <w:t>Windows PowerShell Terminal 2: Port Free Again</w:t>
      </w:r>
    </w:p>
    <w:p w14:paraId="4CC4BBD5" w14:textId="77777777" w:rsidR="007658CD" w:rsidRDefault="00A74D19">
      <w:pPr>
        <w:keepNext/>
      </w:pPr>
      <w:r>
        <w:t>With the server stopped, count the programs listening on port 8765 once more. Remember, -ErrorAction Ignore keeps the command quiet when there is none, and .Count counts what is left.</w:t>
      </w:r>
    </w:p>
    <w:p w14:paraId="3266AAB4" w14:textId="77777777" w:rsidR="007658CD" w:rsidRDefault="007658CD">
      <w:pPr>
        <w:keepNext/>
      </w:pPr>
    </w:p>
    <w:p w14:paraId="27AF8A71" w14:textId="77777777" w:rsidR="007658CD" w:rsidRDefault="00A74D19">
      <w:pPr>
        <w:pStyle w:val="CommandBlock"/>
      </w:pPr>
      <w:r>
        <w:t>(Get-NetTCPConnection -LocalPort 8765 -State Listen -ErrorAction Ignore).Count</w:t>
      </w:r>
    </w:p>
    <w:p w14:paraId="145EDCBB" w14:textId="77777777" w:rsidR="007658CD" w:rsidRDefault="007658CD">
      <w:pPr>
        <w:keepNext/>
      </w:pPr>
    </w:p>
    <w:p w14:paraId="1646B6F2" w14:textId="77777777" w:rsidR="007658CD" w:rsidRDefault="00A74D19">
      <w:pPr>
        <w:keepNext/>
      </w:pPr>
      <w:r>
        <w:t>The port was given back when the server stopped:</w:t>
      </w:r>
    </w:p>
    <w:p w14:paraId="31E5208E" w14:textId="77777777" w:rsidR="007658CD" w:rsidRDefault="007658CD">
      <w:pPr>
        <w:keepNext/>
      </w:pPr>
    </w:p>
    <w:p w14:paraId="3E1EBBBB" w14:textId="77777777" w:rsidR="007658CD" w:rsidRDefault="00A74D19">
      <w:pPr>
        <w:pStyle w:val="RequiredOutput"/>
      </w:pPr>
      <w:r>
        <w:t>0</w:t>
      </w:r>
    </w:p>
    <w:p w14:paraId="3C14CE19" w14:textId="77777777" w:rsidR="007658CD" w:rsidRDefault="007658CD">
      <w:pPr>
        <w:keepNext/>
      </w:pPr>
    </w:p>
    <w:p w14:paraId="053374C5" w14:textId="77777777" w:rsidR="007658CD" w:rsidRDefault="00A74D19">
      <w:pPr>
        <w:pStyle w:val="Heading3"/>
      </w:pPr>
      <w:r>
        <w:t>Linux or macOS Observation</w:t>
      </w:r>
    </w:p>
    <w:p w14:paraId="22135B52" w14:textId="77777777" w:rsidR="007658CD" w:rsidRDefault="00A74D19">
      <w:pPr>
        <w:pStyle w:val="CommandBlock"/>
        <w:keepNext/>
      </w:pPr>
      <w:r>
        <w:t># Terminal 1:</w:t>
      </w:r>
    </w:p>
    <w:p w14:paraId="5BA323A4" w14:textId="77777777" w:rsidR="007658CD" w:rsidRDefault="00A74D19">
      <w:pPr>
        <w:pStyle w:val="CommandBlock"/>
        <w:keepNext/>
      </w:pPr>
      <w:r>
        <w:t>cargo build --manifest-path ../lesson-6.0-extended/rust/Cargo.toml</w:t>
      </w:r>
    </w:p>
    <w:p w14:paraId="1C9B3607" w14:textId="77777777" w:rsidR="007658CD" w:rsidRDefault="00A74D19">
      <w:pPr>
        <w:pStyle w:val="CommandBlock"/>
        <w:keepNext/>
      </w:pPr>
      <w:r>
        <w:t>../lesson-6.0-extended/rust/target/debug/server</w:t>
      </w:r>
    </w:p>
    <w:p w14:paraId="09747028" w14:textId="77777777" w:rsidR="007658CD" w:rsidRDefault="00A74D19">
      <w:pPr>
        <w:pStyle w:val="CommandBlock"/>
        <w:keepNext/>
      </w:pPr>
      <w:r>
        <w:t># Terminal 2: ss -ltnp lists the listening TCP ports with their programs</w:t>
      </w:r>
    </w:p>
    <w:p w14:paraId="52FF5831" w14:textId="77777777" w:rsidR="007658CD" w:rsidRDefault="00A74D19">
      <w:pPr>
        <w:pStyle w:val="CommandBlock"/>
        <w:keepNext/>
      </w:pPr>
      <w:r>
        <w:t># (on macOS: lsof -iTCP:8765 -sTCP:LISTEN), then curl without</w:t>
      </w:r>
    </w:p>
    <w:p w14:paraId="28E72958" w14:textId="77777777" w:rsidR="007658CD" w:rsidRDefault="00A74D19">
      <w:pPr>
        <w:pStyle w:val="CommandBlock"/>
        <w:keepNext/>
      </w:pPr>
      <w:r>
        <w:t># --ssl-revoke-best-effort, with -o /dev/null instead of -o NUL:</w:t>
      </w:r>
    </w:p>
    <w:p w14:paraId="4729CAC4" w14:textId="77777777" w:rsidR="007658CD" w:rsidRDefault="00A74D19">
      <w:pPr>
        <w:pStyle w:val="CommandBlock"/>
        <w:keepNext/>
      </w:pPr>
      <w:r>
        <w:t>ss -ltnp 'sport = :8765'</w:t>
      </w:r>
    </w:p>
    <w:p w14:paraId="2954AB14" w14:textId="77777777" w:rsidR="007658CD" w:rsidRDefault="00A74D19">
      <w:pPr>
        <w:pStyle w:val="CommandBlock"/>
        <w:keepNext/>
      </w:pPr>
      <w:r>
        <w:t>curl -sS --cacert ./certs/spa-ca.pem -o /dev/null \</w:t>
      </w:r>
    </w:p>
    <w:p w14:paraId="3033EAFE" w14:textId="77777777" w:rsidR="007658CD" w:rsidRDefault="00A74D19">
      <w:pPr>
        <w:pStyle w:val="CommandBlock"/>
        <w:keepNext/>
      </w:pPr>
      <w:r>
        <w:t xml:space="preserve">    -w 'from %{local_ip}:%{local_port} to %{remote_ip}:%{remote_port}\n' \</w:t>
      </w:r>
    </w:p>
    <w:p w14:paraId="52CAEC1D" w14:textId="77777777" w:rsidR="007658CD" w:rsidRDefault="00A74D19">
      <w:pPr>
        <w:pStyle w:val="CommandBlock"/>
        <w:keepNext/>
      </w:pPr>
      <w:r>
        <w:t xml:space="preserve">    https://127.0.0.1:8765/api/v1/health</w:t>
      </w:r>
    </w:p>
    <w:p w14:paraId="4DD0E635" w14:textId="77777777" w:rsidR="007658CD" w:rsidRDefault="00A74D19">
      <w:pPr>
        <w:pStyle w:val="CommandBlock"/>
        <w:keepNext/>
      </w:pPr>
      <w:r>
        <w:t>../lesson-6.0-extended/rust/target/debug/server</w:t>
      </w:r>
    </w:p>
    <w:p w14:paraId="621C58A4" w14:textId="77777777" w:rsidR="007658CD" w:rsidRDefault="00A74D19">
      <w:pPr>
        <w:pStyle w:val="CommandBlock"/>
      </w:pPr>
      <w:r>
        <w:t>echo $?</w:t>
      </w:r>
    </w:p>
    <w:p w14:paraId="7481802A" w14:textId="77777777" w:rsidR="007658CD" w:rsidRDefault="007658CD">
      <w:pPr>
        <w:keepNext/>
      </w:pPr>
    </w:p>
    <w:p w14:paraId="271EBD60" w14:textId="77777777" w:rsidR="007658CD" w:rsidRDefault="007658CD">
      <w:pPr>
        <w:keepNext/>
      </w:pPr>
    </w:p>
    <w:p w14:paraId="6153D7ED" w14:textId="77777777" w:rsidR="007658CD" w:rsidRDefault="00A74D19">
      <w:pPr>
        <w:pStyle w:val="Heading2"/>
      </w:pPr>
      <w:r>
        <w:t>When a Program Run Fails</w:t>
      </w:r>
    </w:p>
    <w:p w14:paraId="688F86F2" w14:textId="77777777" w:rsidR="007658CD" w:rsidRDefault="00A74D19">
      <w:pPr>
        <w:pStyle w:val="ListBullet"/>
      </w:pPr>
      <w:r>
        <w:t>The Copy Check finds fewer than four files, or cargo build cannot find Cargo.toml: the Lesson 6.0a Copy Setup did not run, or lesson-6.0-extended is not beside lesson-7.7-extended.</w:t>
      </w:r>
    </w:p>
    <w:p w14:paraId="6538E8AC" w14:textId="77777777" w:rsidR="007658CD" w:rsidRDefault="00A74D19">
      <w:pPr>
        <w:pStyle w:val="ListBullet"/>
      </w:pPr>
      <w:r>
        <w:t>The server says it could not start, and its Reason names certs/server.pem: Terminal 1 is not in the lesson-7.7-extended folder, where the certificates were copied.</w:t>
      </w:r>
    </w:p>
    <w:p w14:paraId="53430ADD" w14:textId="77777777" w:rsidR="007658CD" w:rsidRDefault="00A74D19">
      <w:pPr>
        <w:pStyle w:val="ListBullet"/>
      </w:pPr>
      <w:r>
        <w:t>The first server says it could not start with os error 10048: another server, perhaps from another lesson, still listens on 8765. Get-NetTCPConnection -LocalPort 8765 -State Listen shows its OwningProcess; stop it with Ctrl+C in its terminal.</w:t>
      </w:r>
    </w:p>
    <w:p w14:paraId="4E04AE34" w14:textId="77777777" w:rsidR="007658CD" w:rsidRDefault="00A74D19">
      <w:pPr>
        <w:pStyle w:val="ListBullet"/>
      </w:pPr>
      <w:r>
        <w:t>The Listener check prints nothing: the server is still building or starting; wait for its Listening line.</w:t>
      </w:r>
    </w:p>
    <w:p w14:paraId="249BECA4" w14:textId="77777777" w:rsidR="007658CD" w:rsidRDefault="00A74D19">
      <w:pPr>
        <w:pStyle w:val="ListBullet"/>
      </w:pPr>
      <w:r>
        <w:t>A Production-Minded program accepts "80 " or -1: parse_port converts the text before checking every character.</w:t>
      </w:r>
    </w:p>
    <w:p w14:paraId="0CD20AB3" w14:textId="77777777" w:rsidR="007658CD" w:rsidRDefault="00A74D19">
      <w:pPr>
        <w:pStyle w:val="ListBullet"/>
      </w:pPr>
      <w:r>
        <w:t>forge reports Source "forge-std/Script.sol" not found: forge install did not run in the solidity folder.</w:t>
      </w:r>
    </w:p>
    <w:p w14:paraId="70F13490" w14:textId="77777777" w:rsidR="007658CD" w:rsidRDefault="007658CD">
      <w:pPr>
        <w:keepNext/>
      </w:pPr>
    </w:p>
    <w:p w14:paraId="707A79B6" w14:textId="77777777" w:rsidR="007658CD" w:rsidRDefault="007658CD">
      <w:pPr>
        <w:keepNext/>
      </w:pPr>
    </w:p>
    <w:p w14:paraId="259C2FA2" w14:textId="77777777" w:rsidR="007658CD" w:rsidRDefault="007658CD">
      <w:pPr>
        <w:keepNext/>
      </w:pPr>
    </w:p>
    <w:p w14:paraId="73DC1EB5" w14:textId="77777777" w:rsidR="007658CD" w:rsidRDefault="00A74D19">
      <w:pPr>
        <w:pStyle w:val="Heading1"/>
      </w:pPr>
      <w:r>
        <w:t>Assembly Implementation</w:t>
      </w:r>
    </w:p>
    <w:p w14:paraId="5E93032F" w14:textId="77777777" w:rsidR="007658CD" w:rsidRDefault="00A74D19">
      <w:r>
        <w:t>Assembly holds the table as Lesson 7.7's C version does: an array of records, each the port number and the address of the service's text. Each row is one dq line in .rdata (.rodata on Linux), and the field offsets are equ constants. The programs call only the C library, so the gcc line needs no extra library.</w:t>
      </w:r>
    </w:p>
    <w:p w14:paraId="48EDFE9C" w14:textId="77777777" w:rsidR="007658CD" w:rsidRDefault="007658CD">
      <w:pPr>
        <w:keepNext/>
      </w:pPr>
    </w:p>
    <w:p w14:paraId="6D4D8D05" w14:textId="77777777" w:rsidR="007658CD" w:rsidRDefault="007658CD">
      <w:pPr>
        <w:keepNext/>
      </w:pPr>
    </w:p>
    <w:p w14:paraId="5327FDAA" w14:textId="77777777" w:rsidR="007658CD" w:rsidRDefault="00A74D19">
      <w:pPr>
        <w:pStyle w:val="Heading2"/>
      </w:pPr>
      <w:r>
        <w:t>Basic Implementation</w:t>
      </w:r>
    </w:p>
    <w:p w14:paraId="403B3E8C" w14:textId="77777777" w:rsidR="007658CD" w:rsidRDefault="00A74D19">
      <w:r>
        <w:t>Start with the most direct version: main walks the table, adding ROW_SIZE each time, and prints each row with printf; then it walks the list of check numbers and names each one's range with a cmp and jump chain, as Lesson 7.1a named an address's class. Every new step is commented in full, and the ones from earlier lessons have short reminders.</w:t>
      </w:r>
    </w:p>
    <w:p w14:paraId="3BDB47E4" w14:textId="77777777" w:rsidR="007658CD" w:rsidRDefault="007658CD">
      <w:pPr>
        <w:keepNext/>
      </w:pPr>
    </w:p>
    <w:p w14:paraId="6661D728" w14:textId="77777777" w:rsidR="007658CD" w:rsidRDefault="00A74D19">
      <w:pPr>
        <w:pStyle w:val="Heading3"/>
      </w:pPr>
      <w:r>
        <w:t>assembly/windows/basic_ports.asm</w:t>
      </w:r>
    </w:p>
    <w:p w14:paraId="528817DC" w14:textId="77777777" w:rsidR="007658CD" w:rsidRDefault="00A74D19">
      <w:pPr>
        <w:pStyle w:val="SourceCode"/>
        <w:keepNext/>
      </w:pPr>
      <w:r>
        <w:t>; Assembly for 64-bit Windows, written for NASM.</w:t>
      </w:r>
    </w:p>
    <w:p w14:paraId="4A083634" w14:textId="77777777" w:rsidR="007658CD" w:rsidRDefault="00A74D19">
      <w:pPr>
        <w:pStyle w:val="SourceCode"/>
        <w:keepNext/>
      </w:pPr>
      <w:r>
        <w:t>; Lesson 7.7a: print a small table of ports and the service that usually</w:t>
      </w:r>
    </w:p>
    <w:p w14:paraId="38143638" w14:textId="77777777" w:rsidR="007658CD" w:rsidRDefault="00A74D19">
      <w:pPr>
        <w:pStyle w:val="SourceCode"/>
      </w:pPr>
      <w:r>
        <w:t>; listens on each one, then name the range of some port numbers and refuse</w:t>
      </w:r>
    </w:p>
    <w:p w14:paraId="7A70C733" w14:textId="77777777" w:rsidR="007658CD" w:rsidRDefault="00A74D19">
      <w:pPr>
        <w:pStyle w:val="SourceCode"/>
      </w:pPr>
      <w:r>
        <w:t>; one that is not a port. Nothing here opens a socket or sends anything:</w:t>
      </w:r>
    </w:p>
    <w:p w14:paraId="5396ECF5" w14:textId="77777777" w:rsidR="007658CD" w:rsidRDefault="00A74D19">
      <w:pPr>
        <w:pStyle w:val="SourceCode"/>
      </w:pPr>
      <w:r>
        <w:t>; the table is plain data.</w:t>
      </w:r>
    </w:p>
    <w:p w14:paraId="600D4F8A" w14:textId="77777777" w:rsidR="007658CD" w:rsidRDefault="00A74D19">
      <w:pPr>
        <w:pStyle w:val="SourceCode"/>
      </w:pPr>
      <w:r>
        <w:t>; Remember, extern pulls in functions from the C library gcc links.</w:t>
      </w:r>
    </w:p>
    <w:p w14:paraId="79B1477B" w14:textId="77777777" w:rsidR="007658CD" w:rsidRDefault="00A74D19">
      <w:pPr>
        <w:pStyle w:val="SourceCode"/>
      </w:pPr>
      <w:r>
        <w:t>default rel</w:t>
      </w:r>
    </w:p>
    <w:p w14:paraId="21103E89" w14:textId="77777777" w:rsidR="007658CD" w:rsidRDefault="00A74D19">
      <w:pPr>
        <w:pStyle w:val="SourceCode"/>
      </w:pPr>
      <w:r>
        <w:t>global main</w:t>
      </w:r>
    </w:p>
    <w:p w14:paraId="073BC332" w14:textId="77777777" w:rsidR="007658CD" w:rsidRDefault="00A74D19">
      <w:pPr>
        <w:pStyle w:val="SourceCode"/>
      </w:pPr>
      <w:r>
        <w:t>extern printf</w:t>
      </w:r>
    </w:p>
    <w:p w14:paraId="1ABC1C33" w14:textId="77777777" w:rsidR="007658CD" w:rsidRDefault="007658CD">
      <w:pPr>
        <w:pStyle w:val="SourceCode"/>
      </w:pPr>
    </w:p>
    <w:p w14:paraId="3D928B7F" w14:textId="77777777" w:rsidR="007658CD" w:rsidRDefault="00A74D19">
      <w:pPr>
        <w:pStyle w:val="SourceCode"/>
      </w:pPr>
      <w:r>
        <w:t>; One row of the port table, as in Lesson 7.7's C version: two 8-byte</w:t>
      </w:r>
    </w:p>
    <w:p w14:paraId="39FE5F1A" w14:textId="77777777" w:rsidR="007658CD" w:rsidRDefault="00A74D19">
      <w:pPr>
        <w:pStyle w:val="SourceCode"/>
      </w:pPr>
      <w:r>
        <w:t>; fields, the port number itself and the address of the service's name.</w:t>
      </w:r>
    </w:p>
    <w:p w14:paraId="6E934BB9" w14:textId="77777777" w:rsidR="007658CD" w:rsidRDefault="00A74D19">
      <w:pPr>
        <w:pStyle w:val="SourceCode"/>
      </w:pPr>
      <w:r>
        <w:t>; A port is a 16-bit number, 0 to 65535, so it fits easily in 8 bytes.</w:t>
      </w:r>
    </w:p>
    <w:p w14:paraId="23CCEBE6" w14:textId="77777777" w:rsidR="007658CD" w:rsidRDefault="00A74D19">
      <w:pPr>
        <w:pStyle w:val="SourceCode"/>
      </w:pPr>
      <w:r>
        <w:t>; Remember, a record is a block of memory with each field at its equ</w:t>
      </w:r>
    </w:p>
    <w:p w14:paraId="07829B6B" w14:textId="77777777" w:rsidR="007658CD" w:rsidRDefault="00A74D19">
      <w:pPr>
        <w:pStyle w:val="SourceCode"/>
      </w:pPr>
      <w:r>
        <w:t>; offset (Lesson 7.6a).</w:t>
      </w:r>
    </w:p>
    <w:p w14:paraId="38910893" w14:textId="77777777" w:rsidR="007658CD" w:rsidRDefault="00A74D19">
      <w:pPr>
        <w:pStyle w:val="SourceCode"/>
      </w:pPr>
      <w:r>
        <w:t>ROW_PORT            equ 0</w:t>
      </w:r>
    </w:p>
    <w:p w14:paraId="2F02CBCA" w14:textId="77777777" w:rsidR="007658CD" w:rsidRDefault="00A74D19">
      <w:pPr>
        <w:pStyle w:val="SourceCode"/>
      </w:pPr>
      <w:r>
        <w:t>ROW_SERVICE         equ 8</w:t>
      </w:r>
    </w:p>
    <w:p w14:paraId="1950DCCD" w14:textId="77777777" w:rsidR="007658CD" w:rsidRDefault="00A74D19">
      <w:pPr>
        <w:pStyle w:val="SourceCode"/>
      </w:pPr>
      <w:r>
        <w:t>ROW_SIZE            equ 16</w:t>
      </w:r>
    </w:p>
    <w:p w14:paraId="4E3364D6" w14:textId="77777777" w:rsidR="007658CD" w:rsidRDefault="00A74D19">
      <w:pPr>
        <w:pStyle w:val="SourceCode"/>
      </w:pPr>
      <w:r>
        <w:t>HIGHEST_PORT        equ 65535</w:t>
      </w:r>
    </w:p>
    <w:p w14:paraId="24B040B5" w14:textId="77777777" w:rsidR="007658CD" w:rsidRDefault="007658CD">
      <w:pPr>
        <w:pStyle w:val="SourceCode"/>
      </w:pPr>
    </w:p>
    <w:p w14:paraId="18AF26DD" w14:textId="77777777" w:rsidR="007658CD" w:rsidRDefault="00A74D19">
      <w:pPr>
        <w:pStyle w:val="SourceCode"/>
      </w:pPr>
      <w:r>
        <w:t>section .rdata</w:t>
      </w:r>
    </w:p>
    <w:p w14:paraId="1272AE3A" w14:textId="77777777" w:rsidR="007658CD" w:rsidRDefault="00A74D19">
      <w:pPr>
        <w:pStyle w:val="SourceCode"/>
      </w:pPr>
      <w:r>
        <w:t xml:space="preserve">    ; The service names the table points at, each written once.</w:t>
      </w:r>
    </w:p>
    <w:p w14:paraId="5492948D" w14:textId="77777777" w:rsidR="007658CD" w:rsidRDefault="00A74D19">
      <w:pPr>
        <w:pStyle w:val="SourceCode"/>
      </w:pPr>
      <w:r>
        <w:t xml:space="preserve">    ssh_text            db "SSH", 0</w:t>
      </w:r>
    </w:p>
    <w:p w14:paraId="1659C8E1" w14:textId="77777777" w:rsidR="007658CD" w:rsidRDefault="00A74D19">
      <w:pPr>
        <w:pStyle w:val="SourceCode"/>
      </w:pPr>
      <w:r>
        <w:t xml:space="preserve">    dns_text            db "DNS", 0</w:t>
      </w:r>
    </w:p>
    <w:p w14:paraId="0D7C298C" w14:textId="77777777" w:rsidR="007658CD" w:rsidRDefault="00A74D19">
      <w:pPr>
        <w:pStyle w:val="SourceCode"/>
      </w:pPr>
      <w:r>
        <w:t xml:space="preserve">    http_text           db "HTTP", 0</w:t>
      </w:r>
    </w:p>
    <w:p w14:paraId="6F52901C" w14:textId="77777777" w:rsidR="007658CD" w:rsidRDefault="00A74D19">
      <w:pPr>
        <w:pStyle w:val="SourceCode"/>
      </w:pPr>
      <w:r>
        <w:t xml:space="preserve">    https_text          db "HTTPS", 0</w:t>
      </w:r>
    </w:p>
    <w:p w14:paraId="4D6F8179" w14:textId="77777777" w:rsidR="007658CD" w:rsidRDefault="00A74D19">
      <w:pPr>
        <w:pStyle w:val="SourceCode"/>
      </w:pPr>
      <w:r>
        <w:t xml:space="preserve">    mysql_text          db "MySQL", 0</w:t>
      </w:r>
    </w:p>
    <w:p w14:paraId="49C6F02C" w14:textId="77777777" w:rsidR="007658CD" w:rsidRDefault="00A74D19">
      <w:pPr>
        <w:pStyle w:val="SourceCode"/>
      </w:pPr>
      <w:r>
        <w:t xml:space="preserve">    course_api_text     db "SPA course API", 0</w:t>
      </w:r>
    </w:p>
    <w:p w14:paraId="6FF8B36E" w14:textId="77777777" w:rsidR="007658CD" w:rsidRDefault="007658CD">
      <w:pPr>
        <w:pStyle w:val="SourceCode"/>
      </w:pPr>
    </w:p>
    <w:p w14:paraId="33086EEF" w14:textId="77777777" w:rsidR="007658CD" w:rsidRDefault="00A74D19">
      <w:pPr>
        <w:pStyle w:val="SourceCode"/>
      </w:pPr>
      <w:r>
        <w:t xml:space="preserve">    ; The port table, in a fixed order, one dq line per row: the port,</w:t>
      </w:r>
    </w:p>
    <w:p w14:paraId="659496EC" w14:textId="77777777" w:rsidR="007658CD" w:rsidRDefault="00A74D19">
      <w:pPr>
        <w:pStyle w:val="SourceCode"/>
      </w:pPr>
      <w:r>
        <w:t xml:space="preserve">    ; then its service's text. An IP address picks the computer, and a</w:t>
      </w:r>
    </w:p>
    <w:p w14:paraId="106EBC3F" w14:textId="77777777" w:rsidR="007658CD" w:rsidRDefault="00A74D19">
      <w:pPr>
        <w:pStyle w:val="SourceCode"/>
      </w:pPr>
      <w:r>
        <w:t xml:space="preserve">    ; port picks the program on it. Remember, ($ - port_table) / ROW_SIZE</w:t>
      </w:r>
    </w:p>
    <w:p w14:paraId="03386E91" w14:textId="77777777" w:rsidR="007658CD" w:rsidRDefault="00A74D19">
      <w:pPr>
        <w:pStyle w:val="SourceCode"/>
      </w:pPr>
      <w:r>
        <w:t xml:space="preserve">    ; counts the rows.</w:t>
      </w:r>
    </w:p>
    <w:p w14:paraId="26F67490" w14:textId="77777777" w:rsidR="007658CD" w:rsidRDefault="00A74D19">
      <w:pPr>
        <w:pStyle w:val="SourceCode"/>
      </w:pPr>
      <w:r>
        <w:t xml:space="preserve">    port_table          dq 22, ssh_text</w:t>
      </w:r>
    </w:p>
    <w:p w14:paraId="57E28185" w14:textId="77777777" w:rsidR="007658CD" w:rsidRDefault="00A74D19">
      <w:pPr>
        <w:pStyle w:val="SourceCode"/>
      </w:pPr>
      <w:r>
        <w:t xml:space="preserve">                        dq 53, dns_text</w:t>
      </w:r>
    </w:p>
    <w:p w14:paraId="278FA78E" w14:textId="77777777" w:rsidR="007658CD" w:rsidRDefault="00A74D19">
      <w:pPr>
        <w:pStyle w:val="SourceCode"/>
      </w:pPr>
      <w:r>
        <w:t xml:space="preserve">                        dq 80, http_text</w:t>
      </w:r>
    </w:p>
    <w:p w14:paraId="4D1BBD10" w14:textId="77777777" w:rsidR="007658CD" w:rsidRDefault="00A74D19">
      <w:pPr>
        <w:pStyle w:val="SourceCode"/>
      </w:pPr>
      <w:r>
        <w:t xml:space="preserve">                        dq 443, https_text</w:t>
      </w:r>
    </w:p>
    <w:p w14:paraId="3C30FDC8" w14:textId="77777777" w:rsidR="007658CD" w:rsidRDefault="00A74D19">
      <w:pPr>
        <w:pStyle w:val="SourceCode"/>
      </w:pPr>
      <w:r>
        <w:t xml:space="preserve">                        dq 3306, mysql_text</w:t>
      </w:r>
    </w:p>
    <w:p w14:paraId="3E84BBDF" w14:textId="77777777" w:rsidR="007658CD" w:rsidRDefault="00A74D19">
      <w:pPr>
        <w:pStyle w:val="SourceCode"/>
      </w:pPr>
      <w:r>
        <w:t xml:space="preserve">                        dq 8765, course_api_text</w:t>
      </w:r>
    </w:p>
    <w:p w14:paraId="0528282A" w14:textId="77777777" w:rsidR="007658CD" w:rsidRDefault="00A74D19">
      <w:pPr>
        <w:pStyle w:val="SourceCode"/>
      </w:pPr>
      <w:r>
        <w:t xml:space="preserve">    ROW_COUNT           equ ($ - port_table) / ROW_SIZE</w:t>
      </w:r>
    </w:p>
    <w:p w14:paraId="7099980A" w14:textId="77777777" w:rsidR="007658CD" w:rsidRDefault="007658CD">
      <w:pPr>
        <w:pStyle w:val="SourceCode"/>
      </w:pPr>
    </w:p>
    <w:p w14:paraId="4F6AAE18" w14:textId="77777777" w:rsidR="007658CD" w:rsidRDefault="00A74D19">
      <w:pPr>
        <w:pStyle w:val="SourceCode"/>
      </w:pPr>
      <w:r>
        <w:t xml:space="preserve">    ; Port numbers to check: the first and last port of each range, then</w:t>
      </w:r>
    </w:p>
    <w:p w14:paraId="4AA5AF4D" w14:textId="77777777" w:rsidR="007658CD" w:rsidRDefault="00A74D19">
      <w:pPr>
        <w:pStyle w:val="SourceCode"/>
      </w:pPr>
      <w:r>
        <w:t xml:space="preserve">    ; one number past the highest port. Each is a dq, 8 bytes, so 65536</w:t>
      </w:r>
    </w:p>
    <w:p w14:paraId="5142FBFB" w14:textId="77777777" w:rsidR="007658CD" w:rsidRDefault="00A74D19">
      <w:pPr>
        <w:pStyle w:val="SourceCode"/>
      </w:pPr>
      <w:r>
        <w:t xml:space="preserve">    ; fits too. Remember, $ - check_ports counts 8 bytes per number.</w:t>
      </w:r>
    </w:p>
    <w:p w14:paraId="11C9B250" w14:textId="77777777" w:rsidR="007658CD" w:rsidRDefault="00A74D19">
      <w:pPr>
        <w:pStyle w:val="SourceCode"/>
      </w:pPr>
      <w:r>
        <w:t xml:space="preserve">    check_ports         dq 0, 1023, 1024, 49151, 49152, 65535, 65536</w:t>
      </w:r>
    </w:p>
    <w:p w14:paraId="01CA70A5" w14:textId="77777777" w:rsidR="007658CD" w:rsidRDefault="00A74D19">
      <w:pPr>
        <w:pStyle w:val="SourceCode"/>
      </w:pPr>
      <w:r>
        <w:t xml:space="preserve">    CHECK_COUNT         equ ($ - check_ports) / 8</w:t>
      </w:r>
    </w:p>
    <w:p w14:paraId="4E502BA7" w14:textId="77777777" w:rsidR="007658CD" w:rsidRDefault="007658CD">
      <w:pPr>
        <w:pStyle w:val="SourceCode"/>
      </w:pPr>
    </w:p>
    <w:p w14:paraId="74A78AF8" w14:textId="77777777" w:rsidR="007658CD" w:rsidRDefault="00A74D19">
      <w:pPr>
        <w:pStyle w:val="SourceCode"/>
      </w:pPr>
      <w:r>
        <w:t xml:space="preserve">    heading_port        db "Port", 0</w:t>
      </w:r>
    </w:p>
    <w:p w14:paraId="5A8B531D" w14:textId="77777777" w:rsidR="007658CD" w:rsidRDefault="00A74D19">
      <w:pPr>
        <w:pStyle w:val="SourceCode"/>
      </w:pPr>
      <w:r>
        <w:t xml:space="preserve">    heading_service     db "Service", 0</w:t>
      </w:r>
    </w:p>
    <w:p w14:paraId="2E0065AA" w14:textId="77777777" w:rsidR="007658CD" w:rsidRDefault="00A74D19">
      <w:pPr>
        <w:pStyle w:val="SourceCode"/>
      </w:pPr>
      <w:r>
        <w:t xml:space="preserve">    heading_range       db "Range", 0</w:t>
      </w:r>
    </w:p>
    <w:p w14:paraId="6048F456" w14:textId="77777777" w:rsidR="007658CD" w:rsidRDefault="00A74D19">
      <w:pPr>
        <w:pStyle w:val="SourceCode"/>
      </w:pPr>
      <w:r>
        <w:t xml:space="preserve">    not_a_port_text     db "not a port (0 to 65535)", 0</w:t>
      </w:r>
    </w:p>
    <w:p w14:paraId="69D26F51" w14:textId="77777777" w:rsidR="007658CD" w:rsidRDefault="00A74D19">
      <w:pPr>
        <w:pStyle w:val="SourceCode"/>
      </w:pPr>
      <w:r>
        <w:t xml:space="preserve">    well_known_text     db "well-known", 0</w:t>
      </w:r>
    </w:p>
    <w:p w14:paraId="49055BBB" w14:textId="77777777" w:rsidR="007658CD" w:rsidRDefault="00A74D19">
      <w:pPr>
        <w:pStyle w:val="SourceCode"/>
      </w:pPr>
      <w:r>
        <w:t xml:space="preserve">    registered_text     db "registered", 0</w:t>
      </w:r>
    </w:p>
    <w:p w14:paraId="6D9CDE96" w14:textId="77777777" w:rsidR="007658CD" w:rsidRDefault="00A74D19">
      <w:pPr>
        <w:pStyle w:val="SourceCode"/>
      </w:pPr>
      <w:r>
        <w:t xml:space="preserve">    dynamic_text        db "dynamic", 0</w:t>
      </w:r>
    </w:p>
    <w:p w14:paraId="36140F89" w14:textId="77777777" w:rsidR="007658CD" w:rsidRDefault="00A74D19">
      <w:pPr>
        <w:pStyle w:val="SourceCode"/>
      </w:pPr>
      <w:r>
        <w:t xml:space="preserve">    ; Remember, %-7s pads a text with spaces on the right to 7</w:t>
      </w:r>
    </w:p>
    <w:p w14:paraId="3AA4DC1A" w14:textId="77777777" w:rsidR="007658CD" w:rsidRDefault="00A74D19">
      <w:pPr>
        <w:pStyle w:val="SourceCode"/>
      </w:pPr>
      <w:r>
        <w:t xml:space="preserve">    ; characters; %-7d pads a number the same way.</w:t>
      </w:r>
    </w:p>
    <w:p w14:paraId="619CA969" w14:textId="77777777" w:rsidR="007658CD" w:rsidRDefault="00A74D19">
      <w:pPr>
        <w:pStyle w:val="SourceCode"/>
      </w:pPr>
      <w:r>
        <w:t xml:space="preserve">    heading_format      db "%-7s%s", 10, 0</w:t>
      </w:r>
    </w:p>
    <w:p w14:paraId="521C046C" w14:textId="77777777" w:rsidR="007658CD" w:rsidRDefault="00A74D19">
      <w:pPr>
        <w:pStyle w:val="SourceCode"/>
      </w:pPr>
      <w:r>
        <w:t xml:space="preserve">    row_format          db "%-7d%s", 10, 0</w:t>
      </w:r>
    </w:p>
    <w:p w14:paraId="17E296ED" w14:textId="77777777" w:rsidR="007658CD" w:rsidRDefault="007658CD">
      <w:pPr>
        <w:pStyle w:val="SourceCode"/>
      </w:pPr>
    </w:p>
    <w:p w14:paraId="6AC4C6F4" w14:textId="77777777" w:rsidR="007658CD" w:rsidRDefault="00A74D19">
      <w:pPr>
        <w:pStyle w:val="SourceCode"/>
      </w:pPr>
      <w:r>
        <w:t>section .text</w:t>
      </w:r>
    </w:p>
    <w:p w14:paraId="1A117C13" w14:textId="77777777" w:rsidR="007658CD" w:rsidRDefault="00A74D19">
      <w:pPr>
        <w:pStyle w:val="SourceCode"/>
      </w:pPr>
      <w:r>
        <w:t>main:</w:t>
      </w:r>
    </w:p>
    <w:p w14:paraId="2BD19AED" w14:textId="77777777" w:rsidR="007658CD" w:rsidRDefault="00A74D19">
      <w:pPr>
        <w:pStyle w:val="SourceCode"/>
      </w:pPr>
      <w:r>
        <w:t xml:space="preserve">    ; rbx walks the table, then the check list. Remember, rbx keeps its</w:t>
      </w:r>
    </w:p>
    <w:p w14:paraId="23314E84" w14:textId="77777777" w:rsidR="007658CD" w:rsidRDefault="00A74D19">
      <w:pPr>
        <w:pStyle w:val="SourceCode"/>
      </w:pPr>
      <w:r>
        <w:t xml:space="preserve">    ; value across calls, and one push plus sub rsp, 32 keeps the stack</w:t>
      </w:r>
    </w:p>
    <w:p w14:paraId="359DDE51" w14:textId="77777777" w:rsidR="007658CD" w:rsidRDefault="00A74D19">
      <w:pPr>
        <w:pStyle w:val="SourceCode"/>
      </w:pPr>
      <w:r>
        <w:t xml:space="preserve">    ; aligned, with 32 bytes of space for Windows calls.</w:t>
      </w:r>
    </w:p>
    <w:p w14:paraId="0466A465" w14:textId="77777777" w:rsidR="007658CD" w:rsidRDefault="00A74D19">
      <w:pPr>
        <w:pStyle w:val="SourceCode"/>
      </w:pPr>
      <w:r>
        <w:t xml:space="preserve">    push rbx</w:t>
      </w:r>
    </w:p>
    <w:p w14:paraId="70BD576F" w14:textId="77777777" w:rsidR="007658CD" w:rsidRDefault="00A74D19">
      <w:pPr>
        <w:pStyle w:val="SourceCode"/>
      </w:pPr>
      <w:r>
        <w:t xml:space="preserve">    sub rsp, 32</w:t>
      </w:r>
    </w:p>
    <w:p w14:paraId="2AD025A0" w14:textId="77777777" w:rsidR="007658CD" w:rsidRDefault="007658CD">
      <w:pPr>
        <w:pStyle w:val="SourceCode"/>
      </w:pPr>
    </w:p>
    <w:p w14:paraId="0E403EF9" w14:textId="77777777" w:rsidR="007658CD" w:rsidRDefault="00A74D19">
      <w:pPr>
        <w:pStyle w:val="SourceCode"/>
      </w:pPr>
      <w:r>
        <w:t xml:space="preserve">    ; The heading line: Port, then Service.</w:t>
      </w:r>
    </w:p>
    <w:p w14:paraId="51BC93BF" w14:textId="77777777" w:rsidR="007658CD" w:rsidRDefault="00A74D19">
      <w:pPr>
        <w:pStyle w:val="SourceCode"/>
      </w:pPr>
      <w:r>
        <w:t xml:space="preserve">    lea rcx, [heading_format]</w:t>
      </w:r>
    </w:p>
    <w:p w14:paraId="4A7CF68E" w14:textId="77777777" w:rsidR="007658CD" w:rsidRDefault="00A74D19">
      <w:pPr>
        <w:pStyle w:val="SourceCode"/>
      </w:pPr>
      <w:r>
        <w:t xml:space="preserve">    lea rdx, [heading_port]</w:t>
      </w:r>
    </w:p>
    <w:p w14:paraId="370B7C34" w14:textId="77777777" w:rsidR="007658CD" w:rsidRDefault="00A74D19">
      <w:pPr>
        <w:pStyle w:val="SourceCode"/>
      </w:pPr>
      <w:r>
        <w:t xml:space="preserve">    lea r8, [heading_service]</w:t>
      </w:r>
    </w:p>
    <w:p w14:paraId="4EA8AFD4" w14:textId="77777777" w:rsidR="007658CD" w:rsidRDefault="00A74D19">
      <w:pPr>
        <w:pStyle w:val="SourceCode"/>
      </w:pPr>
      <w:r>
        <w:t xml:space="preserve">    call printf</w:t>
      </w:r>
    </w:p>
    <w:p w14:paraId="386E4928" w14:textId="77777777" w:rsidR="007658CD" w:rsidRDefault="007658CD">
      <w:pPr>
        <w:pStyle w:val="SourceCode"/>
      </w:pPr>
    </w:p>
    <w:p w14:paraId="79F96802" w14:textId="77777777" w:rsidR="007658CD" w:rsidRDefault="00A74D19">
      <w:pPr>
        <w:pStyle w:val="SourceCode"/>
      </w:pPr>
      <w:r>
        <w:t xml:space="preserve">    lea rbx, [port_table]</w:t>
      </w:r>
    </w:p>
    <w:p w14:paraId="701804D1" w14:textId="77777777" w:rsidR="007658CD" w:rsidRDefault="00A74D19">
      <w:pPr>
        <w:pStyle w:val="SourceCode"/>
      </w:pPr>
      <w:r>
        <w:t>.next_row:</w:t>
      </w:r>
    </w:p>
    <w:p w14:paraId="647DBBF0" w14:textId="77777777" w:rsidR="007658CD" w:rsidRDefault="00A74D19">
      <w:pPr>
        <w:pStyle w:val="SourceCode"/>
      </w:pPr>
      <w:r>
        <w:t xml:space="preserve">    lea rax, [port_table + ROW_COUNT * ROW_SIZE]</w:t>
      </w:r>
    </w:p>
    <w:p w14:paraId="469FC353" w14:textId="77777777" w:rsidR="007658CD" w:rsidRDefault="00A74D19">
      <w:pPr>
        <w:pStyle w:val="SourceCode"/>
      </w:pPr>
      <w:r>
        <w:t xml:space="preserve">    cmp rbx, rax</w:t>
      </w:r>
    </w:p>
    <w:p w14:paraId="7A151885" w14:textId="77777777" w:rsidR="007658CD" w:rsidRDefault="00A74D19">
      <w:pPr>
        <w:pStyle w:val="SourceCode"/>
      </w:pPr>
      <w:r>
        <w:t xml:space="preserve">    je .rows_done</w:t>
      </w:r>
    </w:p>
    <w:p w14:paraId="165AB090" w14:textId="77777777" w:rsidR="007658CD" w:rsidRDefault="00A74D19">
      <w:pPr>
        <w:pStyle w:val="SourceCode"/>
      </w:pPr>
      <w:r>
        <w:t xml:space="preserve">    ; [rbx + ROW_PORT] is the number itself; [rbx + ROW_SERVICE] is the</w:t>
      </w:r>
    </w:p>
    <w:p w14:paraId="30343CBC" w14:textId="77777777" w:rsidR="007658CD" w:rsidRDefault="00A74D19">
      <w:pPr>
        <w:pStyle w:val="SourceCode"/>
      </w:pPr>
      <w:r>
        <w:t xml:space="preserve">    ; address of the service's text.</w:t>
      </w:r>
    </w:p>
    <w:p w14:paraId="5F0AC984" w14:textId="77777777" w:rsidR="007658CD" w:rsidRDefault="00A74D19">
      <w:pPr>
        <w:pStyle w:val="SourceCode"/>
      </w:pPr>
      <w:r>
        <w:t xml:space="preserve">    lea rcx, [row_format]</w:t>
      </w:r>
    </w:p>
    <w:p w14:paraId="3BE1C942" w14:textId="77777777" w:rsidR="007658CD" w:rsidRDefault="00A74D19">
      <w:pPr>
        <w:pStyle w:val="SourceCode"/>
      </w:pPr>
      <w:r>
        <w:t xml:space="preserve">    mov rdx, [rbx + ROW_PORT]</w:t>
      </w:r>
    </w:p>
    <w:p w14:paraId="5FF2CFED" w14:textId="77777777" w:rsidR="007658CD" w:rsidRDefault="00A74D19">
      <w:pPr>
        <w:pStyle w:val="SourceCode"/>
      </w:pPr>
      <w:r>
        <w:t xml:space="preserve">    mov r8, [rbx + ROW_SERVICE]</w:t>
      </w:r>
    </w:p>
    <w:p w14:paraId="011FA6F8" w14:textId="77777777" w:rsidR="007658CD" w:rsidRDefault="00A74D19">
      <w:pPr>
        <w:pStyle w:val="SourceCode"/>
      </w:pPr>
      <w:r>
        <w:t xml:space="preserve">    call printf</w:t>
      </w:r>
    </w:p>
    <w:p w14:paraId="365532D7" w14:textId="77777777" w:rsidR="007658CD" w:rsidRDefault="00A74D19">
      <w:pPr>
        <w:pStyle w:val="SourceCode"/>
      </w:pPr>
      <w:r>
        <w:t xml:space="preserve">    add rbx, ROW_SIZE</w:t>
      </w:r>
    </w:p>
    <w:p w14:paraId="7D8C252A" w14:textId="77777777" w:rsidR="007658CD" w:rsidRDefault="00A74D19">
      <w:pPr>
        <w:pStyle w:val="SourceCode"/>
      </w:pPr>
      <w:r>
        <w:t xml:space="preserve">    jmp .next_row</w:t>
      </w:r>
    </w:p>
    <w:p w14:paraId="047AB75E" w14:textId="77777777" w:rsidR="007658CD" w:rsidRDefault="007658CD">
      <w:pPr>
        <w:pStyle w:val="SourceCode"/>
      </w:pPr>
    </w:p>
    <w:p w14:paraId="72D95568" w14:textId="77777777" w:rsidR="007658CD" w:rsidRDefault="00A74D19">
      <w:pPr>
        <w:pStyle w:val="SourceCode"/>
      </w:pPr>
      <w:r>
        <w:t>.rows_done:</w:t>
      </w:r>
    </w:p>
    <w:p w14:paraId="16AE62D5" w14:textId="77777777" w:rsidR="007658CD" w:rsidRDefault="00A74D19">
      <w:pPr>
        <w:pStyle w:val="SourceCode"/>
      </w:pPr>
      <w:r>
        <w:t xml:space="preserve">    ; The second heading, then one line per check number.</w:t>
      </w:r>
    </w:p>
    <w:p w14:paraId="3B123628" w14:textId="77777777" w:rsidR="007658CD" w:rsidRDefault="00A74D19">
      <w:pPr>
        <w:pStyle w:val="SourceCode"/>
      </w:pPr>
      <w:r>
        <w:t xml:space="preserve">    lea rcx, [heading_format]</w:t>
      </w:r>
    </w:p>
    <w:p w14:paraId="44B47FE3" w14:textId="77777777" w:rsidR="007658CD" w:rsidRDefault="00A74D19">
      <w:pPr>
        <w:pStyle w:val="SourceCode"/>
      </w:pPr>
      <w:r>
        <w:t xml:space="preserve">    lea rdx, [heading_port]</w:t>
      </w:r>
    </w:p>
    <w:p w14:paraId="5B9AFBC2" w14:textId="77777777" w:rsidR="007658CD" w:rsidRDefault="00A74D19">
      <w:pPr>
        <w:pStyle w:val="SourceCode"/>
      </w:pPr>
      <w:r>
        <w:t xml:space="preserve">    lea r8, [heading_range]</w:t>
      </w:r>
    </w:p>
    <w:p w14:paraId="63B92893" w14:textId="77777777" w:rsidR="007658CD" w:rsidRDefault="00A74D19">
      <w:pPr>
        <w:pStyle w:val="SourceCode"/>
      </w:pPr>
      <w:r>
        <w:t xml:space="preserve">    call printf</w:t>
      </w:r>
    </w:p>
    <w:p w14:paraId="51568D35" w14:textId="77777777" w:rsidR="007658CD" w:rsidRDefault="007658CD">
      <w:pPr>
        <w:pStyle w:val="SourceCode"/>
      </w:pPr>
    </w:p>
    <w:p w14:paraId="00740320" w14:textId="77777777" w:rsidR="007658CD" w:rsidRDefault="00A74D19">
      <w:pPr>
        <w:pStyle w:val="SourceCode"/>
      </w:pPr>
      <w:r>
        <w:t xml:space="preserve">    mov rbx, 0</w:t>
      </w:r>
    </w:p>
    <w:p w14:paraId="7DA88012" w14:textId="77777777" w:rsidR="007658CD" w:rsidRDefault="00A74D19">
      <w:pPr>
        <w:pStyle w:val="SourceCode"/>
      </w:pPr>
      <w:r>
        <w:t>.next_check:</w:t>
      </w:r>
    </w:p>
    <w:p w14:paraId="44461B24" w14:textId="77777777" w:rsidR="007658CD" w:rsidRDefault="00A74D19">
      <w:pPr>
        <w:pStyle w:val="SourceCode"/>
      </w:pPr>
      <w:r>
        <w:t xml:space="preserve">    cmp rbx, CHECK_COUNT</w:t>
      </w:r>
    </w:p>
    <w:p w14:paraId="508C08F9" w14:textId="77777777" w:rsidR="007658CD" w:rsidRDefault="00A74D19">
      <w:pPr>
        <w:pStyle w:val="SourceCode"/>
      </w:pPr>
      <w:r>
        <w:t xml:space="preserve">    je .done</w:t>
      </w:r>
    </w:p>
    <w:p w14:paraId="27410A95" w14:textId="77777777" w:rsidR="007658CD" w:rsidRDefault="00A74D19">
      <w:pPr>
        <w:pStyle w:val="SourceCode"/>
      </w:pPr>
      <w:r>
        <w:t xml:space="preserve">    ; Remember, [rax + rbx*8] reads item rbx of a list of 8-byte values.</w:t>
      </w:r>
    </w:p>
    <w:p w14:paraId="053FAC9B" w14:textId="77777777" w:rsidR="007658CD" w:rsidRDefault="00A74D19">
      <w:pPr>
        <w:pStyle w:val="SourceCode"/>
      </w:pPr>
      <w:r>
        <w:t xml:space="preserve">    lea rax, [check_ports]</w:t>
      </w:r>
    </w:p>
    <w:p w14:paraId="76CD6BCE" w14:textId="77777777" w:rsidR="007658CD" w:rsidRDefault="00A74D19">
      <w:pPr>
        <w:pStyle w:val="SourceCode"/>
      </w:pPr>
      <w:r>
        <w:t xml:space="preserve">    mov rdx, [rax + rbx*8]</w:t>
      </w:r>
    </w:p>
    <w:p w14:paraId="41ADB233" w14:textId="77777777" w:rsidR="007658CD" w:rsidRDefault="00A74D19">
      <w:pPr>
        <w:pStyle w:val="SourceCode"/>
      </w:pPr>
      <w:r>
        <w:t xml:space="preserve">    ; Name the range: a cmp and jump chain that loads its answer first,</w:t>
      </w:r>
    </w:p>
    <w:p w14:paraId="3F9A2BD0" w14:textId="77777777" w:rsidR="007658CD" w:rsidRDefault="00A74D19">
      <w:pPr>
        <w:pStyle w:val="SourceCode"/>
      </w:pPr>
      <w:r>
        <w:t xml:space="preserve">    ; as in Lesson 7.1a. 0 to 1023 are the well-known ports of standard</w:t>
      </w:r>
    </w:p>
    <w:p w14:paraId="188FA9E0" w14:textId="77777777" w:rsidR="007658CD" w:rsidRDefault="00A74D19">
      <w:pPr>
        <w:pStyle w:val="SourceCode"/>
      </w:pPr>
      <w:r>
        <w:t xml:space="preserve">    ; services, 1024 to 49151 the registered ports, and 49152 to 65535</w:t>
      </w:r>
    </w:p>
    <w:p w14:paraId="5A74ABA6" w14:textId="77777777" w:rsidR="007658CD" w:rsidRDefault="00A74D19">
      <w:pPr>
        <w:pStyle w:val="SourceCode"/>
      </w:pPr>
      <w:r>
        <w:t xml:space="preserve">    ; the dynamic ports, which the system lends to clients. The list holds</w:t>
      </w:r>
    </w:p>
    <w:p w14:paraId="48E9DEC3" w14:textId="77777777" w:rsidR="007658CD" w:rsidRDefault="00A74D19">
      <w:pPr>
        <w:pStyle w:val="SourceCode"/>
      </w:pPr>
      <w:r>
        <w:t xml:space="preserve">    ; no number below 0, so only the top needs a check.</w:t>
      </w:r>
    </w:p>
    <w:p w14:paraId="4F13C86A" w14:textId="77777777" w:rsidR="007658CD" w:rsidRDefault="00A74D19">
      <w:pPr>
        <w:pStyle w:val="SourceCode"/>
      </w:pPr>
      <w:r>
        <w:t xml:space="preserve">    lea r8, [not_a_port_text]</w:t>
      </w:r>
    </w:p>
    <w:p w14:paraId="44FC61B9" w14:textId="77777777" w:rsidR="007658CD" w:rsidRDefault="00A74D19">
      <w:pPr>
        <w:pStyle w:val="SourceCode"/>
      </w:pPr>
      <w:r>
        <w:t xml:space="preserve">    cmp rdx, HIGHEST_PORT</w:t>
      </w:r>
    </w:p>
    <w:p w14:paraId="213DE088" w14:textId="77777777" w:rsidR="007658CD" w:rsidRDefault="00A74D19">
      <w:pPr>
        <w:pStyle w:val="SourceCode"/>
      </w:pPr>
      <w:r>
        <w:t xml:space="preserve">    jg .print_check</w:t>
      </w:r>
    </w:p>
    <w:p w14:paraId="5DDB9194" w14:textId="77777777" w:rsidR="007658CD" w:rsidRDefault="00A74D19">
      <w:pPr>
        <w:pStyle w:val="SourceCode"/>
      </w:pPr>
      <w:r>
        <w:t xml:space="preserve">    lea r8, [well_known_text]</w:t>
      </w:r>
    </w:p>
    <w:p w14:paraId="4B6CC23E" w14:textId="77777777" w:rsidR="007658CD" w:rsidRDefault="00A74D19">
      <w:pPr>
        <w:pStyle w:val="SourceCode"/>
      </w:pPr>
      <w:r>
        <w:t xml:space="preserve">    cmp rdx, 1023</w:t>
      </w:r>
    </w:p>
    <w:p w14:paraId="26649872" w14:textId="77777777" w:rsidR="007658CD" w:rsidRDefault="00A74D19">
      <w:pPr>
        <w:pStyle w:val="SourceCode"/>
      </w:pPr>
      <w:r>
        <w:t xml:space="preserve">    jle .print_check</w:t>
      </w:r>
    </w:p>
    <w:p w14:paraId="7C3911AC" w14:textId="77777777" w:rsidR="007658CD" w:rsidRDefault="00A74D19">
      <w:pPr>
        <w:pStyle w:val="SourceCode"/>
      </w:pPr>
      <w:r>
        <w:t xml:space="preserve">    lea r8, [registered_text]</w:t>
      </w:r>
    </w:p>
    <w:p w14:paraId="3467DF88" w14:textId="77777777" w:rsidR="007658CD" w:rsidRDefault="00A74D19">
      <w:pPr>
        <w:pStyle w:val="SourceCode"/>
      </w:pPr>
      <w:r>
        <w:t xml:space="preserve">    cmp rdx, 49151</w:t>
      </w:r>
    </w:p>
    <w:p w14:paraId="0FF73B8D" w14:textId="77777777" w:rsidR="007658CD" w:rsidRDefault="00A74D19">
      <w:pPr>
        <w:pStyle w:val="SourceCode"/>
      </w:pPr>
      <w:r>
        <w:t xml:space="preserve">    jle .print_check</w:t>
      </w:r>
    </w:p>
    <w:p w14:paraId="1AB44D38" w14:textId="77777777" w:rsidR="007658CD" w:rsidRDefault="00A74D19">
      <w:pPr>
        <w:pStyle w:val="SourceCode"/>
      </w:pPr>
      <w:r>
        <w:t xml:space="preserve">    lea r8, [dynamic_text]</w:t>
      </w:r>
    </w:p>
    <w:p w14:paraId="12030B47" w14:textId="77777777" w:rsidR="007658CD" w:rsidRDefault="00A74D19">
      <w:pPr>
        <w:pStyle w:val="SourceCode"/>
      </w:pPr>
      <w:r>
        <w:t>.print_check:</w:t>
      </w:r>
    </w:p>
    <w:p w14:paraId="19D46389" w14:textId="77777777" w:rsidR="007658CD" w:rsidRDefault="00A74D19">
      <w:pPr>
        <w:pStyle w:val="SourceCode"/>
      </w:pPr>
      <w:r>
        <w:t xml:space="preserve">    lea rcx, [row_format]</w:t>
      </w:r>
    </w:p>
    <w:p w14:paraId="03FB2FDA" w14:textId="77777777" w:rsidR="007658CD" w:rsidRDefault="00A74D19">
      <w:pPr>
        <w:pStyle w:val="SourceCode"/>
      </w:pPr>
      <w:r>
        <w:t xml:space="preserve">    call printf</w:t>
      </w:r>
    </w:p>
    <w:p w14:paraId="566770B2" w14:textId="77777777" w:rsidR="007658CD" w:rsidRDefault="00A74D19">
      <w:pPr>
        <w:pStyle w:val="SourceCode"/>
      </w:pPr>
      <w:r>
        <w:t xml:space="preserve">    add rbx, 1</w:t>
      </w:r>
    </w:p>
    <w:p w14:paraId="595B46D6" w14:textId="77777777" w:rsidR="007658CD" w:rsidRDefault="00A74D19">
      <w:pPr>
        <w:pStyle w:val="SourceCode"/>
      </w:pPr>
      <w:r>
        <w:t xml:space="preserve">    jmp .next_check</w:t>
      </w:r>
    </w:p>
    <w:p w14:paraId="1DB96858" w14:textId="77777777" w:rsidR="007658CD" w:rsidRDefault="007658CD">
      <w:pPr>
        <w:pStyle w:val="SourceCode"/>
      </w:pPr>
    </w:p>
    <w:p w14:paraId="6CE4C152" w14:textId="77777777" w:rsidR="007658CD" w:rsidRDefault="00A74D19">
      <w:pPr>
        <w:pStyle w:val="SourceCode"/>
      </w:pPr>
      <w:r>
        <w:t>.done:</w:t>
      </w:r>
    </w:p>
    <w:p w14:paraId="1ED96053" w14:textId="77777777" w:rsidR="007658CD" w:rsidRDefault="00A74D19">
      <w:pPr>
        <w:pStyle w:val="SourceCode"/>
      </w:pPr>
      <w:r>
        <w:t xml:space="preserve">    ; Remember, main returns 0 in eax for success.</w:t>
      </w:r>
    </w:p>
    <w:p w14:paraId="14511B9C" w14:textId="77777777" w:rsidR="007658CD" w:rsidRDefault="00A74D19">
      <w:pPr>
        <w:pStyle w:val="SourceCode"/>
      </w:pPr>
      <w:r>
        <w:t xml:space="preserve">    mov eax, 0</w:t>
      </w:r>
    </w:p>
    <w:p w14:paraId="069CDFC8" w14:textId="77777777" w:rsidR="007658CD" w:rsidRDefault="00A74D19">
      <w:pPr>
        <w:pStyle w:val="SourceCode"/>
        <w:keepNext/>
      </w:pPr>
      <w:r>
        <w:t xml:space="preserve">    add rsp, 32</w:t>
      </w:r>
    </w:p>
    <w:p w14:paraId="4B41A04C" w14:textId="77777777" w:rsidR="007658CD" w:rsidRDefault="00A74D19">
      <w:pPr>
        <w:pStyle w:val="SourceCode"/>
        <w:keepNext/>
      </w:pPr>
      <w:r>
        <w:t xml:space="preserve">    pop rbx</w:t>
      </w:r>
    </w:p>
    <w:p w14:paraId="2FAF56A2" w14:textId="77777777" w:rsidR="007658CD" w:rsidRDefault="00A74D19">
      <w:pPr>
        <w:pStyle w:val="SourceCode"/>
      </w:pPr>
      <w:r>
        <w:t xml:space="preserve">    ret</w:t>
      </w:r>
    </w:p>
    <w:p w14:paraId="749B4237" w14:textId="77777777" w:rsidR="007658CD" w:rsidRDefault="007658CD">
      <w:pPr>
        <w:keepNext/>
      </w:pPr>
    </w:p>
    <w:p w14:paraId="03482F1F" w14:textId="77777777" w:rsidR="007658CD" w:rsidRDefault="00A74D19">
      <w:pPr>
        <w:pStyle w:val="Heading3"/>
      </w:pPr>
      <w:r>
        <w:t>Windows PowerShell Basic Build and Run</w:t>
      </w:r>
    </w:p>
    <w:p w14:paraId="0344648C" w14:textId="77777777" w:rsidR="007658CD" w:rsidRDefault="00A74D19">
      <w:pPr>
        <w:keepNext/>
      </w:pPr>
      <w:r>
        <w:t>Run the program from the lesson-7.7-extended folder.</w:t>
      </w:r>
    </w:p>
    <w:p w14:paraId="71D20FBF" w14:textId="77777777" w:rsidR="007658CD" w:rsidRDefault="007658CD">
      <w:pPr>
        <w:keepNext/>
      </w:pPr>
    </w:p>
    <w:p w14:paraId="22B30EC4" w14:textId="77777777" w:rsidR="007658CD" w:rsidRDefault="00A74D19">
      <w:pPr>
        <w:pStyle w:val="CommandBlock"/>
        <w:keepNext/>
      </w:pPr>
      <w:r>
        <w:t>nasm -f win64 .\assembly\windows\basic_ports.asm `</w:t>
      </w:r>
    </w:p>
    <w:p w14:paraId="4A4A3544" w14:textId="77777777" w:rsidR="007658CD" w:rsidRDefault="00A74D19">
      <w:pPr>
        <w:pStyle w:val="CommandBlock"/>
        <w:keepNext/>
      </w:pPr>
      <w:r>
        <w:t xml:space="preserve">    -o .\assembly\windows\basic_ports.obj</w:t>
      </w:r>
    </w:p>
    <w:p w14:paraId="1BEA5729" w14:textId="77777777" w:rsidR="007658CD" w:rsidRDefault="00A74D19">
      <w:pPr>
        <w:pStyle w:val="CommandBlock"/>
        <w:keepNext/>
      </w:pPr>
      <w:r>
        <w:t>gcc .\assembly\windows\basic_ports.obj -o .\assembly\windows\basic_ports.exe</w:t>
      </w:r>
    </w:p>
    <w:p w14:paraId="081E7120" w14:textId="77777777" w:rsidR="007658CD" w:rsidRDefault="00A74D19">
      <w:pPr>
        <w:pStyle w:val="CommandBlock"/>
      </w:pPr>
      <w:r>
        <w:t>.\assembly\windows\basic_ports.exe</w:t>
      </w:r>
    </w:p>
    <w:p w14:paraId="12E69911" w14:textId="77777777" w:rsidR="007658CD" w:rsidRDefault="007658CD">
      <w:pPr>
        <w:keepNext/>
      </w:pPr>
    </w:p>
    <w:p w14:paraId="338ADCBF" w14:textId="77777777" w:rsidR="007658CD" w:rsidRDefault="00A74D19">
      <w:pPr>
        <w:pStyle w:val="Heading3"/>
      </w:pPr>
      <w:r>
        <w:t>assembly/linux/basic_ports.asm</w:t>
      </w:r>
    </w:p>
    <w:p w14:paraId="71434E5F" w14:textId="77777777" w:rsidR="007658CD" w:rsidRDefault="00A74D19">
      <w:pPr>
        <w:pStyle w:val="SourceCode"/>
        <w:keepNext/>
      </w:pPr>
      <w:r>
        <w:t>; Assembly for 64-bit Linux, written for NASM.</w:t>
      </w:r>
    </w:p>
    <w:p w14:paraId="3E227B30" w14:textId="77777777" w:rsidR="007658CD" w:rsidRDefault="00A74D19">
      <w:pPr>
        <w:pStyle w:val="SourceCode"/>
        <w:keepNext/>
      </w:pPr>
      <w:r>
        <w:t>; Lesson 7.7a: print a small table of ports and the service that usually</w:t>
      </w:r>
    </w:p>
    <w:p w14:paraId="4BDCB0D6" w14:textId="77777777" w:rsidR="007658CD" w:rsidRDefault="00A74D19">
      <w:pPr>
        <w:pStyle w:val="SourceCode"/>
      </w:pPr>
      <w:r>
        <w:t>; listens on each one, then name the range of some port numbers and refuse</w:t>
      </w:r>
    </w:p>
    <w:p w14:paraId="6C78D7C2" w14:textId="77777777" w:rsidR="007658CD" w:rsidRDefault="00A74D19">
      <w:pPr>
        <w:pStyle w:val="SourceCode"/>
      </w:pPr>
      <w:r>
        <w:t>; one that is not a port. Nothing here opens a socket or sends anything:</w:t>
      </w:r>
    </w:p>
    <w:p w14:paraId="72FA1B65" w14:textId="77777777" w:rsidR="007658CD" w:rsidRDefault="00A74D19">
      <w:pPr>
        <w:pStyle w:val="SourceCode"/>
      </w:pPr>
      <w:r>
        <w:t>; the table is plain data.</w:t>
      </w:r>
    </w:p>
    <w:p w14:paraId="7FF9DD82" w14:textId="77777777" w:rsidR="007658CD" w:rsidRDefault="00A74D19">
      <w:pPr>
        <w:pStyle w:val="SourceCode"/>
      </w:pPr>
      <w:r>
        <w:t>; Remember, extern pulls in functions from the C library gcc links.</w:t>
      </w:r>
    </w:p>
    <w:p w14:paraId="2FB3D31E" w14:textId="77777777" w:rsidR="007658CD" w:rsidRDefault="00A74D19">
      <w:pPr>
        <w:pStyle w:val="SourceCode"/>
      </w:pPr>
      <w:r>
        <w:t>default rel</w:t>
      </w:r>
    </w:p>
    <w:p w14:paraId="20B6E85D" w14:textId="77777777" w:rsidR="007658CD" w:rsidRDefault="00A74D19">
      <w:pPr>
        <w:pStyle w:val="SourceCode"/>
      </w:pPr>
      <w:r>
        <w:t>global main</w:t>
      </w:r>
    </w:p>
    <w:p w14:paraId="23FCEFAF" w14:textId="77777777" w:rsidR="007658CD" w:rsidRDefault="00A74D19">
      <w:pPr>
        <w:pStyle w:val="SourceCode"/>
      </w:pPr>
      <w:r>
        <w:t>extern printf</w:t>
      </w:r>
    </w:p>
    <w:p w14:paraId="3983D362" w14:textId="77777777" w:rsidR="007658CD" w:rsidRDefault="007658CD">
      <w:pPr>
        <w:pStyle w:val="SourceCode"/>
      </w:pPr>
    </w:p>
    <w:p w14:paraId="11512308" w14:textId="77777777" w:rsidR="007658CD" w:rsidRDefault="00A74D19">
      <w:pPr>
        <w:pStyle w:val="SourceCode"/>
      </w:pPr>
      <w:r>
        <w:t>; One row of the port table, as in Lesson 7.7's C version: two 8-byte</w:t>
      </w:r>
    </w:p>
    <w:p w14:paraId="70B9A7DF" w14:textId="77777777" w:rsidR="007658CD" w:rsidRDefault="00A74D19">
      <w:pPr>
        <w:pStyle w:val="SourceCode"/>
      </w:pPr>
      <w:r>
        <w:t>; fields, the port number itself and the address of the service's name.</w:t>
      </w:r>
    </w:p>
    <w:p w14:paraId="1D69F82C" w14:textId="77777777" w:rsidR="007658CD" w:rsidRDefault="00A74D19">
      <w:pPr>
        <w:pStyle w:val="SourceCode"/>
      </w:pPr>
      <w:r>
        <w:t>; A port is a 16-bit number, 0 to 65535, so it fits easily in 8 bytes.</w:t>
      </w:r>
    </w:p>
    <w:p w14:paraId="056261AA" w14:textId="77777777" w:rsidR="007658CD" w:rsidRDefault="00A74D19">
      <w:pPr>
        <w:pStyle w:val="SourceCode"/>
      </w:pPr>
      <w:r>
        <w:t>; Remember, a record is a block of memory with each field at its equ</w:t>
      </w:r>
    </w:p>
    <w:p w14:paraId="2A497AA5" w14:textId="77777777" w:rsidR="007658CD" w:rsidRDefault="00A74D19">
      <w:pPr>
        <w:pStyle w:val="SourceCode"/>
      </w:pPr>
      <w:r>
        <w:t>; offset (Lesson 7.6a).</w:t>
      </w:r>
    </w:p>
    <w:p w14:paraId="5FF2D525" w14:textId="77777777" w:rsidR="007658CD" w:rsidRDefault="00A74D19">
      <w:pPr>
        <w:pStyle w:val="SourceCode"/>
      </w:pPr>
      <w:r>
        <w:t>ROW_PORT            equ 0</w:t>
      </w:r>
    </w:p>
    <w:p w14:paraId="01E7D80B" w14:textId="77777777" w:rsidR="007658CD" w:rsidRDefault="00A74D19">
      <w:pPr>
        <w:pStyle w:val="SourceCode"/>
      </w:pPr>
      <w:r>
        <w:t>ROW_SERVICE         equ 8</w:t>
      </w:r>
    </w:p>
    <w:p w14:paraId="3657CB2E" w14:textId="77777777" w:rsidR="007658CD" w:rsidRDefault="00A74D19">
      <w:pPr>
        <w:pStyle w:val="SourceCode"/>
      </w:pPr>
      <w:r>
        <w:t>ROW_SIZE            equ 16</w:t>
      </w:r>
    </w:p>
    <w:p w14:paraId="611A6B7E" w14:textId="77777777" w:rsidR="007658CD" w:rsidRDefault="00A74D19">
      <w:pPr>
        <w:pStyle w:val="SourceCode"/>
      </w:pPr>
      <w:r>
        <w:t>HIGHEST_PORT        equ 65535</w:t>
      </w:r>
    </w:p>
    <w:p w14:paraId="4D9AB211" w14:textId="77777777" w:rsidR="007658CD" w:rsidRDefault="007658CD">
      <w:pPr>
        <w:pStyle w:val="SourceCode"/>
      </w:pPr>
    </w:p>
    <w:p w14:paraId="42AE023A" w14:textId="77777777" w:rsidR="007658CD" w:rsidRDefault="00A74D19">
      <w:pPr>
        <w:pStyle w:val="SourceCode"/>
      </w:pPr>
      <w:r>
        <w:t>section .rodata</w:t>
      </w:r>
    </w:p>
    <w:p w14:paraId="289852EC" w14:textId="77777777" w:rsidR="007658CD" w:rsidRDefault="00A74D19">
      <w:pPr>
        <w:pStyle w:val="SourceCode"/>
      </w:pPr>
      <w:r>
        <w:t xml:space="preserve">    ; The service names the table points at, each written once.</w:t>
      </w:r>
    </w:p>
    <w:p w14:paraId="76B1F821" w14:textId="77777777" w:rsidR="007658CD" w:rsidRDefault="00A74D19">
      <w:pPr>
        <w:pStyle w:val="SourceCode"/>
      </w:pPr>
      <w:r>
        <w:t xml:space="preserve">    ssh_text            db "SSH", 0</w:t>
      </w:r>
    </w:p>
    <w:p w14:paraId="2489065F" w14:textId="77777777" w:rsidR="007658CD" w:rsidRDefault="00A74D19">
      <w:pPr>
        <w:pStyle w:val="SourceCode"/>
      </w:pPr>
      <w:r>
        <w:t xml:space="preserve">    dns_text            db "DNS", 0</w:t>
      </w:r>
    </w:p>
    <w:p w14:paraId="37C63212" w14:textId="77777777" w:rsidR="007658CD" w:rsidRDefault="00A74D19">
      <w:pPr>
        <w:pStyle w:val="SourceCode"/>
      </w:pPr>
      <w:r>
        <w:t xml:space="preserve">    http_text           db "HTTP", 0</w:t>
      </w:r>
    </w:p>
    <w:p w14:paraId="497BA1EC" w14:textId="77777777" w:rsidR="007658CD" w:rsidRDefault="00A74D19">
      <w:pPr>
        <w:pStyle w:val="SourceCode"/>
      </w:pPr>
      <w:r>
        <w:t xml:space="preserve">    https_text          db "HTTPS", 0</w:t>
      </w:r>
    </w:p>
    <w:p w14:paraId="26FFBC38" w14:textId="77777777" w:rsidR="007658CD" w:rsidRDefault="00A74D19">
      <w:pPr>
        <w:pStyle w:val="SourceCode"/>
      </w:pPr>
      <w:r>
        <w:t xml:space="preserve">    mysql_text          db "MySQL", 0</w:t>
      </w:r>
    </w:p>
    <w:p w14:paraId="3BE46FE2" w14:textId="77777777" w:rsidR="007658CD" w:rsidRDefault="00A74D19">
      <w:pPr>
        <w:pStyle w:val="SourceCode"/>
      </w:pPr>
      <w:r>
        <w:t xml:space="preserve">    course_api_text     db "SPA course API", 0</w:t>
      </w:r>
    </w:p>
    <w:p w14:paraId="45A50C24" w14:textId="77777777" w:rsidR="007658CD" w:rsidRDefault="007658CD">
      <w:pPr>
        <w:pStyle w:val="SourceCode"/>
      </w:pPr>
    </w:p>
    <w:p w14:paraId="67CF8F27" w14:textId="77777777" w:rsidR="007658CD" w:rsidRDefault="00A74D19">
      <w:pPr>
        <w:pStyle w:val="SourceCode"/>
      </w:pPr>
      <w:r>
        <w:t xml:space="preserve">    ; The port table, in a fixed order, one dq line per row: the port,</w:t>
      </w:r>
    </w:p>
    <w:p w14:paraId="20B3AF59" w14:textId="77777777" w:rsidR="007658CD" w:rsidRDefault="00A74D19">
      <w:pPr>
        <w:pStyle w:val="SourceCode"/>
      </w:pPr>
      <w:r>
        <w:t xml:space="preserve">    ; then its service's text. An IP address picks the computer, and a</w:t>
      </w:r>
    </w:p>
    <w:p w14:paraId="285ABD8E" w14:textId="77777777" w:rsidR="007658CD" w:rsidRDefault="00A74D19">
      <w:pPr>
        <w:pStyle w:val="SourceCode"/>
      </w:pPr>
      <w:r>
        <w:t xml:space="preserve">    ; port picks the program on it. Remember, ($ - port_table) / ROW_SIZE</w:t>
      </w:r>
    </w:p>
    <w:p w14:paraId="3C26AA5B" w14:textId="77777777" w:rsidR="007658CD" w:rsidRDefault="00A74D19">
      <w:pPr>
        <w:pStyle w:val="SourceCode"/>
      </w:pPr>
      <w:r>
        <w:t xml:space="preserve">    ; counts the rows.</w:t>
      </w:r>
    </w:p>
    <w:p w14:paraId="3262409F" w14:textId="77777777" w:rsidR="007658CD" w:rsidRDefault="00A74D19">
      <w:pPr>
        <w:pStyle w:val="SourceCode"/>
      </w:pPr>
      <w:r>
        <w:t xml:space="preserve">    port_table          dq 22, ssh_text</w:t>
      </w:r>
    </w:p>
    <w:p w14:paraId="7E55EC40" w14:textId="77777777" w:rsidR="007658CD" w:rsidRDefault="00A74D19">
      <w:pPr>
        <w:pStyle w:val="SourceCode"/>
      </w:pPr>
      <w:r>
        <w:t xml:space="preserve">                        dq 53, dns_text</w:t>
      </w:r>
    </w:p>
    <w:p w14:paraId="415540F2" w14:textId="77777777" w:rsidR="007658CD" w:rsidRDefault="00A74D19">
      <w:pPr>
        <w:pStyle w:val="SourceCode"/>
      </w:pPr>
      <w:r>
        <w:t xml:space="preserve">                        dq 80, http_text</w:t>
      </w:r>
    </w:p>
    <w:p w14:paraId="7EA95AC1" w14:textId="77777777" w:rsidR="007658CD" w:rsidRDefault="00A74D19">
      <w:pPr>
        <w:pStyle w:val="SourceCode"/>
      </w:pPr>
      <w:r>
        <w:t xml:space="preserve">                        dq 443, https_text</w:t>
      </w:r>
    </w:p>
    <w:p w14:paraId="420B8BF5" w14:textId="77777777" w:rsidR="007658CD" w:rsidRDefault="00A74D19">
      <w:pPr>
        <w:pStyle w:val="SourceCode"/>
      </w:pPr>
      <w:r>
        <w:t xml:space="preserve">                        dq 3306, mysql_text</w:t>
      </w:r>
    </w:p>
    <w:p w14:paraId="50051AEF" w14:textId="77777777" w:rsidR="007658CD" w:rsidRDefault="00A74D19">
      <w:pPr>
        <w:pStyle w:val="SourceCode"/>
      </w:pPr>
      <w:r>
        <w:t xml:space="preserve">                        dq 8765, course_api_text</w:t>
      </w:r>
    </w:p>
    <w:p w14:paraId="6EE70FFF" w14:textId="77777777" w:rsidR="007658CD" w:rsidRDefault="00A74D19">
      <w:pPr>
        <w:pStyle w:val="SourceCode"/>
      </w:pPr>
      <w:r>
        <w:t xml:space="preserve">    ROW_COUNT           equ ($ - port_table) / ROW_SIZE</w:t>
      </w:r>
    </w:p>
    <w:p w14:paraId="315DAD49" w14:textId="77777777" w:rsidR="007658CD" w:rsidRDefault="007658CD">
      <w:pPr>
        <w:pStyle w:val="SourceCode"/>
      </w:pPr>
    </w:p>
    <w:p w14:paraId="71CDA8E7" w14:textId="77777777" w:rsidR="007658CD" w:rsidRDefault="00A74D19">
      <w:pPr>
        <w:pStyle w:val="SourceCode"/>
      </w:pPr>
      <w:r>
        <w:t xml:space="preserve">    ; Port numbers to check: the first and last port of each range, then</w:t>
      </w:r>
    </w:p>
    <w:p w14:paraId="79D58885" w14:textId="77777777" w:rsidR="007658CD" w:rsidRDefault="00A74D19">
      <w:pPr>
        <w:pStyle w:val="SourceCode"/>
      </w:pPr>
      <w:r>
        <w:t xml:space="preserve">    ; one number past the highest port. Each is a dq, 8 bytes, so 65536</w:t>
      </w:r>
    </w:p>
    <w:p w14:paraId="0FE35805" w14:textId="77777777" w:rsidR="007658CD" w:rsidRDefault="00A74D19">
      <w:pPr>
        <w:pStyle w:val="SourceCode"/>
      </w:pPr>
      <w:r>
        <w:t xml:space="preserve">    ; fits too. Remember, $ - check_ports counts 8 bytes per number.</w:t>
      </w:r>
    </w:p>
    <w:p w14:paraId="1FB47B7B" w14:textId="77777777" w:rsidR="007658CD" w:rsidRDefault="00A74D19">
      <w:pPr>
        <w:pStyle w:val="SourceCode"/>
      </w:pPr>
      <w:r>
        <w:t xml:space="preserve">    check_ports         dq 0, 1023, 1024, 49151, 49152, 65535, 65536</w:t>
      </w:r>
    </w:p>
    <w:p w14:paraId="69F1D1FB" w14:textId="77777777" w:rsidR="007658CD" w:rsidRDefault="00A74D19">
      <w:pPr>
        <w:pStyle w:val="SourceCode"/>
      </w:pPr>
      <w:r>
        <w:t xml:space="preserve">    CHECK_COUNT         equ ($ - check_ports) / 8</w:t>
      </w:r>
    </w:p>
    <w:p w14:paraId="7D118224" w14:textId="77777777" w:rsidR="007658CD" w:rsidRDefault="007658CD">
      <w:pPr>
        <w:pStyle w:val="SourceCode"/>
      </w:pPr>
    </w:p>
    <w:p w14:paraId="23BA97DD" w14:textId="77777777" w:rsidR="007658CD" w:rsidRDefault="00A74D19">
      <w:pPr>
        <w:pStyle w:val="SourceCode"/>
      </w:pPr>
      <w:r>
        <w:t xml:space="preserve">    heading_port        db "Port", 0</w:t>
      </w:r>
    </w:p>
    <w:p w14:paraId="4860CBA2" w14:textId="77777777" w:rsidR="007658CD" w:rsidRDefault="00A74D19">
      <w:pPr>
        <w:pStyle w:val="SourceCode"/>
      </w:pPr>
      <w:r>
        <w:t xml:space="preserve">    heading_service     db "Service", 0</w:t>
      </w:r>
    </w:p>
    <w:p w14:paraId="4470D13B" w14:textId="77777777" w:rsidR="007658CD" w:rsidRDefault="00A74D19">
      <w:pPr>
        <w:pStyle w:val="SourceCode"/>
      </w:pPr>
      <w:r>
        <w:t xml:space="preserve">    heading_range       db "Range", 0</w:t>
      </w:r>
    </w:p>
    <w:p w14:paraId="371793EF" w14:textId="77777777" w:rsidR="007658CD" w:rsidRDefault="00A74D19">
      <w:pPr>
        <w:pStyle w:val="SourceCode"/>
      </w:pPr>
      <w:r>
        <w:t xml:space="preserve">    not_a_port_text     db "not a port (0 to 65535)", 0</w:t>
      </w:r>
    </w:p>
    <w:p w14:paraId="1E9306F3" w14:textId="77777777" w:rsidR="007658CD" w:rsidRDefault="00A74D19">
      <w:pPr>
        <w:pStyle w:val="SourceCode"/>
      </w:pPr>
      <w:r>
        <w:t xml:space="preserve">    well_known_text     db "well-known", 0</w:t>
      </w:r>
    </w:p>
    <w:p w14:paraId="097E6AED" w14:textId="77777777" w:rsidR="007658CD" w:rsidRDefault="00A74D19">
      <w:pPr>
        <w:pStyle w:val="SourceCode"/>
      </w:pPr>
      <w:r>
        <w:t xml:space="preserve">    registered_text     db "registered", 0</w:t>
      </w:r>
    </w:p>
    <w:p w14:paraId="51D8C6FC" w14:textId="77777777" w:rsidR="007658CD" w:rsidRDefault="00A74D19">
      <w:pPr>
        <w:pStyle w:val="SourceCode"/>
      </w:pPr>
      <w:r>
        <w:t xml:space="preserve">    dynamic_text        db "dynamic", 0</w:t>
      </w:r>
    </w:p>
    <w:p w14:paraId="045696EE" w14:textId="77777777" w:rsidR="007658CD" w:rsidRDefault="00A74D19">
      <w:pPr>
        <w:pStyle w:val="SourceCode"/>
      </w:pPr>
      <w:r>
        <w:t xml:space="preserve">    ; Remember, %-7s pads a text with spaces on the right to 7</w:t>
      </w:r>
    </w:p>
    <w:p w14:paraId="08E8D2B9" w14:textId="77777777" w:rsidR="007658CD" w:rsidRDefault="00A74D19">
      <w:pPr>
        <w:pStyle w:val="SourceCode"/>
      </w:pPr>
      <w:r>
        <w:t xml:space="preserve">    ; characters; %-7d pads a number the same way.</w:t>
      </w:r>
    </w:p>
    <w:p w14:paraId="66E8C7C4" w14:textId="77777777" w:rsidR="007658CD" w:rsidRDefault="00A74D19">
      <w:pPr>
        <w:pStyle w:val="SourceCode"/>
      </w:pPr>
      <w:r>
        <w:t xml:space="preserve">    heading_format      db "%-7s%s", 10, 0</w:t>
      </w:r>
    </w:p>
    <w:p w14:paraId="0B448BC3" w14:textId="77777777" w:rsidR="007658CD" w:rsidRDefault="00A74D19">
      <w:pPr>
        <w:pStyle w:val="SourceCode"/>
      </w:pPr>
      <w:r>
        <w:t xml:space="preserve">    row_format          db "%-7d%s", 10, 0</w:t>
      </w:r>
    </w:p>
    <w:p w14:paraId="5FB27E59" w14:textId="77777777" w:rsidR="007658CD" w:rsidRDefault="007658CD">
      <w:pPr>
        <w:pStyle w:val="SourceCode"/>
      </w:pPr>
    </w:p>
    <w:p w14:paraId="5DA5F33F" w14:textId="77777777" w:rsidR="007658CD" w:rsidRDefault="00A74D19">
      <w:pPr>
        <w:pStyle w:val="SourceCode"/>
      </w:pPr>
      <w:r>
        <w:t>section .text</w:t>
      </w:r>
    </w:p>
    <w:p w14:paraId="4271ACB3" w14:textId="77777777" w:rsidR="007658CD" w:rsidRDefault="00A74D19">
      <w:pPr>
        <w:pStyle w:val="SourceCode"/>
      </w:pPr>
      <w:r>
        <w:t>main:</w:t>
      </w:r>
    </w:p>
    <w:p w14:paraId="1DFB2FB0" w14:textId="77777777" w:rsidR="007658CD" w:rsidRDefault="00A74D19">
      <w:pPr>
        <w:pStyle w:val="SourceCode"/>
      </w:pPr>
      <w:r>
        <w:t xml:space="preserve">    ; rbx walks the table, then the check list. Remember, rbx keeps its</w:t>
      </w:r>
    </w:p>
    <w:p w14:paraId="4861328D" w14:textId="77777777" w:rsidR="007658CD" w:rsidRDefault="00A74D19">
      <w:pPr>
        <w:pStyle w:val="SourceCode"/>
      </w:pPr>
      <w:r>
        <w:t xml:space="preserve">    ; value across calls, and one push keeps the stack aligned.</w:t>
      </w:r>
    </w:p>
    <w:p w14:paraId="53DD2D3A" w14:textId="77777777" w:rsidR="007658CD" w:rsidRDefault="00A74D19">
      <w:pPr>
        <w:pStyle w:val="SourceCode"/>
      </w:pPr>
      <w:r>
        <w:t xml:space="preserve">    push rbx</w:t>
      </w:r>
    </w:p>
    <w:p w14:paraId="671CFA63" w14:textId="77777777" w:rsidR="007658CD" w:rsidRDefault="007658CD">
      <w:pPr>
        <w:pStyle w:val="SourceCode"/>
      </w:pPr>
    </w:p>
    <w:p w14:paraId="5DBE8C84" w14:textId="77777777" w:rsidR="007658CD" w:rsidRDefault="00A74D19">
      <w:pPr>
        <w:pStyle w:val="SourceCode"/>
      </w:pPr>
      <w:r>
        <w:t xml:space="preserve">    ; Remember, Linux passes values in rdi, rsi, and rdx, and eax = 0</w:t>
      </w:r>
    </w:p>
    <w:p w14:paraId="72219B03" w14:textId="77777777" w:rsidR="007658CD" w:rsidRDefault="00A74D19">
      <w:pPr>
        <w:pStyle w:val="SourceCode"/>
      </w:pPr>
      <w:r>
        <w:t xml:space="preserve">    ; tells printf that no value is in a vector register. First comes</w:t>
      </w:r>
    </w:p>
    <w:p w14:paraId="0E44B3FC" w14:textId="77777777" w:rsidR="007658CD" w:rsidRDefault="00A74D19">
      <w:pPr>
        <w:pStyle w:val="SourceCode"/>
      </w:pPr>
      <w:r>
        <w:t xml:space="preserve">    ; the heading line: Port, then Service.</w:t>
      </w:r>
    </w:p>
    <w:p w14:paraId="7CB9819E" w14:textId="77777777" w:rsidR="007658CD" w:rsidRDefault="00A74D19">
      <w:pPr>
        <w:pStyle w:val="SourceCode"/>
      </w:pPr>
      <w:r>
        <w:t xml:space="preserve">    lea rdi, [heading_format]</w:t>
      </w:r>
    </w:p>
    <w:p w14:paraId="73AE77A4" w14:textId="77777777" w:rsidR="007658CD" w:rsidRDefault="00A74D19">
      <w:pPr>
        <w:pStyle w:val="SourceCode"/>
      </w:pPr>
      <w:r>
        <w:t xml:space="preserve">    lea rsi, [heading_port]</w:t>
      </w:r>
    </w:p>
    <w:p w14:paraId="0730C87E" w14:textId="77777777" w:rsidR="007658CD" w:rsidRDefault="00A74D19">
      <w:pPr>
        <w:pStyle w:val="SourceCode"/>
      </w:pPr>
      <w:r>
        <w:t xml:space="preserve">    lea rdx, [heading_service]</w:t>
      </w:r>
    </w:p>
    <w:p w14:paraId="75882B43" w14:textId="77777777" w:rsidR="007658CD" w:rsidRDefault="00A74D19">
      <w:pPr>
        <w:pStyle w:val="SourceCode"/>
      </w:pPr>
      <w:r>
        <w:t xml:space="preserve">    xor eax, eax</w:t>
      </w:r>
    </w:p>
    <w:p w14:paraId="03F0B0F7" w14:textId="77777777" w:rsidR="007658CD" w:rsidRDefault="00A74D19">
      <w:pPr>
        <w:pStyle w:val="SourceCode"/>
      </w:pPr>
      <w:r>
        <w:t xml:space="preserve">    call printf</w:t>
      </w:r>
    </w:p>
    <w:p w14:paraId="43C19E84" w14:textId="77777777" w:rsidR="007658CD" w:rsidRDefault="007658CD">
      <w:pPr>
        <w:pStyle w:val="SourceCode"/>
      </w:pPr>
    </w:p>
    <w:p w14:paraId="75EAFCED" w14:textId="77777777" w:rsidR="007658CD" w:rsidRDefault="00A74D19">
      <w:pPr>
        <w:pStyle w:val="SourceCode"/>
      </w:pPr>
      <w:r>
        <w:t xml:space="preserve">    lea rbx, [port_table]</w:t>
      </w:r>
    </w:p>
    <w:p w14:paraId="52F5FB2B" w14:textId="77777777" w:rsidR="007658CD" w:rsidRDefault="00A74D19">
      <w:pPr>
        <w:pStyle w:val="SourceCode"/>
      </w:pPr>
      <w:r>
        <w:t>.next_row:</w:t>
      </w:r>
    </w:p>
    <w:p w14:paraId="41B19031" w14:textId="77777777" w:rsidR="007658CD" w:rsidRDefault="00A74D19">
      <w:pPr>
        <w:pStyle w:val="SourceCode"/>
      </w:pPr>
      <w:r>
        <w:t xml:space="preserve">    lea rax, [port_table + ROW_COUNT * ROW_SIZE]</w:t>
      </w:r>
    </w:p>
    <w:p w14:paraId="53F56D09" w14:textId="77777777" w:rsidR="007658CD" w:rsidRDefault="00A74D19">
      <w:pPr>
        <w:pStyle w:val="SourceCode"/>
      </w:pPr>
      <w:r>
        <w:t xml:space="preserve">    cmp rbx, rax</w:t>
      </w:r>
    </w:p>
    <w:p w14:paraId="0964C5D1" w14:textId="77777777" w:rsidR="007658CD" w:rsidRDefault="00A74D19">
      <w:pPr>
        <w:pStyle w:val="SourceCode"/>
      </w:pPr>
      <w:r>
        <w:t xml:space="preserve">    je .rows_done</w:t>
      </w:r>
    </w:p>
    <w:p w14:paraId="7A05AAB4" w14:textId="77777777" w:rsidR="007658CD" w:rsidRDefault="00A74D19">
      <w:pPr>
        <w:pStyle w:val="SourceCode"/>
      </w:pPr>
      <w:r>
        <w:t xml:space="preserve">    ; [rbx + ROW_PORT] is the number itself; [rbx + ROW_SERVICE] is the</w:t>
      </w:r>
    </w:p>
    <w:p w14:paraId="4672BC0B" w14:textId="77777777" w:rsidR="007658CD" w:rsidRDefault="00A74D19">
      <w:pPr>
        <w:pStyle w:val="SourceCode"/>
      </w:pPr>
      <w:r>
        <w:t xml:space="preserve">    ; address of the service's text.</w:t>
      </w:r>
    </w:p>
    <w:p w14:paraId="3AA4C731" w14:textId="77777777" w:rsidR="007658CD" w:rsidRDefault="00A74D19">
      <w:pPr>
        <w:pStyle w:val="SourceCode"/>
      </w:pPr>
      <w:r>
        <w:t xml:space="preserve">    lea rdi, [row_format]</w:t>
      </w:r>
    </w:p>
    <w:p w14:paraId="5E7A6A6E" w14:textId="77777777" w:rsidR="007658CD" w:rsidRDefault="00A74D19">
      <w:pPr>
        <w:pStyle w:val="SourceCode"/>
      </w:pPr>
      <w:r>
        <w:t xml:space="preserve">    mov rsi, [rbx + ROW_PORT]</w:t>
      </w:r>
    </w:p>
    <w:p w14:paraId="1951F0AE" w14:textId="77777777" w:rsidR="007658CD" w:rsidRDefault="00A74D19">
      <w:pPr>
        <w:pStyle w:val="SourceCode"/>
      </w:pPr>
      <w:r>
        <w:t xml:space="preserve">    mov rdx, [rbx + ROW_SERVICE]</w:t>
      </w:r>
    </w:p>
    <w:p w14:paraId="778AFA35" w14:textId="77777777" w:rsidR="007658CD" w:rsidRDefault="00A74D19">
      <w:pPr>
        <w:pStyle w:val="SourceCode"/>
      </w:pPr>
      <w:r>
        <w:t xml:space="preserve">    xor eax, eax</w:t>
      </w:r>
    </w:p>
    <w:p w14:paraId="29ADA988" w14:textId="77777777" w:rsidR="007658CD" w:rsidRDefault="00A74D19">
      <w:pPr>
        <w:pStyle w:val="SourceCode"/>
      </w:pPr>
      <w:r>
        <w:t xml:space="preserve">    call printf</w:t>
      </w:r>
    </w:p>
    <w:p w14:paraId="064D9E00" w14:textId="77777777" w:rsidR="007658CD" w:rsidRDefault="00A74D19">
      <w:pPr>
        <w:pStyle w:val="SourceCode"/>
      </w:pPr>
      <w:r>
        <w:t xml:space="preserve">    add rbx, ROW_SIZE</w:t>
      </w:r>
    </w:p>
    <w:p w14:paraId="6AB32670" w14:textId="77777777" w:rsidR="007658CD" w:rsidRDefault="00A74D19">
      <w:pPr>
        <w:pStyle w:val="SourceCode"/>
      </w:pPr>
      <w:r>
        <w:t xml:space="preserve">    jmp .next_row</w:t>
      </w:r>
    </w:p>
    <w:p w14:paraId="75D6789E" w14:textId="77777777" w:rsidR="007658CD" w:rsidRDefault="007658CD">
      <w:pPr>
        <w:pStyle w:val="SourceCode"/>
      </w:pPr>
    </w:p>
    <w:p w14:paraId="3FDE2EBF" w14:textId="77777777" w:rsidR="007658CD" w:rsidRDefault="00A74D19">
      <w:pPr>
        <w:pStyle w:val="SourceCode"/>
      </w:pPr>
      <w:r>
        <w:t>.rows_done:</w:t>
      </w:r>
    </w:p>
    <w:p w14:paraId="49B43E36" w14:textId="77777777" w:rsidR="007658CD" w:rsidRDefault="00A74D19">
      <w:pPr>
        <w:pStyle w:val="SourceCode"/>
      </w:pPr>
      <w:r>
        <w:t xml:space="preserve">    ; The second heading, then one line per check number.</w:t>
      </w:r>
    </w:p>
    <w:p w14:paraId="22C37BE1" w14:textId="77777777" w:rsidR="007658CD" w:rsidRDefault="00A74D19">
      <w:pPr>
        <w:pStyle w:val="SourceCode"/>
      </w:pPr>
      <w:r>
        <w:t xml:space="preserve">    lea rdi, [heading_format]</w:t>
      </w:r>
    </w:p>
    <w:p w14:paraId="40742D8C" w14:textId="77777777" w:rsidR="007658CD" w:rsidRDefault="00A74D19">
      <w:pPr>
        <w:pStyle w:val="SourceCode"/>
      </w:pPr>
      <w:r>
        <w:t xml:space="preserve">    lea rsi, [heading_port]</w:t>
      </w:r>
    </w:p>
    <w:p w14:paraId="44042049" w14:textId="77777777" w:rsidR="007658CD" w:rsidRDefault="00A74D19">
      <w:pPr>
        <w:pStyle w:val="SourceCode"/>
      </w:pPr>
      <w:r>
        <w:t xml:space="preserve">    lea rdx, [heading_range]</w:t>
      </w:r>
    </w:p>
    <w:p w14:paraId="6D5774D9" w14:textId="77777777" w:rsidR="007658CD" w:rsidRDefault="00A74D19">
      <w:pPr>
        <w:pStyle w:val="SourceCode"/>
      </w:pPr>
      <w:r>
        <w:t xml:space="preserve">    xor eax, eax</w:t>
      </w:r>
    </w:p>
    <w:p w14:paraId="4F2A8AFD" w14:textId="77777777" w:rsidR="007658CD" w:rsidRDefault="00A74D19">
      <w:pPr>
        <w:pStyle w:val="SourceCode"/>
      </w:pPr>
      <w:r>
        <w:t xml:space="preserve">    call printf</w:t>
      </w:r>
    </w:p>
    <w:p w14:paraId="2E22E3F4" w14:textId="77777777" w:rsidR="007658CD" w:rsidRDefault="007658CD">
      <w:pPr>
        <w:pStyle w:val="SourceCode"/>
      </w:pPr>
    </w:p>
    <w:p w14:paraId="0B8FCB87" w14:textId="77777777" w:rsidR="007658CD" w:rsidRDefault="00A74D19">
      <w:pPr>
        <w:pStyle w:val="SourceCode"/>
      </w:pPr>
      <w:r>
        <w:t xml:space="preserve">    mov rbx, 0</w:t>
      </w:r>
    </w:p>
    <w:p w14:paraId="267FC340" w14:textId="77777777" w:rsidR="007658CD" w:rsidRDefault="00A74D19">
      <w:pPr>
        <w:pStyle w:val="SourceCode"/>
      </w:pPr>
      <w:r>
        <w:t>.next_check:</w:t>
      </w:r>
    </w:p>
    <w:p w14:paraId="0E72337D" w14:textId="77777777" w:rsidR="007658CD" w:rsidRDefault="00A74D19">
      <w:pPr>
        <w:pStyle w:val="SourceCode"/>
      </w:pPr>
      <w:r>
        <w:t xml:space="preserve">    cmp rbx, CHECK_COUNT</w:t>
      </w:r>
    </w:p>
    <w:p w14:paraId="4E2DEF97" w14:textId="77777777" w:rsidR="007658CD" w:rsidRDefault="00A74D19">
      <w:pPr>
        <w:pStyle w:val="SourceCode"/>
      </w:pPr>
      <w:r>
        <w:t xml:space="preserve">    je .done</w:t>
      </w:r>
    </w:p>
    <w:p w14:paraId="534D6200" w14:textId="77777777" w:rsidR="007658CD" w:rsidRDefault="00A74D19">
      <w:pPr>
        <w:pStyle w:val="SourceCode"/>
      </w:pPr>
      <w:r>
        <w:t xml:space="preserve">    ; Remember, [rax + rbx*8] reads item rbx of a list of 8-byte values.</w:t>
      </w:r>
    </w:p>
    <w:p w14:paraId="5AB5744A" w14:textId="77777777" w:rsidR="007658CD" w:rsidRDefault="00A74D19">
      <w:pPr>
        <w:pStyle w:val="SourceCode"/>
      </w:pPr>
      <w:r>
        <w:t xml:space="preserve">    lea rax, [check_ports]</w:t>
      </w:r>
    </w:p>
    <w:p w14:paraId="7E3B0FFF" w14:textId="77777777" w:rsidR="007658CD" w:rsidRDefault="00A74D19">
      <w:pPr>
        <w:pStyle w:val="SourceCode"/>
      </w:pPr>
      <w:r>
        <w:t xml:space="preserve">    mov rsi, [rax + rbx*8]</w:t>
      </w:r>
    </w:p>
    <w:p w14:paraId="3AE1B707" w14:textId="77777777" w:rsidR="007658CD" w:rsidRDefault="00A74D19">
      <w:pPr>
        <w:pStyle w:val="SourceCode"/>
      </w:pPr>
      <w:r>
        <w:t xml:space="preserve">    ; Name the range: a cmp and jump chain that loads its answer first,</w:t>
      </w:r>
    </w:p>
    <w:p w14:paraId="00375818" w14:textId="77777777" w:rsidR="007658CD" w:rsidRDefault="00A74D19">
      <w:pPr>
        <w:pStyle w:val="SourceCode"/>
      </w:pPr>
      <w:r>
        <w:t xml:space="preserve">    ; as in Lesson 7.1a. 0 to 1023 are the well-known ports of standard</w:t>
      </w:r>
    </w:p>
    <w:p w14:paraId="663B4E4F" w14:textId="77777777" w:rsidR="007658CD" w:rsidRDefault="00A74D19">
      <w:pPr>
        <w:pStyle w:val="SourceCode"/>
      </w:pPr>
      <w:r>
        <w:t xml:space="preserve">    ; services, 1024 to 49151 the registered ports, and 49152 to 65535</w:t>
      </w:r>
    </w:p>
    <w:p w14:paraId="0C381262" w14:textId="77777777" w:rsidR="007658CD" w:rsidRDefault="00A74D19">
      <w:pPr>
        <w:pStyle w:val="SourceCode"/>
      </w:pPr>
      <w:r>
        <w:t xml:space="preserve">    ; the dynamic ports, which the system lends to clients. The list holds</w:t>
      </w:r>
    </w:p>
    <w:p w14:paraId="5E25E7C2" w14:textId="77777777" w:rsidR="007658CD" w:rsidRDefault="00A74D19">
      <w:pPr>
        <w:pStyle w:val="SourceCode"/>
      </w:pPr>
      <w:r>
        <w:t xml:space="preserve">    ; no number below 0, so only the top needs a check.</w:t>
      </w:r>
    </w:p>
    <w:p w14:paraId="6F38D31E" w14:textId="77777777" w:rsidR="007658CD" w:rsidRDefault="00A74D19">
      <w:pPr>
        <w:pStyle w:val="SourceCode"/>
      </w:pPr>
      <w:r>
        <w:t xml:space="preserve">    lea rdx, [not_a_port_text]</w:t>
      </w:r>
    </w:p>
    <w:p w14:paraId="72081756" w14:textId="77777777" w:rsidR="007658CD" w:rsidRDefault="00A74D19">
      <w:pPr>
        <w:pStyle w:val="SourceCode"/>
      </w:pPr>
      <w:r>
        <w:t xml:space="preserve">    cmp rsi, HIGHEST_PORT</w:t>
      </w:r>
    </w:p>
    <w:p w14:paraId="3B743EBF" w14:textId="77777777" w:rsidR="007658CD" w:rsidRDefault="00A74D19">
      <w:pPr>
        <w:pStyle w:val="SourceCode"/>
      </w:pPr>
      <w:r>
        <w:t xml:space="preserve">    jg .print_check</w:t>
      </w:r>
    </w:p>
    <w:p w14:paraId="7597ECA4" w14:textId="77777777" w:rsidR="007658CD" w:rsidRDefault="00A74D19">
      <w:pPr>
        <w:pStyle w:val="SourceCode"/>
      </w:pPr>
      <w:r>
        <w:t xml:space="preserve">    lea rdx, [well_known_text]</w:t>
      </w:r>
    </w:p>
    <w:p w14:paraId="605E45D0" w14:textId="77777777" w:rsidR="007658CD" w:rsidRDefault="00A74D19">
      <w:pPr>
        <w:pStyle w:val="SourceCode"/>
      </w:pPr>
      <w:r>
        <w:t xml:space="preserve">    cmp rsi, 1023</w:t>
      </w:r>
    </w:p>
    <w:p w14:paraId="1BA92EAE" w14:textId="77777777" w:rsidR="007658CD" w:rsidRDefault="00A74D19">
      <w:pPr>
        <w:pStyle w:val="SourceCode"/>
      </w:pPr>
      <w:r>
        <w:t xml:space="preserve">    jle .print_check</w:t>
      </w:r>
    </w:p>
    <w:p w14:paraId="44709530" w14:textId="77777777" w:rsidR="007658CD" w:rsidRDefault="00A74D19">
      <w:pPr>
        <w:pStyle w:val="SourceCode"/>
      </w:pPr>
      <w:r>
        <w:t xml:space="preserve">    lea rdx, [registered_text]</w:t>
      </w:r>
    </w:p>
    <w:p w14:paraId="2E183352" w14:textId="77777777" w:rsidR="007658CD" w:rsidRDefault="00A74D19">
      <w:pPr>
        <w:pStyle w:val="SourceCode"/>
      </w:pPr>
      <w:r>
        <w:t xml:space="preserve">    cmp rsi, 49151</w:t>
      </w:r>
    </w:p>
    <w:p w14:paraId="7175A54E" w14:textId="77777777" w:rsidR="007658CD" w:rsidRDefault="00A74D19">
      <w:pPr>
        <w:pStyle w:val="SourceCode"/>
      </w:pPr>
      <w:r>
        <w:t xml:space="preserve">    jle .print_check</w:t>
      </w:r>
    </w:p>
    <w:p w14:paraId="49539D58" w14:textId="77777777" w:rsidR="007658CD" w:rsidRDefault="00A74D19">
      <w:pPr>
        <w:pStyle w:val="SourceCode"/>
      </w:pPr>
      <w:r>
        <w:t xml:space="preserve">    lea rdx, [dynamic_text]</w:t>
      </w:r>
    </w:p>
    <w:p w14:paraId="27C80420" w14:textId="77777777" w:rsidR="007658CD" w:rsidRDefault="00A74D19">
      <w:pPr>
        <w:pStyle w:val="SourceCode"/>
      </w:pPr>
      <w:r>
        <w:t>.print_check:</w:t>
      </w:r>
    </w:p>
    <w:p w14:paraId="3F52FA38" w14:textId="77777777" w:rsidR="007658CD" w:rsidRDefault="00A74D19">
      <w:pPr>
        <w:pStyle w:val="SourceCode"/>
      </w:pPr>
      <w:r>
        <w:t xml:space="preserve">    lea rdi, [row_format]</w:t>
      </w:r>
    </w:p>
    <w:p w14:paraId="6D5611D4" w14:textId="77777777" w:rsidR="007658CD" w:rsidRDefault="00A74D19">
      <w:pPr>
        <w:pStyle w:val="SourceCode"/>
      </w:pPr>
      <w:r>
        <w:t xml:space="preserve">    xor eax, eax</w:t>
      </w:r>
    </w:p>
    <w:p w14:paraId="19F6E9E7" w14:textId="77777777" w:rsidR="007658CD" w:rsidRDefault="00A74D19">
      <w:pPr>
        <w:pStyle w:val="SourceCode"/>
      </w:pPr>
      <w:r>
        <w:t xml:space="preserve">    call printf</w:t>
      </w:r>
    </w:p>
    <w:p w14:paraId="30780E5F" w14:textId="77777777" w:rsidR="007658CD" w:rsidRDefault="00A74D19">
      <w:pPr>
        <w:pStyle w:val="SourceCode"/>
      </w:pPr>
      <w:r>
        <w:t xml:space="preserve">    add rbx, 1</w:t>
      </w:r>
    </w:p>
    <w:p w14:paraId="08CC28FC" w14:textId="77777777" w:rsidR="007658CD" w:rsidRDefault="00A74D19">
      <w:pPr>
        <w:pStyle w:val="SourceCode"/>
      </w:pPr>
      <w:r>
        <w:t xml:space="preserve">    jmp .next_check</w:t>
      </w:r>
    </w:p>
    <w:p w14:paraId="1B4CF030" w14:textId="77777777" w:rsidR="007658CD" w:rsidRDefault="007658CD">
      <w:pPr>
        <w:pStyle w:val="SourceCode"/>
      </w:pPr>
    </w:p>
    <w:p w14:paraId="71A73475" w14:textId="77777777" w:rsidR="007658CD" w:rsidRDefault="00A74D19">
      <w:pPr>
        <w:pStyle w:val="SourceCode"/>
      </w:pPr>
      <w:r>
        <w:t>.done:</w:t>
      </w:r>
    </w:p>
    <w:p w14:paraId="3694503C" w14:textId="77777777" w:rsidR="007658CD" w:rsidRDefault="00A74D19">
      <w:pPr>
        <w:pStyle w:val="SourceCode"/>
      </w:pPr>
      <w:r>
        <w:t xml:space="preserve">    ; Remember, main returns 0 in eax for success.</w:t>
      </w:r>
    </w:p>
    <w:p w14:paraId="72D6DEA4" w14:textId="77777777" w:rsidR="007658CD" w:rsidRDefault="00A74D19">
      <w:pPr>
        <w:pStyle w:val="SourceCode"/>
      </w:pPr>
      <w:r>
        <w:t xml:space="preserve">    mov eax, 0</w:t>
      </w:r>
    </w:p>
    <w:p w14:paraId="38283968" w14:textId="77777777" w:rsidR="007658CD" w:rsidRDefault="00A74D19">
      <w:pPr>
        <w:pStyle w:val="SourceCode"/>
      </w:pPr>
      <w:r>
        <w:t xml:space="preserve">    pop rbx</w:t>
      </w:r>
    </w:p>
    <w:p w14:paraId="7A2F201F" w14:textId="77777777" w:rsidR="007658CD" w:rsidRDefault="00A74D19">
      <w:pPr>
        <w:pStyle w:val="SourceCode"/>
        <w:keepNext/>
      </w:pPr>
      <w:r>
        <w:t xml:space="preserve">    ret</w:t>
      </w:r>
    </w:p>
    <w:p w14:paraId="7CF04131" w14:textId="77777777" w:rsidR="007658CD" w:rsidRDefault="00A74D19">
      <w:pPr>
        <w:pStyle w:val="SourceCode"/>
        <w:keepNext/>
      </w:pPr>
      <w:r>
        <w:t>; Remember, this marks the stack as not executable, as Linux linkers expect.</w:t>
      </w:r>
    </w:p>
    <w:p w14:paraId="2801DF6D" w14:textId="77777777" w:rsidR="007658CD" w:rsidRDefault="00A74D19">
      <w:pPr>
        <w:pStyle w:val="SourceCode"/>
      </w:pPr>
      <w:r>
        <w:t>section .note.GNU-stack noalloc noexec nowrite progbits</w:t>
      </w:r>
    </w:p>
    <w:p w14:paraId="6AE51E5B" w14:textId="77777777" w:rsidR="007658CD" w:rsidRDefault="007658CD">
      <w:pPr>
        <w:keepNext/>
      </w:pPr>
    </w:p>
    <w:p w14:paraId="72CA6704" w14:textId="77777777" w:rsidR="007658CD" w:rsidRDefault="00A74D19">
      <w:pPr>
        <w:pStyle w:val="Heading3"/>
      </w:pPr>
      <w:r>
        <w:t>Linux Basic Build and Run</w:t>
      </w:r>
    </w:p>
    <w:p w14:paraId="59DEFC43" w14:textId="77777777" w:rsidR="007658CD" w:rsidRDefault="00A74D19">
      <w:pPr>
        <w:keepNext/>
      </w:pPr>
      <w:r>
        <w:t>The Linux version runs on 64-bit Linux, including WSL on Windows. It passes values in rdi, rsi, and rdx, and sets eax to 0 before each printf.</w:t>
      </w:r>
    </w:p>
    <w:p w14:paraId="5A808143" w14:textId="77777777" w:rsidR="007658CD" w:rsidRDefault="007658CD">
      <w:pPr>
        <w:keepNext/>
      </w:pPr>
    </w:p>
    <w:p w14:paraId="0EEBC8E6" w14:textId="77777777" w:rsidR="007658CD" w:rsidRDefault="00A74D19">
      <w:pPr>
        <w:pStyle w:val="CommandBlock"/>
        <w:keepNext/>
      </w:pPr>
      <w:r>
        <w:t>nasm -f elf64 ./assembly/linux/basic_ports.asm \</w:t>
      </w:r>
    </w:p>
    <w:p w14:paraId="0686E611" w14:textId="77777777" w:rsidR="007658CD" w:rsidRDefault="00A74D19">
      <w:pPr>
        <w:pStyle w:val="CommandBlock"/>
        <w:keepNext/>
      </w:pPr>
      <w:r>
        <w:t xml:space="preserve">    -o ./assembly/linux/basic_ports.o</w:t>
      </w:r>
    </w:p>
    <w:p w14:paraId="0034CABC" w14:textId="77777777" w:rsidR="007658CD" w:rsidRDefault="00A74D19">
      <w:pPr>
        <w:pStyle w:val="CommandBlock"/>
        <w:keepNext/>
      </w:pPr>
      <w:r>
        <w:t>gcc -no-pie ./assembly/linux/basic_ports.o -o ./assembly/linux/basic_ports</w:t>
      </w:r>
    </w:p>
    <w:p w14:paraId="04523663" w14:textId="77777777" w:rsidR="007658CD" w:rsidRDefault="00A74D19">
      <w:pPr>
        <w:pStyle w:val="CommandBlock"/>
      </w:pPr>
      <w:r>
        <w:t>./assembly/linux/basic_ports</w:t>
      </w:r>
    </w:p>
    <w:p w14:paraId="60FD2E42" w14:textId="77777777" w:rsidR="007658CD" w:rsidRDefault="007658CD">
      <w:pPr>
        <w:keepNext/>
      </w:pPr>
    </w:p>
    <w:p w14:paraId="6BE48E53" w14:textId="77777777" w:rsidR="007658CD" w:rsidRDefault="00A74D19">
      <w:pPr>
        <w:pStyle w:val="Heading3"/>
      </w:pPr>
      <w:r>
        <w:t>Check Your Results</w:t>
      </w:r>
    </w:p>
    <w:p w14:paraId="3A34F2E0" w14:textId="77777777" w:rsidR="007658CD" w:rsidRDefault="00A74D19">
      <w:r>
        <w:t>Your screen must show the Basic program's lines of the Required Clean-Run Output in Validation Rules, on Windows and on Linux: the port table, then the seven numbers with their ranges, ending with 65536 not a port (0 to 65535).</w:t>
      </w:r>
    </w:p>
    <w:p w14:paraId="1C56446F" w14:textId="77777777" w:rsidR="007658CD" w:rsidRDefault="007658CD">
      <w:pPr>
        <w:keepNext/>
      </w:pPr>
    </w:p>
    <w:p w14:paraId="348C0D9F" w14:textId="77777777" w:rsidR="007658CD" w:rsidRDefault="007658CD">
      <w:pPr>
        <w:keepNext/>
      </w:pPr>
    </w:p>
    <w:p w14:paraId="7BF3688C" w14:textId="77777777" w:rsidR="007658CD" w:rsidRDefault="00A74D19">
      <w:pPr>
        <w:pStyle w:val="Heading2"/>
      </w:pPr>
      <w:r>
        <w:t>Production-Minded Implementation</w:t>
      </w:r>
    </w:p>
    <w:p w14:paraId="43FEB041" w14:textId="77777777" w:rsidR="007658CD" w:rsidRDefault="00A74D19">
      <w:r>
        <w:t>The Production-Minded version names its limits with equ and splits the work into three functions. parse_port checks the text's length with strlen and every byte with a loop, then converts it with atoi and checks the value, and returns the port in eax, or NOT_A_PORT, -1. port_range returns the address of the range's name; service_for_port walks the table and returns the address of the service's name. main prints one line, or one Error line, per text. Read parse_port first.</w:t>
      </w:r>
    </w:p>
    <w:p w14:paraId="1CBC8EF3" w14:textId="77777777" w:rsidR="007658CD" w:rsidRDefault="007658CD">
      <w:pPr>
        <w:keepNext/>
      </w:pPr>
    </w:p>
    <w:p w14:paraId="08C4B1E2" w14:textId="77777777" w:rsidR="007658CD" w:rsidRDefault="00A74D19">
      <w:pPr>
        <w:pStyle w:val="Heading3"/>
      </w:pPr>
      <w:r>
        <w:t>assembly/windows/ports.asm</w:t>
      </w:r>
    </w:p>
    <w:p w14:paraId="7CE8E804" w14:textId="77777777" w:rsidR="007658CD" w:rsidRDefault="00A74D19">
      <w:pPr>
        <w:pStyle w:val="SourceCode"/>
        <w:keepNext/>
      </w:pPr>
      <w:r>
        <w:t>; Assembly for 64-bit Windows, written for NASM.</w:t>
      </w:r>
    </w:p>
    <w:p w14:paraId="0E19D525" w14:textId="77777777" w:rsidR="007658CD" w:rsidRDefault="00A74D19">
      <w:pPr>
        <w:pStyle w:val="SourceCode"/>
        <w:keepNext/>
      </w:pPr>
      <w:r>
        <w:t>; Lesson 7.7a: parse_port reads a port number typed as text, strictly, and</w:t>
      </w:r>
    </w:p>
    <w:p w14:paraId="1012B14E" w14:textId="77777777" w:rsidR="007658CD" w:rsidRDefault="00A74D19">
      <w:pPr>
        <w:pStyle w:val="SourceCode"/>
      </w:pPr>
      <w:r>
        <w:t>; main prints the range of each port and the service the port table names</w:t>
      </w:r>
    </w:p>
    <w:p w14:paraId="3828AE0A" w14:textId="77777777" w:rsidR="007658CD" w:rsidRDefault="00A74D19">
      <w:pPr>
        <w:pStyle w:val="SourceCode"/>
      </w:pPr>
      <w:r>
        <w:t>; for it. Text that is not a port gives an Error line, and the program</w:t>
      </w:r>
    </w:p>
    <w:p w14:paraId="0BA99206" w14:textId="77777777" w:rsidR="007658CD" w:rsidRDefault="00A74D19">
      <w:pPr>
        <w:pStyle w:val="SourceCode"/>
      </w:pPr>
      <w:r>
        <w:t>; goes on. Nothing here opens a socket or sends anything: the table is</w:t>
      </w:r>
    </w:p>
    <w:p w14:paraId="0353A23C" w14:textId="77777777" w:rsidR="007658CD" w:rsidRDefault="00A74D19">
      <w:pPr>
        <w:pStyle w:val="SourceCode"/>
      </w:pPr>
      <w:r>
        <w:t>; plain data.</w:t>
      </w:r>
    </w:p>
    <w:p w14:paraId="3A839829" w14:textId="77777777" w:rsidR="007658CD" w:rsidRDefault="00A74D19">
      <w:pPr>
        <w:pStyle w:val="SourceCode"/>
      </w:pPr>
      <w:r>
        <w:t>; Remember, strlen gives a text's length and atoi converts text to a</w:t>
      </w:r>
    </w:p>
    <w:p w14:paraId="657137DC" w14:textId="77777777" w:rsidR="007658CD" w:rsidRDefault="00A74D19">
      <w:pPr>
        <w:pStyle w:val="SourceCode"/>
      </w:pPr>
      <w:r>
        <w:t>; number.</w:t>
      </w:r>
    </w:p>
    <w:p w14:paraId="4378D108" w14:textId="77777777" w:rsidR="007658CD" w:rsidRDefault="00A74D19">
      <w:pPr>
        <w:pStyle w:val="SourceCode"/>
      </w:pPr>
      <w:r>
        <w:t>default rel</w:t>
      </w:r>
    </w:p>
    <w:p w14:paraId="0CF7FF25" w14:textId="77777777" w:rsidR="007658CD" w:rsidRDefault="00A74D19">
      <w:pPr>
        <w:pStyle w:val="SourceCode"/>
      </w:pPr>
      <w:r>
        <w:t>global main</w:t>
      </w:r>
    </w:p>
    <w:p w14:paraId="2103DCC0" w14:textId="77777777" w:rsidR="007658CD" w:rsidRDefault="00A74D19">
      <w:pPr>
        <w:pStyle w:val="SourceCode"/>
      </w:pPr>
      <w:r>
        <w:t>extern printf</w:t>
      </w:r>
    </w:p>
    <w:p w14:paraId="2C386EF8" w14:textId="77777777" w:rsidR="007658CD" w:rsidRDefault="00A74D19">
      <w:pPr>
        <w:pStyle w:val="SourceCode"/>
      </w:pPr>
      <w:r>
        <w:t>extern fprintf</w:t>
      </w:r>
    </w:p>
    <w:p w14:paraId="0C05E2EF" w14:textId="77777777" w:rsidR="007658CD" w:rsidRDefault="00A74D19">
      <w:pPr>
        <w:pStyle w:val="SourceCode"/>
      </w:pPr>
      <w:r>
        <w:t>extern __acrt_iob_func</w:t>
      </w:r>
    </w:p>
    <w:p w14:paraId="58DF9F33" w14:textId="77777777" w:rsidR="007658CD" w:rsidRDefault="00A74D19">
      <w:pPr>
        <w:pStyle w:val="SourceCode"/>
      </w:pPr>
      <w:r>
        <w:t>extern strlen</w:t>
      </w:r>
    </w:p>
    <w:p w14:paraId="15EB4018" w14:textId="77777777" w:rsidR="007658CD" w:rsidRDefault="00A74D19">
      <w:pPr>
        <w:pStyle w:val="SourceCode"/>
      </w:pPr>
      <w:r>
        <w:t>extern atoi</w:t>
      </w:r>
    </w:p>
    <w:p w14:paraId="7D06A704" w14:textId="77777777" w:rsidR="007658CD" w:rsidRDefault="007658CD">
      <w:pPr>
        <w:pStyle w:val="SourceCode"/>
      </w:pPr>
    </w:p>
    <w:p w14:paraId="03423D8B" w14:textId="77777777" w:rsidR="007658CD" w:rsidRDefault="00A74D19">
      <w:pPr>
        <w:pStyle w:val="SourceCode"/>
      </w:pPr>
      <w:r>
        <w:t>; Remember, a record is a block of memory with each field at its equ</w:t>
      </w:r>
    </w:p>
    <w:p w14:paraId="1F3F9EFE" w14:textId="77777777" w:rsidR="007658CD" w:rsidRDefault="00A74D19">
      <w:pPr>
        <w:pStyle w:val="SourceCode"/>
      </w:pPr>
      <w:r>
        <w:t>; offset: the port, then the address of the service's text.</w:t>
      </w:r>
    </w:p>
    <w:p w14:paraId="66C3312B" w14:textId="77777777" w:rsidR="007658CD" w:rsidRDefault="00A74D19">
      <w:pPr>
        <w:pStyle w:val="SourceCode"/>
      </w:pPr>
      <w:r>
        <w:t>ROW_PORT            equ 0</w:t>
      </w:r>
    </w:p>
    <w:p w14:paraId="6942269F" w14:textId="77777777" w:rsidR="007658CD" w:rsidRDefault="00A74D19">
      <w:pPr>
        <w:pStyle w:val="SourceCode"/>
      </w:pPr>
      <w:r>
        <w:t>ROW_SERVICE         equ 8</w:t>
      </w:r>
    </w:p>
    <w:p w14:paraId="29D08019" w14:textId="77777777" w:rsidR="007658CD" w:rsidRDefault="00A74D19">
      <w:pPr>
        <w:pStyle w:val="SourceCode"/>
      </w:pPr>
      <w:r>
        <w:t>ROW_SIZE            equ 16</w:t>
      </w:r>
    </w:p>
    <w:p w14:paraId="3ECF0CDC" w14:textId="77777777" w:rsidR="007658CD" w:rsidRDefault="00A74D19">
      <w:pPr>
        <w:pStyle w:val="SourceCode"/>
      </w:pPr>
      <w:r>
        <w:t>; The highest port, the first port of the registered and dynamic ranges,</w:t>
      </w:r>
    </w:p>
    <w:p w14:paraId="282D1C3B" w14:textId="77777777" w:rsidR="007658CD" w:rsidRDefault="00A74D19">
      <w:pPr>
        <w:pStyle w:val="SourceCode"/>
      </w:pPr>
      <w:r>
        <w:t>; the most digits a port can have, and the value parse_port gives for</w:t>
      </w:r>
    </w:p>
    <w:p w14:paraId="65A0C1C6" w14:textId="77777777" w:rsidR="007658CD" w:rsidRDefault="00A74D19">
      <w:pPr>
        <w:pStyle w:val="SourceCode"/>
      </w:pPr>
      <w:r>
        <w:t>; text that is not a port.</w:t>
      </w:r>
    </w:p>
    <w:p w14:paraId="6336A790" w14:textId="77777777" w:rsidR="007658CD" w:rsidRDefault="00A74D19">
      <w:pPr>
        <w:pStyle w:val="SourceCode"/>
      </w:pPr>
      <w:r>
        <w:t>HIGHEST_PORT        equ 65535</w:t>
      </w:r>
    </w:p>
    <w:p w14:paraId="42C728F6" w14:textId="77777777" w:rsidR="007658CD" w:rsidRDefault="00A74D19">
      <w:pPr>
        <w:pStyle w:val="SourceCode"/>
      </w:pPr>
      <w:r>
        <w:t>FIRST_REGISTERED    equ 1024</w:t>
      </w:r>
    </w:p>
    <w:p w14:paraId="6D7B438D" w14:textId="77777777" w:rsidR="007658CD" w:rsidRDefault="00A74D19">
      <w:pPr>
        <w:pStyle w:val="SourceCode"/>
      </w:pPr>
      <w:r>
        <w:t>FIRST_DYNAMIC       equ 49152</w:t>
      </w:r>
    </w:p>
    <w:p w14:paraId="2CDB5E6D" w14:textId="77777777" w:rsidR="007658CD" w:rsidRDefault="00A74D19">
      <w:pPr>
        <w:pStyle w:val="SourceCode"/>
      </w:pPr>
      <w:r>
        <w:t>MAX_PORT_DIGITS     equ 5</w:t>
      </w:r>
    </w:p>
    <w:p w14:paraId="76C24C24" w14:textId="77777777" w:rsidR="007658CD" w:rsidRDefault="00A74D19">
      <w:pPr>
        <w:pStyle w:val="SourceCode"/>
      </w:pPr>
      <w:r>
        <w:t>NOT_A_PORT          equ -1</w:t>
      </w:r>
    </w:p>
    <w:p w14:paraId="16F00B66" w14:textId="77777777" w:rsidR="007658CD" w:rsidRDefault="00A74D19">
      <w:pPr>
        <w:pStyle w:val="SourceCode"/>
      </w:pPr>
      <w:r>
        <w:t>; Remember, __acrt_iob_func(2) gives the error stream.</w:t>
      </w:r>
    </w:p>
    <w:p w14:paraId="11F20786" w14:textId="77777777" w:rsidR="007658CD" w:rsidRDefault="00A74D19">
      <w:pPr>
        <w:pStyle w:val="SourceCode"/>
      </w:pPr>
      <w:r>
        <w:t>STDERR              equ 2</w:t>
      </w:r>
    </w:p>
    <w:p w14:paraId="0D174D64" w14:textId="77777777" w:rsidR="007658CD" w:rsidRDefault="007658CD">
      <w:pPr>
        <w:pStyle w:val="SourceCode"/>
      </w:pPr>
    </w:p>
    <w:p w14:paraId="5200A129" w14:textId="77777777" w:rsidR="007658CD" w:rsidRDefault="00A74D19">
      <w:pPr>
        <w:pStyle w:val="SourceCode"/>
      </w:pPr>
      <w:r>
        <w:t>section .rdata</w:t>
      </w:r>
    </w:p>
    <w:p w14:paraId="7D3385B2" w14:textId="77777777" w:rsidR="007658CD" w:rsidRDefault="00A74D19">
      <w:pPr>
        <w:pStyle w:val="SourceCode"/>
      </w:pPr>
      <w:r>
        <w:t xml:space="preserve">    ssh_text            db "SSH", 0</w:t>
      </w:r>
    </w:p>
    <w:p w14:paraId="3C9CFBC5" w14:textId="77777777" w:rsidR="007658CD" w:rsidRDefault="00A74D19">
      <w:pPr>
        <w:pStyle w:val="SourceCode"/>
      </w:pPr>
      <w:r>
        <w:t xml:space="preserve">    dns_text            db "DNS", 0</w:t>
      </w:r>
    </w:p>
    <w:p w14:paraId="6D738304" w14:textId="77777777" w:rsidR="007658CD" w:rsidRDefault="00A74D19">
      <w:pPr>
        <w:pStyle w:val="SourceCode"/>
      </w:pPr>
      <w:r>
        <w:t xml:space="preserve">    http_text           db "HTTP", 0</w:t>
      </w:r>
    </w:p>
    <w:p w14:paraId="0376111D" w14:textId="77777777" w:rsidR="007658CD" w:rsidRDefault="00A74D19">
      <w:pPr>
        <w:pStyle w:val="SourceCode"/>
      </w:pPr>
      <w:r>
        <w:t xml:space="preserve">    https_text          db "HTTPS", 0</w:t>
      </w:r>
    </w:p>
    <w:p w14:paraId="637B454C" w14:textId="77777777" w:rsidR="007658CD" w:rsidRDefault="00A74D19">
      <w:pPr>
        <w:pStyle w:val="SourceCode"/>
      </w:pPr>
      <w:r>
        <w:t xml:space="preserve">    mysql_text          db "MySQL", 0</w:t>
      </w:r>
    </w:p>
    <w:p w14:paraId="0B1E648E" w14:textId="77777777" w:rsidR="007658CD" w:rsidRDefault="00A74D19">
      <w:pPr>
        <w:pStyle w:val="SourceCode"/>
      </w:pPr>
      <w:r>
        <w:t xml:space="preserve">    course_api_text     db "SPA course API", 0</w:t>
      </w:r>
    </w:p>
    <w:p w14:paraId="28045D4D" w14:textId="77777777" w:rsidR="007658CD" w:rsidRDefault="007658CD">
      <w:pPr>
        <w:pStyle w:val="SourceCode"/>
      </w:pPr>
    </w:p>
    <w:p w14:paraId="4A7C11EA" w14:textId="77777777" w:rsidR="007658CD" w:rsidRDefault="00A74D19">
      <w:pPr>
        <w:pStyle w:val="SourceCode"/>
      </w:pPr>
      <w:r>
        <w:t xml:space="preserve">    ; The port table, one row per dq line, in a fixed order. Remember,</w:t>
      </w:r>
    </w:p>
    <w:p w14:paraId="14C807AA" w14:textId="77777777" w:rsidR="007658CD" w:rsidRDefault="00A74D19">
      <w:pPr>
        <w:pStyle w:val="SourceCode"/>
      </w:pPr>
      <w:r>
        <w:t xml:space="preserve">    ; ($ - port_table) / ROW_SIZE counts the rows.</w:t>
      </w:r>
    </w:p>
    <w:p w14:paraId="58DACD70" w14:textId="77777777" w:rsidR="007658CD" w:rsidRDefault="00A74D19">
      <w:pPr>
        <w:pStyle w:val="SourceCode"/>
      </w:pPr>
      <w:r>
        <w:t xml:space="preserve">    port_table          dq 22, ssh_text</w:t>
      </w:r>
    </w:p>
    <w:p w14:paraId="5D0822DE" w14:textId="77777777" w:rsidR="007658CD" w:rsidRDefault="00A74D19">
      <w:pPr>
        <w:pStyle w:val="SourceCode"/>
      </w:pPr>
      <w:r>
        <w:t xml:space="preserve">                        dq 53, dns_text</w:t>
      </w:r>
    </w:p>
    <w:p w14:paraId="1C2E8F0B" w14:textId="77777777" w:rsidR="007658CD" w:rsidRDefault="00A74D19">
      <w:pPr>
        <w:pStyle w:val="SourceCode"/>
      </w:pPr>
      <w:r>
        <w:t xml:space="preserve">                        dq 80, http_text</w:t>
      </w:r>
    </w:p>
    <w:p w14:paraId="41325E28" w14:textId="77777777" w:rsidR="007658CD" w:rsidRDefault="00A74D19">
      <w:pPr>
        <w:pStyle w:val="SourceCode"/>
      </w:pPr>
      <w:r>
        <w:t xml:space="preserve">                        dq 443, https_text</w:t>
      </w:r>
    </w:p>
    <w:p w14:paraId="4452F11C" w14:textId="77777777" w:rsidR="007658CD" w:rsidRDefault="00A74D19">
      <w:pPr>
        <w:pStyle w:val="SourceCode"/>
      </w:pPr>
      <w:r>
        <w:t xml:space="preserve">                        dq 3306, mysql_text</w:t>
      </w:r>
    </w:p>
    <w:p w14:paraId="3CF88B13" w14:textId="77777777" w:rsidR="007658CD" w:rsidRDefault="00A74D19">
      <w:pPr>
        <w:pStyle w:val="SourceCode"/>
      </w:pPr>
      <w:r>
        <w:t xml:space="preserve">                        dq 8765, course_api_text</w:t>
      </w:r>
    </w:p>
    <w:p w14:paraId="25FC31D1" w14:textId="77777777" w:rsidR="007658CD" w:rsidRDefault="00A74D19">
      <w:pPr>
        <w:pStyle w:val="SourceCode"/>
      </w:pPr>
      <w:r>
        <w:t xml:space="preserve">    ROW_COUNT           equ ($ - port_table) / ROW_SIZE</w:t>
      </w:r>
    </w:p>
    <w:p w14:paraId="570FF791" w14:textId="77777777" w:rsidR="007658CD" w:rsidRDefault="007658CD">
      <w:pPr>
        <w:pStyle w:val="SourceCode"/>
      </w:pPr>
    </w:p>
    <w:p w14:paraId="1A994AF2" w14:textId="77777777" w:rsidR="007658CD" w:rsidRDefault="00A74D19">
      <w:pPr>
        <w:pStyle w:val="SourceCode"/>
      </w:pPr>
      <w:r>
        <w:t xml:space="preserve">    ; Port texts as a user might type them. The last four are not port</w:t>
      </w:r>
    </w:p>
    <w:p w14:paraId="05DCF485" w14:textId="77777777" w:rsidR="007658CD" w:rsidRDefault="00A74D19">
      <w:pPr>
        <w:pStyle w:val="SourceCode"/>
      </w:pPr>
      <w:r>
        <w:t xml:space="preserve">    ; numbers: too large, a sign, a trailing space, and a service name.</w:t>
      </w:r>
    </w:p>
    <w:p w14:paraId="089D3430" w14:textId="77777777" w:rsidR="007658CD" w:rsidRDefault="00A74D19">
      <w:pPr>
        <w:pStyle w:val="SourceCode"/>
      </w:pPr>
      <w:r>
        <w:t xml:space="preserve">    text_443            db "443", 0</w:t>
      </w:r>
    </w:p>
    <w:p w14:paraId="11E7CCD0" w14:textId="77777777" w:rsidR="007658CD" w:rsidRDefault="00A74D19">
      <w:pPr>
        <w:pStyle w:val="SourceCode"/>
      </w:pPr>
      <w:r>
        <w:t xml:space="preserve">    text_8765           db "8765", 0</w:t>
      </w:r>
    </w:p>
    <w:p w14:paraId="04A903F5" w14:textId="77777777" w:rsidR="007658CD" w:rsidRDefault="00A74D19">
      <w:pPr>
        <w:pStyle w:val="SourceCode"/>
      </w:pPr>
      <w:r>
        <w:t xml:space="preserve">    text_0              db "0", 0</w:t>
      </w:r>
    </w:p>
    <w:p w14:paraId="630990EA" w14:textId="77777777" w:rsidR="007658CD" w:rsidRDefault="00A74D19">
      <w:pPr>
        <w:pStyle w:val="SourceCode"/>
      </w:pPr>
      <w:r>
        <w:t xml:space="preserve">    text_50000          db "50000", 0</w:t>
      </w:r>
    </w:p>
    <w:p w14:paraId="010942B8" w14:textId="77777777" w:rsidR="007658CD" w:rsidRDefault="00A74D19">
      <w:pPr>
        <w:pStyle w:val="SourceCode"/>
      </w:pPr>
      <w:r>
        <w:t xml:space="preserve">    text_65536          db "65536", 0</w:t>
      </w:r>
    </w:p>
    <w:p w14:paraId="5B513AEC" w14:textId="77777777" w:rsidR="007658CD" w:rsidRDefault="00A74D19">
      <w:pPr>
        <w:pStyle w:val="SourceCode"/>
      </w:pPr>
      <w:r>
        <w:t xml:space="preserve">    text_minus_1        db "-1", 0</w:t>
      </w:r>
    </w:p>
    <w:p w14:paraId="564E64C6" w14:textId="77777777" w:rsidR="007658CD" w:rsidRDefault="00A74D19">
      <w:pPr>
        <w:pStyle w:val="SourceCode"/>
      </w:pPr>
      <w:r>
        <w:t xml:space="preserve">    text_80_space       db "80 ", 0</w:t>
      </w:r>
    </w:p>
    <w:p w14:paraId="187CDA98" w14:textId="77777777" w:rsidR="007658CD" w:rsidRDefault="00A74D19">
      <w:pPr>
        <w:pStyle w:val="SourceCode"/>
      </w:pPr>
      <w:r>
        <w:t xml:space="preserve">    text_https          db "https", 0</w:t>
      </w:r>
    </w:p>
    <w:p w14:paraId="08DACAD2" w14:textId="77777777" w:rsidR="007658CD" w:rsidRDefault="00A74D19">
      <w:pPr>
        <w:pStyle w:val="SourceCode"/>
      </w:pPr>
      <w:r>
        <w:t xml:space="preserve">    port_texts          dq text_443, text_8765, text_0, text_50000</w:t>
      </w:r>
    </w:p>
    <w:p w14:paraId="4CA38659" w14:textId="77777777" w:rsidR="007658CD" w:rsidRDefault="00A74D19">
      <w:pPr>
        <w:pStyle w:val="SourceCode"/>
      </w:pPr>
      <w:r>
        <w:t xml:space="preserve">                        dq text_65536, text_minus_1, text_80_space</w:t>
      </w:r>
    </w:p>
    <w:p w14:paraId="3865D6AE" w14:textId="77777777" w:rsidR="007658CD" w:rsidRDefault="00A74D19">
      <w:pPr>
        <w:pStyle w:val="SourceCode"/>
      </w:pPr>
      <w:r>
        <w:t xml:space="preserve">                        dq text_https</w:t>
      </w:r>
    </w:p>
    <w:p w14:paraId="35E99C97" w14:textId="77777777" w:rsidR="007658CD" w:rsidRDefault="00A74D19">
      <w:pPr>
        <w:pStyle w:val="SourceCode"/>
      </w:pPr>
      <w:r>
        <w:t xml:space="preserve">    TEXT_COUNT          equ ($ - port_texts) / 8</w:t>
      </w:r>
    </w:p>
    <w:p w14:paraId="5E291C5A" w14:textId="77777777" w:rsidR="007658CD" w:rsidRDefault="007658CD">
      <w:pPr>
        <w:pStyle w:val="SourceCode"/>
      </w:pPr>
    </w:p>
    <w:p w14:paraId="6A319E2E" w14:textId="77777777" w:rsidR="007658CD" w:rsidRDefault="00A74D19">
      <w:pPr>
        <w:pStyle w:val="SourceCode"/>
      </w:pPr>
      <w:r>
        <w:t xml:space="preserve">    well_known_text     db "well-known", 0</w:t>
      </w:r>
    </w:p>
    <w:p w14:paraId="0C8E43B9" w14:textId="77777777" w:rsidR="007658CD" w:rsidRDefault="00A74D19">
      <w:pPr>
        <w:pStyle w:val="SourceCode"/>
      </w:pPr>
      <w:r>
        <w:t xml:space="preserve">    registered_text     db "registered", 0</w:t>
      </w:r>
    </w:p>
    <w:p w14:paraId="48C8D118" w14:textId="77777777" w:rsidR="007658CD" w:rsidRDefault="00A74D19">
      <w:pPr>
        <w:pStyle w:val="SourceCode"/>
      </w:pPr>
      <w:r>
        <w:t xml:space="preserve">    dynamic_text        db "dynamic", 0</w:t>
      </w:r>
    </w:p>
    <w:p w14:paraId="5B0A6B18" w14:textId="77777777" w:rsidR="007658CD" w:rsidRDefault="00A74D19">
      <w:pPr>
        <w:pStyle w:val="SourceCode"/>
      </w:pPr>
      <w:r>
        <w:t xml:space="preserve">    not_in_table_text   db "not in the table", 0</w:t>
      </w:r>
    </w:p>
    <w:p w14:paraId="39BB6EB5" w14:textId="77777777" w:rsidR="007658CD" w:rsidRDefault="00A74D19">
      <w:pPr>
        <w:pStyle w:val="SourceCode"/>
      </w:pPr>
      <w:r>
        <w:t xml:space="preserve">    heading_text_column db "Text", 0</w:t>
      </w:r>
    </w:p>
    <w:p w14:paraId="6692DA50" w14:textId="77777777" w:rsidR="007658CD" w:rsidRDefault="00A74D19">
      <w:pPr>
        <w:pStyle w:val="SourceCode"/>
      </w:pPr>
      <w:r>
        <w:t xml:space="preserve">    heading_port        db "Port", 0</w:t>
      </w:r>
    </w:p>
    <w:p w14:paraId="2ACE109F" w14:textId="77777777" w:rsidR="007658CD" w:rsidRDefault="00A74D19">
      <w:pPr>
        <w:pStyle w:val="SourceCode"/>
      </w:pPr>
      <w:r>
        <w:t xml:space="preserve">    heading_range       db "Range", 0</w:t>
      </w:r>
    </w:p>
    <w:p w14:paraId="3E606A45" w14:textId="77777777" w:rsidR="007658CD" w:rsidRDefault="00A74D19">
      <w:pPr>
        <w:pStyle w:val="SourceCode"/>
      </w:pPr>
      <w:r>
        <w:t xml:space="preserve">    heading_service     db "Service", 0</w:t>
      </w:r>
    </w:p>
    <w:p w14:paraId="13D9AFFC" w14:textId="77777777" w:rsidR="007658CD" w:rsidRDefault="00A74D19">
      <w:pPr>
        <w:pStyle w:val="SourceCode"/>
      </w:pPr>
      <w:r>
        <w:t xml:space="preserve">    heading_format      db "%-7s%-7s%-12s%s", 10, 0</w:t>
      </w:r>
    </w:p>
    <w:p w14:paraId="21412500" w14:textId="77777777" w:rsidR="007658CD" w:rsidRDefault="00A74D19">
      <w:pPr>
        <w:pStyle w:val="SourceCode"/>
      </w:pPr>
      <w:r>
        <w:t xml:space="preserve">    port_format         db "%-7s%-7d%-12s%s", 10, 0</w:t>
      </w:r>
    </w:p>
    <w:p w14:paraId="5B352B4B" w14:textId="77777777" w:rsidR="007658CD" w:rsidRDefault="00A74D19">
      <w:pPr>
        <w:pStyle w:val="SourceCode"/>
      </w:pPr>
      <w:r>
        <w:t xml:space="preserve">    ; Text in single quotes may hold double quotes, so the typed text</w:t>
      </w:r>
    </w:p>
    <w:p w14:paraId="21CAC23A" w14:textId="77777777" w:rsidR="007658CD" w:rsidRDefault="00A74D19">
      <w:pPr>
        <w:pStyle w:val="SourceCode"/>
      </w:pPr>
      <w:r>
        <w:t xml:space="preserve">    ; shows inside them, a space at its end too. Two db lines in a row</w:t>
      </w:r>
    </w:p>
    <w:p w14:paraId="7A89E6B6" w14:textId="77777777" w:rsidR="007658CD" w:rsidRDefault="00A74D19">
      <w:pPr>
        <w:pStyle w:val="SourceCode"/>
      </w:pPr>
      <w:r>
        <w:t xml:space="preserve">    ; make one text.</w:t>
      </w:r>
    </w:p>
    <w:p w14:paraId="1764C470" w14:textId="77777777" w:rsidR="007658CD" w:rsidRDefault="00A74D19">
      <w:pPr>
        <w:pStyle w:val="SourceCode"/>
      </w:pPr>
      <w:r>
        <w:t xml:space="preserve">    error_format        db 'Error: "%s" is not a port number '</w:t>
      </w:r>
    </w:p>
    <w:p w14:paraId="0FD0BAF5" w14:textId="77777777" w:rsidR="007658CD" w:rsidRDefault="00A74D19">
      <w:pPr>
        <w:pStyle w:val="SourceCode"/>
      </w:pPr>
      <w:r>
        <w:t xml:space="preserve">                        db "(digits only, 0 to 65535)", 10, 0</w:t>
      </w:r>
    </w:p>
    <w:p w14:paraId="55A0FA4E" w14:textId="77777777" w:rsidR="007658CD" w:rsidRDefault="007658CD">
      <w:pPr>
        <w:pStyle w:val="SourceCode"/>
      </w:pPr>
    </w:p>
    <w:p w14:paraId="1BAF701C" w14:textId="77777777" w:rsidR="007658CD" w:rsidRDefault="00A74D19">
      <w:pPr>
        <w:pStyle w:val="SourceCode"/>
      </w:pPr>
      <w:r>
        <w:t>section .text</w:t>
      </w:r>
    </w:p>
    <w:p w14:paraId="346C999F" w14:textId="77777777" w:rsidR="007658CD" w:rsidRDefault="00A74D19">
      <w:pPr>
        <w:pStyle w:val="SourceCode"/>
      </w:pPr>
      <w:r>
        <w:t>; parse_port: rcx = the text. Returns in eax the port written in it, or</w:t>
      </w:r>
    </w:p>
    <w:p w14:paraId="454E2C1F" w14:textId="77777777" w:rsidR="007658CD" w:rsidRDefault="00A74D19">
      <w:pPr>
        <w:pStyle w:val="SourceCode"/>
      </w:pPr>
      <w:r>
        <w:t>; NOT_A_PORT. The rule is strict: 1 to 5 characters, every one a digit</w:t>
      </w:r>
    </w:p>
    <w:p w14:paraId="62FF866A" w14:textId="77777777" w:rsidR="007658CD" w:rsidRDefault="00A74D19">
      <w:pPr>
        <w:pStyle w:val="SourceCode"/>
      </w:pPr>
      <w:r>
        <w:t>; from 0 to 9, and a value no higher than HIGHEST_PORT. atoi alone would</w:t>
      </w:r>
    </w:p>
    <w:p w14:paraId="7FD47296" w14:textId="77777777" w:rsidR="007658CD" w:rsidRDefault="00A74D19">
      <w:pPr>
        <w:pStyle w:val="SourceCode"/>
      </w:pPr>
      <w:r>
        <w:t>; read "80 " as 80 and "https" as 0, so the characters are checked first.</w:t>
      </w:r>
    </w:p>
    <w:p w14:paraId="143CDBC8" w14:textId="77777777" w:rsidR="007658CD" w:rsidRDefault="00A74D19">
      <w:pPr>
        <w:pStyle w:val="SourceCode"/>
      </w:pPr>
      <w:r>
        <w:t>parse_port:</w:t>
      </w:r>
    </w:p>
    <w:p w14:paraId="7DC841B9" w14:textId="77777777" w:rsidR="007658CD" w:rsidRDefault="00A74D19">
      <w:pPr>
        <w:pStyle w:val="SourceCode"/>
      </w:pPr>
      <w:r>
        <w:t xml:space="preserve">    ; rbx keeps the text's address. Remember, one push plus sub rsp, 32</w:t>
      </w:r>
    </w:p>
    <w:p w14:paraId="068E4DA6" w14:textId="77777777" w:rsidR="007658CD" w:rsidRDefault="00A74D19">
      <w:pPr>
        <w:pStyle w:val="SourceCode"/>
      </w:pPr>
      <w:r>
        <w:t xml:space="preserve">    ; keeps the stack aligned.</w:t>
      </w:r>
    </w:p>
    <w:p w14:paraId="1C457B1A" w14:textId="77777777" w:rsidR="007658CD" w:rsidRDefault="00A74D19">
      <w:pPr>
        <w:pStyle w:val="SourceCode"/>
      </w:pPr>
      <w:r>
        <w:t xml:space="preserve">    push rbx</w:t>
      </w:r>
    </w:p>
    <w:p w14:paraId="309044DA" w14:textId="77777777" w:rsidR="007658CD" w:rsidRDefault="00A74D19">
      <w:pPr>
        <w:pStyle w:val="SourceCode"/>
      </w:pPr>
      <w:r>
        <w:t xml:space="preserve">    sub rsp, 32</w:t>
      </w:r>
    </w:p>
    <w:p w14:paraId="29AE1FB6" w14:textId="77777777" w:rsidR="007658CD" w:rsidRDefault="00A74D19">
      <w:pPr>
        <w:pStyle w:val="SourceCode"/>
      </w:pPr>
      <w:r>
        <w:t xml:space="preserve">    mov rbx, rcx</w:t>
      </w:r>
    </w:p>
    <w:p w14:paraId="18034BA8" w14:textId="77777777" w:rsidR="007658CD" w:rsidRDefault="00A74D19">
      <w:pPr>
        <w:pStyle w:val="SourceCode"/>
      </w:pPr>
      <w:r>
        <w:t xml:space="preserve">    call strlen</w:t>
      </w:r>
    </w:p>
    <w:p w14:paraId="517A2AE5" w14:textId="77777777" w:rsidR="007658CD" w:rsidRDefault="00A74D19">
      <w:pPr>
        <w:pStyle w:val="SourceCode"/>
      </w:pPr>
      <w:r>
        <w:t xml:space="preserve">    cmp rax, 1</w:t>
      </w:r>
    </w:p>
    <w:p w14:paraId="56CC7C3D" w14:textId="77777777" w:rsidR="007658CD" w:rsidRDefault="00A74D19">
      <w:pPr>
        <w:pStyle w:val="SourceCode"/>
      </w:pPr>
      <w:r>
        <w:t xml:space="preserve">    jl .refused</w:t>
      </w:r>
    </w:p>
    <w:p w14:paraId="7DC72352" w14:textId="77777777" w:rsidR="007658CD" w:rsidRDefault="00A74D19">
      <w:pPr>
        <w:pStyle w:val="SourceCode"/>
      </w:pPr>
      <w:r>
        <w:t xml:space="preserve">    cmp rax, MAX_PORT_DIGITS</w:t>
      </w:r>
    </w:p>
    <w:p w14:paraId="5BA307F5" w14:textId="77777777" w:rsidR="007658CD" w:rsidRDefault="00A74D19">
      <w:pPr>
        <w:pStyle w:val="SourceCode"/>
      </w:pPr>
      <w:r>
        <w:t xml:space="preserve">    jg .refused</w:t>
      </w:r>
    </w:p>
    <w:p w14:paraId="187535EC" w14:textId="77777777" w:rsidR="007658CD" w:rsidRDefault="007658CD">
      <w:pPr>
        <w:pStyle w:val="SourceCode"/>
      </w:pPr>
    </w:p>
    <w:p w14:paraId="63A25222" w14:textId="77777777" w:rsidR="007658CD" w:rsidRDefault="00A74D19">
      <w:pPr>
        <w:pStyle w:val="SourceCode"/>
      </w:pPr>
      <w:r>
        <w:t xml:space="preserve">    ; Walk the text one byte at a time until its ending 0. Remember,</w:t>
      </w:r>
    </w:p>
    <w:p w14:paraId="6535D36B" w14:textId="77777777" w:rsidR="007658CD" w:rsidRDefault="00A74D19">
      <w:pPr>
        <w:pStyle w:val="SourceCode"/>
      </w:pPr>
      <w:r>
        <w:t xml:space="preserve">    ; movzx widens one byte, and '0' is the code of the character 0, so</w:t>
      </w:r>
    </w:p>
    <w:p w14:paraId="5CFC8D61" w14:textId="77777777" w:rsidR="007658CD" w:rsidRDefault="00A74D19">
      <w:pPr>
        <w:pStyle w:val="SourceCode"/>
      </w:pPr>
      <w:r>
        <w:t xml:space="preserve">    ; the digits are the codes from '0' to '9'.</w:t>
      </w:r>
    </w:p>
    <w:p w14:paraId="5FC8B673" w14:textId="77777777" w:rsidR="007658CD" w:rsidRDefault="00A74D19">
      <w:pPr>
        <w:pStyle w:val="SourceCode"/>
      </w:pPr>
      <w:r>
        <w:t xml:space="preserve">    mov rcx, 0</w:t>
      </w:r>
    </w:p>
    <w:p w14:paraId="320C4F6A" w14:textId="77777777" w:rsidR="007658CD" w:rsidRDefault="00A74D19">
      <w:pPr>
        <w:pStyle w:val="SourceCode"/>
      </w:pPr>
      <w:r>
        <w:t>.next_character:</w:t>
      </w:r>
    </w:p>
    <w:p w14:paraId="1D4F7618" w14:textId="77777777" w:rsidR="007658CD" w:rsidRDefault="00A74D19">
      <w:pPr>
        <w:pStyle w:val="SourceCode"/>
      </w:pPr>
      <w:r>
        <w:t xml:space="preserve">    movzx eax, byte [rbx + rcx]</w:t>
      </w:r>
    </w:p>
    <w:p w14:paraId="0C722F5E" w14:textId="77777777" w:rsidR="007658CD" w:rsidRDefault="00A74D19">
      <w:pPr>
        <w:pStyle w:val="SourceCode"/>
      </w:pPr>
      <w:r>
        <w:t xml:space="preserve">    cmp eax, 0</w:t>
      </w:r>
    </w:p>
    <w:p w14:paraId="138FE8EA" w14:textId="77777777" w:rsidR="007658CD" w:rsidRDefault="00A74D19">
      <w:pPr>
        <w:pStyle w:val="SourceCode"/>
      </w:pPr>
      <w:r>
        <w:t xml:space="preserve">    je .convert</w:t>
      </w:r>
    </w:p>
    <w:p w14:paraId="12E72297" w14:textId="77777777" w:rsidR="007658CD" w:rsidRDefault="00A74D19">
      <w:pPr>
        <w:pStyle w:val="SourceCode"/>
      </w:pPr>
      <w:r>
        <w:t xml:space="preserve">    cmp eax, '0'</w:t>
      </w:r>
    </w:p>
    <w:p w14:paraId="4826BC91" w14:textId="77777777" w:rsidR="007658CD" w:rsidRDefault="00A74D19">
      <w:pPr>
        <w:pStyle w:val="SourceCode"/>
      </w:pPr>
      <w:r>
        <w:t xml:space="preserve">    jl .refused</w:t>
      </w:r>
    </w:p>
    <w:p w14:paraId="111CEBFB" w14:textId="77777777" w:rsidR="007658CD" w:rsidRDefault="00A74D19">
      <w:pPr>
        <w:pStyle w:val="SourceCode"/>
      </w:pPr>
      <w:r>
        <w:t xml:space="preserve">    cmp eax, '9'</w:t>
      </w:r>
    </w:p>
    <w:p w14:paraId="1D95C5D7" w14:textId="77777777" w:rsidR="007658CD" w:rsidRDefault="00A74D19">
      <w:pPr>
        <w:pStyle w:val="SourceCode"/>
      </w:pPr>
      <w:r>
        <w:t xml:space="preserve">    jg .refused</w:t>
      </w:r>
    </w:p>
    <w:p w14:paraId="15D391CA" w14:textId="77777777" w:rsidR="007658CD" w:rsidRDefault="00A74D19">
      <w:pPr>
        <w:pStyle w:val="SourceCode"/>
      </w:pPr>
      <w:r>
        <w:t xml:space="preserve">    add rcx, 1</w:t>
      </w:r>
    </w:p>
    <w:p w14:paraId="708CAD33" w14:textId="77777777" w:rsidR="007658CD" w:rsidRDefault="00A74D19">
      <w:pPr>
        <w:pStyle w:val="SourceCode"/>
      </w:pPr>
      <w:r>
        <w:t xml:space="preserve">    jmp .next_character</w:t>
      </w:r>
    </w:p>
    <w:p w14:paraId="5FDD6DEB" w14:textId="77777777" w:rsidR="007658CD" w:rsidRDefault="007658CD">
      <w:pPr>
        <w:pStyle w:val="SourceCode"/>
      </w:pPr>
    </w:p>
    <w:p w14:paraId="4CCEBBE5" w14:textId="77777777" w:rsidR="007658CD" w:rsidRDefault="00A74D19">
      <w:pPr>
        <w:pStyle w:val="SourceCode"/>
      </w:pPr>
      <w:r>
        <w:t>.convert:</w:t>
      </w:r>
    </w:p>
    <w:p w14:paraId="320B0CC5" w14:textId="77777777" w:rsidR="007658CD" w:rsidRDefault="00A74D19">
      <w:pPr>
        <w:pStyle w:val="SourceCode"/>
      </w:pPr>
      <w:r>
        <w:t xml:space="preserve">    ; Every character is a digit here, and there are at most five, so</w:t>
      </w:r>
    </w:p>
    <w:p w14:paraId="6CF5AD77" w14:textId="77777777" w:rsidR="007658CD" w:rsidRDefault="00A74D19">
      <w:pPr>
        <w:pStyle w:val="SourceCode"/>
      </w:pPr>
      <w:r>
        <w:t xml:space="preserve">    ; atoi has nothing to skip and the value fits in eax.</w:t>
      </w:r>
    </w:p>
    <w:p w14:paraId="280CAE82" w14:textId="77777777" w:rsidR="007658CD" w:rsidRDefault="00A74D19">
      <w:pPr>
        <w:pStyle w:val="SourceCode"/>
      </w:pPr>
      <w:r>
        <w:t xml:space="preserve">    mov rcx, rbx</w:t>
      </w:r>
    </w:p>
    <w:p w14:paraId="098F89DF" w14:textId="77777777" w:rsidR="007658CD" w:rsidRDefault="00A74D19">
      <w:pPr>
        <w:pStyle w:val="SourceCode"/>
      </w:pPr>
      <w:r>
        <w:t xml:space="preserve">    call atoi</w:t>
      </w:r>
    </w:p>
    <w:p w14:paraId="62A8DEEA" w14:textId="77777777" w:rsidR="007658CD" w:rsidRDefault="00A74D19">
      <w:pPr>
        <w:pStyle w:val="SourceCode"/>
      </w:pPr>
      <w:r>
        <w:t xml:space="preserve">    cmp eax, HIGHEST_PORT</w:t>
      </w:r>
    </w:p>
    <w:p w14:paraId="037CABFA" w14:textId="77777777" w:rsidR="007658CD" w:rsidRDefault="00A74D19">
      <w:pPr>
        <w:pStyle w:val="SourceCode"/>
      </w:pPr>
      <w:r>
        <w:t xml:space="preserve">    jg .refused</w:t>
      </w:r>
    </w:p>
    <w:p w14:paraId="60DE37B0" w14:textId="77777777" w:rsidR="007658CD" w:rsidRDefault="00A74D19">
      <w:pPr>
        <w:pStyle w:val="SourceCode"/>
      </w:pPr>
      <w:r>
        <w:t xml:space="preserve">    jmp .return</w:t>
      </w:r>
    </w:p>
    <w:p w14:paraId="480B38AC" w14:textId="77777777" w:rsidR="007658CD" w:rsidRDefault="00A74D19">
      <w:pPr>
        <w:pStyle w:val="SourceCode"/>
      </w:pPr>
      <w:r>
        <w:t>.refused:</w:t>
      </w:r>
    </w:p>
    <w:p w14:paraId="718A013D" w14:textId="77777777" w:rsidR="007658CD" w:rsidRDefault="00A74D19">
      <w:pPr>
        <w:pStyle w:val="SourceCode"/>
      </w:pPr>
      <w:r>
        <w:t xml:space="preserve">    mov eax, NOT_A_PORT</w:t>
      </w:r>
    </w:p>
    <w:p w14:paraId="565E6A6F" w14:textId="77777777" w:rsidR="007658CD" w:rsidRDefault="00A74D19">
      <w:pPr>
        <w:pStyle w:val="SourceCode"/>
      </w:pPr>
      <w:r>
        <w:t>.return:</w:t>
      </w:r>
    </w:p>
    <w:p w14:paraId="7F26061A" w14:textId="77777777" w:rsidR="007658CD" w:rsidRDefault="00A74D19">
      <w:pPr>
        <w:pStyle w:val="SourceCode"/>
      </w:pPr>
      <w:r>
        <w:t xml:space="preserve">    add rsp, 32</w:t>
      </w:r>
    </w:p>
    <w:p w14:paraId="70C51538" w14:textId="77777777" w:rsidR="007658CD" w:rsidRDefault="00A74D19">
      <w:pPr>
        <w:pStyle w:val="SourceCode"/>
      </w:pPr>
      <w:r>
        <w:t xml:space="preserve">    pop rbx</w:t>
      </w:r>
    </w:p>
    <w:p w14:paraId="53CBF643" w14:textId="77777777" w:rsidR="007658CD" w:rsidRDefault="00A74D19">
      <w:pPr>
        <w:pStyle w:val="SourceCode"/>
      </w:pPr>
      <w:r>
        <w:t xml:space="preserve">    ret</w:t>
      </w:r>
    </w:p>
    <w:p w14:paraId="52B337FD" w14:textId="77777777" w:rsidR="007658CD" w:rsidRDefault="007658CD">
      <w:pPr>
        <w:pStyle w:val="SourceCode"/>
      </w:pPr>
    </w:p>
    <w:p w14:paraId="4077C1F9" w14:textId="77777777" w:rsidR="007658CD" w:rsidRDefault="00A74D19">
      <w:pPr>
        <w:pStyle w:val="SourceCode"/>
      </w:pPr>
      <w:r>
        <w:t>; port_range: ecx = a port, already known to be 0 to HIGHEST_PORT.</w:t>
      </w:r>
    </w:p>
    <w:p w14:paraId="4D5937DC" w14:textId="77777777" w:rsidR="007658CD" w:rsidRDefault="00A74D19">
      <w:pPr>
        <w:pStyle w:val="SourceCode"/>
      </w:pPr>
      <w:r>
        <w:t>; Returns in rax the address of its range's name. It calls nothing, so</w:t>
      </w:r>
    </w:p>
    <w:p w14:paraId="72C0DAEB" w14:textId="77777777" w:rsidR="007658CD" w:rsidRDefault="00A74D19">
      <w:pPr>
        <w:pStyle w:val="SourceCode"/>
      </w:pPr>
      <w:r>
        <w:t>; it needs no stack space.</w:t>
      </w:r>
    </w:p>
    <w:p w14:paraId="6B9B6E11" w14:textId="77777777" w:rsidR="007658CD" w:rsidRDefault="00A74D19">
      <w:pPr>
        <w:pStyle w:val="SourceCode"/>
      </w:pPr>
      <w:r>
        <w:t>port_range:</w:t>
      </w:r>
    </w:p>
    <w:p w14:paraId="44DA7664" w14:textId="77777777" w:rsidR="007658CD" w:rsidRDefault="00A74D19">
      <w:pPr>
        <w:pStyle w:val="SourceCode"/>
      </w:pPr>
      <w:r>
        <w:t xml:space="preserve">    lea rax, [well_known_text]</w:t>
      </w:r>
    </w:p>
    <w:p w14:paraId="0BFCA9AE" w14:textId="77777777" w:rsidR="007658CD" w:rsidRDefault="00A74D19">
      <w:pPr>
        <w:pStyle w:val="SourceCode"/>
      </w:pPr>
      <w:r>
        <w:t xml:space="preserve">    cmp ecx, FIRST_REGISTERED</w:t>
      </w:r>
    </w:p>
    <w:p w14:paraId="77063965" w14:textId="77777777" w:rsidR="007658CD" w:rsidRDefault="00A74D19">
      <w:pPr>
        <w:pStyle w:val="SourceCode"/>
      </w:pPr>
      <w:r>
        <w:t xml:space="preserve">    jl .return</w:t>
      </w:r>
    </w:p>
    <w:p w14:paraId="44D4D8F1" w14:textId="77777777" w:rsidR="007658CD" w:rsidRDefault="00A74D19">
      <w:pPr>
        <w:pStyle w:val="SourceCode"/>
      </w:pPr>
      <w:r>
        <w:t xml:space="preserve">    lea rax, [registered_text]</w:t>
      </w:r>
    </w:p>
    <w:p w14:paraId="34937C21" w14:textId="77777777" w:rsidR="007658CD" w:rsidRDefault="00A74D19">
      <w:pPr>
        <w:pStyle w:val="SourceCode"/>
      </w:pPr>
      <w:r>
        <w:t xml:space="preserve">    cmp ecx, FIRST_DYNAMIC</w:t>
      </w:r>
    </w:p>
    <w:p w14:paraId="190DCB04" w14:textId="77777777" w:rsidR="007658CD" w:rsidRDefault="00A74D19">
      <w:pPr>
        <w:pStyle w:val="SourceCode"/>
      </w:pPr>
      <w:r>
        <w:t xml:space="preserve">    jl .return</w:t>
      </w:r>
    </w:p>
    <w:p w14:paraId="413227CD" w14:textId="77777777" w:rsidR="007658CD" w:rsidRDefault="00A74D19">
      <w:pPr>
        <w:pStyle w:val="SourceCode"/>
      </w:pPr>
      <w:r>
        <w:t xml:space="preserve">    lea rax, [dynamic_text]</w:t>
      </w:r>
    </w:p>
    <w:p w14:paraId="3C2DCB06" w14:textId="77777777" w:rsidR="007658CD" w:rsidRDefault="00A74D19">
      <w:pPr>
        <w:pStyle w:val="SourceCode"/>
      </w:pPr>
      <w:r>
        <w:t>.return:</w:t>
      </w:r>
    </w:p>
    <w:p w14:paraId="43D28011" w14:textId="77777777" w:rsidR="007658CD" w:rsidRDefault="00A74D19">
      <w:pPr>
        <w:pStyle w:val="SourceCode"/>
      </w:pPr>
      <w:r>
        <w:t xml:space="preserve">    ret</w:t>
      </w:r>
    </w:p>
    <w:p w14:paraId="7D87F2AD" w14:textId="77777777" w:rsidR="007658CD" w:rsidRDefault="007658CD">
      <w:pPr>
        <w:pStyle w:val="SourceCode"/>
      </w:pPr>
    </w:p>
    <w:p w14:paraId="6375C344" w14:textId="77777777" w:rsidR="007658CD" w:rsidRDefault="00A74D19">
      <w:pPr>
        <w:pStyle w:val="SourceCode"/>
      </w:pPr>
      <w:r>
        <w:t>; service_for_port: rcx = a port. Returns in rax the address of the</w:t>
      </w:r>
    </w:p>
    <w:p w14:paraId="37D1019D" w14:textId="77777777" w:rsidR="007658CD" w:rsidRDefault="00A74D19">
      <w:pPr>
        <w:pStyle w:val="SourceCode"/>
      </w:pPr>
      <w:r>
        <w:t>; service the port table names for it, or of not_in_table_text.</w:t>
      </w:r>
    </w:p>
    <w:p w14:paraId="6837ABD0" w14:textId="77777777" w:rsidR="007658CD" w:rsidRDefault="00A74D19">
      <w:pPr>
        <w:pStyle w:val="SourceCode"/>
      </w:pPr>
      <w:r>
        <w:t>service_for_port:</w:t>
      </w:r>
    </w:p>
    <w:p w14:paraId="3AC74B37" w14:textId="77777777" w:rsidR="007658CD" w:rsidRDefault="00A74D19">
      <w:pPr>
        <w:pStyle w:val="SourceCode"/>
      </w:pPr>
      <w:r>
        <w:t xml:space="preserve">    lea rdx, [port_table]</w:t>
      </w:r>
    </w:p>
    <w:p w14:paraId="0A9D521A" w14:textId="77777777" w:rsidR="007658CD" w:rsidRDefault="00A74D19">
      <w:pPr>
        <w:pStyle w:val="SourceCode"/>
      </w:pPr>
      <w:r>
        <w:t>.next_row:</w:t>
      </w:r>
    </w:p>
    <w:p w14:paraId="5063701C" w14:textId="77777777" w:rsidR="007658CD" w:rsidRDefault="00A74D19">
      <w:pPr>
        <w:pStyle w:val="SourceCode"/>
      </w:pPr>
      <w:r>
        <w:t xml:space="preserve">    lea rax, [port_table + ROW_COUNT * ROW_SIZE]</w:t>
      </w:r>
    </w:p>
    <w:p w14:paraId="11D0B2A6" w14:textId="77777777" w:rsidR="007658CD" w:rsidRDefault="00A74D19">
      <w:pPr>
        <w:pStyle w:val="SourceCode"/>
      </w:pPr>
      <w:r>
        <w:t xml:space="preserve">    cmp rdx, rax</w:t>
      </w:r>
    </w:p>
    <w:p w14:paraId="0E6240EE" w14:textId="77777777" w:rsidR="007658CD" w:rsidRDefault="00A74D19">
      <w:pPr>
        <w:pStyle w:val="SourceCode"/>
      </w:pPr>
      <w:r>
        <w:t xml:space="preserve">    je .not_found</w:t>
      </w:r>
    </w:p>
    <w:p w14:paraId="6A61ADE5" w14:textId="77777777" w:rsidR="007658CD" w:rsidRDefault="00A74D19">
      <w:pPr>
        <w:pStyle w:val="SourceCode"/>
      </w:pPr>
      <w:r>
        <w:t xml:space="preserve">    ; Both are 8-byte numbers: rcx and the row's dq.</w:t>
      </w:r>
    </w:p>
    <w:p w14:paraId="40591650" w14:textId="77777777" w:rsidR="007658CD" w:rsidRDefault="00A74D19">
      <w:pPr>
        <w:pStyle w:val="SourceCode"/>
      </w:pPr>
      <w:r>
        <w:t xml:space="preserve">    cmp rcx, [rdx + ROW_PORT]</w:t>
      </w:r>
    </w:p>
    <w:p w14:paraId="34B9D906" w14:textId="77777777" w:rsidR="007658CD" w:rsidRDefault="00A74D19">
      <w:pPr>
        <w:pStyle w:val="SourceCode"/>
      </w:pPr>
      <w:r>
        <w:t xml:space="preserve">    je .found</w:t>
      </w:r>
    </w:p>
    <w:p w14:paraId="58C78C7A" w14:textId="77777777" w:rsidR="007658CD" w:rsidRDefault="00A74D19">
      <w:pPr>
        <w:pStyle w:val="SourceCode"/>
      </w:pPr>
      <w:r>
        <w:t xml:space="preserve">    add rdx, ROW_SIZE</w:t>
      </w:r>
    </w:p>
    <w:p w14:paraId="7A65013A" w14:textId="77777777" w:rsidR="007658CD" w:rsidRDefault="00A74D19">
      <w:pPr>
        <w:pStyle w:val="SourceCode"/>
      </w:pPr>
      <w:r>
        <w:t xml:space="preserve">    jmp .next_row</w:t>
      </w:r>
    </w:p>
    <w:p w14:paraId="0FED1744" w14:textId="77777777" w:rsidR="007658CD" w:rsidRDefault="00A74D19">
      <w:pPr>
        <w:pStyle w:val="SourceCode"/>
      </w:pPr>
      <w:r>
        <w:t>.found:</w:t>
      </w:r>
    </w:p>
    <w:p w14:paraId="15A255A9" w14:textId="77777777" w:rsidR="007658CD" w:rsidRDefault="00A74D19">
      <w:pPr>
        <w:pStyle w:val="SourceCode"/>
      </w:pPr>
      <w:r>
        <w:t xml:space="preserve">    mov rax, [rdx + ROW_SERVICE]</w:t>
      </w:r>
    </w:p>
    <w:p w14:paraId="0FBCF297" w14:textId="77777777" w:rsidR="007658CD" w:rsidRDefault="00A74D19">
      <w:pPr>
        <w:pStyle w:val="SourceCode"/>
      </w:pPr>
      <w:r>
        <w:t xml:space="preserve">    ret</w:t>
      </w:r>
    </w:p>
    <w:p w14:paraId="5EB33530" w14:textId="77777777" w:rsidR="007658CD" w:rsidRDefault="00A74D19">
      <w:pPr>
        <w:pStyle w:val="SourceCode"/>
      </w:pPr>
      <w:r>
        <w:t>.not_found:</w:t>
      </w:r>
    </w:p>
    <w:p w14:paraId="1C0C6455" w14:textId="77777777" w:rsidR="007658CD" w:rsidRDefault="00A74D19">
      <w:pPr>
        <w:pStyle w:val="SourceCode"/>
      </w:pPr>
      <w:r>
        <w:t xml:space="preserve">    lea rax, [not_in_table_text]</w:t>
      </w:r>
    </w:p>
    <w:p w14:paraId="2271C7F4" w14:textId="77777777" w:rsidR="007658CD" w:rsidRDefault="00A74D19">
      <w:pPr>
        <w:pStyle w:val="SourceCode"/>
      </w:pPr>
      <w:r>
        <w:t xml:space="preserve">    ret</w:t>
      </w:r>
    </w:p>
    <w:p w14:paraId="0210A287" w14:textId="77777777" w:rsidR="007658CD" w:rsidRDefault="007658CD">
      <w:pPr>
        <w:pStyle w:val="SourceCode"/>
      </w:pPr>
    </w:p>
    <w:p w14:paraId="5337C213" w14:textId="77777777" w:rsidR="007658CD" w:rsidRDefault="00A74D19">
      <w:pPr>
        <w:pStyle w:val="SourceCode"/>
      </w:pPr>
      <w:r>
        <w:t>main:</w:t>
      </w:r>
    </w:p>
    <w:p w14:paraId="1D1D331D" w14:textId="77777777" w:rsidR="007658CD" w:rsidRDefault="00A74D19">
      <w:pPr>
        <w:pStyle w:val="SourceCode"/>
      </w:pPr>
      <w:r>
        <w:t xml:space="preserve">    ; rbx keeps the position in port_texts, r12 the current text, r13</w:t>
      </w:r>
    </w:p>
    <w:p w14:paraId="043EB2B6" w14:textId="77777777" w:rsidR="007658CD" w:rsidRDefault="00A74D19">
      <w:pPr>
        <w:pStyle w:val="SourceCode"/>
      </w:pPr>
      <w:r>
        <w:t xml:space="preserve">    ; its port, and r14 its range's name. Remember, four pushes plus sub</w:t>
      </w:r>
    </w:p>
    <w:p w14:paraId="745A950E" w14:textId="77777777" w:rsidR="007658CD" w:rsidRDefault="00A74D19">
      <w:pPr>
        <w:pStyle w:val="SourceCode"/>
      </w:pPr>
      <w:r>
        <w:t xml:space="preserve">    ; rsp, 40 keep the stack aligned: 32 bytes of space for Windows calls,</w:t>
      </w:r>
    </w:p>
    <w:p w14:paraId="521528FB" w14:textId="77777777" w:rsidR="007658CD" w:rsidRDefault="00A74D19">
      <w:pPr>
        <w:pStyle w:val="SourceCode"/>
      </w:pPr>
      <w:r>
        <w:t xml:space="preserve">    ; then [rsp + 32] for a fifth value.</w:t>
      </w:r>
    </w:p>
    <w:p w14:paraId="10D1F86F" w14:textId="77777777" w:rsidR="007658CD" w:rsidRDefault="00A74D19">
      <w:pPr>
        <w:pStyle w:val="SourceCode"/>
      </w:pPr>
      <w:r>
        <w:t xml:space="preserve">    push rbx</w:t>
      </w:r>
    </w:p>
    <w:p w14:paraId="6234663B" w14:textId="77777777" w:rsidR="007658CD" w:rsidRDefault="00A74D19">
      <w:pPr>
        <w:pStyle w:val="SourceCode"/>
      </w:pPr>
      <w:r>
        <w:t xml:space="preserve">    push r12</w:t>
      </w:r>
    </w:p>
    <w:p w14:paraId="0F42D036" w14:textId="77777777" w:rsidR="007658CD" w:rsidRDefault="00A74D19">
      <w:pPr>
        <w:pStyle w:val="SourceCode"/>
      </w:pPr>
      <w:r>
        <w:t xml:space="preserve">    push r13</w:t>
      </w:r>
    </w:p>
    <w:p w14:paraId="113A54E1" w14:textId="77777777" w:rsidR="007658CD" w:rsidRDefault="00A74D19">
      <w:pPr>
        <w:pStyle w:val="SourceCode"/>
      </w:pPr>
      <w:r>
        <w:t xml:space="preserve">    push r14</w:t>
      </w:r>
    </w:p>
    <w:p w14:paraId="05D6E421" w14:textId="77777777" w:rsidR="007658CD" w:rsidRDefault="00A74D19">
      <w:pPr>
        <w:pStyle w:val="SourceCode"/>
      </w:pPr>
      <w:r>
        <w:t xml:space="preserve">    sub rsp, 40</w:t>
      </w:r>
    </w:p>
    <w:p w14:paraId="1FFA75CB" w14:textId="77777777" w:rsidR="007658CD" w:rsidRDefault="007658CD">
      <w:pPr>
        <w:pStyle w:val="SourceCode"/>
      </w:pPr>
    </w:p>
    <w:p w14:paraId="6685C23D" w14:textId="77777777" w:rsidR="007658CD" w:rsidRDefault="00A74D19">
      <w:pPr>
        <w:pStyle w:val="SourceCode"/>
      </w:pPr>
      <w:r>
        <w:t xml:space="preserve">    lea rcx, [heading_format]</w:t>
      </w:r>
    </w:p>
    <w:p w14:paraId="347981AA" w14:textId="77777777" w:rsidR="007658CD" w:rsidRDefault="00A74D19">
      <w:pPr>
        <w:pStyle w:val="SourceCode"/>
      </w:pPr>
      <w:r>
        <w:t xml:space="preserve">    lea rdx, [heading_text_column]</w:t>
      </w:r>
    </w:p>
    <w:p w14:paraId="347038FD" w14:textId="77777777" w:rsidR="007658CD" w:rsidRDefault="00A74D19">
      <w:pPr>
        <w:pStyle w:val="SourceCode"/>
      </w:pPr>
      <w:r>
        <w:t xml:space="preserve">    lea r8, [heading_port]</w:t>
      </w:r>
    </w:p>
    <w:p w14:paraId="504720C5" w14:textId="77777777" w:rsidR="007658CD" w:rsidRDefault="00A74D19">
      <w:pPr>
        <w:pStyle w:val="SourceCode"/>
      </w:pPr>
      <w:r>
        <w:t xml:space="preserve">    lea r9, [heading_range]</w:t>
      </w:r>
    </w:p>
    <w:p w14:paraId="53C0FDC2" w14:textId="77777777" w:rsidR="007658CD" w:rsidRDefault="00A74D19">
      <w:pPr>
        <w:pStyle w:val="SourceCode"/>
      </w:pPr>
      <w:r>
        <w:t xml:space="preserve">    lea rax, [heading_service]</w:t>
      </w:r>
    </w:p>
    <w:p w14:paraId="2DD3CD4D" w14:textId="77777777" w:rsidR="007658CD" w:rsidRDefault="00A74D19">
      <w:pPr>
        <w:pStyle w:val="SourceCode"/>
      </w:pPr>
      <w:r>
        <w:t xml:space="preserve">    mov [rsp + 32], rax</w:t>
      </w:r>
    </w:p>
    <w:p w14:paraId="3177C3F0" w14:textId="77777777" w:rsidR="007658CD" w:rsidRDefault="00A74D19">
      <w:pPr>
        <w:pStyle w:val="SourceCode"/>
      </w:pPr>
      <w:r>
        <w:t xml:space="preserve">    call printf</w:t>
      </w:r>
    </w:p>
    <w:p w14:paraId="5AA4942B" w14:textId="77777777" w:rsidR="007658CD" w:rsidRDefault="007658CD">
      <w:pPr>
        <w:pStyle w:val="SourceCode"/>
      </w:pPr>
    </w:p>
    <w:p w14:paraId="76D5287C" w14:textId="77777777" w:rsidR="007658CD" w:rsidRDefault="00A74D19">
      <w:pPr>
        <w:pStyle w:val="SourceCode"/>
      </w:pPr>
      <w:r>
        <w:t xml:space="preserve">    mov rbx, 0</w:t>
      </w:r>
    </w:p>
    <w:p w14:paraId="6A7F0858" w14:textId="77777777" w:rsidR="007658CD" w:rsidRDefault="00A74D19">
      <w:pPr>
        <w:pStyle w:val="SourceCode"/>
      </w:pPr>
      <w:r>
        <w:t>.next_text:</w:t>
      </w:r>
    </w:p>
    <w:p w14:paraId="266FF601" w14:textId="77777777" w:rsidR="007658CD" w:rsidRDefault="00A74D19">
      <w:pPr>
        <w:pStyle w:val="SourceCode"/>
      </w:pPr>
      <w:r>
        <w:t xml:space="preserve">    cmp rbx, TEXT_COUNT</w:t>
      </w:r>
    </w:p>
    <w:p w14:paraId="303D5CA1" w14:textId="77777777" w:rsidR="007658CD" w:rsidRDefault="00A74D19">
      <w:pPr>
        <w:pStyle w:val="SourceCode"/>
      </w:pPr>
      <w:r>
        <w:t xml:space="preserve">    je .done</w:t>
      </w:r>
    </w:p>
    <w:p w14:paraId="3D176547" w14:textId="77777777" w:rsidR="007658CD" w:rsidRDefault="00A74D19">
      <w:pPr>
        <w:pStyle w:val="SourceCode"/>
      </w:pPr>
      <w:r>
        <w:t xml:space="preserve">    lea rax, [port_texts]</w:t>
      </w:r>
    </w:p>
    <w:p w14:paraId="459537FF" w14:textId="77777777" w:rsidR="007658CD" w:rsidRDefault="00A74D19">
      <w:pPr>
        <w:pStyle w:val="SourceCode"/>
      </w:pPr>
      <w:r>
        <w:t xml:space="preserve">    mov r12, [rax + rbx*8]</w:t>
      </w:r>
    </w:p>
    <w:p w14:paraId="08921E5D" w14:textId="77777777" w:rsidR="007658CD" w:rsidRDefault="00A74D19">
      <w:pPr>
        <w:pStyle w:val="SourceCode"/>
      </w:pPr>
      <w:r>
        <w:t xml:space="preserve">    mov rcx, r12</w:t>
      </w:r>
    </w:p>
    <w:p w14:paraId="68A37866" w14:textId="77777777" w:rsidR="007658CD" w:rsidRDefault="00A74D19">
      <w:pPr>
        <w:pStyle w:val="SourceCode"/>
      </w:pPr>
      <w:r>
        <w:t xml:space="preserve">    call parse_port</w:t>
      </w:r>
    </w:p>
    <w:p w14:paraId="624EDE1C" w14:textId="77777777" w:rsidR="007658CD" w:rsidRDefault="00A74D19">
      <w:pPr>
        <w:pStyle w:val="SourceCode"/>
      </w:pPr>
      <w:r>
        <w:t xml:space="preserve">    ; mov r13d, eax copies the 4-byte result into the low half of r13</w:t>
      </w:r>
    </w:p>
    <w:p w14:paraId="06ABB815" w14:textId="77777777" w:rsidR="007658CD" w:rsidRDefault="00A74D19">
      <w:pPr>
        <w:pStyle w:val="SourceCode"/>
      </w:pPr>
      <w:r>
        <w:t xml:space="preserve">    ; and clears its top 4 bytes, so r13 holds the port as an 8-byte</w:t>
      </w:r>
    </w:p>
    <w:p w14:paraId="04C1C44A" w14:textId="77777777" w:rsidR="007658CD" w:rsidRDefault="00A74D19">
      <w:pPr>
        <w:pStyle w:val="SourceCode"/>
      </w:pPr>
      <w:r>
        <w:t xml:space="preserve">    ; number; NOT_A_PORT, -1, is compared as 4 bytes, the size it came</w:t>
      </w:r>
    </w:p>
    <w:p w14:paraId="18940960" w14:textId="77777777" w:rsidR="007658CD" w:rsidRDefault="00A74D19">
      <w:pPr>
        <w:pStyle w:val="SourceCode"/>
      </w:pPr>
      <w:r>
        <w:t xml:space="preserve">    ; back in.</w:t>
      </w:r>
    </w:p>
    <w:p w14:paraId="02386E16" w14:textId="77777777" w:rsidR="007658CD" w:rsidRDefault="00A74D19">
      <w:pPr>
        <w:pStyle w:val="SourceCode"/>
      </w:pPr>
      <w:r>
        <w:t xml:space="preserve">    mov r13d, eax</w:t>
      </w:r>
    </w:p>
    <w:p w14:paraId="49E3FD09" w14:textId="77777777" w:rsidR="007658CD" w:rsidRDefault="00A74D19">
      <w:pPr>
        <w:pStyle w:val="SourceCode"/>
      </w:pPr>
      <w:r>
        <w:t xml:space="preserve">    cmp r13d, NOT_A_PORT</w:t>
      </w:r>
    </w:p>
    <w:p w14:paraId="4A6F2135" w14:textId="77777777" w:rsidR="007658CD" w:rsidRDefault="00A74D19">
      <w:pPr>
        <w:pStyle w:val="SourceCode"/>
      </w:pPr>
      <w:r>
        <w:t xml:space="preserve">    jne .print_port</w:t>
      </w:r>
    </w:p>
    <w:p w14:paraId="2459BE0E" w14:textId="77777777" w:rsidR="007658CD" w:rsidRDefault="007658CD">
      <w:pPr>
        <w:pStyle w:val="SourceCode"/>
      </w:pPr>
    </w:p>
    <w:p w14:paraId="21DCE3B9" w14:textId="77777777" w:rsidR="007658CD" w:rsidRDefault="00A74D19">
      <w:pPr>
        <w:pStyle w:val="SourceCode"/>
      </w:pPr>
      <w:r>
        <w:t xml:space="preserve">    ; Text that is not a port is an outcome, not a crash: one Error line</w:t>
      </w:r>
    </w:p>
    <w:p w14:paraId="3218F25F" w14:textId="77777777" w:rsidR="007658CD" w:rsidRDefault="00A74D19">
      <w:pPr>
        <w:pStyle w:val="SourceCode"/>
      </w:pPr>
      <w:r>
        <w:t xml:space="preserve">    ; on the error stream, then the next text.</w:t>
      </w:r>
    </w:p>
    <w:p w14:paraId="0216E8E7" w14:textId="77777777" w:rsidR="007658CD" w:rsidRDefault="00A74D19">
      <w:pPr>
        <w:pStyle w:val="SourceCode"/>
      </w:pPr>
      <w:r>
        <w:t xml:space="preserve">    mov ecx, STDERR</w:t>
      </w:r>
    </w:p>
    <w:p w14:paraId="43F196D9" w14:textId="77777777" w:rsidR="007658CD" w:rsidRDefault="00A74D19">
      <w:pPr>
        <w:pStyle w:val="SourceCode"/>
      </w:pPr>
      <w:r>
        <w:t xml:space="preserve">    call __acrt_iob_func</w:t>
      </w:r>
    </w:p>
    <w:p w14:paraId="2634CDC4" w14:textId="77777777" w:rsidR="007658CD" w:rsidRDefault="00A74D19">
      <w:pPr>
        <w:pStyle w:val="SourceCode"/>
      </w:pPr>
      <w:r>
        <w:t xml:space="preserve">    mov rcx, rax</w:t>
      </w:r>
    </w:p>
    <w:p w14:paraId="52C694E5" w14:textId="77777777" w:rsidR="007658CD" w:rsidRDefault="00A74D19">
      <w:pPr>
        <w:pStyle w:val="SourceCode"/>
      </w:pPr>
      <w:r>
        <w:t xml:space="preserve">    lea rdx, [error_format]</w:t>
      </w:r>
    </w:p>
    <w:p w14:paraId="274AF3FA" w14:textId="77777777" w:rsidR="007658CD" w:rsidRDefault="00A74D19">
      <w:pPr>
        <w:pStyle w:val="SourceCode"/>
      </w:pPr>
      <w:r>
        <w:t xml:space="preserve">    mov r8, r12</w:t>
      </w:r>
    </w:p>
    <w:p w14:paraId="017E8F0C" w14:textId="77777777" w:rsidR="007658CD" w:rsidRDefault="00A74D19">
      <w:pPr>
        <w:pStyle w:val="SourceCode"/>
      </w:pPr>
      <w:r>
        <w:t xml:space="preserve">    call fprintf</w:t>
      </w:r>
    </w:p>
    <w:p w14:paraId="6F426EF0" w14:textId="77777777" w:rsidR="007658CD" w:rsidRDefault="00A74D19">
      <w:pPr>
        <w:pStyle w:val="SourceCode"/>
      </w:pPr>
      <w:r>
        <w:t xml:space="preserve">    jmp .next</w:t>
      </w:r>
    </w:p>
    <w:p w14:paraId="62A6D423" w14:textId="77777777" w:rsidR="007658CD" w:rsidRDefault="007658CD">
      <w:pPr>
        <w:pStyle w:val="SourceCode"/>
      </w:pPr>
    </w:p>
    <w:p w14:paraId="35253E1F" w14:textId="77777777" w:rsidR="007658CD" w:rsidRDefault="00A74D19">
      <w:pPr>
        <w:pStyle w:val="SourceCode"/>
      </w:pPr>
      <w:r>
        <w:t>.print_port:</w:t>
      </w:r>
    </w:p>
    <w:p w14:paraId="70CD0B51" w14:textId="77777777" w:rsidR="007658CD" w:rsidRDefault="00A74D19">
      <w:pPr>
        <w:pStyle w:val="SourceCode"/>
      </w:pPr>
      <w:r>
        <w:t xml:space="preserve">    mov ecx, r13d</w:t>
      </w:r>
    </w:p>
    <w:p w14:paraId="05381D63" w14:textId="77777777" w:rsidR="007658CD" w:rsidRDefault="00A74D19">
      <w:pPr>
        <w:pStyle w:val="SourceCode"/>
      </w:pPr>
      <w:r>
        <w:t xml:space="preserve">    call port_range</w:t>
      </w:r>
    </w:p>
    <w:p w14:paraId="54CC1549" w14:textId="77777777" w:rsidR="007658CD" w:rsidRDefault="00A74D19">
      <w:pPr>
        <w:pStyle w:val="SourceCode"/>
      </w:pPr>
      <w:r>
        <w:t xml:space="preserve">    mov r14, rax</w:t>
      </w:r>
    </w:p>
    <w:p w14:paraId="345985CF" w14:textId="77777777" w:rsidR="007658CD" w:rsidRDefault="00A74D19">
      <w:pPr>
        <w:pStyle w:val="SourceCode"/>
      </w:pPr>
      <w:r>
        <w:t xml:space="preserve">    mov rcx, r13</w:t>
      </w:r>
    </w:p>
    <w:p w14:paraId="696F2C71" w14:textId="77777777" w:rsidR="007658CD" w:rsidRDefault="00A74D19">
      <w:pPr>
        <w:pStyle w:val="SourceCode"/>
      </w:pPr>
      <w:r>
        <w:t xml:space="preserve">    call service_for_port</w:t>
      </w:r>
    </w:p>
    <w:p w14:paraId="6908C783" w14:textId="77777777" w:rsidR="007658CD" w:rsidRDefault="00A74D19">
      <w:pPr>
        <w:pStyle w:val="SourceCode"/>
      </w:pPr>
      <w:r>
        <w:t xml:space="preserve">    ; Remember, Windows passes a fifth value at [rsp + 32].</w:t>
      </w:r>
    </w:p>
    <w:p w14:paraId="10DACBFA" w14:textId="77777777" w:rsidR="007658CD" w:rsidRDefault="00A74D19">
      <w:pPr>
        <w:pStyle w:val="SourceCode"/>
      </w:pPr>
      <w:r>
        <w:t xml:space="preserve">    lea rcx, [port_format]</w:t>
      </w:r>
    </w:p>
    <w:p w14:paraId="34CFF210" w14:textId="77777777" w:rsidR="007658CD" w:rsidRDefault="00A74D19">
      <w:pPr>
        <w:pStyle w:val="SourceCode"/>
      </w:pPr>
      <w:r>
        <w:t xml:space="preserve">    mov rdx, r12</w:t>
      </w:r>
    </w:p>
    <w:p w14:paraId="28862B27" w14:textId="77777777" w:rsidR="007658CD" w:rsidRDefault="00A74D19">
      <w:pPr>
        <w:pStyle w:val="SourceCode"/>
      </w:pPr>
      <w:r>
        <w:t xml:space="preserve">    mov r8, r13</w:t>
      </w:r>
    </w:p>
    <w:p w14:paraId="3E323AC1" w14:textId="77777777" w:rsidR="007658CD" w:rsidRDefault="00A74D19">
      <w:pPr>
        <w:pStyle w:val="SourceCode"/>
      </w:pPr>
      <w:r>
        <w:t xml:space="preserve">    mov r9, r14</w:t>
      </w:r>
    </w:p>
    <w:p w14:paraId="2804D1CF" w14:textId="77777777" w:rsidR="007658CD" w:rsidRDefault="00A74D19">
      <w:pPr>
        <w:pStyle w:val="SourceCode"/>
      </w:pPr>
      <w:r>
        <w:t xml:space="preserve">    mov [rsp + 32], rax</w:t>
      </w:r>
    </w:p>
    <w:p w14:paraId="5BF1C7EA" w14:textId="77777777" w:rsidR="007658CD" w:rsidRDefault="00A74D19">
      <w:pPr>
        <w:pStyle w:val="SourceCode"/>
      </w:pPr>
      <w:r>
        <w:t xml:space="preserve">    call printf</w:t>
      </w:r>
    </w:p>
    <w:p w14:paraId="658F546A" w14:textId="77777777" w:rsidR="007658CD" w:rsidRDefault="007658CD">
      <w:pPr>
        <w:pStyle w:val="SourceCode"/>
      </w:pPr>
    </w:p>
    <w:p w14:paraId="46A662BD" w14:textId="77777777" w:rsidR="007658CD" w:rsidRDefault="00A74D19">
      <w:pPr>
        <w:pStyle w:val="SourceCode"/>
      </w:pPr>
      <w:r>
        <w:t>.next:</w:t>
      </w:r>
    </w:p>
    <w:p w14:paraId="7826CCA4" w14:textId="77777777" w:rsidR="007658CD" w:rsidRDefault="00A74D19">
      <w:pPr>
        <w:pStyle w:val="SourceCode"/>
      </w:pPr>
      <w:r>
        <w:t xml:space="preserve">    add rbx, 1</w:t>
      </w:r>
    </w:p>
    <w:p w14:paraId="0385A392" w14:textId="77777777" w:rsidR="007658CD" w:rsidRDefault="00A74D19">
      <w:pPr>
        <w:pStyle w:val="SourceCode"/>
      </w:pPr>
      <w:r>
        <w:t xml:space="preserve">    jmp .next_text</w:t>
      </w:r>
    </w:p>
    <w:p w14:paraId="38E0D269" w14:textId="77777777" w:rsidR="007658CD" w:rsidRDefault="007658CD">
      <w:pPr>
        <w:pStyle w:val="SourceCode"/>
      </w:pPr>
    </w:p>
    <w:p w14:paraId="23F4CCBB" w14:textId="77777777" w:rsidR="007658CD" w:rsidRDefault="00A74D19">
      <w:pPr>
        <w:pStyle w:val="SourceCode"/>
      </w:pPr>
      <w:r>
        <w:t>.done:</w:t>
      </w:r>
    </w:p>
    <w:p w14:paraId="015ED976" w14:textId="77777777" w:rsidR="007658CD" w:rsidRDefault="00A74D19">
      <w:pPr>
        <w:pStyle w:val="SourceCode"/>
      </w:pPr>
      <w:r>
        <w:t xml:space="preserve">    ; Remember, main returns 0 in eax for success.</w:t>
      </w:r>
    </w:p>
    <w:p w14:paraId="2EC927D6" w14:textId="77777777" w:rsidR="007658CD" w:rsidRDefault="00A74D19">
      <w:pPr>
        <w:pStyle w:val="SourceCode"/>
      </w:pPr>
      <w:r>
        <w:t xml:space="preserve">    mov eax, 0</w:t>
      </w:r>
    </w:p>
    <w:p w14:paraId="7609F769" w14:textId="77777777" w:rsidR="007658CD" w:rsidRDefault="00A74D19">
      <w:pPr>
        <w:pStyle w:val="SourceCode"/>
      </w:pPr>
      <w:r>
        <w:t xml:space="preserve">    add rsp, 40</w:t>
      </w:r>
    </w:p>
    <w:p w14:paraId="77656519" w14:textId="77777777" w:rsidR="007658CD" w:rsidRDefault="00A74D19">
      <w:pPr>
        <w:pStyle w:val="SourceCode"/>
      </w:pPr>
      <w:r>
        <w:t xml:space="preserve">    pop r14</w:t>
      </w:r>
    </w:p>
    <w:p w14:paraId="07E47289" w14:textId="77777777" w:rsidR="007658CD" w:rsidRDefault="00A74D19">
      <w:pPr>
        <w:pStyle w:val="SourceCode"/>
      </w:pPr>
      <w:r>
        <w:t xml:space="preserve">    pop r13</w:t>
      </w:r>
    </w:p>
    <w:p w14:paraId="620AAE63" w14:textId="77777777" w:rsidR="007658CD" w:rsidRDefault="00A74D19">
      <w:pPr>
        <w:pStyle w:val="SourceCode"/>
        <w:keepNext/>
      </w:pPr>
      <w:r>
        <w:t xml:space="preserve">    pop r12</w:t>
      </w:r>
    </w:p>
    <w:p w14:paraId="4ED0E3C8" w14:textId="77777777" w:rsidR="007658CD" w:rsidRDefault="00A74D19">
      <w:pPr>
        <w:pStyle w:val="SourceCode"/>
        <w:keepNext/>
      </w:pPr>
      <w:r>
        <w:t xml:space="preserve">    pop rbx</w:t>
      </w:r>
    </w:p>
    <w:p w14:paraId="3EBF4500" w14:textId="77777777" w:rsidR="007658CD" w:rsidRDefault="00A74D19">
      <w:pPr>
        <w:pStyle w:val="SourceCode"/>
      </w:pPr>
      <w:r>
        <w:t xml:space="preserve">    ret</w:t>
      </w:r>
    </w:p>
    <w:p w14:paraId="4AC6E691" w14:textId="77777777" w:rsidR="007658CD" w:rsidRDefault="007658CD">
      <w:pPr>
        <w:keepNext/>
      </w:pPr>
    </w:p>
    <w:p w14:paraId="4B883326" w14:textId="77777777" w:rsidR="007658CD" w:rsidRDefault="00A74D19">
      <w:pPr>
        <w:pStyle w:val="Heading3"/>
      </w:pPr>
      <w:r>
        <w:t>Windows PowerShell Build and Run</w:t>
      </w:r>
    </w:p>
    <w:p w14:paraId="431F16EA" w14:textId="77777777" w:rsidR="007658CD" w:rsidRDefault="00A74D19">
      <w:pPr>
        <w:pStyle w:val="CommandBlock"/>
        <w:keepNext/>
      </w:pPr>
      <w:r>
        <w:t>nasm -f win64 .\assembly\windows\ports.asm -o .\assembly\windows\ports.obj</w:t>
      </w:r>
    </w:p>
    <w:p w14:paraId="1ABEEE3F" w14:textId="77777777" w:rsidR="007658CD" w:rsidRDefault="00A74D19">
      <w:pPr>
        <w:pStyle w:val="CommandBlock"/>
        <w:keepNext/>
      </w:pPr>
      <w:r>
        <w:t>gcc .\assembly\windows\ports.obj -o .\assembly\windows\ports.exe</w:t>
      </w:r>
    </w:p>
    <w:p w14:paraId="29C69532" w14:textId="77777777" w:rsidR="007658CD" w:rsidRDefault="00A74D19">
      <w:pPr>
        <w:pStyle w:val="CommandBlock"/>
        <w:keepNext/>
      </w:pPr>
      <w:r>
        <w:t>.\assembly\windows\ports.exe</w:t>
      </w:r>
    </w:p>
    <w:p w14:paraId="42565C61" w14:textId="77777777" w:rsidR="007658CD" w:rsidRDefault="00A74D19">
      <w:pPr>
        <w:pStyle w:val="CommandBlock"/>
      </w:pPr>
      <w:r>
        <w:t>$LASTEXITCODE</w:t>
      </w:r>
    </w:p>
    <w:p w14:paraId="0622DE71" w14:textId="77777777" w:rsidR="007658CD" w:rsidRDefault="007658CD">
      <w:pPr>
        <w:keepNext/>
      </w:pPr>
    </w:p>
    <w:p w14:paraId="02BC496E" w14:textId="77777777" w:rsidR="007658CD" w:rsidRDefault="00A74D19">
      <w:pPr>
        <w:pStyle w:val="Heading3"/>
      </w:pPr>
      <w:r>
        <w:t>assembly/linux/ports.asm</w:t>
      </w:r>
    </w:p>
    <w:p w14:paraId="0C59B32B" w14:textId="77777777" w:rsidR="007658CD" w:rsidRDefault="00A74D19">
      <w:pPr>
        <w:pStyle w:val="SourceCode"/>
        <w:keepNext/>
      </w:pPr>
      <w:r>
        <w:t>; Assembly for 64-bit Linux, written for NASM.</w:t>
      </w:r>
    </w:p>
    <w:p w14:paraId="683B208F" w14:textId="77777777" w:rsidR="007658CD" w:rsidRDefault="00A74D19">
      <w:pPr>
        <w:pStyle w:val="SourceCode"/>
        <w:keepNext/>
      </w:pPr>
      <w:r>
        <w:t>; Lesson 7.7a: parse_port reads a port number typed as text, strictly, and</w:t>
      </w:r>
    </w:p>
    <w:p w14:paraId="3F5CF7AA" w14:textId="77777777" w:rsidR="007658CD" w:rsidRDefault="00A74D19">
      <w:pPr>
        <w:pStyle w:val="SourceCode"/>
      </w:pPr>
      <w:r>
        <w:t>; main prints the range of each port and the service the port table names</w:t>
      </w:r>
    </w:p>
    <w:p w14:paraId="6C960AA0" w14:textId="77777777" w:rsidR="007658CD" w:rsidRDefault="00A74D19">
      <w:pPr>
        <w:pStyle w:val="SourceCode"/>
      </w:pPr>
      <w:r>
        <w:t>; for it. Text that is not a port gives an Error line, and the program</w:t>
      </w:r>
    </w:p>
    <w:p w14:paraId="53227C1B" w14:textId="77777777" w:rsidR="007658CD" w:rsidRDefault="00A74D19">
      <w:pPr>
        <w:pStyle w:val="SourceCode"/>
      </w:pPr>
      <w:r>
        <w:t>; goes on. Nothing here opens a socket or sends anything: the table is</w:t>
      </w:r>
    </w:p>
    <w:p w14:paraId="6D000BDF" w14:textId="77777777" w:rsidR="007658CD" w:rsidRDefault="00A74D19">
      <w:pPr>
        <w:pStyle w:val="SourceCode"/>
      </w:pPr>
      <w:r>
        <w:t>; plain data.</w:t>
      </w:r>
    </w:p>
    <w:p w14:paraId="35D451B7" w14:textId="77777777" w:rsidR="007658CD" w:rsidRDefault="00A74D19">
      <w:pPr>
        <w:pStyle w:val="SourceCode"/>
      </w:pPr>
      <w:r>
        <w:t>; Remember, strlen gives a text's length and atoi converts text to a</w:t>
      </w:r>
    </w:p>
    <w:p w14:paraId="2D4F9BF1" w14:textId="77777777" w:rsidR="007658CD" w:rsidRDefault="00A74D19">
      <w:pPr>
        <w:pStyle w:val="SourceCode"/>
      </w:pPr>
      <w:r>
        <w:t>; number.</w:t>
      </w:r>
    </w:p>
    <w:p w14:paraId="621E4ACF" w14:textId="77777777" w:rsidR="007658CD" w:rsidRDefault="00A74D19">
      <w:pPr>
        <w:pStyle w:val="SourceCode"/>
      </w:pPr>
      <w:r>
        <w:t>default rel</w:t>
      </w:r>
    </w:p>
    <w:p w14:paraId="3F28D45F" w14:textId="77777777" w:rsidR="007658CD" w:rsidRDefault="00A74D19">
      <w:pPr>
        <w:pStyle w:val="SourceCode"/>
      </w:pPr>
      <w:r>
        <w:t>global main</w:t>
      </w:r>
    </w:p>
    <w:p w14:paraId="1C680CF1" w14:textId="77777777" w:rsidR="007658CD" w:rsidRDefault="00A74D19">
      <w:pPr>
        <w:pStyle w:val="SourceCode"/>
      </w:pPr>
      <w:r>
        <w:t>extern printf</w:t>
      </w:r>
    </w:p>
    <w:p w14:paraId="5EC53784" w14:textId="77777777" w:rsidR="007658CD" w:rsidRDefault="00A74D19">
      <w:pPr>
        <w:pStyle w:val="SourceCode"/>
      </w:pPr>
      <w:r>
        <w:t>extern fprintf</w:t>
      </w:r>
    </w:p>
    <w:p w14:paraId="4EEFA51C" w14:textId="77777777" w:rsidR="007658CD" w:rsidRDefault="00A74D19">
      <w:pPr>
        <w:pStyle w:val="SourceCode"/>
      </w:pPr>
      <w:r>
        <w:t>extern stderr</w:t>
      </w:r>
    </w:p>
    <w:p w14:paraId="5A9DFB10" w14:textId="77777777" w:rsidR="007658CD" w:rsidRDefault="00A74D19">
      <w:pPr>
        <w:pStyle w:val="SourceCode"/>
      </w:pPr>
      <w:r>
        <w:t>extern strlen</w:t>
      </w:r>
    </w:p>
    <w:p w14:paraId="79B5711F" w14:textId="77777777" w:rsidR="007658CD" w:rsidRDefault="00A74D19">
      <w:pPr>
        <w:pStyle w:val="SourceCode"/>
      </w:pPr>
      <w:r>
        <w:t>extern atoi</w:t>
      </w:r>
    </w:p>
    <w:p w14:paraId="40C1AA13" w14:textId="77777777" w:rsidR="007658CD" w:rsidRDefault="007658CD">
      <w:pPr>
        <w:pStyle w:val="SourceCode"/>
      </w:pPr>
    </w:p>
    <w:p w14:paraId="60A65F76" w14:textId="77777777" w:rsidR="007658CD" w:rsidRDefault="00A74D19">
      <w:pPr>
        <w:pStyle w:val="SourceCode"/>
      </w:pPr>
      <w:r>
        <w:t>; Remember, a record is a block of memory with each field at its equ</w:t>
      </w:r>
    </w:p>
    <w:p w14:paraId="69A9136C" w14:textId="77777777" w:rsidR="007658CD" w:rsidRDefault="00A74D19">
      <w:pPr>
        <w:pStyle w:val="SourceCode"/>
      </w:pPr>
      <w:r>
        <w:t>; offset: the port, then the address of the service's text.</w:t>
      </w:r>
    </w:p>
    <w:p w14:paraId="165B031C" w14:textId="77777777" w:rsidR="007658CD" w:rsidRDefault="00A74D19">
      <w:pPr>
        <w:pStyle w:val="SourceCode"/>
      </w:pPr>
      <w:r>
        <w:t>ROW_PORT            equ 0</w:t>
      </w:r>
    </w:p>
    <w:p w14:paraId="3C92F9BA" w14:textId="77777777" w:rsidR="007658CD" w:rsidRDefault="00A74D19">
      <w:pPr>
        <w:pStyle w:val="SourceCode"/>
      </w:pPr>
      <w:r>
        <w:t>ROW_SERVICE         equ 8</w:t>
      </w:r>
    </w:p>
    <w:p w14:paraId="6D832305" w14:textId="77777777" w:rsidR="007658CD" w:rsidRDefault="00A74D19">
      <w:pPr>
        <w:pStyle w:val="SourceCode"/>
      </w:pPr>
      <w:r>
        <w:t>ROW_SIZE            equ 16</w:t>
      </w:r>
    </w:p>
    <w:p w14:paraId="5AE35779" w14:textId="77777777" w:rsidR="007658CD" w:rsidRDefault="00A74D19">
      <w:pPr>
        <w:pStyle w:val="SourceCode"/>
      </w:pPr>
      <w:r>
        <w:t>; The highest port, the first port of the registered and dynamic ranges,</w:t>
      </w:r>
    </w:p>
    <w:p w14:paraId="5E9FA315" w14:textId="77777777" w:rsidR="007658CD" w:rsidRDefault="00A74D19">
      <w:pPr>
        <w:pStyle w:val="SourceCode"/>
      </w:pPr>
      <w:r>
        <w:t>; the most digits a port can have, and the value parse_port gives for</w:t>
      </w:r>
    </w:p>
    <w:p w14:paraId="2D404C93" w14:textId="77777777" w:rsidR="007658CD" w:rsidRDefault="00A74D19">
      <w:pPr>
        <w:pStyle w:val="SourceCode"/>
      </w:pPr>
      <w:r>
        <w:t>; text that is not a port.</w:t>
      </w:r>
    </w:p>
    <w:p w14:paraId="16C6651E" w14:textId="77777777" w:rsidR="007658CD" w:rsidRDefault="00A74D19">
      <w:pPr>
        <w:pStyle w:val="SourceCode"/>
      </w:pPr>
      <w:r>
        <w:t>HIGHEST_PORT        equ 65535</w:t>
      </w:r>
    </w:p>
    <w:p w14:paraId="5421EED6" w14:textId="77777777" w:rsidR="007658CD" w:rsidRDefault="00A74D19">
      <w:pPr>
        <w:pStyle w:val="SourceCode"/>
      </w:pPr>
      <w:r>
        <w:t>FIRST_REGISTERED    equ 1024</w:t>
      </w:r>
    </w:p>
    <w:p w14:paraId="34D477C3" w14:textId="77777777" w:rsidR="007658CD" w:rsidRDefault="00A74D19">
      <w:pPr>
        <w:pStyle w:val="SourceCode"/>
      </w:pPr>
      <w:r>
        <w:t>FIRST_DYNAMIC       equ 49152</w:t>
      </w:r>
    </w:p>
    <w:p w14:paraId="56033C85" w14:textId="77777777" w:rsidR="007658CD" w:rsidRDefault="00A74D19">
      <w:pPr>
        <w:pStyle w:val="SourceCode"/>
      </w:pPr>
      <w:r>
        <w:t>MAX_PORT_DIGITS     equ 5</w:t>
      </w:r>
    </w:p>
    <w:p w14:paraId="55359B7F" w14:textId="77777777" w:rsidR="007658CD" w:rsidRDefault="00A74D19">
      <w:pPr>
        <w:pStyle w:val="SourceCode"/>
      </w:pPr>
      <w:r>
        <w:t>NOT_A_PORT          equ -1</w:t>
      </w:r>
    </w:p>
    <w:p w14:paraId="049B4788" w14:textId="77777777" w:rsidR="007658CD" w:rsidRDefault="007658CD">
      <w:pPr>
        <w:pStyle w:val="SourceCode"/>
      </w:pPr>
    </w:p>
    <w:p w14:paraId="5413F190" w14:textId="77777777" w:rsidR="007658CD" w:rsidRDefault="00A74D19">
      <w:pPr>
        <w:pStyle w:val="SourceCode"/>
      </w:pPr>
      <w:r>
        <w:t>section .rodata</w:t>
      </w:r>
    </w:p>
    <w:p w14:paraId="1C271441" w14:textId="77777777" w:rsidR="007658CD" w:rsidRDefault="00A74D19">
      <w:pPr>
        <w:pStyle w:val="SourceCode"/>
      </w:pPr>
      <w:r>
        <w:t xml:space="preserve">    ssh_text            db "SSH", 0</w:t>
      </w:r>
    </w:p>
    <w:p w14:paraId="2240CD85" w14:textId="77777777" w:rsidR="007658CD" w:rsidRDefault="00A74D19">
      <w:pPr>
        <w:pStyle w:val="SourceCode"/>
      </w:pPr>
      <w:r>
        <w:t xml:space="preserve">    dns_text            db "DNS", 0</w:t>
      </w:r>
    </w:p>
    <w:p w14:paraId="2B191ADE" w14:textId="77777777" w:rsidR="007658CD" w:rsidRDefault="00A74D19">
      <w:pPr>
        <w:pStyle w:val="SourceCode"/>
      </w:pPr>
      <w:r>
        <w:t xml:space="preserve">    http_text           db "HTTP", 0</w:t>
      </w:r>
    </w:p>
    <w:p w14:paraId="7D288F49" w14:textId="77777777" w:rsidR="007658CD" w:rsidRDefault="00A74D19">
      <w:pPr>
        <w:pStyle w:val="SourceCode"/>
      </w:pPr>
      <w:r>
        <w:t xml:space="preserve">    https_text          db "HTTPS", 0</w:t>
      </w:r>
    </w:p>
    <w:p w14:paraId="180DDF27" w14:textId="77777777" w:rsidR="007658CD" w:rsidRDefault="00A74D19">
      <w:pPr>
        <w:pStyle w:val="SourceCode"/>
      </w:pPr>
      <w:r>
        <w:t xml:space="preserve">    mysql_text          db "MySQL", 0</w:t>
      </w:r>
    </w:p>
    <w:p w14:paraId="6736A9EA" w14:textId="77777777" w:rsidR="007658CD" w:rsidRDefault="00A74D19">
      <w:pPr>
        <w:pStyle w:val="SourceCode"/>
      </w:pPr>
      <w:r>
        <w:t xml:space="preserve">    course_api_text     db "SPA course API", 0</w:t>
      </w:r>
    </w:p>
    <w:p w14:paraId="3721728A" w14:textId="77777777" w:rsidR="007658CD" w:rsidRDefault="007658CD">
      <w:pPr>
        <w:pStyle w:val="SourceCode"/>
      </w:pPr>
    </w:p>
    <w:p w14:paraId="1933EDA1" w14:textId="77777777" w:rsidR="007658CD" w:rsidRDefault="00A74D19">
      <w:pPr>
        <w:pStyle w:val="SourceCode"/>
      </w:pPr>
      <w:r>
        <w:t xml:space="preserve">    ; The port table, one row per dq line, in a fixed order. Remember,</w:t>
      </w:r>
    </w:p>
    <w:p w14:paraId="782FF6A0" w14:textId="77777777" w:rsidR="007658CD" w:rsidRDefault="00A74D19">
      <w:pPr>
        <w:pStyle w:val="SourceCode"/>
      </w:pPr>
      <w:r>
        <w:t xml:space="preserve">    ; ($ - port_table) / ROW_SIZE counts the rows.</w:t>
      </w:r>
    </w:p>
    <w:p w14:paraId="631560B8" w14:textId="77777777" w:rsidR="007658CD" w:rsidRDefault="00A74D19">
      <w:pPr>
        <w:pStyle w:val="SourceCode"/>
      </w:pPr>
      <w:r>
        <w:t xml:space="preserve">    port_table          dq 22, ssh_text</w:t>
      </w:r>
    </w:p>
    <w:p w14:paraId="462C51C7" w14:textId="77777777" w:rsidR="007658CD" w:rsidRDefault="00A74D19">
      <w:pPr>
        <w:pStyle w:val="SourceCode"/>
      </w:pPr>
      <w:r>
        <w:t xml:space="preserve">                        dq 53, dns_text</w:t>
      </w:r>
    </w:p>
    <w:p w14:paraId="2D4A1E74" w14:textId="77777777" w:rsidR="007658CD" w:rsidRDefault="00A74D19">
      <w:pPr>
        <w:pStyle w:val="SourceCode"/>
      </w:pPr>
      <w:r>
        <w:t xml:space="preserve">                        dq 80, http_text</w:t>
      </w:r>
    </w:p>
    <w:p w14:paraId="0F7F15D8" w14:textId="77777777" w:rsidR="007658CD" w:rsidRDefault="00A74D19">
      <w:pPr>
        <w:pStyle w:val="SourceCode"/>
      </w:pPr>
      <w:r>
        <w:t xml:space="preserve">                        dq 443, https_text</w:t>
      </w:r>
    </w:p>
    <w:p w14:paraId="1975C0CF" w14:textId="77777777" w:rsidR="007658CD" w:rsidRDefault="00A74D19">
      <w:pPr>
        <w:pStyle w:val="SourceCode"/>
      </w:pPr>
      <w:r>
        <w:t xml:space="preserve">                        dq 3306, mysql_text</w:t>
      </w:r>
    </w:p>
    <w:p w14:paraId="557287A9" w14:textId="77777777" w:rsidR="007658CD" w:rsidRDefault="00A74D19">
      <w:pPr>
        <w:pStyle w:val="SourceCode"/>
      </w:pPr>
      <w:r>
        <w:t xml:space="preserve">                        dq 8765, course_api_text</w:t>
      </w:r>
    </w:p>
    <w:p w14:paraId="25CB3CA8" w14:textId="77777777" w:rsidR="007658CD" w:rsidRDefault="00A74D19">
      <w:pPr>
        <w:pStyle w:val="SourceCode"/>
      </w:pPr>
      <w:r>
        <w:t xml:space="preserve">    ROW_COUNT           equ ($ - port_table) / ROW_SIZE</w:t>
      </w:r>
    </w:p>
    <w:p w14:paraId="00E2BFD8" w14:textId="77777777" w:rsidR="007658CD" w:rsidRDefault="007658CD">
      <w:pPr>
        <w:pStyle w:val="SourceCode"/>
      </w:pPr>
    </w:p>
    <w:p w14:paraId="15E66789" w14:textId="77777777" w:rsidR="007658CD" w:rsidRDefault="00A74D19">
      <w:pPr>
        <w:pStyle w:val="SourceCode"/>
      </w:pPr>
      <w:r>
        <w:t xml:space="preserve">    ; Port texts as a user might type them. The last four are not port</w:t>
      </w:r>
    </w:p>
    <w:p w14:paraId="431EB0BD" w14:textId="77777777" w:rsidR="007658CD" w:rsidRDefault="00A74D19">
      <w:pPr>
        <w:pStyle w:val="SourceCode"/>
      </w:pPr>
      <w:r>
        <w:t xml:space="preserve">    ; numbers: too large, a sign, a trailing space, and a service name.</w:t>
      </w:r>
    </w:p>
    <w:p w14:paraId="0B6F09F5" w14:textId="77777777" w:rsidR="007658CD" w:rsidRDefault="00A74D19">
      <w:pPr>
        <w:pStyle w:val="SourceCode"/>
      </w:pPr>
      <w:r>
        <w:t xml:space="preserve">    text_443            db "443", 0</w:t>
      </w:r>
    </w:p>
    <w:p w14:paraId="3DDDBC25" w14:textId="77777777" w:rsidR="007658CD" w:rsidRDefault="00A74D19">
      <w:pPr>
        <w:pStyle w:val="SourceCode"/>
      </w:pPr>
      <w:r>
        <w:t xml:space="preserve">    text_8765           db "8765", 0</w:t>
      </w:r>
    </w:p>
    <w:p w14:paraId="7E879D7F" w14:textId="77777777" w:rsidR="007658CD" w:rsidRDefault="00A74D19">
      <w:pPr>
        <w:pStyle w:val="SourceCode"/>
      </w:pPr>
      <w:r>
        <w:t xml:space="preserve">    text_0              db "0", 0</w:t>
      </w:r>
    </w:p>
    <w:p w14:paraId="33B20AF9" w14:textId="77777777" w:rsidR="007658CD" w:rsidRDefault="00A74D19">
      <w:pPr>
        <w:pStyle w:val="SourceCode"/>
      </w:pPr>
      <w:r>
        <w:t xml:space="preserve">    text_50000          db "50000", 0</w:t>
      </w:r>
    </w:p>
    <w:p w14:paraId="505BB36B" w14:textId="77777777" w:rsidR="007658CD" w:rsidRDefault="00A74D19">
      <w:pPr>
        <w:pStyle w:val="SourceCode"/>
      </w:pPr>
      <w:r>
        <w:t xml:space="preserve">    text_65536          db "65536", 0</w:t>
      </w:r>
    </w:p>
    <w:p w14:paraId="68FEFC37" w14:textId="77777777" w:rsidR="007658CD" w:rsidRDefault="00A74D19">
      <w:pPr>
        <w:pStyle w:val="SourceCode"/>
      </w:pPr>
      <w:r>
        <w:t xml:space="preserve">    text_minus_1        db "-1", 0</w:t>
      </w:r>
    </w:p>
    <w:p w14:paraId="191EBCD9" w14:textId="77777777" w:rsidR="007658CD" w:rsidRDefault="00A74D19">
      <w:pPr>
        <w:pStyle w:val="SourceCode"/>
      </w:pPr>
      <w:r>
        <w:t xml:space="preserve">    text_80_space       db "80 ", 0</w:t>
      </w:r>
    </w:p>
    <w:p w14:paraId="4B3F95C4" w14:textId="77777777" w:rsidR="007658CD" w:rsidRDefault="00A74D19">
      <w:pPr>
        <w:pStyle w:val="SourceCode"/>
      </w:pPr>
      <w:r>
        <w:t xml:space="preserve">    text_https          db "https", 0</w:t>
      </w:r>
    </w:p>
    <w:p w14:paraId="61615E3D" w14:textId="77777777" w:rsidR="007658CD" w:rsidRDefault="00A74D19">
      <w:pPr>
        <w:pStyle w:val="SourceCode"/>
      </w:pPr>
      <w:r>
        <w:t xml:space="preserve">    port_texts          dq text_443, text_8765, text_0, text_50000</w:t>
      </w:r>
    </w:p>
    <w:p w14:paraId="6F69226C" w14:textId="77777777" w:rsidR="007658CD" w:rsidRDefault="00A74D19">
      <w:pPr>
        <w:pStyle w:val="SourceCode"/>
      </w:pPr>
      <w:r>
        <w:t xml:space="preserve">                        dq text_65536, text_minus_1, text_80_space</w:t>
      </w:r>
    </w:p>
    <w:p w14:paraId="2F5A8864" w14:textId="77777777" w:rsidR="007658CD" w:rsidRDefault="00A74D19">
      <w:pPr>
        <w:pStyle w:val="SourceCode"/>
      </w:pPr>
      <w:r>
        <w:t xml:space="preserve">                        dq text_https</w:t>
      </w:r>
    </w:p>
    <w:p w14:paraId="3F2F213F" w14:textId="77777777" w:rsidR="007658CD" w:rsidRDefault="00A74D19">
      <w:pPr>
        <w:pStyle w:val="SourceCode"/>
      </w:pPr>
      <w:r>
        <w:t xml:space="preserve">    TEXT_COUNT          equ ($ - port_texts) / 8</w:t>
      </w:r>
    </w:p>
    <w:p w14:paraId="0E1B3B37" w14:textId="77777777" w:rsidR="007658CD" w:rsidRDefault="007658CD">
      <w:pPr>
        <w:pStyle w:val="SourceCode"/>
      </w:pPr>
    </w:p>
    <w:p w14:paraId="45BB71D7" w14:textId="77777777" w:rsidR="007658CD" w:rsidRDefault="00A74D19">
      <w:pPr>
        <w:pStyle w:val="SourceCode"/>
      </w:pPr>
      <w:r>
        <w:t xml:space="preserve">    well_known_text     db "well-known", 0</w:t>
      </w:r>
    </w:p>
    <w:p w14:paraId="430B1C2C" w14:textId="77777777" w:rsidR="007658CD" w:rsidRDefault="00A74D19">
      <w:pPr>
        <w:pStyle w:val="SourceCode"/>
      </w:pPr>
      <w:r>
        <w:t xml:space="preserve">    registered_text     db "registered", 0</w:t>
      </w:r>
    </w:p>
    <w:p w14:paraId="1C44A060" w14:textId="77777777" w:rsidR="007658CD" w:rsidRDefault="00A74D19">
      <w:pPr>
        <w:pStyle w:val="SourceCode"/>
      </w:pPr>
      <w:r>
        <w:t xml:space="preserve">    dynamic_text        db "dynamic", 0</w:t>
      </w:r>
    </w:p>
    <w:p w14:paraId="0FC934EE" w14:textId="77777777" w:rsidR="007658CD" w:rsidRDefault="00A74D19">
      <w:pPr>
        <w:pStyle w:val="SourceCode"/>
      </w:pPr>
      <w:r>
        <w:t xml:space="preserve">    not_in_table_text   db "not in the table", 0</w:t>
      </w:r>
    </w:p>
    <w:p w14:paraId="35004ED3" w14:textId="77777777" w:rsidR="007658CD" w:rsidRDefault="00A74D19">
      <w:pPr>
        <w:pStyle w:val="SourceCode"/>
      </w:pPr>
      <w:r>
        <w:t xml:space="preserve">    heading_text_column db "Text", 0</w:t>
      </w:r>
    </w:p>
    <w:p w14:paraId="67DCCF9D" w14:textId="77777777" w:rsidR="007658CD" w:rsidRDefault="00A74D19">
      <w:pPr>
        <w:pStyle w:val="SourceCode"/>
      </w:pPr>
      <w:r>
        <w:t xml:space="preserve">    heading_port        db "Port", 0</w:t>
      </w:r>
    </w:p>
    <w:p w14:paraId="1D15A782" w14:textId="77777777" w:rsidR="007658CD" w:rsidRDefault="00A74D19">
      <w:pPr>
        <w:pStyle w:val="SourceCode"/>
      </w:pPr>
      <w:r>
        <w:t xml:space="preserve">    heading_range       db "Range", 0</w:t>
      </w:r>
    </w:p>
    <w:p w14:paraId="62C7E829" w14:textId="77777777" w:rsidR="007658CD" w:rsidRDefault="00A74D19">
      <w:pPr>
        <w:pStyle w:val="SourceCode"/>
      </w:pPr>
      <w:r>
        <w:t xml:space="preserve">    heading_service     db "Service", 0</w:t>
      </w:r>
    </w:p>
    <w:p w14:paraId="2A22671B" w14:textId="77777777" w:rsidR="007658CD" w:rsidRDefault="00A74D19">
      <w:pPr>
        <w:pStyle w:val="SourceCode"/>
      </w:pPr>
      <w:r>
        <w:t xml:space="preserve">    heading_format      db "%-7s%-7s%-12s%s", 10, 0</w:t>
      </w:r>
    </w:p>
    <w:p w14:paraId="04DA341B" w14:textId="77777777" w:rsidR="007658CD" w:rsidRDefault="00A74D19">
      <w:pPr>
        <w:pStyle w:val="SourceCode"/>
      </w:pPr>
      <w:r>
        <w:t xml:space="preserve">    port_format         db "%-7s%-7d%-12s%s", 10, 0</w:t>
      </w:r>
    </w:p>
    <w:p w14:paraId="420D9340" w14:textId="77777777" w:rsidR="007658CD" w:rsidRDefault="00A74D19">
      <w:pPr>
        <w:pStyle w:val="SourceCode"/>
      </w:pPr>
      <w:r>
        <w:t xml:space="preserve">    ; Text in single quotes may hold double quotes, so the typed text</w:t>
      </w:r>
    </w:p>
    <w:p w14:paraId="1DD6D4DF" w14:textId="77777777" w:rsidR="007658CD" w:rsidRDefault="00A74D19">
      <w:pPr>
        <w:pStyle w:val="SourceCode"/>
      </w:pPr>
      <w:r>
        <w:t xml:space="preserve">    ; shows inside them, a space at its end too. Two db lines in a row</w:t>
      </w:r>
    </w:p>
    <w:p w14:paraId="55B12196" w14:textId="77777777" w:rsidR="007658CD" w:rsidRDefault="00A74D19">
      <w:pPr>
        <w:pStyle w:val="SourceCode"/>
      </w:pPr>
      <w:r>
        <w:t xml:space="preserve">    ; make one text.</w:t>
      </w:r>
    </w:p>
    <w:p w14:paraId="076268A3" w14:textId="77777777" w:rsidR="007658CD" w:rsidRDefault="00A74D19">
      <w:pPr>
        <w:pStyle w:val="SourceCode"/>
      </w:pPr>
      <w:r>
        <w:t xml:space="preserve">    error_format        db 'Error: "%s" is not a port number '</w:t>
      </w:r>
    </w:p>
    <w:p w14:paraId="6554F354" w14:textId="77777777" w:rsidR="007658CD" w:rsidRDefault="00A74D19">
      <w:pPr>
        <w:pStyle w:val="SourceCode"/>
      </w:pPr>
      <w:r>
        <w:t xml:space="preserve">                        db "(digits only, 0 to 65535)", 10, 0</w:t>
      </w:r>
    </w:p>
    <w:p w14:paraId="0707CD9D" w14:textId="77777777" w:rsidR="007658CD" w:rsidRDefault="007658CD">
      <w:pPr>
        <w:pStyle w:val="SourceCode"/>
      </w:pPr>
    </w:p>
    <w:p w14:paraId="5167A952" w14:textId="77777777" w:rsidR="007658CD" w:rsidRDefault="00A74D19">
      <w:pPr>
        <w:pStyle w:val="SourceCode"/>
      </w:pPr>
      <w:r>
        <w:t>section .text</w:t>
      </w:r>
    </w:p>
    <w:p w14:paraId="10D78BDA" w14:textId="77777777" w:rsidR="007658CD" w:rsidRDefault="00A74D19">
      <w:pPr>
        <w:pStyle w:val="SourceCode"/>
      </w:pPr>
      <w:r>
        <w:t>; parse_port: rdi = the text. Returns in eax the port written in it, or</w:t>
      </w:r>
    </w:p>
    <w:p w14:paraId="381CF49A" w14:textId="77777777" w:rsidR="007658CD" w:rsidRDefault="00A74D19">
      <w:pPr>
        <w:pStyle w:val="SourceCode"/>
      </w:pPr>
      <w:r>
        <w:t>; NOT_A_PORT. The rule is strict: 1 to 5 characters, every one a digit</w:t>
      </w:r>
    </w:p>
    <w:p w14:paraId="49E07995" w14:textId="77777777" w:rsidR="007658CD" w:rsidRDefault="00A74D19">
      <w:pPr>
        <w:pStyle w:val="SourceCode"/>
      </w:pPr>
      <w:r>
        <w:t>; from 0 to 9, and a value no higher than HIGHEST_PORT. atoi alone would</w:t>
      </w:r>
    </w:p>
    <w:p w14:paraId="43A52777" w14:textId="77777777" w:rsidR="007658CD" w:rsidRDefault="00A74D19">
      <w:pPr>
        <w:pStyle w:val="SourceCode"/>
      </w:pPr>
      <w:r>
        <w:t>; read "80 " as 80 and "https" as 0, so the characters are checked first.</w:t>
      </w:r>
    </w:p>
    <w:p w14:paraId="31E7CE02" w14:textId="77777777" w:rsidR="007658CD" w:rsidRDefault="00A74D19">
      <w:pPr>
        <w:pStyle w:val="SourceCode"/>
      </w:pPr>
      <w:r>
        <w:t>parse_port:</w:t>
      </w:r>
    </w:p>
    <w:p w14:paraId="24D6EB09" w14:textId="77777777" w:rsidR="007658CD" w:rsidRDefault="00A74D19">
      <w:pPr>
        <w:pStyle w:val="SourceCode"/>
      </w:pPr>
      <w:r>
        <w:t xml:space="preserve">    ; rbx keeps the text's address. Remember, one push keeps the stack</w:t>
      </w:r>
    </w:p>
    <w:p w14:paraId="6403769C" w14:textId="77777777" w:rsidR="007658CD" w:rsidRDefault="00A74D19">
      <w:pPr>
        <w:pStyle w:val="SourceCode"/>
      </w:pPr>
      <w:r>
        <w:t xml:space="preserve">    ; aligned.</w:t>
      </w:r>
    </w:p>
    <w:p w14:paraId="73EA1D4E" w14:textId="77777777" w:rsidR="007658CD" w:rsidRDefault="00A74D19">
      <w:pPr>
        <w:pStyle w:val="SourceCode"/>
      </w:pPr>
      <w:r>
        <w:t xml:space="preserve">    push rbx</w:t>
      </w:r>
    </w:p>
    <w:p w14:paraId="777322FB" w14:textId="77777777" w:rsidR="007658CD" w:rsidRDefault="00A74D19">
      <w:pPr>
        <w:pStyle w:val="SourceCode"/>
      </w:pPr>
      <w:r>
        <w:t xml:space="preserve">    mov rbx, rdi</w:t>
      </w:r>
    </w:p>
    <w:p w14:paraId="1711FBE2" w14:textId="77777777" w:rsidR="007658CD" w:rsidRDefault="00A74D19">
      <w:pPr>
        <w:pStyle w:val="SourceCode"/>
      </w:pPr>
      <w:r>
        <w:t xml:space="preserve">    call strlen</w:t>
      </w:r>
    </w:p>
    <w:p w14:paraId="27F8DAF4" w14:textId="77777777" w:rsidR="007658CD" w:rsidRDefault="00A74D19">
      <w:pPr>
        <w:pStyle w:val="SourceCode"/>
      </w:pPr>
      <w:r>
        <w:t xml:space="preserve">    cmp rax, 1</w:t>
      </w:r>
    </w:p>
    <w:p w14:paraId="10F491EB" w14:textId="77777777" w:rsidR="007658CD" w:rsidRDefault="00A74D19">
      <w:pPr>
        <w:pStyle w:val="SourceCode"/>
      </w:pPr>
      <w:r>
        <w:t xml:space="preserve">    jl .refused</w:t>
      </w:r>
    </w:p>
    <w:p w14:paraId="118E9E98" w14:textId="77777777" w:rsidR="007658CD" w:rsidRDefault="00A74D19">
      <w:pPr>
        <w:pStyle w:val="SourceCode"/>
      </w:pPr>
      <w:r>
        <w:t xml:space="preserve">    cmp rax, MAX_PORT_DIGITS</w:t>
      </w:r>
    </w:p>
    <w:p w14:paraId="2766E5DE" w14:textId="77777777" w:rsidR="007658CD" w:rsidRDefault="00A74D19">
      <w:pPr>
        <w:pStyle w:val="SourceCode"/>
      </w:pPr>
      <w:r>
        <w:t xml:space="preserve">    jg .refused</w:t>
      </w:r>
    </w:p>
    <w:p w14:paraId="318D356A" w14:textId="77777777" w:rsidR="007658CD" w:rsidRDefault="007658CD">
      <w:pPr>
        <w:pStyle w:val="SourceCode"/>
      </w:pPr>
    </w:p>
    <w:p w14:paraId="1146ED17" w14:textId="77777777" w:rsidR="007658CD" w:rsidRDefault="00A74D19">
      <w:pPr>
        <w:pStyle w:val="SourceCode"/>
      </w:pPr>
      <w:r>
        <w:t xml:space="preserve">    ; Walk the text one byte at a time until its ending 0. Remember,</w:t>
      </w:r>
    </w:p>
    <w:p w14:paraId="69024D11" w14:textId="77777777" w:rsidR="007658CD" w:rsidRDefault="00A74D19">
      <w:pPr>
        <w:pStyle w:val="SourceCode"/>
      </w:pPr>
      <w:r>
        <w:t xml:space="preserve">    ; movzx widens one byte, and '0' is the code of the character 0, so</w:t>
      </w:r>
    </w:p>
    <w:p w14:paraId="18536A7B" w14:textId="77777777" w:rsidR="007658CD" w:rsidRDefault="00A74D19">
      <w:pPr>
        <w:pStyle w:val="SourceCode"/>
      </w:pPr>
      <w:r>
        <w:t xml:space="preserve">    ; the digits are the codes from '0' to '9'.</w:t>
      </w:r>
    </w:p>
    <w:p w14:paraId="5328BA56" w14:textId="77777777" w:rsidR="007658CD" w:rsidRDefault="00A74D19">
      <w:pPr>
        <w:pStyle w:val="SourceCode"/>
      </w:pPr>
      <w:r>
        <w:t xml:space="preserve">    mov rcx, 0</w:t>
      </w:r>
    </w:p>
    <w:p w14:paraId="5C816449" w14:textId="77777777" w:rsidR="007658CD" w:rsidRDefault="00A74D19">
      <w:pPr>
        <w:pStyle w:val="SourceCode"/>
      </w:pPr>
      <w:r>
        <w:t>.next_character:</w:t>
      </w:r>
    </w:p>
    <w:p w14:paraId="6AF125B3" w14:textId="77777777" w:rsidR="007658CD" w:rsidRDefault="00A74D19">
      <w:pPr>
        <w:pStyle w:val="SourceCode"/>
      </w:pPr>
      <w:r>
        <w:t xml:space="preserve">    movzx eax, byte [rbx + rcx]</w:t>
      </w:r>
    </w:p>
    <w:p w14:paraId="4040346C" w14:textId="77777777" w:rsidR="007658CD" w:rsidRDefault="00A74D19">
      <w:pPr>
        <w:pStyle w:val="SourceCode"/>
      </w:pPr>
      <w:r>
        <w:t xml:space="preserve">    cmp eax, 0</w:t>
      </w:r>
    </w:p>
    <w:p w14:paraId="7A27D864" w14:textId="77777777" w:rsidR="007658CD" w:rsidRDefault="00A74D19">
      <w:pPr>
        <w:pStyle w:val="SourceCode"/>
      </w:pPr>
      <w:r>
        <w:t xml:space="preserve">    je .convert</w:t>
      </w:r>
    </w:p>
    <w:p w14:paraId="65A56744" w14:textId="77777777" w:rsidR="007658CD" w:rsidRDefault="00A74D19">
      <w:pPr>
        <w:pStyle w:val="SourceCode"/>
      </w:pPr>
      <w:r>
        <w:t xml:space="preserve">    cmp eax, '0'</w:t>
      </w:r>
    </w:p>
    <w:p w14:paraId="15778E1F" w14:textId="77777777" w:rsidR="007658CD" w:rsidRDefault="00A74D19">
      <w:pPr>
        <w:pStyle w:val="SourceCode"/>
      </w:pPr>
      <w:r>
        <w:t xml:space="preserve">    jl .refused</w:t>
      </w:r>
    </w:p>
    <w:p w14:paraId="2693FCC0" w14:textId="77777777" w:rsidR="007658CD" w:rsidRDefault="00A74D19">
      <w:pPr>
        <w:pStyle w:val="SourceCode"/>
      </w:pPr>
      <w:r>
        <w:t xml:space="preserve">    cmp eax, '9'</w:t>
      </w:r>
    </w:p>
    <w:p w14:paraId="16542227" w14:textId="77777777" w:rsidR="007658CD" w:rsidRDefault="00A74D19">
      <w:pPr>
        <w:pStyle w:val="SourceCode"/>
      </w:pPr>
      <w:r>
        <w:t xml:space="preserve">    jg .refused</w:t>
      </w:r>
    </w:p>
    <w:p w14:paraId="34AEE1D3" w14:textId="77777777" w:rsidR="007658CD" w:rsidRDefault="00A74D19">
      <w:pPr>
        <w:pStyle w:val="SourceCode"/>
      </w:pPr>
      <w:r>
        <w:t xml:space="preserve">    add rcx, 1</w:t>
      </w:r>
    </w:p>
    <w:p w14:paraId="341A2336" w14:textId="77777777" w:rsidR="007658CD" w:rsidRDefault="00A74D19">
      <w:pPr>
        <w:pStyle w:val="SourceCode"/>
      </w:pPr>
      <w:r>
        <w:t xml:space="preserve">    jmp .next_character</w:t>
      </w:r>
    </w:p>
    <w:p w14:paraId="69C59400" w14:textId="77777777" w:rsidR="007658CD" w:rsidRDefault="007658CD">
      <w:pPr>
        <w:pStyle w:val="SourceCode"/>
      </w:pPr>
    </w:p>
    <w:p w14:paraId="5BCBA57B" w14:textId="77777777" w:rsidR="007658CD" w:rsidRDefault="00A74D19">
      <w:pPr>
        <w:pStyle w:val="SourceCode"/>
      </w:pPr>
      <w:r>
        <w:t>.convert:</w:t>
      </w:r>
    </w:p>
    <w:p w14:paraId="2E984596" w14:textId="77777777" w:rsidR="007658CD" w:rsidRDefault="00A74D19">
      <w:pPr>
        <w:pStyle w:val="SourceCode"/>
      </w:pPr>
      <w:r>
        <w:t xml:space="preserve">    ; Every character is a digit here, and there are at most five, so</w:t>
      </w:r>
    </w:p>
    <w:p w14:paraId="22B26688" w14:textId="77777777" w:rsidR="007658CD" w:rsidRDefault="00A74D19">
      <w:pPr>
        <w:pStyle w:val="SourceCode"/>
      </w:pPr>
      <w:r>
        <w:t xml:space="preserve">    ; atoi has nothing to skip and the value fits in eax.</w:t>
      </w:r>
    </w:p>
    <w:p w14:paraId="31143D7C" w14:textId="77777777" w:rsidR="007658CD" w:rsidRDefault="00A74D19">
      <w:pPr>
        <w:pStyle w:val="SourceCode"/>
      </w:pPr>
      <w:r>
        <w:t xml:space="preserve">    mov rdi, rbx</w:t>
      </w:r>
    </w:p>
    <w:p w14:paraId="70877BDC" w14:textId="77777777" w:rsidR="007658CD" w:rsidRDefault="00A74D19">
      <w:pPr>
        <w:pStyle w:val="SourceCode"/>
      </w:pPr>
      <w:r>
        <w:t xml:space="preserve">    call atoi</w:t>
      </w:r>
    </w:p>
    <w:p w14:paraId="18A7A182" w14:textId="77777777" w:rsidR="007658CD" w:rsidRDefault="00A74D19">
      <w:pPr>
        <w:pStyle w:val="SourceCode"/>
      </w:pPr>
      <w:r>
        <w:t xml:space="preserve">    cmp eax, HIGHEST_PORT</w:t>
      </w:r>
    </w:p>
    <w:p w14:paraId="71EBB1FE" w14:textId="77777777" w:rsidR="007658CD" w:rsidRDefault="00A74D19">
      <w:pPr>
        <w:pStyle w:val="SourceCode"/>
      </w:pPr>
      <w:r>
        <w:t xml:space="preserve">    jg .refused</w:t>
      </w:r>
    </w:p>
    <w:p w14:paraId="7A185F32" w14:textId="77777777" w:rsidR="007658CD" w:rsidRDefault="00A74D19">
      <w:pPr>
        <w:pStyle w:val="SourceCode"/>
      </w:pPr>
      <w:r>
        <w:t xml:space="preserve">    jmp .return</w:t>
      </w:r>
    </w:p>
    <w:p w14:paraId="1409002C" w14:textId="77777777" w:rsidR="007658CD" w:rsidRDefault="00A74D19">
      <w:pPr>
        <w:pStyle w:val="SourceCode"/>
      </w:pPr>
      <w:r>
        <w:t>.refused:</w:t>
      </w:r>
    </w:p>
    <w:p w14:paraId="385846F7" w14:textId="77777777" w:rsidR="007658CD" w:rsidRDefault="00A74D19">
      <w:pPr>
        <w:pStyle w:val="SourceCode"/>
      </w:pPr>
      <w:r>
        <w:t xml:space="preserve">    mov eax, NOT_A_PORT</w:t>
      </w:r>
    </w:p>
    <w:p w14:paraId="2DA7474D" w14:textId="77777777" w:rsidR="007658CD" w:rsidRDefault="00A74D19">
      <w:pPr>
        <w:pStyle w:val="SourceCode"/>
      </w:pPr>
      <w:r>
        <w:t>.return:</w:t>
      </w:r>
    </w:p>
    <w:p w14:paraId="05671916" w14:textId="77777777" w:rsidR="007658CD" w:rsidRDefault="00A74D19">
      <w:pPr>
        <w:pStyle w:val="SourceCode"/>
      </w:pPr>
      <w:r>
        <w:t xml:space="preserve">    pop rbx</w:t>
      </w:r>
    </w:p>
    <w:p w14:paraId="5F3A18BD" w14:textId="77777777" w:rsidR="007658CD" w:rsidRDefault="00A74D19">
      <w:pPr>
        <w:pStyle w:val="SourceCode"/>
      </w:pPr>
      <w:r>
        <w:t xml:space="preserve">    ret</w:t>
      </w:r>
    </w:p>
    <w:p w14:paraId="52D3E9E5" w14:textId="77777777" w:rsidR="007658CD" w:rsidRDefault="007658CD">
      <w:pPr>
        <w:pStyle w:val="SourceCode"/>
      </w:pPr>
    </w:p>
    <w:p w14:paraId="26C0CADD" w14:textId="77777777" w:rsidR="007658CD" w:rsidRDefault="00A74D19">
      <w:pPr>
        <w:pStyle w:val="SourceCode"/>
      </w:pPr>
      <w:r>
        <w:t>; port_range: edi = a port, already known to be 0 to HIGHEST_PORT.</w:t>
      </w:r>
    </w:p>
    <w:p w14:paraId="4D333D80" w14:textId="77777777" w:rsidR="007658CD" w:rsidRDefault="00A74D19">
      <w:pPr>
        <w:pStyle w:val="SourceCode"/>
      </w:pPr>
      <w:r>
        <w:t>; Returns in rax the address of its range's name. It calls nothing, so</w:t>
      </w:r>
    </w:p>
    <w:p w14:paraId="41CB40B3" w14:textId="77777777" w:rsidR="007658CD" w:rsidRDefault="00A74D19">
      <w:pPr>
        <w:pStyle w:val="SourceCode"/>
      </w:pPr>
      <w:r>
        <w:t>; it needs no stack space.</w:t>
      </w:r>
    </w:p>
    <w:p w14:paraId="2D7DEDC4" w14:textId="77777777" w:rsidR="007658CD" w:rsidRDefault="00A74D19">
      <w:pPr>
        <w:pStyle w:val="SourceCode"/>
      </w:pPr>
      <w:r>
        <w:t>port_range:</w:t>
      </w:r>
    </w:p>
    <w:p w14:paraId="531750C4" w14:textId="77777777" w:rsidR="007658CD" w:rsidRDefault="00A74D19">
      <w:pPr>
        <w:pStyle w:val="SourceCode"/>
      </w:pPr>
      <w:r>
        <w:t xml:space="preserve">    lea rax, [well_known_text]</w:t>
      </w:r>
    </w:p>
    <w:p w14:paraId="408263DE" w14:textId="77777777" w:rsidR="007658CD" w:rsidRDefault="00A74D19">
      <w:pPr>
        <w:pStyle w:val="SourceCode"/>
      </w:pPr>
      <w:r>
        <w:t xml:space="preserve">    cmp edi, FIRST_REGISTERED</w:t>
      </w:r>
    </w:p>
    <w:p w14:paraId="653E0E5E" w14:textId="77777777" w:rsidR="007658CD" w:rsidRDefault="00A74D19">
      <w:pPr>
        <w:pStyle w:val="SourceCode"/>
      </w:pPr>
      <w:r>
        <w:t xml:space="preserve">    jl .return</w:t>
      </w:r>
    </w:p>
    <w:p w14:paraId="18BA1A5F" w14:textId="77777777" w:rsidR="007658CD" w:rsidRDefault="00A74D19">
      <w:pPr>
        <w:pStyle w:val="SourceCode"/>
      </w:pPr>
      <w:r>
        <w:t xml:space="preserve">    lea rax, [registered_text]</w:t>
      </w:r>
    </w:p>
    <w:p w14:paraId="36926968" w14:textId="77777777" w:rsidR="007658CD" w:rsidRDefault="00A74D19">
      <w:pPr>
        <w:pStyle w:val="SourceCode"/>
      </w:pPr>
      <w:r>
        <w:t xml:space="preserve">    cmp edi, FIRST_DYNAMIC</w:t>
      </w:r>
    </w:p>
    <w:p w14:paraId="29E28BC8" w14:textId="77777777" w:rsidR="007658CD" w:rsidRDefault="00A74D19">
      <w:pPr>
        <w:pStyle w:val="SourceCode"/>
      </w:pPr>
      <w:r>
        <w:t xml:space="preserve">    jl .return</w:t>
      </w:r>
    </w:p>
    <w:p w14:paraId="731938B1" w14:textId="77777777" w:rsidR="007658CD" w:rsidRDefault="00A74D19">
      <w:pPr>
        <w:pStyle w:val="SourceCode"/>
      </w:pPr>
      <w:r>
        <w:t xml:space="preserve">    lea rax, [dynamic_text]</w:t>
      </w:r>
    </w:p>
    <w:p w14:paraId="29A0D19E" w14:textId="77777777" w:rsidR="007658CD" w:rsidRDefault="00A74D19">
      <w:pPr>
        <w:pStyle w:val="SourceCode"/>
      </w:pPr>
      <w:r>
        <w:t>.return:</w:t>
      </w:r>
    </w:p>
    <w:p w14:paraId="199662DB" w14:textId="77777777" w:rsidR="007658CD" w:rsidRDefault="00A74D19">
      <w:pPr>
        <w:pStyle w:val="SourceCode"/>
      </w:pPr>
      <w:r>
        <w:t xml:space="preserve">    ret</w:t>
      </w:r>
    </w:p>
    <w:p w14:paraId="395B37D6" w14:textId="77777777" w:rsidR="007658CD" w:rsidRDefault="007658CD">
      <w:pPr>
        <w:pStyle w:val="SourceCode"/>
      </w:pPr>
    </w:p>
    <w:p w14:paraId="7B79E322" w14:textId="77777777" w:rsidR="007658CD" w:rsidRDefault="00A74D19">
      <w:pPr>
        <w:pStyle w:val="SourceCode"/>
      </w:pPr>
      <w:r>
        <w:t>; service_for_port: rdi = a port. Returns in rax the address of the</w:t>
      </w:r>
    </w:p>
    <w:p w14:paraId="0E0B79C1" w14:textId="77777777" w:rsidR="007658CD" w:rsidRDefault="00A74D19">
      <w:pPr>
        <w:pStyle w:val="SourceCode"/>
      </w:pPr>
      <w:r>
        <w:t>; service the port table names for it, or of not_in_table_text.</w:t>
      </w:r>
    </w:p>
    <w:p w14:paraId="694A91E4" w14:textId="77777777" w:rsidR="007658CD" w:rsidRDefault="00A74D19">
      <w:pPr>
        <w:pStyle w:val="SourceCode"/>
      </w:pPr>
      <w:r>
        <w:t>service_for_port:</w:t>
      </w:r>
    </w:p>
    <w:p w14:paraId="6CCBBB2E" w14:textId="77777777" w:rsidR="007658CD" w:rsidRDefault="00A74D19">
      <w:pPr>
        <w:pStyle w:val="SourceCode"/>
      </w:pPr>
      <w:r>
        <w:t xml:space="preserve">    lea rdx, [port_table]</w:t>
      </w:r>
    </w:p>
    <w:p w14:paraId="5ED8CE5E" w14:textId="77777777" w:rsidR="007658CD" w:rsidRDefault="00A74D19">
      <w:pPr>
        <w:pStyle w:val="SourceCode"/>
      </w:pPr>
      <w:r>
        <w:t>.next_row:</w:t>
      </w:r>
    </w:p>
    <w:p w14:paraId="3E71D353" w14:textId="77777777" w:rsidR="007658CD" w:rsidRDefault="00A74D19">
      <w:pPr>
        <w:pStyle w:val="SourceCode"/>
      </w:pPr>
      <w:r>
        <w:t xml:space="preserve">    lea rax, [port_table + ROW_COUNT * ROW_SIZE]</w:t>
      </w:r>
    </w:p>
    <w:p w14:paraId="2FC4F590" w14:textId="77777777" w:rsidR="007658CD" w:rsidRDefault="00A74D19">
      <w:pPr>
        <w:pStyle w:val="SourceCode"/>
      </w:pPr>
      <w:r>
        <w:t xml:space="preserve">    cmp rdx, rax</w:t>
      </w:r>
    </w:p>
    <w:p w14:paraId="320D6A0F" w14:textId="77777777" w:rsidR="007658CD" w:rsidRDefault="00A74D19">
      <w:pPr>
        <w:pStyle w:val="SourceCode"/>
      </w:pPr>
      <w:r>
        <w:t xml:space="preserve">    je .not_found</w:t>
      </w:r>
    </w:p>
    <w:p w14:paraId="47AA85A2" w14:textId="77777777" w:rsidR="007658CD" w:rsidRDefault="00A74D19">
      <w:pPr>
        <w:pStyle w:val="SourceCode"/>
      </w:pPr>
      <w:r>
        <w:t xml:space="preserve">    ; Both are 8-byte numbers: rdi and the row's dq.</w:t>
      </w:r>
    </w:p>
    <w:p w14:paraId="73D57CED" w14:textId="77777777" w:rsidR="007658CD" w:rsidRDefault="00A74D19">
      <w:pPr>
        <w:pStyle w:val="SourceCode"/>
      </w:pPr>
      <w:r>
        <w:t xml:space="preserve">    cmp rdi, [rdx + ROW_PORT]</w:t>
      </w:r>
    </w:p>
    <w:p w14:paraId="60269192" w14:textId="77777777" w:rsidR="007658CD" w:rsidRDefault="00A74D19">
      <w:pPr>
        <w:pStyle w:val="SourceCode"/>
      </w:pPr>
      <w:r>
        <w:t xml:space="preserve">    je .found</w:t>
      </w:r>
    </w:p>
    <w:p w14:paraId="42AB8972" w14:textId="77777777" w:rsidR="007658CD" w:rsidRDefault="00A74D19">
      <w:pPr>
        <w:pStyle w:val="SourceCode"/>
      </w:pPr>
      <w:r>
        <w:t xml:space="preserve">    add rdx, ROW_SIZE</w:t>
      </w:r>
    </w:p>
    <w:p w14:paraId="49C4BA79" w14:textId="77777777" w:rsidR="007658CD" w:rsidRDefault="00A74D19">
      <w:pPr>
        <w:pStyle w:val="SourceCode"/>
      </w:pPr>
      <w:r>
        <w:t xml:space="preserve">    jmp .next_row</w:t>
      </w:r>
    </w:p>
    <w:p w14:paraId="1B32888E" w14:textId="77777777" w:rsidR="007658CD" w:rsidRDefault="00A74D19">
      <w:pPr>
        <w:pStyle w:val="SourceCode"/>
      </w:pPr>
      <w:r>
        <w:t>.found:</w:t>
      </w:r>
    </w:p>
    <w:p w14:paraId="7CAD65D5" w14:textId="77777777" w:rsidR="007658CD" w:rsidRDefault="00A74D19">
      <w:pPr>
        <w:pStyle w:val="SourceCode"/>
      </w:pPr>
      <w:r>
        <w:t xml:space="preserve">    mov rax, [rdx + ROW_SERVICE]</w:t>
      </w:r>
    </w:p>
    <w:p w14:paraId="232889B4" w14:textId="77777777" w:rsidR="007658CD" w:rsidRDefault="00A74D19">
      <w:pPr>
        <w:pStyle w:val="SourceCode"/>
      </w:pPr>
      <w:r>
        <w:t xml:space="preserve">    ret</w:t>
      </w:r>
    </w:p>
    <w:p w14:paraId="65377277" w14:textId="77777777" w:rsidR="007658CD" w:rsidRDefault="00A74D19">
      <w:pPr>
        <w:pStyle w:val="SourceCode"/>
      </w:pPr>
      <w:r>
        <w:t>.not_found:</w:t>
      </w:r>
    </w:p>
    <w:p w14:paraId="1B2F224A" w14:textId="77777777" w:rsidR="007658CD" w:rsidRDefault="00A74D19">
      <w:pPr>
        <w:pStyle w:val="SourceCode"/>
      </w:pPr>
      <w:r>
        <w:t xml:space="preserve">    lea rax, [not_in_table_text]</w:t>
      </w:r>
    </w:p>
    <w:p w14:paraId="7A43294D" w14:textId="77777777" w:rsidR="007658CD" w:rsidRDefault="00A74D19">
      <w:pPr>
        <w:pStyle w:val="SourceCode"/>
      </w:pPr>
      <w:r>
        <w:t xml:space="preserve">    ret</w:t>
      </w:r>
    </w:p>
    <w:p w14:paraId="7D94668E" w14:textId="77777777" w:rsidR="007658CD" w:rsidRDefault="007658CD">
      <w:pPr>
        <w:pStyle w:val="SourceCode"/>
      </w:pPr>
    </w:p>
    <w:p w14:paraId="412F51E4" w14:textId="77777777" w:rsidR="007658CD" w:rsidRDefault="00A74D19">
      <w:pPr>
        <w:pStyle w:val="SourceCode"/>
      </w:pPr>
      <w:r>
        <w:t>main:</w:t>
      </w:r>
    </w:p>
    <w:p w14:paraId="4F657EDB" w14:textId="77777777" w:rsidR="007658CD" w:rsidRDefault="00A74D19">
      <w:pPr>
        <w:pStyle w:val="SourceCode"/>
      </w:pPr>
      <w:r>
        <w:t xml:space="preserve">    ; rbx keeps the position in port_texts, r12 the current text, r13</w:t>
      </w:r>
    </w:p>
    <w:p w14:paraId="03C06809" w14:textId="77777777" w:rsidR="007658CD" w:rsidRDefault="00A74D19">
      <w:pPr>
        <w:pStyle w:val="SourceCode"/>
      </w:pPr>
      <w:r>
        <w:t xml:space="preserve">    ; its port, and r14 its range's name. Remember, four pushes plus sub</w:t>
      </w:r>
    </w:p>
    <w:p w14:paraId="0763D7E5" w14:textId="77777777" w:rsidR="007658CD" w:rsidRDefault="00A74D19">
      <w:pPr>
        <w:pStyle w:val="SourceCode"/>
      </w:pPr>
      <w:r>
        <w:t xml:space="preserve">    ; rsp, 8 keep the stack aligned.</w:t>
      </w:r>
    </w:p>
    <w:p w14:paraId="1C5E2FA1" w14:textId="77777777" w:rsidR="007658CD" w:rsidRDefault="00A74D19">
      <w:pPr>
        <w:pStyle w:val="SourceCode"/>
      </w:pPr>
      <w:r>
        <w:t xml:space="preserve">    push rbx</w:t>
      </w:r>
    </w:p>
    <w:p w14:paraId="6455F93F" w14:textId="77777777" w:rsidR="007658CD" w:rsidRDefault="00A74D19">
      <w:pPr>
        <w:pStyle w:val="SourceCode"/>
      </w:pPr>
      <w:r>
        <w:t xml:space="preserve">    push r12</w:t>
      </w:r>
    </w:p>
    <w:p w14:paraId="5147C3D9" w14:textId="77777777" w:rsidR="007658CD" w:rsidRDefault="00A74D19">
      <w:pPr>
        <w:pStyle w:val="SourceCode"/>
      </w:pPr>
      <w:r>
        <w:t xml:space="preserve">    push r13</w:t>
      </w:r>
    </w:p>
    <w:p w14:paraId="49312D21" w14:textId="77777777" w:rsidR="007658CD" w:rsidRDefault="00A74D19">
      <w:pPr>
        <w:pStyle w:val="SourceCode"/>
      </w:pPr>
      <w:r>
        <w:t xml:space="preserve">    push r14</w:t>
      </w:r>
    </w:p>
    <w:p w14:paraId="7E9D27E5" w14:textId="77777777" w:rsidR="007658CD" w:rsidRDefault="00A74D19">
      <w:pPr>
        <w:pStyle w:val="SourceCode"/>
      </w:pPr>
      <w:r>
        <w:t xml:space="preserve">    sub rsp, 8</w:t>
      </w:r>
    </w:p>
    <w:p w14:paraId="6E108562" w14:textId="77777777" w:rsidR="007658CD" w:rsidRDefault="007658CD">
      <w:pPr>
        <w:pStyle w:val="SourceCode"/>
      </w:pPr>
    </w:p>
    <w:p w14:paraId="0AD9F0EC" w14:textId="77777777" w:rsidR="007658CD" w:rsidRDefault="00A74D19">
      <w:pPr>
        <w:pStyle w:val="SourceCode"/>
      </w:pPr>
      <w:r>
        <w:t xml:space="preserve">    ; Remember, Linux passes a fifth value in r8.</w:t>
      </w:r>
    </w:p>
    <w:p w14:paraId="65FC4BFF" w14:textId="77777777" w:rsidR="007658CD" w:rsidRDefault="00A74D19">
      <w:pPr>
        <w:pStyle w:val="SourceCode"/>
      </w:pPr>
      <w:r>
        <w:t xml:space="preserve">    lea rdi, [heading_format]</w:t>
      </w:r>
    </w:p>
    <w:p w14:paraId="1AFC73AB" w14:textId="77777777" w:rsidR="007658CD" w:rsidRDefault="00A74D19">
      <w:pPr>
        <w:pStyle w:val="SourceCode"/>
      </w:pPr>
      <w:r>
        <w:t xml:space="preserve">    lea rsi, [heading_text_column]</w:t>
      </w:r>
    </w:p>
    <w:p w14:paraId="61EE2E87" w14:textId="77777777" w:rsidR="007658CD" w:rsidRDefault="00A74D19">
      <w:pPr>
        <w:pStyle w:val="SourceCode"/>
      </w:pPr>
      <w:r>
        <w:t xml:space="preserve">    lea rdx, [heading_port]</w:t>
      </w:r>
    </w:p>
    <w:p w14:paraId="097BCEDB" w14:textId="77777777" w:rsidR="007658CD" w:rsidRDefault="00A74D19">
      <w:pPr>
        <w:pStyle w:val="SourceCode"/>
      </w:pPr>
      <w:r>
        <w:t xml:space="preserve">    lea rcx, [heading_range]</w:t>
      </w:r>
    </w:p>
    <w:p w14:paraId="6DBB6AEB" w14:textId="77777777" w:rsidR="007658CD" w:rsidRDefault="00A74D19">
      <w:pPr>
        <w:pStyle w:val="SourceCode"/>
      </w:pPr>
      <w:r>
        <w:t xml:space="preserve">    lea r8, [heading_service]</w:t>
      </w:r>
    </w:p>
    <w:p w14:paraId="4A019E86" w14:textId="77777777" w:rsidR="007658CD" w:rsidRDefault="00A74D19">
      <w:pPr>
        <w:pStyle w:val="SourceCode"/>
      </w:pPr>
      <w:r>
        <w:t xml:space="preserve">    xor eax, eax</w:t>
      </w:r>
    </w:p>
    <w:p w14:paraId="3B2B5CE9" w14:textId="77777777" w:rsidR="007658CD" w:rsidRDefault="00A74D19">
      <w:pPr>
        <w:pStyle w:val="SourceCode"/>
      </w:pPr>
      <w:r>
        <w:t xml:space="preserve">    call printf</w:t>
      </w:r>
    </w:p>
    <w:p w14:paraId="09983582" w14:textId="77777777" w:rsidR="007658CD" w:rsidRDefault="007658CD">
      <w:pPr>
        <w:pStyle w:val="SourceCode"/>
      </w:pPr>
    </w:p>
    <w:p w14:paraId="2F496E0E" w14:textId="77777777" w:rsidR="007658CD" w:rsidRDefault="00A74D19">
      <w:pPr>
        <w:pStyle w:val="SourceCode"/>
      </w:pPr>
      <w:r>
        <w:t xml:space="preserve">    mov rbx, 0</w:t>
      </w:r>
    </w:p>
    <w:p w14:paraId="2F0FE0E9" w14:textId="77777777" w:rsidR="007658CD" w:rsidRDefault="00A74D19">
      <w:pPr>
        <w:pStyle w:val="SourceCode"/>
      </w:pPr>
      <w:r>
        <w:t>.next_text:</w:t>
      </w:r>
    </w:p>
    <w:p w14:paraId="0F340B9C" w14:textId="77777777" w:rsidR="007658CD" w:rsidRDefault="00A74D19">
      <w:pPr>
        <w:pStyle w:val="SourceCode"/>
      </w:pPr>
      <w:r>
        <w:t xml:space="preserve">    cmp rbx, TEXT_COUNT</w:t>
      </w:r>
    </w:p>
    <w:p w14:paraId="5AAE25A7" w14:textId="77777777" w:rsidR="007658CD" w:rsidRDefault="00A74D19">
      <w:pPr>
        <w:pStyle w:val="SourceCode"/>
      </w:pPr>
      <w:r>
        <w:t xml:space="preserve">    je .done</w:t>
      </w:r>
    </w:p>
    <w:p w14:paraId="65E76A88" w14:textId="77777777" w:rsidR="007658CD" w:rsidRDefault="00A74D19">
      <w:pPr>
        <w:pStyle w:val="SourceCode"/>
      </w:pPr>
      <w:r>
        <w:t xml:space="preserve">    lea rax, [port_texts]</w:t>
      </w:r>
    </w:p>
    <w:p w14:paraId="79EECEB3" w14:textId="77777777" w:rsidR="007658CD" w:rsidRDefault="00A74D19">
      <w:pPr>
        <w:pStyle w:val="SourceCode"/>
      </w:pPr>
      <w:r>
        <w:t xml:space="preserve">    mov r12, [rax + rbx*8]</w:t>
      </w:r>
    </w:p>
    <w:p w14:paraId="597CAD6D" w14:textId="77777777" w:rsidR="007658CD" w:rsidRDefault="00A74D19">
      <w:pPr>
        <w:pStyle w:val="SourceCode"/>
      </w:pPr>
      <w:r>
        <w:t xml:space="preserve">    mov rdi, r12</w:t>
      </w:r>
    </w:p>
    <w:p w14:paraId="1F1606F1" w14:textId="77777777" w:rsidR="007658CD" w:rsidRDefault="00A74D19">
      <w:pPr>
        <w:pStyle w:val="SourceCode"/>
      </w:pPr>
      <w:r>
        <w:t xml:space="preserve">    call parse_port</w:t>
      </w:r>
    </w:p>
    <w:p w14:paraId="2B1504F3" w14:textId="77777777" w:rsidR="007658CD" w:rsidRDefault="00A74D19">
      <w:pPr>
        <w:pStyle w:val="SourceCode"/>
      </w:pPr>
      <w:r>
        <w:t xml:space="preserve">    ; mov r13d, eax copies the 4-byte result into the low half of r13</w:t>
      </w:r>
    </w:p>
    <w:p w14:paraId="606B96FF" w14:textId="77777777" w:rsidR="007658CD" w:rsidRDefault="00A74D19">
      <w:pPr>
        <w:pStyle w:val="SourceCode"/>
      </w:pPr>
      <w:r>
        <w:t xml:space="preserve">    ; and clears its top 4 bytes, so r13 holds the port as an 8-byte</w:t>
      </w:r>
    </w:p>
    <w:p w14:paraId="1A8CA1BC" w14:textId="77777777" w:rsidR="007658CD" w:rsidRDefault="00A74D19">
      <w:pPr>
        <w:pStyle w:val="SourceCode"/>
      </w:pPr>
      <w:r>
        <w:t xml:space="preserve">    ; number; NOT_A_PORT, -1, is compared as 4 bytes, the size it came</w:t>
      </w:r>
    </w:p>
    <w:p w14:paraId="20256EC2" w14:textId="77777777" w:rsidR="007658CD" w:rsidRDefault="00A74D19">
      <w:pPr>
        <w:pStyle w:val="SourceCode"/>
      </w:pPr>
      <w:r>
        <w:t xml:space="preserve">    ; back in.</w:t>
      </w:r>
    </w:p>
    <w:p w14:paraId="5716CA90" w14:textId="77777777" w:rsidR="007658CD" w:rsidRDefault="00A74D19">
      <w:pPr>
        <w:pStyle w:val="SourceCode"/>
      </w:pPr>
      <w:r>
        <w:t xml:space="preserve">    mov r13d, eax</w:t>
      </w:r>
    </w:p>
    <w:p w14:paraId="2065D819" w14:textId="77777777" w:rsidR="007658CD" w:rsidRDefault="00A74D19">
      <w:pPr>
        <w:pStyle w:val="SourceCode"/>
      </w:pPr>
      <w:r>
        <w:t xml:space="preserve">    cmp r13d, NOT_A_PORT</w:t>
      </w:r>
    </w:p>
    <w:p w14:paraId="7E1FEC21" w14:textId="77777777" w:rsidR="007658CD" w:rsidRDefault="00A74D19">
      <w:pPr>
        <w:pStyle w:val="SourceCode"/>
      </w:pPr>
      <w:r>
        <w:t xml:space="preserve">    jne .print_port</w:t>
      </w:r>
    </w:p>
    <w:p w14:paraId="29B29EE8" w14:textId="77777777" w:rsidR="007658CD" w:rsidRDefault="007658CD">
      <w:pPr>
        <w:pStyle w:val="SourceCode"/>
      </w:pPr>
    </w:p>
    <w:p w14:paraId="4486F9EE" w14:textId="77777777" w:rsidR="007658CD" w:rsidRDefault="00A74D19">
      <w:pPr>
        <w:pStyle w:val="SourceCode"/>
      </w:pPr>
      <w:r>
        <w:t xml:space="preserve">    ; Text that is not a port is an outcome, not a crash: one Error line</w:t>
      </w:r>
    </w:p>
    <w:p w14:paraId="092EFC87" w14:textId="77777777" w:rsidR="007658CD" w:rsidRDefault="00A74D19">
      <w:pPr>
        <w:pStyle w:val="SourceCode"/>
      </w:pPr>
      <w:r>
        <w:t xml:space="preserve">    ; on the error stream, then the next text.</w:t>
      </w:r>
    </w:p>
    <w:p w14:paraId="6A9A6B15" w14:textId="77777777" w:rsidR="007658CD" w:rsidRDefault="00A74D19">
      <w:pPr>
        <w:pStyle w:val="SourceCode"/>
      </w:pPr>
      <w:r>
        <w:t xml:space="preserve">    ; Remember, [stderr] reads the C library's stderr.</w:t>
      </w:r>
    </w:p>
    <w:p w14:paraId="410AECA1" w14:textId="77777777" w:rsidR="007658CD" w:rsidRDefault="00A74D19">
      <w:pPr>
        <w:pStyle w:val="SourceCode"/>
      </w:pPr>
      <w:r>
        <w:t xml:space="preserve">    mov rdi, [stderr]</w:t>
      </w:r>
    </w:p>
    <w:p w14:paraId="5B24BAD2" w14:textId="77777777" w:rsidR="007658CD" w:rsidRDefault="00A74D19">
      <w:pPr>
        <w:pStyle w:val="SourceCode"/>
      </w:pPr>
      <w:r>
        <w:t xml:space="preserve">    lea rsi, [error_format]</w:t>
      </w:r>
    </w:p>
    <w:p w14:paraId="2B1FFE6E" w14:textId="77777777" w:rsidR="007658CD" w:rsidRDefault="00A74D19">
      <w:pPr>
        <w:pStyle w:val="SourceCode"/>
      </w:pPr>
      <w:r>
        <w:t xml:space="preserve">    mov rdx, r12</w:t>
      </w:r>
    </w:p>
    <w:p w14:paraId="05708A45" w14:textId="77777777" w:rsidR="007658CD" w:rsidRDefault="00A74D19">
      <w:pPr>
        <w:pStyle w:val="SourceCode"/>
      </w:pPr>
      <w:r>
        <w:t xml:space="preserve">    xor eax, eax</w:t>
      </w:r>
    </w:p>
    <w:p w14:paraId="49753768" w14:textId="77777777" w:rsidR="007658CD" w:rsidRDefault="00A74D19">
      <w:pPr>
        <w:pStyle w:val="SourceCode"/>
      </w:pPr>
      <w:r>
        <w:t xml:space="preserve">    call fprintf</w:t>
      </w:r>
    </w:p>
    <w:p w14:paraId="30DB6F6B" w14:textId="77777777" w:rsidR="007658CD" w:rsidRDefault="00A74D19">
      <w:pPr>
        <w:pStyle w:val="SourceCode"/>
      </w:pPr>
      <w:r>
        <w:t xml:space="preserve">    jmp .next</w:t>
      </w:r>
    </w:p>
    <w:p w14:paraId="6D4E1F27" w14:textId="77777777" w:rsidR="007658CD" w:rsidRDefault="007658CD">
      <w:pPr>
        <w:pStyle w:val="SourceCode"/>
      </w:pPr>
    </w:p>
    <w:p w14:paraId="690E1FB7" w14:textId="77777777" w:rsidR="007658CD" w:rsidRDefault="00A74D19">
      <w:pPr>
        <w:pStyle w:val="SourceCode"/>
      </w:pPr>
      <w:r>
        <w:t>.print_port:</w:t>
      </w:r>
    </w:p>
    <w:p w14:paraId="5DE395C2" w14:textId="77777777" w:rsidR="007658CD" w:rsidRDefault="00A74D19">
      <w:pPr>
        <w:pStyle w:val="SourceCode"/>
      </w:pPr>
      <w:r>
        <w:t xml:space="preserve">    mov edi, r13d</w:t>
      </w:r>
    </w:p>
    <w:p w14:paraId="7EF50AFD" w14:textId="77777777" w:rsidR="007658CD" w:rsidRDefault="00A74D19">
      <w:pPr>
        <w:pStyle w:val="SourceCode"/>
      </w:pPr>
      <w:r>
        <w:t xml:space="preserve">    call port_range</w:t>
      </w:r>
    </w:p>
    <w:p w14:paraId="19B3921C" w14:textId="77777777" w:rsidR="007658CD" w:rsidRDefault="00A74D19">
      <w:pPr>
        <w:pStyle w:val="SourceCode"/>
      </w:pPr>
      <w:r>
        <w:t xml:space="preserve">    mov r14, rax</w:t>
      </w:r>
    </w:p>
    <w:p w14:paraId="18F8FBF0" w14:textId="77777777" w:rsidR="007658CD" w:rsidRDefault="00A74D19">
      <w:pPr>
        <w:pStyle w:val="SourceCode"/>
      </w:pPr>
      <w:r>
        <w:t xml:space="preserve">    mov rdi, r13</w:t>
      </w:r>
    </w:p>
    <w:p w14:paraId="22E5EFC5" w14:textId="77777777" w:rsidR="007658CD" w:rsidRDefault="00A74D19">
      <w:pPr>
        <w:pStyle w:val="SourceCode"/>
      </w:pPr>
      <w:r>
        <w:t xml:space="preserve">    call service_for_port</w:t>
      </w:r>
    </w:p>
    <w:p w14:paraId="6A2C1A47" w14:textId="77777777" w:rsidR="007658CD" w:rsidRDefault="00A74D19">
      <w:pPr>
        <w:pStyle w:val="SourceCode"/>
      </w:pPr>
      <w:r>
        <w:t xml:space="preserve">    lea rdi, [port_format]</w:t>
      </w:r>
    </w:p>
    <w:p w14:paraId="38F8FB19" w14:textId="77777777" w:rsidR="007658CD" w:rsidRDefault="00A74D19">
      <w:pPr>
        <w:pStyle w:val="SourceCode"/>
      </w:pPr>
      <w:r>
        <w:t xml:space="preserve">    mov rsi, r12</w:t>
      </w:r>
    </w:p>
    <w:p w14:paraId="42C5B7BD" w14:textId="77777777" w:rsidR="007658CD" w:rsidRDefault="00A74D19">
      <w:pPr>
        <w:pStyle w:val="SourceCode"/>
      </w:pPr>
      <w:r>
        <w:t xml:space="preserve">    mov rdx, r13</w:t>
      </w:r>
    </w:p>
    <w:p w14:paraId="36269657" w14:textId="77777777" w:rsidR="007658CD" w:rsidRDefault="00A74D19">
      <w:pPr>
        <w:pStyle w:val="SourceCode"/>
      </w:pPr>
      <w:r>
        <w:t xml:space="preserve">    mov rcx, r14</w:t>
      </w:r>
    </w:p>
    <w:p w14:paraId="016268CB" w14:textId="77777777" w:rsidR="007658CD" w:rsidRDefault="00A74D19">
      <w:pPr>
        <w:pStyle w:val="SourceCode"/>
      </w:pPr>
      <w:r>
        <w:t xml:space="preserve">    mov r8, rax</w:t>
      </w:r>
    </w:p>
    <w:p w14:paraId="375AD76A" w14:textId="77777777" w:rsidR="007658CD" w:rsidRDefault="00A74D19">
      <w:pPr>
        <w:pStyle w:val="SourceCode"/>
      </w:pPr>
      <w:r>
        <w:t xml:space="preserve">    xor eax, eax</w:t>
      </w:r>
    </w:p>
    <w:p w14:paraId="3306C2AB" w14:textId="77777777" w:rsidR="007658CD" w:rsidRDefault="00A74D19">
      <w:pPr>
        <w:pStyle w:val="SourceCode"/>
      </w:pPr>
      <w:r>
        <w:t xml:space="preserve">    call printf</w:t>
      </w:r>
    </w:p>
    <w:p w14:paraId="2566F22A" w14:textId="77777777" w:rsidR="007658CD" w:rsidRDefault="007658CD">
      <w:pPr>
        <w:pStyle w:val="SourceCode"/>
      </w:pPr>
    </w:p>
    <w:p w14:paraId="7964F924" w14:textId="77777777" w:rsidR="007658CD" w:rsidRDefault="00A74D19">
      <w:pPr>
        <w:pStyle w:val="SourceCode"/>
      </w:pPr>
      <w:r>
        <w:t>.next:</w:t>
      </w:r>
    </w:p>
    <w:p w14:paraId="31B6C9A6" w14:textId="77777777" w:rsidR="007658CD" w:rsidRDefault="00A74D19">
      <w:pPr>
        <w:pStyle w:val="SourceCode"/>
      </w:pPr>
      <w:r>
        <w:t xml:space="preserve">    add rbx, 1</w:t>
      </w:r>
    </w:p>
    <w:p w14:paraId="4C62AA9D" w14:textId="77777777" w:rsidR="007658CD" w:rsidRDefault="00A74D19">
      <w:pPr>
        <w:pStyle w:val="SourceCode"/>
      </w:pPr>
      <w:r>
        <w:t xml:space="preserve">    jmp .next_text</w:t>
      </w:r>
    </w:p>
    <w:p w14:paraId="0038238E" w14:textId="77777777" w:rsidR="007658CD" w:rsidRDefault="007658CD">
      <w:pPr>
        <w:pStyle w:val="SourceCode"/>
      </w:pPr>
    </w:p>
    <w:p w14:paraId="04B89BE3" w14:textId="77777777" w:rsidR="007658CD" w:rsidRDefault="00A74D19">
      <w:pPr>
        <w:pStyle w:val="SourceCode"/>
      </w:pPr>
      <w:r>
        <w:t>.done:</w:t>
      </w:r>
    </w:p>
    <w:p w14:paraId="394107C4" w14:textId="77777777" w:rsidR="007658CD" w:rsidRDefault="00A74D19">
      <w:pPr>
        <w:pStyle w:val="SourceCode"/>
      </w:pPr>
      <w:r>
        <w:t xml:space="preserve">    ; Remember, main returns 0 in eax for success.</w:t>
      </w:r>
    </w:p>
    <w:p w14:paraId="0ED3CA2D" w14:textId="77777777" w:rsidR="007658CD" w:rsidRDefault="00A74D19">
      <w:pPr>
        <w:pStyle w:val="SourceCode"/>
      </w:pPr>
      <w:r>
        <w:t xml:space="preserve">    mov eax, 0</w:t>
      </w:r>
    </w:p>
    <w:p w14:paraId="6DFFD71E" w14:textId="77777777" w:rsidR="007658CD" w:rsidRDefault="00A74D19">
      <w:pPr>
        <w:pStyle w:val="SourceCode"/>
      </w:pPr>
      <w:r>
        <w:t xml:space="preserve">    add rsp, 8</w:t>
      </w:r>
    </w:p>
    <w:p w14:paraId="0AEC91A3" w14:textId="77777777" w:rsidR="007658CD" w:rsidRDefault="00A74D19">
      <w:pPr>
        <w:pStyle w:val="SourceCode"/>
      </w:pPr>
      <w:r>
        <w:t xml:space="preserve">    pop r14</w:t>
      </w:r>
    </w:p>
    <w:p w14:paraId="309BD7E2" w14:textId="77777777" w:rsidR="007658CD" w:rsidRDefault="00A74D19">
      <w:pPr>
        <w:pStyle w:val="SourceCode"/>
      </w:pPr>
      <w:r>
        <w:t xml:space="preserve">    pop r13</w:t>
      </w:r>
    </w:p>
    <w:p w14:paraId="65B5BF62" w14:textId="77777777" w:rsidR="007658CD" w:rsidRDefault="00A74D19">
      <w:pPr>
        <w:pStyle w:val="SourceCode"/>
      </w:pPr>
      <w:r>
        <w:t xml:space="preserve">    pop r12</w:t>
      </w:r>
    </w:p>
    <w:p w14:paraId="087BFAFB" w14:textId="77777777" w:rsidR="007658CD" w:rsidRDefault="00A74D19">
      <w:pPr>
        <w:pStyle w:val="SourceCode"/>
      </w:pPr>
      <w:r>
        <w:t xml:space="preserve">    pop rbx</w:t>
      </w:r>
    </w:p>
    <w:p w14:paraId="175823A3" w14:textId="77777777" w:rsidR="007658CD" w:rsidRDefault="00A74D19">
      <w:pPr>
        <w:pStyle w:val="SourceCode"/>
        <w:keepNext/>
      </w:pPr>
      <w:r>
        <w:t xml:space="preserve">    ret</w:t>
      </w:r>
    </w:p>
    <w:p w14:paraId="2B5BDD63" w14:textId="77777777" w:rsidR="007658CD" w:rsidRDefault="00A74D19">
      <w:pPr>
        <w:pStyle w:val="SourceCode"/>
        <w:keepNext/>
      </w:pPr>
      <w:r>
        <w:t>; Remember, this marks the stack as not executable, as Linux linkers expect.</w:t>
      </w:r>
    </w:p>
    <w:p w14:paraId="7E48E924" w14:textId="77777777" w:rsidR="007658CD" w:rsidRDefault="00A74D19">
      <w:pPr>
        <w:pStyle w:val="SourceCode"/>
      </w:pPr>
      <w:r>
        <w:t>section .note.GNU-stack noalloc noexec nowrite progbits</w:t>
      </w:r>
    </w:p>
    <w:p w14:paraId="4E250389" w14:textId="77777777" w:rsidR="007658CD" w:rsidRDefault="007658CD">
      <w:pPr>
        <w:keepNext/>
      </w:pPr>
    </w:p>
    <w:p w14:paraId="7D05898A" w14:textId="77777777" w:rsidR="007658CD" w:rsidRDefault="00A74D19">
      <w:pPr>
        <w:pStyle w:val="Heading3"/>
      </w:pPr>
      <w:r>
        <w:t>Linux Build and Run</w:t>
      </w:r>
    </w:p>
    <w:p w14:paraId="587A6D1D" w14:textId="77777777" w:rsidR="007658CD" w:rsidRDefault="00A74D19">
      <w:pPr>
        <w:pStyle w:val="CommandBlock"/>
        <w:keepNext/>
      </w:pPr>
      <w:r>
        <w:t>nasm -f elf64 ./assembly/linux/ports.asm -o ./assembly/linux/ports.o</w:t>
      </w:r>
    </w:p>
    <w:p w14:paraId="6BB8E6A5" w14:textId="77777777" w:rsidR="007658CD" w:rsidRDefault="00A74D19">
      <w:pPr>
        <w:pStyle w:val="CommandBlock"/>
        <w:keepNext/>
      </w:pPr>
      <w:r>
        <w:t>gcc -no-pie ./assembly/linux/ports.o -o ./assembly/linux/ports</w:t>
      </w:r>
    </w:p>
    <w:p w14:paraId="2F754479" w14:textId="77777777" w:rsidR="007658CD" w:rsidRDefault="00A74D19">
      <w:pPr>
        <w:pStyle w:val="CommandBlock"/>
        <w:keepNext/>
      </w:pPr>
      <w:r>
        <w:t>./assembly/linux/ports</w:t>
      </w:r>
    </w:p>
    <w:p w14:paraId="40D0AB9A" w14:textId="77777777" w:rsidR="007658CD" w:rsidRDefault="00A74D19">
      <w:pPr>
        <w:pStyle w:val="CommandBlock"/>
      </w:pPr>
      <w:r>
        <w:t>echo $?</w:t>
      </w:r>
    </w:p>
    <w:p w14:paraId="2053FE07" w14:textId="77777777" w:rsidR="007658CD" w:rsidRDefault="007658CD">
      <w:pPr>
        <w:keepNext/>
      </w:pPr>
    </w:p>
    <w:p w14:paraId="5145062B" w14:textId="77777777" w:rsidR="007658CD" w:rsidRDefault="00A74D19">
      <w:pPr>
        <w:pStyle w:val="Heading3"/>
      </w:pPr>
      <w:r>
        <w:t>Check Your Results</w:t>
      </w:r>
    </w:p>
    <w:p w14:paraId="600A7F3A" w14:textId="77777777" w:rsidR="007658CD" w:rsidRDefault="00A74D19">
      <w:r>
        <w:t>Your screen must show the Production-Minded lines of the Required Clean-Run Output in Validation Rules, on Windows and on Linux, then $LASTEXITCODE (echo $? on Linux) prints 0: refusing text that is not a port is part of the program's job, not a failure.</w:t>
      </w:r>
    </w:p>
    <w:p w14:paraId="0DBFCB96" w14:textId="77777777" w:rsidR="007658CD" w:rsidRDefault="007658CD">
      <w:pPr>
        <w:keepNext/>
      </w:pPr>
    </w:p>
    <w:p w14:paraId="11F1E21B" w14:textId="77777777" w:rsidR="007658CD" w:rsidRDefault="007658CD">
      <w:pPr>
        <w:keepNext/>
      </w:pPr>
    </w:p>
    <w:p w14:paraId="077BEA86" w14:textId="77777777" w:rsidR="007658CD" w:rsidRDefault="00A74D19">
      <w:pPr>
        <w:pStyle w:val="Heading2"/>
      </w:pPr>
      <w:r>
        <w:t>What to Notice</w:t>
      </w:r>
    </w:p>
    <w:p w14:paraId="37E0B972" w14:textId="77777777" w:rsidR="007658CD" w:rsidRDefault="00A74D19">
      <w:pPr>
        <w:pStyle w:val="ListBullet"/>
      </w:pPr>
      <w:r>
        <w:t>atoi has no failure signal (Lesson 2.1a): it reads "80 " as 80 and "https" as 0. parse_port may use it only because every byte was checked first, and five digits at most keep the value far inside eax.</w:t>
      </w:r>
    </w:p>
    <w:p w14:paraId="43372F0B" w14:textId="77777777" w:rsidR="007658CD" w:rsidRDefault="00A74D19">
      <w:pPr>
        <w:pStyle w:val="ListBullet"/>
      </w:pPr>
      <w:r>
        <w:t>NOT_A_PORT equ -1 fills eax with all ones. mov r13d, eax keeps that 4-byte result and clears the top half of r13, so the port can then be passed as an 8-byte value, the size of the row's dq.</w:t>
      </w:r>
    </w:p>
    <w:p w14:paraId="371490AA" w14:textId="77777777" w:rsidR="007658CD" w:rsidRDefault="00A74D19">
      <w:pPr>
        <w:pStyle w:val="ListBullet"/>
      </w:pPr>
      <w:r>
        <w:t>port_range calls nothing, so it needs no stack space and no pushes: it only loads an address and compares.</w:t>
      </w:r>
    </w:p>
    <w:p w14:paraId="2AFE912B" w14:textId="77777777" w:rsidR="007658CD" w:rsidRDefault="00A74D19">
      <w:pPr>
        <w:pStyle w:val="ListBullet"/>
      </w:pPr>
      <w:r>
        <w:t>error_format is written in single quotes, which NASM treats like double quotes, so the text can hold the double quotes around "%s".</w:t>
      </w:r>
    </w:p>
    <w:p w14:paraId="0313D612" w14:textId="77777777" w:rsidR="007658CD" w:rsidRDefault="007658CD">
      <w:pPr>
        <w:keepNext/>
      </w:pPr>
    </w:p>
    <w:p w14:paraId="2B0833E7" w14:textId="77777777" w:rsidR="007658CD" w:rsidRDefault="00A74D19">
      <w:pPr>
        <w:pStyle w:val="Heading3"/>
      </w:pPr>
      <w:r>
        <w:t>Basic and Production-Minded Comparison</w:t>
      </w:r>
    </w:p>
    <w:p w14:paraId="74BBE3B5" w14:textId="77777777" w:rsidR="007658CD" w:rsidRDefault="00A74D19">
      <w:r>
        <w:t>Both Assembly versions hold the same table as dq lines of a port and an address; the Basic version prints it and names the range of numbers it already holds, and the Production-Minded version reads port text strictly in parse_port, names the range and the service in two small functions, and reports text that is not a port.</w:t>
      </w:r>
    </w:p>
    <w:p w14:paraId="671B8FD6" w14:textId="77777777" w:rsidR="007658CD" w:rsidRDefault="007658CD">
      <w:pPr>
        <w:keepNext/>
      </w:pPr>
    </w:p>
    <w:p w14:paraId="2769F2F7" w14:textId="77777777" w:rsidR="007658CD" w:rsidRDefault="007658CD">
      <w:pPr>
        <w:keepNext/>
      </w:pPr>
    </w:p>
    <w:p w14:paraId="269AA8A0" w14:textId="77777777" w:rsidR="007658CD" w:rsidRDefault="007658CD">
      <w:pPr>
        <w:keepNext/>
      </w:pPr>
    </w:p>
    <w:p w14:paraId="1643D320" w14:textId="77777777" w:rsidR="007658CD" w:rsidRDefault="00A74D19">
      <w:pPr>
        <w:pStyle w:val="Heading1"/>
      </w:pPr>
      <w:r>
        <w:t>Rust Implementation</w:t>
      </w:r>
    </w:p>
    <w:p w14:paraId="430733AA" w14:textId="77777777" w:rsidR="007658CD" w:rsidRDefault="00A74D19">
      <w:r>
        <w:t>Rust holds each row as a PortService struct with a u16 port and a String service, built by create_port_service. The programs use only the standard library, so the project needs no crates.</w:t>
      </w:r>
    </w:p>
    <w:p w14:paraId="0655CDB7" w14:textId="77777777" w:rsidR="007658CD" w:rsidRDefault="007658CD">
      <w:pPr>
        <w:keepNext/>
      </w:pPr>
    </w:p>
    <w:p w14:paraId="24C18780" w14:textId="77777777" w:rsidR="007658CD" w:rsidRDefault="007658CD">
      <w:pPr>
        <w:keepNext/>
      </w:pPr>
    </w:p>
    <w:p w14:paraId="2F77FECF" w14:textId="77777777" w:rsidR="007658CD" w:rsidRDefault="00A74D19">
      <w:pPr>
        <w:pStyle w:val="Heading2"/>
      </w:pPr>
      <w:r>
        <w:t>Basic Implementation</w:t>
      </w:r>
    </w:p>
    <w:p w14:paraId="297725B7" w14:textId="77777777" w:rsidR="007658CD" w:rsidRDefault="00A74D19">
      <w:r>
        <w:t>Start with the most direct version: main fills an array of records and prints one line per record, then names the range of each number in a u32 array with an if and else if chain whose value is the range's name. Every new step is commented in full, and the ones from earlier lessons have short reminders.</w:t>
      </w:r>
    </w:p>
    <w:p w14:paraId="5AEEA124" w14:textId="77777777" w:rsidR="007658CD" w:rsidRDefault="007658CD">
      <w:pPr>
        <w:keepNext/>
      </w:pPr>
    </w:p>
    <w:p w14:paraId="0FA8BCBF" w14:textId="77777777" w:rsidR="007658CD" w:rsidRDefault="00A74D19">
      <w:pPr>
        <w:pStyle w:val="Heading3"/>
      </w:pPr>
      <w:r>
        <w:t>rust/src/bin/basic_ports.rs</w:t>
      </w:r>
    </w:p>
    <w:p w14:paraId="575D969F" w14:textId="77777777" w:rsidR="007658CD" w:rsidRDefault="00A74D19">
      <w:pPr>
        <w:pStyle w:val="SourceCode"/>
        <w:keepNext/>
      </w:pPr>
      <w:r>
        <w:t>// Lesson 7.7a: print a small table of ports and the service that usually</w:t>
      </w:r>
    </w:p>
    <w:p w14:paraId="3C68242F" w14:textId="77777777" w:rsidR="007658CD" w:rsidRDefault="00A74D19">
      <w:pPr>
        <w:pStyle w:val="SourceCode"/>
        <w:keepNext/>
      </w:pPr>
      <w:r>
        <w:t>// listens on each one, then name the range of some port numbers and refuse</w:t>
      </w:r>
    </w:p>
    <w:p w14:paraId="0240F16D" w14:textId="77777777" w:rsidR="007658CD" w:rsidRDefault="00A74D19">
      <w:pPr>
        <w:pStyle w:val="SourceCode"/>
      </w:pPr>
      <w:r>
        <w:t>// one that is not a port. Nothing here opens a socket or sends anything:</w:t>
      </w:r>
    </w:p>
    <w:p w14:paraId="107A879E" w14:textId="77777777" w:rsidR="007658CD" w:rsidRDefault="00A74D19">
      <w:pPr>
        <w:pStyle w:val="SourceCode"/>
      </w:pPr>
      <w:r>
        <w:t>// the table is plain data.</w:t>
      </w:r>
    </w:p>
    <w:p w14:paraId="47B16189" w14:textId="77777777" w:rsidR="007658CD" w:rsidRDefault="007658CD">
      <w:pPr>
        <w:pStyle w:val="SourceCode"/>
      </w:pPr>
    </w:p>
    <w:p w14:paraId="7AF7AAE5" w14:textId="77777777" w:rsidR="007658CD" w:rsidRDefault="00A74D19">
      <w:pPr>
        <w:pStyle w:val="SourceCode"/>
      </w:pPr>
      <w:r>
        <w:t>// One row of the port table: a port number and the service that usually</w:t>
      </w:r>
    </w:p>
    <w:p w14:paraId="0A640323" w14:textId="77777777" w:rsidR="007658CD" w:rsidRDefault="00A74D19">
      <w:pPr>
        <w:pStyle w:val="SourceCode"/>
      </w:pPr>
      <w:r>
        <w:t>// listens on it. A port is a 16-bit number, and a u16 holds exactly 0 to</w:t>
      </w:r>
    </w:p>
    <w:p w14:paraId="39D91794" w14:textId="77777777" w:rsidR="007658CD" w:rsidRDefault="00A74D19">
      <w:pPr>
        <w:pStyle w:val="SourceCode"/>
      </w:pPr>
      <w:r>
        <w:t>// 65535, so u16 is the port's own type: Rust's socket functions take the</w:t>
      </w:r>
    </w:p>
    <w:p w14:paraId="586A55A4" w14:textId="77777777" w:rsidR="007658CD" w:rsidRDefault="00A74D19">
      <w:pPr>
        <w:pStyle w:val="SourceCode"/>
      </w:pPr>
      <w:r>
        <w:t>// port as a u16 (Lesson 7.10a). Remember, a struct keeps related values</w:t>
      </w:r>
    </w:p>
    <w:p w14:paraId="02645C5C" w14:textId="77777777" w:rsidR="007658CD" w:rsidRDefault="00A74D19">
      <w:pPr>
        <w:pStyle w:val="SourceCode"/>
      </w:pPr>
      <w:r>
        <w:t>// together, and String is text the program owns.</w:t>
      </w:r>
    </w:p>
    <w:p w14:paraId="5F37D87D" w14:textId="77777777" w:rsidR="007658CD" w:rsidRDefault="00A74D19">
      <w:pPr>
        <w:pStyle w:val="SourceCode"/>
      </w:pPr>
      <w:r>
        <w:t>struct PortService {</w:t>
      </w:r>
    </w:p>
    <w:p w14:paraId="7C790D8C" w14:textId="77777777" w:rsidR="007658CD" w:rsidRDefault="00A74D19">
      <w:pPr>
        <w:pStyle w:val="SourceCode"/>
      </w:pPr>
      <w:r>
        <w:t xml:space="preserve">    port: u16,</w:t>
      </w:r>
    </w:p>
    <w:p w14:paraId="4B09B868" w14:textId="77777777" w:rsidR="007658CD" w:rsidRDefault="00A74D19">
      <w:pPr>
        <w:pStyle w:val="SourceCode"/>
      </w:pPr>
      <w:r>
        <w:t xml:space="preserve">    service: String,</w:t>
      </w:r>
    </w:p>
    <w:p w14:paraId="4EF4540F" w14:textId="77777777" w:rsidR="007658CD" w:rsidRDefault="00A74D19">
      <w:pPr>
        <w:pStyle w:val="SourceCode"/>
      </w:pPr>
      <w:r>
        <w:t>}</w:t>
      </w:r>
    </w:p>
    <w:p w14:paraId="0E499AF8" w14:textId="77777777" w:rsidR="007658CD" w:rsidRDefault="007658CD">
      <w:pPr>
        <w:pStyle w:val="SourceCode"/>
      </w:pPr>
    </w:p>
    <w:p w14:paraId="38CAD591" w14:textId="77777777" w:rsidR="007658CD" w:rsidRDefault="00A74D19">
      <w:pPr>
        <w:pStyle w:val="SourceCode"/>
      </w:pPr>
      <w:r>
        <w:t>// Builds one row, as Lesson 7.6a's create_protocol_use did. Remember,</w:t>
      </w:r>
    </w:p>
    <w:p w14:paraId="586FDB5D" w14:textId="77777777" w:rsidR="007658CD" w:rsidRDefault="00A74D19">
      <w:pPr>
        <w:pStyle w:val="SourceCode"/>
      </w:pPr>
      <w:r>
        <w:t>// port written alone is short for port: port (Lesson 4.6a), and</w:t>
      </w:r>
    </w:p>
    <w:p w14:paraId="563F67C2" w14:textId="77777777" w:rsidR="007658CD" w:rsidRDefault="00A74D19">
      <w:pPr>
        <w:pStyle w:val="SourceCode"/>
      </w:pPr>
      <w:r>
        <w:t>// to_string() copies a &amp;str into a String.</w:t>
      </w:r>
    </w:p>
    <w:p w14:paraId="597C69AC" w14:textId="77777777" w:rsidR="007658CD" w:rsidRDefault="00A74D19">
      <w:pPr>
        <w:pStyle w:val="SourceCode"/>
      </w:pPr>
      <w:r>
        <w:t>fn create_port_service(port: u16, service: &amp;str) -&gt; PortService {</w:t>
      </w:r>
    </w:p>
    <w:p w14:paraId="14EED06A" w14:textId="77777777" w:rsidR="007658CD" w:rsidRDefault="00A74D19">
      <w:pPr>
        <w:pStyle w:val="SourceCode"/>
      </w:pPr>
      <w:r>
        <w:t xml:space="preserve">    PortService {</w:t>
      </w:r>
    </w:p>
    <w:p w14:paraId="28BE3FB0" w14:textId="77777777" w:rsidR="007658CD" w:rsidRDefault="00A74D19">
      <w:pPr>
        <w:pStyle w:val="SourceCode"/>
      </w:pPr>
      <w:r>
        <w:t xml:space="preserve">        port,</w:t>
      </w:r>
    </w:p>
    <w:p w14:paraId="259DF9DD" w14:textId="77777777" w:rsidR="007658CD" w:rsidRDefault="00A74D19">
      <w:pPr>
        <w:pStyle w:val="SourceCode"/>
      </w:pPr>
      <w:r>
        <w:t xml:space="preserve">        service: service.to_string(),</w:t>
      </w:r>
    </w:p>
    <w:p w14:paraId="38874C3B" w14:textId="77777777" w:rsidR="007658CD" w:rsidRDefault="00A74D19">
      <w:pPr>
        <w:pStyle w:val="SourceCode"/>
      </w:pPr>
      <w:r>
        <w:t xml:space="preserve">    }</w:t>
      </w:r>
    </w:p>
    <w:p w14:paraId="39844F12" w14:textId="77777777" w:rsidR="007658CD" w:rsidRDefault="00A74D19">
      <w:pPr>
        <w:pStyle w:val="SourceCode"/>
      </w:pPr>
      <w:r>
        <w:t>}</w:t>
      </w:r>
    </w:p>
    <w:p w14:paraId="23DA4500" w14:textId="77777777" w:rsidR="007658CD" w:rsidRDefault="007658CD">
      <w:pPr>
        <w:pStyle w:val="SourceCode"/>
      </w:pPr>
    </w:p>
    <w:p w14:paraId="0795D437" w14:textId="77777777" w:rsidR="007658CD" w:rsidRDefault="00A74D19">
      <w:pPr>
        <w:pStyle w:val="SourceCode"/>
      </w:pPr>
      <w:r>
        <w:t>fn main() {</w:t>
      </w:r>
    </w:p>
    <w:p w14:paraId="19FAF2D6" w14:textId="77777777" w:rsidR="007658CD" w:rsidRDefault="00A74D19">
      <w:pPr>
        <w:pStyle w:val="SourceCode"/>
      </w:pPr>
      <w:r>
        <w:t xml:space="preserve">    // The port table, in a fixed order. An IP address picks the computer,</w:t>
      </w:r>
    </w:p>
    <w:p w14:paraId="4B42BFB4" w14:textId="77777777" w:rsidR="007658CD" w:rsidRDefault="00A74D19">
      <w:pPr>
        <w:pStyle w:val="SourceCode"/>
      </w:pPr>
      <w:r>
        <w:t xml:space="preserve">    // and a port picks the program on it. A server listens on its</w:t>
      </w:r>
    </w:p>
    <w:p w14:paraId="5AC12C90" w14:textId="77777777" w:rsidR="007658CD" w:rsidRDefault="00A74D19">
      <w:pPr>
        <w:pStyle w:val="SourceCode"/>
      </w:pPr>
      <w:r>
        <w:t xml:space="preserve">    // service's usual port, so clients know where to find it.</w:t>
      </w:r>
    </w:p>
    <w:p w14:paraId="3FD777CA" w14:textId="77777777" w:rsidR="007658CD" w:rsidRDefault="00A74D19">
      <w:pPr>
        <w:pStyle w:val="SourceCode"/>
      </w:pPr>
      <w:r>
        <w:t xml:space="preserve">    let port_table = [</w:t>
      </w:r>
    </w:p>
    <w:p w14:paraId="481B544D" w14:textId="77777777" w:rsidR="007658CD" w:rsidRDefault="00A74D19">
      <w:pPr>
        <w:pStyle w:val="SourceCode"/>
      </w:pPr>
      <w:r>
        <w:t xml:space="preserve">        create_port_service(22, "SSH"),</w:t>
      </w:r>
    </w:p>
    <w:p w14:paraId="5B7DF898" w14:textId="77777777" w:rsidR="007658CD" w:rsidRDefault="00A74D19">
      <w:pPr>
        <w:pStyle w:val="SourceCode"/>
      </w:pPr>
      <w:r>
        <w:t xml:space="preserve">        create_port_service(53, "DNS"),</w:t>
      </w:r>
    </w:p>
    <w:p w14:paraId="0AB6CB45" w14:textId="77777777" w:rsidR="007658CD" w:rsidRDefault="00A74D19">
      <w:pPr>
        <w:pStyle w:val="SourceCode"/>
      </w:pPr>
      <w:r>
        <w:t xml:space="preserve">        create_port_service(80, "HTTP"),</w:t>
      </w:r>
    </w:p>
    <w:p w14:paraId="21A0C6B2" w14:textId="77777777" w:rsidR="007658CD" w:rsidRDefault="00A74D19">
      <w:pPr>
        <w:pStyle w:val="SourceCode"/>
      </w:pPr>
      <w:r>
        <w:t xml:space="preserve">        create_port_service(443, "HTTPS"),</w:t>
      </w:r>
    </w:p>
    <w:p w14:paraId="2FF37015" w14:textId="77777777" w:rsidR="007658CD" w:rsidRDefault="00A74D19">
      <w:pPr>
        <w:pStyle w:val="SourceCode"/>
      </w:pPr>
      <w:r>
        <w:t xml:space="preserve">        create_port_service(3306, "MySQL"),</w:t>
      </w:r>
    </w:p>
    <w:p w14:paraId="291FB22B" w14:textId="77777777" w:rsidR="007658CD" w:rsidRDefault="00A74D19">
      <w:pPr>
        <w:pStyle w:val="SourceCode"/>
      </w:pPr>
      <w:r>
        <w:t xml:space="preserve">        create_port_service(8765, "SPA course API"),</w:t>
      </w:r>
    </w:p>
    <w:p w14:paraId="4002DB9C" w14:textId="77777777" w:rsidR="007658CD" w:rsidRDefault="00A74D19">
      <w:pPr>
        <w:pStyle w:val="SourceCode"/>
      </w:pPr>
      <w:r>
        <w:t xml:space="preserve">    ];</w:t>
      </w:r>
    </w:p>
    <w:p w14:paraId="48AFCE28" w14:textId="77777777" w:rsidR="007658CD" w:rsidRDefault="007658CD">
      <w:pPr>
        <w:pStyle w:val="SourceCode"/>
      </w:pPr>
    </w:p>
    <w:p w14:paraId="1B84B03F" w14:textId="77777777" w:rsidR="007658CD" w:rsidRDefault="00A74D19">
      <w:pPr>
        <w:pStyle w:val="SourceCode"/>
      </w:pPr>
      <w:r>
        <w:t xml:space="preserve">    // Remember, {:&lt;7} pads a value with spaces on the right to 7</w:t>
      </w:r>
    </w:p>
    <w:p w14:paraId="4C6A20F3" w14:textId="77777777" w:rsidR="007658CD" w:rsidRDefault="00A74D19">
      <w:pPr>
        <w:pStyle w:val="SourceCode"/>
      </w:pPr>
      <w:r>
        <w:t xml:space="preserve">    // characters, so the columns line up.</w:t>
      </w:r>
    </w:p>
    <w:p w14:paraId="1E7EEFBC" w14:textId="77777777" w:rsidR="007658CD" w:rsidRDefault="00A74D19">
      <w:pPr>
        <w:pStyle w:val="SourceCode"/>
      </w:pPr>
      <w:r>
        <w:t xml:space="preserve">    println!("{:&lt;7}{}", "Port", "Service");</w:t>
      </w:r>
    </w:p>
    <w:p w14:paraId="06BFB087" w14:textId="77777777" w:rsidR="007658CD" w:rsidRDefault="00A74D19">
      <w:pPr>
        <w:pStyle w:val="SourceCode"/>
      </w:pPr>
      <w:r>
        <w:t xml:space="preserve">    // Remember, &amp; lends the array to the loop, which reads each row.</w:t>
      </w:r>
    </w:p>
    <w:p w14:paraId="02E3EB7C" w14:textId="77777777" w:rsidR="007658CD" w:rsidRDefault="00A74D19">
      <w:pPr>
        <w:pStyle w:val="SourceCode"/>
      </w:pPr>
      <w:r>
        <w:t xml:space="preserve">    for row in &amp;port_table {</w:t>
      </w:r>
    </w:p>
    <w:p w14:paraId="7CCDAF9D" w14:textId="77777777" w:rsidR="007658CD" w:rsidRDefault="00A74D19">
      <w:pPr>
        <w:pStyle w:val="SourceCode"/>
      </w:pPr>
      <w:r>
        <w:t xml:space="preserve">        println!("{:&lt;7}{}", row.port, row.service);</w:t>
      </w:r>
    </w:p>
    <w:p w14:paraId="79D70362" w14:textId="77777777" w:rsidR="007658CD" w:rsidRDefault="00A74D19">
      <w:pPr>
        <w:pStyle w:val="SourceCode"/>
      </w:pPr>
      <w:r>
        <w:t xml:space="preserve">    }</w:t>
      </w:r>
    </w:p>
    <w:p w14:paraId="48A9C65B" w14:textId="77777777" w:rsidR="007658CD" w:rsidRDefault="007658CD">
      <w:pPr>
        <w:pStyle w:val="SourceCode"/>
      </w:pPr>
    </w:p>
    <w:p w14:paraId="342B5F5C" w14:textId="77777777" w:rsidR="007658CD" w:rsidRDefault="00A74D19">
      <w:pPr>
        <w:pStyle w:val="SourceCode"/>
      </w:pPr>
      <w:r>
        <w:t xml:space="preserve">    // Port numbers to check: the first and last port of each range, then</w:t>
      </w:r>
    </w:p>
    <w:p w14:paraId="7EF61F24" w14:textId="77777777" w:rsidR="007658CD" w:rsidRDefault="00A74D19">
      <w:pPr>
        <w:pStyle w:val="SourceCode"/>
      </w:pPr>
      <w:r>
        <w:t xml:space="preserve">    // one number past the highest port. 65536 does not fit in a u16, so</w:t>
      </w:r>
    </w:p>
    <w:p w14:paraId="4315964C" w14:textId="77777777" w:rsidR="007658CD" w:rsidRDefault="00A74D19">
      <w:pPr>
        <w:pStyle w:val="SourceCode"/>
      </w:pPr>
      <w:r>
        <w:t xml:space="preserve">    // this list is u32, a 32-bit number that holds it. Remember, [u32; 7]</w:t>
      </w:r>
    </w:p>
    <w:p w14:paraId="2E33C2F1" w14:textId="77777777" w:rsidR="007658CD" w:rsidRDefault="00A74D19">
      <w:pPr>
        <w:pStyle w:val="SourceCode"/>
      </w:pPr>
      <w:r>
        <w:t xml:space="preserve">    // is an array of seven u32 values.</w:t>
      </w:r>
    </w:p>
    <w:p w14:paraId="12CA6F85" w14:textId="77777777" w:rsidR="007658CD" w:rsidRDefault="00A74D19">
      <w:pPr>
        <w:pStyle w:val="SourceCode"/>
      </w:pPr>
      <w:r>
        <w:t xml:space="preserve">    let check_ports: [u32; 7] = [0, 1023, 1024, 49151, 49152, 65535, 65536];</w:t>
      </w:r>
    </w:p>
    <w:p w14:paraId="7B24FE3B" w14:textId="77777777" w:rsidR="007658CD" w:rsidRDefault="007658CD">
      <w:pPr>
        <w:pStyle w:val="SourceCode"/>
      </w:pPr>
    </w:p>
    <w:p w14:paraId="553A111F" w14:textId="77777777" w:rsidR="007658CD" w:rsidRDefault="00A74D19">
      <w:pPr>
        <w:pStyle w:val="SourceCode"/>
      </w:pPr>
      <w:r>
        <w:t xml:space="preserve">    println!("{:&lt;7}{}", "Port", "Range");</w:t>
      </w:r>
    </w:p>
    <w:p w14:paraId="2FAFBD7C" w14:textId="77777777" w:rsidR="007658CD" w:rsidRDefault="00A74D19">
      <w:pPr>
        <w:pStyle w:val="SourceCode"/>
      </w:pPr>
      <w:r>
        <w:t xml:space="preserve">    for port in check_ports {</w:t>
      </w:r>
    </w:p>
    <w:p w14:paraId="0405151E" w14:textId="77777777" w:rsidR="007658CD" w:rsidRDefault="00A74D19">
      <w:pPr>
        <w:pStyle w:val="SourceCode"/>
      </w:pPr>
      <w:r>
        <w:t xml:space="preserve">        // 0 to 1023 are the well-known ports of standard services, 1024 to</w:t>
      </w:r>
    </w:p>
    <w:p w14:paraId="5207D5EC" w14:textId="77777777" w:rsidR="007658CD" w:rsidRDefault="00A74D19">
      <w:pPr>
        <w:pStyle w:val="SourceCode"/>
      </w:pPr>
      <w:r>
        <w:t xml:space="preserve">        // 49151 the registered ports, and 49152 to 65535 the dynamic</w:t>
      </w:r>
    </w:p>
    <w:p w14:paraId="11A69727" w14:textId="77777777" w:rsidR="007658CD" w:rsidRDefault="00A74D19">
      <w:pPr>
        <w:pStyle w:val="SourceCode"/>
      </w:pPr>
      <w:r>
        <w:t xml:space="preserve">        // ports, which the system lends to clients. A u32 is never below</w:t>
      </w:r>
    </w:p>
    <w:p w14:paraId="3F017388" w14:textId="77777777" w:rsidR="007658CD" w:rsidRDefault="00A74D19">
      <w:pPr>
        <w:pStyle w:val="SourceCode"/>
      </w:pPr>
      <w:r>
        <w:t xml:space="preserve">        // 0, so only the top needs a check. Remember, if is an</w:t>
      </w:r>
    </w:p>
    <w:p w14:paraId="35BA035F" w14:textId="77777777" w:rsidR="007658CD" w:rsidRDefault="00A74D19">
      <w:pPr>
        <w:pStyle w:val="SourceCode"/>
      </w:pPr>
      <w:r>
        <w:t xml:space="preserve">        // expression: range_name gets the value of the branch that runs.</w:t>
      </w:r>
    </w:p>
    <w:p w14:paraId="3C201A9F" w14:textId="77777777" w:rsidR="007658CD" w:rsidRDefault="00A74D19">
      <w:pPr>
        <w:pStyle w:val="SourceCode"/>
      </w:pPr>
      <w:r>
        <w:t xml:space="preserve">        let range_name = if port &gt; 65535 {</w:t>
      </w:r>
    </w:p>
    <w:p w14:paraId="36AA07B3" w14:textId="77777777" w:rsidR="007658CD" w:rsidRDefault="00A74D19">
      <w:pPr>
        <w:pStyle w:val="SourceCode"/>
      </w:pPr>
      <w:r>
        <w:t xml:space="preserve">            "not a port (0 to 65535)"</w:t>
      </w:r>
    </w:p>
    <w:p w14:paraId="33F631E0" w14:textId="77777777" w:rsidR="007658CD" w:rsidRDefault="00A74D19">
      <w:pPr>
        <w:pStyle w:val="SourceCode"/>
      </w:pPr>
      <w:r>
        <w:t xml:space="preserve">        } else if port &lt;= 1023 {</w:t>
      </w:r>
    </w:p>
    <w:p w14:paraId="06E41BAC" w14:textId="77777777" w:rsidR="007658CD" w:rsidRDefault="00A74D19">
      <w:pPr>
        <w:pStyle w:val="SourceCode"/>
      </w:pPr>
      <w:r>
        <w:t xml:space="preserve">            "well-known"</w:t>
      </w:r>
    </w:p>
    <w:p w14:paraId="780638EC" w14:textId="77777777" w:rsidR="007658CD" w:rsidRDefault="00A74D19">
      <w:pPr>
        <w:pStyle w:val="SourceCode"/>
      </w:pPr>
      <w:r>
        <w:t xml:space="preserve">        } else if port &lt;= 49151 {</w:t>
      </w:r>
    </w:p>
    <w:p w14:paraId="21C2B2B8" w14:textId="77777777" w:rsidR="007658CD" w:rsidRDefault="00A74D19">
      <w:pPr>
        <w:pStyle w:val="SourceCode"/>
      </w:pPr>
      <w:r>
        <w:t xml:space="preserve">            "registered"</w:t>
      </w:r>
    </w:p>
    <w:p w14:paraId="454EEF6C" w14:textId="77777777" w:rsidR="007658CD" w:rsidRDefault="00A74D19">
      <w:pPr>
        <w:pStyle w:val="SourceCode"/>
      </w:pPr>
      <w:r>
        <w:t xml:space="preserve">        } else {</w:t>
      </w:r>
    </w:p>
    <w:p w14:paraId="0043CD04" w14:textId="77777777" w:rsidR="007658CD" w:rsidRDefault="00A74D19">
      <w:pPr>
        <w:pStyle w:val="SourceCode"/>
      </w:pPr>
      <w:r>
        <w:t xml:space="preserve">            "dynamic"</w:t>
      </w:r>
    </w:p>
    <w:p w14:paraId="441CD092" w14:textId="77777777" w:rsidR="007658CD" w:rsidRDefault="00A74D19">
      <w:pPr>
        <w:pStyle w:val="SourceCode"/>
      </w:pPr>
      <w:r>
        <w:t xml:space="preserve">        };</w:t>
      </w:r>
    </w:p>
    <w:p w14:paraId="207A3AC6" w14:textId="77777777" w:rsidR="007658CD" w:rsidRDefault="00A74D19">
      <w:pPr>
        <w:pStyle w:val="SourceCode"/>
        <w:keepNext/>
      </w:pPr>
      <w:r>
        <w:t xml:space="preserve">        println!("{:&lt;7}{}", port, range_name);</w:t>
      </w:r>
    </w:p>
    <w:p w14:paraId="0C2D759B" w14:textId="77777777" w:rsidR="007658CD" w:rsidRDefault="00A74D19">
      <w:pPr>
        <w:pStyle w:val="SourceCode"/>
        <w:keepNext/>
      </w:pPr>
      <w:r>
        <w:t xml:space="preserve">    }</w:t>
      </w:r>
    </w:p>
    <w:p w14:paraId="47056D36" w14:textId="77777777" w:rsidR="007658CD" w:rsidRDefault="00A74D19">
      <w:pPr>
        <w:pStyle w:val="SourceCode"/>
      </w:pPr>
      <w:r>
        <w:t>}</w:t>
      </w:r>
    </w:p>
    <w:p w14:paraId="363B8968" w14:textId="77777777" w:rsidR="007658CD" w:rsidRDefault="007658CD">
      <w:pPr>
        <w:keepNext/>
      </w:pPr>
    </w:p>
    <w:p w14:paraId="25133DFD" w14:textId="77777777" w:rsidR="007658CD" w:rsidRDefault="00A74D19">
      <w:pPr>
        <w:pStyle w:val="Heading3"/>
      </w:pPr>
      <w:r>
        <w:t>Windows PowerShell Basic Build and Run</w:t>
      </w:r>
    </w:p>
    <w:p w14:paraId="6E3DD944" w14:textId="77777777" w:rsidR="007658CD" w:rsidRDefault="00A74D19">
      <w:pPr>
        <w:keepNext/>
      </w:pPr>
      <w:r>
        <w:t>Run the program from the lesson-7.7-extended folder.</w:t>
      </w:r>
    </w:p>
    <w:p w14:paraId="55C4F50C" w14:textId="77777777" w:rsidR="007658CD" w:rsidRDefault="007658CD">
      <w:pPr>
        <w:keepNext/>
      </w:pPr>
    </w:p>
    <w:p w14:paraId="7FF9A433" w14:textId="77777777" w:rsidR="007658CD" w:rsidRDefault="00A74D19">
      <w:pPr>
        <w:pStyle w:val="CommandBlock"/>
        <w:keepNext/>
      </w:pPr>
      <w:r>
        <w:t>cargo build --manifest-path .\rust\Cargo.toml</w:t>
      </w:r>
    </w:p>
    <w:p w14:paraId="271D2660" w14:textId="77777777" w:rsidR="007658CD" w:rsidRDefault="00A74D19">
      <w:pPr>
        <w:pStyle w:val="CommandBlock"/>
      </w:pPr>
      <w:r>
        <w:t>.\rust\target\debug\basic_ports.exe</w:t>
      </w:r>
    </w:p>
    <w:p w14:paraId="2455EF71" w14:textId="77777777" w:rsidR="007658CD" w:rsidRDefault="007658CD">
      <w:pPr>
        <w:keepNext/>
      </w:pPr>
    </w:p>
    <w:p w14:paraId="0FCF8F3B" w14:textId="77777777" w:rsidR="007658CD" w:rsidRDefault="00A74D19">
      <w:pPr>
        <w:pStyle w:val="Heading3"/>
      </w:pPr>
      <w:r>
        <w:t>Linux or macOS Basic Build and Run</w:t>
      </w:r>
    </w:p>
    <w:p w14:paraId="28B6815C" w14:textId="77777777" w:rsidR="007658CD" w:rsidRDefault="00A74D19">
      <w:pPr>
        <w:pStyle w:val="CommandBlock"/>
        <w:keepNext/>
      </w:pPr>
      <w:r>
        <w:t>cargo build --manifest-path ./rust/Cargo.toml</w:t>
      </w:r>
    </w:p>
    <w:p w14:paraId="7C8D5F5D" w14:textId="77777777" w:rsidR="007658CD" w:rsidRDefault="00A74D19">
      <w:pPr>
        <w:pStyle w:val="CommandBlock"/>
      </w:pPr>
      <w:r>
        <w:t>./rust/target/debug/basic_ports</w:t>
      </w:r>
    </w:p>
    <w:p w14:paraId="569074C9" w14:textId="77777777" w:rsidR="007658CD" w:rsidRDefault="007658CD">
      <w:pPr>
        <w:keepNext/>
      </w:pPr>
    </w:p>
    <w:p w14:paraId="7EDD228D" w14:textId="77777777" w:rsidR="007658CD" w:rsidRDefault="00A74D19">
      <w:pPr>
        <w:pStyle w:val="Heading3"/>
      </w:pPr>
      <w:r>
        <w:t>Check Your Results</w:t>
      </w:r>
    </w:p>
    <w:p w14:paraId="04836BC5" w14:textId="77777777" w:rsidR="007658CD" w:rsidRDefault="00A74D19">
      <w:r>
        <w:t>cargo build prints its own progress lines first; those are not part of the program's output. Your screen must show the Basic program's lines of the Required Clean-Run Output in Validation Rules: the port table, then the seven numbers with their ranges, ending with 65536 not a port (0 to 65535).</w:t>
      </w:r>
    </w:p>
    <w:p w14:paraId="40CA1173" w14:textId="77777777" w:rsidR="007658CD" w:rsidRDefault="007658CD">
      <w:pPr>
        <w:keepNext/>
      </w:pPr>
    </w:p>
    <w:p w14:paraId="230C3B0D" w14:textId="77777777" w:rsidR="007658CD" w:rsidRDefault="007658CD">
      <w:pPr>
        <w:keepNext/>
      </w:pPr>
    </w:p>
    <w:p w14:paraId="27422622" w14:textId="77777777" w:rsidR="007658CD" w:rsidRDefault="00A74D19">
      <w:pPr>
        <w:pStyle w:val="Heading2"/>
      </w:pPr>
      <w:r>
        <w:t>Production-Minded Implementation</w:t>
      </w:r>
    </w:p>
    <w:p w14:paraId="2FBDB9F9" w14:textId="77777777" w:rsidR="007658CD" w:rsidRDefault="00A74D19">
      <w:r>
        <w:t>The Production-Minded version names its limits as constants, moves the table into port_table, a function that builds the rows and returns them as a Vec (Lesson 7.6a), and splits the work into three functions. parse_port checks the text's length and every character, then converts it with parse::&lt;u16&gt;(), which refuses a value above 65535 by itself; port_range names the range; service_for_port walks the table. main prints one line, or one Error line, per text. Read parse_port first.</w:t>
      </w:r>
    </w:p>
    <w:p w14:paraId="1C945436" w14:textId="77777777" w:rsidR="007658CD" w:rsidRDefault="007658CD">
      <w:pPr>
        <w:keepNext/>
      </w:pPr>
    </w:p>
    <w:p w14:paraId="016F4B6D" w14:textId="77777777" w:rsidR="007658CD" w:rsidRDefault="00A74D19">
      <w:pPr>
        <w:pStyle w:val="Heading3"/>
      </w:pPr>
      <w:r>
        <w:t>rust/src/bin/ports.rs</w:t>
      </w:r>
    </w:p>
    <w:p w14:paraId="25AD43BB" w14:textId="77777777" w:rsidR="007658CD" w:rsidRDefault="00A74D19">
      <w:pPr>
        <w:pStyle w:val="SourceCode"/>
        <w:keepNext/>
      </w:pPr>
      <w:r>
        <w:t>// Lesson 7.7a: parse_port reads a port number typed as text, strictly, and</w:t>
      </w:r>
    </w:p>
    <w:p w14:paraId="030C1A15" w14:textId="77777777" w:rsidR="007658CD" w:rsidRDefault="00A74D19">
      <w:pPr>
        <w:pStyle w:val="SourceCode"/>
        <w:keepNext/>
      </w:pPr>
      <w:r>
        <w:t>// main prints the range of each port and the service the port table names</w:t>
      </w:r>
    </w:p>
    <w:p w14:paraId="025138A4" w14:textId="77777777" w:rsidR="007658CD" w:rsidRDefault="00A74D19">
      <w:pPr>
        <w:pStyle w:val="SourceCode"/>
      </w:pPr>
      <w:r>
        <w:t>// for it. Text that is not a port gives an Error line, and the program goes</w:t>
      </w:r>
    </w:p>
    <w:p w14:paraId="00F68C5E" w14:textId="77777777" w:rsidR="007658CD" w:rsidRDefault="00A74D19">
      <w:pPr>
        <w:pStyle w:val="SourceCode"/>
      </w:pPr>
      <w:r>
        <w:t>// on. Nothing here opens a socket or sends anything: the table is plain</w:t>
      </w:r>
    </w:p>
    <w:p w14:paraId="0D739507" w14:textId="77777777" w:rsidR="007658CD" w:rsidRDefault="00A74D19">
      <w:pPr>
        <w:pStyle w:val="SourceCode"/>
      </w:pPr>
      <w:r>
        <w:t>// data.</w:t>
      </w:r>
    </w:p>
    <w:p w14:paraId="2628DB74" w14:textId="77777777" w:rsidR="007658CD" w:rsidRDefault="007658CD">
      <w:pPr>
        <w:pStyle w:val="SourceCode"/>
      </w:pPr>
    </w:p>
    <w:p w14:paraId="0877BD9C" w14:textId="77777777" w:rsidR="007658CD" w:rsidRDefault="00A74D19">
      <w:pPr>
        <w:pStyle w:val="SourceCode"/>
      </w:pPr>
      <w:r>
        <w:t>// The first port of the registered and dynamic ranges, the most digits a</w:t>
      </w:r>
    </w:p>
    <w:p w14:paraId="74B1B7F0" w14:textId="77777777" w:rsidR="007658CD" w:rsidRDefault="00A74D19">
      <w:pPr>
        <w:pStyle w:val="SourceCode"/>
      </w:pPr>
      <w:r>
        <w:t>// port can have, and the value parse_port gives for text that is not a</w:t>
      </w:r>
    </w:p>
    <w:p w14:paraId="60EA6577" w14:textId="77777777" w:rsidR="007658CD" w:rsidRDefault="00A74D19">
      <w:pPr>
        <w:pStyle w:val="SourceCode"/>
      </w:pPr>
      <w:r>
        <w:t>// port. Remember, a const needs its type and never changes.</w:t>
      </w:r>
    </w:p>
    <w:p w14:paraId="1B435E6C" w14:textId="77777777" w:rsidR="007658CD" w:rsidRDefault="00A74D19">
      <w:pPr>
        <w:pStyle w:val="SourceCode"/>
      </w:pPr>
      <w:r>
        <w:t>const FIRST_REGISTERED_PORT: i32 = 1024;</w:t>
      </w:r>
    </w:p>
    <w:p w14:paraId="028A270F" w14:textId="77777777" w:rsidR="007658CD" w:rsidRDefault="00A74D19">
      <w:pPr>
        <w:pStyle w:val="SourceCode"/>
      </w:pPr>
      <w:r>
        <w:t>const FIRST_DYNAMIC_PORT: i32 = 49152;</w:t>
      </w:r>
    </w:p>
    <w:p w14:paraId="09092B6A" w14:textId="77777777" w:rsidR="007658CD" w:rsidRDefault="00A74D19">
      <w:pPr>
        <w:pStyle w:val="SourceCode"/>
      </w:pPr>
      <w:r>
        <w:t>const MAX_PORT_DIGITS: usize = 5;</w:t>
      </w:r>
    </w:p>
    <w:p w14:paraId="3FD3477E" w14:textId="77777777" w:rsidR="007658CD" w:rsidRDefault="00A74D19">
      <w:pPr>
        <w:pStyle w:val="SourceCode"/>
      </w:pPr>
      <w:r>
        <w:t>const NOT_A_PORT: i32 = -1;</w:t>
      </w:r>
    </w:p>
    <w:p w14:paraId="276A9045" w14:textId="77777777" w:rsidR="007658CD" w:rsidRDefault="007658CD">
      <w:pPr>
        <w:pStyle w:val="SourceCode"/>
      </w:pPr>
    </w:p>
    <w:p w14:paraId="3E2D7A03" w14:textId="77777777" w:rsidR="007658CD" w:rsidRDefault="00A74D19">
      <w:pPr>
        <w:pStyle w:val="SourceCode"/>
      </w:pPr>
      <w:r>
        <w:t>// One row of the port table. Remember, a u16 holds exactly 0 to 65535,</w:t>
      </w:r>
    </w:p>
    <w:p w14:paraId="71AEA1D9" w14:textId="77777777" w:rsidR="007658CD" w:rsidRDefault="00A74D19">
      <w:pPr>
        <w:pStyle w:val="SourceCode"/>
      </w:pPr>
      <w:r>
        <w:t>// the port range.</w:t>
      </w:r>
    </w:p>
    <w:p w14:paraId="5383FD17" w14:textId="77777777" w:rsidR="007658CD" w:rsidRDefault="00A74D19">
      <w:pPr>
        <w:pStyle w:val="SourceCode"/>
      </w:pPr>
      <w:r>
        <w:t>struct PortService {</w:t>
      </w:r>
    </w:p>
    <w:p w14:paraId="09912D8E" w14:textId="77777777" w:rsidR="007658CD" w:rsidRDefault="00A74D19">
      <w:pPr>
        <w:pStyle w:val="SourceCode"/>
      </w:pPr>
      <w:r>
        <w:t xml:space="preserve">    port: u16,</w:t>
      </w:r>
    </w:p>
    <w:p w14:paraId="218D5E08" w14:textId="77777777" w:rsidR="007658CD" w:rsidRDefault="00A74D19">
      <w:pPr>
        <w:pStyle w:val="SourceCode"/>
      </w:pPr>
      <w:r>
        <w:t xml:space="preserve">    service: String,</w:t>
      </w:r>
    </w:p>
    <w:p w14:paraId="475D0A49" w14:textId="77777777" w:rsidR="007658CD" w:rsidRDefault="00A74D19">
      <w:pPr>
        <w:pStyle w:val="SourceCode"/>
      </w:pPr>
      <w:r>
        <w:t>}</w:t>
      </w:r>
    </w:p>
    <w:p w14:paraId="576060E5" w14:textId="77777777" w:rsidR="007658CD" w:rsidRDefault="007658CD">
      <w:pPr>
        <w:pStyle w:val="SourceCode"/>
      </w:pPr>
    </w:p>
    <w:p w14:paraId="27720AE2" w14:textId="77777777" w:rsidR="007658CD" w:rsidRDefault="00A74D19">
      <w:pPr>
        <w:pStyle w:val="SourceCode"/>
      </w:pPr>
      <w:r>
        <w:t>// Remember, port written alone is short for port: port.</w:t>
      </w:r>
    </w:p>
    <w:p w14:paraId="5D1843D6" w14:textId="77777777" w:rsidR="007658CD" w:rsidRDefault="00A74D19">
      <w:pPr>
        <w:pStyle w:val="SourceCode"/>
      </w:pPr>
      <w:r>
        <w:t>fn create_port_service(port: u16, service: &amp;str) -&gt; PortService {</w:t>
      </w:r>
    </w:p>
    <w:p w14:paraId="06EF4A61" w14:textId="77777777" w:rsidR="007658CD" w:rsidRDefault="00A74D19">
      <w:pPr>
        <w:pStyle w:val="SourceCode"/>
      </w:pPr>
      <w:r>
        <w:t xml:space="preserve">    PortService {</w:t>
      </w:r>
    </w:p>
    <w:p w14:paraId="2505125A" w14:textId="77777777" w:rsidR="007658CD" w:rsidRDefault="00A74D19">
      <w:pPr>
        <w:pStyle w:val="SourceCode"/>
      </w:pPr>
      <w:r>
        <w:t xml:space="preserve">        port,</w:t>
      </w:r>
    </w:p>
    <w:p w14:paraId="4E9DD97E" w14:textId="77777777" w:rsidR="007658CD" w:rsidRDefault="00A74D19">
      <w:pPr>
        <w:pStyle w:val="SourceCode"/>
      </w:pPr>
      <w:r>
        <w:t xml:space="preserve">        service: service.to_string(),</w:t>
      </w:r>
    </w:p>
    <w:p w14:paraId="18AD859A" w14:textId="77777777" w:rsidR="007658CD" w:rsidRDefault="00A74D19">
      <w:pPr>
        <w:pStyle w:val="SourceCode"/>
      </w:pPr>
      <w:r>
        <w:t xml:space="preserve">    }</w:t>
      </w:r>
    </w:p>
    <w:p w14:paraId="53EB1BB8" w14:textId="77777777" w:rsidR="007658CD" w:rsidRDefault="00A74D19">
      <w:pPr>
        <w:pStyle w:val="SourceCode"/>
      </w:pPr>
      <w:r>
        <w:t>}</w:t>
      </w:r>
    </w:p>
    <w:p w14:paraId="7D933336" w14:textId="77777777" w:rsidR="007658CD" w:rsidRDefault="007658CD">
      <w:pPr>
        <w:pStyle w:val="SourceCode"/>
      </w:pPr>
    </w:p>
    <w:p w14:paraId="1320A8DD" w14:textId="77777777" w:rsidR="007658CD" w:rsidRDefault="00A74D19">
      <w:pPr>
        <w:pStyle w:val="SourceCode"/>
      </w:pPr>
      <w:r>
        <w:t>// The port table, in a fixed order, for every function below. Remember,</w:t>
      </w:r>
    </w:p>
    <w:p w14:paraId="66FADEB4" w14:textId="77777777" w:rsidR="007658CD" w:rsidRDefault="00A74D19">
      <w:pPr>
        <w:pStyle w:val="SourceCode"/>
      </w:pPr>
      <w:r>
        <w:t>// a const cannot hold Strings, so a function builds the table and returns</w:t>
      </w:r>
    </w:p>
    <w:p w14:paraId="413E96FA" w14:textId="77777777" w:rsidR="007658CD" w:rsidRDefault="00A74D19">
      <w:pPr>
        <w:pStyle w:val="SourceCode"/>
      </w:pPr>
      <w:r>
        <w:t>// it as a Vec (Lesson 7.6a).</w:t>
      </w:r>
    </w:p>
    <w:p w14:paraId="1932CAC4" w14:textId="77777777" w:rsidR="007658CD" w:rsidRDefault="00A74D19">
      <w:pPr>
        <w:pStyle w:val="SourceCode"/>
      </w:pPr>
      <w:r>
        <w:t>fn port_table() -&gt; Vec&lt;PortService&gt; {</w:t>
      </w:r>
    </w:p>
    <w:p w14:paraId="4C9981CA" w14:textId="77777777" w:rsidR="007658CD" w:rsidRDefault="00A74D19">
      <w:pPr>
        <w:pStyle w:val="SourceCode"/>
      </w:pPr>
      <w:r>
        <w:t xml:space="preserve">    vec![</w:t>
      </w:r>
    </w:p>
    <w:p w14:paraId="38151240" w14:textId="77777777" w:rsidR="007658CD" w:rsidRDefault="00A74D19">
      <w:pPr>
        <w:pStyle w:val="SourceCode"/>
      </w:pPr>
      <w:r>
        <w:t xml:space="preserve">        create_port_service(22, "SSH"),</w:t>
      </w:r>
    </w:p>
    <w:p w14:paraId="1B6A025C" w14:textId="77777777" w:rsidR="007658CD" w:rsidRDefault="00A74D19">
      <w:pPr>
        <w:pStyle w:val="SourceCode"/>
      </w:pPr>
      <w:r>
        <w:t xml:space="preserve">        create_port_service(53, "DNS"),</w:t>
      </w:r>
    </w:p>
    <w:p w14:paraId="4CE9467B" w14:textId="77777777" w:rsidR="007658CD" w:rsidRDefault="00A74D19">
      <w:pPr>
        <w:pStyle w:val="SourceCode"/>
      </w:pPr>
      <w:r>
        <w:t xml:space="preserve">        create_port_service(80, "HTTP"),</w:t>
      </w:r>
    </w:p>
    <w:p w14:paraId="2C41CC54" w14:textId="77777777" w:rsidR="007658CD" w:rsidRDefault="00A74D19">
      <w:pPr>
        <w:pStyle w:val="SourceCode"/>
      </w:pPr>
      <w:r>
        <w:t xml:space="preserve">        create_port_service(443, "HTTPS"),</w:t>
      </w:r>
    </w:p>
    <w:p w14:paraId="73487EB7" w14:textId="77777777" w:rsidR="007658CD" w:rsidRDefault="00A74D19">
      <w:pPr>
        <w:pStyle w:val="SourceCode"/>
      </w:pPr>
      <w:r>
        <w:t xml:space="preserve">        create_port_service(3306, "MySQL"),</w:t>
      </w:r>
    </w:p>
    <w:p w14:paraId="3F322845" w14:textId="77777777" w:rsidR="007658CD" w:rsidRDefault="00A74D19">
      <w:pPr>
        <w:pStyle w:val="SourceCode"/>
      </w:pPr>
      <w:r>
        <w:t xml:space="preserve">        create_port_service(8765, "SPA course API"),</w:t>
      </w:r>
    </w:p>
    <w:p w14:paraId="023FA73A" w14:textId="77777777" w:rsidR="007658CD" w:rsidRDefault="00A74D19">
      <w:pPr>
        <w:pStyle w:val="SourceCode"/>
      </w:pPr>
      <w:r>
        <w:t xml:space="preserve">    ]</w:t>
      </w:r>
    </w:p>
    <w:p w14:paraId="5EFF0C79" w14:textId="77777777" w:rsidR="007658CD" w:rsidRDefault="00A74D19">
      <w:pPr>
        <w:pStyle w:val="SourceCode"/>
      </w:pPr>
      <w:r>
        <w:t>}</w:t>
      </w:r>
    </w:p>
    <w:p w14:paraId="798E64D5" w14:textId="77777777" w:rsidR="007658CD" w:rsidRDefault="007658CD">
      <w:pPr>
        <w:pStyle w:val="SourceCode"/>
      </w:pPr>
    </w:p>
    <w:p w14:paraId="66BF3F48" w14:textId="77777777" w:rsidR="007658CD" w:rsidRDefault="00A74D19">
      <w:pPr>
        <w:pStyle w:val="SourceCode"/>
      </w:pPr>
      <w:r>
        <w:t>// Gives the port written in port_text, or NOT_A_PORT. The rule is strict:</w:t>
      </w:r>
    </w:p>
    <w:p w14:paraId="51EB8964" w14:textId="77777777" w:rsidR="007658CD" w:rsidRDefault="00A74D19">
      <w:pPr>
        <w:pStyle w:val="SourceCode"/>
      </w:pPr>
      <w:r>
        <w:t>// 1 to 5 characters, every one a digit from 0 to 9, and a value no higher</w:t>
      </w:r>
    </w:p>
    <w:p w14:paraId="5402B22B" w14:textId="77777777" w:rsidR="007658CD" w:rsidRDefault="00A74D19">
      <w:pPr>
        <w:pStyle w:val="SourceCode"/>
      </w:pPr>
      <w:r>
        <w:t>// than 65535. parse alone would read "+80" as 80, so the characters are</w:t>
      </w:r>
    </w:p>
    <w:p w14:paraId="067A0A98" w14:textId="77777777" w:rsidR="007658CD" w:rsidRDefault="00A74D19">
      <w:pPr>
        <w:pStyle w:val="SourceCode"/>
      </w:pPr>
      <w:r>
        <w:t>// checked first. An i32 holds every port and also -1, so one value can</w:t>
      </w:r>
    </w:p>
    <w:p w14:paraId="12F51D12" w14:textId="77777777" w:rsidR="007658CD" w:rsidRDefault="00A74D19">
      <w:pPr>
        <w:pStyle w:val="SourceCode"/>
      </w:pPr>
      <w:r>
        <w:t>// carry either the port or the refusal.</w:t>
      </w:r>
    </w:p>
    <w:p w14:paraId="606909B0" w14:textId="77777777" w:rsidR="007658CD" w:rsidRDefault="00A74D19">
      <w:pPr>
        <w:pStyle w:val="SourceCode"/>
      </w:pPr>
      <w:r>
        <w:t>fn parse_port(port_text: &amp;str) -&gt; i32 {</w:t>
      </w:r>
    </w:p>
    <w:p w14:paraId="38A59016" w14:textId="77777777" w:rsidR="007658CD" w:rsidRDefault="00A74D19">
      <w:pPr>
        <w:pStyle w:val="SourceCode"/>
      </w:pPr>
      <w:r>
        <w:t xml:space="preserve">    // Remember, len() counts bytes; every byte of a port is one digit.</w:t>
      </w:r>
    </w:p>
    <w:p w14:paraId="42956C17" w14:textId="77777777" w:rsidR="007658CD" w:rsidRDefault="00A74D19">
      <w:pPr>
        <w:pStyle w:val="SourceCode"/>
      </w:pPr>
      <w:r>
        <w:t xml:space="preserve">    if port_text.len() &lt; 1 || port_text.len() &gt; MAX_PORT_DIGITS {</w:t>
      </w:r>
    </w:p>
    <w:p w14:paraId="79608EDC" w14:textId="77777777" w:rsidR="007658CD" w:rsidRDefault="00A74D19">
      <w:pPr>
        <w:pStyle w:val="SourceCode"/>
      </w:pPr>
      <w:r>
        <w:t xml:space="preserve">        return NOT_A_PORT;</w:t>
      </w:r>
    </w:p>
    <w:p w14:paraId="08558C54" w14:textId="77777777" w:rsidR="007658CD" w:rsidRDefault="00A74D19">
      <w:pPr>
        <w:pStyle w:val="SourceCode"/>
      </w:pPr>
      <w:r>
        <w:t xml:space="preserve">    }</w:t>
      </w:r>
    </w:p>
    <w:p w14:paraId="54F5367A" w14:textId="77777777" w:rsidR="007658CD" w:rsidRDefault="00A74D19">
      <w:pPr>
        <w:pStyle w:val="SourceCode"/>
      </w:pPr>
      <w:r>
        <w:t xml:space="preserve">    // is_ascii_digit is true for 0 to 9 only. Remember, chars() gives the</w:t>
      </w:r>
    </w:p>
    <w:p w14:paraId="5E37B67E" w14:textId="77777777" w:rsidR="007658CD" w:rsidRDefault="00A74D19">
      <w:pPr>
        <w:pStyle w:val="SourceCode"/>
      </w:pPr>
      <w:r>
        <w:t xml:space="preserve">    // text one character at a time.</w:t>
      </w:r>
    </w:p>
    <w:p w14:paraId="1A60E741" w14:textId="77777777" w:rsidR="007658CD" w:rsidRDefault="00A74D19">
      <w:pPr>
        <w:pStyle w:val="SourceCode"/>
      </w:pPr>
      <w:r>
        <w:t xml:space="preserve">    for character in port_text.chars() {</w:t>
      </w:r>
    </w:p>
    <w:p w14:paraId="1294562C" w14:textId="77777777" w:rsidR="007658CD" w:rsidRDefault="00A74D19">
      <w:pPr>
        <w:pStyle w:val="SourceCode"/>
      </w:pPr>
      <w:r>
        <w:t xml:space="preserve">        if !character.is_ascii_digit() {</w:t>
      </w:r>
    </w:p>
    <w:p w14:paraId="5FBA9A3E" w14:textId="77777777" w:rsidR="007658CD" w:rsidRDefault="00A74D19">
      <w:pPr>
        <w:pStyle w:val="SourceCode"/>
      </w:pPr>
      <w:r>
        <w:t xml:space="preserve">            return NOT_A_PORT;</w:t>
      </w:r>
    </w:p>
    <w:p w14:paraId="14BC2893" w14:textId="77777777" w:rsidR="007658CD" w:rsidRDefault="00A74D19">
      <w:pPr>
        <w:pStyle w:val="SourceCode"/>
      </w:pPr>
      <w:r>
        <w:t xml:space="preserve">        }</w:t>
      </w:r>
    </w:p>
    <w:p w14:paraId="116D4009" w14:textId="77777777" w:rsidR="007658CD" w:rsidRDefault="00A74D19">
      <w:pPr>
        <w:pStyle w:val="SourceCode"/>
      </w:pPr>
      <w:r>
        <w:t xml:space="preserve">    }</w:t>
      </w:r>
    </w:p>
    <w:p w14:paraId="273E4854" w14:textId="77777777" w:rsidR="007658CD" w:rsidRDefault="00A74D19">
      <w:pPr>
        <w:pStyle w:val="SourceCode"/>
      </w:pPr>
      <w:r>
        <w:t xml:space="preserve">    // Every character is a digit, and there are at most five, so the</w:t>
      </w:r>
    </w:p>
    <w:p w14:paraId="1B6974B1" w14:textId="77777777" w:rsidR="007658CD" w:rsidRDefault="00A74D19">
      <w:pPr>
        <w:pStyle w:val="SourceCode"/>
      </w:pPr>
      <w:r>
        <w:t xml:space="preserve">    // text is a number from 0 to 99999. parse::&lt;u16&gt;() converts it into a</w:t>
      </w:r>
    </w:p>
    <w:p w14:paraId="37AE6A4A" w14:textId="77777777" w:rsidR="007658CD" w:rsidRDefault="00A74D19">
      <w:pPr>
        <w:pStyle w:val="SourceCode"/>
      </w:pPr>
      <w:r>
        <w:t xml:space="preserve">    // u16, which has room only for 0 to 65535: a larger value gives Err,</w:t>
      </w:r>
    </w:p>
    <w:p w14:paraId="3930775E" w14:textId="77777777" w:rsidR="007658CD" w:rsidRDefault="00A74D19">
      <w:pPr>
        <w:pStyle w:val="SourceCode"/>
      </w:pPr>
      <w:r>
        <w:t xml:space="preserve">    // so the u16 itself checks the top of the range. Remember, match</w:t>
      </w:r>
    </w:p>
    <w:p w14:paraId="13602CDD" w14:textId="77777777" w:rsidR="007658CD" w:rsidRDefault="00A74D19">
      <w:pPr>
        <w:pStyle w:val="SourceCode"/>
      </w:pPr>
      <w:r>
        <w:t xml:space="preserve">    // handles Ok and Err, and as converts between number types.</w:t>
      </w:r>
    </w:p>
    <w:p w14:paraId="6BA5DA59" w14:textId="77777777" w:rsidR="007658CD" w:rsidRDefault="00A74D19">
      <w:pPr>
        <w:pStyle w:val="SourceCode"/>
      </w:pPr>
      <w:r>
        <w:t xml:space="preserve">    match port_text.parse::&lt;u16&gt;() {</w:t>
      </w:r>
    </w:p>
    <w:p w14:paraId="54B66DC9" w14:textId="77777777" w:rsidR="007658CD" w:rsidRDefault="00A74D19">
      <w:pPr>
        <w:pStyle w:val="SourceCode"/>
      </w:pPr>
      <w:r>
        <w:t xml:space="preserve">        Ok(port) =&gt; port as i32,</w:t>
      </w:r>
    </w:p>
    <w:p w14:paraId="759E8FC2" w14:textId="77777777" w:rsidR="007658CD" w:rsidRDefault="00A74D19">
      <w:pPr>
        <w:pStyle w:val="SourceCode"/>
      </w:pPr>
      <w:r>
        <w:t xml:space="preserve">        Err(_) =&gt; NOT_A_PORT,</w:t>
      </w:r>
    </w:p>
    <w:p w14:paraId="5EFDFA37" w14:textId="77777777" w:rsidR="007658CD" w:rsidRDefault="00A74D19">
      <w:pPr>
        <w:pStyle w:val="SourceCode"/>
      </w:pPr>
      <w:r>
        <w:t xml:space="preserve">    }</w:t>
      </w:r>
    </w:p>
    <w:p w14:paraId="5074E9D2" w14:textId="77777777" w:rsidR="007658CD" w:rsidRDefault="00A74D19">
      <w:pPr>
        <w:pStyle w:val="SourceCode"/>
      </w:pPr>
      <w:r>
        <w:t>}</w:t>
      </w:r>
    </w:p>
    <w:p w14:paraId="303AEEF6" w14:textId="77777777" w:rsidR="007658CD" w:rsidRDefault="007658CD">
      <w:pPr>
        <w:pStyle w:val="SourceCode"/>
      </w:pPr>
    </w:p>
    <w:p w14:paraId="5FEE2CC1" w14:textId="77777777" w:rsidR="007658CD" w:rsidRDefault="00A74D19">
      <w:pPr>
        <w:pStyle w:val="SourceCode"/>
      </w:pPr>
      <w:r>
        <w:t>// Gives the name of the range port falls in. port is already known to be</w:t>
      </w:r>
    </w:p>
    <w:p w14:paraId="4F37DCB3" w14:textId="77777777" w:rsidR="007658CD" w:rsidRDefault="00A74D19">
      <w:pPr>
        <w:pStyle w:val="SourceCode"/>
      </w:pPr>
      <w:r>
        <w:t>// 0 to 65535. Remember, to_string() makes a String the caller owns.</w:t>
      </w:r>
    </w:p>
    <w:p w14:paraId="2D1AB125" w14:textId="77777777" w:rsidR="007658CD" w:rsidRDefault="00A74D19">
      <w:pPr>
        <w:pStyle w:val="SourceCode"/>
      </w:pPr>
      <w:r>
        <w:t>fn port_range(port: i32) -&gt; String {</w:t>
      </w:r>
    </w:p>
    <w:p w14:paraId="740AA46A" w14:textId="77777777" w:rsidR="007658CD" w:rsidRDefault="00A74D19">
      <w:pPr>
        <w:pStyle w:val="SourceCode"/>
      </w:pPr>
      <w:r>
        <w:t xml:space="preserve">    if port &lt; FIRST_REGISTERED_PORT {</w:t>
      </w:r>
    </w:p>
    <w:p w14:paraId="57527DC1" w14:textId="77777777" w:rsidR="007658CD" w:rsidRDefault="00A74D19">
      <w:pPr>
        <w:pStyle w:val="SourceCode"/>
      </w:pPr>
      <w:r>
        <w:t xml:space="preserve">        return "well-known".to_string();</w:t>
      </w:r>
    </w:p>
    <w:p w14:paraId="12AF29B6" w14:textId="77777777" w:rsidR="007658CD" w:rsidRDefault="00A74D19">
      <w:pPr>
        <w:pStyle w:val="SourceCode"/>
      </w:pPr>
      <w:r>
        <w:t xml:space="preserve">    }</w:t>
      </w:r>
    </w:p>
    <w:p w14:paraId="64DFE15D" w14:textId="77777777" w:rsidR="007658CD" w:rsidRDefault="00A74D19">
      <w:pPr>
        <w:pStyle w:val="SourceCode"/>
      </w:pPr>
      <w:r>
        <w:t xml:space="preserve">    if port &lt; FIRST_DYNAMIC_PORT {</w:t>
      </w:r>
    </w:p>
    <w:p w14:paraId="7BD59A1A" w14:textId="77777777" w:rsidR="007658CD" w:rsidRDefault="00A74D19">
      <w:pPr>
        <w:pStyle w:val="SourceCode"/>
      </w:pPr>
      <w:r>
        <w:t xml:space="preserve">        return "registered".to_string();</w:t>
      </w:r>
    </w:p>
    <w:p w14:paraId="4C85D82C" w14:textId="77777777" w:rsidR="007658CD" w:rsidRDefault="00A74D19">
      <w:pPr>
        <w:pStyle w:val="SourceCode"/>
      </w:pPr>
      <w:r>
        <w:t xml:space="preserve">    }</w:t>
      </w:r>
    </w:p>
    <w:p w14:paraId="45C2EC39" w14:textId="77777777" w:rsidR="007658CD" w:rsidRDefault="00A74D19">
      <w:pPr>
        <w:pStyle w:val="SourceCode"/>
      </w:pPr>
      <w:r>
        <w:t xml:space="preserve">    "dynamic".to_string()</w:t>
      </w:r>
    </w:p>
    <w:p w14:paraId="61ED112F" w14:textId="77777777" w:rsidR="007658CD" w:rsidRDefault="00A74D19">
      <w:pPr>
        <w:pStyle w:val="SourceCode"/>
      </w:pPr>
      <w:r>
        <w:t>}</w:t>
      </w:r>
    </w:p>
    <w:p w14:paraId="5EB9270B" w14:textId="77777777" w:rsidR="007658CD" w:rsidRDefault="007658CD">
      <w:pPr>
        <w:pStyle w:val="SourceCode"/>
      </w:pPr>
    </w:p>
    <w:p w14:paraId="001BAB37" w14:textId="77777777" w:rsidR="007658CD" w:rsidRDefault="00A74D19">
      <w:pPr>
        <w:pStyle w:val="SourceCode"/>
      </w:pPr>
      <w:r>
        <w:t>// Gives the service the port table names for port, or "not in the</w:t>
      </w:r>
    </w:p>
    <w:p w14:paraId="408404C5" w14:textId="77777777" w:rsidR="007658CD" w:rsidRDefault="00A74D19">
      <w:pPr>
        <w:pStyle w:val="SourceCode"/>
      </w:pPr>
      <w:r>
        <w:t>// table". row.port as i32 widens the u16 so both sides have one type.</w:t>
      </w:r>
    </w:p>
    <w:p w14:paraId="23B7BE5B" w14:textId="77777777" w:rsidR="007658CD" w:rsidRDefault="00A74D19">
      <w:pPr>
        <w:pStyle w:val="SourceCode"/>
      </w:pPr>
      <w:r>
        <w:t>// Remember, a for loop without &amp; hands each row over, so its service can</w:t>
      </w:r>
    </w:p>
    <w:p w14:paraId="5B0E612E" w14:textId="77777777" w:rsidR="007658CD" w:rsidRDefault="00A74D19">
      <w:pPr>
        <w:pStyle w:val="SourceCode"/>
      </w:pPr>
      <w:r>
        <w:t>// be returned.</w:t>
      </w:r>
    </w:p>
    <w:p w14:paraId="51B2FD6C" w14:textId="77777777" w:rsidR="007658CD" w:rsidRDefault="00A74D19">
      <w:pPr>
        <w:pStyle w:val="SourceCode"/>
      </w:pPr>
      <w:r>
        <w:t>fn service_for_port(port: i32) -&gt; String {</w:t>
      </w:r>
    </w:p>
    <w:p w14:paraId="5AB0FEA9" w14:textId="77777777" w:rsidR="007658CD" w:rsidRDefault="00A74D19">
      <w:pPr>
        <w:pStyle w:val="SourceCode"/>
      </w:pPr>
      <w:r>
        <w:t xml:space="preserve">    for row in port_table() {</w:t>
      </w:r>
    </w:p>
    <w:p w14:paraId="53267ED9" w14:textId="77777777" w:rsidR="007658CD" w:rsidRDefault="00A74D19">
      <w:pPr>
        <w:pStyle w:val="SourceCode"/>
      </w:pPr>
      <w:r>
        <w:t xml:space="preserve">        if row.port as i32 == port {</w:t>
      </w:r>
    </w:p>
    <w:p w14:paraId="06DD226D" w14:textId="77777777" w:rsidR="007658CD" w:rsidRDefault="00A74D19">
      <w:pPr>
        <w:pStyle w:val="SourceCode"/>
      </w:pPr>
      <w:r>
        <w:t xml:space="preserve">            return row.service;</w:t>
      </w:r>
    </w:p>
    <w:p w14:paraId="6C7E7009" w14:textId="77777777" w:rsidR="007658CD" w:rsidRDefault="00A74D19">
      <w:pPr>
        <w:pStyle w:val="SourceCode"/>
      </w:pPr>
      <w:r>
        <w:t xml:space="preserve">        }</w:t>
      </w:r>
    </w:p>
    <w:p w14:paraId="499CEB33" w14:textId="77777777" w:rsidR="007658CD" w:rsidRDefault="00A74D19">
      <w:pPr>
        <w:pStyle w:val="SourceCode"/>
      </w:pPr>
      <w:r>
        <w:t xml:space="preserve">    }</w:t>
      </w:r>
    </w:p>
    <w:p w14:paraId="23F7ECF4" w14:textId="77777777" w:rsidR="007658CD" w:rsidRDefault="00A74D19">
      <w:pPr>
        <w:pStyle w:val="SourceCode"/>
      </w:pPr>
      <w:r>
        <w:t xml:space="preserve">    "not in the table".to_string()</w:t>
      </w:r>
    </w:p>
    <w:p w14:paraId="794A15EB" w14:textId="77777777" w:rsidR="007658CD" w:rsidRDefault="00A74D19">
      <w:pPr>
        <w:pStyle w:val="SourceCode"/>
      </w:pPr>
      <w:r>
        <w:t>}</w:t>
      </w:r>
    </w:p>
    <w:p w14:paraId="2A37CAF0" w14:textId="77777777" w:rsidR="007658CD" w:rsidRDefault="007658CD">
      <w:pPr>
        <w:pStyle w:val="SourceCode"/>
      </w:pPr>
    </w:p>
    <w:p w14:paraId="397128B0" w14:textId="77777777" w:rsidR="007658CD" w:rsidRDefault="00A74D19">
      <w:pPr>
        <w:pStyle w:val="SourceCode"/>
      </w:pPr>
      <w:r>
        <w:t>fn main() {</w:t>
      </w:r>
    </w:p>
    <w:p w14:paraId="4532B710" w14:textId="77777777" w:rsidR="007658CD" w:rsidRDefault="00A74D19">
      <w:pPr>
        <w:pStyle w:val="SourceCode"/>
      </w:pPr>
      <w:r>
        <w:t xml:space="preserve">    // Port texts as a user might type them. The last four are not port</w:t>
      </w:r>
    </w:p>
    <w:p w14:paraId="45A5B375" w14:textId="77777777" w:rsidR="007658CD" w:rsidRDefault="00A74D19">
      <w:pPr>
        <w:pStyle w:val="SourceCode"/>
      </w:pPr>
      <w:r>
        <w:t xml:space="preserve">    // numbers: too large, a sign, a trailing space, and a service name.</w:t>
      </w:r>
    </w:p>
    <w:p w14:paraId="00E276C2" w14:textId="77777777" w:rsidR="007658CD" w:rsidRDefault="00A74D19">
      <w:pPr>
        <w:pStyle w:val="SourceCode"/>
      </w:pPr>
      <w:r>
        <w:t xml:space="preserve">    let port_texts = ["443", "8765", "0", "50000", "65536", "-1", "80 ",</w:t>
      </w:r>
    </w:p>
    <w:p w14:paraId="0AF2AF7F" w14:textId="77777777" w:rsidR="007658CD" w:rsidRDefault="00A74D19">
      <w:pPr>
        <w:pStyle w:val="SourceCode"/>
      </w:pPr>
      <w:r>
        <w:t xml:space="preserve">                      "https"];</w:t>
      </w:r>
    </w:p>
    <w:p w14:paraId="1B434566" w14:textId="77777777" w:rsidR="007658CD" w:rsidRDefault="007658CD">
      <w:pPr>
        <w:pStyle w:val="SourceCode"/>
      </w:pPr>
    </w:p>
    <w:p w14:paraId="7ECA2A1D" w14:textId="77777777" w:rsidR="007658CD" w:rsidRDefault="00A74D19">
      <w:pPr>
        <w:pStyle w:val="SourceCode"/>
      </w:pPr>
      <w:r>
        <w:t xml:space="preserve">    println!("{:&lt;7}{:&lt;7}{:&lt;12}{}", "Text", "Port", "Range", "Service");</w:t>
      </w:r>
    </w:p>
    <w:p w14:paraId="2CBE8ABE" w14:textId="77777777" w:rsidR="007658CD" w:rsidRDefault="00A74D19">
      <w:pPr>
        <w:pStyle w:val="SourceCode"/>
      </w:pPr>
      <w:r>
        <w:t xml:space="preserve">    for port_text in port_texts {</w:t>
      </w:r>
    </w:p>
    <w:p w14:paraId="24DD61FC" w14:textId="77777777" w:rsidR="007658CD" w:rsidRDefault="00A74D19">
      <w:pPr>
        <w:pStyle w:val="SourceCode"/>
      </w:pPr>
      <w:r>
        <w:t xml:space="preserve">        let port = parse_port(port_text);</w:t>
      </w:r>
    </w:p>
    <w:p w14:paraId="5C04B48C" w14:textId="77777777" w:rsidR="007658CD" w:rsidRDefault="00A74D19">
      <w:pPr>
        <w:pStyle w:val="SourceCode"/>
      </w:pPr>
      <w:r>
        <w:t xml:space="preserve">        if port == NOT_A_PORT {</w:t>
      </w:r>
    </w:p>
    <w:p w14:paraId="3B8F3AF2" w14:textId="77777777" w:rsidR="007658CD" w:rsidRDefault="00A74D19">
      <w:pPr>
        <w:pStyle w:val="SourceCode"/>
      </w:pPr>
      <w:r>
        <w:t xml:space="preserve">            // \" puts a double quote inside the text, so a space at the</w:t>
      </w:r>
    </w:p>
    <w:p w14:paraId="00D538D3" w14:textId="77777777" w:rsidR="007658CD" w:rsidRDefault="00A74D19">
      <w:pPr>
        <w:pStyle w:val="SourceCode"/>
      </w:pPr>
      <w:r>
        <w:t xml:space="preserve">            // end of the typed text shows. Remember, eprintln! writes to</w:t>
      </w:r>
    </w:p>
    <w:p w14:paraId="0EF1A124" w14:textId="77777777" w:rsidR="007658CD" w:rsidRDefault="00A74D19">
      <w:pPr>
        <w:pStyle w:val="SourceCode"/>
      </w:pPr>
      <w:r>
        <w:t xml:space="preserve">            // the error stream.</w:t>
      </w:r>
    </w:p>
    <w:p w14:paraId="66BF952E" w14:textId="77777777" w:rsidR="007658CD" w:rsidRDefault="00A74D19">
      <w:pPr>
        <w:pStyle w:val="SourceCode"/>
      </w:pPr>
      <w:r>
        <w:t xml:space="preserve">            eprintln!(</w:t>
      </w:r>
    </w:p>
    <w:p w14:paraId="5ECAE668" w14:textId="77777777" w:rsidR="007658CD" w:rsidRDefault="00A74D19">
      <w:pPr>
        <w:pStyle w:val="SourceCode"/>
      </w:pPr>
      <w:r>
        <w:t xml:space="preserve">                "Error: \"{}\" is not a port number (digits only, 0 to 65535)",</w:t>
      </w:r>
    </w:p>
    <w:p w14:paraId="28F5FA1A" w14:textId="77777777" w:rsidR="007658CD" w:rsidRDefault="00A74D19">
      <w:pPr>
        <w:pStyle w:val="SourceCode"/>
      </w:pPr>
      <w:r>
        <w:t xml:space="preserve">                port_text</w:t>
      </w:r>
    </w:p>
    <w:p w14:paraId="7F887482" w14:textId="77777777" w:rsidR="007658CD" w:rsidRDefault="00A74D19">
      <w:pPr>
        <w:pStyle w:val="SourceCode"/>
      </w:pPr>
      <w:r>
        <w:t xml:space="preserve">            );</w:t>
      </w:r>
    </w:p>
    <w:p w14:paraId="30EAA0DB" w14:textId="77777777" w:rsidR="007658CD" w:rsidRDefault="00A74D19">
      <w:pPr>
        <w:pStyle w:val="SourceCode"/>
      </w:pPr>
      <w:r>
        <w:t xml:space="preserve">            continue;</w:t>
      </w:r>
    </w:p>
    <w:p w14:paraId="3429AE54" w14:textId="77777777" w:rsidR="007658CD" w:rsidRDefault="00A74D19">
      <w:pPr>
        <w:pStyle w:val="SourceCode"/>
      </w:pPr>
      <w:r>
        <w:t xml:space="preserve">        }</w:t>
      </w:r>
    </w:p>
    <w:p w14:paraId="3E118BE8" w14:textId="77777777" w:rsidR="007658CD" w:rsidRDefault="00A74D19">
      <w:pPr>
        <w:pStyle w:val="SourceCode"/>
      </w:pPr>
      <w:r>
        <w:t xml:space="preserve">        println!("{:&lt;7}{:&lt;7}{:&lt;12}{}", port_text, port, port_range(port),</w:t>
      </w:r>
    </w:p>
    <w:p w14:paraId="42311062" w14:textId="77777777" w:rsidR="007658CD" w:rsidRDefault="00A74D19">
      <w:pPr>
        <w:pStyle w:val="SourceCode"/>
        <w:keepNext/>
      </w:pPr>
      <w:r>
        <w:t xml:space="preserve">                 service_for_port(port));</w:t>
      </w:r>
    </w:p>
    <w:p w14:paraId="6F4E55EB" w14:textId="77777777" w:rsidR="007658CD" w:rsidRDefault="00A74D19">
      <w:pPr>
        <w:pStyle w:val="SourceCode"/>
        <w:keepNext/>
      </w:pPr>
      <w:r>
        <w:t xml:space="preserve">    }</w:t>
      </w:r>
    </w:p>
    <w:p w14:paraId="2B42FBCD" w14:textId="77777777" w:rsidR="007658CD" w:rsidRDefault="00A74D19">
      <w:pPr>
        <w:pStyle w:val="SourceCode"/>
      </w:pPr>
      <w:r>
        <w:t>}</w:t>
      </w:r>
    </w:p>
    <w:p w14:paraId="43C2C2CF" w14:textId="77777777" w:rsidR="007658CD" w:rsidRDefault="007658CD">
      <w:pPr>
        <w:keepNext/>
      </w:pPr>
    </w:p>
    <w:p w14:paraId="21B86926" w14:textId="77777777" w:rsidR="007658CD" w:rsidRDefault="00A74D19">
      <w:pPr>
        <w:pStyle w:val="Heading3"/>
      </w:pPr>
      <w:r>
        <w:t>Windows PowerShell Build and Run</w:t>
      </w:r>
    </w:p>
    <w:p w14:paraId="3AA6AA80" w14:textId="77777777" w:rsidR="007658CD" w:rsidRDefault="00A74D19">
      <w:pPr>
        <w:pStyle w:val="CommandBlock"/>
        <w:keepNext/>
      </w:pPr>
      <w:r>
        <w:t>cargo build --manifest-path .\rust\Cargo.toml</w:t>
      </w:r>
    </w:p>
    <w:p w14:paraId="26E7C638" w14:textId="77777777" w:rsidR="007658CD" w:rsidRDefault="00A74D19">
      <w:pPr>
        <w:pStyle w:val="CommandBlock"/>
        <w:keepNext/>
      </w:pPr>
      <w:r>
        <w:t>.\rust\target\debug\ports.exe</w:t>
      </w:r>
    </w:p>
    <w:p w14:paraId="24AC2464" w14:textId="77777777" w:rsidR="007658CD" w:rsidRDefault="00A74D19">
      <w:pPr>
        <w:pStyle w:val="CommandBlock"/>
      </w:pPr>
      <w:r>
        <w:t>$LASTEXITCODE</w:t>
      </w:r>
    </w:p>
    <w:p w14:paraId="7AFCE631" w14:textId="77777777" w:rsidR="007658CD" w:rsidRDefault="007658CD">
      <w:pPr>
        <w:keepNext/>
      </w:pPr>
    </w:p>
    <w:p w14:paraId="5317EC25" w14:textId="77777777" w:rsidR="007658CD" w:rsidRDefault="00A74D19">
      <w:pPr>
        <w:pStyle w:val="Heading3"/>
      </w:pPr>
      <w:r>
        <w:t>Linux or macOS Build and Run</w:t>
      </w:r>
    </w:p>
    <w:p w14:paraId="57CB3B81" w14:textId="77777777" w:rsidR="007658CD" w:rsidRDefault="00A74D19">
      <w:pPr>
        <w:pStyle w:val="CommandBlock"/>
        <w:keepNext/>
      </w:pPr>
      <w:r>
        <w:t>cargo build --manifest-path ./rust/Cargo.toml</w:t>
      </w:r>
    </w:p>
    <w:p w14:paraId="2AB6AB91" w14:textId="77777777" w:rsidR="007658CD" w:rsidRDefault="00A74D19">
      <w:pPr>
        <w:pStyle w:val="CommandBlock"/>
        <w:keepNext/>
      </w:pPr>
      <w:r>
        <w:t>./rust/target/debug/ports</w:t>
      </w:r>
    </w:p>
    <w:p w14:paraId="3CE09C23" w14:textId="77777777" w:rsidR="007658CD" w:rsidRDefault="00A74D19">
      <w:pPr>
        <w:pStyle w:val="CommandBlock"/>
      </w:pPr>
      <w:r>
        <w:t>echo $?</w:t>
      </w:r>
    </w:p>
    <w:p w14:paraId="0FD2C8FA" w14:textId="77777777" w:rsidR="007658CD" w:rsidRDefault="007658CD">
      <w:pPr>
        <w:keepNext/>
      </w:pPr>
    </w:p>
    <w:p w14:paraId="2474E5A1" w14:textId="77777777" w:rsidR="007658CD" w:rsidRDefault="00A74D19">
      <w:pPr>
        <w:pStyle w:val="Heading3"/>
      </w:pPr>
      <w:r>
        <w:t>Check Your Results</w:t>
      </w:r>
    </w:p>
    <w:p w14:paraId="339A1DEB" w14:textId="77777777" w:rsidR="007658CD" w:rsidRDefault="00A74D19">
      <w:r>
        <w:t>cargo build prints its own progress lines first. Your screen must show the Production-Minded lines of the Required Clean-Run Output in Validation Rules, then $LASTEXITCODE (echo $? on Linux or macOS) prints 0.</w:t>
      </w:r>
    </w:p>
    <w:p w14:paraId="3A7A7E56" w14:textId="77777777" w:rsidR="007658CD" w:rsidRDefault="007658CD">
      <w:pPr>
        <w:keepNext/>
      </w:pPr>
    </w:p>
    <w:p w14:paraId="084D8B67" w14:textId="77777777" w:rsidR="007658CD" w:rsidRDefault="007658CD">
      <w:pPr>
        <w:keepNext/>
      </w:pPr>
    </w:p>
    <w:p w14:paraId="21E99FF3" w14:textId="77777777" w:rsidR="007658CD" w:rsidRDefault="00A74D19">
      <w:pPr>
        <w:pStyle w:val="Heading2"/>
      </w:pPr>
      <w:r>
        <w:t>What to Notice</w:t>
      </w:r>
    </w:p>
    <w:p w14:paraId="1AA9E33A" w14:textId="77777777" w:rsidR="007658CD" w:rsidRDefault="00A74D19">
      <w:pPr>
        <w:pStyle w:val="ListBullet"/>
      </w:pPr>
      <w:r>
        <w:t>"+80".parse::&lt;u16&gt;() gives Ok(80), so the character check must come first; after it, only a value above 65535 can make parse give Err.</w:t>
      </w:r>
    </w:p>
    <w:p w14:paraId="027EF985" w14:textId="77777777" w:rsidR="007658CD" w:rsidRDefault="00A74D19">
      <w:pPr>
        <w:pStyle w:val="ListBullet"/>
      </w:pPr>
      <w:r>
        <w:t>parse_port returns an i32, not a u16, because a u16 has no room for -1, NOT_A_PORT. service_for_port compares row.port as i32 with the port, so both sides have one type.</w:t>
      </w:r>
    </w:p>
    <w:p w14:paraId="5C3727CD" w14:textId="77777777" w:rsidR="007658CD" w:rsidRDefault="00A74D19">
      <w:pPr>
        <w:pStyle w:val="ListBullet"/>
      </w:pPr>
      <w:r>
        <w:t>port_range returns a String, made with to_string(), so the caller owns its text, as Lesson 7.6a's rows did.</w:t>
      </w:r>
    </w:p>
    <w:p w14:paraId="4AFEBE10" w14:textId="77777777" w:rsidR="007658CD" w:rsidRDefault="007658CD">
      <w:pPr>
        <w:keepNext/>
      </w:pPr>
    </w:p>
    <w:p w14:paraId="29CE4D72" w14:textId="77777777" w:rsidR="007658CD" w:rsidRDefault="00A74D19">
      <w:pPr>
        <w:pStyle w:val="Heading3"/>
      </w:pPr>
      <w:r>
        <w:t>Basic and Production-Minded Comparison</w:t>
      </w:r>
    </w:p>
    <w:p w14:paraId="6A7DDBE3" w14:textId="77777777" w:rsidR="007658CD" w:rsidRDefault="00A74D19">
      <w:r>
        <w:t>Both Rust versions hold the same table as PortService records with a u16 port; the Basic version prints it and names the range of numbers it already holds, and the Production-Minded version reads port text strictly in parse_port, names the range and the service in two small functions, and reports text that is not a port.</w:t>
      </w:r>
    </w:p>
    <w:p w14:paraId="79698C9F" w14:textId="77777777" w:rsidR="007658CD" w:rsidRDefault="007658CD">
      <w:pPr>
        <w:keepNext/>
      </w:pPr>
    </w:p>
    <w:p w14:paraId="6144A4F3" w14:textId="77777777" w:rsidR="007658CD" w:rsidRDefault="007658CD">
      <w:pPr>
        <w:keepNext/>
      </w:pPr>
    </w:p>
    <w:p w14:paraId="2178DB6A" w14:textId="77777777" w:rsidR="007658CD" w:rsidRDefault="007658CD">
      <w:pPr>
        <w:keepNext/>
      </w:pPr>
    </w:p>
    <w:p w14:paraId="348642E2" w14:textId="77777777" w:rsidR="007658CD" w:rsidRDefault="00A74D19">
      <w:pPr>
        <w:pStyle w:val="Heading1"/>
      </w:pPr>
      <w:r>
        <w:t>Erlang Implementation</w:t>
      </w:r>
    </w:p>
    <w:p w14:paraId="1DC0959F" w14:textId="77777777" w:rsidR="007658CD" w:rsidRDefault="00A74D19">
      <w:r>
        <w:t>Erlang holds each row as a port_service record, defined with -record, and the table as a list of records. erlc compiles a program on its own; neither program uses another module.</w:t>
      </w:r>
    </w:p>
    <w:p w14:paraId="0038AD1D" w14:textId="77777777" w:rsidR="007658CD" w:rsidRDefault="007658CD">
      <w:pPr>
        <w:keepNext/>
      </w:pPr>
    </w:p>
    <w:p w14:paraId="1955D56E" w14:textId="77777777" w:rsidR="007658CD" w:rsidRDefault="007658CD">
      <w:pPr>
        <w:keepNext/>
      </w:pPr>
    </w:p>
    <w:p w14:paraId="0CE990AB" w14:textId="77777777" w:rsidR="007658CD" w:rsidRDefault="00A74D19">
      <w:pPr>
        <w:pStyle w:val="Heading2"/>
      </w:pPr>
      <w:r>
        <w:t>Basic Implementation</w:t>
      </w:r>
    </w:p>
    <w:p w14:paraId="775F9856" w14:textId="77777777" w:rsidR="007658CD" w:rsidRDefault="00A74D19">
      <w:r>
        <w:t>Start with the most direct version: main builds the list of records, prints a heading line, prints each row with lists:foreach, and prints the range of each check number with print_range, whose if gives the range's name. Every new step is commented in full, and the ones from earlier lessons have short reminders.</w:t>
      </w:r>
    </w:p>
    <w:p w14:paraId="296411B0" w14:textId="77777777" w:rsidR="007658CD" w:rsidRDefault="007658CD">
      <w:pPr>
        <w:keepNext/>
      </w:pPr>
    </w:p>
    <w:p w14:paraId="7F074EF2" w14:textId="77777777" w:rsidR="007658CD" w:rsidRDefault="00A74D19">
      <w:pPr>
        <w:pStyle w:val="Heading3"/>
      </w:pPr>
      <w:r>
        <w:t>erlang/basic_ports.erl</w:t>
      </w:r>
    </w:p>
    <w:p w14:paraId="566C9B17" w14:textId="77777777" w:rsidR="007658CD" w:rsidRDefault="00A74D19">
      <w:pPr>
        <w:pStyle w:val="SourceCode"/>
        <w:keepNext/>
      </w:pPr>
      <w:r>
        <w:t>% Lesson 7.7a: print a small table of ports and the service that usually</w:t>
      </w:r>
    </w:p>
    <w:p w14:paraId="1F86A0E4" w14:textId="77777777" w:rsidR="007658CD" w:rsidRDefault="00A74D19">
      <w:pPr>
        <w:pStyle w:val="SourceCode"/>
        <w:keepNext/>
      </w:pPr>
      <w:r>
        <w:t>% listens on each one, then name the range of some port numbers and refuse</w:t>
      </w:r>
    </w:p>
    <w:p w14:paraId="0AD71503" w14:textId="77777777" w:rsidR="007658CD" w:rsidRDefault="00A74D19">
      <w:pPr>
        <w:pStyle w:val="SourceCode"/>
      </w:pPr>
      <w:r>
        <w:t>% one that is not a port. Nothing here opens a socket or sends anything:</w:t>
      </w:r>
    </w:p>
    <w:p w14:paraId="784DC0D2" w14:textId="77777777" w:rsidR="007658CD" w:rsidRDefault="00A74D19">
      <w:pPr>
        <w:pStyle w:val="SourceCode"/>
      </w:pPr>
      <w:r>
        <w:t>% the table is plain data.</w:t>
      </w:r>
    </w:p>
    <w:p w14:paraId="59EB22FC" w14:textId="77777777" w:rsidR="007658CD" w:rsidRDefault="00A74D19">
      <w:pPr>
        <w:pStyle w:val="SourceCode"/>
      </w:pPr>
      <w:r>
        <w:t>% Remember, -module names the module and -export lists what others may</w:t>
      </w:r>
    </w:p>
    <w:p w14:paraId="2CAA1090" w14:textId="77777777" w:rsidR="007658CD" w:rsidRDefault="00A74D19">
      <w:pPr>
        <w:pStyle w:val="SourceCode"/>
      </w:pPr>
      <w:r>
        <w:t>% call.</w:t>
      </w:r>
    </w:p>
    <w:p w14:paraId="134A3730" w14:textId="77777777" w:rsidR="007658CD" w:rsidRDefault="00A74D19">
      <w:pPr>
        <w:pStyle w:val="SourceCode"/>
      </w:pPr>
      <w:r>
        <w:t>-module(basic_ports).</w:t>
      </w:r>
    </w:p>
    <w:p w14:paraId="2133DBDF" w14:textId="77777777" w:rsidR="007658CD" w:rsidRDefault="00A74D19">
      <w:pPr>
        <w:pStyle w:val="SourceCode"/>
      </w:pPr>
      <w:r>
        <w:t>-export([main/0]).</w:t>
      </w:r>
    </w:p>
    <w:p w14:paraId="5D86ACA9" w14:textId="77777777" w:rsidR="007658CD" w:rsidRDefault="007658CD">
      <w:pPr>
        <w:pStyle w:val="SourceCode"/>
      </w:pPr>
    </w:p>
    <w:p w14:paraId="129AC782" w14:textId="77777777" w:rsidR="007658CD" w:rsidRDefault="00A74D19">
      <w:pPr>
        <w:pStyle w:val="SourceCode"/>
      </w:pPr>
      <w:r>
        <w:t>% One row of the port table: a port number and the service that usually</w:t>
      </w:r>
    </w:p>
    <w:p w14:paraId="56E48038" w14:textId="77777777" w:rsidR="007658CD" w:rsidRDefault="00A74D19">
      <w:pPr>
        <w:pStyle w:val="SourceCode"/>
      </w:pPr>
      <w:r>
        <w:t>% listens on it. Remember, -record defines a record's fields.</w:t>
      </w:r>
    </w:p>
    <w:p w14:paraId="1717D4D0" w14:textId="77777777" w:rsidR="007658CD" w:rsidRDefault="00A74D19">
      <w:pPr>
        <w:pStyle w:val="SourceCode"/>
      </w:pPr>
      <w:r>
        <w:t>-record(port_service, {port, service}).</w:t>
      </w:r>
    </w:p>
    <w:p w14:paraId="084BFBB2" w14:textId="77777777" w:rsidR="007658CD" w:rsidRDefault="007658CD">
      <w:pPr>
        <w:pStyle w:val="SourceCode"/>
      </w:pPr>
    </w:p>
    <w:p w14:paraId="66037DC1" w14:textId="77777777" w:rsidR="007658CD" w:rsidRDefault="00A74D19">
      <w:pPr>
        <w:pStyle w:val="SourceCode"/>
      </w:pPr>
      <w:r>
        <w:t>% Prints one row of the table. Remember, Row#port_service.port reads one</w:t>
      </w:r>
    </w:p>
    <w:p w14:paraId="2EFC47C1" w14:textId="77777777" w:rsidR="007658CD" w:rsidRDefault="00A74D19">
      <w:pPr>
        <w:pStyle w:val="SourceCode"/>
      </w:pPr>
      <w:r>
        <w:t>% field; ~-7B pads a whole number with spaces on the right to 7</w:t>
      </w:r>
    </w:p>
    <w:p w14:paraId="1F598D82" w14:textId="77777777" w:rsidR="007658CD" w:rsidRDefault="00A74D19">
      <w:pPr>
        <w:pStyle w:val="SourceCode"/>
      </w:pPr>
      <w:r>
        <w:t>% characters, as ~-7s pads a text.</w:t>
      </w:r>
    </w:p>
    <w:p w14:paraId="49967843" w14:textId="77777777" w:rsidR="007658CD" w:rsidRDefault="00A74D19">
      <w:pPr>
        <w:pStyle w:val="SourceCode"/>
      </w:pPr>
      <w:r>
        <w:t>print_row(Row) -&gt;</w:t>
      </w:r>
    </w:p>
    <w:p w14:paraId="2C90797C" w14:textId="77777777" w:rsidR="007658CD" w:rsidRDefault="00A74D19">
      <w:pPr>
        <w:pStyle w:val="SourceCode"/>
      </w:pPr>
      <w:r>
        <w:t xml:space="preserve">    io:format("~-7B~s~n", [Row#port_service.port, Row#port_service.service]).</w:t>
      </w:r>
    </w:p>
    <w:p w14:paraId="3D91470A" w14:textId="77777777" w:rsidR="007658CD" w:rsidRDefault="007658CD">
      <w:pPr>
        <w:pStyle w:val="SourceCode"/>
      </w:pPr>
    </w:p>
    <w:p w14:paraId="095F1EEE" w14:textId="77777777" w:rsidR="007658CD" w:rsidRDefault="00A74D19">
      <w:pPr>
        <w:pStyle w:val="SourceCode"/>
      </w:pPr>
      <w:r>
        <w:t>% Prints one number and the name of its range. 0 to 1023 are the</w:t>
      </w:r>
    </w:p>
    <w:p w14:paraId="21325134" w14:textId="77777777" w:rsidR="007658CD" w:rsidRDefault="00A74D19">
      <w:pPr>
        <w:pStyle w:val="SourceCode"/>
      </w:pPr>
      <w:r>
        <w:t>% well-known ports of standard services, 1024 to 49151 the registered</w:t>
      </w:r>
    </w:p>
    <w:p w14:paraId="2261E8F9" w14:textId="77777777" w:rsidR="007658CD" w:rsidRDefault="00A74D19">
      <w:pPr>
        <w:pStyle w:val="SourceCode"/>
      </w:pPr>
      <w:r>
        <w:t>% ports, and 49152 to 65535 the dynamic ports, which the system lends to</w:t>
      </w:r>
    </w:p>
    <w:p w14:paraId="21334AF6" w14:textId="77777777" w:rsidR="007658CD" w:rsidRDefault="00A74D19">
      <w:pPr>
        <w:pStyle w:val="SourceCode"/>
      </w:pPr>
      <w:r>
        <w:t>% clients. A port is a 16-bit number, so anything else is not a port.</w:t>
      </w:r>
    </w:p>
    <w:p w14:paraId="47CF832D" w14:textId="77777777" w:rsidR="007658CD" w:rsidRDefault="00A74D19">
      <w:pPr>
        <w:pStyle w:val="SourceCode"/>
      </w:pPr>
      <w:r>
        <w:t>% Remember, if runs the first branch whose condition is true, and true -&gt;</w:t>
      </w:r>
    </w:p>
    <w:p w14:paraId="7EE83DF2" w14:textId="77777777" w:rsidR="007658CD" w:rsidRDefault="00A74D19">
      <w:pPr>
        <w:pStyle w:val="SourceCode"/>
      </w:pPr>
      <w:r>
        <w:t>% catches the rest.</w:t>
      </w:r>
    </w:p>
    <w:p w14:paraId="2E9D5CA2" w14:textId="77777777" w:rsidR="007658CD" w:rsidRDefault="00A74D19">
      <w:pPr>
        <w:pStyle w:val="SourceCode"/>
      </w:pPr>
      <w:r>
        <w:t>print_range(Port) -&gt;</w:t>
      </w:r>
    </w:p>
    <w:p w14:paraId="65F78618" w14:textId="77777777" w:rsidR="007658CD" w:rsidRDefault="00A74D19">
      <w:pPr>
        <w:pStyle w:val="SourceCode"/>
      </w:pPr>
      <w:r>
        <w:t xml:space="preserve">    RangeName = if</w:t>
      </w:r>
    </w:p>
    <w:p w14:paraId="63E03F5A" w14:textId="77777777" w:rsidR="007658CD" w:rsidRDefault="00A74D19">
      <w:pPr>
        <w:pStyle w:val="SourceCode"/>
      </w:pPr>
      <w:r>
        <w:t xml:space="preserve">        Port &lt; 0 orelse Port &gt; 65535 -&gt; "not a port (0 to 65535)";</w:t>
      </w:r>
    </w:p>
    <w:p w14:paraId="2CEB4A78" w14:textId="77777777" w:rsidR="007658CD" w:rsidRDefault="00A74D19">
      <w:pPr>
        <w:pStyle w:val="SourceCode"/>
      </w:pPr>
      <w:r>
        <w:t xml:space="preserve">        Port =&lt; 1023 -&gt; "well-known";</w:t>
      </w:r>
    </w:p>
    <w:p w14:paraId="5994B136" w14:textId="77777777" w:rsidR="007658CD" w:rsidRDefault="00A74D19">
      <w:pPr>
        <w:pStyle w:val="SourceCode"/>
      </w:pPr>
      <w:r>
        <w:t xml:space="preserve">        Port =&lt; 49151 -&gt; "registered";</w:t>
      </w:r>
    </w:p>
    <w:p w14:paraId="385F59BB" w14:textId="77777777" w:rsidR="007658CD" w:rsidRDefault="00A74D19">
      <w:pPr>
        <w:pStyle w:val="SourceCode"/>
      </w:pPr>
      <w:r>
        <w:t xml:space="preserve">        true -&gt; "dynamic"</w:t>
      </w:r>
    </w:p>
    <w:p w14:paraId="3D02311A" w14:textId="77777777" w:rsidR="007658CD" w:rsidRDefault="00A74D19">
      <w:pPr>
        <w:pStyle w:val="SourceCode"/>
      </w:pPr>
      <w:r>
        <w:t xml:space="preserve">    end,</w:t>
      </w:r>
    </w:p>
    <w:p w14:paraId="182287F1" w14:textId="77777777" w:rsidR="007658CD" w:rsidRDefault="00A74D19">
      <w:pPr>
        <w:pStyle w:val="SourceCode"/>
      </w:pPr>
      <w:r>
        <w:t xml:space="preserve">    io:format("~-7B~s~n", [Port, RangeName]).</w:t>
      </w:r>
    </w:p>
    <w:p w14:paraId="7FC5E5B0" w14:textId="77777777" w:rsidR="007658CD" w:rsidRDefault="007658CD">
      <w:pPr>
        <w:pStyle w:val="SourceCode"/>
      </w:pPr>
    </w:p>
    <w:p w14:paraId="66099988" w14:textId="77777777" w:rsidR="007658CD" w:rsidRDefault="00A74D19">
      <w:pPr>
        <w:pStyle w:val="SourceCode"/>
      </w:pPr>
      <w:r>
        <w:t>main() -&gt;</w:t>
      </w:r>
    </w:p>
    <w:p w14:paraId="1953D558" w14:textId="77777777" w:rsidR="007658CD" w:rsidRDefault="00A74D19">
      <w:pPr>
        <w:pStyle w:val="SourceCode"/>
      </w:pPr>
      <w:r>
        <w:t xml:space="preserve">    % The port table, in a fixed order. An IP address picks the computer,</w:t>
      </w:r>
    </w:p>
    <w:p w14:paraId="402C49C4" w14:textId="77777777" w:rsidR="007658CD" w:rsidRDefault="00A74D19">
      <w:pPr>
        <w:pStyle w:val="SourceCode"/>
      </w:pPr>
      <w:r>
        <w:t xml:space="preserve">    % and a port picks the program on it. A server listens on its</w:t>
      </w:r>
    </w:p>
    <w:p w14:paraId="7E16B1E6" w14:textId="77777777" w:rsidR="007658CD" w:rsidRDefault="00A74D19">
      <w:pPr>
        <w:pStyle w:val="SourceCode"/>
      </w:pPr>
      <w:r>
        <w:t xml:space="preserve">    % service's usual port, so clients know where to find it. Remember,</w:t>
      </w:r>
    </w:p>
    <w:p w14:paraId="47B3D29E" w14:textId="77777777" w:rsidR="007658CD" w:rsidRDefault="00A74D19">
      <w:pPr>
        <w:pStyle w:val="SourceCode"/>
      </w:pPr>
      <w:r>
        <w:t xml:space="preserve">    % #port_service{field = Value} creates a record.</w:t>
      </w:r>
    </w:p>
    <w:p w14:paraId="58A3E039" w14:textId="77777777" w:rsidR="007658CD" w:rsidRDefault="00A74D19">
      <w:pPr>
        <w:pStyle w:val="SourceCode"/>
      </w:pPr>
      <w:r>
        <w:t xml:space="preserve">    PortTable = [</w:t>
      </w:r>
    </w:p>
    <w:p w14:paraId="21DDC8F8" w14:textId="77777777" w:rsidR="007658CD" w:rsidRDefault="00A74D19">
      <w:pPr>
        <w:pStyle w:val="SourceCode"/>
      </w:pPr>
      <w:r>
        <w:t xml:space="preserve">        #port_service{port = 22, service = "SSH"},</w:t>
      </w:r>
    </w:p>
    <w:p w14:paraId="547398E6" w14:textId="77777777" w:rsidR="007658CD" w:rsidRDefault="00A74D19">
      <w:pPr>
        <w:pStyle w:val="SourceCode"/>
      </w:pPr>
      <w:r>
        <w:t xml:space="preserve">        #port_service{port = 53, service = "DNS"},</w:t>
      </w:r>
    </w:p>
    <w:p w14:paraId="71BDA258" w14:textId="77777777" w:rsidR="007658CD" w:rsidRDefault="00A74D19">
      <w:pPr>
        <w:pStyle w:val="SourceCode"/>
      </w:pPr>
      <w:r>
        <w:t xml:space="preserve">        #port_service{port = 80, service = "HTTP"},</w:t>
      </w:r>
    </w:p>
    <w:p w14:paraId="1309EE4D" w14:textId="77777777" w:rsidR="007658CD" w:rsidRDefault="00A74D19">
      <w:pPr>
        <w:pStyle w:val="SourceCode"/>
      </w:pPr>
      <w:r>
        <w:t xml:space="preserve">        #port_service{port = 443, service = "HTTPS"},</w:t>
      </w:r>
    </w:p>
    <w:p w14:paraId="7F07BBD6" w14:textId="77777777" w:rsidR="007658CD" w:rsidRDefault="00A74D19">
      <w:pPr>
        <w:pStyle w:val="SourceCode"/>
      </w:pPr>
      <w:r>
        <w:t xml:space="preserve">        #port_service{port = 3306, service = "MySQL"},</w:t>
      </w:r>
    </w:p>
    <w:p w14:paraId="66BE05F6" w14:textId="77777777" w:rsidR="007658CD" w:rsidRDefault="00A74D19">
      <w:pPr>
        <w:pStyle w:val="SourceCode"/>
      </w:pPr>
      <w:r>
        <w:t xml:space="preserve">        #port_service{port = 8765, service = "SPA course API"}</w:t>
      </w:r>
    </w:p>
    <w:p w14:paraId="22F7AD13" w14:textId="77777777" w:rsidR="007658CD" w:rsidRDefault="00A74D19">
      <w:pPr>
        <w:pStyle w:val="SourceCode"/>
      </w:pPr>
      <w:r>
        <w:t xml:space="preserve">    ],</w:t>
      </w:r>
    </w:p>
    <w:p w14:paraId="12B76B4D" w14:textId="77777777" w:rsidR="007658CD" w:rsidRDefault="00A74D19">
      <w:pPr>
        <w:pStyle w:val="SourceCode"/>
      </w:pPr>
      <w:r>
        <w:t xml:space="preserve">    io:format("~-7s~s~n", ["Port", "Service"]),</w:t>
      </w:r>
    </w:p>
    <w:p w14:paraId="219C21B2" w14:textId="77777777" w:rsidR="007658CD" w:rsidRDefault="00A74D19">
      <w:pPr>
        <w:pStyle w:val="SourceCode"/>
      </w:pPr>
      <w:r>
        <w:t xml:space="preserve">    % Remember, lists:foreach calls the function once per item, in order.</w:t>
      </w:r>
    </w:p>
    <w:p w14:paraId="7DC57065" w14:textId="77777777" w:rsidR="007658CD" w:rsidRDefault="00A74D19">
      <w:pPr>
        <w:pStyle w:val="SourceCode"/>
      </w:pPr>
      <w:r>
        <w:t xml:space="preserve">    lists:foreach(fun print_row/1, PortTable),</w:t>
      </w:r>
    </w:p>
    <w:p w14:paraId="1A75BE84" w14:textId="77777777" w:rsidR="007658CD" w:rsidRDefault="007658CD">
      <w:pPr>
        <w:pStyle w:val="SourceCode"/>
      </w:pPr>
    </w:p>
    <w:p w14:paraId="321A901E" w14:textId="77777777" w:rsidR="007658CD" w:rsidRDefault="00A74D19">
      <w:pPr>
        <w:pStyle w:val="SourceCode"/>
      </w:pPr>
      <w:r>
        <w:t xml:space="preserve">    % Port numbers to check: the first and last port of each range, then</w:t>
      </w:r>
    </w:p>
    <w:p w14:paraId="40179149" w14:textId="77777777" w:rsidR="007658CD" w:rsidRDefault="00A74D19">
      <w:pPr>
        <w:pStyle w:val="SourceCode"/>
      </w:pPr>
      <w:r>
        <w:t xml:space="preserve">    % one number past the highest port. An Erlang whole number has no</w:t>
      </w:r>
    </w:p>
    <w:p w14:paraId="632D74CF" w14:textId="77777777" w:rsidR="007658CD" w:rsidRDefault="00A74D19">
      <w:pPr>
        <w:pStyle w:val="SourceCode"/>
      </w:pPr>
      <w:r>
        <w:t xml:space="preserve">    % fixed size, so 65536 fits like any other.</w:t>
      </w:r>
    </w:p>
    <w:p w14:paraId="61E71A7D" w14:textId="77777777" w:rsidR="007658CD" w:rsidRDefault="00A74D19">
      <w:pPr>
        <w:pStyle w:val="SourceCode"/>
        <w:keepNext/>
      </w:pPr>
      <w:r>
        <w:t xml:space="preserve">    CheckPorts = [0, 1023, 1024, 49151, 49152, 65535, 65536],</w:t>
      </w:r>
    </w:p>
    <w:p w14:paraId="79F01FD3" w14:textId="77777777" w:rsidR="007658CD" w:rsidRDefault="00A74D19">
      <w:pPr>
        <w:pStyle w:val="SourceCode"/>
        <w:keepNext/>
      </w:pPr>
      <w:r>
        <w:t xml:space="preserve">    io:format("~-7s~s~n", ["Port", "Range"]),</w:t>
      </w:r>
    </w:p>
    <w:p w14:paraId="0C01C982" w14:textId="77777777" w:rsidR="007658CD" w:rsidRDefault="00A74D19">
      <w:pPr>
        <w:pStyle w:val="SourceCode"/>
      </w:pPr>
      <w:r>
        <w:t xml:space="preserve">    lists:foreach(fun print_range/1, CheckPorts).</w:t>
      </w:r>
    </w:p>
    <w:p w14:paraId="3B9C2A69" w14:textId="77777777" w:rsidR="007658CD" w:rsidRDefault="007658CD">
      <w:pPr>
        <w:keepNext/>
      </w:pPr>
    </w:p>
    <w:p w14:paraId="7113E219" w14:textId="77777777" w:rsidR="007658CD" w:rsidRDefault="00A74D19">
      <w:pPr>
        <w:pStyle w:val="Heading3"/>
      </w:pPr>
      <w:r>
        <w:t>Windows PowerShell Basic Build and Run</w:t>
      </w:r>
    </w:p>
    <w:p w14:paraId="22D5BEC3" w14:textId="77777777" w:rsidR="007658CD" w:rsidRDefault="00A74D19">
      <w:pPr>
        <w:keepNext/>
      </w:pPr>
      <w:r>
        <w:t>Run the program from the lesson-7.7-extended folder.</w:t>
      </w:r>
    </w:p>
    <w:p w14:paraId="7D04050B" w14:textId="77777777" w:rsidR="007658CD" w:rsidRDefault="007658CD">
      <w:pPr>
        <w:keepNext/>
      </w:pPr>
    </w:p>
    <w:p w14:paraId="1E427EC5" w14:textId="77777777" w:rsidR="007658CD" w:rsidRDefault="00A74D19">
      <w:pPr>
        <w:pStyle w:val="CommandBlock"/>
        <w:keepNext/>
      </w:pPr>
      <w:r>
        <w:t>erlc -o .\erlang .\erlang\basic_ports.erl</w:t>
      </w:r>
    </w:p>
    <w:p w14:paraId="78060422" w14:textId="77777777" w:rsidR="007658CD" w:rsidRDefault="00A74D19">
      <w:pPr>
        <w:pStyle w:val="CommandBlock"/>
      </w:pPr>
      <w:r>
        <w:t>erl -noshell -pa .\erlang -s basic_ports main -s init stop</w:t>
      </w:r>
    </w:p>
    <w:p w14:paraId="19D991E0" w14:textId="77777777" w:rsidR="007658CD" w:rsidRDefault="007658CD">
      <w:pPr>
        <w:keepNext/>
      </w:pPr>
    </w:p>
    <w:p w14:paraId="4ABE0C3A" w14:textId="77777777" w:rsidR="007658CD" w:rsidRDefault="00A74D19">
      <w:pPr>
        <w:pStyle w:val="Heading3"/>
      </w:pPr>
      <w:r>
        <w:t>Linux or macOS Basic Build and Run</w:t>
      </w:r>
    </w:p>
    <w:p w14:paraId="77E7DC57" w14:textId="77777777" w:rsidR="007658CD" w:rsidRDefault="00A74D19">
      <w:pPr>
        <w:pStyle w:val="CommandBlock"/>
        <w:keepNext/>
      </w:pPr>
      <w:r>
        <w:t>erlc -o ./erlang ./erlang/basic_ports.erl</w:t>
      </w:r>
    </w:p>
    <w:p w14:paraId="14FCFC8E" w14:textId="77777777" w:rsidR="007658CD" w:rsidRDefault="00A74D19">
      <w:pPr>
        <w:pStyle w:val="CommandBlock"/>
      </w:pPr>
      <w:r>
        <w:t>erl -noshell -pa ./erlang -s basic_ports main -s init stop</w:t>
      </w:r>
    </w:p>
    <w:p w14:paraId="48718C4E" w14:textId="77777777" w:rsidR="007658CD" w:rsidRDefault="007658CD">
      <w:pPr>
        <w:keepNext/>
      </w:pPr>
    </w:p>
    <w:p w14:paraId="4720796E" w14:textId="77777777" w:rsidR="007658CD" w:rsidRDefault="00A74D19">
      <w:pPr>
        <w:pStyle w:val="Heading3"/>
      </w:pPr>
      <w:r>
        <w:t>Check Your Results</w:t>
      </w:r>
    </w:p>
    <w:p w14:paraId="43DF5CC8" w14:textId="77777777" w:rsidR="007658CD" w:rsidRDefault="00A74D19">
      <w:r>
        <w:t>erlc prints nothing when the module compiles. Your screen must show the Basic program's lines of the Required Clean-Run Output in Validation Rules: the port table, then the seven numbers with their ranges, ending with 65536 not a port (0 to 65535).</w:t>
      </w:r>
    </w:p>
    <w:p w14:paraId="6AF74D1B" w14:textId="77777777" w:rsidR="007658CD" w:rsidRDefault="007658CD">
      <w:pPr>
        <w:keepNext/>
      </w:pPr>
    </w:p>
    <w:p w14:paraId="2C55E697" w14:textId="77777777" w:rsidR="007658CD" w:rsidRDefault="007658CD">
      <w:pPr>
        <w:keepNext/>
      </w:pPr>
    </w:p>
    <w:p w14:paraId="767C0A57" w14:textId="77777777" w:rsidR="007658CD" w:rsidRDefault="00A74D19">
      <w:pPr>
        <w:pStyle w:val="Heading2"/>
      </w:pPr>
      <w:r>
        <w:t>Production-Minded Implementation</w:t>
      </w:r>
    </w:p>
    <w:p w14:paraId="0FA5A37E" w14:textId="77777777" w:rsidR="007658CD" w:rsidRDefault="00A74D19">
      <w:r>
        <w:t>The Production-Minded version names its limits with -define, moves the table into port_table/0 (Lesson 7.6a), and splits the work into small functions. parse_port checks the text's length and every character with lists:all and is_digit, then converts it with list_to_integer and checks the value; port_range names the range; service_for_port hands the port and the table to find_service, which walks the list one record at a time. print_port prints one line, or one Error line, per text. Read parse_port first.</w:t>
      </w:r>
    </w:p>
    <w:p w14:paraId="607DE439" w14:textId="77777777" w:rsidR="007658CD" w:rsidRDefault="007658CD">
      <w:pPr>
        <w:keepNext/>
      </w:pPr>
    </w:p>
    <w:p w14:paraId="58A95B89" w14:textId="77777777" w:rsidR="007658CD" w:rsidRDefault="00A74D19">
      <w:pPr>
        <w:pStyle w:val="Heading3"/>
      </w:pPr>
      <w:r>
        <w:t>erlang/ports.erl</w:t>
      </w:r>
    </w:p>
    <w:p w14:paraId="74298822" w14:textId="77777777" w:rsidR="007658CD" w:rsidRDefault="00A74D19">
      <w:pPr>
        <w:pStyle w:val="SourceCode"/>
        <w:keepNext/>
      </w:pPr>
      <w:r>
        <w:t>% Lesson 7.7a: parse_port reads a port number typed as text, strictly, and</w:t>
      </w:r>
    </w:p>
    <w:p w14:paraId="785879BB" w14:textId="77777777" w:rsidR="007658CD" w:rsidRDefault="00A74D19">
      <w:pPr>
        <w:pStyle w:val="SourceCode"/>
        <w:keepNext/>
      </w:pPr>
      <w:r>
        <w:t>% main prints the range of each port and the service the port table names</w:t>
      </w:r>
    </w:p>
    <w:p w14:paraId="75430506" w14:textId="77777777" w:rsidR="007658CD" w:rsidRDefault="00A74D19">
      <w:pPr>
        <w:pStyle w:val="SourceCode"/>
      </w:pPr>
      <w:r>
        <w:t>% for it. Text that is not a port gives an Error line, and the program goes</w:t>
      </w:r>
    </w:p>
    <w:p w14:paraId="2724AE64" w14:textId="77777777" w:rsidR="007658CD" w:rsidRDefault="00A74D19">
      <w:pPr>
        <w:pStyle w:val="SourceCode"/>
      </w:pPr>
      <w:r>
        <w:t>% on. Nothing here opens a socket or sends anything: the table is plain</w:t>
      </w:r>
    </w:p>
    <w:p w14:paraId="45430BDE" w14:textId="77777777" w:rsidR="007658CD" w:rsidRDefault="00A74D19">
      <w:pPr>
        <w:pStyle w:val="SourceCode"/>
      </w:pPr>
      <w:r>
        <w:t>% data.</w:t>
      </w:r>
    </w:p>
    <w:p w14:paraId="382B1FD0" w14:textId="77777777" w:rsidR="007658CD" w:rsidRDefault="00A74D19">
      <w:pPr>
        <w:pStyle w:val="SourceCode"/>
      </w:pPr>
      <w:r>
        <w:t>-module(ports).</w:t>
      </w:r>
    </w:p>
    <w:p w14:paraId="69703212" w14:textId="77777777" w:rsidR="007658CD" w:rsidRDefault="00A74D19">
      <w:pPr>
        <w:pStyle w:val="SourceCode"/>
      </w:pPr>
      <w:r>
        <w:t>-export([main/0]).</w:t>
      </w:r>
    </w:p>
    <w:p w14:paraId="103DCFA2" w14:textId="77777777" w:rsidR="007658CD" w:rsidRDefault="007658CD">
      <w:pPr>
        <w:pStyle w:val="SourceCode"/>
      </w:pPr>
    </w:p>
    <w:p w14:paraId="2E532D54" w14:textId="77777777" w:rsidR="007658CD" w:rsidRDefault="00A74D19">
      <w:pPr>
        <w:pStyle w:val="SourceCode"/>
      </w:pPr>
      <w:r>
        <w:t>% The highest port, the first port of the registered and dynamic ranges,</w:t>
      </w:r>
    </w:p>
    <w:p w14:paraId="47FEC130" w14:textId="77777777" w:rsidR="007658CD" w:rsidRDefault="00A74D19">
      <w:pPr>
        <w:pStyle w:val="SourceCode"/>
      </w:pPr>
      <w:r>
        <w:t>% the most digits a port can have, and the value parse_port gives for text</w:t>
      </w:r>
    </w:p>
    <w:p w14:paraId="134627D4" w14:textId="77777777" w:rsidR="007658CD" w:rsidRDefault="00A74D19">
      <w:pPr>
        <w:pStyle w:val="SourceCode"/>
      </w:pPr>
      <w:r>
        <w:t>% that is not a port. Remember, ?NAME inserts a -define macro.</w:t>
      </w:r>
    </w:p>
    <w:p w14:paraId="0572BE3F" w14:textId="77777777" w:rsidR="007658CD" w:rsidRDefault="00A74D19">
      <w:pPr>
        <w:pStyle w:val="SourceCode"/>
      </w:pPr>
      <w:r>
        <w:t>-define(HIGHEST_PORT, 65535).</w:t>
      </w:r>
    </w:p>
    <w:p w14:paraId="1DF91C47" w14:textId="77777777" w:rsidR="007658CD" w:rsidRDefault="00A74D19">
      <w:pPr>
        <w:pStyle w:val="SourceCode"/>
      </w:pPr>
      <w:r>
        <w:t>-define(FIRST_REGISTERED_PORT, 1024).</w:t>
      </w:r>
    </w:p>
    <w:p w14:paraId="78BE9BC4" w14:textId="77777777" w:rsidR="007658CD" w:rsidRDefault="00A74D19">
      <w:pPr>
        <w:pStyle w:val="SourceCode"/>
      </w:pPr>
      <w:r>
        <w:t>-define(FIRST_DYNAMIC_PORT, 49152).</w:t>
      </w:r>
    </w:p>
    <w:p w14:paraId="436AB573" w14:textId="77777777" w:rsidR="007658CD" w:rsidRDefault="00A74D19">
      <w:pPr>
        <w:pStyle w:val="SourceCode"/>
      </w:pPr>
      <w:r>
        <w:t>-define(MAX_PORT_DIGITS, 5).</w:t>
      </w:r>
    </w:p>
    <w:p w14:paraId="6FBFD15E" w14:textId="77777777" w:rsidR="007658CD" w:rsidRDefault="00A74D19">
      <w:pPr>
        <w:pStyle w:val="SourceCode"/>
      </w:pPr>
      <w:r>
        <w:t>-define(NOT_A_PORT, -1).</w:t>
      </w:r>
    </w:p>
    <w:p w14:paraId="2CD00620" w14:textId="77777777" w:rsidR="007658CD" w:rsidRDefault="007658CD">
      <w:pPr>
        <w:pStyle w:val="SourceCode"/>
      </w:pPr>
    </w:p>
    <w:p w14:paraId="4387C095" w14:textId="77777777" w:rsidR="007658CD" w:rsidRDefault="00A74D19">
      <w:pPr>
        <w:pStyle w:val="SourceCode"/>
      </w:pPr>
      <w:r>
        <w:t>% One row of the port table. Remember, -record defines a record's fields.</w:t>
      </w:r>
    </w:p>
    <w:p w14:paraId="49F3EE7E" w14:textId="77777777" w:rsidR="007658CD" w:rsidRDefault="00A74D19">
      <w:pPr>
        <w:pStyle w:val="SourceCode"/>
      </w:pPr>
      <w:r>
        <w:t>-record(port_service, {port, service}).</w:t>
      </w:r>
    </w:p>
    <w:p w14:paraId="2E1133DD" w14:textId="77777777" w:rsidR="007658CD" w:rsidRDefault="007658CD">
      <w:pPr>
        <w:pStyle w:val="SourceCode"/>
      </w:pPr>
    </w:p>
    <w:p w14:paraId="64FF61D3" w14:textId="77777777" w:rsidR="007658CD" w:rsidRDefault="00A74D19">
      <w:pPr>
        <w:pStyle w:val="SourceCode"/>
      </w:pPr>
      <w:r>
        <w:t>% The port table, in a fixed order, for every function below. Remember, a</w:t>
      </w:r>
    </w:p>
    <w:p w14:paraId="3458D2DD" w14:textId="77777777" w:rsidR="007658CD" w:rsidRDefault="00A74D19">
      <w:pPr>
        <w:pStyle w:val="SourceCode"/>
      </w:pPr>
      <w:r>
        <w:t>% function with no arguments that returns the list names a fixed value</w:t>
      </w:r>
    </w:p>
    <w:p w14:paraId="4E9E41C0" w14:textId="77777777" w:rsidR="007658CD" w:rsidRDefault="00A74D19">
      <w:pPr>
        <w:pStyle w:val="SourceCode"/>
      </w:pPr>
      <w:r>
        <w:t>% for the whole module (Lesson 7.6a).</w:t>
      </w:r>
    </w:p>
    <w:p w14:paraId="284D37F2" w14:textId="77777777" w:rsidR="007658CD" w:rsidRDefault="00A74D19">
      <w:pPr>
        <w:pStyle w:val="SourceCode"/>
      </w:pPr>
      <w:r>
        <w:t>port_table() -&gt;</w:t>
      </w:r>
    </w:p>
    <w:p w14:paraId="3568068C" w14:textId="77777777" w:rsidR="007658CD" w:rsidRDefault="00A74D19">
      <w:pPr>
        <w:pStyle w:val="SourceCode"/>
      </w:pPr>
      <w:r>
        <w:t xml:space="preserve">    [</w:t>
      </w:r>
    </w:p>
    <w:p w14:paraId="72CFF535" w14:textId="77777777" w:rsidR="007658CD" w:rsidRDefault="00A74D19">
      <w:pPr>
        <w:pStyle w:val="SourceCode"/>
      </w:pPr>
      <w:r>
        <w:t xml:space="preserve">        #port_service{port = 22, service = "SSH"},</w:t>
      </w:r>
    </w:p>
    <w:p w14:paraId="2EFEF5FB" w14:textId="77777777" w:rsidR="007658CD" w:rsidRDefault="00A74D19">
      <w:pPr>
        <w:pStyle w:val="SourceCode"/>
      </w:pPr>
      <w:r>
        <w:t xml:space="preserve">        #port_service{port = 53, service = "DNS"},</w:t>
      </w:r>
    </w:p>
    <w:p w14:paraId="062F5E40" w14:textId="77777777" w:rsidR="007658CD" w:rsidRDefault="00A74D19">
      <w:pPr>
        <w:pStyle w:val="SourceCode"/>
      </w:pPr>
      <w:r>
        <w:t xml:space="preserve">        #port_service{port = 80, service = "HTTP"},</w:t>
      </w:r>
    </w:p>
    <w:p w14:paraId="623F7C56" w14:textId="77777777" w:rsidR="007658CD" w:rsidRDefault="00A74D19">
      <w:pPr>
        <w:pStyle w:val="SourceCode"/>
      </w:pPr>
      <w:r>
        <w:t xml:space="preserve">        #port_service{port = 443, service = "HTTPS"},</w:t>
      </w:r>
    </w:p>
    <w:p w14:paraId="3891ED33" w14:textId="77777777" w:rsidR="007658CD" w:rsidRDefault="00A74D19">
      <w:pPr>
        <w:pStyle w:val="SourceCode"/>
      </w:pPr>
      <w:r>
        <w:t xml:space="preserve">        #port_service{port = 3306, service = "MySQL"},</w:t>
      </w:r>
    </w:p>
    <w:p w14:paraId="51457DF7" w14:textId="77777777" w:rsidR="007658CD" w:rsidRDefault="00A74D19">
      <w:pPr>
        <w:pStyle w:val="SourceCode"/>
      </w:pPr>
      <w:r>
        <w:t xml:space="preserve">        #port_service{port = 8765, service = "SPA course API"}</w:t>
      </w:r>
    </w:p>
    <w:p w14:paraId="71FE4EA9" w14:textId="77777777" w:rsidR="007658CD" w:rsidRDefault="00A74D19">
      <w:pPr>
        <w:pStyle w:val="SourceCode"/>
      </w:pPr>
      <w:r>
        <w:t xml:space="preserve">    ].</w:t>
      </w:r>
    </w:p>
    <w:p w14:paraId="441C92BE" w14:textId="77777777" w:rsidR="007658CD" w:rsidRDefault="007658CD">
      <w:pPr>
        <w:pStyle w:val="SourceCode"/>
      </w:pPr>
    </w:p>
    <w:p w14:paraId="17366BDA" w14:textId="77777777" w:rsidR="007658CD" w:rsidRDefault="00A74D19">
      <w:pPr>
        <w:pStyle w:val="SourceCode"/>
      </w:pPr>
      <w:r>
        <w:t>% True for the characters 0 to 9 only. Remember, $0 is the character 0</w:t>
      </w:r>
    </w:p>
    <w:p w14:paraId="1DD44218" w14:textId="77777777" w:rsidR="007658CD" w:rsidRDefault="00A74D19">
      <w:pPr>
        <w:pStyle w:val="SourceCode"/>
      </w:pPr>
      <w:r>
        <w:t>% stored as its number, so the digits are one range of numbers.</w:t>
      </w:r>
    </w:p>
    <w:p w14:paraId="72F85986" w14:textId="77777777" w:rsidR="007658CD" w:rsidRDefault="00A74D19">
      <w:pPr>
        <w:pStyle w:val="SourceCode"/>
      </w:pPr>
      <w:r>
        <w:t>is_digit(Character) -&gt;</w:t>
      </w:r>
    </w:p>
    <w:p w14:paraId="3C8F5C78" w14:textId="77777777" w:rsidR="007658CD" w:rsidRDefault="00A74D19">
      <w:pPr>
        <w:pStyle w:val="SourceCode"/>
      </w:pPr>
      <w:r>
        <w:t xml:space="preserve">    Character &gt;= $0 andalso Character =&lt; $9.</w:t>
      </w:r>
    </w:p>
    <w:p w14:paraId="62DB4BEC" w14:textId="77777777" w:rsidR="007658CD" w:rsidRDefault="007658CD">
      <w:pPr>
        <w:pStyle w:val="SourceCode"/>
      </w:pPr>
    </w:p>
    <w:p w14:paraId="11FC7EE5" w14:textId="77777777" w:rsidR="007658CD" w:rsidRDefault="00A74D19">
      <w:pPr>
        <w:pStyle w:val="SourceCode"/>
      </w:pPr>
      <w:r>
        <w:t>% Gives the port written in PortText, or ?NOT_A_PORT. The rule is strict:</w:t>
      </w:r>
    </w:p>
    <w:p w14:paraId="1E9CC8B9" w14:textId="77777777" w:rsidR="007658CD" w:rsidRDefault="00A74D19">
      <w:pPr>
        <w:pStyle w:val="SourceCode"/>
      </w:pPr>
      <w:r>
        <w:t>% 1 to 5 characters, every one a digit from 0 to 9, and a value no higher</w:t>
      </w:r>
    </w:p>
    <w:p w14:paraId="7FCD1727" w14:textId="77777777" w:rsidR="007658CD" w:rsidRDefault="00A74D19">
      <w:pPr>
        <w:pStyle w:val="SourceCode"/>
      </w:pPr>
      <w:r>
        <w:t>% than ?HIGHEST_PORT. list_to_integer alone would read "+80" as 80 and</w:t>
      </w:r>
    </w:p>
    <w:p w14:paraId="79FE2AFA" w14:textId="77777777" w:rsidR="007658CD" w:rsidRDefault="00A74D19">
      <w:pPr>
        <w:pStyle w:val="SourceCode"/>
      </w:pPr>
      <w:r>
        <w:t>% "-1" as -1, so the characters are checked first. Remember, andalso</w:t>
      </w:r>
    </w:p>
    <w:p w14:paraId="26C3A3BF" w14:textId="77777777" w:rsidR="007658CD" w:rsidRDefault="00A74D19">
      <w:pPr>
        <w:pStyle w:val="SourceCode"/>
      </w:pPr>
      <w:r>
        <w:t>% tests its right side only when its left side is true, and lists:all is</w:t>
      </w:r>
    </w:p>
    <w:p w14:paraId="3A6D91A8" w14:textId="77777777" w:rsidR="007658CD" w:rsidRDefault="00A74D19">
      <w:pPr>
        <w:pStyle w:val="SourceCode"/>
      </w:pPr>
      <w:r>
        <w:t>% true when the function is true for every item.</w:t>
      </w:r>
    </w:p>
    <w:p w14:paraId="1879A783" w14:textId="77777777" w:rsidR="007658CD" w:rsidRDefault="00A74D19">
      <w:pPr>
        <w:pStyle w:val="SourceCode"/>
      </w:pPr>
      <w:r>
        <w:t>parse_port(PortText) -&gt;</w:t>
      </w:r>
    </w:p>
    <w:p w14:paraId="0E1BF907" w14:textId="77777777" w:rsidR="007658CD" w:rsidRDefault="00A74D19">
      <w:pPr>
        <w:pStyle w:val="SourceCode"/>
      </w:pPr>
      <w:r>
        <w:t xml:space="preserve">    Length = length(PortText),</w:t>
      </w:r>
    </w:p>
    <w:p w14:paraId="622D2A01" w14:textId="77777777" w:rsidR="007658CD" w:rsidRDefault="00A74D19">
      <w:pPr>
        <w:pStyle w:val="SourceCode"/>
      </w:pPr>
      <w:r>
        <w:t xml:space="preserve">    case Length &gt;= 1 andalso Length =&lt; ?MAX_PORT_DIGITS</w:t>
      </w:r>
    </w:p>
    <w:p w14:paraId="79B1457F" w14:textId="77777777" w:rsidR="007658CD" w:rsidRDefault="00A74D19">
      <w:pPr>
        <w:pStyle w:val="SourceCode"/>
      </w:pPr>
      <w:r>
        <w:t xml:space="preserve">            andalso lists:all(fun is_digit/1, PortText) of</w:t>
      </w:r>
    </w:p>
    <w:p w14:paraId="20C410E0" w14:textId="77777777" w:rsidR="007658CD" w:rsidRDefault="00A74D19">
      <w:pPr>
        <w:pStyle w:val="SourceCode"/>
      </w:pPr>
      <w:r>
        <w:t xml:space="preserve">        false -&gt;</w:t>
      </w:r>
    </w:p>
    <w:p w14:paraId="1CC81F0B" w14:textId="77777777" w:rsidR="007658CD" w:rsidRDefault="00A74D19">
      <w:pPr>
        <w:pStyle w:val="SourceCode"/>
      </w:pPr>
      <w:r>
        <w:t xml:space="preserve">            ?NOT_A_PORT;</w:t>
      </w:r>
    </w:p>
    <w:p w14:paraId="445BAF47" w14:textId="77777777" w:rsidR="007658CD" w:rsidRDefault="00A74D19">
      <w:pPr>
        <w:pStyle w:val="SourceCode"/>
      </w:pPr>
      <w:r>
        <w:t xml:space="preserve">        true -&gt;</w:t>
      </w:r>
    </w:p>
    <w:p w14:paraId="0C601F2C" w14:textId="77777777" w:rsidR="007658CD" w:rsidRDefault="00A74D19">
      <w:pPr>
        <w:pStyle w:val="SourceCode"/>
      </w:pPr>
      <w:r>
        <w:t xml:space="preserve">            % Every character is a digit here, so list_to_integer cannot</w:t>
      </w:r>
    </w:p>
    <w:p w14:paraId="5E988F6F" w14:textId="77777777" w:rsidR="007658CD" w:rsidRDefault="00A74D19">
      <w:pPr>
        <w:pStyle w:val="SourceCode"/>
      </w:pPr>
      <w:r>
        <w:t xml:space="preserve">            % fail. Remember, if runs the first branch whose condition is</w:t>
      </w:r>
    </w:p>
    <w:p w14:paraId="1DC374DC" w14:textId="77777777" w:rsidR="007658CD" w:rsidRDefault="00A74D19">
      <w:pPr>
        <w:pStyle w:val="SourceCode"/>
      </w:pPr>
      <w:r>
        <w:t xml:space="preserve">            % true.</w:t>
      </w:r>
    </w:p>
    <w:p w14:paraId="6E66E619" w14:textId="77777777" w:rsidR="007658CD" w:rsidRDefault="00A74D19">
      <w:pPr>
        <w:pStyle w:val="SourceCode"/>
      </w:pPr>
      <w:r>
        <w:t xml:space="preserve">            Port = list_to_integer(PortText),</w:t>
      </w:r>
    </w:p>
    <w:p w14:paraId="7C96468A" w14:textId="77777777" w:rsidR="007658CD" w:rsidRDefault="00A74D19">
      <w:pPr>
        <w:pStyle w:val="SourceCode"/>
      </w:pPr>
      <w:r>
        <w:t xml:space="preserve">            if</w:t>
      </w:r>
    </w:p>
    <w:p w14:paraId="2C1D06E8" w14:textId="77777777" w:rsidR="007658CD" w:rsidRDefault="00A74D19">
      <w:pPr>
        <w:pStyle w:val="SourceCode"/>
      </w:pPr>
      <w:r>
        <w:t xml:space="preserve">                Port &gt; ?HIGHEST_PORT -&gt; ?NOT_A_PORT;</w:t>
      </w:r>
    </w:p>
    <w:p w14:paraId="709EC5F9" w14:textId="77777777" w:rsidR="007658CD" w:rsidRDefault="00A74D19">
      <w:pPr>
        <w:pStyle w:val="SourceCode"/>
      </w:pPr>
      <w:r>
        <w:t xml:space="preserve">                true -&gt; Port</w:t>
      </w:r>
    </w:p>
    <w:p w14:paraId="161DDD8B" w14:textId="77777777" w:rsidR="007658CD" w:rsidRDefault="00A74D19">
      <w:pPr>
        <w:pStyle w:val="SourceCode"/>
      </w:pPr>
      <w:r>
        <w:t xml:space="preserve">            end</w:t>
      </w:r>
    </w:p>
    <w:p w14:paraId="12C8C92F" w14:textId="77777777" w:rsidR="007658CD" w:rsidRDefault="00A74D19">
      <w:pPr>
        <w:pStyle w:val="SourceCode"/>
      </w:pPr>
      <w:r>
        <w:t xml:space="preserve">    end.</w:t>
      </w:r>
    </w:p>
    <w:p w14:paraId="3BDABF94" w14:textId="77777777" w:rsidR="007658CD" w:rsidRDefault="007658CD">
      <w:pPr>
        <w:pStyle w:val="SourceCode"/>
      </w:pPr>
    </w:p>
    <w:p w14:paraId="51F470BF" w14:textId="77777777" w:rsidR="007658CD" w:rsidRDefault="00A74D19">
      <w:pPr>
        <w:pStyle w:val="SourceCode"/>
      </w:pPr>
      <w:r>
        <w:t>% Gives the name of the range Port falls in. Port is already known to be</w:t>
      </w:r>
    </w:p>
    <w:p w14:paraId="29964361" w14:textId="77777777" w:rsidR="007658CD" w:rsidRDefault="00A74D19">
      <w:pPr>
        <w:pStyle w:val="SourceCode"/>
      </w:pPr>
      <w:r>
        <w:t>% 0 to ?HIGHEST_PORT.</w:t>
      </w:r>
    </w:p>
    <w:p w14:paraId="04A39A9D" w14:textId="77777777" w:rsidR="007658CD" w:rsidRDefault="00A74D19">
      <w:pPr>
        <w:pStyle w:val="SourceCode"/>
      </w:pPr>
      <w:r>
        <w:t>port_range(Port) -&gt;</w:t>
      </w:r>
    </w:p>
    <w:p w14:paraId="136F1942" w14:textId="77777777" w:rsidR="007658CD" w:rsidRDefault="00A74D19">
      <w:pPr>
        <w:pStyle w:val="SourceCode"/>
      </w:pPr>
      <w:r>
        <w:t xml:space="preserve">    if</w:t>
      </w:r>
    </w:p>
    <w:p w14:paraId="2828B080" w14:textId="77777777" w:rsidR="007658CD" w:rsidRDefault="00A74D19">
      <w:pPr>
        <w:pStyle w:val="SourceCode"/>
      </w:pPr>
      <w:r>
        <w:t xml:space="preserve">        Port &lt; ?FIRST_REGISTERED_PORT -&gt; "well-known";</w:t>
      </w:r>
    </w:p>
    <w:p w14:paraId="3C07E8D4" w14:textId="77777777" w:rsidR="007658CD" w:rsidRDefault="00A74D19">
      <w:pPr>
        <w:pStyle w:val="SourceCode"/>
      </w:pPr>
      <w:r>
        <w:t xml:space="preserve">        Port &lt; ?FIRST_DYNAMIC_PORT -&gt; "registered";</w:t>
      </w:r>
    </w:p>
    <w:p w14:paraId="167BEE0D" w14:textId="77777777" w:rsidR="007658CD" w:rsidRDefault="00A74D19">
      <w:pPr>
        <w:pStyle w:val="SourceCode"/>
      </w:pPr>
      <w:r>
        <w:t xml:space="preserve">        true -&gt; "dynamic"</w:t>
      </w:r>
    </w:p>
    <w:p w14:paraId="2B6824D1" w14:textId="77777777" w:rsidR="007658CD" w:rsidRDefault="00A74D19">
      <w:pPr>
        <w:pStyle w:val="SourceCode"/>
      </w:pPr>
      <w:r>
        <w:t xml:space="preserve">    end.</w:t>
      </w:r>
    </w:p>
    <w:p w14:paraId="55593353" w14:textId="77777777" w:rsidR="007658CD" w:rsidRDefault="007658CD">
      <w:pPr>
        <w:pStyle w:val="SourceCode"/>
      </w:pPr>
    </w:p>
    <w:p w14:paraId="5A12E957" w14:textId="77777777" w:rsidR="007658CD" w:rsidRDefault="00A74D19">
      <w:pPr>
        <w:pStyle w:val="SourceCode"/>
      </w:pPr>
      <w:r>
        <w:t>% Gives the service the port table names for Port, or "not in the</w:t>
      </w:r>
    </w:p>
    <w:p w14:paraId="228EA7EB" w14:textId="77777777" w:rsidR="007658CD" w:rsidRDefault="00A74D19">
      <w:pPr>
        <w:pStyle w:val="SourceCode"/>
      </w:pPr>
      <w:r>
        <w:t>% table". Remember, [Row | Rest] takes the first item off a list, and</w:t>
      </w:r>
    </w:p>
    <w:p w14:paraId="55CC98C5" w14:textId="77777777" w:rsidR="007658CD" w:rsidRDefault="00A74D19">
      <w:pPr>
        <w:pStyle w:val="SourceCode"/>
      </w:pPr>
      <w:r>
        <w:t>% [] fits an empty list, once no row is left.</w:t>
      </w:r>
    </w:p>
    <w:p w14:paraId="250D9276" w14:textId="77777777" w:rsidR="007658CD" w:rsidRDefault="00A74D19">
      <w:pPr>
        <w:pStyle w:val="SourceCode"/>
      </w:pPr>
      <w:r>
        <w:t>service_for_port(Port) -&gt;</w:t>
      </w:r>
    </w:p>
    <w:p w14:paraId="14B88AFE" w14:textId="77777777" w:rsidR="007658CD" w:rsidRDefault="00A74D19">
      <w:pPr>
        <w:pStyle w:val="SourceCode"/>
      </w:pPr>
      <w:r>
        <w:t xml:space="preserve">    find_service(Port, port_table()).</w:t>
      </w:r>
    </w:p>
    <w:p w14:paraId="06B8E8C0" w14:textId="77777777" w:rsidR="007658CD" w:rsidRDefault="007658CD">
      <w:pPr>
        <w:pStyle w:val="SourceCode"/>
      </w:pPr>
    </w:p>
    <w:p w14:paraId="7EC5C33F" w14:textId="77777777" w:rsidR="007658CD" w:rsidRDefault="00A74D19">
      <w:pPr>
        <w:pStyle w:val="SourceCode"/>
      </w:pPr>
      <w:r>
        <w:t>find_service(_Port, []) -&gt;</w:t>
      </w:r>
    </w:p>
    <w:p w14:paraId="03E03C41" w14:textId="77777777" w:rsidR="007658CD" w:rsidRDefault="00A74D19">
      <w:pPr>
        <w:pStyle w:val="SourceCode"/>
      </w:pPr>
      <w:r>
        <w:t xml:space="preserve">    "not in the table";</w:t>
      </w:r>
    </w:p>
    <w:p w14:paraId="4C744089" w14:textId="77777777" w:rsidR="007658CD" w:rsidRDefault="00A74D19">
      <w:pPr>
        <w:pStyle w:val="SourceCode"/>
      </w:pPr>
      <w:r>
        <w:t>find_service(Port, [Row | Rest]) -&gt;</w:t>
      </w:r>
    </w:p>
    <w:p w14:paraId="22DCA715" w14:textId="77777777" w:rsidR="007658CD" w:rsidRDefault="00A74D19">
      <w:pPr>
        <w:pStyle w:val="SourceCode"/>
      </w:pPr>
      <w:r>
        <w:t xml:space="preserve">    case Row#port_service.port =:= Port of</w:t>
      </w:r>
    </w:p>
    <w:p w14:paraId="060285E8" w14:textId="77777777" w:rsidR="007658CD" w:rsidRDefault="00A74D19">
      <w:pPr>
        <w:pStyle w:val="SourceCode"/>
      </w:pPr>
      <w:r>
        <w:t xml:space="preserve">        true -&gt; Row#port_service.service;</w:t>
      </w:r>
    </w:p>
    <w:p w14:paraId="29D7CE61" w14:textId="77777777" w:rsidR="007658CD" w:rsidRDefault="00A74D19">
      <w:pPr>
        <w:pStyle w:val="SourceCode"/>
      </w:pPr>
      <w:r>
        <w:t xml:space="preserve">        false -&gt; find_service(Port, Rest)</w:t>
      </w:r>
    </w:p>
    <w:p w14:paraId="57152273" w14:textId="77777777" w:rsidR="007658CD" w:rsidRDefault="00A74D19">
      <w:pPr>
        <w:pStyle w:val="SourceCode"/>
      </w:pPr>
      <w:r>
        <w:t xml:space="preserve">    end.</w:t>
      </w:r>
    </w:p>
    <w:p w14:paraId="60D76CFE" w14:textId="77777777" w:rsidR="007658CD" w:rsidRDefault="007658CD">
      <w:pPr>
        <w:pStyle w:val="SourceCode"/>
      </w:pPr>
    </w:p>
    <w:p w14:paraId="437D3699" w14:textId="77777777" w:rsidR="007658CD" w:rsidRDefault="00A74D19">
      <w:pPr>
        <w:pStyle w:val="SourceCode"/>
      </w:pPr>
      <w:r>
        <w:t>% Prints one text's line, or an Error line on the error stream when the</w:t>
      </w:r>
    </w:p>
    <w:p w14:paraId="35A45BC2" w14:textId="77777777" w:rsidR="007658CD" w:rsidRDefault="00A74D19">
      <w:pPr>
        <w:pStyle w:val="SourceCode"/>
      </w:pPr>
      <w:r>
        <w:t>% text is not a port. \" puts a double quote inside the text, so a space</w:t>
      </w:r>
    </w:p>
    <w:p w14:paraId="7D60E296" w14:textId="77777777" w:rsidR="007658CD" w:rsidRDefault="00A74D19">
      <w:pPr>
        <w:pStyle w:val="SourceCode"/>
      </w:pPr>
      <w:r>
        <w:t>% at the end of the typed text shows. Remember, io:format(standard_error,</w:t>
      </w:r>
    </w:p>
    <w:p w14:paraId="08E18EC7" w14:textId="77777777" w:rsidR="007658CD" w:rsidRDefault="00A74D19">
      <w:pPr>
        <w:pStyle w:val="SourceCode"/>
      </w:pPr>
      <w:r>
        <w:t>% ...) writes to the error stream, and adjacent texts join.</w:t>
      </w:r>
    </w:p>
    <w:p w14:paraId="502F2C8D" w14:textId="77777777" w:rsidR="007658CD" w:rsidRDefault="00A74D19">
      <w:pPr>
        <w:pStyle w:val="SourceCode"/>
      </w:pPr>
      <w:r>
        <w:t>print_port(PortText) -&gt;</w:t>
      </w:r>
    </w:p>
    <w:p w14:paraId="3CCD0945" w14:textId="77777777" w:rsidR="007658CD" w:rsidRDefault="00A74D19">
      <w:pPr>
        <w:pStyle w:val="SourceCode"/>
      </w:pPr>
      <w:r>
        <w:t xml:space="preserve">    Port = parse_port(PortText),</w:t>
      </w:r>
    </w:p>
    <w:p w14:paraId="20E9730F" w14:textId="77777777" w:rsidR="007658CD" w:rsidRDefault="00A74D19">
      <w:pPr>
        <w:pStyle w:val="SourceCode"/>
      </w:pPr>
      <w:r>
        <w:t xml:space="preserve">    case Port of</w:t>
      </w:r>
    </w:p>
    <w:p w14:paraId="36EFDBDE" w14:textId="77777777" w:rsidR="007658CD" w:rsidRDefault="00A74D19">
      <w:pPr>
        <w:pStyle w:val="SourceCode"/>
      </w:pPr>
      <w:r>
        <w:t xml:space="preserve">        ?NOT_A_PORT -&gt;</w:t>
      </w:r>
    </w:p>
    <w:p w14:paraId="2AD2B030" w14:textId="77777777" w:rsidR="007658CD" w:rsidRDefault="00A74D19">
      <w:pPr>
        <w:pStyle w:val="SourceCode"/>
      </w:pPr>
      <w:r>
        <w:t xml:space="preserve">            io:format(standard_error,</w:t>
      </w:r>
    </w:p>
    <w:p w14:paraId="6FBDE16C" w14:textId="77777777" w:rsidR="007658CD" w:rsidRDefault="00A74D19">
      <w:pPr>
        <w:pStyle w:val="SourceCode"/>
      </w:pPr>
      <w:r>
        <w:t xml:space="preserve">                      "Error: \"~s\" is not a port number "</w:t>
      </w:r>
    </w:p>
    <w:p w14:paraId="627DF115" w14:textId="77777777" w:rsidR="007658CD" w:rsidRDefault="00A74D19">
      <w:pPr>
        <w:pStyle w:val="SourceCode"/>
      </w:pPr>
      <w:r>
        <w:t xml:space="preserve">                      "(digits only, 0 to 65535)~n", [PortText]);</w:t>
      </w:r>
    </w:p>
    <w:p w14:paraId="14968E6B" w14:textId="77777777" w:rsidR="007658CD" w:rsidRDefault="00A74D19">
      <w:pPr>
        <w:pStyle w:val="SourceCode"/>
      </w:pPr>
      <w:r>
        <w:t xml:space="preserve">        _ -&gt;</w:t>
      </w:r>
    </w:p>
    <w:p w14:paraId="6EE265E7" w14:textId="77777777" w:rsidR="007658CD" w:rsidRDefault="00A74D19">
      <w:pPr>
        <w:pStyle w:val="SourceCode"/>
      </w:pPr>
      <w:r>
        <w:t xml:space="preserve">            io:format("~-7s~-7B~-12s~s~n",</w:t>
      </w:r>
    </w:p>
    <w:p w14:paraId="7E6C303F" w14:textId="77777777" w:rsidR="007658CD" w:rsidRDefault="00A74D19">
      <w:pPr>
        <w:pStyle w:val="SourceCode"/>
      </w:pPr>
      <w:r>
        <w:t xml:space="preserve">                      [PortText, Port, port_range(Port),</w:t>
      </w:r>
    </w:p>
    <w:p w14:paraId="1783DF4B" w14:textId="77777777" w:rsidR="007658CD" w:rsidRDefault="00A74D19">
      <w:pPr>
        <w:pStyle w:val="SourceCode"/>
      </w:pPr>
      <w:r>
        <w:t xml:space="preserve">                       service_for_port(Port)])</w:t>
      </w:r>
    </w:p>
    <w:p w14:paraId="391A0435" w14:textId="77777777" w:rsidR="007658CD" w:rsidRDefault="00A74D19">
      <w:pPr>
        <w:pStyle w:val="SourceCode"/>
      </w:pPr>
      <w:r>
        <w:t xml:space="preserve">    end.</w:t>
      </w:r>
    </w:p>
    <w:p w14:paraId="3620356E" w14:textId="77777777" w:rsidR="007658CD" w:rsidRDefault="007658CD">
      <w:pPr>
        <w:pStyle w:val="SourceCode"/>
      </w:pPr>
    </w:p>
    <w:p w14:paraId="0CAE7E14" w14:textId="77777777" w:rsidR="007658CD" w:rsidRDefault="00A74D19">
      <w:pPr>
        <w:pStyle w:val="SourceCode"/>
      </w:pPr>
      <w:r>
        <w:t>main() -&gt;</w:t>
      </w:r>
    </w:p>
    <w:p w14:paraId="1D2772D3" w14:textId="77777777" w:rsidR="007658CD" w:rsidRDefault="00A74D19">
      <w:pPr>
        <w:pStyle w:val="SourceCode"/>
      </w:pPr>
      <w:r>
        <w:t xml:space="preserve">    % Port texts as a user might type them. The last four are not port</w:t>
      </w:r>
    </w:p>
    <w:p w14:paraId="0D6CCCEA" w14:textId="77777777" w:rsidR="007658CD" w:rsidRDefault="00A74D19">
      <w:pPr>
        <w:pStyle w:val="SourceCode"/>
      </w:pPr>
      <w:r>
        <w:t xml:space="preserve">    % numbers: too large, a sign, a trailing space, and a service name.</w:t>
      </w:r>
    </w:p>
    <w:p w14:paraId="21FDF2B1" w14:textId="77777777" w:rsidR="007658CD" w:rsidRDefault="00A74D19">
      <w:pPr>
        <w:pStyle w:val="SourceCode"/>
      </w:pPr>
      <w:r>
        <w:t xml:space="preserve">    PortTexts = ["443", "8765", "0", "50000", "65536", "-1", "80 ",</w:t>
      </w:r>
    </w:p>
    <w:p w14:paraId="2654474B" w14:textId="77777777" w:rsidR="007658CD" w:rsidRDefault="00A74D19">
      <w:pPr>
        <w:pStyle w:val="SourceCode"/>
        <w:keepNext/>
      </w:pPr>
      <w:r>
        <w:t xml:space="preserve">                 "https"],</w:t>
      </w:r>
    </w:p>
    <w:p w14:paraId="0A3FDDAB" w14:textId="77777777" w:rsidR="007658CD" w:rsidRDefault="00A74D19">
      <w:pPr>
        <w:pStyle w:val="SourceCode"/>
        <w:keepNext/>
      </w:pPr>
      <w:r>
        <w:t xml:space="preserve">    io:format("~-7s~-7s~-12s~s~n", ["Text", "Port", "Range", "Service"]),</w:t>
      </w:r>
    </w:p>
    <w:p w14:paraId="4F279F4B" w14:textId="77777777" w:rsidR="007658CD" w:rsidRDefault="00A74D19">
      <w:pPr>
        <w:pStyle w:val="SourceCode"/>
      </w:pPr>
      <w:r>
        <w:t xml:space="preserve">    lists:foreach(fun print_port/1, PortTexts).</w:t>
      </w:r>
    </w:p>
    <w:p w14:paraId="3E16E699" w14:textId="77777777" w:rsidR="007658CD" w:rsidRDefault="007658CD">
      <w:pPr>
        <w:keepNext/>
      </w:pPr>
    </w:p>
    <w:p w14:paraId="0F995A12" w14:textId="77777777" w:rsidR="007658CD" w:rsidRDefault="00A74D19">
      <w:pPr>
        <w:pStyle w:val="Heading3"/>
      </w:pPr>
      <w:r>
        <w:t>Windows PowerShell Build and Run</w:t>
      </w:r>
    </w:p>
    <w:p w14:paraId="092119E4" w14:textId="77777777" w:rsidR="007658CD" w:rsidRDefault="00A74D19">
      <w:pPr>
        <w:pStyle w:val="CommandBlock"/>
        <w:keepNext/>
      </w:pPr>
      <w:r>
        <w:t>erlc -o .\erlang .\erlang\ports.erl</w:t>
      </w:r>
    </w:p>
    <w:p w14:paraId="55EAFFE4" w14:textId="77777777" w:rsidR="007658CD" w:rsidRDefault="00A74D19">
      <w:pPr>
        <w:pStyle w:val="CommandBlock"/>
        <w:keepNext/>
      </w:pPr>
      <w:r>
        <w:t>erl -noshell -pa .\erlang -s ports main -s init stop</w:t>
      </w:r>
    </w:p>
    <w:p w14:paraId="3367B348" w14:textId="77777777" w:rsidR="007658CD" w:rsidRDefault="00A74D19">
      <w:pPr>
        <w:pStyle w:val="CommandBlock"/>
      </w:pPr>
      <w:r>
        <w:t>$LASTEXITCODE</w:t>
      </w:r>
    </w:p>
    <w:p w14:paraId="2C55A8C0" w14:textId="77777777" w:rsidR="007658CD" w:rsidRDefault="007658CD">
      <w:pPr>
        <w:keepNext/>
      </w:pPr>
    </w:p>
    <w:p w14:paraId="6D378E30" w14:textId="77777777" w:rsidR="007658CD" w:rsidRDefault="00A74D19">
      <w:pPr>
        <w:pStyle w:val="Heading3"/>
      </w:pPr>
      <w:r>
        <w:t>Linux or macOS Build and Run</w:t>
      </w:r>
    </w:p>
    <w:p w14:paraId="0756A95F" w14:textId="77777777" w:rsidR="007658CD" w:rsidRDefault="00A74D19">
      <w:pPr>
        <w:pStyle w:val="CommandBlock"/>
        <w:keepNext/>
      </w:pPr>
      <w:r>
        <w:t>erlc -o ./erlang ./erlang/ports.erl</w:t>
      </w:r>
    </w:p>
    <w:p w14:paraId="22AC6493" w14:textId="77777777" w:rsidR="007658CD" w:rsidRDefault="00A74D19">
      <w:pPr>
        <w:pStyle w:val="CommandBlock"/>
        <w:keepNext/>
      </w:pPr>
      <w:r>
        <w:t>erl -noshell -pa ./erlang -s ports main -s init stop</w:t>
      </w:r>
    </w:p>
    <w:p w14:paraId="4A9B24AF" w14:textId="77777777" w:rsidR="007658CD" w:rsidRDefault="00A74D19">
      <w:pPr>
        <w:pStyle w:val="CommandBlock"/>
      </w:pPr>
      <w:r>
        <w:t>echo $?</w:t>
      </w:r>
    </w:p>
    <w:p w14:paraId="3CDB19C7" w14:textId="77777777" w:rsidR="007658CD" w:rsidRDefault="007658CD">
      <w:pPr>
        <w:keepNext/>
      </w:pPr>
    </w:p>
    <w:p w14:paraId="3C78B6B8" w14:textId="77777777" w:rsidR="007658CD" w:rsidRDefault="00A74D19">
      <w:pPr>
        <w:pStyle w:val="Heading3"/>
      </w:pPr>
      <w:r>
        <w:t>Check Your Results</w:t>
      </w:r>
    </w:p>
    <w:p w14:paraId="7E0678FF" w14:textId="77777777" w:rsidR="007658CD" w:rsidRDefault="00A74D19">
      <w:r>
        <w:t>erlc prints nothing when the module compiles. Your screen must show the Production-Minded lines of the Required Clean-Run Output in Validation Rules, then $LASTEXITCODE (echo $? on Linux or macOS) prints 0.</w:t>
      </w:r>
    </w:p>
    <w:p w14:paraId="595CCBC4" w14:textId="77777777" w:rsidR="007658CD" w:rsidRDefault="007658CD">
      <w:pPr>
        <w:keepNext/>
      </w:pPr>
    </w:p>
    <w:p w14:paraId="5802053A" w14:textId="77777777" w:rsidR="007658CD" w:rsidRDefault="007658CD">
      <w:pPr>
        <w:keepNext/>
      </w:pPr>
    </w:p>
    <w:p w14:paraId="608F78E8" w14:textId="77777777" w:rsidR="007658CD" w:rsidRDefault="00A74D19">
      <w:pPr>
        <w:pStyle w:val="Heading2"/>
      </w:pPr>
      <w:r>
        <w:t>What to Notice</w:t>
      </w:r>
    </w:p>
    <w:p w14:paraId="7B1E3944" w14:textId="77777777" w:rsidR="007658CD" w:rsidRDefault="00A74D19">
      <w:pPr>
        <w:pStyle w:val="ListBullet"/>
      </w:pPr>
      <w:r>
        <w:t>list_to_integer reads "+80" as 80 and "-1" as -1, so the character check must come first.</w:t>
      </w:r>
    </w:p>
    <w:p w14:paraId="5187CF80" w14:textId="77777777" w:rsidR="007658CD" w:rsidRDefault="00A74D19">
      <w:pPr>
        <w:pStyle w:val="ListBullet"/>
      </w:pPr>
      <w:r>
        <w:t>In case Port of ?NOT_A_PORT -&gt; ..., the macro becomes -1 before the module compiles, so the branch's pattern is the number -1 itself.</w:t>
      </w:r>
    </w:p>
    <w:p w14:paraId="62304D9F" w14:textId="77777777" w:rsidR="007658CD" w:rsidRDefault="00A74D19">
      <w:pPr>
        <w:pStyle w:val="ListBullet"/>
      </w:pPr>
      <w:r>
        <w:t>~-7B pads a whole number on the right to 7 characters, as ~-7s pads a text.</w:t>
      </w:r>
    </w:p>
    <w:p w14:paraId="721EAAB8" w14:textId="77777777" w:rsidR="007658CD" w:rsidRDefault="007658CD">
      <w:pPr>
        <w:keepNext/>
      </w:pPr>
    </w:p>
    <w:p w14:paraId="1D884C82" w14:textId="77777777" w:rsidR="007658CD" w:rsidRDefault="00A74D19">
      <w:pPr>
        <w:pStyle w:val="Heading3"/>
      </w:pPr>
      <w:r>
        <w:t>Basic and Production-Minded Comparison</w:t>
      </w:r>
    </w:p>
    <w:p w14:paraId="10EBCDDA" w14:textId="77777777" w:rsidR="007658CD" w:rsidRDefault="00A74D19">
      <w:r>
        <w:t>Both Erlang versions hold the same table as a list of port_service records; the Basic version prints it and names the range of numbers it already holds, and the Production-Minded version moves the table into port_table/0, reads port text strictly in parse_port, names the range and the service in small functions, and reports text that is not a port.</w:t>
      </w:r>
    </w:p>
    <w:p w14:paraId="4144E7A2" w14:textId="77777777" w:rsidR="007658CD" w:rsidRDefault="007658CD">
      <w:pPr>
        <w:keepNext/>
      </w:pPr>
    </w:p>
    <w:p w14:paraId="0B76F79D" w14:textId="77777777" w:rsidR="007658CD" w:rsidRDefault="007658CD">
      <w:pPr>
        <w:keepNext/>
      </w:pPr>
    </w:p>
    <w:p w14:paraId="6E05F9A1" w14:textId="77777777" w:rsidR="007658CD" w:rsidRDefault="007658CD">
      <w:pPr>
        <w:keepNext/>
      </w:pPr>
    </w:p>
    <w:p w14:paraId="76468D25" w14:textId="77777777" w:rsidR="007658CD" w:rsidRDefault="00A74D19">
      <w:pPr>
        <w:pStyle w:val="Heading1"/>
      </w:pPr>
      <w:r>
        <w:t>Solidity Implementation</w:t>
      </w:r>
    </w:p>
    <w:p w14:paraId="0BA1C7CB" w14:textId="77777777" w:rsidR="007658CD" w:rsidRDefault="00A74D19">
      <w:r>
        <w:t>A contract has no network: it cannot listen on a port or connect to one. What it can hold is the knowledge in this lesson's table, and its own type for a port: uint16. So the scripts keep the table as PortService structs in memory, and every function is pure. After the scripts, the section watches the one port on your computer that belongs to the chain: anvil's.</w:t>
      </w:r>
    </w:p>
    <w:p w14:paraId="587A7A41" w14:textId="77777777" w:rsidR="007658CD" w:rsidRDefault="007658CD">
      <w:pPr>
        <w:keepNext/>
      </w:pPr>
    </w:p>
    <w:p w14:paraId="6DB102B3" w14:textId="77777777" w:rsidR="007658CD" w:rsidRDefault="007658CD">
      <w:pPr>
        <w:keepNext/>
      </w:pPr>
    </w:p>
    <w:p w14:paraId="3AC18D3B" w14:textId="77777777" w:rsidR="007658CD" w:rsidRDefault="00A74D19">
      <w:pPr>
        <w:pStyle w:val="Heading2"/>
      </w:pPr>
      <w:r>
        <w:t>Basic Implementation</w:t>
      </w:r>
    </w:p>
    <w:p w14:paraId="2E53E22F" w14:textId="77777777" w:rsidR="007658CD" w:rsidRDefault="00A74D19">
      <w:r>
        <w:t>Start with the most direct version: run fills a memory array of six records and logs one line per record, then names the range of each number in a uint256 list with an if and else if chain, using type(uint16).max as the highest port. padRight is Lesson 2.6a's. Every new step is commented in full, and the ones from earlier lessons have short reminders.</w:t>
      </w:r>
    </w:p>
    <w:p w14:paraId="6318DF11" w14:textId="77777777" w:rsidR="007658CD" w:rsidRDefault="007658CD">
      <w:pPr>
        <w:keepNext/>
      </w:pPr>
    </w:p>
    <w:p w14:paraId="4C327FA5" w14:textId="77777777" w:rsidR="007658CD" w:rsidRDefault="00A74D19">
      <w:pPr>
        <w:pStyle w:val="Heading3"/>
      </w:pPr>
      <w:r>
        <w:t>solidity/script/BasicPorts.s.sol</w:t>
      </w:r>
    </w:p>
    <w:p w14:paraId="4857A912" w14:textId="77777777" w:rsidR="007658CD" w:rsidRDefault="00A74D19">
      <w:pPr>
        <w:pStyle w:val="SourceCode"/>
        <w:keepNext/>
      </w:pPr>
      <w:r>
        <w:t>// SPDX-License-Identifier: MIT</w:t>
      </w:r>
    </w:p>
    <w:p w14:paraId="65FDDFFE" w14:textId="77777777" w:rsidR="007658CD" w:rsidRDefault="00A74D19">
      <w:pPr>
        <w:pStyle w:val="SourceCode"/>
        <w:keepNext/>
      </w:pPr>
      <w:r>
        <w:t>// Lesson 7.7a: print a small table of ports and the service that usually</w:t>
      </w:r>
    </w:p>
    <w:p w14:paraId="578705EA" w14:textId="77777777" w:rsidR="007658CD" w:rsidRDefault="00A74D19">
      <w:pPr>
        <w:pStyle w:val="SourceCode"/>
      </w:pPr>
      <w:r>
        <w:t>// listens on each one, then name the range of some port numbers and refuse</w:t>
      </w:r>
    </w:p>
    <w:p w14:paraId="71FAB866" w14:textId="77777777" w:rsidR="007658CD" w:rsidRDefault="00A74D19">
      <w:pPr>
        <w:pStyle w:val="SourceCode"/>
      </w:pPr>
      <w:r>
        <w:t>// one that is not a port. A contract has no network, so this table is all</w:t>
      </w:r>
    </w:p>
    <w:p w14:paraId="3A810B74" w14:textId="77777777" w:rsidR="007658CD" w:rsidRDefault="00A74D19">
      <w:pPr>
        <w:pStyle w:val="SourceCode"/>
      </w:pPr>
      <w:r>
        <w:t>// it can hold: plain data.</w:t>
      </w:r>
    </w:p>
    <w:p w14:paraId="03A13849" w14:textId="77777777" w:rsidR="007658CD" w:rsidRDefault="00A74D19">
      <w:pPr>
        <w:pStyle w:val="SourceCode"/>
      </w:pPr>
      <w:r>
        <w:t>// Remember, forge script runs a contract that "is Script", and console</w:t>
      </w:r>
    </w:p>
    <w:p w14:paraId="5AF90583" w14:textId="77777777" w:rsidR="007658CD" w:rsidRDefault="00A74D19">
      <w:pPr>
        <w:pStyle w:val="SourceCode"/>
      </w:pPr>
      <w:r>
        <w:t>// prints.</w:t>
      </w:r>
    </w:p>
    <w:p w14:paraId="1E5546E3" w14:textId="77777777" w:rsidR="007658CD" w:rsidRDefault="00A74D19">
      <w:pPr>
        <w:pStyle w:val="SourceCode"/>
      </w:pPr>
      <w:r>
        <w:t>pragma solidity ^0.8.20;</w:t>
      </w:r>
    </w:p>
    <w:p w14:paraId="488D3334" w14:textId="77777777" w:rsidR="007658CD" w:rsidRDefault="007658CD">
      <w:pPr>
        <w:pStyle w:val="SourceCode"/>
      </w:pPr>
    </w:p>
    <w:p w14:paraId="6BF22954" w14:textId="77777777" w:rsidR="007658CD" w:rsidRDefault="00A74D19">
      <w:pPr>
        <w:pStyle w:val="SourceCode"/>
      </w:pPr>
      <w:r>
        <w:t>import {Script, console} from "forge-std/Script.sol";</w:t>
      </w:r>
    </w:p>
    <w:p w14:paraId="44287ABE" w14:textId="77777777" w:rsidR="007658CD" w:rsidRDefault="007658CD">
      <w:pPr>
        <w:pStyle w:val="SourceCode"/>
      </w:pPr>
    </w:p>
    <w:p w14:paraId="5FF9B558" w14:textId="77777777" w:rsidR="007658CD" w:rsidRDefault="00A74D19">
      <w:pPr>
        <w:pStyle w:val="SourceCode"/>
      </w:pPr>
      <w:r>
        <w:t>contract BasicPorts is Script {</w:t>
      </w:r>
    </w:p>
    <w:p w14:paraId="09AEE782" w14:textId="77777777" w:rsidR="007658CD" w:rsidRDefault="00A74D19">
      <w:pPr>
        <w:pStyle w:val="SourceCode"/>
      </w:pPr>
      <w:r>
        <w:t xml:space="preserve">    // One row of the port table: a port number and the service that</w:t>
      </w:r>
    </w:p>
    <w:p w14:paraId="15F42758" w14:textId="77777777" w:rsidR="007658CD" w:rsidRDefault="00A74D19">
      <w:pPr>
        <w:pStyle w:val="SourceCode"/>
      </w:pPr>
      <w:r>
        <w:t xml:space="preserve">    // usually listens on it. A port is a 16-bit number, and a uint16</w:t>
      </w:r>
    </w:p>
    <w:p w14:paraId="52960886" w14:textId="77777777" w:rsidR="007658CD" w:rsidRDefault="00A74D19">
      <w:pPr>
        <w:pStyle w:val="SourceCode"/>
      </w:pPr>
      <w:r>
        <w:t xml:space="preserve">    // holds exactly 0 to 65535, so uint16 is the port's own type.</w:t>
      </w:r>
    </w:p>
    <w:p w14:paraId="60D1E74D" w14:textId="77777777" w:rsidR="007658CD" w:rsidRDefault="00A74D19">
      <w:pPr>
        <w:pStyle w:val="SourceCode"/>
      </w:pPr>
      <w:r>
        <w:t xml:space="preserve">    // Remember, a struct keeps related values together.</w:t>
      </w:r>
    </w:p>
    <w:p w14:paraId="6FA36104" w14:textId="77777777" w:rsidR="007658CD" w:rsidRDefault="00A74D19">
      <w:pPr>
        <w:pStyle w:val="SourceCode"/>
      </w:pPr>
      <w:r>
        <w:t xml:space="preserve">    struct PortService {</w:t>
      </w:r>
    </w:p>
    <w:p w14:paraId="69CDD3CE" w14:textId="77777777" w:rsidR="007658CD" w:rsidRDefault="00A74D19">
      <w:pPr>
        <w:pStyle w:val="SourceCode"/>
      </w:pPr>
      <w:r>
        <w:t xml:space="preserve">        uint16 port;</w:t>
      </w:r>
    </w:p>
    <w:p w14:paraId="184381B2" w14:textId="77777777" w:rsidR="007658CD" w:rsidRDefault="00A74D19">
      <w:pPr>
        <w:pStyle w:val="SourceCode"/>
      </w:pPr>
      <w:r>
        <w:t xml:space="preserve">        string service;</w:t>
      </w:r>
    </w:p>
    <w:p w14:paraId="70D346CE" w14:textId="77777777" w:rsidR="007658CD" w:rsidRDefault="00A74D19">
      <w:pPr>
        <w:pStyle w:val="SourceCode"/>
      </w:pPr>
      <w:r>
        <w:t xml:space="preserve">    }</w:t>
      </w:r>
    </w:p>
    <w:p w14:paraId="74502F10" w14:textId="77777777" w:rsidR="007658CD" w:rsidRDefault="007658CD">
      <w:pPr>
        <w:pStyle w:val="SourceCode"/>
      </w:pPr>
    </w:p>
    <w:p w14:paraId="432A7E1C" w14:textId="77777777" w:rsidR="007658CD" w:rsidRDefault="00A74D19">
      <w:pPr>
        <w:pStyle w:val="SourceCode"/>
      </w:pPr>
      <w:r>
        <w:t xml:space="preserve">    // Remember, padRight adds spaces up to the width; Solidity has no</w:t>
      </w:r>
    </w:p>
    <w:p w14:paraId="5034D768" w14:textId="77777777" w:rsidR="007658CD" w:rsidRDefault="00A74D19">
      <w:pPr>
        <w:pStyle w:val="SourceCode"/>
      </w:pPr>
      <w:r>
        <w:t xml:space="preserve">    // padding of its own.</w:t>
      </w:r>
    </w:p>
    <w:p w14:paraId="16388574" w14:textId="77777777" w:rsidR="007658CD" w:rsidRDefault="00A74D19">
      <w:pPr>
        <w:pStyle w:val="SourceCode"/>
      </w:pPr>
      <w:r>
        <w:t xml:space="preserve">    function padRight(string memory unpaddedText, uint256 width)</w:t>
      </w:r>
    </w:p>
    <w:p w14:paraId="1164705C" w14:textId="77777777" w:rsidR="007658CD" w:rsidRDefault="00A74D19">
      <w:pPr>
        <w:pStyle w:val="SourceCode"/>
      </w:pPr>
      <w:r>
        <w:t xml:space="preserve">        internal</w:t>
      </w:r>
    </w:p>
    <w:p w14:paraId="55373C42" w14:textId="77777777" w:rsidR="007658CD" w:rsidRDefault="00A74D19">
      <w:pPr>
        <w:pStyle w:val="SourceCode"/>
      </w:pPr>
      <w:r>
        <w:t xml:space="preserve">        pure</w:t>
      </w:r>
    </w:p>
    <w:p w14:paraId="430F8AB7" w14:textId="77777777" w:rsidR="007658CD" w:rsidRDefault="00A74D19">
      <w:pPr>
        <w:pStyle w:val="SourceCode"/>
      </w:pPr>
      <w:r>
        <w:t xml:space="preserve">        returns (string memory)</w:t>
      </w:r>
    </w:p>
    <w:p w14:paraId="4649670C" w14:textId="77777777" w:rsidR="007658CD" w:rsidRDefault="00A74D19">
      <w:pPr>
        <w:pStyle w:val="SourceCode"/>
      </w:pPr>
      <w:r>
        <w:t xml:space="preserve">    {</w:t>
      </w:r>
    </w:p>
    <w:p w14:paraId="090305AA" w14:textId="77777777" w:rsidR="007658CD" w:rsidRDefault="00A74D19">
      <w:pPr>
        <w:pStyle w:val="SourceCode"/>
      </w:pPr>
      <w:r>
        <w:t xml:space="preserve">        string memory padded = unpaddedText;</w:t>
      </w:r>
    </w:p>
    <w:p w14:paraId="53FCF71D" w14:textId="77777777" w:rsidR="007658CD" w:rsidRDefault="00A74D19">
      <w:pPr>
        <w:pStyle w:val="SourceCode"/>
      </w:pPr>
      <w:r>
        <w:t xml:space="preserve">        while (bytes(padded).length &lt; width) {</w:t>
      </w:r>
    </w:p>
    <w:p w14:paraId="2AA101C2" w14:textId="77777777" w:rsidR="007658CD" w:rsidRDefault="00A74D19">
      <w:pPr>
        <w:pStyle w:val="SourceCode"/>
      </w:pPr>
      <w:r>
        <w:t xml:space="preserve">            padded = string.concat(padded, " ");</w:t>
      </w:r>
    </w:p>
    <w:p w14:paraId="7DCD2A5E" w14:textId="77777777" w:rsidR="007658CD" w:rsidRDefault="00A74D19">
      <w:pPr>
        <w:pStyle w:val="SourceCode"/>
      </w:pPr>
      <w:r>
        <w:t xml:space="preserve">        }</w:t>
      </w:r>
    </w:p>
    <w:p w14:paraId="42DF4F82" w14:textId="77777777" w:rsidR="007658CD" w:rsidRDefault="00A74D19">
      <w:pPr>
        <w:pStyle w:val="SourceCode"/>
      </w:pPr>
      <w:r>
        <w:t xml:space="preserve">        return padded;</w:t>
      </w:r>
    </w:p>
    <w:p w14:paraId="0BFA15B5" w14:textId="77777777" w:rsidR="007658CD" w:rsidRDefault="00A74D19">
      <w:pPr>
        <w:pStyle w:val="SourceCode"/>
      </w:pPr>
      <w:r>
        <w:t xml:space="preserve">    }</w:t>
      </w:r>
    </w:p>
    <w:p w14:paraId="141F6E50" w14:textId="77777777" w:rsidR="007658CD" w:rsidRDefault="007658CD">
      <w:pPr>
        <w:pStyle w:val="SourceCode"/>
      </w:pPr>
    </w:p>
    <w:p w14:paraId="14D7B753" w14:textId="77777777" w:rsidR="007658CD" w:rsidRDefault="00A74D19">
      <w:pPr>
        <w:pStyle w:val="SourceCode"/>
      </w:pPr>
      <w:r>
        <w:t xml:space="preserve">    // Remember, forge script calls run(); pure means it reads no stored</w:t>
      </w:r>
    </w:p>
    <w:p w14:paraId="32A0B0D6" w14:textId="77777777" w:rsidR="007658CD" w:rsidRDefault="00A74D19">
      <w:pPr>
        <w:pStyle w:val="SourceCode"/>
      </w:pPr>
      <w:r>
        <w:t xml:space="preserve">    // data.</w:t>
      </w:r>
    </w:p>
    <w:p w14:paraId="59ACD8BC" w14:textId="77777777" w:rsidR="007658CD" w:rsidRDefault="00A74D19">
      <w:pPr>
        <w:pStyle w:val="SourceCode"/>
      </w:pPr>
      <w:r>
        <w:t xml:space="preserve">    function run() public pure {</w:t>
      </w:r>
    </w:p>
    <w:p w14:paraId="570379B7" w14:textId="77777777" w:rsidR="007658CD" w:rsidRDefault="00A74D19">
      <w:pPr>
        <w:pStyle w:val="SourceCode"/>
      </w:pPr>
      <w:r>
        <w:t xml:space="preserve">        // The port table, in a fixed order. An IP address picks the</w:t>
      </w:r>
    </w:p>
    <w:p w14:paraId="3B613E04" w14:textId="77777777" w:rsidR="007658CD" w:rsidRDefault="00A74D19">
      <w:pPr>
        <w:pStyle w:val="SourceCode"/>
      </w:pPr>
      <w:r>
        <w:t xml:space="preserve">        // computer, and a port picks the program on it. Remember, new</w:t>
      </w:r>
    </w:p>
    <w:p w14:paraId="1C9505CF" w14:textId="77777777" w:rsidR="007658CD" w:rsidRDefault="00A74D19">
      <w:pPr>
        <w:pStyle w:val="SourceCode"/>
      </w:pPr>
      <w:r>
        <w:t xml:space="preserve">        // PortService[](6) makes a memory array of 6 empty rows, and</w:t>
      </w:r>
    </w:p>
    <w:p w14:paraId="1C0C8E53" w14:textId="77777777" w:rsidR="007658CD" w:rsidRDefault="00A74D19">
      <w:pPr>
        <w:pStyle w:val="SourceCode"/>
      </w:pPr>
      <w:r>
        <w:t xml:space="preserve">        // PortService(a, b) fills a row's fields in their declared order</w:t>
      </w:r>
    </w:p>
    <w:p w14:paraId="28BCBB81" w14:textId="77777777" w:rsidR="007658CD" w:rsidRDefault="00A74D19">
      <w:pPr>
        <w:pStyle w:val="SourceCode"/>
      </w:pPr>
      <w:r>
        <w:t xml:space="preserve">        // (Lesson 7.6a).</w:t>
      </w:r>
    </w:p>
    <w:p w14:paraId="6B7203ED" w14:textId="77777777" w:rsidR="007658CD" w:rsidRDefault="00A74D19">
      <w:pPr>
        <w:pStyle w:val="SourceCode"/>
      </w:pPr>
      <w:r>
        <w:t xml:space="preserve">        PortService[] memory portTable = new PortService[](6);</w:t>
      </w:r>
    </w:p>
    <w:p w14:paraId="100D808E" w14:textId="77777777" w:rsidR="007658CD" w:rsidRDefault="00A74D19">
      <w:pPr>
        <w:pStyle w:val="SourceCode"/>
      </w:pPr>
      <w:r>
        <w:t xml:space="preserve">        portTable[0] = PortService(22, "SSH");</w:t>
      </w:r>
    </w:p>
    <w:p w14:paraId="710978F6" w14:textId="77777777" w:rsidR="007658CD" w:rsidRDefault="00A74D19">
      <w:pPr>
        <w:pStyle w:val="SourceCode"/>
      </w:pPr>
      <w:r>
        <w:t xml:space="preserve">        portTable[1] = PortService(53, "DNS");</w:t>
      </w:r>
    </w:p>
    <w:p w14:paraId="13726A1C" w14:textId="77777777" w:rsidR="007658CD" w:rsidRDefault="00A74D19">
      <w:pPr>
        <w:pStyle w:val="SourceCode"/>
      </w:pPr>
      <w:r>
        <w:t xml:space="preserve">        portTable[2] = PortService(80, "HTTP");</w:t>
      </w:r>
    </w:p>
    <w:p w14:paraId="275D67A6" w14:textId="77777777" w:rsidR="007658CD" w:rsidRDefault="00A74D19">
      <w:pPr>
        <w:pStyle w:val="SourceCode"/>
      </w:pPr>
      <w:r>
        <w:t xml:space="preserve">        portTable[3] = PortService(443, "HTTPS");</w:t>
      </w:r>
    </w:p>
    <w:p w14:paraId="455E1CFA" w14:textId="77777777" w:rsidR="007658CD" w:rsidRDefault="00A74D19">
      <w:pPr>
        <w:pStyle w:val="SourceCode"/>
      </w:pPr>
      <w:r>
        <w:t xml:space="preserve">        portTable[4] = PortService(3306, "MySQL");</w:t>
      </w:r>
    </w:p>
    <w:p w14:paraId="468A7C36" w14:textId="77777777" w:rsidR="007658CD" w:rsidRDefault="00A74D19">
      <w:pPr>
        <w:pStyle w:val="SourceCode"/>
      </w:pPr>
      <w:r>
        <w:t xml:space="preserve">        portTable[5] = PortService(8765, "SPA course API");</w:t>
      </w:r>
    </w:p>
    <w:p w14:paraId="49CBF1D8" w14:textId="77777777" w:rsidR="007658CD" w:rsidRDefault="007658CD">
      <w:pPr>
        <w:pStyle w:val="SourceCode"/>
      </w:pPr>
    </w:p>
    <w:p w14:paraId="3009B739" w14:textId="77777777" w:rsidR="007658CD" w:rsidRDefault="00A74D19">
      <w:pPr>
        <w:pStyle w:val="SourceCode"/>
      </w:pPr>
      <w:r>
        <w:t xml:space="preserve">        // Remember, vm.toString turns a number into text, here so that</w:t>
      </w:r>
    </w:p>
    <w:p w14:paraId="7FC6D1AE" w14:textId="77777777" w:rsidR="007658CD" w:rsidRDefault="00A74D19">
      <w:pPr>
        <w:pStyle w:val="SourceCode"/>
      </w:pPr>
      <w:r>
        <w:t xml:space="preserve">        // padRight can pad it, and %s fills in a text.</w:t>
      </w:r>
    </w:p>
    <w:p w14:paraId="09670776" w14:textId="77777777" w:rsidR="007658CD" w:rsidRDefault="00A74D19">
      <w:pPr>
        <w:pStyle w:val="SourceCode"/>
      </w:pPr>
      <w:r>
        <w:t xml:space="preserve">        console.log("%s%s", padRight("Port", 7), "Service");</w:t>
      </w:r>
    </w:p>
    <w:p w14:paraId="5095E819" w14:textId="77777777" w:rsidR="007658CD" w:rsidRDefault="00A74D19">
      <w:pPr>
        <w:pStyle w:val="SourceCode"/>
      </w:pPr>
      <w:r>
        <w:t xml:space="preserve">        for (uint256 index = 0; index &lt; portTable.length; index++) {</w:t>
      </w:r>
    </w:p>
    <w:p w14:paraId="21F5E3B2" w14:textId="77777777" w:rsidR="007658CD" w:rsidRDefault="00A74D19">
      <w:pPr>
        <w:pStyle w:val="SourceCode"/>
      </w:pPr>
      <w:r>
        <w:t xml:space="preserve">            PortService memory row = portTable[index];</w:t>
      </w:r>
    </w:p>
    <w:p w14:paraId="712CEA9E" w14:textId="77777777" w:rsidR="007658CD" w:rsidRDefault="00A74D19">
      <w:pPr>
        <w:pStyle w:val="SourceCode"/>
      </w:pPr>
      <w:r>
        <w:t xml:space="preserve">            console.log("%s%s", padRight(vm.toString(row.port), 7),</w:t>
      </w:r>
    </w:p>
    <w:p w14:paraId="6331B020" w14:textId="77777777" w:rsidR="007658CD" w:rsidRDefault="00A74D19">
      <w:pPr>
        <w:pStyle w:val="SourceCode"/>
      </w:pPr>
      <w:r>
        <w:t xml:space="preserve">                        row.service);</w:t>
      </w:r>
    </w:p>
    <w:p w14:paraId="043E97DE" w14:textId="77777777" w:rsidR="007658CD" w:rsidRDefault="00A74D19">
      <w:pPr>
        <w:pStyle w:val="SourceCode"/>
      </w:pPr>
      <w:r>
        <w:t xml:space="preserve">        }</w:t>
      </w:r>
    </w:p>
    <w:p w14:paraId="7054C3C3" w14:textId="77777777" w:rsidR="007658CD" w:rsidRDefault="007658CD">
      <w:pPr>
        <w:pStyle w:val="SourceCode"/>
      </w:pPr>
    </w:p>
    <w:p w14:paraId="7EE6FECE" w14:textId="77777777" w:rsidR="007658CD" w:rsidRDefault="00A74D19">
      <w:pPr>
        <w:pStyle w:val="SourceCode"/>
      </w:pPr>
      <w:r>
        <w:t xml:space="preserve">        // Port numbers to check: the first and last port of each range,</w:t>
      </w:r>
    </w:p>
    <w:p w14:paraId="7ECA257C" w14:textId="77777777" w:rsidR="007658CD" w:rsidRDefault="00A74D19">
      <w:pPr>
        <w:pStyle w:val="SourceCode"/>
      </w:pPr>
      <w:r>
        <w:t xml:space="preserve">        // then one number past the highest port. 65536 does not fit in a</w:t>
      </w:r>
    </w:p>
    <w:p w14:paraId="2C0D019B" w14:textId="77777777" w:rsidR="007658CD" w:rsidRDefault="00A74D19">
      <w:pPr>
        <w:pStyle w:val="SourceCode"/>
      </w:pPr>
      <w:r>
        <w:t xml:space="preserve">        // uint16, so this list holds uint256 values; uint256(0) gives the</w:t>
      </w:r>
    </w:p>
    <w:p w14:paraId="0A035F05" w14:textId="77777777" w:rsidR="007658CD" w:rsidRDefault="00A74D19">
      <w:pPr>
        <w:pStyle w:val="SourceCode"/>
      </w:pPr>
      <w:r>
        <w:t xml:space="preserve">        // list its type, and the other numbers follow it.</w:t>
      </w:r>
    </w:p>
    <w:p w14:paraId="3E60EFC6" w14:textId="77777777" w:rsidR="007658CD" w:rsidRDefault="00A74D19">
      <w:pPr>
        <w:pStyle w:val="SourceCode"/>
      </w:pPr>
      <w:r>
        <w:t xml:space="preserve">        uint256[7] memory checkPorts = [</w:t>
      </w:r>
    </w:p>
    <w:p w14:paraId="27DB582C" w14:textId="77777777" w:rsidR="007658CD" w:rsidRDefault="00A74D19">
      <w:pPr>
        <w:pStyle w:val="SourceCode"/>
      </w:pPr>
      <w:r>
        <w:t xml:space="preserve">            uint256(0), 1023, 1024, 49151, 49152, 65535, 65536</w:t>
      </w:r>
    </w:p>
    <w:p w14:paraId="24D25046" w14:textId="77777777" w:rsidR="007658CD" w:rsidRDefault="00A74D19">
      <w:pPr>
        <w:pStyle w:val="SourceCode"/>
      </w:pPr>
      <w:r>
        <w:t xml:space="preserve">        ];</w:t>
      </w:r>
    </w:p>
    <w:p w14:paraId="335E616D" w14:textId="77777777" w:rsidR="007658CD" w:rsidRDefault="007658CD">
      <w:pPr>
        <w:pStyle w:val="SourceCode"/>
      </w:pPr>
    </w:p>
    <w:p w14:paraId="46CC5DD3" w14:textId="77777777" w:rsidR="007658CD" w:rsidRDefault="00A74D19">
      <w:pPr>
        <w:pStyle w:val="SourceCode"/>
      </w:pPr>
      <w:r>
        <w:t xml:space="preserve">        console.log("%s%s", padRight("Port", 7), "Range");</w:t>
      </w:r>
    </w:p>
    <w:p w14:paraId="29384F94" w14:textId="77777777" w:rsidR="007658CD" w:rsidRDefault="00A74D19">
      <w:pPr>
        <w:pStyle w:val="SourceCode"/>
      </w:pPr>
      <w:r>
        <w:t xml:space="preserve">        for (uint256 index = 0; index &lt; checkPorts.length; index++) {</w:t>
      </w:r>
    </w:p>
    <w:p w14:paraId="7051B821" w14:textId="77777777" w:rsidR="007658CD" w:rsidRDefault="00A74D19">
      <w:pPr>
        <w:pStyle w:val="SourceCode"/>
      </w:pPr>
      <w:r>
        <w:t xml:space="preserve">            uint256 port = checkPorts[index];</w:t>
      </w:r>
    </w:p>
    <w:p w14:paraId="0A11C240" w14:textId="77777777" w:rsidR="007658CD" w:rsidRDefault="00A74D19">
      <w:pPr>
        <w:pStyle w:val="SourceCode"/>
      </w:pPr>
      <w:r>
        <w:t xml:space="preserve">            // type(uint16).max is the largest number a uint16 holds,</w:t>
      </w:r>
    </w:p>
    <w:p w14:paraId="6655D941" w14:textId="77777777" w:rsidR="007658CD" w:rsidRDefault="00A74D19">
      <w:pPr>
        <w:pStyle w:val="SourceCode"/>
      </w:pPr>
      <w:r>
        <w:t xml:space="preserve">            // 65535: the highest port. Inside the range, 0 to 1023 are</w:t>
      </w:r>
    </w:p>
    <w:p w14:paraId="067C81D0" w14:textId="77777777" w:rsidR="007658CD" w:rsidRDefault="00A74D19">
      <w:pPr>
        <w:pStyle w:val="SourceCode"/>
      </w:pPr>
      <w:r>
        <w:t xml:space="preserve">            // the well-known ports of standard services, 1024 to 49151</w:t>
      </w:r>
    </w:p>
    <w:p w14:paraId="718CAAF4" w14:textId="77777777" w:rsidR="007658CD" w:rsidRDefault="00A74D19">
      <w:pPr>
        <w:pStyle w:val="SourceCode"/>
      </w:pPr>
      <w:r>
        <w:t xml:space="preserve">            // the registered ports, and 49152 to 65535 the dynamic ports,</w:t>
      </w:r>
    </w:p>
    <w:p w14:paraId="3C873ACB" w14:textId="77777777" w:rsidR="007658CD" w:rsidRDefault="00A74D19">
      <w:pPr>
        <w:pStyle w:val="SourceCode"/>
      </w:pPr>
      <w:r>
        <w:t xml:space="preserve">            // which the system lends to clients. A uint256 is never below</w:t>
      </w:r>
    </w:p>
    <w:p w14:paraId="2AE743CE" w14:textId="77777777" w:rsidR="007658CD" w:rsidRDefault="00A74D19">
      <w:pPr>
        <w:pStyle w:val="SourceCode"/>
      </w:pPr>
      <w:r>
        <w:t xml:space="preserve">            // 0, so only the top needs a check.</w:t>
      </w:r>
    </w:p>
    <w:p w14:paraId="0521094F" w14:textId="77777777" w:rsidR="007658CD" w:rsidRDefault="00A74D19">
      <w:pPr>
        <w:pStyle w:val="SourceCode"/>
      </w:pPr>
      <w:r>
        <w:t xml:space="preserve">            string memory rangeName;</w:t>
      </w:r>
    </w:p>
    <w:p w14:paraId="5F6EDC83" w14:textId="77777777" w:rsidR="007658CD" w:rsidRDefault="00A74D19">
      <w:pPr>
        <w:pStyle w:val="SourceCode"/>
      </w:pPr>
      <w:r>
        <w:t xml:space="preserve">            if (port &gt; type(uint16).max) {</w:t>
      </w:r>
    </w:p>
    <w:p w14:paraId="3B0E6C00" w14:textId="77777777" w:rsidR="007658CD" w:rsidRDefault="00A74D19">
      <w:pPr>
        <w:pStyle w:val="SourceCode"/>
      </w:pPr>
      <w:r>
        <w:t xml:space="preserve">                rangeName = "not a port (0 to 65535)";</w:t>
      </w:r>
    </w:p>
    <w:p w14:paraId="335210BF" w14:textId="77777777" w:rsidR="007658CD" w:rsidRDefault="00A74D19">
      <w:pPr>
        <w:pStyle w:val="SourceCode"/>
      </w:pPr>
      <w:r>
        <w:t xml:space="preserve">            } else if (port &lt;= 1023) {</w:t>
      </w:r>
    </w:p>
    <w:p w14:paraId="6E593392" w14:textId="77777777" w:rsidR="007658CD" w:rsidRDefault="00A74D19">
      <w:pPr>
        <w:pStyle w:val="SourceCode"/>
      </w:pPr>
      <w:r>
        <w:t xml:space="preserve">                rangeName = "well-known";</w:t>
      </w:r>
    </w:p>
    <w:p w14:paraId="6F1C4D1D" w14:textId="77777777" w:rsidR="007658CD" w:rsidRDefault="00A74D19">
      <w:pPr>
        <w:pStyle w:val="SourceCode"/>
      </w:pPr>
      <w:r>
        <w:t xml:space="preserve">            } else if (port &lt;= 49151) {</w:t>
      </w:r>
    </w:p>
    <w:p w14:paraId="2BC75316" w14:textId="77777777" w:rsidR="007658CD" w:rsidRDefault="00A74D19">
      <w:pPr>
        <w:pStyle w:val="SourceCode"/>
      </w:pPr>
      <w:r>
        <w:t xml:space="preserve">                rangeName = "registered";</w:t>
      </w:r>
    </w:p>
    <w:p w14:paraId="18CB4F15" w14:textId="77777777" w:rsidR="007658CD" w:rsidRDefault="00A74D19">
      <w:pPr>
        <w:pStyle w:val="SourceCode"/>
      </w:pPr>
      <w:r>
        <w:t xml:space="preserve">            } else {</w:t>
      </w:r>
    </w:p>
    <w:p w14:paraId="4AA5952C" w14:textId="77777777" w:rsidR="007658CD" w:rsidRDefault="00A74D19">
      <w:pPr>
        <w:pStyle w:val="SourceCode"/>
      </w:pPr>
      <w:r>
        <w:t xml:space="preserve">                rangeName = "dynamic";</w:t>
      </w:r>
    </w:p>
    <w:p w14:paraId="4D5889D5" w14:textId="77777777" w:rsidR="007658CD" w:rsidRDefault="00A74D19">
      <w:pPr>
        <w:pStyle w:val="SourceCode"/>
      </w:pPr>
      <w:r>
        <w:t xml:space="preserve">            }</w:t>
      </w:r>
    </w:p>
    <w:p w14:paraId="58AC89D8" w14:textId="77777777" w:rsidR="007658CD" w:rsidRDefault="00A74D19">
      <w:pPr>
        <w:pStyle w:val="SourceCode"/>
      </w:pPr>
      <w:r>
        <w:t xml:space="preserve">            console.log("%s%s", padRight(vm.toString(port), 7), rangeName);</w:t>
      </w:r>
    </w:p>
    <w:p w14:paraId="6E30F8A9" w14:textId="77777777" w:rsidR="007658CD" w:rsidRDefault="00A74D19">
      <w:pPr>
        <w:pStyle w:val="SourceCode"/>
        <w:keepNext/>
      </w:pPr>
      <w:r>
        <w:t xml:space="preserve">        }</w:t>
      </w:r>
    </w:p>
    <w:p w14:paraId="67C05963" w14:textId="77777777" w:rsidR="007658CD" w:rsidRDefault="00A74D19">
      <w:pPr>
        <w:pStyle w:val="SourceCode"/>
        <w:keepNext/>
      </w:pPr>
      <w:r>
        <w:t xml:space="preserve">    }</w:t>
      </w:r>
    </w:p>
    <w:p w14:paraId="59321DAE" w14:textId="77777777" w:rsidR="007658CD" w:rsidRDefault="00A74D19">
      <w:pPr>
        <w:pStyle w:val="SourceCode"/>
      </w:pPr>
      <w:r>
        <w:t>}</w:t>
      </w:r>
    </w:p>
    <w:p w14:paraId="72A97992" w14:textId="77777777" w:rsidR="007658CD" w:rsidRDefault="007658CD">
      <w:pPr>
        <w:keepNext/>
      </w:pPr>
    </w:p>
    <w:p w14:paraId="6AA9BC50" w14:textId="77777777" w:rsidR="007658CD" w:rsidRDefault="00A74D19">
      <w:pPr>
        <w:pStyle w:val="Heading3"/>
      </w:pPr>
      <w:r>
        <w:t>Windows PowerShell Basic Build and Run</w:t>
      </w:r>
    </w:p>
    <w:p w14:paraId="0CAA4705" w14:textId="77777777" w:rsidR="007658CD" w:rsidRDefault="00A74D19">
      <w:pPr>
        <w:keepNext/>
      </w:pPr>
      <w:r>
        <w:t>Run the script from the lesson-7.7-extended folder.</w:t>
      </w:r>
    </w:p>
    <w:p w14:paraId="7B734B40" w14:textId="77777777" w:rsidR="007658CD" w:rsidRDefault="007658CD">
      <w:pPr>
        <w:keepNext/>
      </w:pPr>
    </w:p>
    <w:p w14:paraId="111ADE8C" w14:textId="77777777" w:rsidR="007658CD" w:rsidRDefault="00A74D19">
      <w:pPr>
        <w:pStyle w:val="CommandBlock"/>
        <w:keepNext/>
      </w:pPr>
      <w:r>
        <w:t>forge build --root .\solidity</w:t>
      </w:r>
    </w:p>
    <w:p w14:paraId="4ED863EB" w14:textId="77777777" w:rsidR="007658CD" w:rsidRDefault="00A74D19">
      <w:pPr>
        <w:pStyle w:val="CommandBlock"/>
      </w:pPr>
      <w:r>
        <w:t>forge script --root .\solidity .\solidity\script\BasicPorts.s.sol</w:t>
      </w:r>
    </w:p>
    <w:p w14:paraId="5E7E1E03" w14:textId="77777777" w:rsidR="007658CD" w:rsidRDefault="007658CD">
      <w:pPr>
        <w:keepNext/>
      </w:pPr>
    </w:p>
    <w:p w14:paraId="27524BA8" w14:textId="77777777" w:rsidR="007658CD" w:rsidRDefault="00A74D19">
      <w:pPr>
        <w:pStyle w:val="Heading3"/>
      </w:pPr>
      <w:r>
        <w:t>Linux or macOS Basic Build and Run</w:t>
      </w:r>
    </w:p>
    <w:p w14:paraId="1B2D3B75" w14:textId="77777777" w:rsidR="007658CD" w:rsidRDefault="00A74D19">
      <w:pPr>
        <w:pStyle w:val="CommandBlock"/>
        <w:keepNext/>
      </w:pPr>
      <w:r>
        <w:t>forge build --root ./solidity</w:t>
      </w:r>
    </w:p>
    <w:p w14:paraId="314EBFA9" w14:textId="77777777" w:rsidR="007658CD" w:rsidRDefault="00A74D19">
      <w:pPr>
        <w:pStyle w:val="CommandBlock"/>
      </w:pPr>
      <w:r>
        <w:t>forge script --root ./solidity ./solidity/script/BasicPorts.s.sol</w:t>
      </w:r>
    </w:p>
    <w:p w14:paraId="351B8D2A" w14:textId="77777777" w:rsidR="007658CD" w:rsidRDefault="007658CD">
      <w:pPr>
        <w:keepNext/>
      </w:pPr>
    </w:p>
    <w:p w14:paraId="7D0344C5" w14:textId="77777777" w:rsidR="007658CD" w:rsidRDefault="00A74D19">
      <w:pPr>
        <w:pStyle w:val="Heading3"/>
      </w:pPr>
      <w:r>
        <w:t>Check Your Results</w:t>
      </w:r>
    </w:p>
    <w:p w14:paraId="01722278" w14:textId="77777777" w:rsidR="007658CD" w:rsidRDefault="00A74D19">
      <w:r>
        <w:t>forge build prints its own compiler lines first. The script's lines under == Logs ==, each indented by two spaces in forge's output, must be the Basic program's lines of the Required Clean-Run Output in Validation Rules: the port table, then the seven numbers with their ranges, ending with 65536 not a port (0 to 65535).</w:t>
      </w:r>
    </w:p>
    <w:p w14:paraId="12A11476" w14:textId="77777777" w:rsidR="007658CD" w:rsidRDefault="007658CD">
      <w:pPr>
        <w:keepNext/>
      </w:pPr>
    </w:p>
    <w:p w14:paraId="489AB58E" w14:textId="77777777" w:rsidR="007658CD" w:rsidRDefault="007658CD">
      <w:pPr>
        <w:keepNext/>
      </w:pPr>
    </w:p>
    <w:p w14:paraId="7233E0E3" w14:textId="77777777" w:rsidR="007658CD" w:rsidRDefault="00A74D19">
      <w:pPr>
        <w:pStyle w:val="Heading2"/>
      </w:pPr>
      <w:r>
        <w:t>Production-Minded Implementation</w:t>
      </w:r>
    </w:p>
    <w:p w14:paraId="4B4753F5" w14:textId="77777777" w:rsidR="007658CD" w:rsidRDefault="00A74D19">
      <w:r>
        <w:t>The Production-Minded script names its limits as constants, HIGHEST_PORT being type(uint16).max, moves the table into portTable (Lesson 7.6a), and splits the work into three functions. parsePort checks the text's length and every byte, building the value as it goes, then checks the value; portRange names the range; serviceForPort walks the table. run logs one line, or one Error line, per text. Read parsePort first.</w:t>
      </w:r>
    </w:p>
    <w:p w14:paraId="0A6CC2A3" w14:textId="77777777" w:rsidR="007658CD" w:rsidRDefault="007658CD">
      <w:pPr>
        <w:keepNext/>
      </w:pPr>
    </w:p>
    <w:p w14:paraId="09739885" w14:textId="77777777" w:rsidR="007658CD" w:rsidRDefault="00A74D19">
      <w:pPr>
        <w:pStyle w:val="Heading3"/>
      </w:pPr>
      <w:r>
        <w:t>solidity/script/Ports.s.sol</w:t>
      </w:r>
    </w:p>
    <w:p w14:paraId="32AEEDB9" w14:textId="77777777" w:rsidR="007658CD" w:rsidRDefault="00A74D19">
      <w:pPr>
        <w:pStyle w:val="SourceCode"/>
        <w:keepNext/>
      </w:pPr>
      <w:r>
        <w:t>// SPDX-License-Identifier: MIT</w:t>
      </w:r>
    </w:p>
    <w:p w14:paraId="7BE2B004" w14:textId="77777777" w:rsidR="007658CD" w:rsidRDefault="00A74D19">
      <w:pPr>
        <w:pStyle w:val="SourceCode"/>
        <w:keepNext/>
      </w:pPr>
      <w:r>
        <w:t>// Lesson 7.7a: parsePort reads a port number typed as text, strictly, and</w:t>
      </w:r>
    </w:p>
    <w:p w14:paraId="4287732D" w14:textId="77777777" w:rsidR="007658CD" w:rsidRDefault="00A74D19">
      <w:pPr>
        <w:pStyle w:val="SourceCode"/>
      </w:pPr>
      <w:r>
        <w:t>// run prints the range of each port and the service the port table names</w:t>
      </w:r>
    </w:p>
    <w:p w14:paraId="615A6A93" w14:textId="77777777" w:rsidR="007658CD" w:rsidRDefault="00A74D19">
      <w:pPr>
        <w:pStyle w:val="SourceCode"/>
      </w:pPr>
      <w:r>
        <w:t>// for it. Text that is not a port gives an Error line, and the script goes</w:t>
      </w:r>
    </w:p>
    <w:p w14:paraId="64B77273" w14:textId="77777777" w:rsidR="007658CD" w:rsidRDefault="00A74D19">
      <w:pPr>
        <w:pStyle w:val="SourceCode"/>
      </w:pPr>
      <w:r>
        <w:t>// on. A contract has no network, so this table is all it can hold: plain</w:t>
      </w:r>
    </w:p>
    <w:p w14:paraId="6CAE98F1" w14:textId="77777777" w:rsidR="007658CD" w:rsidRDefault="00A74D19">
      <w:pPr>
        <w:pStyle w:val="SourceCode"/>
      </w:pPr>
      <w:r>
        <w:t>// data.</w:t>
      </w:r>
    </w:p>
    <w:p w14:paraId="012E365D" w14:textId="77777777" w:rsidR="007658CD" w:rsidRDefault="00A74D19">
      <w:pPr>
        <w:pStyle w:val="SourceCode"/>
      </w:pPr>
      <w:r>
        <w:t>// Remember, forge script runs a contract that "is Script", and console</w:t>
      </w:r>
    </w:p>
    <w:p w14:paraId="64E834F9" w14:textId="77777777" w:rsidR="007658CD" w:rsidRDefault="00A74D19">
      <w:pPr>
        <w:pStyle w:val="SourceCode"/>
      </w:pPr>
      <w:r>
        <w:t>// prints.</w:t>
      </w:r>
    </w:p>
    <w:p w14:paraId="3B450E39" w14:textId="77777777" w:rsidR="007658CD" w:rsidRDefault="00A74D19">
      <w:pPr>
        <w:pStyle w:val="SourceCode"/>
      </w:pPr>
      <w:r>
        <w:t>pragma solidity ^0.8.20;</w:t>
      </w:r>
    </w:p>
    <w:p w14:paraId="633F76DF" w14:textId="77777777" w:rsidR="007658CD" w:rsidRDefault="007658CD">
      <w:pPr>
        <w:pStyle w:val="SourceCode"/>
      </w:pPr>
    </w:p>
    <w:p w14:paraId="14C044DF" w14:textId="77777777" w:rsidR="007658CD" w:rsidRDefault="00A74D19">
      <w:pPr>
        <w:pStyle w:val="SourceCode"/>
      </w:pPr>
      <w:r>
        <w:t>import {Script, console} from "forge-std/Script.sol";</w:t>
      </w:r>
    </w:p>
    <w:p w14:paraId="2F1EDC28" w14:textId="77777777" w:rsidR="007658CD" w:rsidRDefault="007658CD">
      <w:pPr>
        <w:pStyle w:val="SourceCode"/>
      </w:pPr>
    </w:p>
    <w:p w14:paraId="4DF0A666" w14:textId="77777777" w:rsidR="007658CD" w:rsidRDefault="00A74D19">
      <w:pPr>
        <w:pStyle w:val="SourceCode"/>
      </w:pPr>
      <w:r>
        <w:t>contract Ports is Script {</w:t>
      </w:r>
    </w:p>
    <w:p w14:paraId="242C75EA" w14:textId="77777777" w:rsidR="007658CD" w:rsidRDefault="00A74D19">
      <w:pPr>
        <w:pStyle w:val="SourceCode"/>
      </w:pPr>
      <w:r>
        <w:t xml:space="preserve">    // The highest port, the first port of the registered and dynamic</w:t>
      </w:r>
    </w:p>
    <w:p w14:paraId="58B46A32" w14:textId="77777777" w:rsidR="007658CD" w:rsidRDefault="00A74D19">
      <w:pPr>
        <w:pStyle w:val="SourceCode"/>
      </w:pPr>
      <w:r>
        <w:t xml:space="preserve">    // ranges, the most digits a port can have, and the value parsePort</w:t>
      </w:r>
    </w:p>
    <w:p w14:paraId="1C5AF85A" w14:textId="77777777" w:rsidR="007658CD" w:rsidRDefault="00A74D19">
      <w:pPr>
        <w:pStyle w:val="SourceCode"/>
      </w:pPr>
      <w:r>
        <w:t xml:space="preserve">    // gives for text that is not a port. A uint256 cannot be -1, so</w:t>
      </w:r>
    </w:p>
    <w:p w14:paraId="68F655A8" w14:textId="77777777" w:rsidR="007658CD" w:rsidRDefault="00A74D19">
      <w:pPr>
        <w:pStyle w:val="SourceCode"/>
      </w:pPr>
      <w:r>
        <w:t xml:space="preserve">    // NOT_A_PORT is type(uint256).max, the largest uint256, which can</w:t>
      </w:r>
    </w:p>
    <w:p w14:paraId="4D40FA61" w14:textId="77777777" w:rsidR="007658CD" w:rsidRDefault="00A74D19">
      <w:pPr>
        <w:pStyle w:val="SourceCode"/>
      </w:pPr>
      <w:r>
        <w:t xml:space="preserve">    // never be a port: the same "not found" value as vm.indexOf (Lesson</w:t>
      </w:r>
    </w:p>
    <w:p w14:paraId="50D227BD" w14:textId="77777777" w:rsidR="007658CD" w:rsidRDefault="00A74D19">
      <w:pPr>
        <w:pStyle w:val="SourceCode"/>
      </w:pPr>
      <w:r>
        <w:t xml:space="preserve">    // 2.6a). Remember, a constant never changes.</w:t>
      </w:r>
    </w:p>
    <w:p w14:paraId="294B68F6" w14:textId="77777777" w:rsidR="007658CD" w:rsidRDefault="00A74D19">
      <w:pPr>
        <w:pStyle w:val="SourceCode"/>
      </w:pPr>
      <w:r>
        <w:t xml:space="preserve">    uint256 constant HIGHEST_PORT = type(uint16).max;</w:t>
      </w:r>
    </w:p>
    <w:p w14:paraId="4D065D0A" w14:textId="77777777" w:rsidR="007658CD" w:rsidRDefault="00A74D19">
      <w:pPr>
        <w:pStyle w:val="SourceCode"/>
      </w:pPr>
      <w:r>
        <w:t xml:space="preserve">    uint256 constant FIRST_REGISTERED_PORT = 1024;</w:t>
      </w:r>
    </w:p>
    <w:p w14:paraId="082C20E7" w14:textId="77777777" w:rsidR="007658CD" w:rsidRDefault="00A74D19">
      <w:pPr>
        <w:pStyle w:val="SourceCode"/>
      </w:pPr>
      <w:r>
        <w:t xml:space="preserve">    uint256 constant FIRST_DYNAMIC_PORT = 49152;</w:t>
      </w:r>
    </w:p>
    <w:p w14:paraId="1FF6F059" w14:textId="77777777" w:rsidR="007658CD" w:rsidRDefault="00A74D19">
      <w:pPr>
        <w:pStyle w:val="SourceCode"/>
      </w:pPr>
      <w:r>
        <w:t xml:space="preserve">    uint256 constant MAX_PORT_DIGITS = 5;</w:t>
      </w:r>
    </w:p>
    <w:p w14:paraId="5F6F432C" w14:textId="77777777" w:rsidR="007658CD" w:rsidRDefault="00A74D19">
      <w:pPr>
        <w:pStyle w:val="SourceCode"/>
      </w:pPr>
      <w:r>
        <w:t xml:space="preserve">    uint256 constant NOT_A_PORT = type(uint256).max;</w:t>
      </w:r>
    </w:p>
    <w:p w14:paraId="4A70DBB4" w14:textId="77777777" w:rsidR="007658CD" w:rsidRDefault="007658CD">
      <w:pPr>
        <w:pStyle w:val="SourceCode"/>
      </w:pPr>
    </w:p>
    <w:p w14:paraId="66A977BB" w14:textId="77777777" w:rsidR="007658CD" w:rsidRDefault="00A74D19">
      <w:pPr>
        <w:pStyle w:val="SourceCode"/>
      </w:pPr>
      <w:r>
        <w:t xml:space="preserve">    // One row of the port table. Remember, a uint16 holds exactly 0 to</w:t>
      </w:r>
    </w:p>
    <w:p w14:paraId="0E633DFE" w14:textId="77777777" w:rsidR="007658CD" w:rsidRDefault="00A74D19">
      <w:pPr>
        <w:pStyle w:val="SourceCode"/>
      </w:pPr>
      <w:r>
        <w:t xml:space="preserve">    // 65535, the port range.</w:t>
      </w:r>
    </w:p>
    <w:p w14:paraId="104DF2D2" w14:textId="77777777" w:rsidR="007658CD" w:rsidRDefault="00A74D19">
      <w:pPr>
        <w:pStyle w:val="SourceCode"/>
      </w:pPr>
      <w:r>
        <w:t xml:space="preserve">    struct PortService {</w:t>
      </w:r>
    </w:p>
    <w:p w14:paraId="196928F3" w14:textId="77777777" w:rsidR="007658CD" w:rsidRDefault="00A74D19">
      <w:pPr>
        <w:pStyle w:val="SourceCode"/>
      </w:pPr>
      <w:r>
        <w:t xml:space="preserve">        uint16 port;</w:t>
      </w:r>
    </w:p>
    <w:p w14:paraId="7254B0C4" w14:textId="77777777" w:rsidR="007658CD" w:rsidRDefault="00A74D19">
      <w:pPr>
        <w:pStyle w:val="SourceCode"/>
      </w:pPr>
      <w:r>
        <w:t xml:space="preserve">        string service;</w:t>
      </w:r>
    </w:p>
    <w:p w14:paraId="360E3BC6" w14:textId="77777777" w:rsidR="007658CD" w:rsidRDefault="00A74D19">
      <w:pPr>
        <w:pStyle w:val="SourceCode"/>
      </w:pPr>
      <w:r>
        <w:t xml:space="preserve">    }</w:t>
      </w:r>
    </w:p>
    <w:p w14:paraId="5B17FC69" w14:textId="77777777" w:rsidR="007658CD" w:rsidRDefault="007658CD">
      <w:pPr>
        <w:pStyle w:val="SourceCode"/>
      </w:pPr>
    </w:p>
    <w:p w14:paraId="423B2E0C" w14:textId="77777777" w:rsidR="007658CD" w:rsidRDefault="00A74D19">
      <w:pPr>
        <w:pStyle w:val="SourceCode"/>
      </w:pPr>
      <w:r>
        <w:t xml:space="preserve">    // Remember, padRight adds spaces up to the width.</w:t>
      </w:r>
    </w:p>
    <w:p w14:paraId="73625D65" w14:textId="77777777" w:rsidR="007658CD" w:rsidRDefault="00A74D19">
      <w:pPr>
        <w:pStyle w:val="SourceCode"/>
      </w:pPr>
      <w:r>
        <w:t xml:space="preserve">    function padRight(string memory unpaddedText, uint256 width)</w:t>
      </w:r>
    </w:p>
    <w:p w14:paraId="1FA5E022" w14:textId="77777777" w:rsidR="007658CD" w:rsidRDefault="00A74D19">
      <w:pPr>
        <w:pStyle w:val="SourceCode"/>
      </w:pPr>
      <w:r>
        <w:t xml:space="preserve">        internal</w:t>
      </w:r>
    </w:p>
    <w:p w14:paraId="39943651" w14:textId="77777777" w:rsidR="007658CD" w:rsidRDefault="00A74D19">
      <w:pPr>
        <w:pStyle w:val="SourceCode"/>
      </w:pPr>
      <w:r>
        <w:t xml:space="preserve">        pure</w:t>
      </w:r>
    </w:p>
    <w:p w14:paraId="05F4A396" w14:textId="77777777" w:rsidR="007658CD" w:rsidRDefault="00A74D19">
      <w:pPr>
        <w:pStyle w:val="SourceCode"/>
      </w:pPr>
      <w:r>
        <w:t xml:space="preserve">        returns (string memory)</w:t>
      </w:r>
    </w:p>
    <w:p w14:paraId="15346306" w14:textId="77777777" w:rsidR="007658CD" w:rsidRDefault="00A74D19">
      <w:pPr>
        <w:pStyle w:val="SourceCode"/>
      </w:pPr>
      <w:r>
        <w:t xml:space="preserve">    {</w:t>
      </w:r>
    </w:p>
    <w:p w14:paraId="15C79322" w14:textId="77777777" w:rsidR="007658CD" w:rsidRDefault="00A74D19">
      <w:pPr>
        <w:pStyle w:val="SourceCode"/>
      </w:pPr>
      <w:r>
        <w:t xml:space="preserve">        string memory padded = unpaddedText;</w:t>
      </w:r>
    </w:p>
    <w:p w14:paraId="24642A70" w14:textId="77777777" w:rsidR="007658CD" w:rsidRDefault="00A74D19">
      <w:pPr>
        <w:pStyle w:val="SourceCode"/>
      </w:pPr>
      <w:r>
        <w:t xml:space="preserve">        while (bytes(padded).length &lt; width) {</w:t>
      </w:r>
    </w:p>
    <w:p w14:paraId="31BCCF2C" w14:textId="77777777" w:rsidR="007658CD" w:rsidRDefault="00A74D19">
      <w:pPr>
        <w:pStyle w:val="SourceCode"/>
      </w:pPr>
      <w:r>
        <w:t xml:space="preserve">            padded = string.concat(padded, " ");</w:t>
      </w:r>
    </w:p>
    <w:p w14:paraId="3364A593" w14:textId="77777777" w:rsidR="007658CD" w:rsidRDefault="00A74D19">
      <w:pPr>
        <w:pStyle w:val="SourceCode"/>
      </w:pPr>
      <w:r>
        <w:t xml:space="preserve">        }</w:t>
      </w:r>
    </w:p>
    <w:p w14:paraId="3730C308" w14:textId="77777777" w:rsidR="007658CD" w:rsidRDefault="00A74D19">
      <w:pPr>
        <w:pStyle w:val="SourceCode"/>
      </w:pPr>
      <w:r>
        <w:t xml:space="preserve">        return padded;</w:t>
      </w:r>
    </w:p>
    <w:p w14:paraId="64B6E072" w14:textId="77777777" w:rsidR="007658CD" w:rsidRDefault="00A74D19">
      <w:pPr>
        <w:pStyle w:val="SourceCode"/>
      </w:pPr>
      <w:r>
        <w:t xml:space="preserve">    }</w:t>
      </w:r>
    </w:p>
    <w:p w14:paraId="56CD6DBF" w14:textId="77777777" w:rsidR="007658CD" w:rsidRDefault="007658CD">
      <w:pPr>
        <w:pStyle w:val="SourceCode"/>
      </w:pPr>
    </w:p>
    <w:p w14:paraId="21F82DA7" w14:textId="77777777" w:rsidR="007658CD" w:rsidRDefault="00A74D19">
      <w:pPr>
        <w:pStyle w:val="SourceCode"/>
      </w:pPr>
      <w:r>
        <w:t xml:space="preserve">    // The port table, in a fixed order, for every function below.</w:t>
      </w:r>
    </w:p>
    <w:p w14:paraId="48FC1D69" w14:textId="77777777" w:rsidR="007658CD" w:rsidRDefault="00A74D19">
      <w:pPr>
        <w:pStyle w:val="SourceCode"/>
      </w:pPr>
      <w:r>
        <w:t xml:space="preserve">    // Remember, a constant cannot hold an array of structs, so a pure</w:t>
      </w:r>
    </w:p>
    <w:p w14:paraId="0B011266" w14:textId="77777777" w:rsidR="007658CD" w:rsidRDefault="00A74D19">
      <w:pPr>
        <w:pStyle w:val="SourceCode"/>
      </w:pPr>
      <w:r>
        <w:t xml:space="preserve">    // function builds the table in memory and returns it (Lesson 7.6a).</w:t>
      </w:r>
    </w:p>
    <w:p w14:paraId="432B90F2" w14:textId="77777777" w:rsidR="007658CD" w:rsidRDefault="00A74D19">
      <w:pPr>
        <w:pStyle w:val="SourceCode"/>
      </w:pPr>
      <w:r>
        <w:t xml:space="preserve">    function portTable() internal pure returns (PortService[] memory) {</w:t>
      </w:r>
    </w:p>
    <w:p w14:paraId="79646F19" w14:textId="77777777" w:rsidR="007658CD" w:rsidRDefault="00A74D19">
      <w:pPr>
        <w:pStyle w:val="SourceCode"/>
      </w:pPr>
      <w:r>
        <w:t xml:space="preserve">        PortService[] memory portRows = new PortService[](6);</w:t>
      </w:r>
    </w:p>
    <w:p w14:paraId="1D071476" w14:textId="77777777" w:rsidR="007658CD" w:rsidRDefault="00A74D19">
      <w:pPr>
        <w:pStyle w:val="SourceCode"/>
      </w:pPr>
      <w:r>
        <w:t xml:space="preserve">        portRows[0] = PortService(22, "SSH");</w:t>
      </w:r>
    </w:p>
    <w:p w14:paraId="33A8A871" w14:textId="77777777" w:rsidR="007658CD" w:rsidRDefault="00A74D19">
      <w:pPr>
        <w:pStyle w:val="SourceCode"/>
      </w:pPr>
      <w:r>
        <w:t xml:space="preserve">        portRows[1] = PortService(53, "DNS");</w:t>
      </w:r>
    </w:p>
    <w:p w14:paraId="6852CC04" w14:textId="77777777" w:rsidR="007658CD" w:rsidRDefault="00A74D19">
      <w:pPr>
        <w:pStyle w:val="SourceCode"/>
      </w:pPr>
      <w:r>
        <w:t xml:space="preserve">        portRows[2] = PortService(80, "HTTP");</w:t>
      </w:r>
    </w:p>
    <w:p w14:paraId="4B69B4E8" w14:textId="77777777" w:rsidR="007658CD" w:rsidRDefault="00A74D19">
      <w:pPr>
        <w:pStyle w:val="SourceCode"/>
      </w:pPr>
      <w:r>
        <w:t xml:space="preserve">        portRows[3] = PortService(443, "HTTPS");</w:t>
      </w:r>
    </w:p>
    <w:p w14:paraId="314E00FF" w14:textId="77777777" w:rsidR="007658CD" w:rsidRDefault="00A74D19">
      <w:pPr>
        <w:pStyle w:val="SourceCode"/>
      </w:pPr>
      <w:r>
        <w:t xml:space="preserve">        portRows[4] = PortService(3306, "MySQL");</w:t>
      </w:r>
    </w:p>
    <w:p w14:paraId="188912E0" w14:textId="77777777" w:rsidR="007658CD" w:rsidRDefault="00A74D19">
      <w:pPr>
        <w:pStyle w:val="SourceCode"/>
      </w:pPr>
      <w:r>
        <w:t xml:space="preserve">        portRows[5] = PortService(8765, "SPA course API");</w:t>
      </w:r>
    </w:p>
    <w:p w14:paraId="5DA5E5DA" w14:textId="77777777" w:rsidR="007658CD" w:rsidRDefault="00A74D19">
      <w:pPr>
        <w:pStyle w:val="SourceCode"/>
      </w:pPr>
      <w:r>
        <w:t xml:space="preserve">        return portRows;</w:t>
      </w:r>
    </w:p>
    <w:p w14:paraId="406FCB2A" w14:textId="77777777" w:rsidR="007658CD" w:rsidRDefault="00A74D19">
      <w:pPr>
        <w:pStyle w:val="SourceCode"/>
      </w:pPr>
      <w:r>
        <w:t xml:space="preserve">    }</w:t>
      </w:r>
    </w:p>
    <w:p w14:paraId="1BD1E479" w14:textId="77777777" w:rsidR="007658CD" w:rsidRDefault="007658CD">
      <w:pPr>
        <w:pStyle w:val="SourceCode"/>
      </w:pPr>
    </w:p>
    <w:p w14:paraId="5E36C41B" w14:textId="77777777" w:rsidR="007658CD" w:rsidRDefault="00A74D19">
      <w:pPr>
        <w:pStyle w:val="SourceCode"/>
      </w:pPr>
      <w:r>
        <w:t xml:space="preserve">    // Gives the port written in portText, or NOT_A_PORT. The rule is</w:t>
      </w:r>
    </w:p>
    <w:p w14:paraId="760E2AF4" w14:textId="77777777" w:rsidR="007658CD" w:rsidRDefault="00A74D19">
      <w:pPr>
        <w:pStyle w:val="SourceCode"/>
      </w:pPr>
      <w:r>
        <w:t xml:space="preserve">    // strict: 1 to 5 characters, every one a digit from 0 to 9, and a</w:t>
      </w:r>
    </w:p>
    <w:p w14:paraId="1892C91B" w14:textId="77777777" w:rsidR="007658CD" w:rsidRDefault="00A74D19">
      <w:pPr>
        <w:pStyle w:val="SourceCode"/>
      </w:pPr>
      <w:r>
        <w:t xml:space="preserve">    // value no higher than HIGHEST_PORT. A contract has no conversion</w:t>
      </w:r>
    </w:p>
    <w:p w14:paraId="5239CB07" w14:textId="77777777" w:rsidR="007658CD" w:rsidRDefault="00A74D19">
      <w:pPr>
        <w:pStyle w:val="SourceCode"/>
      </w:pPr>
      <w:r>
        <w:t xml:space="preserve">    // from text to a number (vm.parseUint works only under forge), so</w:t>
      </w:r>
    </w:p>
    <w:p w14:paraId="0E2EAA8E" w14:textId="77777777" w:rsidR="007658CD" w:rsidRDefault="00A74D19">
      <w:pPr>
        <w:pStyle w:val="SourceCode"/>
      </w:pPr>
      <w:r>
        <w:t xml:space="preserve">    // the loop that checks each character also builds the number.</w:t>
      </w:r>
    </w:p>
    <w:p w14:paraId="2F51C95A" w14:textId="77777777" w:rsidR="007658CD" w:rsidRDefault="00A74D19">
      <w:pPr>
        <w:pStyle w:val="SourceCode"/>
      </w:pPr>
      <w:r>
        <w:t xml:space="preserve">    function parsePort(string memory portText)</w:t>
      </w:r>
    </w:p>
    <w:p w14:paraId="6FA64B46" w14:textId="77777777" w:rsidR="007658CD" w:rsidRDefault="00A74D19">
      <w:pPr>
        <w:pStyle w:val="SourceCode"/>
      </w:pPr>
      <w:r>
        <w:t xml:space="preserve">        internal</w:t>
      </w:r>
    </w:p>
    <w:p w14:paraId="59A2A481" w14:textId="77777777" w:rsidR="007658CD" w:rsidRDefault="00A74D19">
      <w:pPr>
        <w:pStyle w:val="SourceCode"/>
      </w:pPr>
      <w:r>
        <w:t xml:space="preserve">        pure</w:t>
      </w:r>
    </w:p>
    <w:p w14:paraId="4F8DCE3E" w14:textId="77777777" w:rsidR="007658CD" w:rsidRDefault="00A74D19">
      <w:pPr>
        <w:pStyle w:val="SourceCode"/>
      </w:pPr>
      <w:r>
        <w:t xml:space="preserve">        returns (uint256)</w:t>
      </w:r>
    </w:p>
    <w:p w14:paraId="0E2DF126" w14:textId="77777777" w:rsidR="007658CD" w:rsidRDefault="00A74D19">
      <w:pPr>
        <w:pStyle w:val="SourceCode"/>
      </w:pPr>
      <w:r>
        <w:t xml:space="preserve">    {</w:t>
      </w:r>
    </w:p>
    <w:p w14:paraId="1389035E" w14:textId="77777777" w:rsidR="007658CD" w:rsidRDefault="00A74D19">
      <w:pPr>
        <w:pStyle w:val="SourceCode"/>
      </w:pPr>
      <w:r>
        <w:t xml:space="preserve">        // Remember, bytes(text) gives the text's bytes, and a port's</w:t>
      </w:r>
    </w:p>
    <w:p w14:paraId="0A52E858" w14:textId="77777777" w:rsidR="007658CD" w:rsidRDefault="00A74D19">
      <w:pPr>
        <w:pStyle w:val="SourceCode"/>
      </w:pPr>
      <w:r>
        <w:t xml:space="preserve">        // characters are one byte each.</w:t>
      </w:r>
    </w:p>
    <w:p w14:paraId="29A83E7A" w14:textId="77777777" w:rsidR="007658CD" w:rsidRDefault="00A74D19">
      <w:pPr>
        <w:pStyle w:val="SourceCode"/>
      </w:pPr>
      <w:r>
        <w:t xml:space="preserve">        bytes memory textBytes = bytes(portText);</w:t>
      </w:r>
    </w:p>
    <w:p w14:paraId="3671A53D" w14:textId="77777777" w:rsidR="007658CD" w:rsidRDefault="00A74D19">
      <w:pPr>
        <w:pStyle w:val="SourceCode"/>
      </w:pPr>
      <w:r>
        <w:t xml:space="preserve">        if (textBytes.length &lt; 1 || textBytes.length &gt; MAX_PORT_DIGITS) {</w:t>
      </w:r>
    </w:p>
    <w:p w14:paraId="40DCE39C" w14:textId="77777777" w:rsidR="007658CD" w:rsidRDefault="00A74D19">
      <w:pPr>
        <w:pStyle w:val="SourceCode"/>
      </w:pPr>
      <w:r>
        <w:t xml:space="preserve">            return NOT_A_PORT;</w:t>
      </w:r>
    </w:p>
    <w:p w14:paraId="7514B854" w14:textId="77777777" w:rsidR="007658CD" w:rsidRDefault="00A74D19">
      <w:pPr>
        <w:pStyle w:val="SourceCode"/>
      </w:pPr>
      <w:r>
        <w:t xml:space="preserve">        }</w:t>
      </w:r>
    </w:p>
    <w:p w14:paraId="36F0547E" w14:textId="77777777" w:rsidR="007658CD" w:rsidRDefault="00A74D19">
      <w:pPr>
        <w:pStyle w:val="SourceCode"/>
      </w:pPr>
      <w:r>
        <w:t xml:space="preserve">        uint256 portNumber = 0;</w:t>
      </w:r>
    </w:p>
    <w:p w14:paraId="3CE647DB" w14:textId="77777777" w:rsidR="007658CD" w:rsidRDefault="00A74D19">
      <w:pPr>
        <w:pStyle w:val="SourceCode"/>
      </w:pPr>
      <w:r>
        <w:t xml:space="preserve">        for (uint256 index = 0; index &lt; textBytes.length; index++) {</w:t>
      </w:r>
    </w:p>
    <w:p w14:paraId="695F6D7B" w14:textId="77777777" w:rsidR="007658CD" w:rsidRDefault="00A74D19">
      <w:pPr>
        <w:pStyle w:val="SourceCode"/>
      </w:pPr>
      <w:r>
        <w:t xml:space="preserve">            // Remember, comparing a bytes1 with a one-character text</w:t>
      </w:r>
    </w:p>
    <w:p w14:paraId="0CF7E81F" w14:textId="77777777" w:rsidR="007658CD" w:rsidRDefault="00A74D19">
      <w:pPr>
        <w:pStyle w:val="SourceCode"/>
      </w:pPr>
      <w:r>
        <w:t xml:space="preserve">            // compares their codes, so "0" to "9" is one range.</w:t>
      </w:r>
    </w:p>
    <w:p w14:paraId="1D9097F9" w14:textId="77777777" w:rsidR="007658CD" w:rsidRDefault="00A74D19">
      <w:pPr>
        <w:pStyle w:val="SourceCode"/>
      </w:pPr>
      <w:r>
        <w:t xml:space="preserve">            bytes1 character = textBytes[index];</w:t>
      </w:r>
    </w:p>
    <w:p w14:paraId="4F22F376" w14:textId="77777777" w:rsidR="007658CD" w:rsidRDefault="00A74D19">
      <w:pPr>
        <w:pStyle w:val="SourceCode"/>
      </w:pPr>
      <w:r>
        <w:t xml:space="preserve">            if (character &lt; "0" || character &gt; "9") {</w:t>
      </w:r>
    </w:p>
    <w:p w14:paraId="0AE2E510" w14:textId="77777777" w:rsidR="007658CD" w:rsidRDefault="00A74D19">
      <w:pPr>
        <w:pStyle w:val="SourceCode"/>
      </w:pPr>
      <w:r>
        <w:t xml:space="preserve">                return NOT_A_PORT;</w:t>
      </w:r>
    </w:p>
    <w:p w14:paraId="3D7A5F91" w14:textId="77777777" w:rsidR="007658CD" w:rsidRDefault="00A74D19">
      <w:pPr>
        <w:pStyle w:val="SourceCode"/>
      </w:pPr>
      <w:r>
        <w:t xml:space="preserve">            }</w:t>
      </w:r>
    </w:p>
    <w:p w14:paraId="1AB125D4" w14:textId="77777777" w:rsidR="007658CD" w:rsidRDefault="00A74D19">
      <w:pPr>
        <w:pStyle w:val="SourceCode"/>
      </w:pPr>
      <w:r>
        <w:t xml:space="preserve">            // 48 is the code of "0", so the code minus 48 is the digit's</w:t>
      </w:r>
    </w:p>
    <w:p w14:paraId="1904FBED" w14:textId="77777777" w:rsidR="007658CD" w:rsidRDefault="00A74D19">
      <w:pPr>
        <w:pStyle w:val="SourceCode"/>
      </w:pPr>
      <w:r>
        <w:t xml:space="preserve">            // value; each new digit moves portNumber one place left.</w:t>
      </w:r>
    </w:p>
    <w:p w14:paraId="6F4178A1" w14:textId="77777777" w:rsidR="007658CD" w:rsidRDefault="00A74D19">
      <w:pPr>
        <w:pStyle w:val="SourceCode"/>
      </w:pPr>
      <w:r>
        <w:t xml:space="preserve">            portNumber = portNumber * 10 + (uint8(character) - 48);</w:t>
      </w:r>
    </w:p>
    <w:p w14:paraId="3DBDA7E8" w14:textId="77777777" w:rsidR="007658CD" w:rsidRDefault="00A74D19">
      <w:pPr>
        <w:pStyle w:val="SourceCode"/>
      </w:pPr>
      <w:r>
        <w:t xml:space="preserve">        }</w:t>
      </w:r>
    </w:p>
    <w:p w14:paraId="2FDF4D05" w14:textId="77777777" w:rsidR="007658CD" w:rsidRDefault="00A74D19">
      <w:pPr>
        <w:pStyle w:val="SourceCode"/>
      </w:pPr>
      <w:r>
        <w:t xml:space="preserve">        // Five digits at most keep portNumber below 100000, and the check</w:t>
      </w:r>
    </w:p>
    <w:p w14:paraId="249A7536" w14:textId="77777777" w:rsidR="007658CD" w:rsidRDefault="00A74D19">
      <w:pPr>
        <w:pStyle w:val="SourceCode"/>
      </w:pPr>
      <w:r>
        <w:t xml:space="preserve">        // comes before any narrowing: 65536 narrowed into a uint16 would</w:t>
      </w:r>
    </w:p>
    <w:p w14:paraId="548F5B87" w14:textId="77777777" w:rsidR="007658CD" w:rsidRDefault="00A74D19">
      <w:pPr>
        <w:pStyle w:val="SourceCode"/>
      </w:pPr>
      <w:r>
        <w:t xml:space="preserve">        // give 0, with no error.</w:t>
      </w:r>
    </w:p>
    <w:p w14:paraId="1AB72BC1" w14:textId="77777777" w:rsidR="007658CD" w:rsidRDefault="00A74D19">
      <w:pPr>
        <w:pStyle w:val="SourceCode"/>
      </w:pPr>
      <w:r>
        <w:t xml:space="preserve">        if (portNumber &gt; HIGHEST_PORT) {</w:t>
      </w:r>
    </w:p>
    <w:p w14:paraId="00163933" w14:textId="77777777" w:rsidR="007658CD" w:rsidRDefault="00A74D19">
      <w:pPr>
        <w:pStyle w:val="SourceCode"/>
      </w:pPr>
      <w:r>
        <w:t xml:space="preserve">            return NOT_A_PORT;</w:t>
      </w:r>
    </w:p>
    <w:p w14:paraId="6F9D01D6" w14:textId="77777777" w:rsidR="007658CD" w:rsidRDefault="00A74D19">
      <w:pPr>
        <w:pStyle w:val="SourceCode"/>
      </w:pPr>
      <w:r>
        <w:t xml:space="preserve">        }</w:t>
      </w:r>
    </w:p>
    <w:p w14:paraId="755C644E" w14:textId="77777777" w:rsidR="007658CD" w:rsidRDefault="00A74D19">
      <w:pPr>
        <w:pStyle w:val="SourceCode"/>
      </w:pPr>
      <w:r>
        <w:t xml:space="preserve">        return portNumber;</w:t>
      </w:r>
    </w:p>
    <w:p w14:paraId="7480EBA9" w14:textId="77777777" w:rsidR="007658CD" w:rsidRDefault="00A74D19">
      <w:pPr>
        <w:pStyle w:val="SourceCode"/>
      </w:pPr>
      <w:r>
        <w:t xml:space="preserve">    }</w:t>
      </w:r>
    </w:p>
    <w:p w14:paraId="10DD9ED2" w14:textId="77777777" w:rsidR="007658CD" w:rsidRDefault="007658CD">
      <w:pPr>
        <w:pStyle w:val="SourceCode"/>
      </w:pPr>
    </w:p>
    <w:p w14:paraId="21228B79" w14:textId="77777777" w:rsidR="007658CD" w:rsidRDefault="00A74D19">
      <w:pPr>
        <w:pStyle w:val="SourceCode"/>
      </w:pPr>
      <w:r>
        <w:t xml:space="preserve">    // Gives the name of the range port falls in. port is already known</w:t>
      </w:r>
    </w:p>
    <w:p w14:paraId="454D68BD" w14:textId="77777777" w:rsidR="007658CD" w:rsidRDefault="00A74D19">
      <w:pPr>
        <w:pStyle w:val="SourceCode"/>
      </w:pPr>
      <w:r>
        <w:t xml:space="preserve">    // to be 0 to HIGHEST_PORT.</w:t>
      </w:r>
    </w:p>
    <w:p w14:paraId="45B7F4F3" w14:textId="77777777" w:rsidR="007658CD" w:rsidRDefault="00A74D19">
      <w:pPr>
        <w:pStyle w:val="SourceCode"/>
      </w:pPr>
      <w:r>
        <w:t xml:space="preserve">    function portRange(uint256 port) internal pure returns (string memory) {</w:t>
      </w:r>
    </w:p>
    <w:p w14:paraId="3D3CE365" w14:textId="77777777" w:rsidR="007658CD" w:rsidRDefault="00A74D19">
      <w:pPr>
        <w:pStyle w:val="SourceCode"/>
      </w:pPr>
      <w:r>
        <w:t xml:space="preserve">        if (port &lt; FIRST_REGISTERED_PORT) {</w:t>
      </w:r>
    </w:p>
    <w:p w14:paraId="63EC80B7" w14:textId="77777777" w:rsidR="007658CD" w:rsidRDefault="00A74D19">
      <w:pPr>
        <w:pStyle w:val="SourceCode"/>
      </w:pPr>
      <w:r>
        <w:t xml:space="preserve">            return "well-known";</w:t>
      </w:r>
    </w:p>
    <w:p w14:paraId="0312E352" w14:textId="77777777" w:rsidR="007658CD" w:rsidRDefault="00A74D19">
      <w:pPr>
        <w:pStyle w:val="SourceCode"/>
      </w:pPr>
      <w:r>
        <w:t xml:space="preserve">        }</w:t>
      </w:r>
    </w:p>
    <w:p w14:paraId="06A7776A" w14:textId="77777777" w:rsidR="007658CD" w:rsidRDefault="00A74D19">
      <w:pPr>
        <w:pStyle w:val="SourceCode"/>
      </w:pPr>
      <w:r>
        <w:t xml:space="preserve">        if (port &lt; FIRST_DYNAMIC_PORT) {</w:t>
      </w:r>
    </w:p>
    <w:p w14:paraId="619CE0F2" w14:textId="77777777" w:rsidR="007658CD" w:rsidRDefault="00A74D19">
      <w:pPr>
        <w:pStyle w:val="SourceCode"/>
      </w:pPr>
      <w:r>
        <w:t xml:space="preserve">            return "registered";</w:t>
      </w:r>
    </w:p>
    <w:p w14:paraId="5A6E80AA" w14:textId="77777777" w:rsidR="007658CD" w:rsidRDefault="00A74D19">
      <w:pPr>
        <w:pStyle w:val="SourceCode"/>
      </w:pPr>
      <w:r>
        <w:t xml:space="preserve">        }</w:t>
      </w:r>
    </w:p>
    <w:p w14:paraId="5C4AE5BA" w14:textId="77777777" w:rsidR="007658CD" w:rsidRDefault="00A74D19">
      <w:pPr>
        <w:pStyle w:val="SourceCode"/>
      </w:pPr>
      <w:r>
        <w:t xml:space="preserve">        return "dynamic";</w:t>
      </w:r>
    </w:p>
    <w:p w14:paraId="405C06F5" w14:textId="77777777" w:rsidR="007658CD" w:rsidRDefault="00A74D19">
      <w:pPr>
        <w:pStyle w:val="SourceCode"/>
      </w:pPr>
      <w:r>
        <w:t xml:space="preserve">    }</w:t>
      </w:r>
    </w:p>
    <w:p w14:paraId="2583BE8C" w14:textId="77777777" w:rsidR="007658CD" w:rsidRDefault="007658CD">
      <w:pPr>
        <w:pStyle w:val="SourceCode"/>
      </w:pPr>
    </w:p>
    <w:p w14:paraId="4A31B6A8" w14:textId="77777777" w:rsidR="007658CD" w:rsidRDefault="00A74D19">
      <w:pPr>
        <w:pStyle w:val="SourceCode"/>
      </w:pPr>
      <w:r>
        <w:t xml:space="preserve">    // Gives the service the port table names for port, or "not in the</w:t>
      </w:r>
    </w:p>
    <w:p w14:paraId="703934E7" w14:textId="77777777" w:rsidR="007658CD" w:rsidRDefault="00A74D19">
      <w:pPr>
        <w:pStyle w:val="SourceCode"/>
      </w:pPr>
      <w:r>
        <w:t xml:space="preserve">    // table". == widens the row's uint16 to compare it with a uint256.</w:t>
      </w:r>
    </w:p>
    <w:p w14:paraId="5DAF7502" w14:textId="77777777" w:rsidR="007658CD" w:rsidRDefault="00A74D19">
      <w:pPr>
        <w:pStyle w:val="SourceCode"/>
      </w:pPr>
      <w:r>
        <w:t xml:space="preserve">    function serviceForPort(uint256 port)</w:t>
      </w:r>
    </w:p>
    <w:p w14:paraId="2F28A791" w14:textId="77777777" w:rsidR="007658CD" w:rsidRDefault="00A74D19">
      <w:pPr>
        <w:pStyle w:val="SourceCode"/>
      </w:pPr>
      <w:r>
        <w:t xml:space="preserve">        internal</w:t>
      </w:r>
    </w:p>
    <w:p w14:paraId="45B13759" w14:textId="77777777" w:rsidR="007658CD" w:rsidRDefault="00A74D19">
      <w:pPr>
        <w:pStyle w:val="SourceCode"/>
      </w:pPr>
      <w:r>
        <w:t xml:space="preserve">        pure</w:t>
      </w:r>
    </w:p>
    <w:p w14:paraId="3AA52AB9" w14:textId="77777777" w:rsidR="007658CD" w:rsidRDefault="00A74D19">
      <w:pPr>
        <w:pStyle w:val="SourceCode"/>
      </w:pPr>
      <w:r>
        <w:t xml:space="preserve">        returns (string memory)</w:t>
      </w:r>
    </w:p>
    <w:p w14:paraId="6D64C96E" w14:textId="77777777" w:rsidR="007658CD" w:rsidRDefault="00A74D19">
      <w:pPr>
        <w:pStyle w:val="SourceCode"/>
      </w:pPr>
      <w:r>
        <w:t xml:space="preserve">    {</w:t>
      </w:r>
    </w:p>
    <w:p w14:paraId="4E907313" w14:textId="77777777" w:rsidR="007658CD" w:rsidRDefault="00A74D19">
      <w:pPr>
        <w:pStyle w:val="SourceCode"/>
      </w:pPr>
      <w:r>
        <w:t xml:space="preserve">        PortService[] memory portRows = portTable();</w:t>
      </w:r>
    </w:p>
    <w:p w14:paraId="169B9252" w14:textId="77777777" w:rsidR="007658CD" w:rsidRDefault="00A74D19">
      <w:pPr>
        <w:pStyle w:val="SourceCode"/>
      </w:pPr>
      <w:r>
        <w:t xml:space="preserve">        for (uint256 index = 0; index &lt; portRows.length; index++) {</w:t>
      </w:r>
    </w:p>
    <w:p w14:paraId="69491546" w14:textId="77777777" w:rsidR="007658CD" w:rsidRDefault="00A74D19">
      <w:pPr>
        <w:pStyle w:val="SourceCode"/>
      </w:pPr>
      <w:r>
        <w:t xml:space="preserve">            if (portRows[index].port == port) {</w:t>
      </w:r>
    </w:p>
    <w:p w14:paraId="33C21531" w14:textId="77777777" w:rsidR="007658CD" w:rsidRDefault="00A74D19">
      <w:pPr>
        <w:pStyle w:val="SourceCode"/>
      </w:pPr>
      <w:r>
        <w:t xml:space="preserve">                return portRows[index].service;</w:t>
      </w:r>
    </w:p>
    <w:p w14:paraId="37B3CED2" w14:textId="77777777" w:rsidR="007658CD" w:rsidRDefault="00A74D19">
      <w:pPr>
        <w:pStyle w:val="SourceCode"/>
      </w:pPr>
      <w:r>
        <w:t xml:space="preserve">            }</w:t>
      </w:r>
    </w:p>
    <w:p w14:paraId="081215D9" w14:textId="77777777" w:rsidR="007658CD" w:rsidRDefault="00A74D19">
      <w:pPr>
        <w:pStyle w:val="SourceCode"/>
      </w:pPr>
      <w:r>
        <w:t xml:space="preserve">        }</w:t>
      </w:r>
    </w:p>
    <w:p w14:paraId="38DCEB37" w14:textId="77777777" w:rsidR="007658CD" w:rsidRDefault="00A74D19">
      <w:pPr>
        <w:pStyle w:val="SourceCode"/>
      </w:pPr>
      <w:r>
        <w:t xml:space="preserve">        return "not in the table";</w:t>
      </w:r>
    </w:p>
    <w:p w14:paraId="0E387E77" w14:textId="77777777" w:rsidR="007658CD" w:rsidRDefault="00A74D19">
      <w:pPr>
        <w:pStyle w:val="SourceCode"/>
      </w:pPr>
      <w:r>
        <w:t xml:space="preserve">    }</w:t>
      </w:r>
    </w:p>
    <w:p w14:paraId="28585AC5" w14:textId="77777777" w:rsidR="007658CD" w:rsidRDefault="007658CD">
      <w:pPr>
        <w:pStyle w:val="SourceCode"/>
      </w:pPr>
    </w:p>
    <w:p w14:paraId="609F129A" w14:textId="77777777" w:rsidR="007658CD" w:rsidRDefault="00A74D19">
      <w:pPr>
        <w:pStyle w:val="SourceCode"/>
      </w:pPr>
      <w:r>
        <w:t xml:space="preserve">    // Remember, forge script calls run(); pure means it reads no stored</w:t>
      </w:r>
    </w:p>
    <w:p w14:paraId="51999262" w14:textId="77777777" w:rsidR="007658CD" w:rsidRDefault="00A74D19">
      <w:pPr>
        <w:pStyle w:val="SourceCode"/>
      </w:pPr>
      <w:r>
        <w:t xml:space="preserve">    // data.</w:t>
      </w:r>
    </w:p>
    <w:p w14:paraId="0B919DC9" w14:textId="77777777" w:rsidR="007658CD" w:rsidRDefault="00A74D19">
      <w:pPr>
        <w:pStyle w:val="SourceCode"/>
      </w:pPr>
      <w:r>
        <w:t xml:space="preserve">    function run() public pure {</w:t>
      </w:r>
    </w:p>
    <w:p w14:paraId="6C5ED5E0" w14:textId="77777777" w:rsidR="007658CD" w:rsidRDefault="00A74D19">
      <w:pPr>
        <w:pStyle w:val="SourceCode"/>
      </w:pPr>
      <w:r>
        <w:t xml:space="preserve">        // Port texts as a user might type them. The last four are not</w:t>
      </w:r>
    </w:p>
    <w:p w14:paraId="0D3FD283" w14:textId="77777777" w:rsidR="007658CD" w:rsidRDefault="00A74D19">
      <w:pPr>
        <w:pStyle w:val="SourceCode"/>
      </w:pPr>
      <w:r>
        <w:t xml:space="preserve">        // port numbers: too large, a sign, a trailing space, and a</w:t>
      </w:r>
    </w:p>
    <w:p w14:paraId="647BA0DD" w14:textId="77777777" w:rsidR="007658CD" w:rsidRDefault="00A74D19">
      <w:pPr>
        <w:pStyle w:val="SourceCode"/>
      </w:pPr>
      <w:r>
        <w:t xml:space="preserve">        // service name. Remember, a fixed array literal is written in [ ].</w:t>
      </w:r>
    </w:p>
    <w:p w14:paraId="75D71DBE" w14:textId="77777777" w:rsidR="007658CD" w:rsidRDefault="00A74D19">
      <w:pPr>
        <w:pStyle w:val="SourceCode"/>
      </w:pPr>
      <w:r>
        <w:t xml:space="preserve">        string[8] memory portTexts = [</w:t>
      </w:r>
    </w:p>
    <w:p w14:paraId="589CEB99" w14:textId="77777777" w:rsidR="007658CD" w:rsidRDefault="00A74D19">
      <w:pPr>
        <w:pStyle w:val="SourceCode"/>
      </w:pPr>
      <w:r>
        <w:t xml:space="preserve">            "443", "8765", "0", "50000", "65536", "-1", "80 ", "https"</w:t>
      </w:r>
    </w:p>
    <w:p w14:paraId="170723E0" w14:textId="77777777" w:rsidR="007658CD" w:rsidRDefault="00A74D19">
      <w:pPr>
        <w:pStyle w:val="SourceCode"/>
      </w:pPr>
      <w:r>
        <w:t xml:space="preserve">        ];</w:t>
      </w:r>
    </w:p>
    <w:p w14:paraId="07F8134F" w14:textId="77777777" w:rsidR="007658CD" w:rsidRDefault="007658CD">
      <w:pPr>
        <w:pStyle w:val="SourceCode"/>
      </w:pPr>
    </w:p>
    <w:p w14:paraId="53096363" w14:textId="77777777" w:rsidR="007658CD" w:rsidRDefault="00A74D19">
      <w:pPr>
        <w:pStyle w:val="SourceCode"/>
      </w:pPr>
      <w:r>
        <w:t xml:space="preserve">        console.log("%s%s%s", padRight("Text", 7), padRight("Port", 7),</w:t>
      </w:r>
    </w:p>
    <w:p w14:paraId="2A36B4D1" w14:textId="77777777" w:rsidR="007658CD" w:rsidRDefault="00A74D19">
      <w:pPr>
        <w:pStyle w:val="SourceCode"/>
      </w:pPr>
      <w:r>
        <w:t xml:space="preserve">                    string.concat(padRight("Range", 12), "Service"));</w:t>
      </w:r>
    </w:p>
    <w:p w14:paraId="0FC38654" w14:textId="77777777" w:rsidR="007658CD" w:rsidRDefault="00A74D19">
      <w:pPr>
        <w:pStyle w:val="SourceCode"/>
      </w:pPr>
      <w:r>
        <w:t xml:space="preserve">        for (uint256 index = 0; index &lt; portTexts.length; index++) {</w:t>
      </w:r>
    </w:p>
    <w:p w14:paraId="5B04F42B" w14:textId="77777777" w:rsidR="007658CD" w:rsidRDefault="00A74D19">
      <w:pPr>
        <w:pStyle w:val="SourceCode"/>
      </w:pPr>
      <w:r>
        <w:t xml:space="preserve">            string memory portText = portTexts[index];</w:t>
      </w:r>
    </w:p>
    <w:p w14:paraId="6818038A" w14:textId="77777777" w:rsidR="007658CD" w:rsidRDefault="00A74D19">
      <w:pPr>
        <w:pStyle w:val="SourceCode"/>
      </w:pPr>
      <w:r>
        <w:t xml:space="preserve">            uint256 port = parsePort(portText);</w:t>
      </w:r>
    </w:p>
    <w:p w14:paraId="7C4CB0E0" w14:textId="77777777" w:rsidR="007658CD" w:rsidRDefault="00A74D19">
      <w:pPr>
        <w:pStyle w:val="SourceCode"/>
      </w:pPr>
      <w:r>
        <w:t xml:space="preserve">            if (port == NOT_A_PORT) {</w:t>
      </w:r>
    </w:p>
    <w:p w14:paraId="252A8939" w14:textId="77777777" w:rsidR="007658CD" w:rsidRDefault="00A74D19">
      <w:pPr>
        <w:pStyle w:val="SourceCode"/>
      </w:pPr>
      <w:r>
        <w:t xml:space="preserve">                // A script has no error stream, so the Error line is a</w:t>
      </w:r>
    </w:p>
    <w:p w14:paraId="6BDF0F52" w14:textId="77777777" w:rsidR="007658CD" w:rsidRDefault="00A74D19">
      <w:pPr>
        <w:pStyle w:val="SourceCode"/>
      </w:pPr>
      <w:r>
        <w:t xml:space="preserve">                // log line too, and the script goes on. \" puts a double</w:t>
      </w:r>
    </w:p>
    <w:p w14:paraId="675B9ECB" w14:textId="77777777" w:rsidR="007658CD" w:rsidRDefault="00A74D19">
      <w:pPr>
        <w:pStyle w:val="SourceCode"/>
      </w:pPr>
      <w:r>
        <w:t xml:space="preserve">                // quote inside the text. Remember, side-by-side literals join.</w:t>
      </w:r>
    </w:p>
    <w:p w14:paraId="40E7C210" w14:textId="77777777" w:rsidR="007658CD" w:rsidRDefault="00A74D19">
      <w:pPr>
        <w:pStyle w:val="SourceCode"/>
      </w:pPr>
      <w:r>
        <w:t xml:space="preserve">                console.log("Error: \"%s\" is not a port number (digits "</w:t>
      </w:r>
    </w:p>
    <w:p w14:paraId="160CC45F" w14:textId="77777777" w:rsidR="007658CD" w:rsidRDefault="00A74D19">
      <w:pPr>
        <w:pStyle w:val="SourceCode"/>
      </w:pPr>
      <w:r>
        <w:t xml:space="preserve">                            "only, 0 to 65535)", portText);</w:t>
      </w:r>
    </w:p>
    <w:p w14:paraId="02D61ADA" w14:textId="77777777" w:rsidR="007658CD" w:rsidRDefault="00A74D19">
      <w:pPr>
        <w:pStyle w:val="SourceCode"/>
      </w:pPr>
      <w:r>
        <w:t xml:space="preserve">                continue;</w:t>
      </w:r>
    </w:p>
    <w:p w14:paraId="6AD0C25C" w14:textId="77777777" w:rsidR="007658CD" w:rsidRDefault="00A74D19">
      <w:pPr>
        <w:pStyle w:val="SourceCode"/>
      </w:pPr>
      <w:r>
        <w:t xml:space="preserve">            }</w:t>
      </w:r>
    </w:p>
    <w:p w14:paraId="65BD20DC" w14:textId="77777777" w:rsidR="007658CD" w:rsidRDefault="00A74D19">
      <w:pPr>
        <w:pStyle w:val="SourceCode"/>
      </w:pPr>
      <w:r>
        <w:t xml:space="preserve">            // Remember, console.log takes at most three values after its</w:t>
      </w:r>
    </w:p>
    <w:p w14:paraId="23A275CF" w14:textId="77777777" w:rsidR="007658CD" w:rsidRDefault="00A74D19">
      <w:pPr>
        <w:pStyle w:val="SourceCode"/>
      </w:pPr>
      <w:r>
        <w:t xml:space="preserve">            // pattern, so the last two columns are joined first.</w:t>
      </w:r>
    </w:p>
    <w:p w14:paraId="2A8E5088" w14:textId="77777777" w:rsidR="007658CD" w:rsidRDefault="00A74D19">
      <w:pPr>
        <w:pStyle w:val="SourceCode"/>
      </w:pPr>
      <w:r>
        <w:t xml:space="preserve">            console.log("%s%s%s", padRight(portText, 7),</w:t>
      </w:r>
    </w:p>
    <w:p w14:paraId="30B42C14" w14:textId="77777777" w:rsidR="007658CD" w:rsidRDefault="00A74D19">
      <w:pPr>
        <w:pStyle w:val="SourceCode"/>
      </w:pPr>
      <w:r>
        <w:t xml:space="preserve">                        padRight(vm.toString(port), 7),</w:t>
      </w:r>
    </w:p>
    <w:p w14:paraId="0B0BB75D" w14:textId="77777777" w:rsidR="007658CD" w:rsidRDefault="00A74D19">
      <w:pPr>
        <w:pStyle w:val="SourceCode"/>
      </w:pPr>
      <w:r>
        <w:t xml:space="preserve">                        string.concat(padRight(portRange(port), 12),</w:t>
      </w:r>
    </w:p>
    <w:p w14:paraId="5B8611D2" w14:textId="77777777" w:rsidR="007658CD" w:rsidRDefault="00A74D19">
      <w:pPr>
        <w:pStyle w:val="SourceCode"/>
      </w:pPr>
      <w:r>
        <w:t xml:space="preserve">                                      serviceForPort(port)));</w:t>
      </w:r>
    </w:p>
    <w:p w14:paraId="4166977B" w14:textId="77777777" w:rsidR="007658CD" w:rsidRDefault="00A74D19">
      <w:pPr>
        <w:pStyle w:val="SourceCode"/>
        <w:keepNext/>
      </w:pPr>
      <w:r>
        <w:t xml:space="preserve">        }</w:t>
      </w:r>
    </w:p>
    <w:p w14:paraId="17CE1CA2" w14:textId="77777777" w:rsidR="007658CD" w:rsidRDefault="00A74D19">
      <w:pPr>
        <w:pStyle w:val="SourceCode"/>
        <w:keepNext/>
      </w:pPr>
      <w:r>
        <w:t xml:space="preserve">    }</w:t>
      </w:r>
    </w:p>
    <w:p w14:paraId="592D2940" w14:textId="77777777" w:rsidR="007658CD" w:rsidRDefault="00A74D19">
      <w:pPr>
        <w:pStyle w:val="SourceCode"/>
      </w:pPr>
      <w:r>
        <w:t>}</w:t>
      </w:r>
    </w:p>
    <w:p w14:paraId="34945125" w14:textId="77777777" w:rsidR="007658CD" w:rsidRDefault="007658CD">
      <w:pPr>
        <w:keepNext/>
      </w:pPr>
    </w:p>
    <w:p w14:paraId="38F9CA90" w14:textId="77777777" w:rsidR="007658CD" w:rsidRDefault="00A74D19">
      <w:pPr>
        <w:pStyle w:val="Heading3"/>
      </w:pPr>
      <w:r>
        <w:t>Windows PowerShell Build and Run</w:t>
      </w:r>
    </w:p>
    <w:p w14:paraId="61DCD326" w14:textId="77777777" w:rsidR="007658CD" w:rsidRDefault="00A74D19">
      <w:pPr>
        <w:pStyle w:val="CommandBlock"/>
        <w:keepNext/>
      </w:pPr>
      <w:r>
        <w:t>forge build --root .\solidity</w:t>
      </w:r>
    </w:p>
    <w:p w14:paraId="6F9D34AA" w14:textId="77777777" w:rsidR="007658CD" w:rsidRDefault="00A74D19">
      <w:pPr>
        <w:pStyle w:val="CommandBlock"/>
        <w:keepNext/>
      </w:pPr>
      <w:r>
        <w:t>forge script --root .\solidity .\solidity\script\Ports.s.sol</w:t>
      </w:r>
    </w:p>
    <w:p w14:paraId="7CFA521E" w14:textId="77777777" w:rsidR="007658CD" w:rsidRDefault="00A74D19">
      <w:pPr>
        <w:pStyle w:val="CommandBlock"/>
      </w:pPr>
      <w:r>
        <w:t>$LASTEXITCODE</w:t>
      </w:r>
    </w:p>
    <w:p w14:paraId="2A2D4C8D" w14:textId="77777777" w:rsidR="007658CD" w:rsidRDefault="007658CD">
      <w:pPr>
        <w:keepNext/>
      </w:pPr>
    </w:p>
    <w:p w14:paraId="26DE763F" w14:textId="77777777" w:rsidR="007658CD" w:rsidRDefault="00A74D19">
      <w:pPr>
        <w:pStyle w:val="Heading3"/>
      </w:pPr>
      <w:r>
        <w:t>Linux or macOS Build and Run</w:t>
      </w:r>
    </w:p>
    <w:p w14:paraId="3F6B0B21" w14:textId="77777777" w:rsidR="007658CD" w:rsidRDefault="00A74D19">
      <w:pPr>
        <w:pStyle w:val="CommandBlock"/>
        <w:keepNext/>
      </w:pPr>
      <w:r>
        <w:t>forge build --root ./solidity</w:t>
      </w:r>
    </w:p>
    <w:p w14:paraId="0896CC54" w14:textId="77777777" w:rsidR="007658CD" w:rsidRDefault="00A74D19">
      <w:pPr>
        <w:pStyle w:val="CommandBlock"/>
        <w:keepNext/>
      </w:pPr>
      <w:r>
        <w:t>forge script --root ./solidity ./solidity/script/Ports.s.sol</w:t>
      </w:r>
    </w:p>
    <w:p w14:paraId="1C29761A" w14:textId="77777777" w:rsidR="007658CD" w:rsidRDefault="00A74D19">
      <w:pPr>
        <w:pStyle w:val="CommandBlock"/>
      </w:pPr>
      <w:r>
        <w:t>echo $?</w:t>
      </w:r>
    </w:p>
    <w:p w14:paraId="7DA49723" w14:textId="77777777" w:rsidR="007658CD" w:rsidRDefault="007658CD">
      <w:pPr>
        <w:keepNext/>
      </w:pPr>
    </w:p>
    <w:p w14:paraId="2E4715CC" w14:textId="77777777" w:rsidR="007658CD" w:rsidRDefault="00A74D19">
      <w:pPr>
        <w:pStyle w:val="Heading3"/>
      </w:pPr>
      <w:r>
        <w:t>Windows PowerShell Start the Chain</w:t>
      </w:r>
    </w:p>
    <w:p w14:paraId="781C0527" w14:textId="77777777" w:rsidR="007658CD" w:rsidRDefault="00A74D19">
      <w:pPr>
        <w:keepNext/>
      </w:pPr>
      <w:r>
        <w:t>Now watch the chain's port. In Terminal 1, in the lesson-7.7-extended folder, start anvil. Remember, anvil prints its banner, ending with Listening on 127.0.0.1:8545, and runs until you press Ctrl+C (Lesson 6.0a).</w:t>
      </w:r>
    </w:p>
    <w:p w14:paraId="65FEA566" w14:textId="77777777" w:rsidR="007658CD" w:rsidRDefault="007658CD">
      <w:pPr>
        <w:keepNext/>
      </w:pPr>
    </w:p>
    <w:p w14:paraId="751C1A2F" w14:textId="77777777" w:rsidR="007658CD" w:rsidRDefault="00A74D19">
      <w:pPr>
        <w:pStyle w:val="CommandBlock"/>
      </w:pPr>
      <w:r>
        <w:t>anvil</w:t>
      </w:r>
    </w:p>
    <w:p w14:paraId="52257F00" w14:textId="77777777" w:rsidR="007658CD" w:rsidRDefault="007658CD">
      <w:pPr>
        <w:keepNext/>
      </w:pPr>
    </w:p>
    <w:p w14:paraId="0385FBA5" w14:textId="77777777" w:rsidR="007658CD" w:rsidRDefault="00A74D19">
      <w:pPr>
        <w:pStyle w:val="Heading3"/>
      </w:pPr>
      <w:r>
        <w:t>Windows PowerShell Listener Check</w:t>
      </w:r>
    </w:p>
    <w:p w14:paraId="461397D9" w14:textId="77777777" w:rsidR="007658CD" w:rsidRDefault="00A74D19">
      <w:pPr>
        <w:keepNext/>
      </w:pPr>
      <w:r>
        <w:t>In Terminal 2, look at anvil from the outside, as at the course server in Watching Port 8765:</w:t>
      </w:r>
    </w:p>
    <w:p w14:paraId="78B52E6E" w14:textId="77777777" w:rsidR="007658CD" w:rsidRDefault="007658CD">
      <w:pPr>
        <w:keepNext/>
      </w:pPr>
    </w:p>
    <w:p w14:paraId="59C3208E" w14:textId="77777777" w:rsidR="007658CD" w:rsidRDefault="00A74D19">
      <w:pPr>
        <w:pStyle w:val="CommandBlock"/>
        <w:keepNext/>
      </w:pPr>
      <w:r>
        <w:t>$listener = Get-NetTCPConnection -LocalPort 8545 -State Listen</w:t>
      </w:r>
    </w:p>
    <w:p w14:paraId="2DC4C553" w14:textId="77777777" w:rsidR="007658CD" w:rsidRDefault="00A74D19">
      <w:pPr>
        <w:pStyle w:val="CommandBlock"/>
        <w:keepNext/>
      </w:pPr>
      <w:r>
        <w:t>$listener.LocalAddress</w:t>
      </w:r>
    </w:p>
    <w:p w14:paraId="70D2BD8B" w14:textId="77777777" w:rsidR="007658CD" w:rsidRDefault="00A74D19">
      <w:pPr>
        <w:pStyle w:val="CommandBlock"/>
        <w:keepNext/>
      </w:pPr>
      <w:r>
        <w:t>$listener.State</w:t>
      </w:r>
    </w:p>
    <w:p w14:paraId="5FBE66C5" w14:textId="77777777" w:rsidR="007658CD" w:rsidRDefault="00A74D19">
      <w:pPr>
        <w:pStyle w:val="CommandBlock"/>
      </w:pPr>
      <w:r>
        <w:t>(Get-Process -Id $listener.OwningProcess).ProcessName</w:t>
      </w:r>
    </w:p>
    <w:p w14:paraId="2679755A" w14:textId="77777777" w:rsidR="007658CD" w:rsidRDefault="007658CD">
      <w:pPr>
        <w:keepNext/>
      </w:pPr>
    </w:p>
    <w:p w14:paraId="1C97B2BF" w14:textId="77777777" w:rsidR="007658CD" w:rsidRDefault="00A74D19">
      <w:pPr>
        <w:keepNext/>
      </w:pPr>
      <w:r>
        <w:t>anvil listens on 127.0.0.1 only, as the course's servers do. 8545 is a registered port, the one Ethereum nodes use by custom for JSON-RPC, and nothing on your computer reserves it: it is free, so anvil takes it. Then press Ctrl+C in Terminal 1 to stop anvil.</w:t>
      </w:r>
    </w:p>
    <w:p w14:paraId="02B113F2" w14:textId="77777777" w:rsidR="007658CD" w:rsidRDefault="007658CD">
      <w:pPr>
        <w:keepNext/>
      </w:pPr>
    </w:p>
    <w:p w14:paraId="5E56D420" w14:textId="77777777" w:rsidR="007658CD" w:rsidRDefault="00A74D19">
      <w:pPr>
        <w:pStyle w:val="RequiredOutput"/>
        <w:keepNext/>
      </w:pPr>
      <w:r>
        <w:t>127.0.0.1</w:t>
      </w:r>
    </w:p>
    <w:p w14:paraId="4414A5B8" w14:textId="77777777" w:rsidR="007658CD" w:rsidRDefault="00A74D19">
      <w:pPr>
        <w:pStyle w:val="RequiredOutput"/>
        <w:keepNext/>
      </w:pPr>
      <w:r>
        <w:t>Listen</w:t>
      </w:r>
    </w:p>
    <w:p w14:paraId="6726695F" w14:textId="77777777" w:rsidR="007658CD" w:rsidRDefault="00A74D19">
      <w:pPr>
        <w:pStyle w:val="RequiredOutput"/>
      </w:pPr>
      <w:r>
        <w:t>anvil</w:t>
      </w:r>
    </w:p>
    <w:p w14:paraId="47A54012" w14:textId="77777777" w:rsidR="007658CD" w:rsidRDefault="007658CD">
      <w:pPr>
        <w:keepNext/>
      </w:pPr>
    </w:p>
    <w:p w14:paraId="2997D539" w14:textId="77777777" w:rsidR="007658CD" w:rsidRDefault="00A74D19">
      <w:pPr>
        <w:pStyle w:val="Heading3"/>
      </w:pPr>
      <w:r>
        <w:t>Linux or macOS Chain Check</w:t>
      </w:r>
    </w:p>
    <w:p w14:paraId="40DBA7A6" w14:textId="77777777" w:rsidR="007658CD" w:rsidRDefault="00A74D19">
      <w:pPr>
        <w:keepNext/>
      </w:pPr>
      <w:r>
        <w:t>Start anvil in one terminal, then in a second terminal run this. ss -ltnp lists the listening TCP ports with their programs (on macOS, lsof -iTCP:8545 -sTCP:LISTEN does the same).</w:t>
      </w:r>
    </w:p>
    <w:p w14:paraId="45BB7122" w14:textId="77777777" w:rsidR="007658CD" w:rsidRDefault="007658CD">
      <w:pPr>
        <w:keepNext/>
      </w:pPr>
    </w:p>
    <w:p w14:paraId="42EFF96C" w14:textId="77777777" w:rsidR="007658CD" w:rsidRDefault="00A74D19">
      <w:pPr>
        <w:pStyle w:val="CommandBlock"/>
      </w:pPr>
      <w:r>
        <w:t>ss -ltnp 'sport = :8545'</w:t>
      </w:r>
    </w:p>
    <w:p w14:paraId="0B40766F" w14:textId="77777777" w:rsidR="007658CD" w:rsidRDefault="007658CD">
      <w:pPr>
        <w:keepNext/>
      </w:pPr>
    </w:p>
    <w:p w14:paraId="430C3DC4" w14:textId="77777777" w:rsidR="007658CD" w:rsidRDefault="00A74D19">
      <w:pPr>
        <w:pStyle w:val="Heading3"/>
      </w:pPr>
      <w:r>
        <w:t>Check Your Results</w:t>
      </w:r>
    </w:p>
    <w:p w14:paraId="47AA5FF2" w14:textId="77777777" w:rsidR="007658CD" w:rsidRDefault="00A74D19">
      <w:r>
        <w:t>forge build prints its own compiler lines first. The script's lines under == Logs == must be the Production-Minded lines of the Required Clean-Run Output in Validation Rules, with the four Error lines as the last log lines, then $LASTEXITCODE (echo $? on Linux or macOS) prints 0. The Listener Check must print 127.0.0.1, Listen, and anvil.</w:t>
      </w:r>
    </w:p>
    <w:p w14:paraId="6E2F9549" w14:textId="77777777" w:rsidR="007658CD" w:rsidRDefault="007658CD">
      <w:pPr>
        <w:keepNext/>
      </w:pPr>
    </w:p>
    <w:p w14:paraId="327F1193" w14:textId="77777777" w:rsidR="007658CD" w:rsidRDefault="007658CD">
      <w:pPr>
        <w:keepNext/>
      </w:pPr>
    </w:p>
    <w:p w14:paraId="4FD1F836" w14:textId="77777777" w:rsidR="007658CD" w:rsidRDefault="00A74D19">
      <w:pPr>
        <w:pStyle w:val="Heading2"/>
      </w:pPr>
      <w:r>
        <w:t>What to Notice</w:t>
      </w:r>
    </w:p>
    <w:p w14:paraId="452C1838" w14:textId="77777777" w:rsidR="007658CD" w:rsidRDefault="00A74D19">
      <w:pPr>
        <w:pStyle w:val="ListBullet"/>
      </w:pPr>
      <w:r>
        <w:t>type(uint16).max is 65535 and type(uint256).max is a 78-digit number: type(...).max gives the largest value of any whole-number type.</w:t>
      </w:r>
    </w:p>
    <w:p w14:paraId="47A9E5B3" w14:textId="77777777" w:rsidR="007658CD" w:rsidRDefault="00A74D19">
      <w:pPr>
        <w:pStyle w:val="ListBullet"/>
      </w:pPr>
      <w:r>
        <w:t>Write PortService(65536, "test") in portTable and forge build stops with Literal is too large to fit in uint16: the compiler checks every literal against the field's type.</w:t>
      </w:r>
    </w:p>
    <w:p w14:paraId="5BDDD732" w14:textId="77777777" w:rsidR="007658CD" w:rsidRDefault="00A74D19">
      <w:pPr>
        <w:pStyle w:val="ListBullet"/>
      </w:pPr>
      <w:r>
        <w:t>uint16(value) never fails: given a uint256 holding 65536, it gives 0, because it keeps only the low 16 bits. parsePort therefore keeps the value in a uint256 and compares it with HIGHEST_PORT; nothing in the script narrows a value it has not checked.</w:t>
      </w:r>
    </w:p>
    <w:p w14:paraId="68958AD4" w14:textId="77777777" w:rsidR="007658CD" w:rsidRDefault="00A74D19">
      <w:pPr>
        <w:pStyle w:val="ListBullet"/>
      </w:pPr>
      <w:r>
        <w:t>portRows[index].port == port compares a uint16 with a uint256: Solidity widens the smaller type, so no conversion is written.</w:t>
      </w:r>
    </w:p>
    <w:p w14:paraId="4BFBD5E9" w14:textId="77777777" w:rsidR="007658CD" w:rsidRDefault="007658CD">
      <w:pPr>
        <w:keepNext/>
      </w:pPr>
    </w:p>
    <w:p w14:paraId="174A1EE5" w14:textId="77777777" w:rsidR="007658CD" w:rsidRDefault="00A74D19">
      <w:pPr>
        <w:pStyle w:val="Heading3"/>
      </w:pPr>
      <w:r>
        <w:t>Basic and Production-Minded Comparison</w:t>
      </w:r>
    </w:p>
    <w:p w14:paraId="118FE31A" w14:textId="77777777" w:rsidR="007658CD" w:rsidRDefault="00A74D19">
      <w:r>
        <w:t>Both scripts hold the same table as PortService structs with a uint16 port; the Basic version logs it and names the range of numbers it already holds, and the Production-Minded version reads port text strictly in parsePort, names the range and the service in two small functions, and reports text that is not a port as a log line, then watches anvil's port.</w:t>
      </w:r>
    </w:p>
    <w:p w14:paraId="580820DB" w14:textId="77777777" w:rsidR="007658CD" w:rsidRDefault="007658CD">
      <w:pPr>
        <w:keepNext/>
      </w:pPr>
    </w:p>
    <w:p w14:paraId="4AE1452E" w14:textId="77777777" w:rsidR="007658CD" w:rsidRDefault="007658CD">
      <w:pPr>
        <w:keepNext/>
      </w:pPr>
    </w:p>
    <w:p w14:paraId="3F27C476" w14:textId="77777777" w:rsidR="007658CD" w:rsidRDefault="007658CD">
      <w:pPr>
        <w:keepNext/>
      </w:pPr>
    </w:p>
    <w:p w14:paraId="73A8B908" w14:textId="77777777" w:rsidR="007658CD" w:rsidRDefault="00A74D19">
      <w:pPr>
        <w:pStyle w:val="Heading1"/>
      </w:pPr>
      <w:r>
        <w:t>Supporting Files</w:t>
      </w:r>
    </w:p>
    <w:p w14:paraId="2ACF63C4" w14:textId="77777777" w:rsidR="007658CD" w:rsidRDefault="00A74D19">
      <w:r>
        <w:t>This is the file the setup commands wrote, shown here so you can check yours. Cargo.toml names this lesson's package, ports, with edition 2024, and lists no crates. cargo init does not write the comment lines, which are this lesson's notes about the file; the blank lines may differ.</w:t>
      </w:r>
    </w:p>
    <w:p w14:paraId="7133136B" w14:textId="77777777" w:rsidR="007658CD" w:rsidRDefault="007658CD">
      <w:pPr>
        <w:keepNext/>
      </w:pPr>
    </w:p>
    <w:p w14:paraId="4F7CD912" w14:textId="77777777" w:rsidR="007658CD" w:rsidRDefault="007658CD">
      <w:pPr>
        <w:keepNext/>
      </w:pPr>
    </w:p>
    <w:p w14:paraId="03A06248" w14:textId="77777777" w:rsidR="007658CD" w:rsidRDefault="00A74D19">
      <w:pPr>
        <w:pStyle w:val="Heading2"/>
      </w:pPr>
      <w:r>
        <w:t>rust/Cargo.toml</w:t>
      </w:r>
    </w:p>
    <w:p w14:paraId="3AE7165C" w14:textId="77777777" w:rsidR="007658CD" w:rsidRDefault="00A74D19">
      <w:pPr>
        <w:pStyle w:val="SourceCode"/>
        <w:keepNext/>
      </w:pPr>
      <w:r>
        <w:t>[package]</w:t>
      </w:r>
    </w:p>
    <w:p w14:paraId="4E5195B9" w14:textId="77777777" w:rsidR="007658CD" w:rsidRDefault="00A74D19">
      <w:pPr>
        <w:pStyle w:val="SourceCode"/>
        <w:keepNext/>
      </w:pPr>
      <w:r>
        <w:t>name = "ports"</w:t>
      </w:r>
    </w:p>
    <w:p w14:paraId="2AE9ACEE" w14:textId="77777777" w:rsidR="007658CD" w:rsidRDefault="00A74D19">
      <w:pPr>
        <w:pStyle w:val="SourceCode"/>
        <w:keepNext/>
      </w:pPr>
      <w:r>
        <w:t>version = "0.1.0"</w:t>
      </w:r>
    </w:p>
    <w:p w14:paraId="619BEE51" w14:textId="77777777" w:rsidR="007658CD" w:rsidRDefault="00A74D19">
      <w:pPr>
        <w:pStyle w:val="SourceCode"/>
        <w:keepNext/>
      </w:pPr>
      <w:r>
        <w:t>edition = "2024"</w:t>
      </w:r>
    </w:p>
    <w:p w14:paraId="36127AAF" w14:textId="77777777" w:rsidR="007658CD" w:rsidRDefault="007658CD">
      <w:pPr>
        <w:pStyle w:val="SourceCode"/>
        <w:keepNext/>
      </w:pPr>
    </w:p>
    <w:p w14:paraId="7DF95C91" w14:textId="77777777" w:rsidR="007658CD" w:rsidRDefault="00A74D19">
      <w:pPr>
        <w:pStyle w:val="SourceCode"/>
        <w:keepNext/>
      </w:pPr>
      <w:r>
        <w:t># Each file in src/bin is one program: basic_ports and ports. The table</w:t>
      </w:r>
    </w:p>
    <w:p w14:paraId="62613470" w14:textId="77777777" w:rsidR="007658CD" w:rsidRDefault="00A74D19">
      <w:pPr>
        <w:pStyle w:val="SourceCode"/>
        <w:keepNext/>
      </w:pPr>
      <w:r>
        <w:t># is plain data, so the project needs no crates.</w:t>
      </w:r>
    </w:p>
    <w:p w14:paraId="4625A001" w14:textId="77777777" w:rsidR="007658CD" w:rsidRDefault="00A74D19">
      <w:pPr>
        <w:pStyle w:val="SourceCode"/>
      </w:pPr>
      <w:r>
        <w:t>[dependencies]</w:t>
      </w:r>
    </w:p>
    <w:p w14:paraId="2C780EBF" w14:textId="77777777" w:rsidR="007658CD" w:rsidRDefault="007658CD">
      <w:pPr>
        <w:keepNext/>
      </w:pPr>
    </w:p>
    <w:p w14:paraId="14DA7AB3" w14:textId="77777777" w:rsidR="007658CD" w:rsidRDefault="007658CD">
      <w:pPr>
        <w:keepNext/>
      </w:pPr>
    </w:p>
    <w:p w14:paraId="1CA1D92E" w14:textId="77777777" w:rsidR="007658CD" w:rsidRDefault="007658CD">
      <w:pPr>
        <w:keepNext/>
      </w:pPr>
    </w:p>
    <w:p w14:paraId="08157D60" w14:textId="77777777" w:rsidR="007658CD" w:rsidRDefault="00A74D19">
      <w:pPr>
        <w:pStyle w:val="Heading1"/>
      </w:pPr>
      <w:r>
        <w:t>Validation Rules</w:t>
      </w:r>
    </w:p>
    <w:p w14:paraId="3B77802D" w14:textId="77777777" w:rsidR="007658CD" w:rsidRDefault="00A74D19">
      <w:r>
        <w:t>This lesson is checked by running each program and comparing what your screen shows with the required results, by eye. No separate validator program is needed.</w:t>
      </w:r>
    </w:p>
    <w:p w14:paraId="727D0FF1" w14:textId="77777777" w:rsidR="007658CD" w:rsidRDefault="007658CD">
      <w:pPr>
        <w:keepNext/>
      </w:pPr>
    </w:p>
    <w:p w14:paraId="42D98956" w14:textId="77777777" w:rsidR="007658CD" w:rsidRDefault="00A74D19">
      <w:pPr>
        <w:pStyle w:val="ListBullet"/>
      </w:pPr>
      <w:r>
        <w:t>Run every command from the lesson-7.7-extended folder.</w:t>
      </w:r>
    </w:p>
    <w:p w14:paraId="2E767A97" w14:textId="77777777" w:rsidR="007658CD" w:rsidRDefault="00A74D19">
      <w:pPr>
        <w:pStyle w:val="ListBullet"/>
      </w:pPr>
      <w:r>
        <w:t>Every line must match the expected lines exactly, in the same order, with nothing extra, not even a blank line. For a Solidity run, compare the lines under == Logs ==.</w:t>
      </w:r>
    </w:p>
    <w:p w14:paraId="1249BE3D" w14:textId="77777777" w:rsidR="007658CD" w:rsidRDefault="00A74D19">
      <w:pPr>
        <w:pStyle w:val="ListBullet"/>
      </w:pPr>
      <w:r>
        <w:t>The Basic program prints the port table's heading and six rows, then the range heading and seven numbers, ending with 65536 not a port (0 to 65535).</w:t>
      </w:r>
    </w:p>
    <w:p w14:paraId="3213D34C" w14:textId="77777777" w:rsidR="007658CD" w:rsidRDefault="00A74D19">
      <w:pPr>
        <w:pStyle w:val="ListBullet"/>
      </w:pPr>
      <w:r>
        <w:t>The Production-Minded program prints its heading and four rows, one per port it reads, then four Error lines, for 65536, -1, "80 ", and https, and ends with exit code 0.</w:t>
      </w:r>
    </w:p>
    <w:p w14:paraId="3D9DD9BC" w14:textId="77777777" w:rsidR="007658CD" w:rsidRDefault="00A74D19">
      <w:pPr>
        <w:pStyle w:val="ListBullet"/>
      </w:pPr>
      <w:r>
        <w:t>In Watching Port 8765, the client's port is the only value that differs between runs; it must be from 49152 to 65535.</w:t>
      </w:r>
    </w:p>
    <w:p w14:paraId="6BB6D3F1" w14:textId="77777777" w:rsidR="007658CD" w:rsidRDefault="007658CD">
      <w:pPr>
        <w:keepNext/>
      </w:pPr>
    </w:p>
    <w:p w14:paraId="5FEDABCD" w14:textId="77777777" w:rsidR="007658CD" w:rsidRDefault="007658CD">
      <w:pPr>
        <w:keepNext/>
      </w:pPr>
    </w:p>
    <w:p w14:paraId="3BE4BD00" w14:textId="77777777" w:rsidR="007658CD" w:rsidRDefault="00A74D19">
      <w:pPr>
        <w:pStyle w:val="Heading2"/>
      </w:pPr>
      <w:r>
        <w:t>Expected Values</w:t>
      </w:r>
    </w:p>
    <w:p w14:paraId="5133878F" w14:textId="77777777" w:rsidR="007658CD" w:rsidRDefault="00A74D19">
      <w:pPr>
        <w:pStyle w:val="RequiredOutput"/>
        <w:keepNext/>
      </w:pPr>
      <w:r>
        <w:t>Port table: 22 SSH, 53 DNS, 80 HTTP, 443 HTTPS, 3306 MySQL, 8765 SPA course API</w:t>
      </w:r>
    </w:p>
    <w:p w14:paraId="40E45BA1" w14:textId="77777777" w:rsidR="007658CD" w:rsidRDefault="00A74D19">
      <w:pPr>
        <w:pStyle w:val="RequiredOutput"/>
        <w:keepNext/>
      </w:pPr>
      <w:r>
        <w:t>Ranges: well-known 0-1023, registered 1024-49151, dynamic 49152-65535</w:t>
      </w:r>
    </w:p>
    <w:p w14:paraId="139C11CC" w14:textId="77777777" w:rsidR="007658CD" w:rsidRDefault="00A74D19">
      <w:pPr>
        <w:pStyle w:val="RequiredOutput"/>
        <w:keepNext/>
      </w:pPr>
      <w:r>
        <w:t>Basic checks: 0, 1023, 1024, 49151, 49152, 65535 have a range; 65536 is not a port</w:t>
      </w:r>
    </w:p>
    <w:p w14:paraId="65637E92" w14:textId="77777777" w:rsidR="007658CD" w:rsidRDefault="00A74D19">
      <w:pPr>
        <w:pStyle w:val="RequiredOutput"/>
        <w:keepNext/>
      </w:pPr>
      <w:r>
        <w:t>Production texts: 443, 8765, 0, 50000 are ports; 65536, -1, "80 ", https are not</w:t>
      </w:r>
    </w:p>
    <w:p w14:paraId="34FBA179" w14:textId="77777777" w:rsidR="007658CD" w:rsidRDefault="00A74D19">
      <w:pPr>
        <w:pStyle w:val="RequiredOutput"/>
        <w:keepNext/>
      </w:pPr>
      <w:r>
        <w:t>Exit code: 0 in both layers</w:t>
      </w:r>
    </w:p>
    <w:p w14:paraId="346E7128" w14:textId="77777777" w:rsidR="007658CD" w:rsidRDefault="00A74D19">
      <w:pPr>
        <w:pStyle w:val="RequiredOutput"/>
        <w:keepNext/>
      </w:pPr>
      <w:r>
        <w:t>Listener: 127.0.0.1, Listen, server; the client's port: 49152 to 65535</w:t>
      </w:r>
    </w:p>
    <w:p w14:paraId="0BF7C8FA" w14:textId="77777777" w:rsidR="007658CD" w:rsidRDefault="00A74D19">
      <w:pPr>
        <w:pStyle w:val="RequiredOutput"/>
        <w:keepNext/>
      </w:pPr>
      <w:r>
        <w:t>Second server: os error 10048, exit code 1</w:t>
      </w:r>
    </w:p>
    <w:p w14:paraId="3BE5D033" w14:textId="77777777" w:rsidR="007658CD" w:rsidRDefault="00A74D19">
      <w:pPr>
        <w:pStyle w:val="RequiredOutput"/>
        <w:keepNext/>
      </w:pPr>
      <w:r>
        <w:t>Solidity: anvil listens on 127.0.0.1 port 8545</w:t>
      </w:r>
    </w:p>
    <w:p w14:paraId="7A7102E6" w14:textId="77777777" w:rsidR="007658CD" w:rsidRDefault="00A74D19">
      <w:pPr>
        <w:pStyle w:val="RequiredOutput"/>
        <w:keepNext/>
      </w:pPr>
      <w:r>
        <w:t>Exercise: Table ports: well-known 4, registered 2, dynamic 0</w:t>
      </w:r>
    </w:p>
    <w:p w14:paraId="5C89319B" w14:textId="77777777" w:rsidR="007658CD" w:rsidRDefault="00A74D19">
      <w:pPr>
        <w:pStyle w:val="RequiredOutput"/>
      </w:pPr>
      <w:r>
        <w:t>Challenge: https is a service name in the table, so it gives 443; new Error words</w:t>
      </w:r>
    </w:p>
    <w:p w14:paraId="1640F17C" w14:textId="77777777" w:rsidR="007658CD" w:rsidRDefault="007658CD">
      <w:pPr>
        <w:keepNext/>
      </w:pPr>
    </w:p>
    <w:p w14:paraId="547CE448" w14:textId="77777777" w:rsidR="007658CD" w:rsidRDefault="007658CD">
      <w:pPr>
        <w:keepNext/>
      </w:pPr>
    </w:p>
    <w:p w14:paraId="564E8DE0" w14:textId="77777777" w:rsidR="007658CD" w:rsidRDefault="00A74D19">
      <w:pPr>
        <w:pStyle w:val="Heading2"/>
      </w:pPr>
      <w:r>
        <w:t>Required Clean-Run Output</w:t>
      </w:r>
    </w:p>
    <w:p w14:paraId="1EA59D8C" w14:textId="77777777" w:rsidR="007658CD" w:rsidRDefault="00A74D19">
      <w:pPr>
        <w:keepNext/>
      </w:pPr>
      <w:r>
        <w:t>The Basic program, in Assembly (Windows and Linux), Rust, Erlang, and Solidity:</w:t>
      </w:r>
    </w:p>
    <w:p w14:paraId="5299CF29" w14:textId="77777777" w:rsidR="007658CD" w:rsidRDefault="007658CD">
      <w:pPr>
        <w:keepNext/>
      </w:pPr>
    </w:p>
    <w:p w14:paraId="71AD46C9" w14:textId="77777777" w:rsidR="007658CD" w:rsidRDefault="00A74D19">
      <w:pPr>
        <w:pStyle w:val="RequiredOutput"/>
        <w:keepNext/>
      </w:pPr>
      <w:r>
        <w:t>Port   Service</w:t>
      </w:r>
    </w:p>
    <w:p w14:paraId="1F8186A1" w14:textId="77777777" w:rsidR="007658CD" w:rsidRDefault="00A74D19">
      <w:pPr>
        <w:pStyle w:val="RequiredOutput"/>
        <w:keepNext/>
      </w:pPr>
      <w:r>
        <w:t>22     SSH</w:t>
      </w:r>
    </w:p>
    <w:p w14:paraId="4716A0D6" w14:textId="77777777" w:rsidR="007658CD" w:rsidRDefault="00A74D19">
      <w:pPr>
        <w:pStyle w:val="RequiredOutput"/>
        <w:keepNext/>
      </w:pPr>
      <w:r>
        <w:t>53     DNS</w:t>
      </w:r>
    </w:p>
    <w:p w14:paraId="4A24FD1F" w14:textId="77777777" w:rsidR="007658CD" w:rsidRDefault="00A74D19">
      <w:pPr>
        <w:pStyle w:val="RequiredOutput"/>
        <w:keepNext/>
      </w:pPr>
      <w:r>
        <w:t>80     HTTP</w:t>
      </w:r>
    </w:p>
    <w:p w14:paraId="080F5DC4" w14:textId="77777777" w:rsidR="007658CD" w:rsidRDefault="00A74D19">
      <w:pPr>
        <w:pStyle w:val="RequiredOutput"/>
        <w:keepNext/>
      </w:pPr>
      <w:r>
        <w:t>443    HTTPS</w:t>
      </w:r>
    </w:p>
    <w:p w14:paraId="508CD0F7" w14:textId="77777777" w:rsidR="007658CD" w:rsidRDefault="00A74D19">
      <w:pPr>
        <w:pStyle w:val="RequiredOutput"/>
        <w:keepNext/>
      </w:pPr>
      <w:r>
        <w:t>3306   MySQL</w:t>
      </w:r>
    </w:p>
    <w:p w14:paraId="45396660" w14:textId="77777777" w:rsidR="007658CD" w:rsidRDefault="00A74D19">
      <w:pPr>
        <w:pStyle w:val="RequiredOutput"/>
        <w:keepNext/>
      </w:pPr>
      <w:r>
        <w:t>8765   SPA course API</w:t>
      </w:r>
    </w:p>
    <w:p w14:paraId="46195820" w14:textId="77777777" w:rsidR="007658CD" w:rsidRDefault="00A74D19">
      <w:pPr>
        <w:pStyle w:val="RequiredOutput"/>
        <w:keepNext/>
      </w:pPr>
      <w:r>
        <w:t>Port   Range</w:t>
      </w:r>
    </w:p>
    <w:p w14:paraId="5556A901" w14:textId="77777777" w:rsidR="007658CD" w:rsidRDefault="00A74D19">
      <w:pPr>
        <w:pStyle w:val="RequiredOutput"/>
        <w:keepNext/>
      </w:pPr>
      <w:r>
        <w:t>0      well-known</w:t>
      </w:r>
    </w:p>
    <w:p w14:paraId="789E5BFC" w14:textId="77777777" w:rsidR="007658CD" w:rsidRDefault="00A74D19">
      <w:pPr>
        <w:pStyle w:val="RequiredOutput"/>
        <w:keepNext/>
      </w:pPr>
      <w:r>
        <w:t>1023   well-known</w:t>
      </w:r>
    </w:p>
    <w:p w14:paraId="6E3BBD78" w14:textId="77777777" w:rsidR="007658CD" w:rsidRDefault="00A74D19">
      <w:pPr>
        <w:pStyle w:val="RequiredOutput"/>
        <w:keepNext/>
      </w:pPr>
      <w:r>
        <w:t>1024   registered</w:t>
      </w:r>
    </w:p>
    <w:p w14:paraId="04E0863B" w14:textId="77777777" w:rsidR="007658CD" w:rsidRDefault="00A74D19">
      <w:pPr>
        <w:pStyle w:val="RequiredOutput"/>
        <w:keepNext/>
      </w:pPr>
      <w:r>
        <w:t>49151  registered</w:t>
      </w:r>
    </w:p>
    <w:p w14:paraId="348A2C9F" w14:textId="77777777" w:rsidR="007658CD" w:rsidRDefault="00A74D19">
      <w:pPr>
        <w:pStyle w:val="RequiredOutput"/>
        <w:keepNext/>
      </w:pPr>
      <w:r>
        <w:t>49152  dynamic</w:t>
      </w:r>
    </w:p>
    <w:p w14:paraId="33DEA987" w14:textId="77777777" w:rsidR="007658CD" w:rsidRDefault="00A74D19">
      <w:pPr>
        <w:pStyle w:val="RequiredOutput"/>
        <w:keepNext/>
      </w:pPr>
      <w:r>
        <w:t>65535  dynamic</w:t>
      </w:r>
    </w:p>
    <w:p w14:paraId="001A6AC0" w14:textId="77777777" w:rsidR="007658CD" w:rsidRDefault="00A74D19">
      <w:pPr>
        <w:pStyle w:val="RequiredOutput"/>
      </w:pPr>
      <w:r>
        <w:t>65536  not a port (0 to 65535)</w:t>
      </w:r>
    </w:p>
    <w:p w14:paraId="107DFEE7" w14:textId="77777777" w:rsidR="007658CD" w:rsidRDefault="007658CD">
      <w:pPr>
        <w:keepNext/>
      </w:pPr>
    </w:p>
    <w:p w14:paraId="4CA88B68" w14:textId="77777777" w:rsidR="007658CD" w:rsidRDefault="00A74D19">
      <w:pPr>
        <w:keepNext/>
      </w:pPr>
      <w:r>
        <w:t>The Production-Minded program, in every language, ending with exit code 0. The Error lines come on the error stream; Solidity logs them as its last four lines:</w:t>
      </w:r>
    </w:p>
    <w:p w14:paraId="78F8F26B" w14:textId="77777777" w:rsidR="007658CD" w:rsidRDefault="007658CD">
      <w:pPr>
        <w:keepNext/>
      </w:pPr>
    </w:p>
    <w:p w14:paraId="0178FCE5" w14:textId="77777777" w:rsidR="007658CD" w:rsidRDefault="00A74D19">
      <w:pPr>
        <w:pStyle w:val="RequiredOutput"/>
        <w:keepNext/>
      </w:pPr>
      <w:r>
        <w:t>Text   Port   Range       Service</w:t>
      </w:r>
    </w:p>
    <w:p w14:paraId="198A80C9" w14:textId="77777777" w:rsidR="007658CD" w:rsidRDefault="00A74D19">
      <w:pPr>
        <w:pStyle w:val="RequiredOutput"/>
        <w:keepNext/>
      </w:pPr>
      <w:r>
        <w:t>443    443    well-known  HTTPS</w:t>
      </w:r>
    </w:p>
    <w:p w14:paraId="717B5D35" w14:textId="77777777" w:rsidR="007658CD" w:rsidRDefault="00A74D19">
      <w:pPr>
        <w:pStyle w:val="RequiredOutput"/>
        <w:keepNext/>
      </w:pPr>
      <w:r>
        <w:t>8765   8765   registered  SPA course API</w:t>
      </w:r>
    </w:p>
    <w:p w14:paraId="24B3BCD2" w14:textId="77777777" w:rsidR="007658CD" w:rsidRDefault="00A74D19">
      <w:pPr>
        <w:pStyle w:val="RequiredOutput"/>
        <w:keepNext/>
      </w:pPr>
      <w:r>
        <w:t>0      0      well-known  not in the table</w:t>
      </w:r>
    </w:p>
    <w:p w14:paraId="1E5F7837" w14:textId="77777777" w:rsidR="007658CD" w:rsidRDefault="00A74D19">
      <w:pPr>
        <w:pStyle w:val="RequiredOutput"/>
        <w:keepNext/>
      </w:pPr>
      <w:r>
        <w:t>50000  50000  dynamic     not in the table</w:t>
      </w:r>
    </w:p>
    <w:p w14:paraId="4F93AB19" w14:textId="77777777" w:rsidR="007658CD" w:rsidRDefault="00A74D19">
      <w:pPr>
        <w:pStyle w:val="RequiredOutput"/>
        <w:keepNext/>
      </w:pPr>
      <w:r>
        <w:t>Error: "65536" is not a port number (digits only, 0 to 65535)</w:t>
      </w:r>
    </w:p>
    <w:p w14:paraId="6F17C51B" w14:textId="77777777" w:rsidR="007658CD" w:rsidRDefault="00A74D19">
      <w:pPr>
        <w:pStyle w:val="RequiredOutput"/>
        <w:keepNext/>
      </w:pPr>
      <w:r>
        <w:t>Error: "-1" is not a port number (digits only, 0 to 65535)</w:t>
      </w:r>
    </w:p>
    <w:p w14:paraId="7DF193A4" w14:textId="77777777" w:rsidR="007658CD" w:rsidRDefault="00A74D19">
      <w:pPr>
        <w:pStyle w:val="RequiredOutput"/>
        <w:keepNext/>
      </w:pPr>
      <w:r>
        <w:t>Error: "80 " is not a port number (digits only, 0 to 65535)</w:t>
      </w:r>
    </w:p>
    <w:p w14:paraId="37B9FE14" w14:textId="77777777" w:rsidR="007658CD" w:rsidRDefault="00A74D19">
      <w:pPr>
        <w:pStyle w:val="RequiredOutput"/>
      </w:pPr>
      <w:r>
        <w:t>Error: "https" is not a port number (digits only, 0 to 65535)</w:t>
      </w:r>
    </w:p>
    <w:p w14:paraId="755516B6" w14:textId="77777777" w:rsidR="007658CD" w:rsidRDefault="007658CD">
      <w:pPr>
        <w:keepNext/>
      </w:pPr>
    </w:p>
    <w:p w14:paraId="5C552EF7" w14:textId="77777777" w:rsidR="007658CD" w:rsidRDefault="007658CD">
      <w:pPr>
        <w:keepNext/>
      </w:pPr>
    </w:p>
    <w:p w14:paraId="4AF79478" w14:textId="77777777" w:rsidR="007658CD" w:rsidRDefault="007658CD">
      <w:pPr>
        <w:keepNext/>
      </w:pPr>
    </w:p>
    <w:p w14:paraId="17079829" w14:textId="77777777" w:rsidR="007658CD" w:rsidRDefault="00A74D19">
      <w:pPr>
        <w:pStyle w:val="Heading1"/>
      </w:pPr>
      <w:r>
        <w:t>Common Mistakes</w:t>
      </w:r>
    </w:p>
    <w:p w14:paraId="19652B33" w14:textId="77777777" w:rsidR="007658CD" w:rsidRDefault="00A74D19">
      <w:pPr>
        <w:pStyle w:val="ListBullet"/>
      </w:pPr>
      <w:r>
        <w:t>Thinking a port number proves which program listens. A port is a convention; Get-NetTCPConnection's OwningProcess shows the real program.</w:t>
      </w:r>
    </w:p>
    <w:p w14:paraId="5936EFE2" w14:textId="77777777" w:rsidR="007658CD" w:rsidRDefault="00A74D19">
      <w:pPr>
        <w:pStyle w:val="ListBullet"/>
      </w:pPr>
      <w:r>
        <w:t>Listening on every address, 0.0.0.0, to make a server reachable. That opens it to the network and brings the Windows Firewall prompt; a local server listens on 127.0.0.1.</w:t>
      </w:r>
    </w:p>
    <w:p w14:paraId="2B9D9F53" w14:textId="77777777" w:rsidR="007658CD" w:rsidRDefault="00A74D19">
      <w:pPr>
        <w:pStyle w:val="ListBullet"/>
      </w:pPr>
      <w:r>
        <w:t>Trusting a conversion to check a port: atoi, Rust's parse, and Erlang's list_to_integer each accept text that is not a port, such as "+80" or "80 " with atoi. Check every character first.</w:t>
      </w:r>
    </w:p>
    <w:p w14:paraId="58F5EE0B" w14:textId="77777777" w:rsidR="007658CD" w:rsidRDefault="00A74D19">
      <w:pPr>
        <w:pStyle w:val="ListBullet"/>
      </w:pPr>
      <w:r>
        <w:t>Assembly: walking the table by 8 bytes instead of ROW_SIZE, so the loop reads a service's address as if it were a port.</w:t>
      </w:r>
    </w:p>
    <w:p w14:paraId="6DBA135B" w14:textId="77777777" w:rsidR="007658CD" w:rsidRDefault="00A74D19">
      <w:pPr>
        <w:pStyle w:val="ListBullet"/>
      </w:pPr>
      <w:r>
        <w:t>Rust: making parse_port return a u16. A u16 has no room for -1, so the refusal needs a wider type.</w:t>
      </w:r>
    </w:p>
    <w:p w14:paraId="16857176" w14:textId="77777777" w:rsidR="007658CD" w:rsidRDefault="00A74D19">
      <w:pPr>
        <w:pStyle w:val="ListBullet"/>
      </w:pPr>
      <w:r>
        <w:t>Solidity: narrowing first and checking after. uint16(value) turns 65536 into 0, a valid port, so the check must come before.</w:t>
      </w:r>
    </w:p>
    <w:p w14:paraId="185E88D2" w14:textId="77777777" w:rsidR="007658CD" w:rsidRDefault="007658CD">
      <w:pPr>
        <w:keepNext/>
      </w:pPr>
    </w:p>
    <w:p w14:paraId="7DB3A8AB" w14:textId="77777777" w:rsidR="007658CD" w:rsidRDefault="007658CD">
      <w:pPr>
        <w:keepNext/>
      </w:pPr>
    </w:p>
    <w:p w14:paraId="705A93CA" w14:textId="77777777" w:rsidR="007658CD" w:rsidRDefault="007658CD">
      <w:pPr>
        <w:keepNext/>
      </w:pPr>
    </w:p>
    <w:p w14:paraId="5DE4AD55" w14:textId="77777777" w:rsidR="007658CD" w:rsidRDefault="00A74D19">
      <w:pPr>
        <w:pStyle w:val="Heading1"/>
      </w:pPr>
      <w:r>
        <w:t>Project Connection</w:t>
      </w:r>
    </w:p>
    <w:p w14:paraId="28DA86F3" w14:textId="77777777" w:rsidR="007658CD" w:rsidRDefault="00A74D19">
      <w:r>
        <w:t>The Network Diagnostic Utility, this chapter's project, asks for a host and then a port, with 443 as the default. parse_port's rule checks the typed port before anything is sent, so text such as 443x or 70000 is refused with one Error line; the project also refuses 0, which is never a destination. The utility's port check is a TCP connection attempt with a timeout (Lesson 7.10), which needs exactly the type this lesson used: Rust's std::net takes the port as a u16. In Solidity, a contract has no network, so</w:t>
      </w:r>
      <w:r>
        <w:t xml:space="preserve"> the companion's later lessons keep working with values given to it, as this one does.</w:t>
      </w:r>
    </w:p>
    <w:p w14:paraId="6277CF6C" w14:textId="77777777" w:rsidR="007658CD" w:rsidRDefault="007658CD">
      <w:pPr>
        <w:keepNext/>
      </w:pPr>
    </w:p>
    <w:p w14:paraId="295D5673" w14:textId="77777777" w:rsidR="007658CD" w:rsidRDefault="007658CD">
      <w:pPr>
        <w:keepNext/>
      </w:pPr>
    </w:p>
    <w:p w14:paraId="7CCA490C" w14:textId="77777777" w:rsidR="007658CD" w:rsidRDefault="007658CD">
      <w:pPr>
        <w:keepNext/>
      </w:pPr>
    </w:p>
    <w:p w14:paraId="7761584D" w14:textId="77777777" w:rsidR="007658CD" w:rsidRDefault="00A74D19">
      <w:pPr>
        <w:pStyle w:val="Heading1"/>
      </w:pPr>
      <w:r>
        <w:t>Workbook Exercise</w:t>
      </w:r>
    </w:p>
    <w:p w14:paraId="6C85876B" w14:textId="77777777" w:rsidR="007658CD" w:rsidRDefault="00A74D19">
      <w:r>
        <w:t>Count the table's ports by range.</w:t>
      </w:r>
    </w:p>
    <w:p w14:paraId="59A9010A" w14:textId="77777777" w:rsidR="007658CD" w:rsidRDefault="007658CD">
      <w:pPr>
        <w:keepNext/>
      </w:pPr>
    </w:p>
    <w:p w14:paraId="4399CF7F" w14:textId="77777777" w:rsidR="007658CD" w:rsidRDefault="00A74D19">
      <w:pPr>
        <w:pStyle w:val="ListBullet"/>
      </w:pPr>
      <w:r>
        <w:t>In the Production-Minded program, add print_range_counts (printRangeCounts in Solidity). It walks the port table, names each port's range with port_range, and counts the well-known, registered, and dynamic ports.</w:t>
      </w:r>
    </w:p>
    <w:p w14:paraId="7EBA266E" w14:textId="77777777" w:rsidR="007658CD" w:rsidRDefault="00A74D19">
      <w:pPr>
        <w:pStyle w:val="ListBullet"/>
      </w:pPr>
      <w:r>
        <w:t>It prints Table ports:, then well-known, registered, and dynamic, each with its count, joined by a comma and a space.</w:t>
      </w:r>
    </w:p>
    <w:p w14:paraId="46614E5C" w14:textId="77777777" w:rsidR="007658CD" w:rsidRDefault="00A74D19">
      <w:pPr>
        <w:pStyle w:val="ListBullet"/>
      </w:pPr>
      <w:r>
        <w:t>Call it after the loop in main (run in Solidity).</w:t>
      </w:r>
    </w:p>
    <w:p w14:paraId="1E07F7C4" w14:textId="77777777" w:rsidR="007658CD" w:rsidRDefault="007658CD">
      <w:pPr>
        <w:keepNext/>
      </w:pPr>
    </w:p>
    <w:p w14:paraId="32B8D399" w14:textId="77777777" w:rsidR="007658CD" w:rsidRDefault="00A74D19">
      <w:r>
        <w:t>In each language:</w:t>
      </w:r>
    </w:p>
    <w:p w14:paraId="779A73AA" w14:textId="77777777" w:rsidR="007658CD" w:rsidRDefault="007658CD">
      <w:pPr>
        <w:keepNext/>
      </w:pPr>
    </w:p>
    <w:p w14:paraId="7B542DDA" w14:textId="77777777" w:rsidR="007658CD" w:rsidRDefault="00A74D19">
      <w:pPr>
        <w:pStyle w:val="ListBullet"/>
      </w:pPr>
      <w:r>
        <w:t>Assembly: add the text counts_format db "Table ports: well-known %d, registered %d, dynamic %d", 10, 0. print_range_counts keeps the three counts in r12, r13, and r14, walks the table with rbx, passes each row's port to port_range, and compares the returned address with well_known_text and registered_text: port_range always returns one of three fixed addresses, so no strcmp is needed. On Windows it pushes rbx and r12 to r14 and uses sub rsp, 40; on Linux, sub rsp, 8. main calls it right after .done:. Change</w:t>
      </w:r>
      <w:r>
        <w:t xml:space="preserve"> both the Windows and the Linux file.</w:t>
      </w:r>
    </w:p>
    <w:p w14:paraId="676FF004" w14:textId="77777777" w:rsidR="007658CD" w:rsidRDefault="00A74D19">
      <w:pPr>
        <w:pStyle w:val="ListBullet"/>
      </w:pPr>
      <w:r>
        <w:t>Rust: print_range_counts() with three let mut counts, a for loop over port_table(), and port_range(row.port as i32) compared with "well-known" and "registered" in an if and else if chain.</w:t>
      </w:r>
    </w:p>
    <w:p w14:paraId="4C57B1FA" w14:textId="77777777" w:rsidR="007658CD" w:rsidRDefault="00A74D19">
      <w:pPr>
        <w:pStyle w:val="ListBullet"/>
      </w:pPr>
      <w:r>
        <w:t>Erlang: print_range_counts() makes the list of range names with lists:map and port_range, and a helper count_range(RangeName, RangeNames) counts the matching names with lists:filter and length, as Lesson 7.6a counted transports. main's last line becomes lists:foreach(...), followed by print_range_counts().</w:t>
      </w:r>
    </w:p>
    <w:p w14:paraId="5B53AC92" w14:textId="77777777" w:rsidR="007658CD" w:rsidRDefault="00A74D19">
      <w:pPr>
        <w:pStyle w:val="ListBullet"/>
      </w:pPr>
      <w:r>
        <w:t>Solidity: add Lesson 7.6a's sameText, then printRangeCounts with three uint256 counts and a for loop over portTable(), logging the line with %d.</w:t>
      </w:r>
    </w:p>
    <w:p w14:paraId="34103455" w14:textId="77777777" w:rsidR="007658CD" w:rsidRDefault="007658CD">
      <w:pPr>
        <w:keepNext/>
      </w:pPr>
    </w:p>
    <w:p w14:paraId="6CB46BCE" w14:textId="77777777" w:rsidR="007658CD" w:rsidRDefault="00A74D19">
      <w:r>
        <w:t>Before you run it, predict the dynamic count, and why no standard service uses that range. Rebuild and run the Production-Minded program. The output must match the Required Exercise Output below, and the exit code must be 0.</w:t>
      </w:r>
    </w:p>
    <w:p w14:paraId="6098B040" w14:textId="77777777" w:rsidR="007658CD" w:rsidRDefault="007658CD">
      <w:pPr>
        <w:keepNext/>
      </w:pPr>
    </w:p>
    <w:p w14:paraId="5CAE6F2D" w14:textId="77777777" w:rsidR="007658CD" w:rsidRDefault="007658CD">
      <w:pPr>
        <w:keepNext/>
      </w:pPr>
    </w:p>
    <w:p w14:paraId="2AEBE8B7" w14:textId="77777777" w:rsidR="007658CD" w:rsidRDefault="00A74D19">
      <w:pPr>
        <w:pStyle w:val="Heading2"/>
      </w:pPr>
      <w:r>
        <w:t>Required Exercise Output</w:t>
      </w:r>
    </w:p>
    <w:p w14:paraId="374B8661" w14:textId="77777777" w:rsidR="007658CD" w:rsidRDefault="00A74D19">
      <w:pPr>
        <w:keepNext/>
      </w:pPr>
      <w:r>
        <w:t>After the Production-Minded lines of the Required Clean-Run Output in Validation Rules, the program prints this line and ends with exit code 0:</w:t>
      </w:r>
    </w:p>
    <w:p w14:paraId="676EFF2B" w14:textId="77777777" w:rsidR="007658CD" w:rsidRDefault="007658CD">
      <w:pPr>
        <w:keepNext/>
      </w:pPr>
    </w:p>
    <w:p w14:paraId="283FFCD9" w14:textId="77777777" w:rsidR="007658CD" w:rsidRDefault="00A74D19">
      <w:pPr>
        <w:pStyle w:val="RequiredOutput"/>
      </w:pPr>
      <w:r>
        <w:t>Table ports: well-known 4, registered 2, dynamic 0</w:t>
      </w:r>
    </w:p>
    <w:p w14:paraId="39D3DDB6" w14:textId="77777777" w:rsidR="007658CD" w:rsidRDefault="007658CD">
      <w:pPr>
        <w:keepNext/>
      </w:pPr>
    </w:p>
    <w:p w14:paraId="0FED5088" w14:textId="77777777" w:rsidR="007658CD" w:rsidRDefault="007658CD">
      <w:pPr>
        <w:keepNext/>
      </w:pPr>
    </w:p>
    <w:p w14:paraId="1E373AD7" w14:textId="77777777" w:rsidR="007658CD" w:rsidRDefault="007658CD">
      <w:pPr>
        <w:keepNext/>
      </w:pPr>
    </w:p>
    <w:p w14:paraId="47D8FDE1" w14:textId="77777777" w:rsidR="007658CD" w:rsidRDefault="00A74D19">
      <w:pPr>
        <w:pStyle w:val="Heading1"/>
      </w:pPr>
      <w:r>
        <w:t>Challenge</w:t>
      </w:r>
    </w:p>
    <w:p w14:paraId="6A908E48" w14:textId="77777777" w:rsidR="007658CD" w:rsidRDefault="00A74D19">
      <w:r>
        <w:t>Accept a service name as well as a number, as Lesson 7.7's Challenge does: https names port 443.</w:t>
      </w:r>
    </w:p>
    <w:p w14:paraId="46AF4F6D" w14:textId="77777777" w:rsidR="007658CD" w:rsidRDefault="007658CD">
      <w:pPr>
        <w:keepNext/>
      </w:pPr>
    </w:p>
    <w:p w14:paraId="4E86D852" w14:textId="77777777" w:rsidR="007658CD" w:rsidRDefault="00A74D19">
      <w:pPr>
        <w:pStyle w:val="ListBullet"/>
      </w:pPr>
      <w:r>
        <w:t>In the Production-Minded program, add port_for_service(service_name) (portForService in Solidity). It walks the port table and gives the port of the first row whose service matches the name without regard to capitalization, as Lesson 7.6a's classify_protocol compared names, or NOT_A_PORT.</w:t>
      </w:r>
    </w:p>
    <w:p w14:paraId="2625A5D2" w14:textId="77777777" w:rsidR="007658CD" w:rsidRDefault="00A74D19">
      <w:pPr>
        <w:pStyle w:val="ListBullet"/>
      </w:pPr>
      <w:r>
        <w:t>In main (print_port in Erlang, run in Solidity), when parse_port refuses the text, try port_for_service with the same text before printing the Error line.</w:t>
      </w:r>
    </w:p>
    <w:p w14:paraId="0D572F93" w14:textId="77777777" w:rsidR="007658CD" w:rsidRDefault="00A74D19">
      <w:pPr>
        <w:pStyle w:val="ListBullet"/>
      </w:pPr>
      <w:r>
        <w:t>Change the Error line's words to Error: "&lt;text&gt;" is not a port number or a service in the table.</w:t>
      </w:r>
    </w:p>
    <w:p w14:paraId="64C8DC6A" w14:textId="77777777" w:rsidR="007658CD" w:rsidRDefault="00A74D19">
      <w:pPr>
        <w:pStyle w:val="ListBullet"/>
      </w:pPr>
      <w:r>
        <w:t>Leave the list of texts alone: https is already its last text.</w:t>
      </w:r>
    </w:p>
    <w:p w14:paraId="08BCA953" w14:textId="77777777" w:rsidR="007658CD" w:rsidRDefault="007658CD">
      <w:pPr>
        <w:keepNext/>
      </w:pPr>
    </w:p>
    <w:p w14:paraId="48B88E53" w14:textId="77777777" w:rsidR="007658CD" w:rsidRDefault="00A74D19">
      <w:r>
        <w:t>In each language:</w:t>
      </w:r>
    </w:p>
    <w:p w14:paraId="6B38D054" w14:textId="77777777" w:rsidR="007658CD" w:rsidRDefault="007658CD">
      <w:pPr>
        <w:keepNext/>
      </w:pPr>
    </w:p>
    <w:p w14:paraId="7D9D1FF9" w14:textId="77777777" w:rsidR="007658CD" w:rsidRDefault="00A74D19">
      <w:pPr>
        <w:pStyle w:val="ListBullet"/>
      </w:pPr>
      <w:r>
        <w:t>Assembly: add extern _stricmp (strcasecmp on Linux). port_for_service takes the name in rcx (rdi on Linux), walks the rows with rbx, comparing each row's service with the name, and returns the row's port in eax, or NOT_A_PORT; it keeps the name and the table's end in r12 and r13, as Lesson 7.6a's classify_protocol did. It pushes all three, then uses sub rsp, 32 on Windows (nothing more on Linux). In main, after jne .print_port, pass r12 to port_for_service, copy eax into r13d, and compare with NOT_A_PORT ag</w:t>
      </w:r>
      <w:r>
        <w:t>ain. The new error_format is two db lines: 'Error: "%s" is not a port number or a service ' and "in the table", 10, 0. Change both files.</w:t>
      </w:r>
    </w:p>
    <w:p w14:paraId="0FE07E3C" w14:textId="77777777" w:rsidR="007658CD" w:rsidRDefault="00A74D19">
      <w:pPr>
        <w:pStyle w:val="ListBullet"/>
      </w:pPr>
      <w:r>
        <w:t>Rust: compare row.service.to_lowercase() with service_name.to_lowercase(); in main, let mut port, so port_for_service's answer can replace NOT_A_PORT.</w:t>
      </w:r>
    </w:p>
    <w:p w14:paraId="32577121" w14:textId="77777777" w:rsidR="007658CD" w:rsidRDefault="00A74D19">
      <w:pPr>
        <w:pStyle w:val="ListBullet"/>
      </w:pPr>
      <w:r>
        <w:t>Erlang: port_for_service hands the name and the table to find_port, whose clauses compare with string:equal(A, B, true); in print_port, Port becomes a case on parse_port(PortText) whose ?NOT_A_PORT branch calls port_for_service.</w:t>
      </w:r>
    </w:p>
    <w:p w14:paraId="5F9BD4B4" w14:textId="77777777" w:rsidR="007658CD" w:rsidRDefault="00A74D19">
      <w:pPr>
        <w:pStyle w:val="ListBullet"/>
      </w:pPr>
      <w:r>
        <w:t>Solidity: add sameText if the Exercise did not, and compare vm.toLowercase of both names, as Lesson 7.6a did; portForService returns the row's uint16 port as a uint256, which needs no conversion.</w:t>
      </w:r>
    </w:p>
    <w:p w14:paraId="783BF5CC" w14:textId="77777777" w:rsidR="007658CD" w:rsidRDefault="007658CD">
      <w:pPr>
        <w:keepNext/>
      </w:pPr>
    </w:p>
    <w:p w14:paraId="2F518F58" w14:textId="77777777" w:rsidR="007658CD" w:rsidRDefault="00A74D19">
      <w:r>
        <w:t>Rebuild and run the Production-Minded program. The output must match the Required Challenge Output below: https now gives port 443, and the other three Error lines remain, with their new words. With the Exercise as well, the output must match the Required Combined Output after it.</w:t>
      </w:r>
    </w:p>
    <w:p w14:paraId="66F4DCBD" w14:textId="77777777" w:rsidR="007658CD" w:rsidRDefault="007658CD">
      <w:pPr>
        <w:keepNext/>
      </w:pPr>
    </w:p>
    <w:p w14:paraId="5AC51A39" w14:textId="77777777" w:rsidR="007658CD" w:rsidRDefault="007658CD">
      <w:pPr>
        <w:keepNext/>
      </w:pPr>
    </w:p>
    <w:p w14:paraId="568BD532" w14:textId="77777777" w:rsidR="007658CD" w:rsidRDefault="00A74D19">
      <w:pPr>
        <w:pStyle w:val="Heading2"/>
      </w:pPr>
      <w:r>
        <w:t>Required Challenge Output</w:t>
      </w:r>
    </w:p>
    <w:p w14:paraId="4D7ECCDC" w14:textId="77777777" w:rsidR="007658CD" w:rsidRDefault="00A74D19">
      <w:pPr>
        <w:keepNext/>
      </w:pPr>
      <w:r>
        <w:t>With the Challenge's changes, the first five lines are unchanged. Then the three remaining Error lines, on the error stream (Solidity: log lines), name service names too, and an https line takes the place of the Error line for https. The program ends with exit code 0:</w:t>
      </w:r>
    </w:p>
    <w:p w14:paraId="1485EAC4" w14:textId="77777777" w:rsidR="007658CD" w:rsidRDefault="007658CD">
      <w:pPr>
        <w:keepNext/>
      </w:pPr>
    </w:p>
    <w:p w14:paraId="708C28AF" w14:textId="77777777" w:rsidR="007658CD" w:rsidRDefault="00A74D19">
      <w:pPr>
        <w:pStyle w:val="RequiredOutput"/>
        <w:keepNext/>
      </w:pPr>
      <w:r>
        <w:t>Error: "65536" is not a port number or a service in the table</w:t>
      </w:r>
    </w:p>
    <w:p w14:paraId="4C01A65A" w14:textId="77777777" w:rsidR="007658CD" w:rsidRDefault="00A74D19">
      <w:pPr>
        <w:pStyle w:val="RequiredOutput"/>
        <w:keepNext/>
      </w:pPr>
      <w:r>
        <w:t>Error: "-1" is not a port number or a service in the table</w:t>
      </w:r>
    </w:p>
    <w:p w14:paraId="7657B05F" w14:textId="77777777" w:rsidR="007658CD" w:rsidRDefault="00A74D19">
      <w:pPr>
        <w:pStyle w:val="RequiredOutput"/>
        <w:keepNext/>
      </w:pPr>
      <w:r>
        <w:t>Error: "80 " is not a port number or a service in the table</w:t>
      </w:r>
    </w:p>
    <w:p w14:paraId="1D161903" w14:textId="77777777" w:rsidR="007658CD" w:rsidRDefault="00A74D19">
      <w:pPr>
        <w:pStyle w:val="RequiredOutput"/>
      </w:pPr>
      <w:r>
        <w:t>https  443    well-known  HTTPS</w:t>
      </w:r>
    </w:p>
    <w:p w14:paraId="73CA3C2A" w14:textId="77777777" w:rsidR="007658CD" w:rsidRDefault="007658CD">
      <w:pPr>
        <w:keepNext/>
      </w:pPr>
    </w:p>
    <w:p w14:paraId="3072FA50" w14:textId="77777777" w:rsidR="007658CD" w:rsidRDefault="007658CD">
      <w:pPr>
        <w:keepNext/>
      </w:pPr>
    </w:p>
    <w:p w14:paraId="45F9ADFF" w14:textId="77777777" w:rsidR="007658CD" w:rsidRDefault="00A74D19">
      <w:pPr>
        <w:pStyle w:val="Heading2"/>
      </w:pPr>
      <w:r>
        <w:t>Required Combined Output</w:t>
      </w:r>
    </w:p>
    <w:p w14:paraId="1694EECC" w14:textId="77777777" w:rsidR="007658CD" w:rsidRDefault="00A74D19">
      <w:pPr>
        <w:keepNext/>
      </w:pPr>
      <w:r>
        <w:t>With both changes, the Challenge's lines come after the first five, and the Exercise's line comes last:</w:t>
      </w:r>
    </w:p>
    <w:p w14:paraId="6A99D5CF" w14:textId="77777777" w:rsidR="007658CD" w:rsidRDefault="007658CD">
      <w:pPr>
        <w:keepNext/>
      </w:pPr>
    </w:p>
    <w:p w14:paraId="2AAC4DE7" w14:textId="77777777" w:rsidR="007658CD" w:rsidRDefault="00A74D19">
      <w:pPr>
        <w:pStyle w:val="RequiredOutput"/>
        <w:keepNext/>
      </w:pPr>
      <w:r>
        <w:t>Error: "65536" is not a port number or a service in the table</w:t>
      </w:r>
    </w:p>
    <w:p w14:paraId="2F355961" w14:textId="77777777" w:rsidR="007658CD" w:rsidRDefault="00A74D19">
      <w:pPr>
        <w:pStyle w:val="RequiredOutput"/>
        <w:keepNext/>
      </w:pPr>
      <w:r>
        <w:t>Error: "-1" is not a port number or a service in the table</w:t>
      </w:r>
    </w:p>
    <w:p w14:paraId="2CB2BC80" w14:textId="77777777" w:rsidR="007658CD" w:rsidRDefault="00A74D19">
      <w:pPr>
        <w:pStyle w:val="RequiredOutput"/>
        <w:keepNext/>
      </w:pPr>
      <w:r>
        <w:t>Error: "80 " is not a port number or a service in the table</w:t>
      </w:r>
    </w:p>
    <w:p w14:paraId="5FF6414E" w14:textId="77777777" w:rsidR="007658CD" w:rsidRDefault="00A74D19">
      <w:pPr>
        <w:pStyle w:val="RequiredOutput"/>
        <w:keepNext/>
      </w:pPr>
      <w:r>
        <w:t>https  443    well-known  HTTPS</w:t>
      </w:r>
    </w:p>
    <w:p w14:paraId="05344021" w14:textId="77777777" w:rsidR="007658CD" w:rsidRDefault="00A74D19">
      <w:pPr>
        <w:pStyle w:val="RequiredOutput"/>
      </w:pPr>
      <w:r>
        <w:t>Table ports: well-known 4, registered 2, dynamic 0</w:t>
      </w:r>
    </w:p>
    <w:p w14:paraId="408CEFF4" w14:textId="77777777" w:rsidR="007658CD" w:rsidRDefault="007658CD">
      <w:pPr>
        <w:keepNext/>
      </w:pPr>
    </w:p>
    <w:p w14:paraId="79DE45CB" w14:textId="77777777" w:rsidR="007658CD" w:rsidRDefault="007658CD">
      <w:pPr>
        <w:keepNext/>
      </w:pPr>
    </w:p>
    <w:p w14:paraId="5F287B00" w14:textId="77777777" w:rsidR="007658CD" w:rsidRDefault="007658CD">
      <w:pPr>
        <w:keepNext/>
      </w:pPr>
    </w:p>
    <w:p w14:paraId="2F038B63" w14:textId="77777777" w:rsidR="007658CD" w:rsidRDefault="00A74D19">
      <w:pPr>
        <w:pStyle w:val="Heading1"/>
      </w:pPr>
      <w:r>
        <w:t>Completion Checklist</w:t>
      </w:r>
    </w:p>
    <w:p w14:paraId="36072D62" w14:textId="77777777" w:rsidR="007658CD" w:rsidRDefault="00A74D19">
      <w:pPr>
        <w:pStyle w:val="ListBullet"/>
      </w:pPr>
      <w:r>
        <w:t>I can say how each language holds a port, and why Rust's u16 and Solidity's uint16 are exactly the port range.</w:t>
      </w:r>
    </w:p>
    <w:p w14:paraId="4C64C8F7" w14:textId="77777777" w:rsidR="007658CD" w:rsidRDefault="00A74D19">
      <w:pPr>
        <w:pStyle w:val="ListBullet"/>
      </w:pPr>
      <w:r>
        <w:t>I can explain why each parse_port checks every character before converting, and what each conversion would accept without the check.</w:t>
      </w:r>
    </w:p>
    <w:p w14:paraId="517E86B1" w14:textId="77777777" w:rsidR="007658CD" w:rsidRDefault="00A74D19">
      <w:pPr>
        <w:pStyle w:val="ListBullet"/>
      </w:pPr>
      <w:r>
        <w:t>I can explain why a value must be checked before it is narrowed to a uint16.</w:t>
      </w:r>
    </w:p>
    <w:p w14:paraId="7E0221C4" w14:textId="77777777" w:rsidR="007658CD" w:rsidRDefault="00A74D19">
      <w:pPr>
        <w:pStyle w:val="ListBullet"/>
      </w:pPr>
      <w:r>
        <w:t>I watched my Lesson 6.0a server listen on 127.0.0.1:8765, saw curl.exe connect from a dynamic port, saw a second server fail with os error 10048, and saw anvil listen on 127.0.0.1:8545.</w:t>
      </w:r>
    </w:p>
    <w:p w14:paraId="32D66ADE" w14:textId="77777777" w:rsidR="007658CD" w:rsidRDefault="00A74D19">
      <w:pPr>
        <w:pStyle w:val="ListBullet"/>
      </w:pPr>
      <w:r>
        <w:t>In every language, the Basic and Production-Minded programs matched the Required Clean-Run Output, and the Production-Minded program ended with exit code 0.</w:t>
      </w:r>
    </w:p>
    <w:p w14:paraId="66CE9A7E" w14:textId="77777777" w:rsidR="007658CD" w:rsidRDefault="00A74D19">
      <w:pPr>
        <w:pStyle w:val="ListBullet"/>
      </w:pPr>
      <w:r>
        <w:t>I matched the Required Exercise, Challenge, and Combined Output.</w:t>
      </w:r>
    </w:p>
    <w:p w14:paraId="1F09B76E" w14:textId="77777777" w:rsidR="007658CD" w:rsidRDefault="007658CD">
      <w:pPr>
        <w:keepNext/>
      </w:pPr>
    </w:p>
    <w:p w14:paraId="52CEC0C4" w14:textId="77777777" w:rsidR="007658CD" w:rsidRDefault="007658CD">
      <w:pPr>
        <w:keepNext/>
      </w:pPr>
    </w:p>
    <w:p w14:paraId="60C5F5D2" w14:textId="77777777" w:rsidR="007658CD" w:rsidRDefault="007658CD">
      <w:pPr>
        <w:keepNext/>
      </w:pPr>
    </w:p>
    <w:p w14:paraId="2574523B" w14:textId="77777777" w:rsidR="007658CD" w:rsidRDefault="00A74D19">
      <w:pPr>
        <w:pStyle w:val="Heading1"/>
      </w:pPr>
      <w:r>
        <w:t>Lesson Wrap-Up</w:t>
      </w:r>
    </w:p>
    <w:p w14:paraId="7A836C35" w14:textId="77777777" w:rsidR="007658CD" w:rsidRDefault="00A74D19">
      <w:r>
        <w:t>Each language now holds Lesson 7.7's port table, names a port's range, and reads port text strictly. Assembly checked each byte before atoi, which cannot say no; Rust and Solidity used u16 and uint16, types that are exactly the port range, while keeping a wider type for the refusal; Erlang, whose numbers have no limit, checked the range itself; and Solidity showed why a value is checked before it is narrowed. You also watched your Lesson 6.0a server's port, a client's lent port, error 10048, and anvil's por</w:t>
      </w:r>
      <w:r>
        <w:t>t from the outside. Ports and connections in depth are Volume 3, Chapter 1. Lesson 7.8a runs the operating system's own network tools from a program.</w:t>
      </w:r>
    </w:p>
    <w:sectPr w:rsidR="007658C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96471">
    <w:abstractNumId w:val="8"/>
  </w:num>
  <w:num w:numId="2" w16cid:durableId="529219845">
    <w:abstractNumId w:val="6"/>
  </w:num>
  <w:num w:numId="3" w16cid:durableId="1017728600">
    <w:abstractNumId w:val="5"/>
  </w:num>
  <w:num w:numId="4" w16cid:durableId="591595254">
    <w:abstractNumId w:val="4"/>
  </w:num>
  <w:num w:numId="5" w16cid:durableId="938099791">
    <w:abstractNumId w:val="7"/>
  </w:num>
  <w:num w:numId="6" w16cid:durableId="86926419">
    <w:abstractNumId w:val="3"/>
  </w:num>
  <w:num w:numId="7" w16cid:durableId="1930774029">
    <w:abstractNumId w:val="2"/>
  </w:num>
  <w:num w:numId="8" w16cid:durableId="824931828">
    <w:abstractNumId w:val="1"/>
  </w:num>
  <w:num w:numId="9" w16cid:durableId="122082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B3F"/>
    <w:rsid w:val="007658CD"/>
    <w:rsid w:val="00860668"/>
    <w:rsid w:val="00A74D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6EA68"/>
  <w14:defaultImageDpi w14:val="300"/>
  <w15:docId w15:val="{ECCF65C8-E609-44A0-A94B-5C8A0CD5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14048</Words>
  <Characters>71695</Characters>
  <Application>Microsoft Office Word</Application>
  <DocSecurity>0</DocSecurity>
  <Lines>2257</Lines>
  <Paragraphs>1694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7.7a Ports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