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C83A" w14:textId="77777777" w:rsidR="00AB5B84" w:rsidRDefault="00072D2D">
      <w:pPr>
        <w:pStyle w:val="AcademyTitle"/>
      </w:pPr>
      <w:r>
        <w:t>SYSTEMS PROGRAMMING ACADEMY</w:t>
      </w:r>
    </w:p>
    <w:p w14:paraId="5BAE37EE" w14:textId="77777777" w:rsidR="00AB5B84" w:rsidRDefault="00072D2D">
      <w:pPr>
        <w:pStyle w:val="VolumeTitle"/>
      </w:pPr>
      <w:r>
        <w:t>Volume 1: Foundations of Systems Programming</w:t>
      </w:r>
    </w:p>
    <w:p w14:paraId="45A47DA7" w14:textId="77777777" w:rsidR="00AB5B84" w:rsidRDefault="00072D2D">
      <w:pPr>
        <w:pStyle w:val="ChapterTitle"/>
      </w:pPr>
      <w:r>
        <w:t>Chapter 7: Networking Basics</w:t>
      </w:r>
    </w:p>
    <w:p w14:paraId="5275417D" w14:textId="77777777" w:rsidR="00AB5B84" w:rsidRDefault="00072D2D">
      <w:pPr>
        <w:pStyle w:val="LessonTitle"/>
      </w:pPr>
      <w:r>
        <w:t>Lesson 7.3a: DNS Lookups EXTENDED</w:t>
      </w:r>
    </w:p>
    <w:p w14:paraId="775E3FBC" w14:textId="77777777" w:rsidR="00AB5B84" w:rsidRDefault="00072D2D">
      <w:pPr>
        <w:pStyle w:val="LessonSubtitle"/>
      </w:pPr>
      <w:r>
        <w:t>Assembly, Rust, Erlang, and Solidity Companion</w:t>
      </w:r>
    </w:p>
    <w:p w14:paraId="75BFFBA4" w14:textId="77777777" w:rsidR="00AB5B84" w:rsidRDefault="00AB5B84">
      <w:pPr>
        <w:keepNext/>
      </w:pPr>
    </w:p>
    <w:p w14:paraId="6125B597" w14:textId="77777777" w:rsidR="00AB5B84" w:rsidRDefault="00AB5B84">
      <w:pPr>
        <w:keepNext/>
      </w:pPr>
    </w:p>
    <w:p w14:paraId="7EB45B29" w14:textId="77777777" w:rsidR="00AB5B84" w:rsidRDefault="00AB5B84">
      <w:pPr>
        <w:keepNext/>
      </w:pPr>
    </w:p>
    <w:p w14:paraId="681A3704" w14:textId="77777777" w:rsidR="00AB5B84" w:rsidRDefault="00072D2D">
      <w:pPr>
        <w:pStyle w:val="Heading1"/>
      </w:pPr>
      <w:r>
        <w:t>Goal</w:t>
      </w:r>
    </w:p>
    <w:p w14:paraId="50BD8FDC" w14:textId="77777777" w:rsidR="00AB5B84" w:rsidRDefault="00072D2D">
      <w:r>
        <w:t>Ask the system resolver which addresses a host name stands for, in Assembly, Rust, and Erlang, and print Lesson 7.3's lines: the IPv4 addresses, then the IPv6 addresses, each sorted with duplicates removed, for localhost, one.one.one.one, and no-such-host.invalid. Every name passes Lesson 7.2a's is_valid_hostname first. Assembly calls getaddrinfo, as C does, on Windows and on Linux; Rust asks through the standard library's ToSocketAddrs; Erlang asks inet:getaddrs once for each family. The lookup goes into a</w:t>
      </w:r>
      <w:r>
        <w:t xml:space="preserve"> new module, address_lookup, in each language, which the rest of Chapter 7 copies. The Production-Minded programs add each address's class, the address a connecting program tries first, and the resolver's own report of a failure. Solidity cannot look a name up at all, and says so; then it shows the honest counterpart: anvil, the chain node, is a TCP listener on 127.0.0.1, and cast, the program that talks to it, looks up the name in its URL before it connects.</w:t>
      </w:r>
    </w:p>
    <w:p w14:paraId="1344CAFC" w14:textId="77777777" w:rsidR="00AB5B84" w:rsidRDefault="00AB5B84">
      <w:pPr>
        <w:keepNext/>
      </w:pPr>
    </w:p>
    <w:p w14:paraId="512BD3C7" w14:textId="77777777" w:rsidR="00AB5B84" w:rsidRDefault="00AB5B84">
      <w:pPr>
        <w:keepNext/>
      </w:pPr>
    </w:p>
    <w:p w14:paraId="196855E8" w14:textId="77777777" w:rsidR="00AB5B84" w:rsidRDefault="00AB5B84">
      <w:pPr>
        <w:keepNext/>
      </w:pPr>
    </w:p>
    <w:p w14:paraId="52B46C3D" w14:textId="77777777" w:rsidR="00AB5B84" w:rsidRDefault="00072D2D">
      <w:pPr>
        <w:pStyle w:val="Heading1"/>
      </w:pPr>
      <w:r>
        <w:t>Why This Matters</w:t>
      </w:r>
    </w:p>
    <w:p w14:paraId="6EA93A85" w14:textId="77777777" w:rsidR="00AB5B84" w:rsidRDefault="00072D2D">
      <w:r>
        <w:t>Lesson 7.3 explains why every program that connects by name asks the resolver first, why the resolver gives only the addresses a computer can use, and why the course's clients write 127.0.0.1 instead of localhost. This companion shows the same lookup at every level. Assembly walks the resolver's chain of answers record by record. Rust shows that its standard library thinks of a lookup as the first half of a connection. Erlang shows a library that asks for one family at a time, so its programs connect over I</w:t>
      </w:r>
      <w:r>
        <w:t>Pv4 unless told otherwise. Linux, run here under WSL, answers some names differently from Windows, and the reason is the hosts file. And Solidity shows the localhost cost from Lesson 7.3 in a real tool: on Windows, cast reaches the chain in tens of milliseconds by 127.0.0.1, and about 300 milliseconds later by localhost. Read Lesson 7.3 first: this companion uses its names, its lines, its Exercise and Challenge, and does not repeat why each was chosen.</w:t>
      </w:r>
    </w:p>
    <w:p w14:paraId="6D3702C4" w14:textId="77777777" w:rsidR="00AB5B84" w:rsidRDefault="00AB5B84">
      <w:pPr>
        <w:keepNext/>
      </w:pPr>
    </w:p>
    <w:p w14:paraId="7271FC2E" w14:textId="77777777" w:rsidR="00AB5B84" w:rsidRDefault="00AB5B84">
      <w:pPr>
        <w:keepNext/>
      </w:pPr>
    </w:p>
    <w:p w14:paraId="19E46EF8" w14:textId="77777777" w:rsidR="00AB5B84" w:rsidRDefault="00AB5B84">
      <w:pPr>
        <w:keepNext/>
      </w:pPr>
    </w:p>
    <w:p w14:paraId="6B81D61D" w14:textId="77777777" w:rsidR="00AB5B84" w:rsidRDefault="00072D2D">
      <w:pPr>
        <w:pStyle w:val="Heading1"/>
      </w:pPr>
      <w:r>
        <w:t>Concept</w:t>
      </w:r>
    </w:p>
    <w:p w14:paraId="6F001550" w14:textId="77777777" w:rsidR="00AB5B84" w:rsidRDefault="00072D2D">
      <w:r>
        <w:t>Remember, a lookup turns a host name into addresses, and a program asks the system resolver for it, which answers from the hosts file, its cache, or the DNS server (Lesson 7.3). An A record holds an IPv4 address and an AAAA record an IPv6 address. The client is your program; the answering side, the resolver and the DNS server, is read in Lesson 7.3's Resolver Check, and built in Volume 4, Chapter 2.</w:t>
      </w:r>
    </w:p>
    <w:p w14:paraId="713E84C9" w14:textId="77777777" w:rsidR="00AB5B84" w:rsidRDefault="00AB5B84">
      <w:pPr>
        <w:keepNext/>
      </w:pPr>
    </w:p>
    <w:p w14:paraId="0679146D" w14:textId="77777777" w:rsidR="00AB5B84" w:rsidRDefault="00AB5B84">
      <w:pPr>
        <w:keepNext/>
      </w:pPr>
    </w:p>
    <w:p w14:paraId="6E114162" w14:textId="77777777" w:rsidR="00AB5B84" w:rsidRDefault="00072D2D">
      <w:pPr>
        <w:pStyle w:val="Heading2"/>
      </w:pPr>
      <w:r>
        <w:t>One Lookup Module in Each Language</w:t>
      </w:r>
    </w:p>
    <w:p w14:paraId="270637C0" w14:textId="77777777" w:rsidR="00AB5B84" w:rsidRDefault="00072D2D">
      <w:pPr>
        <w:pStyle w:val="RequiredOutput"/>
        <w:keepNext/>
      </w:pPr>
      <w:r>
        <w:t>Language   The resolver call                  The new module</w:t>
      </w:r>
    </w:p>
    <w:p w14:paraId="34959100" w14:textId="77777777" w:rsidR="00AB5B84" w:rsidRDefault="00072D2D">
      <w:pPr>
        <w:pStyle w:val="RequiredOutput"/>
        <w:keepNext/>
      </w:pPr>
      <w:r>
        <w:t>Assembly   getaddrinfo, as C                  address_lookup.asm and .inc</w:t>
      </w:r>
    </w:p>
    <w:p w14:paraId="68E87514" w14:textId="77777777" w:rsidR="00AB5B84" w:rsidRDefault="00072D2D">
      <w:pPr>
        <w:pStyle w:val="RequiredOutput"/>
        <w:keepNext/>
      </w:pPr>
      <w:r>
        <w:t>Rust       (host_name, 0).to_socket_addrs()   src/address_lookup.rs</w:t>
      </w:r>
    </w:p>
    <w:p w14:paraId="38E0766E" w14:textId="77777777" w:rsidR="00AB5B84" w:rsidRDefault="00072D2D">
      <w:pPr>
        <w:pStyle w:val="RequiredOutput"/>
        <w:keepNext/>
      </w:pPr>
      <w:r>
        <w:t>Erlang     inet:getaddrs(Name, inet), inet6   address_lookup.erl and .hrl</w:t>
      </w:r>
    </w:p>
    <w:p w14:paraId="162C1E99" w14:textId="77777777" w:rsidR="00AB5B84" w:rsidRDefault="00072D2D">
      <w:pPr>
        <w:pStyle w:val="RequiredOutput"/>
      </w:pPr>
      <w:r>
        <w:t>Solidity   none: a contract has no network    no module</w:t>
      </w:r>
    </w:p>
    <w:p w14:paraId="359E95BF" w14:textId="77777777" w:rsidR="00AB5B84" w:rsidRDefault="00AB5B84">
      <w:pPr>
        <w:keepNext/>
      </w:pPr>
    </w:p>
    <w:p w14:paraId="1FE382C7" w14:textId="77777777" w:rsidR="00AB5B84" w:rsidRDefault="00072D2D">
      <w:pPr>
        <w:pStyle w:val="ListBullet"/>
      </w:pPr>
      <w:r>
        <w:t>Each module holds lookup_addresses and its record, LookupResult: found, the resolver's error detail, the first address, and the two sorted lists, as in Lesson 7.3. The address table and host name modules are copied unchanged from lesson-7.2-extended; remember, a module holds the code for one purpose (Lesson 2.10a).</w:t>
      </w:r>
    </w:p>
    <w:p w14:paraId="761CBD38" w14:textId="77777777" w:rsidR="00AB5B84" w:rsidRDefault="00072D2D">
      <w:pPr>
        <w:pStyle w:val="ListBullet"/>
      </w:pPr>
      <w:r>
        <w:t>Assembly calls getaddrinfo exactly as Lesson 7.3's C does. On Windows that means starting Winsock with WSAStartup first and stopping it with WSACleanup after. The answers come as a chain of addrinfo records, each read by its field offsets, and the two lists live in a fixed record whose offsets are in .\assembly\address_lookup.inc.</w:t>
      </w:r>
    </w:p>
    <w:p w14:paraId="4793FEA3" w14:textId="77777777" w:rsidR="00AB5B84" w:rsidRDefault="00072D2D">
      <w:pPr>
        <w:pStyle w:val="ListBullet"/>
      </w:pPr>
      <w:r>
        <w:t>Rust's lookup is std::net::ToSocketAddrs. It gives socket addresses, an address and a port together, the two things a connection needs (Lesson 7.10a), because TcpStream::connect uses it. So it must be given a port too: lookup_addresses passes the tuple (host_name, 0), and 0 is a placeholder that is never used. The standard library has no stable function that gives the addresses alone.</w:t>
      </w:r>
    </w:p>
    <w:p w14:paraId="139C7F45" w14:textId="77777777" w:rsidR="00AB5B84" w:rsidRDefault="00072D2D">
      <w:pPr>
        <w:pStyle w:val="ListBullet"/>
      </w:pPr>
      <w:r>
        <w:t>Erlang's inet:getaddrs(Name, Family) asks for one family at a time: inet for IPv4, inet6 for IPv6. On Windows it asks the system resolver, as getaddrinfo does. lookup_addresses asks twice and keeps the IPv4 answers, then the IPv6 answers.</w:t>
      </w:r>
    </w:p>
    <w:p w14:paraId="75CB3B8D" w14:textId="77777777" w:rsidR="00AB5B84" w:rsidRDefault="00AB5B84">
      <w:pPr>
        <w:keepNext/>
      </w:pPr>
    </w:p>
    <w:p w14:paraId="10B886FD" w14:textId="77777777" w:rsidR="00AB5B84" w:rsidRDefault="00AB5B84">
      <w:pPr>
        <w:keepNext/>
      </w:pPr>
    </w:p>
    <w:p w14:paraId="121F47A5" w14:textId="77777777" w:rsidR="00AB5B84" w:rsidRDefault="00072D2D">
      <w:pPr>
        <w:pStyle w:val="Heading2"/>
      </w:pPr>
      <w:r>
        <w:t>Which Address Each Language Tries First</w:t>
      </w:r>
    </w:p>
    <w:p w14:paraId="550C2D1A" w14:textId="77777777" w:rsidR="00AB5B84" w:rsidRDefault="00072D2D">
      <w:pPr>
        <w:pStyle w:val="ListBullet"/>
      </w:pPr>
      <w:r>
        <w:t>Assembly and Rust ask for both families in one call, so they see the resolver's own order: on Windows, localhost gives ::1 first, as in every Lesson 7.3 language.</w:t>
      </w:r>
    </w:p>
    <w:p w14:paraId="4F2B2612" w14:textId="77777777" w:rsidR="00AB5B84" w:rsidRDefault="00072D2D">
      <w:pPr>
        <w:pStyle w:val="ListBullet"/>
      </w:pPr>
      <w:r>
        <w:t>Erlang never sees the two families in one order, and it does not need to: gen_tcp:connect, given a name, asks for IPv4 addresses only, unless it is given the inet6 option. So Erlang's Tried first is the first IPv4 answer, and for localhost it is 127.0.0.1. This was checked live: an Erlang client connecting to localhost was refused by a server listening only on ::1, and reached one listening only on 127.0.0.1.</w:t>
      </w:r>
    </w:p>
    <w:p w14:paraId="45606265" w14:textId="77777777" w:rsidR="00AB5B84" w:rsidRDefault="00072D2D">
      <w:pPr>
        <w:pStyle w:val="ListBullet"/>
      </w:pPr>
      <w:r>
        <w:t>For one.one.one.one, the first answer can be any of its addresses (Erlang: either IPv4 address), and can change from one run to the next.</w:t>
      </w:r>
    </w:p>
    <w:p w14:paraId="1DAB9F13" w14:textId="77777777" w:rsidR="00AB5B84" w:rsidRDefault="00AB5B84">
      <w:pPr>
        <w:keepNext/>
      </w:pPr>
    </w:p>
    <w:p w14:paraId="5C026255" w14:textId="77777777" w:rsidR="00AB5B84" w:rsidRDefault="00AB5B84">
      <w:pPr>
        <w:keepNext/>
      </w:pPr>
    </w:p>
    <w:p w14:paraId="62834D30" w14:textId="77777777" w:rsidR="00AB5B84" w:rsidRDefault="00072D2D">
      <w:pPr>
        <w:pStyle w:val="Heading2"/>
      </w:pPr>
      <w:r>
        <w:t>Windows and Linux Answer Differently</w:t>
      </w:r>
    </w:p>
    <w:p w14:paraId="6235235F" w14:textId="77777777" w:rsidR="00AB5B84" w:rsidRDefault="00072D2D">
      <w:r>
        <w:t>Linux Assembly runs in WSL, on the same computer, and gets three different answers. Each is correct, and each has a reason:</w:t>
      </w:r>
    </w:p>
    <w:p w14:paraId="2B9AD3CC" w14:textId="77777777" w:rsidR="00AB5B84" w:rsidRDefault="00AB5B84">
      <w:pPr>
        <w:keepNext/>
      </w:pPr>
    </w:p>
    <w:p w14:paraId="6DBBFC3E" w14:textId="77777777" w:rsidR="00AB5B84" w:rsidRDefault="00072D2D">
      <w:pPr>
        <w:pStyle w:val="ListBullet"/>
      </w:pPr>
      <w:r>
        <w:t>localhost: Linux answers it from its hosts file, /etc/hosts. WSL's Ubuntu lists localhost only on its 127.0.0.1 line, and gives ::1 the names ip6-localhost and ip6-loopback, so localhost gives IPv4 127.0.0.1 and IPv6: none returned. A Linux whose hosts file also lists localhost on its ::1 line gives both.</w:t>
      </w:r>
    </w:p>
    <w:p w14:paraId="5FC8CD22" w14:textId="77777777" w:rsidR="00AB5B84" w:rsidRDefault="00072D2D">
      <w:pPr>
        <w:pStyle w:val="ListBullet"/>
      </w:pPr>
      <w:r>
        <w:t>one.one.one.one: Linux's getaddrinfo leaves out the addresses this computer cannot use only when the hints ask it to, with a flag named AI_ADDRCONFIG, and these programs, like Lesson 7.3's C, do not. So under WSL the IPv6 line shows both of one.one.one.one's IPv6 addresses, although WSL has no public IPv6 address and could not reach them. Windows leaves them out without being asked.</w:t>
      </w:r>
    </w:p>
    <w:p w14:paraId="35727FDF" w14:textId="77777777" w:rsidR="00AB5B84" w:rsidRDefault="00072D2D">
      <w:pPr>
        <w:pStyle w:val="ListBullet"/>
      </w:pPr>
      <w:r>
        <w:t>no-such-host.invalid: Linux's codes are small negative numbers: -2 (EAI_NONAME) means the name does not exist, and -3 (EAI_AGAIN) is a temporary failure. Under WSL, the name is passed on to Windows' DNS service, and the live run gave -2.</w:t>
      </w:r>
    </w:p>
    <w:p w14:paraId="04A064C8" w14:textId="77777777" w:rsidR="00AB5B84" w:rsidRDefault="00072D2D">
      <w:pPr>
        <w:pStyle w:val="ListBullet"/>
      </w:pPr>
      <w:r>
        <w:t>A network may hand out a DNS search suffix, a name ending such as lan, and WSL's /etc/resolv.conf shows it as search lan. When a name with a dot is not found as it is, Linux then tries it again with the suffix added, as no-such-host.invalid.lan, and a home router may answer that with its own address, so the program would print the router's address instead of an Error line. A trailing dot, the root (Lesson 7.2), makes a name absolute: the resolver tries it only as it is. So the Linux programs look up no-such</w:t>
      </w:r>
      <w:r>
        <w:t>-host.invalid., with the dot, and print it that way. On Windows, the bare name was not found in the live runs, so the Windows programs keep it.</w:t>
      </w:r>
    </w:p>
    <w:p w14:paraId="18470D2C" w14:textId="77777777" w:rsidR="00AB5B84" w:rsidRDefault="00AB5B84">
      <w:pPr>
        <w:keepNext/>
      </w:pPr>
    </w:p>
    <w:p w14:paraId="78D11384" w14:textId="77777777" w:rsidR="00AB5B84" w:rsidRDefault="00AB5B84">
      <w:pPr>
        <w:keepNext/>
      </w:pPr>
    </w:p>
    <w:p w14:paraId="07E6BA8C" w14:textId="77777777" w:rsidR="00AB5B84" w:rsidRDefault="00072D2D">
      <w:pPr>
        <w:pStyle w:val="Heading2"/>
      </w:pPr>
      <w:r>
        <w:t>When a Name Is Not Found</w:t>
      </w:r>
    </w:p>
    <w:p w14:paraId="398F4F9F" w14:textId="77777777" w:rsidR="00AB5B84" w:rsidRDefault="00072D2D">
      <w:pPr>
        <w:pStyle w:val="ListBullet"/>
      </w:pPr>
      <w:r>
        <w:t>Every program prints the same kind of line, Error: no-such-host.invalid was not found, on the error stream, because there are no addresses either way; Linux Assembly's line names no-such-host.invalid., with its dot. Remember, RFC 6761 reserves .invalid, so such a name never exists.</w:t>
      </w:r>
    </w:p>
    <w:p w14:paraId="49EE5A88" w14:textId="77777777" w:rsidR="00AB5B84" w:rsidRDefault="00072D2D">
      <w:pPr>
        <w:pStyle w:val="ListBullet"/>
      </w:pPr>
      <w:r>
        <w:t>The Production-Minded programs print the resolver's own report as Reported as. On Windows, Assembly and Rust both give getaddrinfo's code: 11001 means the name does not exist, and 11002 is a temporary failure, where trying again later may work. Which one a .invalid name gets depends on the moment: in the live runs, Assembly got 11001, and Rust 11002 once and 11001 the next time.</w:t>
      </w:r>
    </w:p>
    <w:p w14:paraId="5813F017" w14:textId="77777777" w:rsidR="00AB5B84" w:rsidRDefault="00072D2D">
      <w:pPr>
        <w:pStyle w:val="ListBullet"/>
      </w:pPr>
      <w:r>
        <w:t>Erlang gives its own reason, an atom: nxdomain, short for "no such domain". It also gives nxdomain for one.one.one.one's inet6 lookup on this computer, although the name exists: the resolver has no IPv6 address this computer can use for it, and Erlang reports that the same way. That is why lookup_addresses reports a failure only when both families are empty.</w:t>
      </w:r>
    </w:p>
    <w:p w14:paraId="0FEE96A6" w14:textId="77777777" w:rsidR="00AB5B84" w:rsidRDefault="00AB5B84">
      <w:pPr>
        <w:keepNext/>
      </w:pPr>
    </w:p>
    <w:p w14:paraId="4F160E2F" w14:textId="77777777" w:rsidR="00AB5B84" w:rsidRDefault="00AB5B84">
      <w:pPr>
        <w:keepNext/>
      </w:pPr>
    </w:p>
    <w:p w14:paraId="1C2AFD8A" w14:textId="77777777" w:rsidR="00AB5B84" w:rsidRDefault="00072D2D">
      <w:pPr>
        <w:pStyle w:val="Heading2"/>
      </w:pPr>
      <w:r>
        <w:t>Solidity: No Lookup, but a Listener</w:t>
      </w:r>
    </w:p>
    <w:p w14:paraId="384D5027" w14:textId="77777777" w:rsidR="00AB5B84" w:rsidRDefault="00072D2D">
      <w:pPr>
        <w:pStyle w:val="ListBullet"/>
      </w:pPr>
      <w:r>
        <w:t>A contract runs on every node of a chain, and every node must reach the same result. A lookup's answer differs from one computer to the next, so a contract has no network and no resolver. The Solidity scripts check each name's shape, as every language does, and then say Lookup: not available in a contract; they make no answers up. An address, given as bytes4 (Lesson 7.1a), needs no lookup, so the Production-Minded script classifies 127.0.0.1 as the other languages do.</w:t>
      </w:r>
    </w:p>
    <w:p w14:paraId="0908CAC7" w14:textId="77777777" w:rsidR="00AB5B84" w:rsidRDefault="00072D2D">
      <w:pPr>
        <w:pStyle w:val="ListBullet"/>
      </w:pPr>
      <w:r>
        <w:t>The programs around a chain do use the network. Remember, anvil, the local chain node, is an HTTP server with a JSON-RPC API on 127.0.0.1, port 8545, and cast is one of its clients (Lesson 6.0a). Get-NetTCPConnection shows anvil as a TCP listener on 127.0.0.1, and cast block-number, which asks the node for the number of its newest block, is a reachability check: an answer proves the node is up and listening.</w:t>
      </w:r>
    </w:p>
    <w:p w14:paraId="3157E945" w14:textId="77777777" w:rsidR="00AB5B84" w:rsidRDefault="00072D2D">
      <w:pPr>
        <w:pStyle w:val="ListBullet"/>
      </w:pPr>
      <w:r>
        <w:t>cast looks up the name in its URL, as any client does. With http://127.0.0.1:8545 there is nothing to look up, and the answer comes in tens of milliseconds. On Windows, with http://localhost:8545, the first answer is ::1 (unless your hosts file or settings put 127.0.0.1 first), where nothing listens, and Windows reports a refused connection only after about 2 seconds of retries (Lesson 7.3). cast's HTTP library does not wait that long: when the first address has not answered within 300 milliseconds, it also</w:t>
      </w:r>
      <w:r>
        <w:t xml:space="preserve"> tries the next one, 127.0.0.1, which answers. Starting the next address after a short wait instead of waiting for the first to fail is called Happy Eyeballs (RFC 8305). That is the measured cost of writing localhost on Windows: about 300 milliseconds on every new connection. On Linux, both requests are fast, because a connection to ::1 where nothing listens is refused at once.</w:t>
      </w:r>
    </w:p>
    <w:p w14:paraId="149CBFA8" w14:textId="77777777" w:rsidR="00AB5B84" w:rsidRDefault="00AB5B84">
      <w:pPr>
        <w:keepNext/>
      </w:pPr>
    </w:p>
    <w:p w14:paraId="5C713D5D" w14:textId="77777777" w:rsidR="00AB5B84" w:rsidRDefault="00AB5B84">
      <w:pPr>
        <w:keepNext/>
      </w:pPr>
    </w:p>
    <w:p w14:paraId="7F4BEE80" w14:textId="77777777" w:rsidR="00AB5B84" w:rsidRDefault="00AB5B84">
      <w:pPr>
        <w:keepNext/>
      </w:pPr>
    </w:p>
    <w:p w14:paraId="1F099CE9" w14:textId="77777777" w:rsidR="00AB5B84" w:rsidRDefault="00072D2D">
      <w:pPr>
        <w:pStyle w:val="Heading1"/>
      </w:pPr>
      <w:r>
        <w:t>Workflows</w:t>
      </w:r>
    </w:p>
    <w:p w14:paraId="4ED56C96" w14:textId="77777777" w:rsidR="00AB5B84" w:rsidRDefault="00072D2D">
      <w:pPr>
        <w:pStyle w:val="WorkflowText"/>
        <w:keepNext/>
      </w:pPr>
      <w:r>
        <w:t>Once: Copy the Two Modules From lesson-7.2-extended, Then the Copy Check</w:t>
      </w:r>
    </w:p>
    <w:p w14:paraId="6CB39D71" w14:textId="77777777" w:rsidR="00AB5B84" w:rsidRDefault="00072D2D">
      <w:pPr>
        <w:pStyle w:val="WorkflowText"/>
        <w:keepNext/>
      </w:pPr>
      <w:r>
        <w:t>↓</w:t>
      </w:r>
    </w:p>
    <w:p w14:paraId="41ABE7EB" w14:textId="77777777" w:rsidR="00AB5B84" w:rsidRDefault="00072D2D">
      <w:pPr>
        <w:pStyle w:val="WorkflowText"/>
        <w:keepNext/>
      </w:pPr>
      <w:r>
        <w:t>Basic: Check the Name, Look It Up, Print IPv4 Then IPv6, Else an Error Line</w:t>
      </w:r>
    </w:p>
    <w:p w14:paraId="7AED038D" w14:textId="77777777" w:rsidR="00AB5B84" w:rsidRDefault="00072D2D">
      <w:pPr>
        <w:pStyle w:val="WorkflowText"/>
        <w:keepNext/>
      </w:pPr>
      <w:r>
        <w:t>↓</w:t>
      </w:r>
    </w:p>
    <w:p w14:paraId="71AE289D" w14:textId="77777777" w:rsidR="00AB5B84" w:rsidRDefault="00072D2D">
      <w:pPr>
        <w:pStyle w:val="WorkflowText"/>
        <w:keepNext/>
      </w:pPr>
      <w:r>
        <w:t>Production: Address First, Each Address's Class, the First Answer, the Code</w:t>
      </w:r>
    </w:p>
    <w:p w14:paraId="4158FA8F" w14:textId="77777777" w:rsidR="00AB5B84" w:rsidRDefault="00072D2D">
      <w:pPr>
        <w:pStyle w:val="WorkflowText"/>
        <w:keepNext/>
      </w:pPr>
      <w:r>
        <w:t>↓</w:t>
      </w:r>
    </w:p>
    <w:p w14:paraId="0D910C9B" w14:textId="77777777" w:rsidR="00AB5B84" w:rsidRDefault="00072D2D">
      <w:pPr>
        <w:pStyle w:val="WorkflowText"/>
      </w:pPr>
      <w:r>
        <w:t>Solidity: No Lookup in a Contract; anvil's Listener; cast by Address and Name</w:t>
      </w:r>
    </w:p>
    <w:p w14:paraId="109D42D2" w14:textId="77777777" w:rsidR="00AB5B84" w:rsidRDefault="00AB5B84">
      <w:pPr>
        <w:keepNext/>
      </w:pPr>
    </w:p>
    <w:p w14:paraId="7C1921B7" w14:textId="77777777" w:rsidR="00AB5B84" w:rsidRDefault="00AB5B84">
      <w:pPr>
        <w:keepNext/>
      </w:pPr>
    </w:p>
    <w:p w14:paraId="6B2F68DB" w14:textId="77777777" w:rsidR="00AB5B84" w:rsidRDefault="00AB5B84">
      <w:pPr>
        <w:keepNext/>
      </w:pPr>
    </w:p>
    <w:p w14:paraId="14D691AC" w14:textId="77777777" w:rsidR="00AB5B84" w:rsidRDefault="00072D2D">
      <w:pPr>
        <w:pStyle w:val="Heading1"/>
      </w:pPr>
      <w:r>
        <w:t>Shared Learning Contract</w:t>
      </w:r>
    </w:p>
    <w:p w14:paraId="069F2D8F" w14:textId="77777777" w:rsidR="00AB5B84" w:rsidRDefault="00072D2D">
      <w:pPr>
        <w:pStyle w:val="ListBullet"/>
      </w:pPr>
      <w:r>
        <w:t>Assembly (Windows and Linux), Rust, and Erlang check each name with is_valid_hostname (Lesson 7.2a's module) before any lookup, and the Production-Minded programs check the address form first with classify_address (Lesson 7.1a's module), so 127.0.0.1 is used as it is.</w:t>
      </w:r>
    </w:p>
    <w:p w14:paraId="23A371A9" w14:textId="77777777" w:rsidR="00AB5B84" w:rsidRDefault="00072D2D">
      <w:pPr>
        <w:pStyle w:val="ListBullet"/>
      </w:pPr>
      <w:r>
        <w:t>lookup_addresses asks the system resolver for both families and returns a LookupResult: found; the error detail, the resolver's own code or reason when the name is not found; the first address, the one a connecting program tries first; and the IPv4 and the IPv6 addresses, each sorted as text with duplicates removed.</w:t>
      </w:r>
    </w:p>
    <w:p w14:paraId="504C2866" w14:textId="77777777" w:rsidR="00AB5B84" w:rsidRDefault="00072D2D">
      <w:pPr>
        <w:pStyle w:val="ListBullet"/>
      </w:pPr>
      <w:r>
        <w:t>Each found name prints its name, then an IPv4 line and an IPv6 line: the addresses joined by commas, or none returned. A name that is not found gives Error: &lt;name&gt; was not found on the error stream. Every program ends with exit code 0.</w:t>
      </w:r>
    </w:p>
    <w:p w14:paraId="14B6C040" w14:textId="77777777" w:rsidR="00AB5B84" w:rsidRDefault="00072D2D">
      <w:pPr>
        <w:pStyle w:val="ListBullet"/>
      </w:pPr>
      <w:r>
        <w:t>The Production-Minded program adds each address's class in parentheses, a Tried first line, a Reported as line after a failure, the line An IPv4 address (loopback): used as it is, no lookup for 127.0.0.1, and Error: web..example is not a host name or an IP address on the error stream.</w:t>
      </w:r>
    </w:p>
    <w:p w14:paraId="41FA2001" w14:textId="77777777" w:rsidR="00AB5B84" w:rsidRDefault="00072D2D">
      <w:pPr>
        <w:pStyle w:val="ListBullet"/>
      </w:pPr>
      <w:r>
        <w:t>Solidity checks the same names with HostNames.isValidHostname and logs Lookup: not available in a contract for each valid one; its Production-Minded script adds 127.0.0.1 as bytes4 and web..example's Error line, as log lines. Then anvil listens on 127.0.0.1:8545, and cast block-number reaches it by address and by name, with the time each took.</w:t>
      </w:r>
    </w:p>
    <w:p w14:paraId="33AAAE84" w14:textId="77777777" w:rsidR="00AB5B84" w:rsidRDefault="00AB5B84">
      <w:pPr>
        <w:keepNext/>
      </w:pPr>
    </w:p>
    <w:p w14:paraId="35F5C3DD" w14:textId="77777777" w:rsidR="00AB5B84" w:rsidRDefault="00AB5B84">
      <w:pPr>
        <w:keepNext/>
      </w:pPr>
    </w:p>
    <w:p w14:paraId="3067BAD2" w14:textId="77777777" w:rsidR="00AB5B84" w:rsidRDefault="00AB5B84">
      <w:pPr>
        <w:keepNext/>
      </w:pPr>
    </w:p>
    <w:p w14:paraId="1676D359" w14:textId="77777777" w:rsidR="00AB5B84" w:rsidRDefault="00072D2D">
      <w:pPr>
        <w:pStyle w:val="Heading1"/>
      </w:pPr>
      <w:r>
        <w:t>Project Layout</w:t>
      </w:r>
    </w:p>
    <w:p w14:paraId="6796B4A1" w14:textId="77777777" w:rsidR="00AB5B84" w:rsidRDefault="00072D2D">
      <w:pPr>
        <w:pStyle w:val="CommandBlock"/>
        <w:keepNext/>
      </w:pPr>
      <w:r>
        <w:t>lesson-7.3-extended/</w:t>
      </w:r>
    </w:p>
    <w:p w14:paraId="1B9C6047" w14:textId="77777777" w:rsidR="00AB5B84" w:rsidRDefault="00072D2D">
      <w:pPr>
        <w:pStyle w:val="CommandBlock"/>
        <w:keepNext/>
      </w:pPr>
      <w:r>
        <w:t xml:space="preserve">  assembly/address_lookup.inc</w:t>
      </w:r>
    </w:p>
    <w:p w14:paraId="59264AD3" w14:textId="77777777" w:rsidR="00AB5B84" w:rsidRDefault="00072D2D">
      <w:pPr>
        <w:pStyle w:val="CommandBlock"/>
      </w:pPr>
      <w:r>
        <w:t xml:space="preserve">  assembly/windows/address_lookup.asm</w:t>
      </w:r>
    </w:p>
    <w:p w14:paraId="2D1161FC" w14:textId="77777777" w:rsidR="00AB5B84" w:rsidRDefault="00072D2D">
      <w:pPr>
        <w:pStyle w:val="CommandBlock"/>
      </w:pPr>
      <w:r>
        <w:t xml:space="preserve">  assembly/windows/basic_dns_lookups.asm</w:t>
      </w:r>
    </w:p>
    <w:p w14:paraId="0EE8D884" w14:textId="77777777" w:rsidR="00AB5B84" w:rsidRDefault="00072D2D">
      <w:pPr>
        <w:pStyle w:val="CommandBlock"/>
      </w:pPr>
      <w:r>
        <w:t xml:space="preserve">  assembly/windows/dns_lookups.asm</w:t>
      </w:r>
    </w:p>
    <w:p w14:paraId="15C6FCDF" w14:textId="77777777" w:rsidR="00AB5B84" w:rsidRDefault="00072D2D">
      <w:pPr>
        <w:pStyle w:val="CommandBlock"/>
      </w:pPr>
      <w:r>
        <w:t xml:space="preserve">  assembly/linux/address_lookup.asm</w:t>
      </w:r>
    </w:p>
    <w:p w14:paraId="0DDFC457" w14:textId="77777777" w:rsidR="00AB5B84" w:rsidRDefault="00072D2D">
      <w:pPr>
        <w:pStyle w:val="CommandBlock"/>
      </w:pPr>
      <w:r>
        <w:t xml:space="preserve">  assembly/linux/basic_dns_lookups.asm</w:t>
      </w:r>
    </w:p>
    <w:p w14:paraId="5C7C0277" w14:textId="77777777" w:rsidR="00AB5B84" w:rsidRDefault="00072D2D">
      <w:pPr>
        <w:pStyle w:val="CommandBlock"/>
      </w:pPr>
      <w:r>
        <w:t xml:space="preserve">  assembly/linux/dns_lookups.asm</w:t>
      </w:r>
    </w:p>
    <w:p w14:paraId="1C77664D" w14:textId="77777777" w:rsidR="00AB5B84" w:rsidRDefault="00072D2D">
      <w:pPr>
        <w:pStyle w:val="CommandBlock"/>
      </w:pPr>
      <w:r>
        <w:t xml:space="preserve">  rust/Cargo.toml</w:t>
      </w:r>
    </w:p>
    <w:p w14:paraId="2B9C4DFF" w14:textId="77777777" w:rsidR="00AB5B84" w:rsidRDefault="00072D2D">
      <w:pPr>
        <w:pStyle w:val="CommandBlock"/>
      </w:pPr>
      <w:r>
        <w:t xml:space="preserve">  rust/src/lib.rs</w:t>
      </w:r>
    </w:p>
    <w:p w14:paraId="2669080E" w14:textId="77777777" w:rsidR="00AB5B84" w:rsidRDefault="00072D2D">
      <w:pPr>
        <w:pStyle w:val="CommandBlock"/>
      </w:pPr>
      <w:r>
        <w:t xml:space="preserve">  rust/src/address_lookup.rs</w:t>
      </w:r>
    </w:p>
    <w:p w14:paraId="2666C174" w14:textId="77777777" w:rsidR="00AB5B84" w:rsidRDefault="00072D2D">
      <w:pPr>
        <w:pStyle w:val="CommandBlock"/>
      </w:pPr>
      <w:r>
        <w:t xml:space="preserve">  rust/src/bin/basic_dns_lookups.rs</w:t>
      </w:r>
    </w:p>
    <w:p w14:paraId="4F1833BD" w14:textId="77777777" w:rsidR="00AB5B84" w:rsidRDefault="00072D2D">
      <w:pPr>
        <w:pStyle w:val="CommandBlock"/>
      </w:pPr>
      <w:r>
        <w:t xml:space="preserve">  rust/src/bin/dns_lookups.rs</w:t>
      </w:r>
    </w:p>
    <w:p w14:paraId="6E85C721" w14:textId="77777777" w:rsidR="00AB5B84" w:rsidRDefault="00072D2D">
      <w:pPr>
        <w:pStyle w:val="CommandBlock"/>
      </w:pPr>
      <w:r>
        <w:t xml:space="preserve">  erlang/address_lookup.hrl</w:t>
      </w:r>
    </w:p>
    <w:p w14:paraId="1D35254A" w14:textId="77777777" w:rsidR="00AB5B84" w:rsidRDefault="00072D2D">
      <w:pPr>
        <w:pStyle w:val="CommandBlock"/>
      </w:pPr>
      <w:r>
        <w:t xml:space="preserve">  erlang/address_lookup.erl</w:t>
      </w:r>
    </w:p>
    <w:p w14:paraId="1AE45BBB" w14:textId="77777777" w:rsidR="00AB5B84" w:rsidRDefault="00072D2D">
      <w:pPr>
        <w:pStyle w:val="CommandBlock"/>
      </w:pPr>
      <w:r>
        <w:t xml:space="preserve">  erlang/basic_dns_lookups.erl</w:t>
      </w:r>
    </w:p>
    <w:p w14:paraId="459FD23A" w14:textId="77777777" w:rsidR="00AB5B84" w:rsidRDefault="00072D2D">
      <w:pPr>
        <w:pStyle w:val="CommandBlock"/>
        <w:keepNext/>
      </w:pPr>
      <w:r>
        <w:t xml:space="preserve">  erlang/dns_lookups.erl</w:t>
      </w:r>
    </w:p>
    <w:p w14:paraId="1F50C4E1" w14:textId="77777777" w:rsidR="00AB5B84" w:rsidRDefault="00072D2D">
      <w:pPr>
        <w:pStyle w:val="CommandBlock"/>
        <w:keepNext/>
      </w:pPr>
      <w:r>
        <w:t xml:space="preserve">  solidity/script/BasicDnsLookups.s.sol</w:t>
      </w:r>
    </w:p>
    <w:p w14:paraId="789D9BFD" w14:textId="77777777" w:rsidR="00AB5B84" w:rsidRDefault="00072D2D">
      <w:pPr>
        <w:pStyle w:val="CommandBlock"/>
      </w:pPr>
      <w:r>
        <w:t xml:space="preserve">  solidity/script/DnsLookups.s.sol</w:t>
      </w:r>
    </w:p>
    <w:p w14:paraId="51763836" w14:textId="77777777" w:rsidR="00AB5B84" w:rsidRDefault="00AB5B84">
      <w:pPr>
        <w:keepNext/>
      </w:pPr>
    </w:p>
    <w:p w14:paraId="3F5760D6" w14:textId="77777777" w:rsidR="00AB5B84" w:rsidRDefault="00072D2D">
      <w:r>
        <w:t>The thirteen files the Lesson 7.2a Copy Setup copies, the two modules in every language and foundry.toml, are not printed in this lesson, so they are not in the layout.</w:t>
      </w:r>
    </w:p>
    <w:p w14:paraId="162AB6D4" w14:textId="77777777" w:rsidR="00AB5B84" w:rsidRDefault="00AB5B84">
      <w:pPr>
        <w:keepNext/>
      </w:pPr>
    </w:p>
    <w:p w14:paraId="7FB4A89F" w14:textId="77777777" w:rsidR="00AB5B84" w:rsidRDefault="00AB5B84">
      <w:pPr>
        <w:keepNext/>
      </w:pPr>
    </w:p>
    <w:p w14:paraId="50B5D226" w14:textId="77777777" w:rsidR="00AB5B84" w:rsidRDefault="00AB5B84">
      <w:pPr>
        <w:keepNext/>
      </w:pPr>
    </w:p>
    <w:p w14:paraId="6A4BD557" w14:textId="77777777" w:rsidR="00AB5B84" w:rsidRDefault="00072D2D">
      <w:pPr>
        <w:pStyle w:val="Heading1"/>
      </w:pPr>
      <w:r>
        <w:t>Project Setup</w:t>
      </w:r>
    </w:p>
    <w:p w14:paraId="7A446D21" w14:textId="77777777" w:rsidR="00AB5B84" w:rsidRDefault="00072D2D">
      <w:r>
        <w:t>This lesson needs your finished Lesson 7.2a folder for its two modules, and a working internet connection for one.one.one.one. It needs no database; Solidity's section starts anvil itself.</w:t>
      </w:r>
    </w:p>
    <w:p w14:paraId="2E1B74DD" w14:textId="77777777" w:rsidR="00AB5B84" w:rsidRDefault="00AB5B84">
      <w:pPr>
        <w:keepNext/>
      </w:pPr>
    </w:p>
    <w:p w14:paraId="6E5F0F16" w14:textId="77777777" w:rsidR="00AB5B84" w:rsidRDefault="00AB5B84">
      <w:pPr>
        <w:keepNext/>
      </w:pPr>
    </w:p>
    <w:p w14:paraId="4FD29FCD" w14:textId="77777777" w:rsidR="00AB5B84" w:rsidRDefault="00072D2D">
      <w:pPr>
        <w:pStyle w:val="Heading2"/>
      </w:pPr>
      <w:r>
        <w:t>Windows PowerShell Project Setup</w:t>
      </w:r>
    </w:p>
    <w:p w14:paraId="5E494906" w14:textId="77777777" w:rsidR="00AB5B84" w:rsidRDefault="00072D2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lesson-7.3-extended sits beside the earlier lessons. Set-Location then moves into the lesson folder, where the rest of the lesson runs.</w:t>
      </w:r>
    </w:p>
    <w:p w14:paraId="3C8344F2" w14:textId="77777777" w:rsidR="00AB5B84" w:rsidRDefault="00AB5B84">
      <w:pPr>
        <w:keepNext/>
      </w:pPr>
    </w:p>
    <w:p w14:paraId="12F8C29F" w14:textId="77777777" w:rsidR="00AB5B84" w:rsidRDefault="00072D2D">
      <w:pPr>
        <w:pStyle w:val="CommandBlock"/>
        <w:keepNext/>
      </w:pPr>
      <w:r>
        <w:t>New-Item -ItemType Directory -Force "$HOME\spa\lesson-7.3-extended" | Out-Null</w:t>
      </w:r>
    </w:p>
    <w:p w14:paraId="6C4F04E8" w14:textId="77777777" w:rsidR="00AB5B84" w:rsidRDefault="00072D2D">
      <w:pPr>
        <w:pStyle w:val="CommandBlock"/>
        <w:keepNext/>
      </w:pPr>
      <w:r>
        <w:t>Set-Location "$HOME\spa\lesson-7.3-extended"</w:t>
      </w:r>
    </w:p>
    <w:p w14:paraId="2E7C2C7F" w14:textId="77777777" w:rsidR="00AB5B84" w:rsidRDefault="00072D2D">
      <w:pPr>
        <w:pStyle w:val="CommandBlock"/>
        <w:keepNext/>
      </w:pPr>
      <w:r>
        <w:t>New-Item -ItemType Directory -Force `</w:t>
      </w:r>
    </w:p>
    <w:p w14:paraId="6CC3D37C" w14:textId="77777777" w:rsidR="00AB5B84" w:rsidRDefault="00072D2D">
      <w:pPr>
        <w:pStyle w:val="CommandBlock"/>
        <w:keepNext/>
      </w:pPr>
      <w:r>
        <w:t xml:space="preserve">    "$HOME\spa\lesson-7.3-extended\assembly\windows" | Out-Null</w:t>
      </w:r>
    </w:p>
    <w:p w14:paraId="2F952399" w14:textId="77777777" w:rsidR="00AB5B84" w:rsidRDefault="00072D2D">
      <w:pPr>
        <w:pStyle w:val="CommandBlock"/>
        <w:keepNext/>
      </w:pPr>
      <w:r>
        <w:t>New-Item -ItemType Directory -Force `</w:t>
      </w:r>
    </w:p>
    <w:p w14:paraId="07837FA0" w14:textId="77777777" w:rsidR="00AB5B84" w:rsidRDefault="00072D2D">
      <w:pPr>
        <w:pStyle w:val="CommandBlock"/>
        <w:keepNext/>
      </w:pPr>
      <w:r>
        <w:t xml:space="preserve">    "$HOME\spa\lesson-7.3-extended\assembly\linux" | Out-Null</w:t>
      </w:r>
    </w:p>
    <w:p w14:paraId="5AC3C4D6" w14:textId="77777777" w:rsidR="00AB5B84" w:rsidRDefault="00072D2D">
      <w:pPr>
        <w:pStyle w:val="CommandBlock"/>
        <w:keepNext/>
      </w:pPr>
      <w:r>
        <w:t>New-Item -ItemType Directory -Force "$HOME\spa\lesson-7.3-extended\rust\src\bin" |</w:t>
      </w:r>
    </w:p>
    <w:p w14:paraId="236329EC" w14:textId="77777777" w:rsidR="00AB5B84" w:rsidRDefault="00072D2D">
      <w:pPr>
        <w:pStyle w:val="CommandBlock"/>
        <w:keepNext/>
      </w:pPr>
      <w:r>
        <w:t xml:space="preserve">    Out-Null</w:t>
      </w:r>
    </w:p>
    <w:p w14:paraId="2E4C16F5" w14:textId="77777777" w:rsidR="00AB5B84" w:rsidRDefault="00072D2D">
      <w:pPr>
        <w:pStyle w:val="CommandBlock"/>
        <w:keepNext/>
      </w:pPr>
      <w:r>
        <w:t>New-Item -ItemType Directory -Force "$HOME\spa\lesson-7.3-extended\erlang" |</w:t>
      </w:r>
    </w:p>
    <w:p w14:paraId="38196EC6" w14:textId="77777777" w:rsidR="00AB5B84" w:rsidRDefault="00072D2D">
      <w:pPr>
        <w:pStyle w:val="CommandBlock"/>
        <w:keepNext/>
      </w:pPr>
      <w:r>
        <w:t xml:space="preserve">    Out-Null</w:t>
      </w:r>
    </w:p>
    <w:p w14:paraId="42BB7D7E" w14:textId="77777777" w:rsidR="00AB5B84" w:rsidRDefault="00072D2D">
      <w:pPr>
        <w:pStyle w:val="CommandBlock"/>
        <w:keepNext/>
      </w:pPr>
      <w:r>
        <w:t>New-Item -ItemType Directory -Force `</w:t>
      </w:r>
    </w:p>
    <w:p w14:paraId="2DCA2344" w14:textId="77777777" w:rsidR="00AB5B84" w:rsidRDefault="00072D2D">
      <w:pPr>
        <w:pStyle w:val="CommandBlock"/>
      </w:pPr>
      <w:r>
        <w:t xml:space="preserve">    "$HOME\spa\lesson-7.3-extended\solidity\script" | Out-Null</w:t>
      </w:r>
    </w:p>
    <w:p w14:paraId="3EB7AF09" w14:textId="77777777" w:rsidR="00AB5B84" w:rsidRDefault="00AB5B84">
      <w:pPr>
        <w:keepNext/>
      </w:pPr>
    </w:p>
    <w:p w14:paraId="27C2C31D" w14:textId="77777777" w:rsidR="00AB5B84" w:rsidRDefault="00072D2D">
      <w:pPr>
        <w:pStyle w:val="Heading3"/>
      </w:pPr>
      <w:r>
        <w:t>Windows PowerShell Lesson 7.2a Copy Setup</w:t>
      </w:r>
    </w:p>
    <w:p w14:paraId="75C3F704" w14:textId="77777777" w:rsidR="00AB5B84" w:rsidRDefault="00072D2D">
      <w:pPr>
        <w:keepNext/>
      </w:pPr>
      <w:r>
        <w:t>Still in lesson-7.3-extended, copy what Lesson 7.2a already holds: the address table module (Lesson 7.1a's classify_address, with address_table.inc in Assembly and address_table.hrl in Erlang) and the host name module (is_valid_hostname) in every language, and Solidity's foundry.toml. None of them changes in this lesson, so none is printed again:</w:t>
      </w:r>
    </w:p>
    <w:p w14:paraId="79E8393A" w14:textId="77777777" w:rsidR="00AB5B84" w:rsidRDefault="00AB5B84">
      <w:pPr>
        <w:keepNext/>
      </w:pPr>
    </w:p>
    <w:p w14:paraId="5CE8721C" w14:textId="77777777" w:rsidR="00AB5B84" w:rsidRDefault="00072D2D">
      <w:pPr>
        <w:pStyle w:val="CommandBlock"/>
        <w:keepNext/>
      </w:pPr>
      <w:r>
        <w:t>$previousLesson = "..\lesson-7.2-extended"</w:t>
      </w:r>
    </w:p>
    <w:p w14:paraId="5C6E88BE" w14:textId="77777777" w:rsidR="00AB5B84" w:rsidRDefault="00072D2D">
      <w:pPr>
        <w:pStyle w:val="CommandBlock"/>
        <w:keepNext/>
      </w:pPr>
      <w:r>
        <w:t>Copy-Item "$previousLesson\assembly\address_table.inc" .\assembly</w:t>
      </w:r>
    </w:p>
    <w:p w14:paraId="1780C26F" w14:textId="77777777" w:rsidR="00AB5B84" w:rsidRDefault="00072D2D">
      <w:pPr>
        <w:pStyle w:val="CommandBlock"/>
        <w:keepNext/>
      </w:pPr>
      <w:r>
        <w:t>Copy-Item "$previousLesson\assembly\windows\address_table.asm", `</w:t>
      </w:r>
    </w:p>
    <w:p w14:paraId="41AFD4E5" w14:textId="77777777" w:rsidR="00AB5B84" w:rsidRDefault="00072D2D">
      <w:pPr>
        <w:pStyle w:val="CommandBlock"/>
        <w:keepNext/>
      </w:pPr>
      <w:r>
        <w:t xml:space="preserve">    "$previousLesson\assembly\windows\host_names.asm" .\assembly\windows</w:t>
      </w:r>
    </w:p>
    <w:p w14:paraId="1187345A" w14:textId="77777777" w:rsidR="00AB5B84" w:rsidRDefault="00072D2D">
      <w:pPr>
        <w:pStyle w:val="CommandBlock"/>
        <w:keepNext/>
      </w:pPr>
      <w:r>
        <w:t>Copy-Item "$previousLesson\assembly\linux\address_table.asm", `</w:t>
      </w:r>
    </w:p>
    <w:p w14:paraId="0AF02E66" w14:textId="77777777" w:rsidR="00AB5B84" w:rsidRDefault="00072D2D">
      <w:pPr>
        <w:pStyle w:val="CommandBlock"/>
        <w:keepNext/>
      </w:pPr>
      <w:r>
        <w:t xml:space="preserve">    "$previousLesson\assembly\linux\host_names.asm" .\assembly\linux</w:t>
      </w:r>
    </w:p>
    <w:p w14:paraId="3B30C065" w14:textId="77777777" w:rsidR="00AB5B84" w:rsidRDefault="00072D2D">
      <w:pPr>
        <w:pStyle w:val="CommandBlock"/>
        <w:keepNext/>
      </w:pPr>
      <w:r>
        <w:t>Copy-Item "$previousLesson\rust\src\address_table.rs", `</w:t>
      </w:r>
    </w:p>
    <w:p w14:paraId="5851A527" w14:textId="77777777" w:rsidR="00AB5B84" w:rsidRDefault="00072D2D">
      <w:pPr>
        <w:pStyle w:val="CommandBlock"/>
        <w:keepNext/>
      </w:pPr>
      <w:r>
        <w:t xml:space="preserve">    "$previousLesson\rust\src\host_names.rs" .\rust\src</w:t>
      </w:r>
    </w:p>
    <w:p w14:paraId="4F39A76D" w14:textId="77777777" w:rsidR="00AB5B84" w:rsidRDefault="00072D2D">
      <w:pPr>
        <w:pStyle w:val="CommandBlock"/>
        <w:keepNext/>
      </w:pPr>
      <w:r>
        <w:t>Copy-Item "$previousLesson\erlang\address_table.hrl", `</w:t>
      </w:r>
    </w:p>
    <w:p w14:paraId="71D8EDC4" w14:textId="77777777" w:rsidR="00AB5B84" w:rsidRDefault="00072D2D">
      <w:pPr>
        <w:pStyle w:val="CommandBlock"/>
        <w:keepNext/>
      </w:pPr>
      <w:r>
        <w:t xml:space="preserve">    "$previousLesson\erlang\address_table.erl", `</w:t>
      </w:r>
    </w:p>
    <w:p w14:paraId="2A266AFF" w14:textId="77777777" w:rsidR="00AB5B84" w:rsidRDefault="00072D2D">
      <w:pPr>
        <w:pStyle w:val="CommandBlock"/>
        <w:keepNext/>
      </w:pPr>
      <w:r>
        <w:t xml:space="preserve">    "$previousLesson\erlang\host_names.erl" .\erlang</w:t>
      </w:r>
    </w:p>
    <w:p w14:paraId="1EE3769B" w14:textId="77777777" w:rsidR="00AB5B84" w:rsidRDefault="00072D2D">
      <w:pPr>
        <w:pStyle w:val="CommandBlock"/>
        <w:keepNext/>
      </w:pPr>
      <w:r>
        <w:t>Copy-Item "$previousLesson\solidity\script\AddressTable.sol", `</w:t>
      </w:r>
    </w:p>
    <w:p w14:paraId="1749D41B" w14:textId="77777777" w:rsidR="00AB5B84" w:rsidRDefault="00072D2D">
      <w:pPr>
        <w:pStyle w:val="CommandBlock"/>
        <w:keepNext/>
      </w:pPr>
      <w:r>
        <w:t xml:space="preserve">    "$previousLesson\solidity\script\HostNames.sol" .\solidity\script</w:t>
      </w:r>
    </w:p>
    <w:p w14:paraId="065AC157" w14:textId="77777777" w:rsidR="00AB5B84" w:rsidRDefault="00072D2D">
      <w:pPr>
        <w:pStyle w:val="CommandBlock"/>
      </w:pPr>
      <w:r>
        <w:t>Copy-Item "$previousLesson\solidity\foundry.toml" .\solidity</w:t>
      </w:r>
    </w:p>
    <w:p w14:paraId="62B7DC8D" w14:textId="77777777" w:rsidR="00AB5B84" w:rsidRDefault="00AB5B84">
      <w:pPr>
        <w:keepNext/>
      </w:pPr>
    </w:p>
    <w:p w14:paraId="42950508" w14:textId="77777777" w:rsidR="00AB5B84" w:rsidRDefault="00072D2D">
      <w:pPr>
        <w:pStyle w:val="Heading3"/>
      </w:pPr>
      <w:r>
        <w:t>Windows PowerShell Copy Check</w:t>
      </w:r>
    </w:p>
    <w:p w14:paraId="69EEEEC0" w14:textId="77777777" w:rsidR="00AB5B84" w:rsidRDefault="00072D2D">
      <w:pPr>
        <w:pStyle w:val="CommandBlock"/>
        <w:keepNext/>
      </w:pPr>
      <w:r>
        <w:t>$copiedFiles = ".\assembly\address_table.inc", `</w:t>
      </w:r>
    </w:p>
    <w:p w14:paraId="0E4A3CB4" w14:textId="77777777" w:rsidR="00AB5B84" w:rsidRDefault="00072D2D">
      <w:pPr>
        <w:pStyle w:val="CommandBlock"/>
        <w:keepNext/>
      </w:pPr>
      <w:r>
        <w:t xml:space="preserve">    ".\assembly\windows\address_table.asm", ".\assembly\windows\host_names.asm", `</w:t>
      </w:r>
    </w:p>
    <w:p w14:paraId="51079005" w14:textId="77777777" w:rsidR="00AB5B84" w:rsidRDefault="00072D2D">
      <w:pPr>
        <w:pStyle w:val="CommandBlock"/>
        <w:keepNext/>
      </w:pPr>
      <w:r>
        <w:t xml:space="preserve">    ".\assembly\linux\address_table.asm", ".\assembly\linux\host_names.asm", `</w:t>
      </w:r>
    </w:p>
    <w:p w14:paraId="2A2CE65C" w14:textId="77777777" w:rsidR="00AB5B84" w:rsidRDefault="00072D2D">
      <w:pPr>
        <w:pStyle w:val="CommandBlock"/>
        <w:keepNext/>
      </w:pPr>
      <w:r>
        <w:t xml:space="preserve">    ".\rust\src\address_table.rs", ".\rust\src\host_names.rs", `</w:t>
      </w:r>
    </w:p>
    <w:p w14:paraId="178E2965" w14:textId="77777777" w:rsidR="00AB5B84" w:rsidRDefault="00072D2D">
      <w:pPr>
        <w:pStyle w:val="CommandBlock"/>
        <w:keepNext/>
      </w:pPr>
      <w:r>
        <w:t xml:space="preserve">    ".\erlang\address_table.hrl", ".\erlang\address_table.erl", `</w:t>
      </w:r>
    </w:p>
    <w:p w14:paraId="43D6D697" w14:textId="77777777" w:rsidR="00AB5B84" w:rsidRDefault="00072D2D">
      <w:pPr>
        <w:pStyle w:val="CommandBlock"/>
        <w:keepNext/>
      </w:pPr>
      <w:r>
        <w:t xml:space="preserve">    ".\erlang\host_names.erl", ".\solidity\script\AddressTable.sol", `</w:t>
      </w:r>
    </w:p>
    <w:p w14:paraId="23F342F6" w14:textId="77777777" w:rsidR="00AB5B84" w:rsidRDefault="00072D2D">
      <w:pPr>
        <w:pStyle w:val="CommandBlock"/>
        <w:keepNext/>
      </w:pPr>
      <w:r>
        <w:t xml:space="preserve">    ".\solidity\script\HostNames.sol", ".\solidity\foundry.toml"</w:t>
      </w:r>
    </w:p>
    <w:p w14:paraId="465CA49E" w14:textId="77777777" w:rsidR="00AB5B84" w:rsidRDefault="00072D2D">
      <w:pPr>
        <w:pStyle w:val="CommandBlock"/>
      </w:pPr>
      <w:r>
        <w:t>(Get-Item $copiedFiles).Count</w:t>
      </w:r>
    </w:p>
    <w:p w14:paraId="6B2425A6" w14:textId="77777777" w:rsidR="00AB5B84" w:rsidRDefault="00AB5B84">
      <w:pPr>
        <w:keepNext/>
      </w:pPr>
    </w:p>
    <w:p w14:paraId="64C552DB" w14:textId="77777777" w:rsidR="00AB5B84" w:rsidRDefault="00072D2D">
      <w:pPr>
        <w:keepNext/>
      </w:pPr>
      <w:r>
        <w:t>Get-Item finds all thirteen copied files:</w:t>
      </w:r>
    </w:p>
    <w:p w14:paraId="010877A6" w14:textId="77777777" w:rsidR="00AB5B84" w:rsidRDefault="00AB5B84">
      <w:pPr>
        <w:keepNext/>
      </w:pPr>
    </w:p>
    <w:p w14:paraId="3CE2D7D9" w14:textId="77777777" w:rsidR="00AB5B84" w:rsidRDefault="00072D2D">
      <w:pPr>
        <w:pStyle w:val="RequiredOutput"/>
      </w:pPr>
      <w:r>
        <w:t>13</w:t>
      </w:r>
    </w:p>
    <w:p w14:paraId="657F70AE" w14:textId="77777777" w:rsidR="00AB5B84" w:rsidRDefault="00AB5B84">
      <w:pPr>
        <w:keepNext/>
      </w:pPr>
    </w:p>
    <w:p w14:paraId="6512A823" w14:textId="77777777" w:rsidR="00AB5B84" w:rsidRDefault="00072D2D">
      <w:pPr>
        <w:pStyle w:val="Heading3"/>
      </w:pPr>
      <w:r>
        <w:t>Windows PowerShell Library Setup</w:t>
      </w:r>
    </w:p>
    <w:p w14:paraId="17C93A42" w14:textId="77777777" w:rsidR="00AB5B84" w:rsidRDefault="00072D2D">
      <w:pPr>
        <w:keepNext/>
      </w:pPr>
      <w:r>
        <w:t>Next, let cargo create the Rust project, as in Lesson 7.2a. Remember, cargo init .\rust writes Cargo.toml, with a starter program, src\main.rs; this lesson's programs live in src\bin, so Remove-Item deletes the starter. The modules copied into src stay as they are.</w:t>
      </w:r>
    </w:p>
    <w:p w14:paraId="1DCCACE7" w14:textId="77777777" w:rsidR="00AB5B84" w:rsidRDefault="00AB5B84">
      <w:pPr>
        <w:keepNext/>
      </w:pPr>
    </w:p>
    <w:p w14:paraId="5011D2DD" w14:textId="77777777" w:rsidR="00AB5B84" w:rsidRDefault="00072D2D">
      <w:pPr>
        <w:pStyle w:val="CommandBlock"/>
        <w:keepNext/>
      </w:pPr>
      <w:r>
        <w:t>cargo init .\rust --name dns_lookups --vcs none</w:t>
      </w:r>
    </w:p>
    <w:p w14:paraId="56D343EC" w14:textId="77777777" w:rsidR="00AB5B84" w:rsidRDefault="00072D2D">
      <w:pPr>
        <w:pStyle w:val="CommandBlock"/>
      </w:pPr>
      <w:r>
        <w:t>Remove-Item .\rust\src\main.rs</w:t>
      </w:r>
    </w:p>
    <w:p w14:paraId="01E19432" w14:textId="77777777" w:rsidR="00AB5B84" w:rsidRDefault="00AB5B84">
      <w:pPr>
        <w:keepNext/>
      </w:pPr>
    </w:p>
    <w:p w14:paraId="45FF0560" w14:textId="77777777" w:rsidR="00AB5B84" w:rsidRDefault="00072D2D">
      <w:pPr>
        <w:keepNext/>
      </w:pPr>
      <w:r>
        <w:t>Then install forge-std, Foundry's standard library, into the Solidity project, as in Lesson 7.2a. Linux Assembly runs in WSL or on a Linux computer.</w:t>
      </w:r>
    </w:p>
    <w:p w14:paraId="637E0B18" w14:textId="77777777" w:rsidR="00AB5B84" w:rsidRDefault="00AB5B84">
      <w:pPr>
        <w:keepNext/>
      </w:pPr>
    </w:p>
    <w:p w14:paraId="757C72AE" w14:textId="77777777" w:rsidR="00AB5B84" w:rsidRDefault="00072D2D">
      <w:pPr>
        <w:pStyle w:val="CommandBlock"/>
        <w:keepNext/>
      </w:pPr>
      <w:r>
        <w:t>Push-Location .\solidity</w:t>
      </w:r>
    </w:p>
    <w:p w14:paraId="42486AAE" w14:textId="77777777" w:rsidR="00AB5B84" w:rsidRDefault="00072D2D">
      <w:pPr>
        <w:pStyle w:val="CommandBlock"/>
        <w:keepNext/>
      </w:pPr>
      <w:r>
        <w:t>forge install foundry-rs/forge-std@v1.16.2 --no-git</w:t>
      </w:r>
    </w:p>
    <w:p w14:paraId="6F317D95" w14:textId="77777777" w:rsidR="00AB5B84" w:rsidRDefault="00072D2D">
      <w:pPr>
        <w:pStyle w:val="CommandBlock"/>
      </w:pPr>
      <w:r>
        <w:t>Pop-Location</w:t>
      </w:r>
    </w:p>
    <w:p w14:paraId="58ABBE4E" w14:textId="77777777" w:rsidR="00AB5B84" w:rsidRDefault="00AB5B84">
      <w:pPr>
        <w:keepNext/>
      </w:pPr>
    </w:p>
    <w:p w14:paraId="4FB095DE" w14:textId="77777777" w:rsidR="00AB5B84" w:rsidRDefault="00072D2D">
      <w:r>
        <w:t>You save each source file in its language's section below, as each is shown. As in Chapter 1, notepad .\rust\src\lib.rs creates and opens one: choose Yes, type the file, save it with Ctrl+S, and close Notepad.</w:t>
      </w:r>
    </w:p>
    <w:p w14:paraId="44725631" w14:textId="77777777" w:rsidR="00AB5B84" w:rsidRDefault="00AB5B84">
      <w:pPr>
        <w:keepNext/>
      </w:pPr>
    </w:p>
    <w:p w14:paraId="716168E5" w14:textId="77777777" w:rsidR="00AB5B84" w:rsidRDefault="00AB5B84">
      <w:pPr>
        <w:keepNext/>
      </w:pPr>
    </w:p>
    <w:p w14:paraId="410203E4" w14:textId="77777777" w:rsidR="00AB5B84" w:rsidRDefault="00072D2D">
      <w:pPr>
        <w:pStyle w:val="Heading2"/>
      </w:pPr>
      <w:r>
        <w:t>Linux or macOS Project Setup</w:t>
      </w:r>
    </w:p>
    <w:p w14:paraId="055C0E7C" w14:textId="77777777" w:rsidR="00AB5B84" w:rsidRDefault="00072D2D">
      <w:pPr>
        <w:keepNext/>
      </w:pPr>
      <w:r>
        <w:t>Each folder below is a full path that starts with $HOME/spa, your course folder from Chapter 1, so the commands work from any folder; cd then moves into the lesson folder.</w:t>
      </w:r>
    </w:p>
    <w:p w14:paraId="37A4578E" w14:textId="77777777" w:rsidR="00AB5B84" w:rsidRDefault="00AB5B84">
      <w:pPr>
        <w:keepNext/>
      </w:pPr>
    </w:p>
    <w:p w14:paraId="36BFB861" w14:textId="77777777" w:rsidR="00AB5B84" w:rsidRDefault="00072D2D">
      <w:pPr>
        <w:pStyle w:val="CommandBlock"/>
        <w:keepNext/>
      </w:pPr>
      <w:r>
        <w:t>mkdir -p "$HOME/spa/lesson-7.3-extended/assembly/"{windows,linux}</w:t>
      </w:r>
    </w:p>
    <w:p w14:paraId="74113A40" w14:textId="77777777" w:rsidR="00AB5B84" w:rsidRDefault="00072D2D">
      <w:pPr>
        <w:pStyle w:val="CommandBlock"/>
        <w:keepNext/>
      </w:pPr>
      <w:r>
        <w:t>mkdir -p "$HOME/spa/lesson-7.3-extended/"{rust/src/bin,erlang,solidity/script}</w:t>
      </w:r>
    </w:p>
    <w:p w14:paraId="53F4A15C" w14:textId="77777777" w:rsidR="00AB5B84" w:rsidRDefault="00072D2D">
      <w:pPr>
        <w:pStyle w:val="CommandBlock"/>
      </w:pPr>
      <w:r>
        <w:t>cd "$HOME/spa/lesson-7.3-extended"</w:t>
      </w:r>
    </w:p>
    <w:p w14:paraId="6ADF26DA" w14:textId="77777777" w:rsidR="00AB5B84" w:rsidRDefault="00AB5B84">
      <w:pPr>
        <w:keepNext/>
      </w:pPr>
    </w:p>
    <w:p w14:paraId="0DE270A2" w14:textId="77777777" w:rsidR="00AB5B84" w:rsidRDefault="00072D2D">
      <w:pPr>
        <w:keepNext/>
      </w:pPr>
      <w:r>
        <w:t>Copy the modules from Lesson 7.2a, create the Rust project with the same commands as on Windows (rm deletes the starter main.rs), then install forge-std:</w:t>
      </w:r>
    </w:p>
    <w:p w14:paraId="4307BF02" w14:textId="77777777" w:rsidR="00AB5B84" w:rsidRDefault="00AB5B84">
      <w:pPr>
        <w:keepNext/>
      </w:pPr>
    </w:p>
    <w:p w14:paraId="1B37867F" w14:textId="77777777" w:rsidR="00AB5B84" w:rsidRDefault="00072D2D">
      <w:pPr>
        <w:pStyle w:val="CommandBlock"/>
        <w:keepNext/>
      </w:pPr>
      <w:r>
        <w:t>cp ../lesson-7.2-extended/assembly/address_table.inc ./assembly</w:t>
      </w:r>
    </w:p>
    <w:p w14:paraId="3C2F76A7" w14:textId="77777777" w:rsidR="00AB5B84" w:rsidRDefault="00072D2D">
      <w:pPr>
        <w:pStyle w:val="CommandBlock"/>
        <w:keepNext/>
      </w:pPr>
      <w:r>
        <w:t>cp ../lesson-7.2-extended/assembly/windows/{address_table,host_names}.asm \</w:t>
      </w:r>
    </w:p>
    <w:p w14:paraId="03E7A735" w14:textId="77777777" w:rsidR="00AB5B84" w:rsidRDefault="00072D2D">
      <w:pPr>
        <w:pStyle w:val="CommandBlock"/>
        <w:keepNext/>
      </w:pPr>
      <w:r>
        <w:t xml:space="preserve">    ./assembly/windows</w:t>
      </w:r>
    </w:p>
    <w:p w14:paraId="69065B1E" w14:textId="77777777" w:rsidR="00AB5B84" w:rsidRDefault="00072D2D">
      <w:pPr>
        <w:pStyle w:val="CommandBlock"/>
        <w:keepNext/>
      </w:pPr>
      <w:r>
        <w:t>cp ../lesson-7.2-extended/assembly/linux/{address_table,host_names}.asm \</w:t>
      </w:r>
    </w:p>
    <w:p w14:paraId="33E276F3" w14:textId="77777777" w:rsidR="00AB5B84" w:rsidRDefault="00072D2D">
      <w:pPr>
        <w:pStyle w:val="CommandBlock"/>
        <w:keepNext/>
      </w:pPr>
      <w:r>
        <w:t xml:space="preserve">    ./assembly/linux</w:t>
      </w:r>
    </w:p>
    <w:p w14:paraId="11FA1515" w14:textId="77777777" w:rsidR="00AB5B84" w:rsidRDefault="00072D2D">
      <w:pPr>
        <w:pStyle w:val="CommandBlock"/>
        <w:keepNext/>
      </w:pPr>
      <w:r>
        <w:t>cp ../lesson-7.2-extended/rust/src/{address_table,host_names}.rs ./rust/src</w:t>
      </w:r>
    </w:p>
    <w:p w14:paraId="42078113" w14:textId="77777777" w:rsidR="00AB5B84" w:rsidRDefault="00072D2D">
      <w:pPr>
        <w:pStyle w:val="CommandBlock"/>
        <w:keepNext/>
      </w:pPr>
      <w:r>
        <w:t>cp ../lesson-7.2-extended/erlang/{address_table.hrl,address_table.erl} ./erlang</w:t>
      </w:r>
    </w:p>
    <w:p w14:paraId="34EF8374" w14:textId="77777777" w:rsidR="00AB5B84" w:rsidRDefault="00072D2D">
      <w:pPr>
        <w:pStyle w:val="CommandBlock"/>
        <w:keepNext/>
      </w:pPr>
      <w:r>
        <w:t>cp ../lesson-7.2-extended/erlang/host_names.erl ./erlang</w:t>
      </w:r>
    </w:p>
    <w:p w14:paraId="6392D2E7" w14:textId="77777777" w:rsidR="00AB5B84" w:rsidRDefault="00072D2D">
      <w:pPr>
        <w:pStyle w:val="CommandBlock"/>
        <w:keepNext/>
      </w:pPr>
      <w:r>
        <w:t>cp ../lesson-7.2-extended/solidity/script/{AddressTable,HostNames}.sol \</w:t>
      </w:r>
    </w:p>
    <w:p w14:paraId="12B1D8FD" w14:textId="77777777" w:rsidR="00AB5B84" w:rsidRDefault="00072D2D">
      <w:pPr>
        <w:pStyle w:val="CommandBlock"/>
        <w:keepNext/>
      </w:pPr>
      <w:r>
        <w:t xml:space="preserve">    ./solidity/script</w:t>
      </w:r>
    </w:p>
    <w:p w14:paraId="4BDE190F" w14:textId="77777777" w:rsidR="00AB5B84" w:rsidRDefault="00072D2D">
      <w:pPr>
        <w:pStyle w:val="CommandBlock"/>
        <w:keepNext/>
      </w:pPr>
      <w:r>
        <w:t>cp ../lesson-7.2-extended/solidity/foundry.toml ./solidity</w:t>
      </w:r>
    </w:p>
    <w:p w14:paraId="2274224D" w14:textId="77777777" w:rsidR="00AB5B84" w:rsidRDefault="00072D2D">
      <w:pPr>
        <w:pStyle w:val="CommandBlock"/>
        <w:keepNext/>
      </w:pPr>
      <w:r>
        <w:t>cargo init ./rust --name dns_lookups --vcs none</w:t>
      </w:r>
    </w:p>
    <w:p w14:paraId="5C54B33F" w14:textId="77777777" w:rsidR="00AB5B84" w:rsidRDefault="00072D2D">
      <w:pPr>
        <w:pStyle w:val="CommandBlock"/>
        <w:keepNext/>
      </w:pPr>
      <w:r>
        <w:t>rm ./rust/src/main.rs</w:t>
      </w:r>
    </w:p>
    <w:p w14:paraId="386D5878" w14:textId="77777777" w:rsidR="00AB5B84" w:rsidRDefault="00072D2D">
      <w:pPr>
        <w:pStyle w:val="CommandBlock"/>
      </w:pPr>
      <w:r>
        <w:t>(cd ./solidity &amp;&amp; forge install foundry-rs/forge-std@v1.16.2 --no-git)</w:t>
      </w:r>
    </w:p>
    <w:p w14:paraId="55E7D29A" w14:textId="77777777" w:rsidR="00AB5B84" w:rsidRDefault="00AB5B84">
      <w:pPr>
        <w:keepNext/>
      </w:pPr>
    </w:p>
    <w:p w14:paraId="39874413" w14:textId="77777777" w:rsidR="00AB5B84" w:rsidRDefault="00072D2D">
      <w:r>
        <w:t>You save each source file in its language's section below, as each is shown. As in Chapter 1, nano ./rust/src/lib.rs creates and opens one: type the file, then save and close it with Ctrl+O, Enter, then Ctrl+X.</w:t>
      </w:r>
    </w:p>
    <w:p w14:paraId="154B567C" w14:textId="77777777" w:rsidR="00AB5B84" w:rsidRDefault="00AB5B84">
      <w:pPr>
        <w:keepNext/>
      </w:pPr>
    </w:p>
    <w:p w14:paraId="064194C3" w14:textId="77777777" w:rsidR="00AB5B84" w:rsidRDefault="00AB5B84">
      <w:pPr>
        <w:keepNext/>
      </w:pPr>
    </w:p>
    <w:p w14:paraId="1CF4BBC8" w14:textId="77777777" w:rsidR="00AB5B84" w:rsidRDefault="00072D2D">
      <w:pPr>
        <w:pStyle w:val="Heading2"/>
      </w:pPr>
      <w:r>
        <w:t>When a Program Run Fails</w:t>
      </w:r>
    </w:p>
    <w:p w14:paraId="73D4B14F" w14:textId="77777777" w:rsidR="00AB5B84" w:rsidRDefault="00072D2D">
      <w:pPr>
        <w:pStyle w:val="ListBullet"/>
      </w:pPr>
      <w:r>
        <w:t>NASM stops with unable to open include file `address_lookup.inc' or `address_table.inc': the -i .\assembly option is missing, or the Copy Setup did not run.</w:t>
      </w:r>
    </w:p>
    <w:p w14:paraId="41A312BE" w14:textId="77777777" w:rsidR="00AB5B84" w:rsidRDefault="00072D2D">
      <w:pPr>
        <w:pStyle w:val="ListBullet"/>
      </w:pPr>
      <w:r>
        <w:t>The link reports undefined reference to `lookup_addresses', `is_valid_hostname', or `classify_address': the gcc line must name every object file the program uses. On Windows, undefined reference to `getaddrinfo' or `WSAStartup' means -lws2_32 is missing from the end of the gcc line.</w:t>
      </w:r>
    </w:p>
    <w:p w14:paraId="2812E45B" w14:textId="77777777" w:rsidR="00AB5B84" w:rsidRDefault="00072D2D">
      <w:pPr>
        <w:pStyle w:val="ListBullet"/>
      </w:pPr>
      <w:r>
        <w:t>cargo reports unresolved import dns_lookups::host_names: the Copy Setup did not copy host_names.rs, or .\rust\src\lib.rs does not declare it.</w:t>
      </w:r>
    </w:p>
    <w:p w14:paraId="77CF4F05" w14:textId="77777777" w:rsidR="00AB5B84" w:rsidRDefault="00072D2D">
      <w:pPr>
        <w:pStyle w:val="ListBullet"/>
      </w:pPr>
      <w:r>
        <w:t>erlc reports record lookup_result undefined: address_lookup.hrl is not in the erlang folder. Running a program reports undef for host_names or address_lookup: that module was left out of the erlc line.</w:t>
      </w:r>
    </w:p>
    <w:p w14:paraId="67177C75" w14:textId="77777777" w:rsidR="00AB5B84" w:rsidRDefault="00072D2D">
      <w:pPr>
        <w:pStyle w:val="ListBullet"/>
      </w:pPr>
      <w:r>
        <w:t>one.one.one.one is not found, or every name but localhost fails: this computer has no working internet connection or DNS server; check the connection, then run Lesson 7.3's Resolver Check.</w:t>
      </w:r>
    </w:p>
    <w:p w14:paraId="0B0E8846" w14:textId="77777777" w:rsidR="00AB5B84" w:rsidRDefault="00072D2D">
      <w:pPr>
        <w:pStyle w:val="ListBullet"/>
      </w:pPr>
      <w:r>
        <w:t>cast says the connection was actively refused: anvil is not running in Terminal 1, or it stopped.</w:t>
      </w:r>
    </w:p>
    <w:p w14:paraId="478E8AE5" w14:textId="77777777" w:rsidR="00AB5B84" w:rsidRDefault="00AB5B84">
      <w:pPr>
        <w:keepNext/>
      </w:pPr>
    </w:p>
    <w:p w14:paraId="42734623" w14:textId="77777777" w:rsidR="00AB5B84" w:rsidRDefault="00AB5B84">
      <w:pPr>
        <w:keepNext/>
      </w:pPr>
    </w:p>
    <w:p w14:paraId="5B56897A" w14:textId="77777777" w:rsidR="00AB5B84" w:rsidRDefault="00AB5B84">
      <w:pPr>
        <w:keepNext/>
      </w:pPr>
    </w:p>
    <w:p w14:paraId="21E4E237" w14:textId="77777777" w:rsidR="00AB5B84" w:rsidRDefault="00072D2D">
      <w:pPr>
        <w:pStyle w:val="Heading1"/>
      </w:pPr>
      <w:r>
        <w:t>Assembly Implementation</w:t>
      </w:r>
    </w:p>
    <w:p w14:paraId="64C72A1A" w14:textId="77777777" w:rsidR="00AB5B84" w:rsidRDefault="00072D2D">
      <w:r>
        <w:t>Assembly calls getaddrinfo, the system resolver, directly, as Lesson 7.3's C does. On Windows it lives in Winsock, Windows' network library, linked with -lws2_32 as in Lesson 7.1a, and Winsock must be started with WSAStartup before a lookup and stopped with WSACleanup after; lookup_addresses does both, so its callers need not know. Linux needs neither. The LookupResult record's field offsets live in .\assembly\address_lookup.inc, which both systems' files include, as address_table.inc holds the address tabl</w:t>
      </w:r>
      <w:r>
        <w:t>e's.</w:t>
      </w:r>
    </w:p>
    <w:p w14:paraId="47A70448" w14:textId="77777777" w:rsidR="00AB5B84" w:rsidRDefault="00AB5B84">
      <w:pPr>
        <w:keepNext/>
      </w:pPr>
    </w:p>
    <w:p w14:paraId="6D5C1A04" w14:textId="77777777" w:rsidR="00AB5B84" w:rsidRDefault="00AB5B84">
      <w:pPr>
        <w:keepNext/>
      </w:pPr>
    </w:p>
    <w:p w14:paraId="015EFFD2" w14:textId="77777777" w:rsidR="00AB5B84" w:rsidRDefault="00072D2D">
      <w:pPr>
        <w:pStyle w:val="Heading2"/>
      </w:pPr>
      <w:r>
        <w:t>Basic Implementation</w:t>
      </w:r>
    </w:p>
    <w:p w14:paraId="3488D236" w14:textId="77777777" w:rsidR="00AB5B84" w:rsidRDefault="00072D2D">
      <w:r>
        <w:t>Start with the new record offsets and module, then the most direct program. address_lookup.inc gives each field of LookupResult and AddressList its offset. address_lookup.asm clears the record with memset, asks getaddrinfo for both families, walks its chain of answers, writes each address as text with inet_ntop, keeps it once in its family's list with add_unique, and sorts both lists with qsort. basic_dns_lookups.asm checks each name with is_valid_hostname, looks it up, and prints the IPv4 line and the IPv6</w:t>
      </w:r>
      <w:r>
        <w:t xml:space="preserve"> line, or an Error line. Every new step is commented in full, and the ones from earlier lessons have short reminders.</w:t>
      </w:r>
    </w:p>
    <w:p w14:paraId="7FF540EC" w14:textId="77777777" w:rsidR="00AB5B84" w:rsidRDefault="00AB5B84">
      <w:pPr>
        <w:keepNext/>
      </w:pPr>
    </w:p>
    <w:p w14:paraId="7EC8AB3C" w14:textId="77777777" w:rsidR="00AB5B84" w:rsidRDefault="00072D2D">
      <w:pPr>
        <w:pStyle w:val="Heading3"/>
      </w:pPr>
      <w:r>
        <w:t>assembly/address_lookup.inc</w:t>
      </w:r>
    </w:p>
    <w:p w14:paraId="735E0B03" w14:textId="77777777" w:rsidR="00AB5B84" w:rsidRDefault="00072D2D">
      <w:pPr>
        <w:pStyle w:val="SourceCode"/>
        <w:keepNext/>
      </w:pPr>
      <w:r>
        <w:t>; Lesson 7.3a: the address lookup module's records, shared by both</w:t>
      </w:r>
    </w:p>
    <w:p w14:paraId="79D979C8" w14:textId="77777777" w:rsidR="00AB5B84" w:rsidRDefault="00072D2D">
      <w:pPr>
        <w:pStyle w:val="SourceCode"/>
        <w:keepNext/>
      </w:pPr>
      <w:r>
        <w:t>; systems' address_lookup.asm and every program that reads their fields.</w:t>
      </w:r>
    </w:p>
    <w:p w14:paraId="2721EC10" w14:textId="77777777" w:rsidR="00AB5B84" w:rsidRDefault="00072D2D">
      <w:pPr>
        <w:pStyle w:val="SourceCode"/>
      </w:pPr>
      <w:r>
        <w:t>; Remember, %include copies this file in before assembling, and nasm</w:t>
      </w:r>
    </w:p>
    <w:p w14:paraId="5B69E5C5" w14:textId="77777777" w:rsidR="00AB5B84" w:rsidRDefault="00072D2D">
      <w:pPr>
        <w:pStyle w:val="SourceCode"/>
      </w:pPr>
      <w:r>
        <w:t>; finds it through -i assembly (Lesson 7.2a).</w:t>
      </w:r>
    </w:p>
    <w:p w14:paraId="08A0AD1B" w14:textId="77777777" w:rsidR="00AB5B84" w:rsidRDefault="00AB5B84">
      <w:pPr>
        <w:pStyle w:val="SourceCode"/>
      </w:pPr>
    </w:p>
    <w:p w14:paraId="171DA5ED" w14:textId="77777777" w:rsidR="00AB5B84" w:rsidRDefault="00072D2D">
      <w:pPr>
        <w:pStyle w:val="SourceCode"/>
      </w:pPr>
      <w:r>
        <w:t>; The most addresses kept for one family, and the room for one address</w:t>
      </w:r>
    </w:p>
    <w:p w14:paraId="677322A7" w14:textId="77777777" w:rsidR="00AB5B84" w:rsidRDefault="00072D2D">
      <w:pPr>
        <w:pStyle w:val="SourceCode"/>
      </w:pPr>
      <w:r>
        <w:t>; as text: the longest IPv6 text is 45 characters, so 64 bytes always</w:t>
      </w:r>
    </w:p>
    <w:p w14:paraId="47054B4A" w14:textId="77777777" w:rsidR="00AB5B84" w:rsidRDefault="00072D2D">
      <w:pPr>
        <w:pStyle w:val="SourceCode"/>
      </w:pPr>
      <w:r>
        <w:t>; hold it with its ending 0.</w:t>
      </w:r>
    </w:p>
    <w:p w14:paraId="312641EE" w14:textId="77777777" w:rsidR="00AB5B84" w:rsidRDefault="00072D2D">
      <w:pPr>
        <w:pStyle w:val="SourceCode"/>
      </w:pPr>
      <w:r>
        <w:t>MAX_ADDRESSES       equ 16</w:t>
      </w:r>
    </w:p>
    <w:p w14:paraId="23BC1E74" w14:textId="77777777" w:rsidR="00AB5B84" w:rsidRDefault="00072D2D">
      <w:pPr>
        <w:pStyle w:val="SourceCode"/>
      </w:pPr>
      <w:r>
        <w:t>ADDRESS_TEXT_SIZE   equ 64</w:t>
      </w:r>
    </w:p>
    <w:p w14:paraId="02E91D90" w14:textId="77777777" w:rsidR="00AB5B84" w:rsidRDefault="00AB5B84">
      <w:pPr>
        <w:pStyle w:val="SourceCode"/>
      </w:pPr>
    </w:p>
    <w:p w14:paraId="441FD37C" w14:textId="77777777" w:rsidR="00AB5B84" w:rsidRDefault="00072D2D">
      <w:pPr>
        <w:pStyle w:val="SourceCode"/>
      </w:pPr>
      <w:r>
        <w:t>; One AddressList: 8 bytes holding how many addresses it has, then 16</w:t>
      </w:r>
    </w:p>
    <w:p w14:paraId="14012267" w14:textId="77777777" w:rsidR="00AB5B84" w:rsidRDefault="00072D2D">
      <w:pPr>
        <w:pStyle w:val="SourceCode"/>
      </w:pPr>
      <w:r>
        <w:t>; spaces of 64 bytes, one per address text, sorted, each one once.</w:t>
      </w:r>
    </w:p>
    <w:p w14:paraId="0A91988C" w14:textId="77777777" w:rsidR="00AB5B84" w:rsidRDefault="00072D2D">
      <w:pPr>
        <w:pStyle w:val="SourceCode"/>
      </w:pPr>
      <w:r>
        <w:t>LIST_COUNT          equ 0</w:t>
      </w:r>
    </w:p>
    <w:p w14:paraId="0E95DF25" w14:textId="77777777" w:rsidR="00AB5B84" w:rsidRDefault="00072D2D">
      <w:pPr>
        <w:pStyle w:val="SourceCode"/>
      </w:pPr>
      <w:r>
        <w:t>LIST_ADDRESSES      equ 8</w:t>
      </w:r>
    </w:p>
    <w:p w14:paraId="269E4F55" w14:textId="77777777" w:rsidR="00AB5B84" w:rsidRDefault="00072D2D">
      <w:pPr>
        <w:pStyle w:val="SourceCode"/>
      </w:pPr>
      <w:r>
        <w:t>LIST_SIZE           equ 8 + MAX_ADDRESSES * ADDRESS_TEXT_SIZE</w:t>
      </w:r>
    </w:p>
    <w:p w14:paraId="22562EE5" w14:textId="77777777" w:rsidR="00AB5B84" w:rsidRDefault="00AB5B84">
      <w:pPr>
        <w:pStyle w:val="SourceCode"/>
      </w:pPr>
    </w:p>
    <w:p w14:paraId="5F51D7D0" w14:textId="77777777" w:rsidR="00AB5B84" w:rsidRDefault="00072D2D">
      <w:pPr>
        <w:pStyle w:val="SourceCode"/>
      </w:pPr>
      <w:r>
        <w:t>; One LookupResult, as in Lesson 7.3's C version. FOUND is 4 bytes, 1</w:t>
      </w:r>
    </w:p>
    <w:p w14:paraId="61D1317C" w14:textId="77777777" w:rsidR="00AB5B84" w:rsidRDefault="00072D2D">
      <w:pPr>
        <w:pStyle w:val="SourceCode"/>
      </w:pPr>
      <w:r>
        <w:t>; when the resolver answered with addresses. ERROR_CODE is 4 bytes, the</w:t>
      </w:r>
    </w:p>
    <w:p w14:paraId="3164439B" w14:textId="77777777" w:rsidR="00AB5B84" w:rsidRDefault="00072D2D">
      <w:pPr>
        <w:pStyle w:val="SourceCode"/>
      </w:pPr>
      <w:r>
        <w:t>; resolver's own code when FOUND is 0. FIRST is the resolver's first</w:t>
      </w:r>
    </w:p>
    <w:p w14:paraId="6E8257D0" w14:textId="77777777" w:rsidR="00AB5B84" w:rsidRDefault="00072D2D">
      <w:pPr>
        <w:pStyle w:val="SourceCode"/>
      </w:pPr>
      <w:r>
        <w:t>; answer, the address a program connecting by name tries first. Then</w:t>
      </w:r>
    </w:p>
    <w:p w14:paraId="196FC3D8" w14:textId="77777777" w:rsidR="00AB5B84" w:rsidRDefault="00072D2D">
      <w:pPr>
        <w:pStyle w:val="SourceCode"/>
      </w:pPr>
      <w:r>
        <w:t>; the IPv4 list and the IPv6 list.</w:t>
      </w:r>
    </w:p>
    <w:p w14:paraId="6FB903EB" w14:textId="77777777" w:rsidR="00AB5B84" w:rsidRDefault="00072D2D">
      <w:pPr>
        <w:pStyle w:val="SourceCode"/>
      </w:pPr>
      <w:r>
        <w:t>LOOKUP_FOUND        equ 0</w:t>
      </w:r>
    </w:p>
    <w:p w14:paraId="27D82F08" w14:textId="77777777" w:rsidR="00AB5B84" w:rsidRDefault="00072D2D">
      <w:pPr>
        <w:pStyle w:val="SourceCode"/>
      </w:pPr>
      <w:r>
        <w:t>LOOKUP_ERROR_CODE   equ 4</w:t>
      </w:r>
    </w:p>
    <w:p w14:paraId="2B9105AC" w14:textId="77777777" w:rsidR="00AB5B84" w:rsidRDefault="00072D2D">
      <w:pPr>
        <w:pStyle w:val="SourceCode"/>
      </w:pPr>
      <w:r>
        <w:t>LOOKUP_FIRST        equ 8</w:t>
      </w:r>
    </w:p>
    <w:p w14:paraId="75936110" w14:textId="77777777" w:rsidR="00AB5B84" w:rsidRDefault="00072D2D">
      <w:pPr>
        <w:pStyle w:val="SourceCode"/>
        <w:keepNext/>
      </w:pPr>
      <w:r>
        <w:t>LOOKUP_IPV4         equ LOOKUP_FIRST + ADDRESS_TEXT_SIZE</w:t>
      </w:r>
    </w:p>
    <w:p w14:paraId="31FF8AE4" w14:textId="77777777" w:rsidR="00AB5B84" w:rsidRDefault="00072D2D">
      <w:pPr>
        <w:pStyle w:val="SourceCode"/>
        <w:keepNext/>
      </w:pPr>
      <w:r>
        <w:t>LOOKUP_IPV6         equ LOOKUP_IPV4 + LIST_SIZE</w:t>
      </w:r>
    </w:p>
    <w:p w14:paraId="33800BD8" w14:textId="77777777" w:rsidR="00AB5B84" w:rsidRDefault="00072D2D">
      <w:pPr>
        <w:pStyle w:val="SourceCode"/>
      </w:pPr>
      <w:r>
        <w:t>LOOKUP_SIZE         equ LOOKUP_IPV6 + LIST_SIZE</w:t>
      </w:r>
    </w:p>
    <w:p w14:paraId="52532E17" w14:textId="77777777" w:rsidR="00AB5B84" w:rsidRDefault="00AB5B84">
      <w:pPr>
        <w:keepNext/>
      </w:pPr>
    </w:p>
    <w:p w14:paraId="5C1C1347" w14:textId="77777777" w:rsidR="00AB5B84" w:rsidRDefault="00072D2D">
      <w:pPr>
        <w:pStyle w:val="Heading3"/>
      </w:pPr>
      <w:r>
        <w:t>assembly/windows/address_lookup.asm</w:t>
      </w:r>
    </w:p>
    <w:p w14:paraId="3C1C6C5A" w14:textId="77777777" w:rsidR="00AB5B84" w:rsidRDefault="00072D2D">
      <w:pPr>
        <w:pStyle w:val="SourceCode"/>
        <w:keepNext/>
      </w:pPr>
      <w:r>
        <w:t>; Assembly for 64-bit Windows, written for NASM.</w:t>
      </w:r>
    </w:p>
    <w:p w14:paraId="29757F34" w14:textId="77777777" w:rsidR="00AB5B84" w:rsidRDefault="00072D2D">
      <w:pPr>
        <w:pStyle w:val="SourceCode"/>
        <w:keepNext/>
      </w:pPr>
      <w:r>
        <w:t>; Lesson 7.3a: the address lookup module, new in this lesson.</w:t>
      </w:r>
    </w:p>
    <w:p w14:paraId="1B9DC4CF" w14:textId="77777777" w:rsidR="00AB5B84" w:rsidRDefault="00072D2D">
      <w:pPr>
        <w:pStyle w:val="SourceCode"/>
      </w:pPr>
      <w:r>
        <w:t>; lookup_addresses asks the system resolver which addresses a host name</w:t>
      </w:r>
    </w:p>
    <w:p w14:paraId="0E9407A7" w14:textId="77777777" w:rsidR="00AB5B84" w:rsidRDefault="00072D2D">
      <w:pPr>
        <w:pStyle w:val="SourceCode"/>
      </w:pPr>
      <w:r>
        <w:t>; stands for, through the same getaddrinfo that Lesson 7.3's C calls.</w:t>
      </w:r>
    </w:p>
    <w:p w14:paraId="5FF64BF6" w14:textId="77777777" w:rsidR="00AB5B84" w:rsidRDefault="00072D2D">
      <w:pPr>
        <w:pStyle w:val="SourceCode"/>
      </w:pPr>
      <w:r>
        <w:t>; The rest of Chapter 7 copies this module. Remember, global makes a</w:t>
      </w:r>
    </w:p>
    <w:p w14:paraId="06CD0259" w14:textId="77777777" w:rsidR="00AB5B84" w:rsidRDefault="00072D2D">
      <w:pPr>
        <w:pStyle w:val="SourceCode"/>
      </w:pPr>
      <w:r>
        <w:t>; label public; add_unique has no global, so it stays private.</w:t>
      </w:r>
    </w:p>
    <w:p w14:paraId="01DFCBFB" w14:textId="77777777" w:rsidR="00AB5B84" w:rsidRDefault="00072D2D">
      <w:pPr>
        <w:pStyle w:val="SourceCode"/>
      </w:pPr>
      <w:r>
        <w:t>default rel</w:t>
      </w:r>
    </w:p>
    <w:p w14:paraId="01A0FFC7" w14:textId="77777777" w:rsidR="00AB5B84" w:rsidRDefault="00072D2D">
      <w:pPr>
        <w:pStyle w:val="SourceCode"/>
      </w:pPr>
      <w:r>
        <w:t>global lookup_addresses</w:t>
      </w:r>
    </w:p>
    <w:p w14:paraId="1881337D" w14:textId="77777777" w:rsidR="00AB5B84" w:rsidRDefault="00072D2D">
      <w:pPr>
        <w:pStyle w:val="SourceCode"/>
      </w:pPr>
      <w:r>
        <w:t>extern WSAStartup</w:t>
      </w:r>
    </w:p>
    <w:p w14:paraId="2FA103BE" w14:textId="77777777" w:rsidR="00AB5B84" w:rsidRDefault="00072D2D">
      <w:pPr>
        <w:pStyle w:val="SourceCode"/>
      </w:pPr>
      <w:r>
        <w:t>extern WSACleanup</w:t>
      </w:r>
    </w:p>
    <w:p w14:paraId="4F1965B9" w14:textId="77777777" w:rsidR="00AB5B84" w:rsidRDefault="00072D2D">
      <w:pPr>
        <w:pStyle w:val="SourceCode"/>
      </w:pPr>
      <w:r>
        <w:t>extern getaddrinfo</w:t>
      </w:r>
    </w:p>
    <w:p w14:paraId="1C604420" w14:textId="77777777" w:rsidR="00AB5B84" w:rsidRDefault="00072D2D">
      <w:pPr>
        <w:pStyle w:val="SourceCode"/>
      </w:pPr>
      <w:r>
        <w:t>extern freeaddrinfo</w:t>
      </w:r>
    </w:p>
    <w:p w14:paraId="342231E7" w14:textId="77777777" w:rsidR="00AB5B84" w:rsidRDefault="00072D2D">
      <w:pPr>
        <w:pStyle w:val="SourceCode"/>
      </w:pPr>
      <w:r>
        <w:t>extern inet_ntop</w:t>
      </w:r>
    </w:p>
    <w:p w14:paraId="1EE14030" w14:textId="77777777" w:rsidR="00AB5B84" w:rsidRDefault="00072D2D">
      <w:pPr>
        <w:pStyle w:val="SourceCode"/>
      </w:pPr>
      <w:r>
        <w:t>extern memset</w:t>
      </w:r>
    </w:p>
    <w:p w14:paraId="4268400A" w14:textId="77777777" w:rsidR="00AB5B84" w:rsidRDefault="00072D2D">
      <w:pPr>
        <w:pStyle w:val="SourceCode"/>
      </w:pPr>
      <w:r>
        <w:t>extern strcmp</w:t>
      </w:r>
    </w:p>
    <w:p w14:paraId="346D87DD" w14:textId="77777777" w:rsidR="00AB5B84" w:rsidRDefault="00072D2D">
      <w:pPr>
        <w:pStyle w:val="SourceCode"/>
      </w:pPr>
      <w:r>
        <w:t>extern strcpy</w:t>
      </w:r>
    </w:p>
    <w:p w14:paraId="69020705" w14:textId="77777777" w:rsidR="00AB5B84" w:rsidRDefault="00072D2D">
      <w:pPr>
        <w:pStyle w:val="SourceCode"/>
      </w:pPr>
      <w:r>
        <w:t>extern qsort</w:t>
      </w:r>
    </w:p>
    <w:p w14:paraId="0DD42D93" w14:textId="77777777" w:rsidR="00AB5B84" w:rsidRDefault="00AB5B84">
      <w:pPr>
        <w:pStyle w:val="SourceCode"/>
      </w:pPr>
    </w:p>
    <w:p w14:paraId="1FE52351" w14:textId="77777777" w:rsidR="00AB5B84" w:rsidRDefault="00072D2D">
      <w:pPr>
        <w:pStyle w:val="SourceCode"/>
      </w:pPr>
      <w:r>
        <w:t>; The LookupResult and AddressList field offsets.</w:t>
      </w:r>
    </w:p>
    <w:p w14:paraId="348895C5" w14:textId="77777777" w:rsidR="00AB5B84" w:rsidRDefault="00072D2D">
      <w:pPr>
        <w:pStyle w:val="SourceCode"/>
      </w:pPr>
      <w:r>
        <w:t>%include "address_lookup.inc"</w:t>
      </w:r>
    </w:p>
    <w:p w14:paraId="76E67B02" w14:textId="77777777" w:rsidR="00AB5B84" w:rsidRDefault="00AB5B84">
      <w:pPr>
        <w:pStyle w:val="SourceCode"/>
      </w:pPr>
    </w:p>
    <w:p w14:paraId="0309F0C5" w14:textId="77777777" w:rsidR="00AB5B84" w:rsidRDefault="00072D2D">
      <w:pPr>
        <w:pStyle w:val="SourceCode"/>
      </w:pPr>
      <w:r>
        <w:t>; 0x0202 asks WSAStartup for Winsock version 2.2.</w:t>
      </w:r>
    </w:p>
    <w:p w14:paraId="2F665E8E" w14:textId="77777777" w:rsidR="00AB5B84" w:rsidRDefault="00072D2D">
      <w:pPr>
        <w:pStyle w:val="SourceCode"/>
      </w:pPr>
      <w:r>
        <w:t>WINSOCK_VERSION     equ 0x0202</w:t>
      </w:r>
    </w:p>
    <w:p w14:paraId="05462EC8" w14:textId="77777777" w:rsidR="00AB5B84" w:rsidRDefault="00072D2D">
      <w:pPr>
        <w:pStyle w:val="SourceCode"/>
      </w:pPr>
      <w:r>
        <w:t>; WSAStartup writes 408 bytes about Winsock into a WSADATA record.</w:t>
      </w:r>
    </w:p>
    <w:p w14:paraId="707D53D1" w14:textId="77777777" w:rsidR="00AB5B84" w:rsidRDefault="00072D2D">
      <w:pPr>
        <w:pStyle w:val="SourceCode"/>
      </w:pPr>
      <w:r>
        <w:t>WSADATA_SIZE        equ 408</w:t>
      </w:r>
    </w:p>
    <w:p w14:paraId="13057CBA" w14:textId="77777777" w:rsidR="00AB5B84" w:rsidRDefault="00072D2D">
      <w:pPr>
        <w:pStyle w:val="SourceCode"/>
      </w:pPr>
      <w:r>
        <w:t>; Address families, as in Lesson 7.1a: 0 asks for both, 2 is IPv4, and</w:t>
      </w:r>
    </w:p>
    <w:p w14:paraId="548EB287" w14:textId="77777777" w:rsidR="00AB5B84" w:rsidRDefault="00072D2D">
      <w:pPr>
        <w:pStyle w:val="SourceCode"/>
      </w:pPr>
      <w:r>
        <w:t>; 23 is IPv6 on Windows. 1 asks for the addresses a connection uses.</w:t>
      </w:r>
    </w:p>
    <w:p w14:paraId="0163BF69" w14:textId="77777777" w:rsidR="00AB5B84" w:rsidRDefault="00072D2D">
      <w:pPr>
        <w:pStyle w:val="SourceCode"/>
      </w:pPr>
      <w:r>
        <w:t>AF_UNSPEC           equ 0</w:t>
      </w:r>
    </w:p>
    <w:p w14:paraId="6AB2D4DE" w14:textId="77777777" w:rsidR="00AB5B84" w:rsidRDefault="00072D2D">
      <w:pPr>
        <w:pStyle w:val="SourceCode"/>
      </w:pPr>
      <w:r>
        <w:t>AF_INET             equ 2</w:t>
      </w:r>
    </w:p>
    <w:p w14:paraId="699D2B8E" w14:textId="77777777" w:rsidR="00AB5B84" w:rsidRDefault="00072D2D">
      <w:pPr>
        <w:pStyle w:val="SourceCode"/>
      </w:pPr>
      <w:r>
        <w:t>AF_INET6            equ 23</w:t>
      </w:r>
    </w:p>
    <w:p w14:paraId="4D9CC2E6" w14:textId="77777777" w:rsidR="00AB5B84" w:rsidRDefault="00072D2D">
      <w:pPr>
        <w:pStyle w:val="SourceCode"/>
      </w:pPr>
      <w:r>
        <w:t>SOCK_STREAM         equ 1</w:t>
      </w:r>
    </w:p>
    <w:p w14:paraId="11EDC301" w14:textId="77777777" w:rsidR="00AB5B84" w:rsidRDefault="00072D2D">
      <w:pPr>
        <w:pStyle w:val="SourceCode"/>
      </w:pPr>
      <w:r>
        <w:t>; One answer of getaddrinfo is a 48-byte addrinfo record. The fields</w:t>
      </w:r>
    </w:p>
    <w:p w14:paraId="695EC1D8" w14:textId="77777777" w:rsidR="00AB5B84" w:rsidRDefault="00072D2D">
      <w:pPr>
        <w:pStyle w:val="SourceCode"/>
      </w:pPr>
      <w:r>
        <w:t>; this module reads: the family (4 bytes at 4), the socket kind (4 at</w:t>
      </w:r>
    </w:p>
    <w:p w14:paraId="733F7C6B" w14:textId="77777777" w:rsidR="00AB5B84" w:rsidRDefault="00072D2D">
      <w:pPr>
        <w:pStyle w:val="SourceCode"/>
      </w:pPr>
      <w:r>
        <w:t>; 8), the address record's address (8 at 32), and the next answer's</w:t>
      </w:r>
    </w:p>
    <w:p w14:paraId="659505DC" w14:textId="77777777" w:rsidR="00AB5B84" w:rsidRDefault="00072D2D">
      <w:pPr>
        <w:pStyle w:val="SourceCode"/>
      </w:pPr>
      <w:r>
        <w:t>; address (8 at 40), 0 after the last one.</w:t>
      </w:r>
    </w:p>
    <w:p w14:paraId="210EC5D4" w14:textId="77777777" w:rsidR="00AB5B84" w:rsidRDefault="00072D2D">
      <w:pPr>
        <w:pStyle w:val="SourceCode"/>
      </w:pPr>
      <w:r>
        <w:t>ADDRINFO_FAMILY     equ 4</w:t>
      </w:r>
    </w:p>
    <w:p w14:paraId="4EC827FD" w14:textId="77777777" w:rsidR="00AB5B84" w:rsidRDefault="00072D2D">
      <w:pPr>
        <w:pStyle w:val="SourceCode"/>
      </w:pPr>
      <w:r>
        <w:t>ADDRINFO_SOCKTYPE   equ 8</w:t>
      </w:r>
    </w:p>
    <w:p w14:paraId="6FB2E3CF" w14:textId="77777777" w:rsidR="00AB5B84" w:rsidRDefault="00072D2D">
      <w:pPr>
        <w:pStyle w:val="SourceCode"/>
      </w:pPr>
      <w:r>
        <w:t>ADDRINFO_ADDRESS    equ 32</w:t>
      </w:r>
    </w:p>
    <w:p w14:paraId="3CDA604E" w14:textId="77777777" w:rsidR="00AB5B84" w:rsidRDefault="00072D2D">
      <w:pPr>
        <w:pStyle w:val="SourceCode"/>
      </w:pPr>
      <w:r>
        <w:t>ADDRINFO_NEXT       equ 40</w:t>
      </w:r>
    </w:p>
    <w:p w14:paraId="20AD5D97" w14:textId="77777777" w:rsidR="00AB5B84" w:rsidRDefault="00072D2D">
      <w:pPr>
        <w:pStyle w:val="SourceCode"/>
      </w:pPr>
      <w:r>
        <w:t>ADDRINFO_SIZE       equ 48</w:t>
      </w:r>
    </w:p>
    <w:p w14:paraId="35EC27BF" w14:textId="77777777" w:rsidR="00AB5B84" w:rsidRDefault="00072D2D">
      <w:pPr>
        <w:pStyle w:val="SourceCode"/>
      </w:pPr>
      <w:r>
        <w:t>; Inside the address record, an IPv4 address's 4 bytes start at 4, and</w:t>
      </w:r>
    </w:p>
    <w:p w14:paraId="3FBDA593" w14:textId="77777777" w:rsidR="00AB5B84" w:rsidRDefault="00072D2D">
      <w:pPr>
        <w:pStyle w:val="SourceCode"/>
      </w:pPr>
      <w:r>
        <w:t>; an IPv6 address's 16 bytes start at 8.</w:t>
      </w:r>
    </w:p>
    <w:p w14:paraId="6985D469" w14:textId="77777777" w:rsidR="00AB5B84" w:rsidRDefault="00072D2D">
      <w:pPr>
        <w:pStyle w:val="SourceCode"/>
      </w:pPr>
      <w:r>
        <w:t>IPV4_BYTES          equ 4</w:t>
      </w:r>
    </w:p>
    <w:p w14:paraId="4E32C272" w14:textId="77777777" w:rsidR="00AB5B84" w:rsidRDefault="00072D2D">
      <w:pPr>
        <w:pStyle w:val="SourceCode"/>
      </w:pPr>
      <w:r>
        <w:t>IPV6_BYTES          equ 8</w:t>
      </w:r>
    </w:p>
    <w:p w14:paraId="0C5A6463" w14:textId="77777777" w:rsidR="00AB5B84" w:rsidRDefault="00AB5B84">
      <w:pPr>
        <w:pStyle w:val="SourceCode"/>
      </w:pPr>
    </w:p>
    <w:p w14:paraId="02C9DCB2" w14:textId="77777777" w:rsidR="00AB5B84" w:rsidRDefault="00072D2D">
      <w:pPr>
        <w:pStyle w:val="SourceCode"/>
      </w:pPr>
      <w:r>
        <w:t>section .bss</w:t>
      </w:r>
    </w:p>
    <w:p w14:paraId="15244B05" w14:textId="77777777" w:rsidR="00AB5B84" w:rsidRDefault="00072D2D">
      <w:pPr>
        <w:pStyle w:val="SourceCode"/>
      </w:pPr>
      <w:r>
        <w:t xml:space="preserve">    ; The spaces this module fills: Winsock's record, the hints, the</w:t>
      </w:r>
    </w:p>
    <w:p w14:paraId="2C5EB4B2" w14:textId="77777777" w:rsidR="00AB5B84" w:rsidRDefault="00072D2D">
      <w:pPr>
        <w:pStyle w:val="SourceCode"/>
      </w:pPr>
      <w:r>
        <w:t xml:space="preserve">    ; chain's address, and one address text.</w:t>
      </w:r>
    </w:p>
    <w:p w14:paraId="4846CBC8" w14:textId="77777777" w:rsidR="00AB5B84" w:rsidRDefault="00072D2D">
      <w:pPr>
        <w:pStyle w:val="SourceCode"/>
      </w:pPr>
      <w:r>
        <w:t xml:space="preserve">    winsock_data        resb WSADATA_SIZE</w:t>
      </w:r>
    </w:p>
    <w:p w14:paraId="5F049D8F" w14:textId="77777777" w:rsidR="00AB5B84" w:rsidRDefault="00072D2D">
      <w:pPr>
        <w:pStyle w:val="SourceCode"/>
      </w:pPr>
      <w:r>
        <w:t xml:space="preserve">    hints               resb ADDRINFO_SIZE</w:t>
      </w:r>
    </w:p>
    <w:p w14:paraId="4F1D51FD" w14:textId="77777777" w:rsidR="00AB5B84" w:rsidRDefault="00072D2D">
      <w:pPr>
        <w:pStyle w:val="SourceCode"/>
      </w:pPr>
      <w:r>
        <w:t xml:space="preserve">    ; getaddrinfo writes the first answer's address here.</w:t>
      </w:r>
    </w:p>
    <w:p w14:paraId="32DF24FD" w14:textId="77777777" w:rsidR="00AB5B84" w:rsidRDefault="00072D2D">
      <w:pPr>
        <w:pStyle w:val="SourceCode"/>
      </w:pPr>
      <w:r>
        <w:t xml:space="preserve">    answers             resq 1</w:t>
      </w:r>
    </w:p>
    <w:p w14:paraId="359ABBBA" w14:textId="77777777" w:rsidR="00AB5B84" w:rsidRDefault="00072D2D">
      <w:pPr>
        <w:pStyle w:val="SourceCode"/>
      </w:pPr>
      <w:r>
        <w:t xml:space="preserve">    address_text        resb ADDRESS_TEXT_SIZE</w:t>
      </w:r>
    </w:p>
    <w:p w14:paraId="0C20A2CB" w14:textId="77777777" w:rsidR="00AB5B84" w:rsidRDefault="00AB5B84">
      <w:pPr>
        <w:pStyle w:val="SourceCode"/>
      </w:pPr>
    </w:p>
    <w:p w14:paraId="5B11FF84" w14:textId="77777777" w:rsidR="00AB5B84" w:rsidRDefault="00072D2D">
      <w:pPr>
        <w:pStyle w:val="SourceCode"/>
      </w:pPr>
      <w:r>
        <w:t>section .text</w:t>
      </w:r>
    </w:p>
    <w:p w14:paraId="5C844684" w14:textId="77777777" w:rsidR="00AB5B84" w:rsidRDefault="00072D2D">
      <w:pPr>
        <w:pStyle w:val="SourceCode"/>
      </w:pPr>
      <w:r>
        <w:t>; add_unique: adds one address text to a list unless it is already</w:t>
      </w:r>
    </w:p>
    <w:p w14:paraId="59920E71" w14:textId="77777777" w:rsidR="00AB5B84" w:rsidRDefault="00072D2D">
      <w:pPr>
        <w:pStyle w:val="SourceCode"/>
      </w:pPr>
      <w:r>
        <w:t>; there. The resolver can give one address more than once, so each is</w:t>
      </w:r>
    </w:p>
    <w:p w14:paraId="5340F2BF" w14:textId="77777777" w:rsidR="00AB5B84" w:rsidRDefault="00072D2D">
      <w:pPr>
        <w:pStyle w:val="SourceCode"/>
      </w:pPr>
      <w:r>
        <w:t>; kept once.</w:t>
      </w:r>
    </w:p>
    <w:p w14:paraId="7DAD603A" w14:textId="77777777" w:rsidR="00AB5B84" w:rsidRDefault="00072D2D">
      <w:pPr>
        <w:pStyle w:val="SourceCode"/>
      </w:pPr>
      <w:r>
        <w:t>;   in:  rcx = address of the list, rdx = address of the text</w:t>
      </w:r>
    </w:p>
    <w:p w14:paraId="7F517EE9" w14:textId="77777777" w:rsidR="00AB5B84" w:rsidRDefault="00072D2D">
      <w:pPr>
        <w:pStyle w:val="SourceCode"/>
      </w:pPr>
      <w:r>
        <w:t>; rbx keeps the list, r12 the text, r13 the position; three pushes plus</w:t>
      </w:r>
    </w:p>
    <w:p w14:paraId="747EBBEF" w14:textId="77777777" w:rsidR="00AB5B84" w:rsidRDefault="00072D2D">
      <w:pPr>
        <w:pStyle w:val="SourceCode"/>
      </w:pPr>
      <w:r>
        <w:t>; sub rsp, 32 keep the stack aligned.</w:t>
      </w:r>
    </w:p>
    <w:p w14:paraId="3CFCB370" w14:textId="77777777" w:rsidR="00AB5B84" w:rsidRDefault="00072D2D">
      <w:pPr>
        <w:pStyle w:val="SourceCode"/>
      </w:pPr>
      <w:r>
        <w:t>add_unique:</w:t>
      </w:r>
    </w:p>
    <w:p w14:paraId="457CB404" w14:textId="77777777" w:rsidR="00AB5B84" w:rsidRDefault="00072D2D">
      <w:pPr>
        <w:pStyle w:val="SourceCode"/>
      </w:pPr>
      <w:r>
        <w:t xml:space="preserve">    push rbx</w:t>
      </w:r>
    </w:p>
    <w:p w14:paraId="5C12DF9C" w14:textId="77777777" w:rsidR="00AB5B84" w:rsidRDefault="00072D2D">
      <w:pPr>
        <w:pStyle w:val="SourceCode"/>
      </w:pPr>
      <w:r>
        <w:t xml:space="preserve">    push r12</w:t>
      </w:r>
    </w:p>
    <w:p w14:paraId="5B193B90" w14:textId="77777777" w:rsidR="00AB5B84" w:rsidRDefault="00072D2D">
      <w:pPr>
        <w:pStyle w:val="SourceCode"/>
      </w:pPr>
      <w:r>
        <w:t xml:space="preserve">    push r13</w:t>
      </w:r>
    </w:p>
    <w:p w14:paraId="720EDF9F" w14:textId="77777777" w:rsidR="00AB5B84" w:rsidRDefault="00072D2D">
      <w:pPr>
        <w:pStyle w:val="SourceCode"/>
      </w:pPr>
      <w:r>
        <w:t xml:space="preserve">    sub rsp, 32</w:t>
      </w:r>
    </w:p>
    <w:p w14:paraId="3FA5CE93" w14:textId="77777777" w:rsidR="00AB5B84" w:rsidRDefault="00072D2D">
      <w:pPr>
        <w:pStyle w:val="SourceCode"/>
      </w:pPr>
      <w:r>
        <w:t xml:space="preserve">    mov rbx, rcx</w:t>
      </w:r>
    </w:p>
    <w:p w14:paraId="56F2A1F6" w14:textId="77777777" w:rsidR="00AB5B84" w:rsidRDefault="00072D2D">
      <w:pPr>
        <w:pStyle w:val="SourceCode"/>
      </w:pPr>
      <w:r>
        <w:t xml:space="preserve">    mov r12, rdx</w:t>
      </w:r>
    </w:p>
    <w:p w14:paraId="353C3BED" w14:textId="77777777" w:rsidR="00AB5B84" w:rsidRDefault="00072D2D">
      <w:pPr>
        <w:pStyle w:val="SourceCode"/>
      </w:pPr>
      <w:r>
        <w:t xml:space="preserve">    mov r13, 0</w:t>
      </w:r>
    </w:p>
    <w:p w14:paraId="62D3B99A" w14:textId="77777777" w:rsidR="00AB5B84" w:rsidRDefault="00072D2D">
      <w:pPr>
        <w:pStyle w:val="SourceCode"/>
      </w:pPr>
      <w:r>
        <w:t>.next_address:</w:t>
      </w:r>
    </w:p>
    <w:p w14:paraId="6F844639" w14:textId="77777777" w:rsidR="00AB5B84" w:rsidRDefault="00072D2D">
      <w:pPr>
        <w:pStyle w:val="SourceCode"/>
      </w:pPr>
      <w:r>
        <w:t xml:space="preserve">    cmp r13, [rbx + LIST_COUNT]</w:t>
      </w:r>
    </w:p>
    <w:p w14:paraId="4086ED85" w14:textId="77777777" w:rsidR="00AB5B84" w:rsidRDefault="00072D2D">
      <w:pPr>
        <w:pStyle w:val="SourceCode"/>
      </w:pPr>
      <w:r>
        <w:t xml:space="preserve">    je .add</w:t>
      </w:r>
    </w:p>
    <w:p w14:paraId="1352E80D" w14:textId="77777777" w:rsidR="00AB5B84" w:rsidRDefault="00072D2D">
      <w:pPr>
        <w:pStyle w:val="SourceCode"/>
      </w:pPr>
      <w:r>
        <w:t xml:space="preserve">    ; Address number r13 starts r13 * 64 bytes into the list's spaces.</w:t>
      </w:r>
    </w:p>
    <w:p w14:paraId="6E9D014D" w14:textId="77777777" w:rsidR="00AB5B84" w:rsidRDefault="00072D2D">
      <w:pPr>
        <w:pStyle w:val="SourceCode"/>
      </w:pPr>
      <w:r>
        <w:t xml:space="preserve">    mov rcx, r13</w:t>
      </w:r>
    </w:p>
    <w:p w14:paraId="1847EB39" w14:textId="77777777" w:rsidR="00AB5B84" w:rsidRDefault="00072D2D">
      <w:pPr>
        <w:pStyle w:val="SourceCode"/>
      </w:pPr>
      <w:r>
        <w:t xml:space="preserve">    imul rcx, ADDRESS_TEXT_SIZE</w:t>
      </w:r>
    </w:p>
    <w:p w14:paraId="1A17B41D" w14:textId="77777777" w:rsidR="00AB5B84" w:rsidRDefault="00072D2D">
      <w:pPr>
        <w:pStyle w:val="SourceCode"/>
      </w:pPr>
      <w:r>
        <w:t xml:space="preserve">    lea rcx, [rbx + LIST_ADDRESSES + rcx]</w:t>
      </w:r>
    </w:p>
    <w:p w14:paraId="1A657E2D" w14:textId="77777777" w:rsidR="00AB5B84" w:rsidRDefault="00072D2D">
      <w:pPr>
        <w:pStyle w:val="SourceCode"/>
      </w:pPr>
      <w:r>
        <w:t xml:space="preserve">    mov rdx, r12</w:t>
      </w:r>
    </w:p>
    <w:p w14:paraId="42A63C52" w14:textId="77777777" w:rsidR="00AB5B84" w:rsidRDefault="00072D2D">
      <w:pPr>
        <w:pStyle w:val="SourceCode"/>
      </w:pPr>
      <w:r>
        <w:t xml:space="preserve">    call strcmp</w:t>
      </w:r>
    </w:p>
    <w:p w14:paraId="7E64E390" w14:textId="77777777" w:rsidR="00AB5B84" w:rsidRDefault="00072D2D">
      <w:pPr>
        <w:pStyle w:val="SourceCode"/>
      </w:pPr>
      <w:r>
        <w:t xml:space="preserve">    cmp eax, 0</w:t>
      </w:r>
    </w:p>
    <w:p w14:paraId="7F7AF9FA" w14:textId="77777777" w:rsidR="00AB5B84" w:rsidRDefault="00072D2D">
      <w:pPr>
        <w:pStyle w:val="SourceCode"/>
      </w:pPr>
      <w:r>
        <w:t xml:space="preserve">    je .done</w:t>
      </w:r>
    </w:p>
    <w:p w14:paraId="2BD4F6F7" w14:textId="77777777" w:rsidR="00AB5B84" w:rsidRDefault="00072D2D">
      <w:pPr>
        <w:pStyle w:val="SourceCode"/>
      </w:pPr>
      <w:r>
        <w:t xml:space="preserve">    add r13, 1</w:t>
      </w:r>
    </w:p>
    <w:p w14:paraId="2413210C" w14:textId="77777777" w:rsidR="00AB5B84" w:rsidRDefault="00072D2D">
      <w:pPr>
        <w:pStyle w:val="SourceCode"/>
      </w:pPr>
      <w:r>
        <w:t xml:space="preserve">    jmp .next_address</w:t>
      </w:r>
    </w:p>
    <w:p w14:paraId="0CE78F7F" w14:textId="77777777" w:rsidR="00AB5B84" w:rsidRDefault="00072D2D">
      <w:pPr>
        <w:pStyle w:val="SourceCode"/>
      </w:pPr>
      <w:r>
        <w:t>.add:</w:t>
      </w:r>
    </w:p>
    <w:p w14:paraId="2A78AF37" w14:textId="77777777" w:rsidR="00AB5B84" w:rsidRDefault="00072D2D">
      <w:pPr>
        <w:pStyle w:val="SourceCode"/>
      </w:pPr>
      <w:r>
        <w:t xml:space="preserve">    ; A full list keeps the addresses it has.</w:t>
      </w:r>
    </w:p>
    <w:p w14:paraId="72E68DAB" w14:textId="77777777" w:rsidR="00AB5B84" w:rsidRDefault="00072D2D">
      <w:pPr>
        <w:pStyle w:val="SourceCode"/>
      </w:pPr>
      <w:r>
        <w:t xml:space="preserve">    cmp r13, MAX_ADDRESSES</w:t>
      </w:r>
    </w:p>
    <w:p w14:paraId="11D5DE46" w14:textId="77777777" w:rsidR="00AB5B84" w:rsidRDefault="00072D2D">
      <w:pPr>
        <w:pStyle w:val="SourceCode"/>
      </w:pPr>
      <w:r>
        <w:t xml:space="preserve">    je .done</w:t>
      </w:r>
    </w:p>
    <w:p w14:paraId="54BCCE5D" w14:textId="77777777" w:rsidR="00AB5B84" w:rsidRDefault="00072D2D">
      <w:pPr>
        <w:pStyle w:val="SourceCode"/>
      </w:pPr>
      <w:r>
        <w:t xml:space="preserve">    mov rcx, r13</w:t>
      </w:r>
    </w:p>
    <w:p w14:paraId="6A45A2B2" w14:textId="77777777" w:rsidR="00AB5B84" w:rsidRDefault="00072D2D">
      <w:pPr>
        <w:pStyle w:val="SourceCode"/>
      </w:pPr>
      <w:r>
        <w:t xml:space="preserve">    imul rcx, ADDRESS_TEXT_SIZE</w:t>
      </w:r>
    </w:p>
    <w:p w14:paraId="0C7F697F" w14:textId="77777777" w:rsidR="00AB5B84" w:rsidRDefault="00072D2D">
      <w:pPr>
        <w:pStyle w:val="SourceCode"/>
      </w:pPr>
      <w:r>
        <w:t xml:space="preserve">    lea rcx, [rbx + LIST_ADDRESSES + rcx]</w:t>
      </w:r>
    </w:p>
    <w:p w14:paraId="0EFEF705" w14:textId="77777777" w:rsidR="00AB5B84" w:rsidRDefault="00072D2D">
      <w:pPr>
        <w:pStyle w:val="SourceCode"/>
      </w:pPr>
      <w:r>
        <w:t xml:space="preserve">    mov rdx, r12</w:t>
      </w:r>
    </w:p>
    <w:p w14:paraId="66573209" w14:textId="77777777" w:rsidR="00AB5B84" w:rsidRDefault="00072D2D">
      <w:pPr>
        <w:pStyle w:val="SourceCode"/>
      </w:pPr>
      <w:r>
        <w:t xml:space="preserve">    call strcpy</w:t>
      </w:r>
    </w:p>
    <w:p w14:paraId="3A277E74" w14:textId="77777777" w:rsidR="00AB5B84" w:rsidRDefault="00072D2D">
      <w:pPr>
        <w:pStyle w:val="SourceCode"/>
      </w:pPr>
      <w:r>
        <w:t xml:space="preserve">    add qword [rbx + LIST_COUNT], 1</w:t>
      </w:r>
    </w:p>
    <w:p w14:paraId="182AF34C" w14:textId="77777777" w:rsidR="00AB5B84" w:rsidRDefault="00072D2D">
      <w:pPr>
        <w:pStyle w:val="SourceCode"/>
      </w:pPr>
      <w:r>
        <w:t>.done:</w:t>
      </w:r>
    </w:p>
    <w:p w14:paraId="42C46534" w14:textId="77777777" w:rsidR="00AB5B84" w:rsidRDefault="00072D2D">
      <w:pPr>
        <w:pStyle w:val="SourceCode"/>
      </w:pPr>
      <w:r>
        <w:t xml:space="preserve">    add rsp, 32</w:t>
      </w:r>
    </w:p>
    <w:p w14:paraId="036B5762" w14:textId="77777777" w:rsidR="00AB5B84" w:rsidRDefault="00072D2D">
      <w:pPr>
        <w:pStyle w:val="SourceCode"/>
      </w:pPr>
      <w:r>
        <w:t xml:space="preserve">    pop r13</w:t>
      </w:r>
    </w:p>
    <w:p w14:paraId="4803F5C3" w14:textId="77777777" w:rsidR="00AB5B84" w:rsidRDefault="00072D2D">
      <w:pPr>
        <w:pStyle w:val="SourceCode"/>
      </w:pPr>
      <w:r>
        <w:t xml:space="preserve">    pop r12</w:t>
      </w:r>
    </w:p>
    <w:p w14:paraId="5AF8054B" w14:textId="77777777" w:rsidR="00AB5B84" w:rsidRDefault="00072D2D">
      <w:pPr>
        <w:pStyle w:val="SourceCode"/>
      </w:pPr>
      <w:r>
        <w:t xml:space="preserve">    pop rbx</w:t>
      </w:r>
    </w:p>
    <w:p w14:paraId="77EFE4B6" w14:textId="77777777" w:rsidR="00AB5B84" w:rsidRDefault="00072D2D">
      <w:pPr>
        <w:pStyle w:val="SourceCode"/>
      </w:pPr>
      <w:r>
        <w:t xml:space="preserve">    ret</w:t>
      </w:r>
    </w:p>
    <w:p w14:paraId="49260B7C" w14:textId="77777777" w:rsidR="00AB5B84" w:rsidRDefault="00AB5B84">
      <w:pPr>
        <w:pStyle w:val="SourceCode"/>
      </w:pPr>
    </w:p>
    <w:p w14:paraId="53936724" w14:textId="77777777" w:rsidR="00AB5B84" w:rsidRDefault="00072D2D">
      <w:pPr>
        <w:pStyle w:val="SourceCode"/>
      </w:pPr>
      <w:r>
        <w:t>; lookup_addresses: looks host_name up with the system resolver and</w:t>
      </w:r>
    </w:p>
    <w:p w14:paraId="58E8BAC6" w14:textId="77777777" w:rsidR="00AB5B84" w:rsidRDefault="00072D2D">
      <w:pPr>
        <w:pStyle w:val="SourceCode"/>
      </w:pPr>
      <w:r>
        <w:t>; fills a LookupResult: the IPv4 addresses, then the IPv6 addresses,</w:t>
      </w:r>
    </w:p>
    <w:p w14:paraId="735230F1" w14:textId="77777777" w:rsidR="00AB5B84" w:rsidRDefault="00072D2D">
      <w:pPr>
        <w:pStyle w:val="SourceCode"/>
      </w:pPr>
      <w:r>
        <w:t>; each sorted with duplicates removed, or the failure's code. The caller</w:t>
      </w:r>
    </w:p>
    <w:p w14:paraId="332C86C9" w14:textId="77777777" w:rsidR="00AB5B84" w:rsidRDefault="00072D2D">
      <w:pPr>
        <w:pStyle w:val="SourceCode"/>
      </w:pPr>
      <w:r>
        <w:t>; checks the name with is_valid_hostname first.</w:t>
      </w:r>
    </w:p>
    <w:p w14:paraId="4E3BA2F6" w14:textId="77777777" w:rsidR="00AB5B84" w:rsidRDefault="00072D2D">
      <w:pPr>
        <w:pStyle w:val="SourceCode"/>
      </w:pPr>
      <w:r>
        <w:t>;   in:  rcx = address of the name, rdx = address of the LookupResult</w:t>
      </w:r>
    </w:p>
    <w:p w14:paraId="60E79E51" w14:textId="77777777" w:rsidR="00AB5B84" w:rsidRDefault="00072D2D">
      <w:pPr>
        <w:pStyle w:val="SourceCode"/>
      </w:pPr>
      <w:r>
        <w:t>; rbx keeps the name, r12 the record, r13 the current answer; three</w:t>
      </w:r>
    </w:p>
    <w:p w14:paraId="30B1794C" w14:textId="77777777" w:rsidR="00AB5B84" w:rsidRDefault="00072D2D">
      <w:pPr>
        <w:pStyle w:val="SourceCode"/>
      </w:pPr>
      <w:r>
        <w:t>; pushes plus sub rsp, 32 keep the stack aligned.</w:t>
      </w:r>
    </w:p>
    <w:p w14:paraId="2387135B" w14:textId="77777777" w:rsidR="00AB5B84" w:rsidRDefault="00072D2D">
      <w:pPr>
        <w:pStyle w:val="SourceCode"/>
      </w:pPr>
      <w:r>
        <w:t>lookup_addresses:</w:t>
      </w:r>
    </w:p>
    <w:p w14:paraId="0FFE4D1F" w14:textId="77777777" w:rsidR="00AB5B84" w:rsidRDefault="00072D2D">
      <w:pPr>
        <w:pStyle w:val="SourceCode"/>
      </w:pPr>
      <w:r>
        <w:t xml:space="preserve">    push rbx</w:t>
      </w:r>
    </w:p>
    <w:p w14:paraId="29E1678B" w14:textId="77777777" w:rsidR="00AB5B84" w:rsidRDefault="00072D2D">
      <w:pPr>
        <w:pStyle w:val="SourceCode"/>
      </w:pPr>
      <w:r>
        <w:t xml:space="preserve">    push r12</w:t>
      </w:r>
    </w:p>
    <w:p w14:paraId="474E0BB3" w14:textId="77777777" w:rsidR="00AB5B84" w:rsidRDefault="00072D2D">
      <w:pPr>
        <w:pStyle w:val="SourceCode"/>
      </w:pPr>
      <w:r>
        <w:t xml:space="preserve">    push r13</w:t>
      </w:r>
    </w:p>
    <w:p w14:paraId="1823A174" w14:textId="77777777" w:rsidR="00AB5B84" w:rsidRDefault="00072D2D">
      <w:pPr>
        <w:pStyle w:val="SourceCode"/>
      </w:pPr>
      <w:r>
        <w:t xml:space="preserve">    sub rsp, 32</w:t>
      </w:r>
    </w:p>
    <w:p w14:paraId="29F5A74C" w14:textId="77777777" w:rsidR="00AB5B84" w:rsidRDefault="00072D2D">
      <w:pPr>
        <w:pStyle w:val="SourceCode"/>
      </w:pPr>
      <w:r>
        <w:t xml:space="preserve">    mov rbx, rcx</w:t>
      </w:r>
    </w:p>
    <w:p w14:paraId="501FE560" w14:textId="77777777" w:rsidR="00AB5B84" w:rsidRDefault="00072D2D">
      <w:pPr>
        <w:pStyle w:val="SourceCode"/>
      </w:pPr>
      <w:r>
        <w:t xml:space="preserve">    mov r12, rdx</w:t>
      </w:r>
    </w:p>
    <w:p w14:paraId="72AF7AC0" w14:textId="77777777" w:rsidR="00AB5B84" w:rsidRDefault="00AB5B84">
      <w:pPr>
        <w:pStyle w:val="SourceCode"/>
      </w:pPr>
    </w:p>
    <w:p w14:paraId="510500A6" w14:textId="77777777" w:rsidR="00AB5B84" w:rsidRDefault="00072D2D">
      <w:pPr>
        <w:pStyle w:val="SourceCode"/>
      </w:pPr>
      <w:r>
        <w:t xml:space="preserve">    ; memset writes 0 into every byte of the record: not found, code 0,</w:t>
      </w:r>
    </w:p>
    <w:p w14:paraId="47F6C588" w14:textId="77777777" w:rsidR="00AB5B84" w:rsidRDefault="00072D2D">
      <w:pPr>
        <w:pStyle w:val="SourceCode"/>
      </w:pPr>
      <w:r>
        <w:t xml:space="preserve">    ; empty texts, and both counts 0.</w:t>
      </w:r>
    </w:p>
    <w:p w14:paraId="6104DB74" w14:textId="77777777" w:rsidR="00AB5B84" w:rsidRDefault="00072D2D">
      <w:pPr>
        <w:pStyle w:val="SourceCode"/>
      </w:pPr>
      <w:r>
        <w:t xml:space="preserve">    mov rcx, r12</w:t>
      </w:r>
    </w:p>
    <w:p w14:paraId="1263E44F" w14:textId="77777777" w:rsidR="00AB5B84" w:rsidRDefault="00072D2D">
      <w:pPr>
        <w:pStyle w:val="SourceCode"/>
      </w:pPr>
      <w:r>
        <w:t xml:space="preserve">    mov edx, 0</w:t>
      </w:r>
    </w:p>
    <w:p w14:paraId="1D3A6525" w14:textId="77777777" w:rsidR="00AB5B84" w:rsidRDefault="00072D2D">
      <w:pPr>
        <w:pStyle w:val="SourceCode"/>
      </w:pPr>
      <w:r>
        <w:t xml:space="preserve">    mov r8d, LOOKUP_SIZE</w:t>
      </w:r>
    </w:p>
    <w:p w14:paraId="644709FE" w14:textId="77777777" w:rsidR="00AB5B84" w:rsidRDefault="00072D2D">
      <w:pPr>
        <w:pStyle w:val="SourceCode"/>
      </w:pPr>
      <w:r>
        <w:t xml:space="preserve">    call memset</w:t>
      </w:r>
    </w:p>
    <w:p w14:paraId="14572F0A" w14:textId="77777777" w:rsidR="00AB5B84" w:rsidRDefault="00AB5B84">
      <w:pPr>
        <w:pStyle w:val="SourceCode"/>
      </w:pPr>
    </w:p>
    <w:p w14:paraId="6FB45D55" w14:textId="77777777" w:rsidR="00AB5B84" w:rsidRDefault="00072D2D">
      <w:pPr>
        <w:pStyle w:val="SourceCode"/>
      </w:pPr>
      <w:r>
        <w:t xml:space="preserve">    ; Windows' network library, Winsock, must be started before a</w:t>
      </w:r>
    </w:p>
    <w:p w14:paraId="756D89C0" w14:textId="77777777" w:rsidR="00AB5B84" w:rsidRDefault="00072D2D">
      <w:pPr>
        <w:pStyle w:val="SourceCode"/>
      </w:pPr>
      <w:r>
        <w:t xml:space="preserve">    ; lookup and stopped after it. WSAStartup returns 0 when it works,</w:t>
      </w:r>
    </w:p>
    <w:p w14:paraId="064A7EF8" w14:textId="77777777" w:rsidR="00AB5B84" w:rsidRDefault="00072D2D">
      <w:pPr>
        <w:pStyle w:val="SourceCode"/>
      </w:pPr>
      <w:r>
        <w:t xml:space="preserve">    ; and its error code otherwise, which is kept as the failure's code.</w:t>
      </w:r>
    </w:p>
    <w:p w14:paraId="72F59914" w14:textId="77777777" w:rsidR="00AB5B84" w:rsidRDefault="00072D2D">
      <w:pPr>
        <w:pStyle w:val="SourceCode"/>
      </w:pPr>
      <w:r>
        <w:t xml:space="preserve">    ; Lesson 7.1a's inet_pton only read text, so it needed no start.</w:t>
      </w:r>
    </w:p>
    <w:p w14:paraId="52FE7BD1" w14:textId="77777777" w:rsidR="00AB5B84" w:rsidRDefault="00072D2D">
      <w:pPr>
        <w:pStyle w:val="SourceCode"/>
      </w:pPr>
      <w:r>
        <w:t xml:space="preserve">    mov ecx, WINSOCK_VERSION</w:t>
      </w:r>
    </w:p>
    <w:p w14:paraId="07E0DBF8" w14:textId="77777777" w:rsidR="00AB5B84" w:rsidRDefault="00072D2D">
      <w:pPr>
        <w:pStyle w:val="SourceCode"/>
      </w:pPr>
      <w:r>
        <w:t xml:space="preserve">    lea rdx, [winsock_data]</w:t>
      </w:r>
    </w:p>
    <w:p w14:paraId="586360CE" w14:textId="77777777" w:rsidR="00AB5B84" w:rsidRDefault="00072D2D">
      <w:pPr>
        <w:pStyle w:val="SourceCode"/>
      </w:pPr>
      <w:r>
        <w:t xml:space="preserve">    call WSAStartup</w:t>
      </w:r>
    </w:p>
    <w:p w14:paraId="7785A303" w14:textId="77777777" w:rsidR="00AB5B84" w:rsidRDefault="00072D2D">
      <w:pPr>
        <w:pStyle w:val="SourceCode"/>
      </w:pPr>
      <w:r>
        <w:t xml:space="preserve">    cmp eax, 0</w:t>
      </w:r>
    </w:p>
    <w:p w14:paraId="5CCBA4AC" w14:textId="77777777" w:rsidR="00AB5B84" w:rsidRDefault="00072D2D">
      <w:pPr>
        <w:pStyle w:val="SourceCode"/>
      </w:pPr>
      <w:r>
        <w:t xml:space="preserve">    je .started</w:t>
      </w:r>
    </w:p>
    <w:p w14:paraId="0B793A9F" w14:textId="77777777" w:rsidR="00AB5B84" w:rsidRDefault="00072D2D">
      <w:pPr>
        <w:pStyle w:val="SourceCode"/>
      </w:pPr>
      <w:r>
        <w:t xml:space="preserve">    mov [r12 + LOOKUP_ERROR_CODE], eax</w:t>
      </w:r>
    </w:p>
    <w:p w14:paraId="44CA9AF6" w14:textId="77777777" w:rsidR="00AB5B84" w:rsidRDefault="00072D2D">
      <w:pPr>
        <w:pStyle w:val="SourceCode"/>
      </w:pPr>
      <w:r>
        <w:t xml:space="preserve">    jmp .done</w:t>
      </w:r>
    </w:p>
    <w:p w14:paraId="2BA7A7DC" w14:textId="77777777" w:rsidR="00AB5B84" w:rsidRDefault="00AB5B84">
      <w:pPr>
        <w:pStyle w:val="SourceCode"/>
      </w:pPr>
    </w:p>
    <w:p w14:paraId="59DF6A41" w14:textId="77777777" w:rsidR="00AB5B84" w:rsidRDefault="00072D2D">
      <w:pPr>
        <w:pStyle w:val="SourceCode"/>
      </w:pPr>
      <w:r>
        <w:t>.started:</w:t>
      </w:r>
    </w:p>
    <w:p w14:paraId="6AFC1674" w14:textId="77777777" w:rsidR="00AB5B84" w:rsidRDefault="00072D2D">
      <w:pPr>
        <w:pStyle w:val="SourceCode"/>
      </w:pPr>
      <w:r>
        <w:t xml:space="preserve">    ; hints says what kind of answers to give back: both families, and</w:t>
      </w:r>
    </w:p>
    <w:p w14:paraId="63F64DFC" w14:textId="77777777" w:rsidR="00AB5B84" w:rsidRDefault="00072D2D">
      <w:pPr>
        <w:pStyle w:val="SourceCode"/>
      </w:pPr>
      <w:r>
        <w:t xml:space="preserve">    ; only the addresses a connection would use (Lesson 7.10a), so each</w:t>
      </w:r>
    </w:p>
    <w:p w14:paraId="7B1AA179" w14:textId="77777777" w:rsidR="00AB5B84" w:rsidRDefault="00072D2D">
      <w:pPr>
        <w:pStyle w:val="SourceCode"/>
      </w:pPr>
      <w:r>
        <w:t xml:space="preserve">    ; address comes once per family instead of once per kind of socket.</w:t>
      </w:r>
    </w:p>
    <w:p w14:paraId="47B1927F" w14:textId="77777777" w:rsidR="00AB5B84" w:rsidRDefault="00072D2D">
      <w:pPr>
        <w:pStyle w:val="SourceCode"/>
      </w:pPr>
      <w:r>
        <w:t xml:space="preserve">    lea rcx, [hints]</w:t>
      </w:r>
    </w:p>
    <w:p w14:paraId="024DEF94" w14:textId="77777777" w:rsidR="00AB5B84" w:rsidRDefault="00072D2D">
      <w:pPr>
        <w:pStyle w:val="SourceCode"/>
      </w:pPr>
      <w:r>
        <w:t xml:space="preserve">    mov edx, 0</w:t>
      </w:r>
    </w:p>
    <w:p w14:paraId="02ECA14A" w14:textId="77777777" w:rsidR="00AB5B84" w:rsidRDefault="00072D2D">
      <w:pPr>
        <w:pStyle w:val="SourceCode"/>
      </w:pPr>
      <w:r>
        <w:t xml:space="preserve">    mov r8d, ADDRINFO_SIZE</w:t>
      </w:r>
    </w:p>
    <w:p w14:paraId="4AF440EB" w14:textId="77777777" w:rsidR="00AB5B84" w:rsidRDefault="00072D2D">
      <w:pPr>
        <w:pStyle w:val="SourceCode"/>
      </w:pPr>
      <w:r>
        <w:t xml:space="preserve">    call memset</w:t>
      </w:r>
    </w:p>
    <w:p w14:paraId="176B4838" w14:textId="77777777" w:rsidR="00AB5B84" w:rsidRDefault="00072D2D">
      <w:pPr>
        <w:pStyle w:val="SourceCode"/>
      </w:pPr>
      <w:r>
        <w:t xml:space="preserve">    mov dword [hints + ADDRINFO_FAMILY], AF_UNSPEC</w:t>
      </w:r>
    </w:p>
    <w:p w14:paraId="09BE37CE" w14:textId="77777777" w:rsidR="00AB5B84" w:rsidRDefault="00072D2D">
      <w:pPr>
        <w:pStyle w:val="SourceCode"/>
      </w:pPr>
      <w:r>
        <w:t xml:space="preserve">    mov dword [hints + ADDRINFO_SOCKTYPE], SOCK_STREAM</w:t>
      </w:r>
    </w:p>
    <w:p w14:paraId="616F9ACC" w14:textId="77777777" w:rsidR="00AB5B84" w:rsidRDefault="00AB5B84">
      <w:pPr>
        <w:pStyle w:val="SourceCode"/>
      </w:pPr>
    </w:p>
    <w:p w14:paraId="11927075" w14:textId="77777777" w:rsidR="00AB5B84" w:rsidRDefault="00072D2D">
      <w:pPr>
        <w:pStyle w:val="SourceCode"/>
      </w:pPr>
      <w:r>
        <w:t xml:space="preserve">    ; getaddrinfo(name, 0, hints, &amp;answers) is the system resolver: it</w:t>
      </w:r>
    </w:p>
    <w:p w14:paraId="39F10502" w14:textId="77777777" w:rsidR="00AB5B84" w:rsidRDefault="00072D2D">
      <w:pPr>
        <w:pStyle w:val="SourceCode"/>
      </w:pPr>
      <w:r>
        <w:t xml:space="preserve">    ; reads the hosts file, its cache, and the DNS server, and writes the</w:t>
      </w:r>
    </w:p>
    <w:p w14:paraId="6E59E2A8" w14:textId="77777777" w:rsidR="00AB5B84" w:rsidRDefault="00072D2D">
      <w:pPr>
        <w:pStyle w:val="SourceCode"/>
      </w:pPr>
      <w:r>
        <w:t xml:space="preserve">    ; address of a chain of answers into answers, one per address. 0 for</w:t>
      </w:r>
    </w:p>
    <w:p w14:paraId="09594B6F" w14:textId="77777777" w:rsidR="00AB5B84" w:rsidRDefault="00072D2D">
      <w:pPr>
        <w:pStyle w:val="SourceCode"/>
      </w:pPr>
      <w:r>
        <w:t xml:space="preserve">    ; the second value means no port. It returns 0 when it found the</w:t>
      </w:r>
    </w:p>
    <w:p w14:paraId="41AF934D" w14:textId="77777777" w:rsidR="00AB5B84" w:rsidRDefault="00072D2D">
      <w:pPr>
        <w:pStyle w:val="SourceCode"/>
      </w:pPr>
      <w:r>
        <w:t xml:space="preserve">    ; name, and Windows' error code otherwise, such as 11001.</w:t>
      </w:r>
    </w:p>
    <w:p w14:paraId="07B2D0BC" w14:textId="77777777" w:rsidR="00AB5B84" w:rsidRDefault="00072D2D">
      <w:pPr>
        <w:pStyle w:val="SourceCode"/>
      </w:pPr>
      <w:r>
        <w:t xml:space="preserve">    mov rcx, rbx</w:t>
      </w:r>
    </w:p>
    <w:p w14:paraId="71FE7504" w14:textId="77777777" w:rsidR="00AB5B84" w:rsidRDefault="00072D2D">
      <w:pPr>
        <w:pStyle w:val="SourceCode"/>
      </w:pPr>
      <w:r>
        <w:t xml:space="preserve">    mov rdx, 0</w:t>
      </w:r>
    </w:p>
    <w:p w14:paraId="49DC078C" w14:textId="77777777" w:rsidR="00AB5B84" w:rsidRDefault="00072D2D">
      <w:pPr>
        <w:pStyle w:val="SourceCode"/>
      </w:pPr>
      <w:r>
        <w:t xml:space="preserve">    lea r8, [hints]</w:t>
      </w:r>
    </w:p>
    <w:p w14:paraId="191A71AF" w14:textId="77777777" w:rsidR="00AB5B84" w:rsidRDefault="00072D2D">
      <w:pPr>
        <w:pStyle w:val="SourceCode"/>
      </w:pPr>
      <w:r>
        <w:t xml:space="preserve">    lea r9, [answers]</w:t>
      </w:r>
    </w:p>
    <w:p w14:paraId="268808AA" w14:textId="77777777" w:rsidR="00AB5B84" w:rsidRDefault="00072D2D">
      <w:pPr>
        <w:pStyle w:val="SourceCode"/>
      </w:pPr>
      <w:r>
        <w:t xml:space="preserve">    call getaddrinfo</w:t>
      </w:r>
    </w:p>
    <w:p w14:paraId="4BC11D2D" w14:textId="77777777" w:rsidR="00AB5B84" w:rsidRDefault="00072D2D">
      <w:pPr>
        <w:pStyle w:val="SourceCode"/>
      </w:pPr>
      <w:r>
        <w:t xml:space="preserve">    cmp eax, 0</w:t>
      </w:r>
    </w:p>
    <w:p w14:paraId="4A8922C3" w14:textId="77777777" w:rsidR="00AB5B84" w:rsidRDefault="00072D2D">
      <w:pPr>
        <w:pStyle w:val="SourceCode"/>
      </w:pPr>
      <w:r>
        <w:t xml:space="preserve">    je .found</w:t>
      </w:r>
    </w:p>
    <w:p w14:paraId="0A075D66" w14:textId="77777777" w:rsidR="00AB5B84" w:rsidRDefault="00072D2D">
      <w:pPr>
        <w:pStyle w:val="SourceCode"/>
      </w:pPr>
      <w:r>
        <w:t xml:space="preserve">    mov [r12 + LOOKUP_ERROR_CODE], eax</w:t>
      </w:r>
    </w:p>
    <w:p w14:paraId="5796BB44" w14:textId="77777777" w:rsidR="00AB5B84" w:rsidRDefault="00072D2D">
      <w:pPr>
        <w:pStyle w:val="SourceCode"/>
      </w:pPr>
      <w:r>
        <w:t xml:space="preserve">    jmp .stop_winsock</w:t>
      </w:r>
    </w:p>
    <w:p w14:paraId="4C9AF5CC" w14:textId="77777777" w:rsidR="00AB5B84" w:rsidRDefault="00AB5B84">
      <w:pPr>
        <w:pStyle w:val="SourceCode"/>
      </w:pPr>
    </w:p>
    <w:p w14:paraId="6FD461A2" w14:textId="77777777" w:rsidR="00AB5B84" w:rsidRDefault="00072D2D">
      <w:pPr>
        <w:pStyle w:val="SourceCode"/>
      </w:pPr>
      <w:r>
        <w:t>.found:</w:t>
      </w:r>
    </w:p>
    <w:p w14:paraId="41B26B7A" w14:textId="77777777" w:rsidR="00AB5B84" w:rsidRDefault="00072D2D">
      <w:pPr>
        <w:pStyle w:val="SourceCode"/>
      </w:pPr>
      <w:r>
        <w:t xml:space="preserve">    mov dword [r12 + LOOKUP_FOUND], 1</w:t>
      </w:r>
    </w:p>
    <w:p w14:paraId="74D20940" w14:textId="77777777" w:rsidR="00AB5B84" w:rsidRDefault="00072D2D">
      <w:pPr>
        <w:pStyle w:val="SourceCode"/>
      </w:pPr>
      <w:r>
        <w:t xml:space="preserve">    ; Remember, each record holds the next one's address, and the chain</w:t>
      </w:r>
    </w:p>
    <w:p w14:paraId="38B9C59A" w14:textId="77777777" w:rsidR="00AB5B84" w:rsidRDefault="00072D2D">
      <w:pPr>
        <w:pStyle w:val="SourceCode"/>
      </w:pPr>
      <w:r>
        <w:t xml:space="preserve">    ; ends at 0 (Lesson 2.16a).</w:t>
      </w:r>
    </w:p>
    <w:p w14:paraId="49DE6768" w14:textId="77777777" w:rsidR="00AB5B84" w:rsidRDefault="00072D2D">
      <w:pPr>
        <w:pStyle w:val="SourceCode"/>
      </w:pPr>
      <w:r>
        <w:t xml:space="preserve">    mov r13, [answers]</w:t>
      </w:r>
    </w:p>
    <w:p w14:paraId="7431DF0A" w14:textId="77777777" w:rsidR="00AB5B84" w:rsidRDefault="00072D2D">
      <w:pPr>
        <w:pStyle w:val="SourceCode"/>
      </w:pPr>
      <w:r>
        <w:t>.next_answer:</w:t>
      </w:r>
    </w:p>
    <w:p w14:paraId="38466FCE" w14:textId="77777777" w:rsidR="00AB5B84" w:rsidRDefault="00072D2D">
      <w:pPr>
        <w:pStyle w:val="SourceCode"/>
      </w:pPr>
      <w:r>
        <w:t xml:space="preserve">    cmp r13, 0</w:t>
      </w:r>
    </w:p>
    <w:p w14:paraId="013BFE58" w14:textId="77777777" w:rsidR="00AB5B84" w:rsidRDefault="00072D2D">
      <w:pPr>
        <w:pStyle w:val="SourceCode"/>
      </w:pPr>
      <w:r>
        <w:t xml:space="preserve">    je .sort</w:t>
      </w:r>
    </w:p>
    <w:p w14:paraId="75991489" w14:textId="77777777" w:rsidR="00AB5B84" w:rsidRDefault="00072D2D">
      <w:pPr>
        <w:pStyle w:val="SourceCode"/>
      </w:pPr>
      <w:r>
        <w:t xml:space="preserve">    ; rax holds the address record, read by the family's offset.</w:t>
      </w:r>
    </w:p>
    <w:p w14:paraId="0CB5D02C" w14:textId="77777777" w:rsidR="00AB5B84" w:rsidRDefault="00072D2D">
      <w:pPr>
        <w:pStyle w:val="SourceCode"/>
      </w:pPr>
      <w:r>
        <w:t xml:space="preserve">    mov rax, [r13 + ADDRINFO_ADDRESS]</w:t>
      </w:r>
    </w:p>
    <w:p w14:paraId="35FFE580" w14:textId="77777777" w:rsidR="00AB5B84" w:rsidRDefault="00072D2D">
      <w:pPr>
        <w:pStyle w:val="SourceCode"/>
      </w:pPr>
      <w:r>
        <w:t xml:space="preserve">    cmp dword [r13 + ADDRINFO_FAMILY], AF_INET</w:t>
      </w:r>
    </w:p>
    <w:p w14:paraId="35143E36" w14:textId="77777777" w:rsidR="00AB5B84" w:rsidRDefault="00072D2D">
      <w:pPr>
        <w:pStyle w:val="SourceCode"/>
      </w:pPr>
      <w:r>
        <w:t xml:space="preserve">    je .ipv4</w:t>
      </w:r>
    </w:p>
    <w:p w14:paraId="64A367DF" w14:textId="77777777" w:rsidR="00AB5B84" w:rsidRDefault="00072D2D">
      <w:pPr>
        <w:pStyle w:val="SourceCode"/>
      </w:pPr>
      <w:r>
        <w:t xml:space="preserve">    cmp dword [r13 + ADDRINFO_FAMILY], AF_INET6</w:t>
      </w:r>
    </w:p>
    <w:p w14:paraId="6BD4B013" w14:textId="77777777" w:rsidR="00AB5B84" w:rsidRDefault="00072D2D">
      <w:pPr>
        <w:pStyle w:val="SourceCode"/>
      </w:pPr>
      <w:r>
        <w:t xml:space="preserve">    je .ipv6</w:t>
      </w:r>
    </w:p>
    <w:p w14:paraId="5973AF7A" w14:textId="77777777" w:rsidR="00AB5B84" w:rsidRDefault="00072D2D">
      <w:pPr>
        <w:pStyle w:val="SourceCode"/>
      </w:pPr>
      <w:r>
        <w:t xml:space="preserve">    jmp .advance</w:t>
      </w:r>
    </w:p>
    <w:p w14:paraId="461FCEC9" w14:textId="77777777" w:rsidR="00AB5B84" w:rsidRDefault="00072D2D">
      <w:pPr>
        <w:pStyle w:val="SourceCode"/>
      </w:pPr>
      <w:r>
        <w:t>.ipv4:</w:t>
      </w:r>
    </w:p>
    <w:p w14:paraId="4D4CCB56" w14:textId="77777777" w:rsidR="00AB5B84" w:rsidRDefault="00072D2D">
      <w:pPr>
        <w:pStyle w:val="SourceCode"/>
      </w:pPr>
      <w:r>
        <w:t xml:space="preserve">    ; Remember, inet_ntop(family, bytes, space, size) writes the</w:t>
      </w:r>
    </w:p>
    <w:p w14:paraId="162185AD" w14:textId="77777777" w:rsidR="00AB5B84" w:rsidRDefault="00072D2D">
      <w:pPr>
        <w:pStyle w:val="SourceCode"/>
      </w:pPr>
      <w:r>
        <w:t xml:space="preserve">    ; address as text (Lesson 7.1a).</w:t>
      </w:r>
    </w:p>
    <w:p w14:paraId="1F11F2C0" w14:textId="77777777" w:rsidR="00AB5B84" w:rsidRDefault="00072D2D">
      <w:pPr>
        <w:pStyle w:val="SourceCode"/>
      </w:pPr>
      <w:r>
        <w:t xml:space="preserve">    mov ecx, AF_INET</w:t>
      </w:r>
    </w:p>
    <w:p w14:paraId="0E9A6C5F" w14:textId="77777777" w:rsidR="00AB5B84" w:rsidRDefault="00072D2D">
      <w:pPr>
        <w:pStyle w:val="SourceCode"/>
      </w:pPr>
      <w:r>
        <w:t xml:space="preserve">    lea rdx, [rax + IPV4_BYTES]</w:t>
      </w:r>
    </w:p>
    <w:p w14:paraId="553C29F7" w14:textId="77777777" w:rsidR="00AB5B84" w:rsidRDefault="00072D2D">
      <w:pPr>
        <w:pStyle w:val="SourceCode"/>
      </w:pPr>
      <w:r>
        <w:t xml:space="preserve">    lea r8, [address_text]</w:t>
      </w:r>
    </w:p>
    <w:p w14:paraId="0022BE14" w14:textId="77777777" w:rsidR="00AB5B84" w:rsidRDefault="00072D2D">
      <w:pPr>
        <w:pStyle w:val="SourceCode"/>
      </w:pPr>
      <w:r>
        <w:t xml:space="preserve">    mov r9d, ADDRESS_TEXT_SIZE</w:t>
      </w:r>
    </w:p>
    <w:p w14:paraId="4FE2B478" w14:textId="77777777" w:rsidR="00AB5B84" w:rsidRDefault="00072D2D">
      <w:pPr>
        <w:pStyle w:val="SourceCode"/>
      </w:pPr>
      <w:r>
        <w:t xml:space="preserve">    call inet_ntop</w:t>
      </w:r>
    </w:p>
    <w:p w14:paraId="47324A11" w14:textId="77777777" w:rsidR="00AB5B84" w:rsidRDefault="00072D2D">
      <w:pPr>
        <w:pStyle w:val="SourceCode"/>
      </w:pPr>
      <w:r>
        <w:t xml:space="preserve">    lea rcx, [r12 + LOOKUP_IPV4]</w:t>
      </w:r>
    </w:p>
    <w:p w14:paraId="6F505AAB" w14:textId="77777777" w:rsidR="00AB5B84" w:rsidRDefault="00072D2D">
      <w:pPr>
        <w:pStyle w:val="SourceCode"/>
      </w:pPr>
      <w:r>
        <w:t xml:space="preserve">    lea rdx, [address_text]</w:t>
      </w:r>
    </w:p>
    <w:p w14:paraId="78B352EB" w14:textId="77777777" w:rsidR="00AB5B84" w:rsidRDefault="00072D2D">
      <w:pPr>
        <w:pStyle w:val="SourceCode"/>
      </w:pPr>
      <w:r>
        <w:t xml:space="preserve">    call add_unique</w:t>
      </w:r>
    </w:p>
    <w:p w14:paraId="12810ADE" w14:textId="77777777" w:rsidR="00AB5B84" w:rsidRDefault="00072D2D">
      <w:pPr>
        <w:pStyle w:val="SourceCode"/>
      </w:pPr>
      <w:r>
        <w:t xml:space="preserve">    jmp .first</w:t>
      </w:r>
    </w:p>
    <w:p w14:paraId="7B8AA61C" w14:textId="77777777" w:rsidR="00AB5B84" w:rsidRDefault="00072D2D">
      <w:pPr>
        <w:pStyle w:val="SourceCode"/>
      </w:pPr>
      <w:r>
        <w:t>.ipv6:</w:t>
      </w:r>
    </w:p>
    <w:p w14:paraId="11137A9C" w14:textId="77777777" w:rsidR="00AB5B84" w:rsidRDefault="00072D2D">
      <w:pPr>
        <w:pStyle w:val="SourceCode"/>
      </w:pPr>
      <w:r>
        <w:t xml:space="preserve">    mov ecx, AF_INET6</w:t>
      </w:r>
    </w:p>
    <w:p w14:paraId="33535EA8" w14:textId="77777777" w:rsidR="00AB5B84" w:rsidRDefault="00072D2D">
      <w:pPr>
        <w:pStyle w:val="SourceCode"/>
      </w:pPr>
      <w:r>
        <w:t xml:space="preserve">    lea rdx, [rax + IPV6_BYTES]</w:t>
      </w:r>
    </w:p>
    <w:p w14:paraId="20631E69" w14:textId="77777777" w:rsidR="00AB5B84" w:rsidRDefault="00072D2D">
      <w:pPr>
        <w:pStyle w:val="SourceCode"/>
      </w:pPr>
      <w:r>
        <w:t xml:space="preserve">    lea r8, [address_text]</w:t>
      </w:r>
    </w:p>
    <w:p w14:paraId="159271A5" w14:textId="77777777" w:rsidR="00AB5B84" w:rsidRDefault="00072D2D">
      <w:pPr>
        <w:pStyle w:val="SourceCode"/>
      </w:pPr>
      <w:r>
        <w:t xml:space="preserve">    mov r9d, ADDRESS_TEXT_SIZE</w:t>
      </w:r>
    </w:p>
    <w:p w14:paraId="2E1E9611" w14:textId="77777777" w:rsidR="00AB5B84" w:rsidRDefault="00072D2D">
      <w:pPr>
        <w:pStyle w:val="SourceCode"/>
      </w:pPr>
      <w:r>
        <w:t xml:space="preserve">    call inet_ntop</w:t>
      </w:r>
    </w:p>
    <w:p w14:paraId="666FDCD2" w14:textId="77777777" w:rsidR="00AB5B84" w:rsidRDefault="00072D2D">
      <w:pPr>
        <w:pStyle w:val="SourceCode"/>
      </w:pPr>
      <w:r>
        <w:t xml:space="preserve">    lea rcx, [r12 + LOOKUP_IPV6]</w:t>
      </w:r>
    </w:p>
    <w:p w14:paraId="6C774B8A" w14:textId="77777777" w:rsidR="00AB5B84" w:rsidRDefault="00072D2D">
      <w:pPr>
        <w:pStyle w:val="SourceCode"/>
      </w:pPr>
      <w:r>
        <w:t xml:space="preserve">    lea rdx, [address_text]</w:t>
      </w:r>
    </w:p>
    <w:p w14:paraId="3799D283" w14:textId="77777777" w:rsidR="00AB5B84" w:rsidRDefault="00072D2D">
      <w:pPr>
        <w:pStyle w:val="SourceCode"/>
      </w:pPr>
      <w:r>
        <w:t xml:space="preserve">    call add_unique</w:t>
      </w:r>
    </w:p>
    <w:p w14:paraId="232DBC4A" w14:textId="77777777" w:rsidR="00AB5B84" w:rsidRDefault="00072D2D">
      <w:pPr>
        <w:pStyle w:val="SourceCode"/>
      </w:pPr>
      <w:r>
        <w:t>.first:</w:t>
      </w:r>
    </w:p>
    <w:p w14:paraId="2C9D2E69" w14:textId="77777777" w:rsidR="00AB5B84" w:rsidRDefault="00072D2D">
      <w:pPr>
        <w:pStyle w:val="SourceCode"/>
      </w:pPr>
      <w:r>
        <w:t xml:space="preserve">    ; The first answer is the one a connecting program tries first, so</w:t>
      </w:r>
    </w:p>
    <w:p w14:paraId="250A4F95" w14:textId="77777777" w:rsidR="00AB5B84" w:rsidRDefault="00072D2D">
      <w:pPr>
        <w:pStyle w:val="SourceCode"/>
      </w:pPr>
      <w:r>
        <w:t xml:space="preserve">    ; it is kept before the lists are sorted: only while FIRST is empty.</w:t>
      </w:r>
    </w:p>
    <w:p w14:paraId="179BCE04" w14:textId="77777777" w:rsidR="00AB5B84" w:rsidRDefault="00072D2D">
      <w:pPr>
        <w:pStyle w:val="SourceCode"/>
      </w:pPr>
      <w:r>
        <w:t xml:space="preserve">    cmp byte [r12 + LOOKUP_FIRST], 0</w:t>
      </w:r>
    </w:p>
    <w:p w14:paraId="4F3B1C7C" w14:textId="77777777" w:rsidR="00AB5B84" w:rsidRDefault="00072D2D">
      <w:pPr>
        <w:pStyle w:val="SourceCode"/>
      </w:pPr>
      <w:r>
        <w:t xml:space="preserve">    jne .advance</w:t>
      </w:r>
    </w:p>
    <w:p w14:paraId="29C0A142" w14:textId="77777777" w:rsidR="00AB5B84" w:rsidRDefault="00072D2D">
      <w:pPr>
        <w:pStyle w:val="SourceCode"/>
      </w:pPr>
      <w:r>
        <w:t xml:space="preserve">    lea rcx, [r12 + LOOKUP_FIRST]</w:t>
      </w:r>
    </w:p>
    <w:p w14:paraId="5DF71D24" w14:textId="77777777" w:rsidR="00AB5B84" w:rsidRDefault="00072D2D">
      <w:pPr>
        <w:pStyle w:val="SourceCode"/>
      </w:pPr>
      <w:r>
        <w:t xml:space="preserve">    lea rdx, [address_text]</w:t>
      </w:r>
    </w:p>
    <w:p w14:paraId="6C25E8CF" w14:textId="77777777" w:rsidR="00AB5B84" w:rsidRDefault="00072D2D">
      <w:pPr>
        <w:pStyle w:val="SourceCode"/>
      </w:pPr>
      <w:r>
        <w:t xml:space="preserve">    call strcpy</w:t>
      </w:r>
    </w:p>
    <w:p w14:paraId="05613B46" w14:textId="77777777" w:rsidR="00AB5B84" w:rsidRDefault="00072D2D">
      <w:pPr>
        <w:pStyle w:val="SourceCode"/>
      </w:pPr>
      <w:r>
        <w:t>.advance:</w:t>
      </w:r>
    </w:p>
    <w:p w14:paraId="7E2B9975" w14:textId="77777777" w:rsidR="00AB5B84" w:rsidRDefault="00072D2D">
      <w:pPr>
        <w:pStyle w:val="SourceCode"/>
      </w:pPr>
      <w:r>
        <w:t xml:space="preserve">    mov r13, [r13 + ADDRINFO_NEXT]</w:t>
      </w:r>
    </w:p>
    <w:p w14:paraId="69AB2413" w14:textId="77777777" w:rsidR="00AB5B84" w:rsidRDefault="00072D2D">
      <w:pPr>
        <w:pStyle w:val="SourceCode"/>
      </w:pPr>
      <w:r>
        <w:t xml:space="preserve">    jmp .next_answer</w:t>
      </w:r>
    </w:p>
    <w:p w14:paraId="6593CF6E" w14:textId="77777777" w:rsidR="00AB5B84" w:rsidRDefault="00AB5B84">
      <w:pPr>
        <w:pStyle w:val="SourceCode"/>
      </w:pPr>
    </w:p>
    <w:p w14:paraId="7289A9B1" w14:textId="77777777" w:rsidR="00AB5B84" w:rsidRDefault="00072D2D">
      <w:pPr>
        <w:pStyle w:val="SourceCode"/>
      </w:pPr>
      <w:r>
        <w:t>.sort:</w:t>
      </w:r>
    </w:p>
    <w:p w14:paraId="263FD95F" w14:textId="77777777" w:rsidR="00AB5B84" w:rsidRDefault="00072D2D">
      <w:pPr>
        <w:pStyle w:val="SourceCode"/>
      </w:pPr>
      <w:r>
        <w:t xml:space="preserve">    ; getaddrinfo made the chain, so freeaddrinfo gives its memory back.</w:t>
      </w:r>
    </w:p>
    <w:p w14:paraId="7A82E4E7" w14:textId="77777777" w:rsidR="00AB5B84" w:rsidRDefault="00072D2D">
      <w:pPr>
        <w:pStyle w:val="SourceCode"/>
      </w:pPr>
      <w:r>
        <w:t xml:space="preserve">    mov rcx, [answers]</w:t>
      </w:r>
    </w:p>
    <w:p w14:paraId="0A94787E" w14:textId="77777777" w:rsidR="00AB5B84" w:rsidRDefault="00072D2D">
      <w:pPr>
        <w:pStyle w:val="SourceCode"/>
      </w:pPr>
      <w:r>
        <w:t xml:space="preserve">    call freeaddrinfo</w:t>
      </w:r>
    </w:p>
    <w:p w14:paraId="7CDF35F0" w14:textId="77777777" w:rsidR="00AB5B84" w:rsidRDefault="00072D2D">
      <w:pPr>
        <w:pStyle w:val="SourceCode"/>
      </w:pPr>
      <w:r>
        <w:t xml:space="preserve">    ; Remember, qsort(items, count, item size, compare) sorts in place</w:t>
      </w:r>
    </w:p>
    <w:p w14:paraId="1A2532EC" w14:textId="77777777" w:rsidR="00AB5B84" w:rsidRDefault="00072D2D">
      <w:pPr>
        <w:pStyle w:val="SourceCode"/>
      </w:pPr>
      <w:r>
        <w:t xml:space="preserve">    ; and hands compare the addresses of two items (Lesson 2.7a). Here</w:t>
      </w:r>
    </w:p>
    <w:p w14:paraId="201F4F98" w14:textId="77777777" w:rsidR="00AB5B84" w:rsidRDefault="00072D2D">
      <w:pPr>
        <w:pStyle w:val="SourceCode"/>
      </w:pPr>
      <w:r>
        <w:t xml:space="preserve">    ; each item is the address text itself, 64 bytes, not a text's</w:t>
      </w:r>
    </w:p>
    <w:p w14:paraId="6C3D351C" w14:textId="77777777" w:rsidR="00AB5B84" w:rsidRDefault="00072D2D">
      <w:pPr>
        <w:pStyle w:val="SourceCode"/>
      </w:pPr>
      <w:r>
        <w:t xml:space="preserve">    ; address, so strcmp can be the compare function as it is.</w:t>
      </w:r>
    </w:p>
    <w:p w14:paraId="032B6A89" w14:textId="77777777" w:rsidR="00AB5B84" w:rsidRDefault="00072D2D">
      <w:pPr>
        <w:pStyle w:val="SourceCode"/>
      </w:pPr>
      <w:r>
        <w:t xml:space="preserve">    lea rcx, [r12 + LOOKUP_IPV4 + LIST_ADDRESSES]</w:t>
      </w:r>
    </w:p>
    <w:p w14:paraId="33A2CAE2" w14:textId="77777777" w:rsidR="00AB5B84" w:rsidRDefault="00072D2D">
      <w:pPr>
        <w:pStyle w:val="SourceCode"/>
      </w:pPr>
      <w:r>
        <w:t xml:space="preserve">    mov rdx, [r12 + LOOKUP_IPV4 + LIST_COUNT]</w:t>
      </w:r>
    </w:p>
    <w:p w14:paraId="074E1407" w14:textId="77777777" w:rsidR="00AB5B84" w:rsidRDefault="00072D2D">
      <w:pPr>
        <w:pStyle w:val="SourceCode"/>
      </w:pPr>
      <w:r>
        <w:t xml:space="preserve">    mov r8d, ADDRESS_TEXT_SIZE</w:t>
      </w:r>
    </w:p>
    <w:p w14:paraId="59630571" w14:textId="77777777" w:rsidR="00AB5B84" w:rsidRDefault="00072D2D">
      <w:pPr>
        <w:pStyle w:val="SourceCode"/>
      </w:pPr>
      <w:r>
        <w:t xml:space="preserve">    lea r9, [strcmp]</w:t>
      </w:r>
    </w:p>
    <w:p w14:paraId="46D4A308" w14:textId="77777777" w:rsidR="00AB5B84" w:rsidRDefault="00072D2D">
      <w:pPr>
        <w:pStyle w:val="SourceCode"/>
      </w:pPr>
      <w:r>
        <w:t xml:space="preserve">    call qsort</w:t>
      </w:r>
    </w:p>
    <w:p w14:paraId="667F41B8" w14:textId="77777777" w:rsidR="00AB5B84" w:rsidRDefault="00072D2D">
      <w:pPr>
        <w:pStyle w:val="SourceCode"/>
      </w:pPr>
      <w:r>
        <w:t xml:space="preserve">    lea rcx, [r12 + LOOKUP_IPV6 + LIST_ADDRESSES]</w:t>
      </w:r>
    </w:p>
    <w:p w14:paraId="3B092B8D" w14:textId="77777777" w:rsidR="00AB5B84" w:rsidRDefault="00072D2D">
      <w:pPr>
        <w:pStyle w:val="SourceCode"/>
      </w:pPr>
      <w:r>
        <w:t xml:space="preserve">    mov rdx, [r12 + LOOKUP_IPV6 + LIST_COUNT]</w:t>
      </w:r>
    </w:p>
    <w:p w14:paraId="69D895CA" w14:textId="77777777" w:rsidR="00AB5B84" w:rsidRDefault="00072D2D">
      <w:pPr>
        <w:pStyle w:val="SourceCode"/>
      </w:pPr>
      <w:r>
        <w:t xml:space="preserve">    mov r8d, ADDRESS_TEXT_SIZE</w:t>
      </w:r>
    </w:p>
    <w:p w14:paraId="34F750DB" w14:textId="77777777" w:rsidR="00AB5B84" w:rsidRDefault="00072D2D">
      <w:pPr>
        <w:pStyle w:val="SourceCode"/>
      </w:pPr>
      <w:r>
        <w:t xml:space="preserve">    lea r9, [strcmp]</w:t>
      </w:r>
    </w:p>
    <w:p w14:paraId="0EE5BFAC" w14:textId="77777777" w:rsidR="00AB5B84" w:rsidRDefault="00072D2D">
      <w:pPr>
        <w:pStyle w:val="SourceCode"/>
      </w:pPr>
      <w:r>
        <w:t xml:space="preserve">    call qsort</w:t>
      </w:r>
    </w:p>
    <w:p w14:paraId="1EF6E25B" w14:textId="77777777" w:rsidR="00AB5B84" w:rsidRDefault="00AB5B84">
      <w:pPr>
        <w:pStyle w:val="SourceCode"/>
      </w:pPr>
    </w:p>
    <w:p w14:paraId="005691BB" w14:textId="77777777" w:rsidR="00AB5B84" w:rsidRDefault="00072D2D">
      <w:pPr>
        <w:pStyle w:val="SourceCode"/>
      </w:pPr>
      <w:r>
        <w:t>.stop_winsock:</w:t>
      </w:r>
    </w:p>
    <w:p w14:paraId="14217027" w14:textId="77777777" w:rsidR="00AB5B84" w:rsidRDefault="00072D2D">
      <w:pPr>
        <w:pStyle w:val="SourceCode"/>
      </w:pPr>
      <w:r>
        <w:t xml:space="preserve">    ; Stops Winsock, as every WSAStartup needs.</w:t>
      </w:r>
    </w:p>
    <w:p w14:paraId="61D84B01" w14:textId="77777777" w:rsidR="00AB5B84" w:rsidRDefault="00072D2D">
      <w:pPr>
        <w:pStyle w:val="SourceCode"/>
      </w:pPr>
      <w:r>
        <w:t xml:space="preserve">    call WSACleanup</w:t>
      </w:r>
    </w:p>
    <w:p w14:paraId="41C24E78" w14:textId="77777777" w:rsidR="00AB5B84" w:rsidRDefault="00072D2D">
      <w:pPr>
        <w:pStyle w:val="SourceCode"/>
      </w:pPr>
      <w:r>
        <w:t>.done:</w:t>
      </w:r>
    </w:p>
    <w:p w14:paraId="56492D3B" w14:textId="77777777" w:rsidR="00AB5B84" w:rsidRDefault="00072D2D">
      <w:pPr>
        <w:pStyle w:val="SourceCode"/>
      </w:pPr>
      <w:r>
        <w:t xml:space="preserve">    add rsp, 32</w:t>
      </w:r>
    </w:p>
    <w:p w14:paraId="50590FE4" w14:textId="77777777" w:rsidR="00AB5B84" w:rsidRDefault="00072D2D">
      <w:pPr>
        <w:pStyle w:val="SourceCode"/>
      </w:pPr>
      <w:r>
        <w:t xml:space="preserve">    pop r13</w:t>
      </w:r>
    </w:p>
    <w:p w14:paraId="03C38768" w14:textId="77777777" w:rsidR="00AB5B84" w:rsidRDefault="00072D2D">
      <w:pPr>
        <w:pStyle w:val="SourceCode"/>
        <w:keepNext/>
      </w:pPr>
      <w:r>
        <w:t xml:space="preserve">    pop r12</w:t>
      </w:r>
    </w:p>
    <w:p w14:paraId="7F2E51A2" w14:textId="77777777" w:rsidR="00AB5B84" w:rsidRDefault="00072D2D">
      <w:pPr>
        <w:pStyle w:val="SourceCode"/>
        <w:keepNext/>
      </w:pPr>
      <w:r>
        <w:t xml:space="preserve">    pop rbx</w:t>
      </w:r>
    </w:p>
    <w:p w14:paraId="2EFE9E2D" w14:textId="77777777" w:rsidR="00AB5B84" w:rsidRDefault="00072D2D">
      <w:pPr>
        <w:pStyle w:val="SourceCode"/>
      </w:pPr>
      <w:r>
        <w:t xml:space="preserve">    ret</w:t>
      </w:r>
    </w:p>
    <w:p w14:paraId="7906F498" w14:textId="77777777" w:rsidR="00AB5B84" w:rsidRDefault="00AB5B84">
      <w:pPr>
        <w:keepNext/>
      </w:pPr>
    </w:p>
    <w:p w14:paraId="1AE259AA" w14:textId="77777777" w:rsidR="00AB5B84" w:rsidRDefault="00072D2D">
      <w:pPr>
        <w:pStyle w:val="Heading3"/>
      </w:pPr>
      <w:r>
        <w:t>assembly/windows/basic_dns_lookups.asm</w:t>
      </w:r>
    </w:p>
    <w:p w14:paraId="78969EB4" w14:textId="77777777" w:rsidR="00AB5B84" w:rsidRDefault="00072D2D">
      <w:pPr>
        <w:pStyle w:val="SourceCode"/>
        <w:keepNext/>
      </w:pPr>
      <w:r>
        <w:t>; Assembly for 64-bit Windows, written for NASM.</w:t>
      </w:r>
    </w:p>
    <w:p w14:paraId="45535853" w14:textId="77777777" w:rsidR="00AB5B84" w:rsidRDefault="00072D2D">
      <w:pPr>
        <w:pStyle w:val="SourceCode"/>
        <w:keepNext/>
      </w:pPr>
      <w:r>
        <w:t>; Lesson 7.3a: the Basic program. Remember, extern names a label that</w:t>
      </w:r>
    </w:p>
    <w:p w14:paraId="29704896" w14:textId="77777777" w:rsidR="00AB5B84" w:rsidRDefault="00072D2D">
      <w:pPr>
        <w:pStyle w:val="SourceCode"/>
      </w:pPr>
      <w:r>
        <w:t>; another object file makes public: is_valid_hostname from</w:t>
      </w:r>
    </w:p>
    <w:p w14:paraId="539D7390" w14:textId="77777777" w:rsidR="00AB5B84" w:rsidRDefault="00072D2D">
      <w:pPr>
        <w:pStyle w:val="SourceCode"/>
      </w:pPr>
      <w:r>
        <w:t>; host_names.asm, lookup_addresses from address_lookup.asm.</w:t>
      </w:r>
    </w:p>
    <w:p w14:paraId="5A6749AE" w14:textId="77777777" w:rsidR="00AB5B84" w:rsidRDefault="00072D2D">
      <w:pPr>
        <w:pStyle w:val="SourceCode"/>
      </w:pPr>
      <w:r>
        <w:t>default rel</w:t>
      </w:r>
    </w:p>
    <w:p w14:paraId="47828768" w14:textId="77777777" w:rsidR="00AB5B84" w:rsidRDefault="00072D2D">
      <w:pPr>
        <w:pStyle w:val="SourceCode"/>
      </w:pPr>
      <w:r>
        <w:t>global main</w:t>
      </w:r>
    </w:p>
    <w:p w14:paraId="75916989" w14:textId="77777777" w:rsidR="00AB5B84" w:rsidRDefault="00072D2D">
      <w:pPr>
        <w:pStyle w:val="SourceCode"/>
      </w:pPr>
      <w:r>
        <w:t>extern printf</w:t>
      </w:r>
    </w:p>
    <w:p w14:paraId="668A94EB" w14:textId="77777777" w:rsidR="00AB5B84" w:rsidRDefault="00072D2D">
      <w:pPr>
        <w:pStyle w:val="SourceCode"/>
      </w:pPr>
      <w:r>
        <w:t>extern fprintf</w:t>
      </w:r>
    </w:p>
    <w:p w14:paraId="6D7FE7CA" w14:textId="77777777" w:rsidR="00AB5B84" w:rsidRDefault="00072D2D">
      <w:pPr>
        <w:pStyle w:val="SourceCode"/>
      </w:pPr>
      <w:r>
        <w:t>extern __acrt_iob_func</w:t>
      </w:r>
    </w:p>
    <w:p w14:paraId="5EEC2A37" w14:textId="77777777" w:rsidR="00AB5B84" w:rsidRDefault="00072D2D">
      <w:pPr>
        <w:pStyle w:val="SourceCode"/>
      </w:pPr>
      <w:r>
        <w:t>extern is_valid_hostname</w:t>
      </w:r>
    </w:p>
    <w:p w14:paraId="251C674F" w14:textId="77777777" w:rsidR="00AB5B84" w:rsidRDefault="00072D2D">
      <w:pPr>
        <w:pStyle w:val="SourceCode"/>
      </w:pPr>
      <w:r>
        <w:t>extern lookup_addresses</w:t>
      </w:r>
    </w:p>
    <w:p w14:paraId="4DB407AF" w14:textId="77777777" w:rsidR="00AB5B84" w:rsidRDefault="00AB5B84">
      <w:pPr>
        <w:pStyle w:val="SourceCode"/>
      </w:pPr>
    </w:p>
    <w:p w14:paraId="0E979114" w14:textId="77777777" w:rsidR="00AB5B84" w:rsidRDefault="00072D2D">
      <w:pPr>
        <w:pStyle w:val="SourceCode"/>
      </w:pPr>
      <w:r>
        <w:t>; The LookupResult and AddressList field offsets.</w:t>
      </w:r>
    </w:p>
    <w:p w14:paraId="67A57133" w14:textId="77777777" w:rsidR="00AB5B84" w:rsidRDefault="00072D2D">
      <w:pPr>
        <w:pStyle w:val="SourceCode"/>
      </w:pPr>
      <w:r>
        <w:t>%include "address_lookup.inc"</w:t>
      </w:r>
    </w:p>
    <w:p w14:paraId="50F48F90" w14:textId="77777777" w:rsidR="00AB5B84" w:rsidRDefault="00AB5B84">
      <w:pPr>
        <w:pStyle w:val="SourceCode"/>
      </w:pPr>
    </w:p>
    <w:p w14:paraId="51345F94" w14:textId="77777777" w:rsidR="00AB5B84" w:rsidRDefault="00072D2D">
      <w:pPr>
        <w:pStyle w:val="SourceCode"/>
      </w:pPr>
      <w:r>
        <w:t>; Remember, __acrt_iob_func(2) gives the error stream.</w:t>
      </w:r>
    </w:p>
    <w:p w14:paraId="6143898E" w14:textId="77777777" w:rsidR="00AB5B84" w:rsidRDefault="00072D2D">
      <w:pPr>
        <w:pStyle w:val="SourceCode"/>
      </w:pPr>
      <w:r>
        <w:t>STDERR              equ 2</w:t>
      </w:r>
    </w:p>
    <w:p w14:paraId="7700EFCA" w14:textId="77777777" w:rsidR="00AB5B84" w:rsidRDefault="00AB5B84">
      <w:pPr>
        <w:pStyle w:val="SourceCode"/>
      </w:pPr>
    </w:p>
    <w:p w14:paraId="79FC051A" w14:textId="77777777" w:rsidR="00AB5B84" w:rsidRDefault="00072D2D">
      <w:pPr>
        <w:pStyle w:val="SourceCode"/>
      </w:pPr>
      <w:r>
        <w:t>section .rdata</w:t>
      </w:r>
    </w:p>
    <w:p w14:paraId="545CA5DD" w14:textId="77777777" w:rsidR="00AB5B84" w:rsidRDefault="00072D2D">
      <w:pPr>
        <w:pStyle w:val="SourceCode"/>
      </w:pPr>
      <w:r>
        <w:t xml:space="preserve">    ; localhost is this computer; one.one.one.one is a public name whose</w:t>
      </w:r>
    </w:p>
    <w:p w14:paraId="0153ED06" w14:textId="77777777" w:rsidR="00AB5B84" w:rsidRDefault="00072D2D">
      <w:pPr>
        <w:pStyle w:val="SourceCode"/>
      </w:pPr>
      <w:r>
        <w:t xml:space="preserve">    ; addresses do not change; a name ending in .invalid is never found</w:t>
      </w:r>
    </w:p>
    <w:p w14:paraId="0BB8BB93" w14:textId="77777777" w:rsidR="00AB5B84" w:rsidRDefault="00072D2D">
      <w:pPr>
        <w:pStyle w:val="SourceCode"/>
      </w:pPr>
      <w:r>
        <w:t xml:space="preserve">    ; (RFC 6761).</w:t>
      </w:r>
    </w:p>
    <w:p w14:paraId="4900B950" w14:textId="77777777" w:rsidR="00AB5B84" w:rsidRDefault="00072D2D">
      <w:pPr>
        <w:pStyle w:val="SourceCode"/>
      </w:pPr>
      <w:r>
        <w:t xml:space="preserve">    text_localhost      db "localhost", 0</w:t>
      </w:r>
    </w:p>
    <w:p w14:paraId="3BD21F45" w14:textId="77777777" w:rsidR="00AB5B84" w:rsidRDefault="00072D2D">
      <w:pPr>
        <w:pStyle w:val="SourceCode"/>
      </w:pPr>
      <w:r>
        <w:t xml:space="preserve">    text_public         db "one.one.one.one", 0</w:t>
      </w:r>
    </w:p>
    <w:p w14:paraId="07067D20" w14:textId="77777777" w:rsidR="00AB5B84" w:rsidRDefault="00072D2D">
      <w:pPr>
        <w:pStyle w:val="SourceCode"/>
      </w:pPr>
      <w:r>
        <w:t xml:space="preserve">    text_invalid        db "no-such-host.invalid", 0</w:t>
      </w:r>
    </w:p>
    <w:p w14:paraId="1EFAED0C" w14:textId="77777777" w:rsidR="00AB5B84" w:rsidRDefault="00072D2D">
      <w:pPr>
        <w:pStyle w:val="SourceCode"/>
      </w:pPr>
      <w:r>
        <w:t xml:space="preserve">    host_names          dq text_localhost, text_public, text_invalid</w:t>
      </w:r>
    </w:p>
    <w:p w14:paraId="1B64B696" w14:textId="77777777" w:rsidR="00AB5B84" w:rsidRDefault="00072D2D">
      <w:pPr>
        <w:pStyle w:val="SourceCode"/>
      </w:pPr>
      <w:r>
        <w:t xml:space="preserve">    NAME_COUNT          equ ($ - host_names) / 8</w:t>
      </w:r>
    </w:p>
    <w:p w14:paraId="01BD4813" w14:textId="77777777" w:rsidR="00AB5B84" w:rsidRDefault="00AB5B84">
      <w:pPr>
        <w:pStyle w:val="SourceCode"/>
      </w:pPr>
    </w:p>
    <w:p w14:paraId="5582C17D" w14:textId="77777777" w:rsidR="00AB5B84" w:rsidRDefault="00072D2D">
      <w:pPr>
        <w:pStyle w:val="SourceCode"/>
      </w:pPr>
      <w:r>
        <w:t xml:space="preserve">    ; The texts the lines are made of. Remember, 10 is the newline and 0</w:t>
      </w:r>
    </w:p>
    <w:p w14:paraId="1445C849" w14:textId="77777777" w:rsidR="00AB5B84" w:rsidRDefault="00072D2D">
      <w:pPr>
        <w:pStyle w:val="SourceCode"/>
      </w:pPr>
      <w:r>
        <w:t xml:space="preserve">    ; ends a text.</w:t>
      </w:r>
    </w:p>
    <w:p w14:paraId="542143E7" w14:textId="77777777" w:rsidR="00AB5B84" w:rsidRDefault="00072D2D">
      <w:pPr>
        <w:pStyle w:val="SourceCode"/>
      </w:pPr>
      <w:r>
        <w:t xml:space="preserve">    ipv4_text           db "IPv4", 0</w:t>
      </w:r>
    </w:p>
    <w:p w14:paraId="1B36D547" w14:textId="77777777" w:rsidR="00AB5B84" w:rsidRDefault="00072D2D">
      <w:pPr>
        <w:pStyle w:val="SourceCode"/>
      </w:pPr>
      <w:r>
        <w:t xml:space="preserve">    ipv6_text           db "IPv6", 0</w:t>
      </w:r>
    </w:p>
    <w:p w14:paraId="21A0CEE6" w14:textId="77777777" w:rsidR="00AB5B84" w:rsidRDefault="00072D2D">
      <w:pPr>
        <w:pStyle w:val="SourceCode"/>
      </w:pPr>
      <w:r>
        <w:t xml:space="preserve">    line_format         db "%s", 10, 0</w:t>
      </w:r>
    </w:p>
    <w:p w14:paraId="312E19AF" w14:textId="77777777" w:rsidR="00AB5B84" w:rsidRDefault="00072D2D">
      <w:pPr>
        <w:pStyle w:val="SourceCode"/>
      </w:pPr>
      <w:r>
        <w:t xml:space="preserve">    family_format       db "  %s: ", 0</w:t>
      </w:r>
    </w:p>
    <w:p w14:paraId="509C1707" w14:textId="77777777" w:rsidR="00AB5B84" w:rsidRDefault="00072D2D">
      <w:pPr>
        <w:pStyle w:val="SourceCode"/>
      </w:pPr>
      <w:r>
        <w:t xml:space="preserve">    text_format         db "%s", 0</w:t>
      </w:r>
    </w:p>
    <w:p w14:paraId="0F2C5A30" w14:textId="77777777" w:rsidR="00AB5B84" w:rsidRDefault="00072D2D">
      <w:pPr>
        <w:pStyle w:val="SourceCode"/>
      </w:pPr>
      <w:r>
        <w:t xml:space="preserve">    none_text           db "none returned", 0</w:t>
      </w:r>
    </w:p>
    <w:p w14:paraId="338C9378" w14:textId="77777777" w:rsidR="00AB5B84" w:rsidRDefault="00072D2D">
      <w:pPr>
        <w:pStyle w:val="SourceCode"/>
      </w:pPr>
      <w:r>
        <w:t xml:space="preserve">    separator_text      db ", ", 0</w:t>
      </w:r>
    </w:p>
    <w:p w14:paraId="330226A1" w14:textId="77777777" w:rsidR="00AB5B84" w:rsidRDefault="00072D2D">
      <w:pPr>
        <w:pStyle w:val="SourceCode"/>
      </w:pPr>
      <w:r>
        <w:t xml:space="preserve">    newline_text        db 10, 0</w:t>
      </w:r>
    </w:p>
    <w:p w14:paraId="7490C5A1" w14:textId="77777777" w:rsidR="00AB5B84" w:rsidRDefault="00072D2D">
      <w:pPr>
        <w:pStyle w:val="SourceCode"/>
      </w:pPr>
      <w:r>
        <w:t xml:space="preserve">    not_name_format     db "Error: %s is not a host name", 10, 0</w:t>
      </w:r>
    </w:p>
    <w:p w14:paraId="70FA94D7" w14:textId="77777777" w:rsidR="00AB5B84" w:rsidRDefault="00072D2D">
      <w:pPr>
        <w:pStyle w:val="SourceCode"/>
      </w:pPr>
      <w:r>
        <w:t xml:space="preserve">    not_found_format    db "Error: %s was not found", 10, 0</w:t>
      </w:r>
    </w:p>
    <w:p w14:paraId="582CF6E9" w14:textId="77777777" w:rsidR="00AB5B84" w:rsidRDefault="00AB5B84">
      <w:pPr>
        <w:pStyle w:val="SourceCode"/>
      </w:pPr>
    </w:p>
    <w:p w14:paraId="50093DC2" w14:textId="77777777" w:rsidR="00AB5B84" w:rsidRDefault="00072D2D">
      <w:pPr>
        <w:pStyle w:val="SourceCode"/>
      </w:pPr>
      <w:r>
        <w:t>section .bss</w:t>
      </w:r>
    </w:p>
    <w:p w14:paraId="0D9311A6" w14:textId="77777777" w:rsidR="00AB5B84" w:rsidRDefault="00072D2D">
      <w:pPr>
        <w:pStyle w:val="SourceCode"/>
      </w:pPr>
      <w:r>
        <w:t xml:space="preserve">    ; One LookupResult, filled by lookup_addresses.</w:t>
      </w:r>
    </w:p>
    <w:p w14:paraId="5E18BC6F" w14:textId="77777777" w:rsidR="00AB5B84" w:rsidRDefault="00072D2D">
      <w:pPr>
        <w:pStyle w:val="SourceCode"/>
      </w:pPr>
      <w:r>
        <w:t xml:space="preserve">    lookup_result       resb LOOKUP_SIZE</w:t>
      </w:r>
    </w:p>
    <w:p w14:paraId="7601D1D3" w14:textId="77777777" w:rsidR="00AB5B84" w:rsidRDefault="00AB5B84">
      <w:pPr>
        <w:pStyle w:val="SourceCode"/>
      </w:pPr>
    </w:p>
    <w:p w14:paraId="3EDB943F" w14:textId="77777777" w:rsidR="00AB5B84" w:rsidRDefault="00072D2D">
      <w:pPr>
        <w:pStyle w:val="SourceCode"/>
      </w:pPr>
      <w:r>
        <w:t>section .text</w:t>
      </w:r>
    </w:p>
    <w:p w14:paraId="08D313D3" w14:textId="77777777" w:rsidR="00AB5B84" w:rsidRDefault="00072D2D">
      <w:pPr>
        <w:pStyle w:val="SourceCode"/>
      </w:pPr>
      <w:r>
        <w:t>; print_family: prints one family's line: its addresses joined by</w:t>
      </w:r>
    </w:p>
    <w:p w14:paraId="24AC3E73" w14:textId="77777777" w:rsidR="00AB5B84" w:rsidRDefault="00072D2D">
      <w:pPr>
        <w:pStyle w:val="SourceCode"/>
      </w:pPr>
      <w:r>
        <w:t>; commas, or none returned when the resolver gave none of that family.</w:t>
      </w:r>
    </w:p>
    <w:p w14:paraId="7EE48F79" w14:textId="77777777" w:rsidR="00AB5B84" w:rsidRDefault="00072D2D">
      <w:pPr>
        <w:pStyle w:val="SourceCode"/>
      </w:pPr>
      <w:r>
        <w:t>;   in:  rcx = address of the family's name, rdx = address of the list</w:t>
      </w:r>
    </w:p>
    <w:p w14:paraId="21612306" w14:textId="77777777" w:rsidR="00AB5B84" w:rsidRDefault="00072D2D">
      <w:pPr>
        <w:pStyle w:val="SourceCode"/>
      </w:pPr>
      <w:r>
        <w:t>; rbx keeps the list, r12 the position; two pushes plus sub rsp, 40</w:t>
      </w:r>
    </w:p>
    <w:p w14:paraId="26895FA5" w14:textId="77777777" w:rsidR="00AB5B84" w:rsidRDefault="00072D2D">
      <w:pPr>
        <w:pStyle w:val="SourceCode"/>
      </w:pPr>
      <w:r>
        <w:t>; keep the stack aligned.</w:t>
      </w:r>
    </w:p>
    <w:p w14:paraId="7F26F4D6" w14:textId="77777777" w:rsidR="00AB5B84" w:rsidRDefault="00072D2D">
      <w:pPr>
        <w:pStyle w:val="SourceCode"/>
      </w:pPr>
      <w:r>
        <w:t>print_family:</w:t>
      </w:r>
    </w:p>
    <w:p w14:paraId="148BA2EA" w14:textId="77777777" w:rsidR="00AB5B84" w:rsidRDefault="00072D2D">
      <w:pPr>
        <w:pStyle w:val="SourceCode"/>
      </w:pPr>
      <w:r>
        <w:t xml:space="preserve">    push rbx</w:t>
      </w:r>
    </w:p>
    <w:p w14:paraId="4BF5B782" w14:textId="77777777" w:rsidR="00AB5B84" w:rsidRDefault="00072D2D">
      <w:pPr>
        <w:pStyle w:val="SourceCode"/>
      </w:pPr>
      <w:r>
        <w:t xml:space="preserve">    push r12</w:t>
      </w:r>
    </w:p>
    <w:p w14:paraId="2C8DE186" w14:textId="77777777" w:rsidR="00AB5B84" w:rsidRDefault="00072D2D">
      <w:pPr>
        <w:pStyle w:val="SourceCode"/>
      </w:pPr>
      <w:r>
        <w:t xml:space="preserve">    sub rsp, 40</w:t>
      </w:r>
    </w:p>
    <w:p w14:paraId="5A11AFB7" w14:textId="77777777" w:rsidR="00AB5B84" w:rsidRDefault="00072D2D">
      <w:pPr>
        <w:pStyle w:val="SourceCode"/>
      </w:pPr>
      <w:r>
        <w:t xml:space="preserve">    mov rbx, rdx</w:t>
      </w:r>
    </w:p>
    <w:p w14:paraId="738ED7BE" w14:textId="77777777" w:rsidR="00AB5B84" w:rsidRDefault="00072D2D">
      <w:pPr>
        <w:pStyle w:val="SourceCode"/>
      </w:pPr>
      <w:r>
        <w:t xml:space="preserve">    mov rdx, rcx</w:t>
      </w:r>
    </w:p>
    <w:p w14:paraId="49F7932D" w14:textId="77777777" w:rsidR="00AB5B84" w:rsidRDefault="00072D2D">
      <w:pPr>
        <w:pStyle w:val="SourceCode"/>
      </w:pPr>
      <w:r>
        <w:t xml:space="preserve">    lea rcx, [family_format]</w:t>
      </w:r>
    </w:p>
    <w:p w14:paraId="39D608A1" w14:textId="77777777" w:rsidR="00AB5B84" w:rsidRDefault="00072D2D">
      <w:pPr>
        <w:pStyle w:val="SourceCode"/>
      </w:pPr>
      <w:r>
        <w:t xml:space="preserve">    call printf</w:t>
      </w:r>
    </w:p>
    <w:p w14:paraId="6315D5D0" w14:textId="77777777" w:rsidR="00AB5B84" w:rsidRDefault="00072D2D">
      <w:pPr>
        <w:pStyle w:val="SourceCode"/>
      </w:pPr>
      <w:r>
        <w:t xml:space="preserve">    cmp qword [rbx + LIST_COUNT], 0</w:t>
      </w:r>
    </w:p>
    <w:p w14:paraId="57B877C9" w14:textId="77777777" w:rsidR="00AB5B84" w:rsidRDefault="00072D2D">
      <w:pPr>
        <w:pStyle w:val="SourceCode"/>
      </w:pPr>
      <w:r>
        <w:t xml:space="preserve">    jne .addresses</w:t>
      </w:r>
    </w:p>
    <w:p w14:paraId="5AD83116" w14:textId="77777777" w:rsidR="00AB5B84" w:rsidRDefault="00072D2D">
      <w:pPr>
        <w:pStyle w:val="SourceCode"/>
      </w:pPr>
      <w:r>
        <w:t xml:space="preserve">    lea rcx, [none_text]</w:t>
      </w:r>
    </w:p>
    <w:p w14:paraId="32DFF561" w14:textId="77777777" w:rsidR="00AB5B84" w:rsidRDefault="00072D2D">
      <w:pPr>
        <w:pStyle w:val="SourceCode"/>
      </w:pPr>
      <w:r>
        <w:t xml:space="preserve">    call printf</w:t>
      </w:r>
    </w:p>
    <w:p w14:paraId="54D562A7" w14:textId="77777777" w:rsidR="00AB5B84" w:rsidRDefault="00072D2D">
      <w:pPr>
        <w:pStyle w:val="SourceCode"/>
      </w:pPr>
      <w:r>
        <w:t>.addresses:</w:t>
      </w:r>
    </w:p>
    <w:p w14:paraId="19368766" w14:textId="77777777" w:rsidR="00AB5B84" w:rsidRDefault="00072D2D">
      <w:pPr>
        <w:pStyle w:val="SourceCode"/>
      </w:pPr>
      <w:r>
        <w:t xml:space="preserve">    mov r12, 0</w:t>
      </w:r>
    </w:p>
    <w:p w14:paraId="5BF508A7" w14:textId="77777777" w:rsidR="00AB5B84" w:rsidRDefault="00072D2D">
      <w:pPr>
        <w:pStyle w:val="SourceCode"/>
      </w:pPr>
      <w:r>
        <w:t>.next_address:</w:t>
      </w:r>
    </w:p>
    <w:p w14:paraId="6259DC23" w14:textId="77777777" w:rsidR="00AB5B84" w:rsidRDefault="00072D2D">
      <w:pPr>
        <w:pStyle w:val="SourceCode"/>
      </w:pPr>
      <w:r>
        <w:t xml:space="preserve">    cmp r12, [rbx + LIST_COUNT]</w:t>
      </w:r>
    </w:p>
    <w:p w14:paraId="2C5F1304" w14:textId="77777777" w:rsidR="00AB5B84" w:rsidRDefault="00072D2D">
      <w:pPr>
        <w:pStyle w:val="SourceCode"/>
      </w:pPr>
      <w:r>
        <w:t xml:space="preserve">    je .end_line</w:t>
      </w:r>
    </w:p>
    <w:p w14:paraId="5669544C" w14:textId="77777777" w:rsidR="00AB5B84" w:rsidRDefault="00072D2D">
      <w:pPr>
        <w:pStyle w:val="SourceCode"/>
      </w:pPr>
      <w:r>
        <w:t xml:space="preserve">    ; A comma goes before every address but the first.</w:t>
      </w:r>
    </w:p>
    <w:p w14:paraId="21D3CB44" w14:textId="77777777" w:rsidR="00AB5B84" w:rsidRDefault="00072D2D">
      <w:pPr>
        <w:pStyle w:val="SourceCode"/>
      </w:pPr>
      <w:r>
        <w:t xml:space="preserve">    cmp r12, 0</w:t>
      </w:r>
    </w:p>
    <w:p w14:paraId="5529B982" w14:textId="77777777" w:rsidR="00AB5B84" w:rsidRDefault="00072D2D">
      <w:pPr>
        <w:pStyle w:val="SourceCode"/>
      </w:pPr>
      <w:r>
        <w:t xml:space="preserve">    je .print_address</w:t>
      </w:r>
    </w:p>
    <w:p w14:paraId="3CBE86D8" w14:textId="77777777" w:rsidR="00AB5B84" w:rsidRDefault="00072D2D">
      <w:pPr>
        <w:pStyle w:val="SourceCode"/>
      </w:pPr>
      <w:r>
        <w:t xml:space="preserve">    lea rcx, [separator_text]</w:t>
      </w:r>
    </w:p>
    <w:p w14:paraId="7447E568" w14:textId="77777777" w:rsidR="00AB5B84" w:rsidRDefault="00072D2D">
      <w:pPr>
        <w:pStyle w:val="SourceCode"/>
      </w:pPr>
      <w:r>
        <w:t xml:space="preserve">    call printf</w:t>
      </w:r>
    </w:p>
    <w:p w14:paraId="0538B7ED" w14:textId="77777777" w:rsidR="00AB5B84" w:rsidRDefault="00072D2D">
      <w:pPr>
        <w:pStyle w:val="SourceCode"/>
      </w:pPr>
      <w:r>
        <w:t>.print_address:</w:t>
      </w:r>
    </w:p>
    <w:p w14:paraId="6BF4BD5C" w14:textId="77777777" w:rsidR="00AB5B84" w:rsidRDefault="00072D2D">
      <w:pPr>
        <w:pStyle w:val="SourceCode"/>
      </w:pPr>
      <w:r>
        <w:t xml:space="preserve">    ; Address number r12 starts r12 * 64 bytes into the list's spaces.</w:t>
      </w:r>
    </w:p>
    <w:p w14:paraId="27117074" w14:textId="77777777" w:rsidR="00AB5B84" w:rsidRDefault="00072D2D">
      <w:pPr>
        <w:pStyle w:val="SourceCode"/>
      </w:pPr>
      <w:r>
        <w:t xml:space="preserve">    lea rcx, [text_format]</w:t>
      </w:r>
    </w:p>
    <w:p w14:paraId="6313D9B2" w14:textId="77777777" w:rsidR="00AB5B84" w:rsidRDefault="00072D2D">
      <w:pPr>
        <w:pStyle w:val="SourceCode"/>
      </w:pPr>
      <w:r>
        <w:t xml:space="preserve">    mov rdx, r12</w:t>
      </w:r>
    </w:p>
    <w:p w14:paraId="0B936D6A" w14:textId="77777777" w:rsidR="00AB5B84" w:rsidRDefault="00072D2D">
      <w:pPr>
        <w:pStyle w:val="SourceCode"/>
      </w:pPr>
      <w:r>
        <w:t xml:space="preserve">    imul rdx, ADDRESS_TEXT_SIZE</w:t>
      </w:r>
    </w:p>
    <w:p w14:paraId="31D936A1" w14:textId="77777777" w:rsidR="00AB5B84" w:rsidRDefault="00072D2D">
      <w:pPr>
        <w:pStyle w:val="SourceCode"/>
      </w:pPr>
      <w:r>
        <w:t xml:space="preserve">    lea rdx, [rbx + LIST_ADDRESSES + rdx]</w:t>
      </w:r>
    </w:p>
    <w:p w14:paraId="75117E06" w14:textId="77777777" w:rsidR="00AB5B84" w:rsidRDefault="00072D2D">
      <w:pPr>
        <w:pStyle w:val="SourceCode"/>
      </w:pPr>
      <w:r>
        <w:t xml:space="preserve">    call printf</w:t>
      </w:r>
    </w:p>
    <w:p w14:paraId="3B1CAD95" w14:textId="77777777" w:rsidR="00AB5B84" w:rsidRDefault="00072D2D">
      <w:pPr>
        <w:pStyle w:val="SourceCode"/>
      </w:pPr>
      <w:r>
        <w:t xml:space="preserve">    add r12, 1</w:t>
      </w:r>
    </w:p>
    <w:p w14:paraId="563BFB47" w14:textId="77777777" w:rsidR="00AB5B84" w:rsidRDefault="00072D2D">
      <w:pPr>
        <w:pStyle w:val="SourceCode"/>
      </w:pPr>
      <w:r>
        <w:t xml:space="preserve">    jmp .next_address</w:t>
      </w:r>
    </w:p>
    <w:p w14:paraId="5623BDF0" w14:textId="77777777" w:rsidR="00AB5B84" w:rsidRDefault="00072D2D">
      <w:pPr>
        <w:pStyle w:val="SourceCode"/>
      </w:pPr>
      <w:r>
        <w:t>.end_line:</w:t>
      </w:r>
    </w:p>
    <w:p w14:paraId="343A96A6" w14:textId="77777777" w:rsidR="00AB5B84" w:rsidRDefault="00072D2D">
      <w:pPr>
        <w:pStyle w:val="SourceCode"/>
      </w:pPr>
      <w:r>
        <w:t xml:space="preserve">    lea rcx, [newline_text]</w:t>
      </w:r>
    </w:p>
    <w:p w14:paraId="46B23ED0" w14:textId="77777777" w:rsidR="00AB5B84" w:rsidRDefault="00072D2D">
      <w:pPr>
        <w:pStyle w:val="SourceCode"/>
      </w:pPr>
      <w:r>
        <w:t xml:space="preserve">    call printf</w:t>
      </w:r>
    </w:p>
    <w:p w14:paraId="3F20899B" w14:textId="77777777" w:rsidR="00AB5B84" w:rsidRDefault="00072D2D">
      <w:pPr>
        <w:pStyle w:val="SourceCode"/>
      </w:pPr>
      <w:r>
        <w:t xml:space="preserve">    add rsp, 40</w:t>
      </w:r>
    </w:p>
    <w:p w14:paraId="5E4BC331" w14:textId="77777777" w:rsidR="00AB5B84" w:rsidRDefault="00072D2D">
      <w:pPr>
        <w:pStyle w:val="SourceCode"/>
      </w:pPr>
      <w:r>
        <w:t xml:space="preserve">    pop r12</w:t>
      </w:r>
    </w:p>
    <w:p w14:paraId="1B8C1E5F" w14:textId="77777777" w:rsidR="00AB5B84" w:rsidRDefault="00072D2D">
      <w:pPr>
        <w:pStyle w:val="SourceCode"/>
      </w:pPr>
      <w:r>
        <w:t xml:space="preserve">    pop rbx</w:t>
      </w:r>
    </w:p>
    <w:p w14:paraId="6975E7BE" w14:textId="77777777" w:rsidR="00AB5B84" w:rsidRDefault="00072D2D">
      <w:pPr>
        <w:pStyle w:val="SourceCode"/>
      </w:pPr>
      <w:r>
        <w:t xml:space="preserve">    ret</w:t>
      </w:r>
    </w:p>
    <w:p w14:paraId="6B485DEE" w14:textId="77777777" w:rsidR="00AB5B84" w:rsidRDefault="00AB5B84">
      <w:pPr>
        <w:pStyle w:val="SourceCode"/>
      </w:pPr>
    </w:p>
    <w:p w14:paraId="5248619B" w14:textId="77777777" w:rsidR="00AB5B84" w:rsidRDefault="00072D2D">
      <w:pPr>
        <w:pStyle w:val="SourceCode"/>
      </w:pPr>
      <w:r>
        <w:t>main:</w:t>
      </w:r>
    </w:p>
    <w:p w14:paraId="3DD551BF" w14:textId="77777777" w:rsidR="00AB5B84" w:rsidRDefault="00072D2D">
      <w:pPr>
        <w:pStyle w:val="SourceCode"/>
      </w:pPr>
      <w:r>
        <w:t xml:space="preserve">    ; rbx keeps the position and r12 the current name; two pushes plus</w:t>
      </w:r>
    </w:p>
    <w:p w14:paraId="3BADEF71" w14:textId="77777777" w:rsidR="00AB5B84" w:rsidRDefault="00072D2D">
      <w:pPr>
        <w:pStyle w:val="SourceCode"/>
      </w:pPr>
      <w:r>
        <w:t xml:space="preserve">    ; sub rsp, 40 keep the stack aligned.</w:t>
      </w:r>
    </w:p>
    <w:p w14:paraId="1AC7A0D6" w14:textId="77777777" w:rsidR="00AB5B84" w:rsidRDefault="00072D2D">
      <w:pPr>
        <w:pStyle w:val="SourceCode"/>
      </w:pPr>
      <w:r>
        <w:t xml:space="preserve">    push rbx</w:t>
      </w:r>
    </w:p>
    <w:p w14:paraId="777202F6" w14:textId="77777777" w:rsidR="00AB5B84" w:rsidRDefault="00072D2D">
      <w:pPr>
        <w:pStyle w:val="SourceCode"/>
      </w:pPr>
      <w:r>
        <w:t xml:space="preserve">    push r12</w:t>
      </w:r>
    </w:p>
    <w:p w14:paraId="6BE893AC" w14:textId="77777777" w:rsidR="00AB5B84" w:rsidRDefault="00072D2D">
      <w:pPr>
        <w:pStyle w:val="SourceCode"/>
      </w:pPr>
      <w:r>
        <w:t xml:space="preserve">    sub rsp, 40</w:t>
      </w:r>
    </w:p>
    <w:p w14:paraId="54761483" w14:textId="77777777" w:rsidR="00AB5B84" w:rsidRDefault="00AB5B84">
      <w:pPr>
        <w:pStyle w:val="SourceCode"/>
      </w:pPr>
    </w:p>
    <w:p w14:paraId="50FDB623" w14:textId="77777777" w:rsidR="00AB5B84" w:rsidRDefault="00072D2D">
      <w:pPr>
        <w:pStyle w:val="SourceCode"/>
      </w:pPr>
      <w:r>
        <w:t xml:space="preserve">    mov rbx, 0</w:t>
      </w:r>
    </w:p>
    <w:p w14:paraId="304140AC" w14:textId="77777777" w:rsidR="00AB5B84" w:rsidRDefault="00072D2D">
      <w:pPr>
        <w:pStyle w:val="SourceCode"/>
      </w:pPr>
      <w:r>
        <w:t>.next_name:</w:t>
      </w:r>
    </w:p>
    <w:p w14:paraId="525AC5CC" w14:textId="77777777" w:rsidR="00AB5B84" w:rsidRDefault="00072D2D">
      <w:pPr>
        <w:pStyle w:val="SourceCode"/>
      </w:pPr>
      <w:r>
        <w:t xml:space="preserve">    cmp rbx, NAME_COUNT</w:t>
      </w:r>
    </w:p>
    <w:p w14:paraId="7F630F9A" w14:textId="77777777" w:rsidR="00AB5B84" w:rsidRDefault="00072D2D">
      <w:pPr>
        <w:pStyle w:val="SourceCode"/>
      </w:pPr>
      <w:r>
        <w:t xml:space="preserve">    je .done</w:t>
      </w:r>
    </w:p>
    <w:p w14:paraId="165A87C0" w14:textId="77777777" w:rsidR="00AB5B84" w:rsidRDefault="00072D2D">
      <w:pPr>
        <w:pStyle w:val="SourceCode"/>
      </w:pPr>
      <w:r>
        <w:t xml:space="preserve">    lea rax, [host_names]</w:t>
      </w:r>
    </w:p>
    <w:p w14:paraId="2A168D85" w14:textId="77777777" w:rsidR="00AB5B84" w:rsidRDefault="00072D2D">
      <w:pPr>
        <w:pStyle w:val="SourceCode"/>
      </w:pPr>
      <w:r>
        <w:t xml:space="preserve">    mov r12, [rax + rbx*8]</w:t>
      </w:r>
    </w:p>
    <w:p w14:paraId="3E3FE6B5" w14:textId="77777777" w:rsidR="00AB5B84" w:rsidRDefault="00072D2D">
      <w:pPr>
        <w:pStyle w:val="SourceCode"/>
      </w:pPr>
      <w:r>
        <w:t xml:space="preserve">    lea rcx, [line_format]</w:t>
      </w:r>
    </w:p>
    <w:p w14:paraId="34827ADB" w14:textId="77777777" w:rsidR="00AB5B84" w:rsidRDefault="00072D2D">
      <w:pPr>
        <w:pStyle w:val="SourceCode"/>
      </w:pPr>
      <w:r>
        <w:t xml:space="preserve">    mov rdx, r12</w:t>
      </w:r>
    </w:p>
    <w:p w14:paraId="0CAFF9E1" w14:textId="77777777" w:rsidR="00AB5B84" w:rsidRDefault="00072D2D">
      <w:pPr>
        <w:pStyle w:val="SourceCode"/>
      </w:pPr>
      <w:r>
        <w:t xml:space="preserve">    call printf</w:t>
      </w:r>
    </w:p>
    <w:p w14:paraId="5611E9CE" w14:textId="77777777" w:rsidR="00AB5B84" w:rsidRDefault="00072D2D">
      <w:pPr>
        <w:pStyle w:val="SourceCode"/>
      </w:pPr>
      <w:r>
        <w:t xml:space="preserve">    ; Remember, check the name's shape before it goes anywhere (Lesson</w:t>
      </w:r>
    </w:p>
    <w:p w14:paraId="08435F1A" w14:textId="77777777" w:rsidR="00AB5B84" w:rsidRDefault="00072D2D">
      <w:pPr>
        <w:pStyle w:val="SourceCode"/>
      </w:pPr>
      <w:r>
        <w:t xml:space="preserve">    ; 7.2a).</w:t>
      </w:r>
    </w:p>
    <w:p w14:paraId="1BA42511" w14:textId="77777777" w:rsidR="00AB5B84" w:rsidRDefault="00072D2D">
      <w:pPr>
        <w:pStyle w:val="SourceCode"/>
      </w:pPr>
      <w:r>
        <w:t xml:space="preserve">    mov rcx, r12</w:t>
      </w:r>
    </w:p>
    <w:p w14:paraId="032EAEA2" w14:textId="77777777" w:rsidR="00AB5B84" w:rsidRDefault="00072D2D">
      <w:pPr>
        <w:pStyle w:val="SourceCode"/>
      </w:pPr>
      <w:r>
        <w:t xml:space="preserve">    call is_valid_hostname</w:t>
      </w:r>
    </w:p>
    <w:p w14:paraId="30EE2BD5" w14:textId="77777777" w:rsidR="00AB5B84" w:rsidRDefault="00072D2D">
      <w:pPr>
        <w:pStyle w:val="SourceCode"/>
      </w:pPr>
      <w:r>
        <w:t xml:space="preserve">    cmp eax, 0</w:t>
      </w:r>
    </w:p>
    <w:p w14:paraId="3C145FF3" w14:textId="77777777" w:rsidR="00AB5B84" w:rsidRDefault="00072D2D">
      <w:pPr>
        <w:pStyle w:val="SourceCode"/>
      </w:pPr>
      <w:r>
        <w:t xml:space="preserve">    je .not_name</w:t>
      </w:r>
    </w:p>
    <w:p w14:paraId="74B1C863" w14:textId="77777777" w:rsidR="00AB5B84" w:rsidRDefault="00072D2D">
      <w:pPr>
        <w:pStyle w:val="SourceCode"/>
      </w:pPr>
      <w:r>
        <w:t xml:space="preserve">    mov rcx, r12</w:t>
      </w:r>
    </w:p>
    <w:p w14:paraId="6361795F" w14:textId="77777777" w:rsidR="00AB5B84" w:rsidRDefault="00072D2D">
      <w:pPr>
        <w:pStyle w:val="SourceCode"/>
      </w:pPr>
      <w:r>
        <w:t xml:space="preserve">    lea rdx, [lookup_result]</w:t>
      </w:r>
    </w:p>
    <w:p w14:paraId="2D7A11A5" w14:textId="77777777" w:rsidR="00AB5B84" w:rsidRDefault="00072D2D">
      <w:pPr>
        <w:pStyle w:val="SourceCode"/>
      </w:pPr>
      <w:r>
        <w:t xml:space="preserve">    call lookup_addresses</w:t>
      </w:r>
    </w:p>
    <w:p w14:paraId="3F03C281" w14:textId="77777777" w:rsidR="00AB5B84" w:rsidRDefault="00072D2D">
      <w:pPr>
        <w:pStyle w:val="SourceCode"/>
      </w:pPr>
      <w:r>
        <w:t xml:space="preserve">    cmp dword [lookup_result + LOOKUP_FOUND], 0</w:t>
      </w:r>
    </w:p>
    <w:p w14:paraId="0E49A75B" w14:textId="77777777" w:rsidR="00AB5B84" w:rsidRDefault="00072D2D">
      <w:pPr>
        <w:pStyle w:val="SourceCode"/>
      </w:pPr>
      <w:r>
        <w:t xml:space="preserve">    je .not_found</w:t>
      </w:r>
    </w:p>
    <w:p w14:paraId="3AA61564" w14:textId="77777777" w:rsidR="00AB5B84" w:rsidRDefault="00072D2D">
      <w:pPr>
        <w:pStyle w:val="SourceCode"/>
      </w:pPr>
      <w:r>
        <w:t xml:space="preserve">    lea rcx, [ipv4_text]</w:t>
      </w:r>
    </w:p>
    <w:p w14:paraId="108F742C" w14:textId="77777777" w:rsidR="00AB5B84" w:rsidRDefault="00072D2D">
      <w:pPr>
        <w:pStyle w:val="SourceCode"/>
      </w:pPr>
      <w:r>
        <w:t xml:space="preserve">    lea rdx, [lookup_result + LOOKUP_IPV4]</w:t>
      </w:r>
    </w:p>
    <w:p w14:paraId="6A688377" w14:textId="77777777" w:rsidR="00AB5B84" w:rsidRDefault="00072D2D">
      <w:pPr>
        <w:pStyle w:val="SourceCode"/>
      </w:pPr>
      <w:r>
        <w:t xml:space="preserve">    call print_family</w:t>
      </w:r>
    </w:p>
    <w:p w14:paraId="46885102" w14:textId="77777777" w:rsidR="00AB5B84" w:rsidRDefault="00072D2D">
      <w:pPr>
        <w:pStyle w:val="SourceCode"/>
      </w:pPr>
      <w:r>
        <w:t xml:space="preserve">    lea rcx, [ipv6_text]</w:t>
      </w:r>
    </w:p>
    <w:p w14:paraId="76989F54" w14:textId="77777777" w:rsidR="00AB5B84" w:rsidRDefault="00072D2D">
      <w:pPr>
        <w:pStyle w:val="SourceCode"/>
      </w:pPr>
      <w:r>
        <w:t xml:space="preserve">    lea rdx, [lookup_result + LOOKUP_IPV6]</w:t>
      </w:r>
    </w:p>
    <w:p w14:paraId="58253F0B" w14:textId="77777777" w:rsidR="00AB5B84" w:rsidRDefault="00072D2D">
      <w:pPr>
        <w:pStyle w:val="SourceCode"/>
      </w:pPr>
      <w:r>
        <w:t xml:space="preserve">    call print_family</w:t>
      </w:r>
    </w:p>
    <w:p w14:paraId="27F067A2" w14:textId="77777777" w:rsidR="00AB5B84" w:rsidRDefault="00072D2D">
      <w:pPr>
        <w:pStyle w:val="SourceCode"/>
      </w:pPr>
      <w:r>
        <w:t xml:space="preserve">    jmp .next</w:t>
      </w:r>
    </w:p>
    <w:p w14:paraId="4CC47523" w14:textId="77777777" w:rsidR="00AB5B84" w:rsidRDefault="00072D2D">
      <w:pPr>
        <w:pStyle w:val="SourceCode"/>
      </w:pPr>
      <w:r>
        <w:t>.not_name:</w:t>
      </w:r>
    </w:p>
    <w:p w14:paraId="27CE9DE7" w14:textId="77777777" w:rsidR="00AB5B84" w:rsidRDefault="00072D2D">
      <w:pPr>
        <w:pStyle w:val="SourceCode"/>
      </w:pPr>
      <w:r>
        <w:t xml:space="preserve">    mov ecx, STDERR</w:t>
      </w:r>
    </w:p>
    <w:p w14:paraId="3C8C66C2" w14:textId="77777777" w:rsidR="00AB5B84" w:rsidRDefault="00072D2D">
      <w:pPr>
        <w:pStyle w:val="SourceCode"/>
      </w:pPr>
      <w:r>
        <w:t xml:space="preserve">    call __acrt_iob_func</w:t>
      </w:r>
    </w:p>
    <w:p w14:paraId="714EF106" w14:textId="77777777" w:rsidR="00AB5B84" w:rsidRDefault="00072D2D">
      <w:pPr>
        <w:pStyle w:val="SourceCode"/>
      </w:pPr>
      <w:r>
        <w:t xml:space="preserve">    mov rcx, rax</w:t>
      </w:r>
    </w:p>
    <w:p w14:paraId="7C815721" w14:textId="77777777" w:rsidR="00AB5B84" w:rsidRDefault="00072D2D">
      <w:pPr>
        <w:pStyle w:val="SourceCode"/>
      </w:pPr>
      <w:r>
        <w:t xml:space="preserve">    lea rdx, [not_name_format]</w:t>
      </w:r>
    </w:p>
    <w:p w14:paraId="08F8992F" w14:textId="77777777" w:rsidR="00AB5B84" w:rsidRDefault="00072D2D">
      <w:pPr>
        <w:pStyle w:val="SourceCode"/>
      </w:pPr>
      <w:r>
        <w:t xml:space="preserve">    mov r8, r12</w:t>
      </w:r>
    </w:p>
    <w:p w14:paraId="44194DDB" w14:textId="77777777" w:rsidR="00AB5B84" w:rsidRDefault="00072D2D">
      <w:pPr>
        <w:pStyle w:val="SourceCode"/>
      </w:pPr>
      <w:r>
        <w:t xml:space="preserve">    call fprintf</w:t>
      </w:r>
    </w:p>
    <w:p w14:paraId="19CCA3BA" w14:textId="77777777" w:rsidR="00AB5B84" w:rsidRDefault="00072D2D">
      <w:pPr>
        <w:pStyle w:val="SourceCode"/>
      </w:pPr>
      <w:r>
        <w:t xml:space="preserve">    jmp .next</w:t>
      </w:r>
    </w:p>
    <w:p w14:paraId="5AB1CFE4" w14:textId="77777777" w:rsidR="00AB5B84" w:rsidRDefault="00072D2D">
      <w:pPr>
        <w:pStyle w:val="SourceCode"/>
      </w:pPr>
      <w:r>
        <w:t>.not_found:</w:t>
      </w:r>
    </w:p>
    <w:p w14:paraId="728135F1" w14:textId="77777777" w:rsidR="00AB5B84" w:rsidRDefault="00072D2D">
      <w:pPr>
        <w:pStyle w:val="SourceCode"/>
      </w:pPr>
      <w:r>
        <w:t xml:space="preserve">    ; A name that is not found is an outcome, not a crash: the program</w:t>
      </w:r>
    </w:p>
    <w:p w14:paraId="61FF4FC4" w14:textId="77777777" w:rsidR="00AB5B84" w:rsidRDefault="00072D2D">
      <w:pPr>
        <w:pStyle w:val="SourceCode"/>
      </w:pPr>
      <w:r>
        <w:t xml:space="preserve">    ; says so on the error stream and goes on.</w:t>
      </w:r>
    </w:p>
    <w:p w14:paraId="1AA3FDBA" w14:textId="77777777" w:rsidR="00AB5B84" w:rsidRDefault="00072D2D">
      <w:pPr>
        <w:pStyle w:val="SourceCode"/>
      </w:pPr>
      <w:r>
        <w:t xml:space="preserve">    mov ecx, STDERR</w:t>
      </w:r>
    </w:p>
    <w:p w14:paraId="20499526" w14:textId="77777777" w:rsidR="00AB5B84" w:rsidRDefault="00072D2D">
      <w:pPr>
        <w:pStyle w:val="SourceCode"/>
      </w:pPr>
      <w:r>
        <w:t xml:space="preserve">    call __acrt_iob_func</w:t>
      </w:r>
    </w:p>
    <w:p w14:paraId="41EB9EB5" w14:textId="77777777" w:rsidR="00AB5B84" w:rsidRDefault="00072D2D">
      <w:pPr>
        <w:pStyle w:val="SourceCode"/>
      </w:pPr>
      <w:r>
        <w:t xml:space="preserve">    mov rcx, rax</w:t>
      </w:r>
    </w:p>
    <w:p w14:paraId="07345FAC" w14:textId="77777777" w:rsidR="00AB5B84" w:rsidRDefault="00072D2D">
      <w:pPr>
        <w:pStyle w:val="SourceCode"/>
      </w:pPr>
      <w:r>
        <w:t xml:space="preserve">    lea rdx, [not_found_format]</w:t>
      </w:r>
    </w:p>
    <w:p w14:paraId="7F46FBC2" w14:textId="77777777" w:rsidR="00AB5B84" w:rsidRDefault="00072D2D">
      <w:pPr>
        <w:pStyle w:val="SourceCode"/>
      </w:pPr>
      <w:r>
        <w:t xml:space="preserve">    mov r8, r12</w:t>
      </w:r>
    </w:p>
    <w:p w14:paraId="61353D1B" w14:textId="77777777" w:rsidR="00AB5B84" w:rsidRDefault="00072D2D">
      <w:pPr>
        <w:pStyle w:val="SourceCode"/>
      </w:pPr>
      <w:r>
        <w:t xml:space="preserve">    call fprintf</w:t>
      </w:r>
    </w:p>
    <w:p w14:paraId="527629EC" w14:textId="77777777" w:rsidR="00AB5B84" w:rsidRDefault="00072D2D">
      <w:pPr>
        <w:pStyle w:val="SourceCode"/>
      </w:pPr>
      <w:r>
        <w:t>.next:</w:t>
      </w:r>
    </w:p>
    <w:p w14:paraId="1A3318E8" w14:textId="77777777" w:rsidR="00AB5B84" w:rsidRDefault="00072D2D">
      <w:pPr>
        <w:pStyle w:val="SourceCode"/>
      </w:pPr>
      <w:r>
        <w:t xml:space="preserve">    add rbx, 1</w:t>
      </w:r>
    </w:p>
    <w:p w14:paraId="354F2B6A" w14:textId="77777777" w:rsidR="00AB5B84" w:rsidRDefault="00072D2D">
      <w:pPr>
        <w:pStyle w:val="SourceCode"/>
      </w:pPr>
      <w:r>
        <w:t xml:space="preserve">    jmp .next_name</w:t>
      </w:r>
    </w:p>
    <w:p w14:paraId="39413EA6" w14:textId="77777777" w:rsidR="00AB5B84" w:rsidRDefault="00AB5B84">
      <w:pPr>
        <w:pStyle w:val="SourceCode"/>
      </w:pPr>
    </w:p>
    <w:p w14:paraId="170D488A" w14:textId="77777777" w:rsidR="00AB5B84" w:rsidRDefault="00072D2D">
      <w:pPr>
        <w:pStyle w:val="SourceCode"/>
      </w:pPr>
      <w:r>
        <w:t>.done:</w:t>
      </w:r>
    </w:p>
    <w:p w14:paraId="73A48EA0" w14:textId="77777777" w:rsidR="00AB5B84" w:rsidRDefault="00072D2D">
      <w:pPr>
        <w:pStyle w:val="SourceCode"/>
      </w:pPr>
      <w:r>
        <w:t xml:space="preserve">    ; Remember, main returns 0 in eax: success.</w:t>
      </w:r>
    </w:p>
    <w:p w14:paraId="0B008EAF" w14:textId="77777777" w:rsidR="00AB5B84" w:rsidRDefault="00072D2D">
      <w:pPr>
        <w:pStyle w:val="SourceCode"/>
      </w:pPr>
      <w:r>
        <w:t xml:space="preserve">    mov eax, 0</w:t>
      </w:r>
    </w:p>
    <w:p w14:paraId="2F6E7B1C" w14:textId="77777777" w:rsidR="00AB5B84" w:rsidRDefault="00072D2D">
      <w:pPr>
        <w:pStyle w:val="SourceCode"/>
      </w:pPr>
      <w:r>
        <w:t xml:space="preserve">    add rsp, 40</w:t>
      </w:r>
    </w:p>
    <w:p w14:paraId="3C75A91B" w14:textId="77777777" w:rsidR="00AB5B84" w:rsidRDefault="00072D2D">
      <w:pPr>
        <w:pStyle w:val="SourceCode"/>
        <w:keepNext/>
      </w:pPr>
      <w:r>
        <w:t xml:space="preserve">    pop r12</w:t>
      </w:r>
    </w:p>
    <w:p w14:paraId="08E532AD" w14:textId="77777777" w:rsidR="00AB5B84" w:rsidRDefault="00072D2D">
      <w:pPr>
        <w:pStyle w:val="SourceCode"/>
        <w:keepNext/>
      </w:pPr>
      <w:r>
        <w:t xml:space="preserve">    pop rbx</w:t>
      </w:r>
    </w:p>
    <w:p w14:paraId="5BD5BD5C" w14:textId="77777777" w:rsidR="00AB5B84" w:rsidRDefault="00072D2D">
      <w:pPr>
        <w:pStyle w:val="SourceCode"/>
      </w:pPr>
      <w:r>
        <w:t xml:space="preserve">    ret</w:t>
      </w:r>
    </w:p>
    <w:p w14:paraId="31CE5A33" w14:textId="77777777" w:rsidR="00AB5B84" w:rsidRDefault="00AB5B84">
      <w:pPr>
        <w:keepNext/>
      </w:pPr>
    </w:p>
    <w:p w14:paraId="54671FF5" w14:textId="77777777" w:rsidR="00AB5B84" w:rsidRDefault="00072D2D">
      <w:pPr>
        <w:pStyle w:val="Heading3"/>
      </w:pPr>
      <w:r>
        <w:t>Windows PowerShell Basic Build and Run</w:t>
      </w:r>
    </w:p>
    <w:p w14:paraId="1341D425" w14:textId="77777777" w:rsidR="00AB5B84" w:rsidRDefault="00072D2D">
      <w:pPr>
        <w:keepNext/>
      </w:pPr>
      <w:r>
        <w:t>Run the program from the lesson-7.3-extended folder. Each .asm file is assembled on its own, and gcc links the program with the two modules it uses.</w:t>
      </w:r>
    </w:p>
    <w:p w14:paraId="5F74569F" w14:textId="77777777" w:rsidR="00AB5B84" w:rsidRDefault="00AB5B84">
      <w:pPr>
        <w:keepNext/>
      </w:pPr>
    </w:p>
    <w:p w14:paraId="0D2C0109" w14:textId="77777777" w:rsidR="00AB5B84" w:rsidRDefault="00072D2D">
      <w:pPr>
        <w:pStyle w:val="CommandBlock"/>
        <w:keepNext/>
      </w:pPr>
      <w:r>
        <w:t>nasm -f win64 .\assembly\windows\host_names.asm `</w:t>
      </w:r>
    </w:p>
    <w:p w14:paraId="6C305FA1" w14:textId="77777777" w:rsidR="00AB5B84" w:rsidRDefault="00072D2D">
      <w:pPr>
        <w:pStyle w:val="CommandBlock"/>
        <w:keepNext/>
      </w:pPr>
      <w:r>
        <w:t xml:space="preserve">    -o .\assembly\windows\host_names.obj</w:t>
      </w:r>
    </w:p>
    <w:p w14:paraId="16D18785" w14:textId="77777777" w:rsidR="00AB5B84" w:rsidRDefault="00072D2D">
      <w:pPr>
        <w:pStyle w:val="CommandBlock"/>
        <w:keepNext/>
      </w:pPr>
      <w:r>
        <w:t>nasm -f win64 -i .\assembly .\assembly\windows\address_lookup.asm `</w:t>
      </w:r>
    </w:p>
    <w:p w14:paraId="7F48BFAC" w14:textId="77777777" w:rsidR="00AB5B84" w:rsidRDefault="00072D2D">
      <w:pPr>
        <w:pStyle w:val="CommandBlock"/>
        <w:keepNext/>
      </w:pPr>
      <w:r>
        <w:t xml:space="preserve">    -o .\assembly\windows\address_lookup.obj</w:t>
      </w:r>
    </w:p>
    <w:p w14:paraId="24EE18D4" w14:textId="77777777" w:rsidR="00AB5B84" w:rsidRDefault="00072D2D">
      <w:pPr>
        <w:pStyle w:val="CommandBlock"/>
        <w:keepNext/>
      </w:pPr>
      <w:r>
        <w:t>nasm -f win64 -i .\assembly .\assembly\windows\basic_dns_lookups.asm `</w:t>
      </w:r>
    </w:p>
    <w:p w14:paraId="5D3B53DB" w14:textId="77777777" w:rsidR="00AB5B84" w:rsidRDefault="00072D2D">
      <w:pPr>
        <w:pStyle w:val="CommandBlock"/>
        <w:keepNext/>
      </w:pPr>
      <w:r>
        <w:t xml:space="preserve">    -o .\assembly\windows\basic_dns_lookups.obj</w:t>
      </w:r>
    </w:p>
    <w:p w14:paraId="480CE667" w14:textId="77777777" w:rsidR="00AB5B84" w:rsidRDefault="00072D2D">
      <w:pPr>
        <w:pStyle w:val="CommandBlock"/>
        <w:keepNext/>
      </w:pPr>
      <w:r>
        <w:t>gcc .\assembly\windows\basic_dns_lookups.obj `</w:t>
      </w:r>
    </w:p>
    <w:p w14:paraId="31EFE233" w14:textId="77777777" w:rsidR="00AB5B84" w:rsidRDefault="00072D2D">
      <w:pPr>
        <w:pStyle w:val="CommandBlock"/>
        <w:keepNext/>
      </w:pPr>
      <w:r>
        <w:t xml:space="preserve">    .\assembly\windows\host_names.obj .\assembly\windows\address_lookup.obj `</w:t>
      </w:r>
    </w:p>
    <w:p w14:paraId="5AC57DC4" w14:textId="77777777" w:rsidR="00AB5B84" w:rsidRDefault="00072D2D">
      <w:pPr>
        <w:pStyle w:val="CommandBlock"/>
        <w:keepNext/>
      </w:pPr>
      <w:r>
        <w:t xml:space="preserve">    -o .\assembly\windows\basic_dns_lookups.exe -lws2_32</w:t>
      </w:r>
    </w:p>
    <w:p w14:paraId="6576ADBB" w14:textId="77777777" w:rsidR="00AB5B84" w:rsidRDefault="00072D2D">
      <w:pPr>
        <w:pStyle w:val="CommandBlock"/>
      </w:pPr>
      <w:r>
        <w:t>.\assembly\windows\basic_dns_lookups.exe</w:t>
      </w:r>
    </w:p>
    <w:p w14:paraId="14F3BD7F" w14:textId="77777777" w:rsidR="00AB5B84" w:rsidRDefault="00AB5B84">
      <w:pPr>
        <w:keepNext/>
      </w:pPr>
    </w:p>
    <w:p w14:paraId="65B96D74" w14:textId="77777777" w:rsidR="00AB5B84" w:rsidRDefault="00072D2D">
      <w:pPr>
        <w:pStyle w:val="Heading3"/>
      </w:pPr>
      <w:r>
        <w:t>assembly/linux/address_lookup.asm</w:t>
      </w:r>
    </w:p>
    <w:p w14:paraId="15A8DD73" w14:textId="77777777" w:rsidR="00AB5B84" w:rsidRDefault="00072D2D">
      <w:pPr>
        <w:pStyle w:val="SourceCode"/>
        <w:keepNext/>
      </w:pPr>
      <w:r>
        <w:t>; Assembly for 64-bit Linux, written for NASM.</w:t>
      </w:r>
    </w:p>
    <w:p w14:paraId="0A44443F" w14:textId="77777777" w:rsidR="00AB5B84" w:rsidRDefault="00072D2D">
      <w:pPr>
        <w:pStyle w:val="SourceCode"/>
        <w:keepNext/>
      </w:pPr>
      <w:r>
        <w:t>; Lesson 7.3a: the address lookup module, new in this lesson.</w:t>
      </w:r>
    </w:p>
    <w:p w14:paraId="77FAD297" w14:textId="77777777" w:rsidR="00AB5B84" w:rsidRDefault="00072D2D">
      <w:pPr>
        <w:pStyle w:val="SourceCode"/>
      </w:pPr>
      <w:r>
        <w:t>; lookup_addresses asks the system resolver which addresses a host name</w:t>
      </w:r>
    </w:p>
    <w:p w14:paraId="6C6DE36A" w14:textId="77777777" w:rsidR="00AB5B84" w:rsidRDefault="00072D2D">
      <w:pPr>
        <w:pStyle w:val="SourceCode"/>
      </w:pPr>
      <w:r>
        <w:t>; stands for, through the same getaddrinfo that Lesson 7.3's C calls.</w:t>
      </w:r>
    </w:p>
    <w:p w14:paraId="4EBA3D63" w14:textId="77777777" w:rsidR="00AB5B84" w:rsidRDefault="00072D2D">
      <w:pPr>
        <w:pStyle w:val="SourceCode"/>
      </w:pPr>
      <w:r>
        <w:t>; Linux needs no Winsock: its network functions are always ready.</w:t>
      </w:r>
    </w:p>
    <w:p w14:paraId="59D1DDBF" w14:textId="77777777" w:rsidR="00AB5B84" w:rsidRDefault="00072D2D">
      <w:pPr>
        <w:pStyle w:val="SourceCode"/>
      </w:pPr>
      <w:r>
        <w:t>default rel</w:t>
      </w:r>
    </w:p>
    <w:p w14:paraId="6334DFF8" w14:textId="77777777" w:rsidR="00AB5B84" w:rsidRDefault="00072D2D">
      <w:pPr>
        <w:pStyle w:val="SourceCode"/>
      </w:pPr>
      <w:r>
        <w:t>global lookup_addresses</w:t>
      </w:r>
    </w:p>
    <w:p w14:paraId="7E812965" w14:textId="77777777" w:rsidR="00AB5B84" w:rsidRDefault="00072D2D">
      <w:pPr>
        <w:pStyle w:val="SourceCode"/>
      </w:pPr>
      <w:r>
        <w:t>extern getaddrinfo</w:t>
      </w:r>
    </w:p>
    <w:p w14:paraId="3C1E1502" w14:textId="77777777" w:rsidR="00AB5B84" w:rsidRDefault="00072D2D">
      <w:pPr>
        <w:pStyle w:val="SourceCode"/>
      </w:pPr>
      <w:r>
        <w:t>extern freeaddrinfo</w:t>
      </w:r>
    </w:p>
    <w:p w14:paraId="6918B761" w14:textId="77777777" w:rsidR="00AB5B84" w:rsidRDefault="00072D2D">
      <w:pPr>
        <w:pStyle w:val="SourceCode"/>
      </w:pPr>
      <w:r>
        <w:t>extern inet_ntop</w:t>
      </w:r>
    </w:p>
    <w:p w14:paraId="743FF347" w14:textId="77777777" w:rsidR="00AB5B84" w:rsidRDefault="00072D2D">
      <w:pPr>
        <w:pStyle w:val="SourceCode"/>
      </w:pPr>
      <w:r>
        <w:t>extern memset</w:t>
      </w:r>
    </w:p>
    <w:p w14:paraId="5464F256" w14:textId="77777777" w:rsidR="00AB5B84" w:rsidRDefault="00072D2D">
      <w:pPr>
        <w:pStyle w:val="SourceCode"/>
      </w:pPr>
      <w:r>
        <w:t>extern strcmp</w:t>
      </w:r>
    </w:p>
    <w:p w14:paraId="3FB1BDB6" w14:textId="77777777" w:rsidR="00AB5B84" w:rsidRDefault="00072D2D">
      <w:pPr>
        <w:pStyle w:val="SourceCode"/>
      </w:pPr>
      <w:r>
        <w:t>extern strcpy</w:t>
      </w:r>
    </w:p>
    <w:p w14:paraId="20C7BB3F" w14:textId="77777777" w:rsidR="00AB5B84" w:rsidRDefault="00072D2D">
      <w:pPr>
        <w:pStyle w:val="SourceCode"/>
      </w:pPr>
      <w:r>
        <w:t>extern qsort</w:t>
      </w:r>
    </w:p>
    <w:p w14:paraId="29672858" w14:textId="77777777" w:rsidR="00AB5B84" w:rsidRDefault="00AB5B84">
      <w:pPr>
        <w:pStyle w:val="SourceCode"/>
      </w:pPr>
    </w:p>
    <w:p w14:paraId="7583843E" w14:textId="77777777" w:rsidR="00AB5B84" w:rsidRDefault="00072D2D">
      <w:pPr>
        <w:pStyle w:val="SourceCode"/>
      </w:pPr>
      <w:r>
        <w:t>; The LookupResult and AddressList field offsets.</w:t>
      </w:r>
    </w:p>
    <w:p w14:paraId="51753B47" w14:textId="77777777" w:rsidR="00AB5B84" w:rsidRDefault="00072D2D">
      <w:pPr>
        <w:pStyle w:val="SourceCode"/>
      </w:pPr>
      <w:r>
        <w:t>%include "address_lookup.inc"</w:t>
      </w:r>
    </w:p>
    <w:p w14:paraId="196FFD45" w14:textId="77777777" w:rsidR="00AB5B84" w:rsidRDefault="00AB5B84">
      <w:pPr>
        <w:pStyle w:val="SourceCode"/>
      </w:pPr>
    </w:p>
    <w:p w14:paraId="7853F7CF" w14:textId="77777777" w:rsidR="00AB5B84" w:rsidRDefault="00072D2D">
      <w:pPr>
        <w:pStyle w:val="SourceCode"/>
      </w:pPr>
      <w:r>
        <w:t>; Address families: 0 asks for both, 2 is IPv4, and 10 is IPv6 on</w:t>
      </w:r>
    </w:p>
    <w:p w14:paraId="4856C5CC" w14:textId="77777777" w:rsidR="00AB5B84" w:rsidRDefault="00072D2D">
      <w:pPr>
        <w:pStyle w:val="SourceCode"/>
      </w:pPr>
      <w:r>
        <w:t>; Linux. 1 asks for the addresses a connection uses.</w:t>
      </w:r>
    </w:p>
    <w:p w14:paraId="43EEF7DA" w14:textId="77777777" w:rsidR="00AB5B84" w:rsidRDefault="00072D2D">
      <w:pPr>
        <w:pStyle w:val="SourceCode"/>
      </w:pPr>
      <w:r>
        <w:t>AF_UNSPEC           equ 0</w:t>
      </w:r>
    </w:p>
    <w:p w14:paraId="41A750BE" w14:textId="77777777" w:rsidR="00AB5B84" w:rsidRDefault="00072D2D">
      <w:pPr>
        <w:pStyle w:val="SourceCode"/>
      </w:pPr>
      <w:r>
        <w:t>AF_INET             equ 2</w:t>
      </w:r>
    </w:p>
    <w:p w14:paraId="4AD16E1A" w14:textId="77777777" w:rsidR="00AB5B84" w:rsidRDefault="00072D2D">
      <w:pPr>
        <w:pStyle w:val="SourceCode"/>
      </w:pPr>
      <w:r>
        <w:t>AF_INET6            equ 10</w:t>
      </w:r>
    </w:p>
    <w:p w14:paraId="5F79B68E" w14:textId="77777777" w:rsidR="00AB5B84" w:rsidRDefault="00072D2D">
      <w:pPr>
        <w:pStyle w:val="SourceCode"/>
      </w:pPr>
      <w:r>
        <w:t>SOCK_STREAM         equ 1</w:t>
      </w:r>
    </w:p>
    <w:p w14:paraId="5B5D60FE" w14:textId="77777777" w:rsidR="00AB5B84" w:rsidRDefault="00072D2D">
      <w:pPr>
        <w:pStyle w:val="SourceCode"/>
      </w:pPr>
      <w:r>
        <w:t>; Linux's 48-byte addrinfo record keeps the address record's address at</w:t>
      </w:r>
    </w:p>
    <w:p w14:paraId="285ED055" w14:textId="77777777" w:rsidR="00AB5B84" w:rsidRDefault="00072D2D">
      <w:pPr>
        <w:pStyle w:val="SourceCode"/>
      </w:pPr>
      <w:r>
        <w:t>; 24, not 32 as on Windows: the two systems order two fields</w:t>
      </w:r>
    </w:p>
    <w:p w14:paraId="586B2179" w14:textId="77777777" w:rsidR="00AB5B84" w:rsidRDefault="00072D2D">
      <w:pPr>
        <w:pStyle w:val="SourceCode"/>
      </w:pPr>
      <w:r>
        <w:t>; differently. The family, the socket kind, and the next answer sit</w:t>
      </w:r>
    </w:p>
    <w:p w14:paraId="20EFFB92" w14:textId="77777777" w:rsidR="00AB5B84" w:rsidRDefault="00072D2D">
      <w:pPr>
        <w:pStyle w:val="SourceCode"/>
      </w:pPr>
      <w:r>
        <w:t>; where Windows keeps them.</w:t>
      </w:r>
    </w:p>
    <w:p w14:paraId="3192D6FF" w14:textId="77777777" w:rsidR="00AB5B84" w:rsidRDefault="00072D2D">
      <w:pPr>
        <w:pStyle w:val="SourceCode"/>
      </w:pPr>
      <w:r>
        <w:t>ADDRINFO_FAMILY     equ 4</w:t>
      </w:r>
    </w:p>
    <w:p w14:paraId="694ECEFF" w14:textId="77777777" w:rsidR="00AB5B84" w:rsidRDefault="00072D2D">
      <w:pPr>
        <w:pStyle w:val="SourceCode"/>
      </w:pPr>
      <w:r>
        <w:t>ADDRINFO_SOCKTYPE   equ 8</w:t>
      </w:r>
    </w:p>
    <w:p w14:paraId="0F680F17" w14:textId="77777777" w:rsidR="00AB5B84" w:rsidRDefault="00072D2D">
      <w:pPr>
        <w:pStyle w:val="SourceCode"/>
      </w:pPr>
      <w:r>
        <w:t>ADDRINFO_ADDRESS    equ 24</w:t>
      </w:r>
    </w:p>
    <w:p w14:paraId="2617A1E6" w14:textId="77777777" w:rsidR="00AB5B84" w:rsidRDefault="00072D2D">
      <w:pPr>
        <w:pStyle w:val="SourceCode"/>
      </w:pPr>
      <w:r>
        <w:t>ADDRINFO_NEXT       equ 40</w:t>
      </w:r>
    </w:p>
    <w:p w14:paraId="73AAC566" w14:textId="77777777" w:rsidR="00AB5B84" w:rsidRDefault="00072D2D">
      <w:pPr>
        <w:pStyle w:val="SourceCode"/>
      </w:pPr>
      <w:r>
        <w:t>ADDRINFO_SIZE       equ 48</w:t>
      </w:r>
    </w:p>
    <w:p w14:paraId="7963D9E1" w14:textId="77777777" w:rsidR="00AB5B84" w:rsidRDefault="00072D2D">
      <w:pPr>
        <w:pStyle w:val="SourceCode"/>
      </w:pPr>
      <w:r>
        <w:t>IPV4_BYTES          equ 4</w:t>
      </w:r>
    </w:p>
    <w:p w14:paraId="06AA8873" w14:textId="77777777" w:rsidR="00AB5B84" w:rsidRDefault="00072D2D">
      <w:pPr>
        <w:pStyle w:val="SourceCode"/>
      </w:pPr>
      <w:r>
        <w:t>IPV6_BYTES          equ 8</w:t>
      </w:r>
    </w:p>
    <w:p w14:paraId="5741530E" w14:textId="77777777" w:rsidR="00AB5B84" w:rsidRDefault="00AB5B84">
      <w:pPr>
        <w:pStyle w:val="SourceCode"/>
      </w:pPr>
    </w:p>
    <w:p w14:paraId="001C3188" w14:textId="77777777" w:rsidR="00AB5B84" w:rsidRDefault="00072D2D">
      <w:pPr>
        <w:pStyle w:val="SourceCode"/>
      </w:pPr>
      <w:r>
        <w:t>section .bss</w:t>
      </w:r>
    </w:p>
    <w:p w14:paraId="54A4E208" w14:textId="77777777" w:rsidR="00AB5B84" w:rsidRDefault="00072D2D">
      <w:pPr>
        <w:pStyle w:val="SourceCode"/>
      </w:pPr>
      <w:r>
        <w:t xml:space="preserve">    ; The spaces this module fills: the hints, the chain's address, and</w:t>
      </w:r>
    </w:p>
    <w:p w14:paraId="54802C84" w14:textId="77777777" w:rsidR="00AB5B84" w:rsidRDefault="00072D2D">
      <w:pPr>
        <w:pStyle w:val="SourceCode"/>
      </w:pPr>
      <w:r>
        <w:t xml:space="preserve">    ; one address text.</w:t>
      </w:r>
    </w:p>
    <w:p w14:paraId="5438A37C" w14:textId="77777777" w:rsidR="00AB5B84" w:rsidRDefault="00072D2D">
      <w:pPr>
        <w:pStyle w:val="SourceCode"/>
      </w:pPr>
      <w:r>
        <w:t xml:space="preserve">    hints               resb ADDRINFO_SIZE</w:t>
      </w:r>
    </w:p>
    <w:p w14:paraId="1BE4BC97" w14:textId="77777777" w:rsidR="00AB5B84" w:rsidRDefault="00072D2D">
      <w:pPr>
        <w:pStyle w:val="SourceCode"/>
      </w:pPr>
      <w:r>
        <w:t xml:space="preserve">    answers             resq 1</w:t>
      </w:r>
    </w:p>
    <w:p w14:paraId="3123BFF4" w14:textId="77777777" w:rsidR="00AB5B84" w:rsidRDefault="00072D2D">
      <w:pPr>
        <w:pStyle w:val="SourceCode"/>
      </w:pPr>
      <w:r>
        <w:t xml:space="preserve">    address_text        resb ADDRESS_TEXT_SIZE</w:t>
      </w:r>
    </w:p>
    <w:p w14:paraId="4387B7FA" w14:textId="77777777" w:rsidR="00AB5B84" w:rsidRDefault="00AB5B84">
      <w:pPr>
        <w:pStyle w:val="SourceCode"/>
      </w:pPr>
    </w:p>
    <w:p w14:paraId="48A9BE79" w14:textId="77777777" w:rsidR="00AB5B84" w:rsidRDefault="00072D2D">
      <w:pPr>
        <w:pStyle w:val="SourceCode"/>
      </w:pPr>
      <w:r>
        <w:t>section .text</w:t>
      </w:r>
    </w:p>
    <w:p w14:paraId="32FCFAD4" w14:textId="77777777" w:rsidR="00AB5B84" w:rsidRDefault="00072D2D">
      <w:pPr>
        <w:pStyle w:val="SourceCode"/>
      </w:pPr>
      <w:r>
        <w:t>; add_unique: adds one address text to a list unless it is already</w:t>
      </w:r>
    </w:p>
    <w:p w14:paraId="2E2F6CCF" w14:textId="77777777" w:rsidR="00AB5B84" w:rsidRDefault="00072D2D">
      <w:pPr>
        <w:pStyle w:val="SourceCode"/>
      </w:pPr>
      <w:r>
        <w:t>; there. The resolver can give one address more than once.</w:t>
      </w:r>
    </w:p>
    <w:p w14:paraId="6C6E1A36" w14:textId="77777777" w:rsidR="00AB5B84" w:rsidRDefault="00072D2D">
      <w:pPr>
        <w:pStyle w:val="SourceCode"/>
      </w:pPr>
      <w:r>
        <w:t>;   in:  rdi = address of the list, rsi = address of the text</w:t>
      </w:r>
    </w:p>
    <w:p w14:paraId="56F081BA" w14:textId="77777777" w:rsidR="00AB5B84" w:rsidRDefault="00072D2D">
      <w:pPr>
        <w:pStyle w:val="SourceCode"/>
      </w:pPr>
      <w:r>
        <w:t>; rbx keeps the list, r12 the text, r13 the position; three pushes keep</w:t>
      </w:r>
    </w:p>
    <w:p w14:paraId="63AD9D00" w14:textId="77777777" w:rsidR="00AB5B84" w:rsidRDefault="00072D2D">
      <w:pPr>
        <w:pStyle w:val="SourceCode"/>
      </w:pPr>
      <w:r>
        <w:t>; the stack aligned.</w:t>
      </w:r>
    </w:p>
    <w:p w14:paraId="166D0070" w14:textId="77777777" w:rsidR="00AB5B84" w:rsidRDefault="00072D2D">
      <w:pPr>
        <w:pStyle w:val="SourceCode"/>
      </w:pPr>
      <w:r>
        <w:t>add_unique:</w:t>
      </w:r>
    </w:p>
    <w:p w14:paraId="6EB690B1" w14:textId="77777777" w:rsidR="00AB5B84" w:rsidRDefault="00072D2D">
      <w:pPr>
        <w:pStyle w:val="SourceCode"/>
      </w:pPr>
      <w:r>
        <w:t xml:space="preserve">    push rbx</w:t>
      </w:r>
    </w:p>
    <w:p w14:paraId="6CD9C57E" w14:textId="77777777" w:rsidR="00AB5B84" w:rsidRDefault="00072D2D">
      <w:pPr>
        <w:pStyle w:val="SourceCode"/>
      </w:pPr>
      <w:r>
        <w:t xml:space="preserve">    push r12</w:t>
      </w:r>
    </w:p>
    <w:p w14:paraId="797A61E4" w14:textId="77777777" w:rsidR="00AB5B84" w:rsidRDefault="00072D2D">
      <w:pPr>
        <w:pStyle w:val="SourceCode"/>
      </w:pPr>
      <w:r>
        <w:t xml:space="preserve">    push r13</w:t>
      </w:r>
    </w:p>
    <w:p w14:paraId="670A500D" w14:textId="77777777" w:rsidR="00AB5B84" w:rsidRDefault="00072D2D">
      <w:pPr>
        <w:pStyle w:val="SourceCode"/>
      </w:pPr>
      <w:r>
        <w:t xml:space="preserve">    mov rbx, rdi</w:t>
      </w:r>
    </w:p>
    <w:p w14:paraId="11ADF60A" w14:textId="77777777" w:rsidR="00AB5B84" w:rsidRDefault="00072D2D">
      <w:pPr>
        <w:pStyle w:val="SourceCode"/>
      </w:pPr>
      <w:r>
        <w:t xml:space="preserve">    mov r12, rsi</w:t>
      </w:r>
    </w:p>
    <w:p w14:paraId="59C4A603" w14:textId="77777777" w:rsidR="00AB5B84" w:rsidRDefault="00072D2D">
      <w:pPr>
        <w:pStyle w:val="SourceCode"/>
      </w:pPr>
      <w:r>
        <w:t xml:space="preserve">    mov r13, 0</w:t>
      </w:r>
    </w:p>
    <w:p w14:paraId="6821ACC2" w14:textId="77777777" w:rsidR="00AB5B84" w:rsidRDefault="00072D2D">
      <w:pPr>
        <w:pStyle w:val="SourceCode"/>
      </w:pPr>
      <w:r>
        <w:t>.next_address:</w:t>
      </w:r>
    </w:p>
    <w:p w14:paraId="6EED8F5A" w14:textId="77777777" w:rsidR="00AB5B84" w:rsidRDefault="00072D2D">
      <w:pPr>
        <w:pStyle w:val="SourceCode"/>
      </w:pPr>
      <w:r>
        <w:t xml:space="preserve">    cmp r13, [rbx + LIST_COUNT]</w:t>
      </w:r>
    </w:p>
    <w:p w14:paraId="2AA159B8" w14:textId="77777777" w:rsidR="00AB5B84" w:rsidRDefault="00072D2D">
      <w:pPr>
        <w:pStyle w:val="SourceCode"/>
      </w:pPr>
      <w:r>
        <w:t xml:space="preserve">    je .add</w:t>
      </w:r>
    </w:p>
    <w:p w14:paraId="0AFBC296" w14:textId="77777777" w:rsidR="00AB5B84" w:rsidRDefault="00072D2D">
      <w:pPr>
        <w:pStyle w:val="SourceCode"/>
      </w:pPr>
      <w:r>
        <w:t xml:space="preserve">    mov rdi, r13</w:t>
      </w:r>
    </w:p>
    <w:p w14:paraId="7764A6B1" w14:textId="77777777" w:rsidR="00AB5B84" w:rsidRDefault="00072D2D">
      <w:pPr>
        <w:pStyle w:val="SourceCode"/>
      </w:pPr>
      <w:r>
        <w:t xml:space="preserve">    imul rdi, ADDRESS_TEXT_SIZE</w:t>
      </w:r>
    </w:p>
    <w:p w14:paraId="6B5BC8F6" w14:textId="77777777" w:rsidR="00AB5B84" w:rsidRDefault="00072D2D">
      <w:pPr>
        <w:pStyle w:val="SourceCode"/>
      </w:pPr>
      <w:r>
        <w:t xml:space="preserve">    lea rdi, [rbx + LIST_ADDRESSES + rdi]</w:t>
      </w:r>
    </w:p>
    <w:p w14:paraId="3B397E87" w14:textId="77777777" w:rsidR="00AB5B84" w:rsidRDefault="00072D2D">
      <w:pPr>
        <w:pStyle w:val="SourceCode"/>
      </w:pPr>
      <w:r>
        <w:t xml:space="preserve">    mov rsi, r12</w:t>
      </w:r>
    </w:p>
    <w:p w14:paraId="27B7CFF2" w14:textId="77777777" w:rsidR="00AB5B84" w:rsidRDefault="00072D2D">
      <w:pPr>
        <w:pStyle w:val="SourceCode"/>
      </w:pPr>
      <w:r>
        <w:t xml:space="preserve">    call strcmp</w:t>
      </w:r>
    </w:p>
    <w:p w14:paraId="51B134A7" w14:textId="77777777" w:rsidR="00AB5B84" w:rsidRDefault="00072D2D">
      <w:pPr>
        <w:pStyle w:val="SourceCode"/>
      </w:pPr>
      <w:r>
        <w:t xml:space="preserve">    cmp eax, 0</w:t>
      </w:r>
    </w:p>
    <w:p w14:paraId="163DDE49" w14:textId="77777777" w:rsidR="00AB5B84" w:rsidRDefault="00072D2D">
      <w:pPr>
        <w:pStyle w:val="SourceCode"/>
      </w:pPr>
      <w:r>
        <w:t xml:space="preserve">    je .done</w:t>
      </w:r>
    </w:p>
    <w:p w14:paraId="5E855469" w14:textId="77777777" w:rsidR="00AB5B84" w:rsidRDefault="00072D2D">
      <w:pPr>
        <w:pStyle w:val="SourceCode"/>
      </w:pPr>
      <w:r>
        <w:t xml:space="preserve">    add r13, 1</w:t>
      </w:r>
    </w:p>
    <w:p w14:paraId="3C041B55" w14:textId="77777777" w:rsidR="00AB5B84" w:rsidRDefault="00072D2D">
      <w:pPr>
        <w:pStyle w:val="SourceCode"/>
      </w:pPr>
      <w:r>
        <w:t xml:space="preserve">    jmp .next_address</w:t>
      </w:r>
    </w:p>
    <w:p w14:paraId="049967E5" w14:textId="77777777" w:rsidR="00AB5B84" w:rsidRDefault="00072D2D">
      <w:pPr>
        <w:pStyle w:val="SourceCode"/>
      </w:pPr>
      <w:r>
        <w:t>.add:</w:t>
      </w:r>
    </w:p>
    <w:p w14:paraId="0C3371C5" w14:textId="77777777" w:rsidR="00AB5B84" w:rsidRDefault="00072D2D">
      <w:pPr>
        <w:pStyle w:val="SourceCode"/>
      </w:pPr>
      <w:r>
        <w:t xml:space="preserve">    cmp r13, MAX_ADDRESSES</w:t>
      </w:r>
    </w:p>
    <w:p w14:paraId="2CA0412C" w14:textId="77777777" w:rsidR="00AB5B84" w:rsidRDefault="00072D2D">
      <w:pPr>
        <w:pStyle w:val="SourceCode"/>
      </w:pPr>
      <w:r>
        <w:t xml:space="preserve">    je .done</w:t>
      </w:r>
    </w:p>
    <w:p w14:paraId="1AF10E14" w14:textId="77777777" w:rsidR="00AB5B84" w:rsidRDefault="00072D2D">
      <w:pPr>
        <w:pStyle w:val="SourceCode"/>
      </w:pPr>
      <w:r>
        <w:t xml:space="preserve">    mov rdi, r13</w:t>
      </w:r>
    </w:p>
    <w:p w14:paraId="2CB5C79E" w14:textId="77777777" w:rsidR="00AB5B84" w:rsidRDefault="00072D2D">
      <w:pPr>
        <w:pStyle w:val="SourceCode"/>
      </w:pPr>
      <w:r>
        <w:t xml:space="preserve">    imul rdi, ADDRESS_TEXT_SIZE</w:t>
      </w:r>
    </w:p>
    <w:p w14:paraId="54B7D4A2" w14:textId="77777777" w:rsidR="00AB5B84" w:rsidRDefault="00072D2D">
      <w:pPr>
        <w:pStyle w:val="SourceCode"/>
      </w:pPr>
      <w:r>
        <w:t xml:space="preserve">    lea rdi, [rbx + LIST_ADDRESSES + rdi]</w:t>
      </w:r>
    </w:p>
    <w:p w14:paraId="2B653BB2" w14:textId="77777777" w:rsidR="00AB5B84" w:rsidRDefault="00072D2D">
      <w:pPr>
        <w:pStyle w:val="SourceCode"/>
      </w:pPr>
      <w:r>
        <w:t xml:space="preserve">    mov rsi, r12</w:t>
      </w:r>
    </w:p>
    <w:p w14:paraId="65AFE445" w14:textId="77777777" w:rsidR="00AB5B84" w:rsidRDefault="00072D2D">
      <w:pPr>
        <w:pStyle w:val="SourceCode"/>
      </w:pPr>
      <w:r>
        <w:t xml:space="preserve">    call strcpy</w:t>
      </w:r>
    </w:p>
    <w:p w14:paraId="27D50548" w14:textId="77777777" w:rsidR="00AB5B84" w:rsidRDefault="00072D2D">
      <w:pPr>
        <w:pStyle w:val="SourceCode"/>
      </w:pPr>
      <w:r>
        <w:t xml:space="preserve">    add qword [rbx + LIST_COUNT], 1</w:t>
      </w:r>
    </w:p>
    <w:p w14:paraId="3238694F" w14:textId="77777777" w:rsidR="00AB5B84" w:rsidRDefault="00072D2D">
      <w:pPr>
        <w:pStyle w:val="SourceCode"/>
      </w:pPr>
      <w:r>
        <w:t>.done:</w:t>
      </w:r>
    </w:p>
    <w:p w14:paraId="392CC07C" w14:textId="77777777" w:rsidR="00AB5B84" w:rsidRDefault="00072D2D">
      <w:pPr>
        <w:pStyle w:val="SourceCode"/>
      </w:pPr>
      <w:r>
        <w:t xml:space="preserve">    pop r13</w:t>
      </w:r>
    </w:p>
    <w:p w14:paraId="04E12526" w14:textId="77777777" w:rsidR="00AB5B84" w:rsidRDefault="00072D2D">
      <w:pPr>
        <w:pStyle w:val="SourceCode"/>
      </w:pPr>
      <w:r>
        <w:t xml:space="preserve">    pop r12</w:t>
      </w:r>
    </w:p>
    <w:p w14:paraId="4C5ADCF3" w14:textId="77777777" w:rsidR="00AB5B84" w:rsidRDefault="00072D2D">
      <w:pPr>
        <w:pStyle w:val="SourceCode"/>
      </w:pPr>
      <w:r>
        <w:t xml:space="preserve">    pop rbx</w:t>
      </w:r>
    </w:p>
    <w:p w14:paraId="54DB2E51" w14:textId="77777777" w:rsidR="00AB5B84" w:rsidRDefault="00072D2D">
      <w:pPr>
        <w:pStyle w:val="SourceCode"/>
      </w:pPr>
      <w:r>
        <w:t xml:space="preserve">    ret</w:t>
      </w:r>
    </w:p>
    <w:p w14:paraId="778CC3AC" w14:textId="77777777" w:rsidR="00AB5B84" w:rsidRDefault="00AB5B84">
      <w:pPr>
        <w:pStyle w:val="SourceCode"/>
      </w:pPr>
    </w:p>
    <w:p w14:paraId="6E3B8D0D" w14:textId="77777777" w:rsidR="00AB5B84" w:rsidRDefault="00072D2D">
      <w:pPr>
        <w:pStyle w:val="SourceCode"/>
      </w:pPr>
      <w:r>
        <w:t>; lookup_addresses: looks host_name up with the system resolver and</w:t>
      </w:r>
    </w:p>
    <w:p w14:paraId="7D9F1764" w14:textId="77777777" w:rsidR="00AB5B84" w:rsidRDefault="00072D2D">
      <w:pPr>
        <w:pStyle w:val="SourceCode"/>
      </w:pPr>
      <w:r>
        <w:t>; fills a LookupResult, as the Windows version does.</w:t>
      </w:r>
    </w:p>
    <w:p w14:paraId="5B515847" w14:textId="77777777" w:rsidR="00AB5B84" w:rsidRDefault="00072D2D">
      <w:pPr>
        <w:pStyle w:val="SourceCode"/>
      </w:pPr>
      <w:r>
        <w:t>;   in:  rdi = address of the name, rsi = address of the LookupResult</w:t>
      </w:r>
    </w:p>
    <w:p w14:paraId="5AB48CDC" w14:textId="77777777" w:rsidR="00AB5B84" w:rsidRDefault="00072D2D">
      <w:pPr>
        <w:pStyle w:val="SourceCode"/>
      </w:pPr>
      <w:r>
        <w:t>; rbx keeps the name, r12 the record, r13 the current answer; three</w:t>
      </w:r>
    </w:p>
    <w:p w14:paraId="5B8CB16E" w14:textId="77777777" w:rsidR="00AB5B84" w:rsidRDefault="00072D2D">
      <w:pPr>
        <w:pStyle w:val="SourceCode"/>
      </w:pPr>
      <w:r>
        <w:t>; pushes keep the stack aligned.</w:t>
      </w:r>
    </w:p>
    <w:p w14:paraId="3F7FBD2D" w14:textId="77777777" w:rsidR="00AB5B84" w:rsidRDefault="00072D2D">
      <w:pPr>
        <w:pStyle w:val="SourceCode"/>
      </w:pPr>
      <w:r>
        <w:t>lookup_addresses:</w:t>
      </w:r>
    </w:p>
    <w:p w14:paraId="228936A0" w14:textId="77777777" w:rsidR="00AB5B84" w:rsidRDefault="00072D2D">
      <w:pPr>
        <w:pStyle w:val="SourceCode"/>
      </w:pPr>
      <w:r>
        <w:t xml:space="preserve">    push rbx</w:t>
      </w:r>
    </w:p>
    <w:p w14:paraId="05015259" w14:textId="77777777" w:rsidR="00AB5B84" w:rsidRDefault="00072D2D">
      <w:pPr>
        <w:pStyle w:val="SourceCode"/>
      </w:pPr>
      <w:r>
        <w:t xml:space="preserve">    push r12</w:t>
      </w:r>
    </w:p>
    <w:p w14:paraId="1EC0D8FB" w14:textId="77777777" w:rsidR="00AB5B84" w:rsidRDefault="00072D2D">
      <w:pPr>
        <w:pStyle w:val="SourceCode"/>
      </w:pPr>
      <w:r>
        <w:t xml:space="preserve">    push r13</w:t>
      </w:r>
    </w:p>
    <w:p w14:paraId="6750D4F2" w14:textId="77777777" w:rsidR="00AB5B84" w:rsidRDefault="00072D2D">
      <w:pPr>
        <w:pStyle w:val="SourceCode"/>
      </w:pPr>
      <w:r>
        <w:t xml:space="preserve">    mov rbx, rdi</w:t>
      </w:r>
    </w:p>
    <w:p w14:paraId="230637DC" w14:textId="77777777" w:rsidR="00AB5B84" w:rsidRDefault="00072D2D">
      <w:pPr>
        <w:pStyle w:val="SourceCode"/>
      </w:pPr>
      <w:r>
        <w:t xml:space="preserve">    mov r12, rsi</w:t>
      </w:r>
    </w:p>
    <w:p w14:paraId="4099B4A2" w14:textId="77777777" w:rsidR="00AB5B84" w:rsidRDefault="00AB5B84">
      <w:pPr>
        <w:pStyle w:val="SourceCode"/>
      </w:pPr>
    </w:p>
    <w:p w14:paraId="63B39027" w14:textId="77777777" w:rsidR="00AB5B84" w:rsidRDefault="00072D2D">
      <w:pPr>
        <w:pStyle w:val="SourceCode"/>
      </w:pPr>
      <w:r>
        <w:t xml:space="preserve">    ; memset writes 0 into every byte of the record: not found, code 0,</w:t>
      </w:r>
    </w:p>
    <w:p w14:paraId="7AAE182F" w14:textId="77777777" w:rsidR="00AB5B84" w:rsidRDefault="00072D2D">
      <w:pPr>
        <w:pStyle w:val="SourceCode"/>
      </w:pPr>
      <w:r>
        <w:t xml:space="preserve">    ; empty texts, and both counts 0.</w:t>
      </w:r>
    </w:p>
    <w:p w14:paraId="03E2B21F" w14:textId="77777777" w:rsidR="00AB5B84" w:rsidRDefault="00072D2D">
      <w:pPr>
        <w:pStyle w:val="SourceCode"/>
      </w:pPr>
      <w:r>
        <w:t xml:space="preserve">    mov rdi, r12</w:t>
      </w:r>
    </w:p>
    <w:p w14:paraId="2AD80A3B" w14:textId="77777777" w:rsidR="00AB5B84" w:rsidRDefault="00072D2D">
      <w:pPr>
        <w:pStyle w:val="SourceCode"/>
      </w:pPr>
      <w:r>
        <w:t xml:space="preserve">    mov esi, 0</w:t>
      </w:r>
    </w:p>
    <w:p w14:paraId="3D0D5166" w14:textId="77777777" w:rsidR="00AB5B84" w:rsidRDefault="00072D2D">
      <w:pPr>
        <w:pStyle w:val="SourceCode"/>
      </w:pPr>
      <w:r>
        <w:t xml:space="preserve">    mov edx, LOOKUP_SIZE</w:t>
      </w:r>
    </w:p>
    <w:p w14:paraId="42F89956" w14:textId="77777777" w:rsidR="00AB5B84" w:rsidRDefault="00072D2D">
      <w:pPr>
        <w:pStyle w:val="SourceCode"/>
      </w:pPr>
      <w:r>
        <w:t xml:space="preserve">    call memset</w:t>
      </w:r>
    </w:p>
    <w:p w14:paraId="561F4591" w14:textId="77777777" w:rsidR="00AB5B84" w:rsidRDefault="00AB5B84">
      <w:pPr>
        <w:pStyle w:val="SourceCode"/>
      </w:pPr>
    </w:p>
    <w:p w14:paraId="08BCB6E7" w14:textId="77777777" w:rsidR="00AB5B84" w:rsidRDefault="00072D2D">
      <w:pPr>
        <w:pStyle w:val="SourceCode"/>
      </w:pPr>
      <w:r>
        <w:t xml:space="preserve">    ; hints asks for both families, and only the addresses a connection</w:t>
      </w:r>
    </w:p>
    <w:p w14:paraId="4AC16C9F" w14:textId="77777777" w:rsidR="00AB5B84" w:rsidRDefault="00072D2D">
      <w:pPr>
        <w:pStyle w:val="SourceCode"/>
      </w:pPr>
      <w:r>
        <w:t xml:space="preserve">    ; would use, so each address comes once per family.</w:t>
      </w:r>
    </w:p>
    <w:p w14:paraId="7970EC25" w14:textId="77777777" w:rsidR="00AB5B84" w:rsidRDefault="00072D2D">
      <w:pPr>
        <w:pStyle w:val="SourceCode"/>
      </w:pPr>
      <w:r>
        <w:t xml:space="preserve">    lea rdi, [hints]</w:t>
      </w:r>
    </w:p>
    <w:p w14:paraId="7C204637" w14:textId="77777777" w:rsidR="00AB5B84" w:rsidRDefault="00072D2D">
      <w:pPr>
        <w:pStyle w:val="SourceCode"/>
      </w:pPr>
      <w:r>
        <w:t xml:space="preserve">    mov esi, 0</w:t>
      </w:r>
    </w:p>
    <w:p w14:paraId="7D32B911" w14:textId="77777777" w:rsidR="00AB5B84" w:rsidRDefault="00072D2D">
      <w:pPr>
        <w:pStyle w:val="SourceCode"/>
      </w:pPr>
      <w:r>
        <w:t xml:space="preserve">    mov edx, ADDRINFO_SIZE</w:t>
      </w:r>
    </w:p>
    <w:p w14:paraId="1DF2C294" w14:textId="77777777" w:rsidR="00AB5B84" w:rsidRDefault="00072D2D">
      <w:pPr>
        <w:pStyle w:val="SourceCode"/>
      </w:pPr>
      <w:r>
        <w:t xml:space="preserve">    call memset</w:t>
      </w:r>
    </w:p>
    <w:p w14:paraId="051F75EB" w14:textId="77777777" w:rsidR="00AB5B84" w:rsidRDefault="00072D2D">
      <w:pPr>
        <w:pStyle w:val="SourceCode"/>
      </w:pPr>
      <w:r>
        <w:t xml:space="preserve">    mov dword [hints + ADDRINFO_FAMILY], AF_UNSPEC</w:t>
      </w:r>
    </w:p>
    <w:p w14:paraId="22FB7D28" w14:textId="77777777" w:rsidR="00AB5B84" w:rsidRDefault="00072D2D">
      <w:pPr>
        <w:pStyle w:val="SourceCode"/>
      </w:pPr>
      <w:r>
        <w:t xml:space="preserve">    mov dword [hints + ADDRINFO_SOCKTYPE], SOCK_STREAM</w:t>
      </w:r>
    </w:p>
    <w:p w14:paraId="24FD37A2" w14:textId="77777777" w:rsidR="00AB5B84" w:rsidRDefault="00AB5B84">
      <w:pPr>
        <w:pStyle w:val="SourceCode"/>
      </w:pPr>
    </w:p>
    <w:p w14:paraId="214BFC00" w14:textId="77777777" w:rsidR="00AB5B84" w:rsidRDefault="00072D2D">
      <w:pPr>
        <w:pStyle w:val="SourceCode"/>
      </w:pPr>
      <w:r>
        <w:t xml:space="preserve">    ; getaddrinfo(name, 0, hints, &amp;answers) is the system resolver: it</w:t>
      </w:r>
    </w:p>
    <w:p w14:paraId="7B0F3DAD" w14:textId="77777777" w:rsidR="00AB5B84" w:rsidRDefault="00072D2D">
      <w:pPr>
        <w:pStyle w:val="SourceCode"/>
      </w:pPr>
      <w:r>
        <w:t xml:space="preserve">    ; writes the address of a chain of answers into answers, and returns</w:t>
      </w:r>
    </w:p>
    <w:p w14:paraId="12BE0019" w14:textId="77777777" w:rsidR="00AB5B84" w:rsidRDefault="00072D2D">
      <w:pPr>
        <w:pStyle w:val="SourceCode"/>
      </w:pPr>
      <w:r>
        <w:t xml:space="preserve">    ; 0 when it found the name. On Linux its error codes are small</w:t>
      </w:r>
    </w:p>
    <w:p w14:paraId="1E168870" w14:textId="77777777" w:rsidR="00AB5B84" w:rsidRDefault="00072D2D">
      <w:pPr>
        <w:pStyle w:val="SourceCode"/>
      </w:pPr>
      <w:r>
        <w:t xml:space="preserve">    ; negative numbers: -2 means the name does not exist (EAI_NONAME),</w:t>
      </w:r>
    </w:p>
    <w:p w14:paraId="617D03DB" w14:textId="77777777" w:rsidR="00AB5B84" w:rsidRDefault="00072D2D">
      <w:pPr>
        <w:pStyle w:val="SourceCode"/>
      </w:pPr>
      <w:r>
        <w:t xml:space="preserve">    ; and -3 is a temporary failure (EAI_AGAIN).</w:t>
      </w:r>
    </w:p>
    <w:p w14:paraId="1409DA3A" w14:textId="77777777" w:rsidR="00AB5B84" w:rsidRDefault="00072D2D">
      <w:pPr>
        <w:pStyle w:val="SourceCode"/>
      </w:pPr>
      <w:r>
        <w:t xml:space="preserve">    mov rdi, rbx</w:t>
      </w:r>
    </w:p>
    <w:p w14:paraId="5905AB9A" w14:textId="77777777" w:rsidR="00AB5B84" w:rsidRDefault="00072D2D">
      <w:pPr>
        <w:pStyle w:val="SourceCode"/>
      </w:pPr>
      <w:r>
        <w:t xml:space="preserve">    mov rsi, 0</w:t>
      </w:r>
    </w:p>
    <w:p w14:paraId="49950631" w14:textId="77777777" w:rsidR="00AB5B84" w:rsidRDefault="00072D2D">
      <w:pPr>
        <w:pStyle w:val="SourceCode"/>
      </w:pPr>
      <w:r>
        <w:t xml:space="preserve">    lea rdx, [hints]</w:t>
      </w:r>
    </w:p>
    <w:p w14:paraId="751B5812" w14:textId="77777777" w:rsidR="00AB5B84" w:rsidRDefault="00072D2D">
      <w:pPr>
        <w:pStyle w:val="SourceCode"/>
      </w:pPr>
      <w:r>
        <w:t xml:space="preserve">    lea rcx, [answers]</w:t>
      </w:r>
    </w:p>
    <w:p w14:paraId="350E9550" w14:textId="77777777" w:rsidR="00AB5B84" w:rsidRDefault="00072D2D">
      <w:pPr>
        <w:pStyle w:val="SourceCode"/>
      </w:pPr>
      <w:r>
        <w:t xml:space="preserve">    call getaddrinfo</w:t>
      </w:r>
    </w:p>
    <w:p w14:paraId="0B82F1C3" w14:textId="77777777" w:rsidR="00AB5B84" w:rsidRDefault="00072D2D">
      <w:pPr>
        <w:pStyle w:val="SourceCode"/>
      </w:pPr>
      <w:r>
        <w:t xml:space="preserve">    cmp eax, 0</w:t>
      </w:r>
    </w:p>
    <w:p w14:paraId="39817532" w14:textId="77777777" w:rsidR="00AB5B84" w:rsidRDefault="00072D2D">
      <w:pPr>
        <w:pStyle w:val="SourceCode"/>
      </w:pPr>
      <w:r>
        <w:t xml:space="preserve">    je .found</w:t>
      </w:r>
    </w:p>
    <w:p w14:paraId="3679D136" w14:textId="77777777" w:rsidR="00AB5B84" w:rsidRDefault="00072D2D">
      <w:pPr>
        <w:pStyle w:val="SourceCode"/>
      </w:pPr>
      <w:r>
        <w:t xml:space="preserve">    mov [r12 + LOOKUP_ERROR_CODE], eax</w:t>
      </w:r>
    </w:p>
    <w:p w14:paraId="7A5BDA7B" w14:textId="77777777" w:rsidR="00AB5B84" w:rsidRDefault="00072D2D">
      <w:pPr>
        <w:pStyle w:val="SourceCode"/>
      </w:pPr>
      <w:r>
        <w:t xml:space="preserve">    jmp .done</w:t>
      </w:r>
    </w:p>
    <w:p w14:paraId="30D9A708" w14:textId="77777777" w:rsidR="00AB5B84" w:rsidRDefault="00AB5B84">
      <w:pPr>
        <w:pStyle w:val="SourceCode"/>
      </w:pPr>
    </w:p>
    <w:p w14:paraId="28E9AB9C" w14:textId="77777777" w:rsidR="00AB5B84" w:rsidRDefault="00072D2D">
      <w:pPr>
        <w:pStyle w:val="SourceCode"/>
      </w:pPr>
      <w:r>
        <w:t>.found:</w:t>
      </w:r>
    </w:p>
    <w:p w14:paraId="27694103" w14:textId="77777777" w:rsidR="00AB5B84" w:rsidRDefault="00072D2D">
      <w:pPr>
        <w:pStyle w:val="SourceCode"/>
      </w:pPr>
      <w:r>
        <w:t xml:space="preserve">    mov dword [r12 + LOOKUP_FOUND], 1</w:t>
      </w:r>
    </w:p>
    <w:p w14:paraId="0BEFD28E" w14:textId="77777777" w:rsidR="00AB5B84" w:rsidRDefault="00072D2D">
      <w:pPr>
        <w:pStyle w:val="SourceCode"/>
      </w:pPr>
      <w:r>
        <w:t xml:space="preserve">    ; Remember, each record holds the next one's address, and the chain</w:t>
      </w:r>
    </w:p>
    <w:p w14:paraId="0A6D497C" w14:textId="77777777" w:rsidR="00AB5B84" w:rsidRDefault="00072D2D">
      <w:pPr>
        <w:pStyle w:val="SourceCode"/>
      </w:pPr>
      <w:r>
        <w:t xml:space="preserve">    ; ends at 0 (Lesson 2.16a).</w:t>
      </w:r>
    </w:p>
    <w:p w14:paraId="1DA8E0DB" w14:textId="77777777" w:rsidR="00AB5B84" w:rsidRDefault="00072D2D">
      <w:pPr>
        <w:pStyle w:val="SourceCode"/>
      </w:pPr>
      <w:r>
        <w:t xml:space="preserve">    mov r13, [answers]</w:t>
      </w:r>
    </w:p>
    <w:p w14:paraId="72C6FDFC" w14:textId="77777777" w:rsidR="00AB5B84" w:rsidRDefault="00072D2D">
      <w:pPr>
        <w:pStyle w:val="SourceCode"/>
      </w:pPr>
      <w:r>
        <w:t>.next_answer:</w:t>
      </w:r>
    </w:p>
    <w:p w14:paraId="570A90E0" w14:textId="77777777" w:rsidR="00AB5B84" w:rsidRDefault="00072D2D">
      <w:pPr>
        <w:pStyle w:val="SourceCode"/>
      </w:pPr>
      <w:r>
        <w:t xml:space="preserve">    cmp r13, 0</w:t>
      </w:r>
    </w:p>
    <w:p w14:paraId="4B64C39B" w14:textId="77777777" w:rsidR="00AB5B84" w:rsidRDefault="00072D2D">
      <w:pPr>
        <w:pStyle w:val="SourceCode"/>
      </w:pPr>
      <w:r>
        <w:t xml:space="preserve">    je .sort</w:t>
      </w:r>
    </w:p>
    <w:p w14:paraId="73B0F02A" w14:textId="77777777" w:rsidR="00AB5B84" w:rsidRDefault="00072D2D">
      <w:pPr>
        <w:pStyle w:val="SourceCode"/>
      </w:pPr>
      <w:r>
        <w:t xml:space="preserve">    mov rax, [r13 + ADDRINFO_ADDRESS]</w:t>
      </w:r>
    </w:p>
    <w:p w14:paraId="65FA79CF" w14:textId="77777777" w:rsidR="00AB5B84" w:rsidRDefault="00072D2D">
      <w:pPr>
        <w:pStyle w:val="SourceCode"/>
      </w:pPr>
      <w:r>
        <w:t xml:space="preserve">    cmp dword [r13 + ADDRINFO_FAMILY], AF_INET</w:t>
      </w:r>
    </w:p>
    <w:p w14:paraId="551FF275" w14:textId="77777777" w:rsidR="00AB5B84" w:rsidRDefault="00072D2D">
      <w:pPr>
        <w:pStyle w:val="SourceCode"/>
      </w:pPr>
      <w:r>
        <w:t xml:space="preserve">    je .ipv4</w:t>
      </w:r>
    </w:p>
    <w:p w14:paraId="45A560CC" w14:textId="77777777" w:rsidR="00AB5B84" w:rsidRDefault="00072D2D">
      <w:pPr>
        <w:pStyle w:val="SourceCode"/>
      </w:pPr>
      <w:r>
        <w:t xml:space="preserve">    cmp dword [r13 + ADDRINFO_FAMILY], AF_INET6</w:t>
      </w:r>
    </w:p>
    <w:p w14:paraId="747F5A55" w14:textId="77777777" w:rsidR="00AB5B84" w:rsidRDefault="00072D2D">
      <w:pPr>
        <w:pStyle w:val="SourceCode"/>
      </w:pPr>
      <w:r>
        <w:t xml:space="preserve">    je .ipv6</w:t>
      </w:r>
    </w:p>
    <w:p w14:paraId="54B9621E" w14:textId="77777777" w:rsidR="00AB5B84" w:rsidRDefault="00072D2D">
      <w:pPr>
        <w:pStyle w:val="SourceCode"/>
      </w:pPr>
      <w:r>
        <w:t xml:space="preserve">    jmp .advance</w:t>
      </w:r>
    </w:p>
    <w:p w14:paraId="66F600D2" w14:textId="77777777" w:rsidR="00AB5B84" w:rsidRDefault="00072D2D">
      <w:pPr>
        <w:pStyle w:val="SourceCode"/>
      </w:pPr>
      <w:r>
        <w:t>.ipv4:</w:t>
      </w:r>
    </w:p>
    <w:p w14:paraId="068A7606" w14:textId="77777777" w:rsidR="00AB5B84" w:rsidRDefault="00072D2D">
      <w:pPr>
        <w:pStyle w:val="SourceCode"/>
      </w:pPr>
      <w:r>
        <w:t xml:space="preserve">    ; Remember, inet_ntop(family, bytes, space, size) writes the</w:t>
      </w:r>
    </w:p>
    <w:p w14:paraId="08DE6FB7" w14:textId="77777777" w:rsidR="00AB5B84" w:rsidRDefault="00072D2D">
      <w:pPr>
        <w:pStyle w:val="SourceCode"/>
      </w:pPr>
      <w:r>
        <w:t xml:space="preserve">    ; address as text (Lesson 7.1a).</w:t>
      </w:r>
    </w:p>
    <w:p w14:paraId="58708769" w14:textId="77777777" w:rsidR="00AB5B84" w:rsidRDefault="00072D2D">
      <w:pPr>
        <w:pStyle w:val="SourceCode"/>
      </w:pPr>
      <w:r>
        <w:t xml:space="preserve">    mov edi, AF_INET</w:t>
      </w:r>
    </w:p>
    <w:p w14:paraId="7007AF5E" w14:textId="77777777" w:rsidR="00AB5B84" w:rsidRDefault="00072D2D">
      <w:pPr>
        <w:pStyle w:val="SourceCode"/>
      </w:pPr>
      <w:r>
        <w:t xml:space="preserve">    lea rsi, [rax + IPV4_BYTES]</w:t>
      </w:r>
    </w:p>
    <w:p w14:paraId="71DF9C63" w14:textId="77777777" w:rsidR="00AB5B84" w:rsidRDefault="00072D2D">
      <w:pPr>
        <w:pStyle w:val="SourceCode"/>
      </w:pPr>
      <w:r>
        <w:t xml:space="preserve">    lea rdx, [address_text]</w:t>
      </w:r>
    </w:p>
    <w:p w14:paraId="2A7F69E4" w14:textId="77777777" w:rsidR="00AB5B84" w:rsidRDefault="00072D2D">
      <w:pPr>
        <w:pStyle w:val="SourceCode"/>
      </w:pPr>
      <w:r>
        <w:t xml:space="preserve">    mov ecx, ADDRESS_TEXT_SIZE</w:t>
      </w:r>
    </w:p>
    <w:p w14:paraId="750E2744" w14:textId="77777777" w:rsidR="00AB5B84" w:rsidRDefault="00072D2D">
      <w:pPr>
        <w:pStyle w:val="SourceCode"/>
      </w:pPr>
      <w:r>
        <w:t xml:space="preserve">    call inet_ntop</w:t>
      </w:r>
    </w:p>
    <w:p w14:paraId="3B055AEF" w14:textId="77777777" w:rsidR="00AB5B84" w:rsidRDefault="00072D2D">
      <w:pPr>
        <w:pStyle w:val="SourceCode"/>
      </w:pPr>
      <w:r>
        <w:t xml:space="preserve">    lea rdi, [r12 + LOOKUP_IPV4]</w:t>
      </w:r>
    </w:p>
    <w:p w14:paraId="577E46C8" w14:textId="77777777" w:rsidR="00AB5B84" w:rsidRDefault="00072D2D">
      <w:pPr>
        <w:pStyle w:val="SourceCode"/>
      </w:pPr>
      <w:r>
        <w:t xml:space="preserve">    lea rsi, [address_text]</w:t>
      </w:r>
    </w:p>
    <w:p w14:paraId="226E5D32" w14:textId="77777777" w:rsidR="00AB5B84" w:rsidRDefault="00072D2D">
      <w:pPr>
        <w:pStyle w:val="SourceCode"/>
      </w:pPr>
      <w:r>
        <w:t xml:space="preserve">    call add_unique</w:t>
      </w:r>
    </w:p>
    <w:p w14:paraId="7EFA0846" w14:textId="77777777" w:rsidR="00AB5B84" w:rsidRDefault="00072D2D">
      <w:pPr>
        <w:pStyle w:val="SourceCode"/>
      </w:pPr>
      <w:r>
        <w:t xml:space="preserve">    jmp .first</w:t>
      </w:r>
    </w:p>
    <w:p w14:paraId="591C5FB6" w14:textId="77777777" w:rsidR="00AB5B84" w:rsidRDefault="00072D2D">
      <w:pPr>
        <w:pStyle w:val="SourceCode"/>
      </w:pPr>
      <w:r>
        <w:t>.ipv6:</w:t>
      </w:r>
    </w:p>
    <w:p w14:paraId="3090B3BE" w14:textId="77777777" w:rsidR="00AB5B84" w:rsidRDefault="00072D2D">
      <w:pPr>
        <w:pStyle w:val="SourceCode"/>
      </w:pPr>
      <w:r>
        <w:t xml:space="preserve">    mov edi, AF_INET6</w:t>
      </w:r>
    </w:p>
    <w:p w14:paraId="3A4C45B5" w14:textId="77777777" w:rsidR="00AB5B84" w:rsidRDefault="00072D2D">
      <w:pPr>
        <w:pStyle w:val="SourceCode"/>
      </w:pPr>
      <w:r>
        <w:t xml:space="preserve">    lea rsi, [rax + IPV6_BYTES]</w:t>
      </w:r>
    </w:p>
    <w:p w14:paraId="1B1B07C0" w14:textId="77777777" w:rsidR="00AB5B84" w:rsidRDefault="00072D2D">
      <w:pPr>
        <w:pStyle w:val="SourceCode"/>
      </w:pPr>
      <w:r>
        <w:t xml:space="preserve">    lea rdx, [address_text]</w:t>
      </w:r>
    </w:p>
    <w:p w14:paraId="7704FFCD" w14:textId="77777777" w:rsidR="00AB5B84" w:rsidRDefault="00072D2D">
      <w:pPr>
        <w:pStyle w:val="SourceCode"/>
      </w:pPr>
      <w:r>
        <w:t xml:space="preserve">    mov ecx, ADDRESS_TEXT_SIZE</w:t>
      </w:r>
    </w:p>
    <w:p w14:paraId="15D65E60" w14:textId="77777777" w:rsidR="00AB5B84" w:rsidRDefault="00072D2D">
      <w:pPr>
        <w:pStyle w:val="SourceCode"/>
      </w:pPr>
      <w:r>
        <w:t xml:space="preserve">    call inet_ntop</w:t>
      </w:r>
    </w:p>
    <w:p w14:paraId="5BEF48F0" w14:textId="77777777" w:rsidR="00AB5B84" w:rsidRDefault="00072D2D">
      <w:pPr>
        <w:pStyle w:val="SourceCode"/>
      </w:pPr>
      <w:r>
        <w:t xml:space="preserve">    lea rdi, [r12 + LOOKUP_IPV6]</w:t>
      </w:r>
    </w:p>
    <w:p w14:paraId="05CE04A5" w14:textId="77777777" w:rsidR="00AB5B84" w:rsidRDefault="00072D2D">
      <w:pPr>
        <w:pStyle w:val="SourceCode"/>
      </w:pPr>
      <w:r>
        <w:t xml:space="preserve">    lea rsi, [address_text]</w:t>
      </w:r>
    </w:p>
    <w:p w14:paraId="4B94DF2B" w14:textId="77777777" w:rsidR="00AB5B84" w:rsidRDefault="00072D2D">
      <w:pPr>
        <w:pStyle w:val="SourceCode"/>
      </w:pPr>
      <w:r>
        <w:t xml:space="preserve">    call add_unique</w:t>
      </w:r>
    </w:p>
    <w:p w14:paraId="29425B6D" w14:textId="77777777" w:rsidR="00AB5B84" w:rsidRDefault="00072D2D">
      <w:pPr>
        <w:pStyle w:val="SourceCode"/>
      </w:pPr>
      <w:r>
        <w:t>.first:</w:t>
      </w:r>
    </w:p>
    <w:p w14:paraId="71BA202A" w14:textId="77777777" w:rsidR="00AB5B84" w:rsidRDefault="00072D2D">
      <w:pPr>
        <w:pStyle w:val="SourceCode"/>
      </w:pPr>
      <w:r>
        <w:t xml:space="preserve">    ; The first answer is kept before the lists are sorted.</w:t>
      </w:r>
    </w:p>
    <w:p w14:paraId="0C70D49C" w14:textId="77777777" w:rsidR="00AB5B84" w:rsidRDefault="00072D2D">
      <w:pPr>
        <w:pStyle w:val="SourceCode"/>
      </w:pPr>
      <w:r>
        <w:t xml:space="preserve">    cmp byte [r12 + LOOKUP_FIRST], 0</w:t>
      </w:r>
    </w:p>
    <w:p w14:paraId="5F992722" w14:textId="77777777" w:rsidR="00AB5B84" w:rsidRDefault="00072D2D">
      <w:pPr>
        <w:pStyle w:val="SourceCode"/>
      </w:pPr>
      <w:r>
        <w:t xml:space="preserve">    jne .advance</w:t>
      </w:r>
    </w:p>
    <w:p w14:paraId="117F219D" w14:textId="77777777" w:rsidR="00AB5B84" w:rsidRDefault="00072D2D">
      <w:pPr>
        <w:pStyle w:val="SourceCode"/>
      </w:pPr>
      <w:r>
        <w:t xml:space="preserve">    lea rdi, [r12 + LOOKUP_FIRST]</w:t>
      </w:r>
    </w:p>
    <w:p w14:paraId="55394AD7" w14:textId="77777777" w:rsidR="00AB5B84" w:rsidRDefault="00072D2D">
      <w:pPr>
        <w:pStyle w:val="SourceCode"/>
      </w:pPr>
      <w:r>
        <w:t xml:space="preserve">    lea rsi, [address_text]</w:t>
      </w:r>
    </w:p>
    <w:p w14:paraId="11F90CE6" w14:textId="77777777" w:rsidR="00AB5B84" w:rsidRDefault="00072D2D">
      <w:pPr>
        <w:pStyle w:val="SourceCode"/>
      </w:pPr>
      <w:r>
        <w:t xml:space="preserve">    call strcpy</w:t>
      </w:r>
    </w:p>
    <w:p w14:paraId="1A709186" w14:textId="77777777" w:rsidR="00AB5B84" w:rsidRDefault="00072D2D">
      <w:pPr>
        <w:pStyle w:val="SourceCode"/>
      </w:pPr>
      <w:r>
        <w:t>.advance:</w:t>
      </w:r>
    </w:p>
    <w:p w14:paraId="6B8B7D78" w14:textId="77777777" w:rsidR="00AB5B84" w:rsidRDefault="00072D2D">
      <w:pPr>
        <w:pStyle w:val="SourceCode"/>
      </w:pPr>
      <w:r>
        <w:t xml:space="preserve">    mov r13, [r13 + ADDRINFO_NEXT]</w:t>
      </w:r>
    </w:p>
    <w:p w14:paraId="615962D9" w14:textId="77777777" w:rsidR="00AB5B84" w:rsidRDefault="00072D2D">
      <w:pPr>
        <w:pStyle w:val="SourceCode"/>
      </w:pPr>
      <w:r>
        <w:t xml:space="preserve">    jmp .next_answer</w:t>
      </w:r>
    </w:p>
    <w:p w14:paraId="3D31FB38" w14:textId="77777777" w:rsidR="00AB5B84" w:rsidRDefault="00AB5B84">
      <w:pPr>
        <w:pStyle w:val="SourceCode"/>
      </w:pPr>
    </w:p>
    <w:p w14:paraId="417F6BC2" w14:textId="77777777" w:rsidR="00AB5B84" w:rsidRDefault="00072D2D">
      <w:pPr>
        <w:pStyle w:val="SourceCode"/>
      </w:pPr>
      <w:r>
        <w:t>.sort:</w:t>
      </w:r>
    </w:p>
    <w:p w14:paraId="5055D834" w14:textId="77777777" w:rsidR="00AB5B84" w:rsidRDefault="00072D2D">
      <w:pPr>
        <w:pStyle w:val="SourceCode"/>
      </w:pPr>
      <w:r>
        <w:t xml:space="preserve">    ; freeaddrinfo gives the chain's memory back. Then qsort sorts each</w:t>
      </w:r>
    </w:p>
    <w:p w14:paraId="08541DDB" w14:textId="77777777" w:rsidR="00AB5B84" w:rsidRDefault="00072D2D">
      <w:pPr>
        <w:pStyle w:val="SourceCode"/>
      </w:pPr>
      <w:r>
        <w:t xml:space="preserve">    ; list in place, with strcmp as the compare function, because each</w:t>
      </w:r>
    </w:p>
    <w:p w14:paraId="1E0A21AB" w14:textId="77777777" w:rsidR="00AB5B84" w:rsidRDefault="00072D2D">
      <w:pPr>
        <w:pStyle w:val="SourceCode"/>
      </w:pPr>
      <w:r>
        <w:t xml:space="preserve">    ; item is the address text itself.</w:t>
      </w:r>
    </w:p>
    <w:p w14:paraId="05BA5F10" w14:textId="77777777" w:rsidR="00AB5B84" w:rsidRDefault="00072D2D">
      <w:pPr>
        <w:pStyle w:val="SourceCode"/>
      </w:pPr>
      <w:r>
        <w:t xml:space="preserve">    mov rdi, [answers]</w:t>
      </w:r>
    </w:p>
    <w:p w14:paraId="59DD964B" w14:textId="77777777" w:rsidR="00AB5B84" w:rsidRDefault="00072D2D">
      <w:pPr>
        <w:pStyle w:val="SourceCode"/>
      </w:pPr>
      <w:r>
        <w:t xml:space="preserve">    call freeaddrinfo</w:t>
      </w:r>
    </w:p>
    <w:p w14:paraId="24DB9EE7" w14:textId="77777777" w:rsidR="00AB5B84" w:rsidRDefault="00072D2D">
      <w:pPr>
        <w:pStyle w:val="SourceCode"/>
      </w:pPr>
      <w:r>
        <w:t xml:space="preserve">    lea rdi, [r12 + LOOKUP_IPV4 + LIST_ADDRESSES]</w:t>
      </w:r>
    </w:p>
    <w:p w14:paraId="186BCDBA" w14:textId="77777777" w:rsidR="00AB5B84" w:rsidRDefault="00072D2D">
      <w:pPr>
        <w:pStyle w:val="SourceCode"/>
      </w:pPr>
      <w:r>
        <w:t xml:space="preserve">    mov rsi, [r12 + LOOKUP_IPV4 + LIST_COUNT]</w:t>
      </w:r>
    </w:p>
    <w:p w14:paraId="7AC008D2" w14:textId="77777777" w:rsidR="00AB5B84" w:rsidRDefault="00072D2D">
      <w:pPr>
        <w:pStyle w:val="SourceCode"/>
      </w:pPr>
      <w:r>
        <w:t xml:space="preserve">    mov edx, ADDRESS_TEXT_SIZE</w:t>
      </w:r>
    </w:p>
    <w:p w14:paraId="341F5F98" w14:textId="77777777" w:rsidR="00AB5B84" w:rsidRDefault="00072D2D">
      <w:pPr>
        <w:pStyle w:val="SourceCode"/>
      </w:pPr>
      <w:r>
        <w:t xml:space="preserve">    lea rcx, [strcmp]</w:t>
      </w:r>
    </w:p>
    <w:p w14:paraId="32A31513" w14:textId="77777777" w:rsidR="00AB5B84" w:rsidRDefault="00072D2D">
      <w:pPr>
        <w:pStyle w:val="SourceCode"/>
      </w:pPr>
      <w:r>
        <w:t xml:space="preserve">    call qsort</w:t>
      </w:r>
    </w:p>
    <w:p w14:paraId="356C3EFD" w14:textId="77777777" w:rsidR="00AB5B84" w:rsidRDefault="00072D2D">
      <w:pPr>
        <w:pStyle w:val="SourceCode"/>
      </w:pPr>
      <w:r>
        <w:t xml:space="preserve">    lea rdi, [r12 + LOOKUP_IPV6 + LIST_ADDRESSES]</w:t>
      </w:r>
    </w:p>
    <w:p w14:paraId="14B93586" w14:textId="77777777" w:rsidR="00AB5B84" w:rsidRDefault="00072D2D">
      <w:pPr>
        <w:pStyle w:val="SourceCode"/>
      </w:pPr>
      <w:r>
        <w:t xml:space="preserve">    mov rsi, [r12 + LOOKUP_IPV6 + LIST_COUNT]</w:t>
      </w:r>
    </w:p>
    <w:p w14:paraId="2046FF58" w14:textId="77777777" w:rsidR="00AB5B84" w:rsidRDefault="00072D2D">
      <w:pPr>
        <w:pStyle w:val="SourceCode"/>
      </w:pPr>
      <w:r>
        <w:t xml:space="preserve">    mov edx, ADDRESS_TEXT_SIZE</w:t>
      </w:r>
    </w:p>
    <w:p w14:paraId="5EBE8625" w14:textId="77777777" w:rsidR="00AB5B84" w:rsidRDefault="00072D2D">
      <w:pPr>
        <w:pStyle w:val="SourceCode"/>
      </w:pPr>
      <w:r>
        <w:t xml:space="preserve">    lea rcx, [strcmp]</w:t>
      </w:r>
    </w:p>
    <w:p w14:paraId="4E2D159A" w14:textId="77777777" w:rsidR="00AB5B84" w:rsidRDefault="00072D2D">
      <w:pPr>
        <w:pStyle w:val="SourceCode"/>
      </w:pPr>
      <w:r>
        <w:t xml:space="preserve">    call qsort</w:t>
      </w:r>
    </w:p>
    <w:p w14:paraId="32A29ED2" w14:textId="77777777" w:rsidR="00AB5B84" w:rsidRDefault="00AB5B84">
      <w:pPr>
        <w:pStyle w:val="SourceCode"/>
      </w:pPr>
    </w:p>
    <w:p w14:paraId="23B3AB05" w14:textId="77777777" w:rsidR="00AB5B84" w:rsidRDefault="00072D2D">
      <w:pPr>
        <w:pStyle w:val="SourceCode"/>
      </w:pPr>
      <w:r>
        <w:t>.done:</w:t>
      </w:r>
    </w:p>
    <w:p w14:paraId="3EB4924B" w14:textId="77777777" w:rsidR="00AB5B84" w:rsidRDefault="00072D2D">
      <w:pPr>
        <w:pStyle w:val="SourceCode"/>
      </w:pPr>
      <w:r>
        <w:t xml:space="preserve">    pop r13</w:t>
      </w:r>
    </w:p>
    <w:p w14:paraId="305D18EB" w14:textId="77777777" w:rsidR="00AB5B84" w:rsidRDefault="00072D2D">
      <w:pPr>
        <w:pStyle w:val="SourceCode"/>
      </w:pPr>
      <w:r>
        <w:t xml:space="preserve">    pop r12</w:t>
      </w:r>
    </w:p>
    <w:p w14:paraId="7E91C8C2" w14:textId="77777777" w:rsidR="00AB5B84" w:rsidRDefault="00072D2D">
      <w:pPr>
        <w:pStyle w:val="SourceCode"/>
      </w:pPr>
      <w:r>
        <w:t xml:space="preserve">    pop rbx</w:t>
      </w:r>
    </w:p>
    <w:p w14:paraId="39CFAF11" w14:textId="77777777" w:rsidR="00AB5B84" w:rsidRDefault="00072D2D">
      <w:pPr>
        <w:pStyle w:val="SourceCode"/>
        <w:keepNext/>
      </w:pPr>
      <w:r>
        <w:t xml:space="preserve">    ret</w:t>
      </w:r>
    </w:p>
    <w:p w14:paraId="6F7BEAED" w14:textId="77777777" w:rsidR="00AB5B84" w:rsidRDefault="00AB5B84">
      <w:pPr>
        <w:pStyle w:val="SourceCode"/>
        <w:keepNext/>
      </w:pPr>
    </w:p>
    <w:p w14:paraId="7FF0786F" w14:textId="77777777" w:rsidR="00AB5B84" w:rsidRDefault="00072D2D">
      <w:pPr>
        <w:pStyle w:val="SourceCode"/>
        <w:keepNext/>
      </w:pPr>
      <w:r>
        <w:t>; Remember, this marks the stack as not executable, as Linux linkers expect.</w:t>
      </w:r>
    </w:p>
    <w:p w14:paraId="474941B8" w14:textId="77777777" w:rsidR="00AB5B84" w:rsidRDefault="00072D2D">
      <w:pPr>
        <w:pStyle w:val="SourceCode"/>
      </w:pPr>
      <w:r>
        <w:t>section .note.GNU-stack noalloc noexec nowrite progbits</w:t>
      </w:r>
    </w:p>
    <w:p w14:paraId="606B125F" w14:textId="77777777" w:rsidR="00AB5B84" w:rsidRDefault="00AB5B84">
      <w:pPr>
        <w:keepNext/>
      </w:pPr>
    </w:p>
    <w:p w14:paraId="06ACC140" w14:textId="77777777" w:rsidR="00AB5B84" w:rsidRDefault="00072D2D">
      <w:pPr>
        <w:pStyle w:val="Heading3"/>
      </w:pPr>
      <w:r>
        <w:t>assembly/linux/basic_dns_lookups.asm</w:t>
      </w:r>
    </w:p>
    <w:p w14:paraId="2C7E5598" w14:textId="77777777" w:rsidR="00AB5B84" w:rsidRDefault="00072D2D">
      <w:pPr>
        <w:pStyle w:val="SourceCode"/>
        <w:keepNext/>
      </w:pPr>
      <w:r>
        <w:t>; Assembly for 64-bit Linux, written for NASM.</w:t>
      </w:r>
    </w:p>
    <w:p w14:paraId="05A67B8B" w14:textId="77777777" w:rsidR="00AB5B84" w:rsidRDefault="00072D2D">
      <w:pPr>
        <w:pStyle w:val="SourceCode"/>
        <w:keepNext/>
      </w:pPr>
      <w:r>
        <w:t>; Lesson 7.3a: the Basic program. Remember, extern names a label that</w:t>
      </w:r>
    </w:p>
    <w:p w14:paraId="5EDE365F" w14:textId="77777777" w:rsidR="00AB5B84" w:rsidRDefault="00072D2D">
      <w:pPr>
        <w:pStyle w:val="SourceCode"/>
      </w:pPr>
      <w:r>
        <w:t>; another object file makes public: is_valid_hostname from</w:t>
      </w:r>
    </w:p>
    <w:p w14:paraId="0DD8C12B" w14:textId="77777777" w:rsidR="00AB5B84" w:rsidRDefault="00072D2D">
      <w:pPr>
        <w:pStyle w:val="SourceCode"/>
      </w:pPr>
      <w:r>
        <w:t>; host_names.asm, lookup_addresses from address_lookup.asm.</w:t>
      </w:r>
    </w:p>
    <w:p w14:paraId="4F773C40" w14:textId="77777777" w:rsidR="00AB5B84" w:rsidRDefault="00072D2D">
      <w:pPr>
        <w:pStyle w:val="SourceCode"/>
      </w:pPr>
      <w:r>
        <w:t>default rel</w:t>
      </w:r>
    </w:p>
    <w:p w14:paraId="2C4F54D8" w14:textId="77777777" w:rsidR="00AB5B84" w:rsidRDefault="00072D2D">
      <w:pPr>
        <w:pStyle w:val="SourceCode"/>
      </w:pPr>
      <w:r>
        <w:t>global main</w:t>
      </w:r>
    </w:p>
    <w:p w14:paraId="7A76A407" w14:textId="77777777" w:rsidR="00AB5B84" w:rsidRDefault="00072D2D">
      <w:pPr>
        <w:pStyle w:val="SourceCode"/>
      </w:pPr>
      <w:r>
        <w:t>extern printf</w:t>
      </w:r>
    </w:p>
    <w:p w14:paraId="347F9E46" w14:textId="77777777" w:rsidR="00AB5B84" w:rsidRDefault="00072D2D">
      <w:pPr>
        <w:pStyle w:val="SourceCode"/>
      </w:pPr>
      <w:r>
        <w:t>extern fprintf</w:t>
      </w:r>
    </w:p>
    <w:p w14:paraId="1EE7B57A" w14:textId="77777777" w:rsidR="00AB5B84" w:rsidRDefault="00072D2D">
      <w:pPr>
        <w:pStyle w:val="SourceCode"/>
      </w:pPr>
      <w:r>
        <w:t>extern stderr</w:t>
      </w:r>
    </w:p>
    <w:p w14:paraId="3A29DF30" w14:textId="77777777" w:rsidR="00AB5B84" w:rsidRDefault="00072D2D">
      <w:pPr>
        <w:pStyle w:val="SourceCode"/>
      </w:pPr>
      <w:r>
        <w:t>extern is_valid_hostname</w:t>
      </w:r>
    </w:p>
    <w:p w14:paraId="7364146B" w14:textId="77777777" w:rsidR="00AB5B84" w:rsidRDefault="00072D2D">
      <w:pPr>
        <w:pStyle w:val="SourceCode"/>
      </w:pPr>
      <w:r>
        <w:t>extern lookup_addresses</w:t>
      </w:r>
    </w:p>
    <w:p w14:paraId="617040DC" w14:textId="77777777" w:rsidR="00AB5B84" w:rsidRDefault="00AB5B84">
      <w:pPr>
        <w:pStyle w:val="SourceCode"/>
      </w:pPr>
    </w:p>
    <w:p w14:paraId="2A7518A8" w14:textId="77777777" w:rsidR="00AB5B84" w:rsidRDefault="00072D2D">
      <w:pPr>
        <w:pStyle w:val="SourceCode"/>
      </w:pPr>
      <w:r>
        <w:t>; The LookupResult and AddressList field offsets.</w:t>
      </w:r>
    </w:p>
    <w:p w14:paraId="693FAB9D" w14:textId="77777777" w:rsidR="00AB5B84" w:rsidRDefault="00072D2D">
      <w:pPr>
        <w:pStyle w:val="SourceCode"/>
      </w:pPr>
      <w:r>
        <w:t>%include "address_lookup.inc"</w:t>
      </w:r>
    </w:p>
    <w:p w14:paraId="4AA783EC" w14:textId="77777777" w:rsidR="00AB5B84" w:rsidRDefault="00AB5B84">
      <w:pPr>
        <w:pStyle w:val="SourceCode"/>
      </w:pPr>
    </w:p>
    <w:p w14:paraId="177CBF11" w14:textId="77777777" w:rsidR="00AB5B84" w:rsidRDefault="00072D2D">
      <w:pPr>
        <w:pStyle w:val="SourceCode"/>
      </w:pPr>
      <w:r>
        <w:t>section .rodata</w:t>
      </w:r>
    </w:p>
    <w:p w14:paraId="27BAA9D9" w14:textId="77777777" w:rsidR="00AB5B84" w:rsidRDefault="00072D2D">
      <w:pPr>
        <w:pStyle w:val="SourceCode"/>
      </w:pPr>
      <w:r>
        <w:t xml:space="preserve">    ; localhost is this computer; one.one.one.one is a public name whose</w:t>
      </w:r>
    </w:p>
    <w:p w14:paraId="3F12A5ED" w14:textId="77777777" w:rsidR="00AB5B84" w:rsidRDefault="00072D2D">
      <w:pPr>
        <w:pStyle w:val="SourceCode"/>
      </w:pPr>
      <w:r>
        <w:t xml:space="preserve">    ; addresses do not change; a name ending in .invalid is never found</w:t>
      </w:r>
    </w:p>
    <w:p w14:paraId="49744280" w14:textId="77777777" w:rsidR="00AB5B84" w:rsidRDefault="00072D2D">
      <w:pPr>
        <w:pStyle w:val="SourceCode"/>
      </w:pPr>
      <w:r>
        <w:t xml:space="preserve">    ; (RFC 6761). The trailing dot, the root (Lesson 7.2), makes the name</w:t>
      </w:r>
    </w:p>
    <w:p w14:paraId="0C27F455" w14:textId="77777777" w:rsidR="00AB5B84" w:rsidRDefault="00072D2D">
      <w:pPr>
        <w:pStyle w:val="SourceCode"/>
      </w:pPr>
      <w:r>
        <w:t xml:space="preserve">    ; absolute, so the resolver adds no search suffix to it (Concept).</w:t>
      </w:r>
    </w:p>
    <w:p w14:paraId="73D50D75" w14:textId="77777777" w:rsidR="00AB5B84" w:rsidRDefault="00072D2D">
      <w:pPr>
        <w:pStyle w:val="SourceCode"/>
      </w:pPr>
      <w:r>
        <w:t xml:space="preserve">    text_localhost      db "localhost", 0</w:t>
      </w:r>
    </w:p>
    <w:p w14:paraId="4F7244A1" w14:textId="77777777" w:rsidR="00AB5B84" w:rsidRDefault="00072D2D">
      <w:pPr>
        <w:pStyle w:val="SourceCode"/>
      </w:pPr>
      <w:r>
        <w:t xml:space="preserve">    text_public         db "one.one.one.one", 0</w:t>
      </w:r>
    </w:p>
    <w:p w14:paraId="6DBFA988" w14:textId="77777777" w:rsidR="00AB5B84" w:rsidRDefault="00072D2D">
      <w:pPr>
        <w:pStyle w:val="SourceCode"/>
      </w:pPr>
      <w:r>
        <w:t xml:space="preserve">    text_invalid        db "no-such-host.invalid.", 0</w:t>
      </w:r>
    </w:p>
    <w:p w14:paraId="6CD7A676" w14:textId="77777777" w:rsidR="00AB5B84" w:rsidRDefault="00072D2D">
      <w:pPr>
        <w:pStyle w:val="SourceCode"/>
      </w:pPr>
      <w:r>
        <w:t xml:space="preserve">    host_names          dq text_localhost, text_public, text_invalid</w:t>
      </w:r>
    </w:p>
    <w:p w14:paraId="2819F7FA" w14:textId="77777777" w:rsidR="00AB5B84" w:rsidRDefault="00072D2D">
      <w:pPr>
        <w:pStyle w:val="SourceCode"/>
      </w:pPr>
      <w:r>
        <w:t xml:space="preserve">    NAME_COUNT          equ ($ - host_names) / 8</w:t>
      </w:r>
    </w:p>
    <w:p w14:paraId="074AF615" w14:textId="77777777" w:rsidR="00AB5B84" w:rsidRDefault="00AB5B84">
      <w:pPr>
        <w:pStyle w:val="SourceCode"/>
      </w:pPr>
    </w:p>
    <w:p w14:paraId="61CF494F" w14:textId="77777777" w:rsidR="00AB5B84" w:rsidRDefault="00072D2D">
      <w:pPr>
        <w:pStyle w:val="SourceCode"/>
      </w:pPr>
      <w:r>
        <w:t xml:space="preserve">    ; The texts the lines are made of. Remember, 10 is the newline and 0</w:t>
      </w:r>
    </w:p>
    <w:p w14:paraId="683C590D" w14:textId="77777777" w:rsidR="00AB5B84" w:rsidRDefault="00072D2D">
      <w:pPr>
        <w:pStyle w:val="SourceCode"/>
      </w:pPr>
      <w:r>
        <w:t xml:space="preserve">    ; ends a text.</w:t>
      </w:r>
    </w:p>
    <w:p w14:paraId="6E314380" w14:textId="77777777" w:rsidR="00AB5B84" w:rsidRDefault="00072D2D">
      <w:pPr>
        <w:pStyle w:val="SourceCode"/>
      </w:pPr>
      <w:r>
        <w:t xml:space="preserve">    ipv4_text           db "IPv4", 0</w:t>
      </w:r>
    </w:p>
    <w:p w14:paraId="72F78866" w14:textId="77777777" w:rsidR="00AB5B84" w:rsidRDefault="00072D2D">
      <w:pPr>
        <w:pStyle w:val="SourceCode"/>
      </w:pPr>
      <w:r>
        <w:t xml:space="preserve">    ipv6_text           db "IPv6", 0</w:t>
      </w:r>
    </w:p>
    <w:p w14:paraId="1D38977C" w14:textId="77777777" w:rsidR="00AB5B84" w:rsidRDefault="00072D2D">
      <w:pPr>
        <w:pStyle w:val="SourceCode"/>
      </w:pPr>
      <w:r>
        <w:t xml:space="preserve">    line_format         db "%s", 10, 0</w:t>
      </w:r>
    </w:p>
    <w:p w14:paraId="1F182F37" w14:textId="77777777" w:rsidR="00AB5B84" w:rsidRDefault="00072D2D">
      <w:pPr>
        <w:pStyle w:val="SourceCode"/>
      </w:pPr>
      <w:r>
        <w:t xml:space="preserve">    family_format       db "  %s: ", 0</w:t>
      </w:r>
    </w:p>
    <w:p w14:paraId="7DD8092C" w14:textId="77777777" w:rsidR="00AB5B84" w:rsidRDefault="00072D2D">
      <w:pPr>
        <w:pStyle w:val="SourceCode"/>
      </w:pPr>
      <w:r>
        <w:t xml:space="preserve">    text_format         db "%s", 0</w:t>
      </w:r>
    </w:p>
    <w:p w14:paraId="63E4E607" w14:textId="77777777" w:rsidR="00AB5B84" w:rsidRDefault="00072D2D">
      <w:pPr>
        <w:pStyle w:val="SourceCode"/>
      </w:pPr>
      <w:r>
        <w:t xml:space="preserve">    none_text           db "none returned", 0</w:t>
      </w:r>
    </w:p>
    <w:p w14:paraId="5F597CEC" w14:textId="77777777" w:rsidR="00AB5B84" w:rsidRDefault="00072D2D">
      <w:pPr>
        <w:pStyle w:val="SourceCode"/>
      </w:pPr>
      <w:r>
        <w:t xml:space="preserve">    separator_text      db ", ", 0</w:t>
      </w:r>
    </w:p>
    <w:p w14:paraId="071A5689" w14:textId="77777777" w:rsidR="00AB5B84" w:rsidRDefault="00072D2D">
      <w:pPr>
        <w:pStyle w:val="SourceCode"/>
      </w:pPr>
      <w:r>
        <w:t xml:space="preserve">    newline_text        db 10, 0</w:t>
      </w:r>
    </w:p>
    <w:p w14:paraId="18766F5C" w14:textId="77777777" w:rsidR="00AB5B84" w:rsidRDefault="00072D2D">
      <w:pPr>
        <w:pStyle w:val="SourceCode"/>
      </w:pPr>
      <w:r>
        <w:t xml:space="preserve">    not_name_format     db "Error: %s is not a host name", 10, 0</w:t>
      </w:r>
    </w:p>
    <w:p w14:paraId="129AC8A2" w14:textId="77777777" w:rsidR="00AB5B84" w:rsidRDefault="00072D2D">
      <w:pPr>
        <w:pStyle w:val="SourceCode"/>
      </w:pPr>
      <w:r>
        <w:t xml:space="preserve">    not_found_format    db "Error: %s was not found", 10, 0</w:t>
      </w:r>
    </w:p>
    <w:p w14:paraId="570FA8C5" w14:textId="77777777" w:rsidR="00AB5B84" w:rsidRDefault="00AB5B84">
      <w:pPr>
        <w:pStyle w:val="SourceCode"/>
      </w:pPr>
    </w:p>
    <w:p w14:paraId="0ECA7712" w14:textId="77777777" w:rsidR="00AB5B84" w:rsidRDefault="00072D2D">
      <w:pPr>
        <w:pStyle w:val="SourceCode"/>
      </w:pPr>
      <w:r>
        <w:t>section .bss</w:t>
      </w:r>
    </w:p>
    <w:p w14:paraId="0846976D" w14:textId="77777777" w:rsidR="00AB5B84" w:rsidRDefault="00072D2D">
      <w:pPr>
        <w:pStyle w:val="SourceCode"/>
      </w:pPr>
      <w:r>
        <w:t xml:space="preserve">    ; One LookupResult, filled by lookup_addresses.</w:t>
      </w:r>
    </w:p>
    <w:p w14:paraId="172BF8AE" w14:textId="77777777" w:rsidR="00AB5B84" w:rsidRDefault="00072D2D">
      <w:pPr>
        <w:pStyle w:val="SourceCode"/>
      </w:pPr>
      <w:r>
        <w:t xml:space="preserve">    lookup_result       resb LOOKUP_SIZE</w:t>
      </w:r>
    </w:p>
    <w:p w14:paraId="0CEFFB03" w14:textId="77777777" w:rsidR="00AB5B84" w:rsidRDefault="00AB5B84">
      <w:pPr>
        <w:pStyle w:val="SourceCode"/>
      </w:pPr>
    </w:p>
    <w:p w14:paraId="6D7D66B9" w14:textId="77777777" w:rsidR="00AB5B84" w:rsidRDefault="00072D2D">
      <w:pPr>
        <w:pStyle w:val="SourceCode"/>
      </w:pPr>
      <w:r>
        <w:t>section .text</w:t>
      </w:r>
    </w:p>
    <w:p w14:paraId="7EDAAFBA" w14:textId="77777777" w:rsidR="00AB5B84" w:rsidRDefault="00072D2D">
      <w:pPr>
        <w:pStyle w:val="SourceCode"/>
      </w:pPr>
      <w:r>
        <w:t>; print_family: prints one family's line: its addresses joined by</w:t>
      </w:r>
    </w:p>
    <w:p w14:paraId="269481C3" w14:textId="77777777" w:rsidR="00AB5B84" w:rsidRDefault="00072D2D">
      <w:pPr>
        <w:pStyle w:val="SourceCode"/>
      </w:pPr>
      <w:r>
        <w:t>; commas, or none returned.</w:t>
      </w:r>
    </w:p>
    <w:p w14:paraId="2A42CDD0" w14:textId="77777777" w:rsidR="00AB5B84" w:rsidRDefault="00072D2D">
      <w:pPr>
        <w:pStyle w:val="SourceCode"/>
      </w:pPr>
      <w:r>
        <w:t>;   in:  rdi = address of the family's name, rsi = address of the list</w:t>
      </w:r>
    </w:p>
    <w:p w14:paraId="5FDE7256" w14:textId="77777777" w:rsidR="00AB5B84" w:rsidRDefault="00072D2D">
      <w:pPr>
        <w:pStyle w:val="SourceCode"/>
      </w:pPr>
      <w:r>
        <w:t>; rbx keeps the list, r12 the position; two pushes plus sub rsp, 8 keep</w:t>
      </w:r>
    </w:p>
    <w:p w14:paraId="73D53BE9" w14:textId="77777777" w:rsidR="00AB5B84" w:rsidRDefault="00072D2D">
      <w:pPr>
        <w:pStyle w:val="SourceCode"/>
      </w:pPr>
      <w:r>
        <w:t>; the stack aligned.</w:t>
      </w:r>
    </w:p>
    <w:p w14:paraId="56683E59" w14:textId="77777777" w:rsidR="00AB5B84" w:rsidRDefault="00072D2D">
      <w:pPr>
        <w:pStyle w:val="SourceCode"/>
      </w:pPr>
      <w:r>
        <w:t>print_family:</w:t>
      </w:r>
    </w:p>
    <w:p w14:paraId="782CBAF7" w14:textId="77777777" w:rsidR="00AB5B84" w:rsidRDefault="00072D2D">
      <w:pPr>
        <w:pStyle w:val="SourceCode"/>
      </w:pPr>
      <w:r>
        <w:t xml:space="preserve">    push rbx</w:t>
      </w:r>
    </w:p>
    <w:p w14:paraId="670D7F61" w14:textId="77777777" w:rsidR="00AB5B84" w:rsidRDefault="00072D2D">
      <w:pPr>
        <w:pStyle w:val="SourceCode"/>
      </w:pPr>
      <w:r>
        <w:t xml:space="preserve">    push r12</w:t>
      </w:r>
    </w:p>
    <w:p w14:paraId="0BDC8A94" w14:textId="77777777" w:rsidR="00AB5B84" w:rsidRDefault="00072D2D">
      <w:pPr>
        <w:pStyle w:val="SourceCode"/>
      </w:pPr>
      <w:r>
        <w:t xml:space="preserve">    sub rsp, 8</w:t>
      </w:r>
    </w:p>
    <w:p w14:paraId="26BCF72E" w14:textId="77777777" w:rsidR="00AB5B84" w:rsidRDefault="00072D2D">
      <w:pPr>
        <w:pStyle w:val="SourceCode"/>
      </w:pPr>
      <w:r>
        <w:t xml:space="preserve">    mov rbx, rsi</w:t>
      </w:r>
    </w:p>
    <w:p w14:paraId="3A636804" w14:textId="77777777" w:rsidR="00AB5B84" w:rsidRDefault="00072D2D">
      <w:pPr>
        <w:pStyle w:val="SourceCode"/>
      </w:pPr>
      <w:r>
        <w:t xml:space="preserve">    mov rsi, rdi</w:t>
      </w:r>
    </w:p>
    <w:p w14:paraId="129A4629" w14:textId="77777777" w:rsidR="00AB5B84" w:rsidRDefault="00072D2D">
      <w:pPr>
        <w:pStyle w:val="SourceCode"/>
      </w:pPr>
      <w:r>
        <w:t xml:space="preserve">    lea rdi, [family_format]</w:t>
      </w:r>
    </w:p>
    <w:p w14:paraId="43824B2A" w14:textId="77777777" w:rsidR="00AB5B84" w:rsidRDefault="00072D2D">
      <w:pPr>
        <w:pStyle w:val="SourceCode"/>
      </w:pPr>
      <w:r>
        <w:t xml:space="preserve">    xor eax, eax</w:t>
      </w:r>
    </w:p>
    <w:p w14:paraId="788A73E7" w14:textId="77777777" w:rsidR="00AB5B84" w:rsidRDefault="00072D2D">
      <w:pPr>
        <w:pStyle w:val="SourceCode"/>
      </w:pPr>
      <w:r>
        <w:t xml:space="preserve">    call printf</w:t>
      </w:r>
    </w:p>
    <w:p w14:paraId="728D6977" w14:textId="77777777" w:rsidR="00AB5B84" w:rsidRDefault="00072D2D">
      <w:pPr>
        <w:pStyle w:val="SourceCode"/>
      </w:pPr>
      <w:r>
        <w:t xml:space="preserve">    cmp qword [rbx + LIST_COUNT], 0</w:t>
      </w:r>
    </w:p>
    <w:p w14:paraId="3613E082" w14:textId="77777777" w:rsidR="00AB5B84" w:rsidRDefault="00072D2D">
      <w:pPr>
        <w:pStyle w:val="SourceCode"/>
      </w:pPr>
      <w:r>
        <w:t xml:space="preserve">    jne .addresses</w:t>
      </w:r>
    </w:p>
    <w:p w14:paraId="3398B2D2" w14:textId="77777777" w:rsidR="00AB5B84" w:rsidRDefault="00072D2D">
      <w:pPr>
        <w:pStyle w:val="SourceCode"/>
      </w:pPr>
      <w:r>
        <w:t xml:space="preserve">    lea rdi, [none_text]</w:t>
      </w:r>
    </w:p>
    <w:p w14:paraId="0410E2BB" w14:textId="77777777" w:rsidR="00AB5B84" w:rsidRDefault="00072D2D">
      <w:pPr>
        <w:pStyle w:val="SourceCode"/>
      </w:pPr>
      <w:r>
        <w:t xml:space="preserve">    xor eax, eax</w:t>
      </w:r>
    </w:p>
    <w:p w14:paraId="16D6DB81" w14:textId="77777777" w:rsidR="00AB5B84" w:rsidRDefault="00072D2D">
      <w:pPr>
        <w:pStyle w:val="SourceCode"/>
      </w:pPr>
      <w:r>
        <w:t xml:space="preserve">    call printf</w:t>
      </w:r>
    </w:p>
    <w:p w14:paraId="4BAFA6D9" w14:textId="77777777" w:rsidR="00AB5B84" w:rsidRDefault="00072D2D">
      <w:pPr>
        <w:pStyle w:val="SourceCode"/>
      </w:pPr>
      <w:r>
        <w:t>.addresses:</w:t>
      </w:r>
    </w:p>
    <w:p w14:paraId="2CA0BB82" w14:textId="77777777" w:rsidR="00AB5B84" w:rsidRDefault="00072D2D">
      <w:pPr>
        <w:pStyle w:val="SourceCode"/>
      </w:pPr>
      <w:r>
        <w:t xml:space="preserve">    mov r12, 0</w:t>
      </w:r>
    </w:p>
    <w:p w14:paraId="2D463A8D" w14:textId="77777777" w:rsidR="00AB5B84" w:rsidRDefault="00072D2D">
      <w:pPr>
        <w:pStyle w:val="SourceCode"/>
      </w:pPr>
      <w:r>
        <w:t>.next_address:</w:t>
      </w:r>
    </w:p>
    <w:p w14:paraId="7A410245" w14:textId="77777777" w:rsidR="00AB5B84" w:rsidRDefault="00072D2D">
      <w:pPr>
        <w:pStyle w:val="SourceCode"/>
      </w:pPr>
      <w:r>
        <w:t xml:space="preserve">    cmp r12, [rbx + LIST_COUNT]</w:t>
      </w:r>
    </w:p>
    <w:p w14:paraId="2B01031C" w14:textId="77777777" w:rsidR="00AB5B84" w:rsidRDefault="00072D2D">
      <w:pPr>
        <w:pStyle w:val="SourceCode"/>
      </w:pPr>
      <w:r>
        <w:t xml:space="preserve">    je .end_line</w:t>
      </w:r>
    </w:p>
    <w:p w14:paraId="60E10E54" w14:textId="77777777" w:rsidR="00AB5B84" w:rsidRDefault="00072D2D">
      <w:pPr>
        <w:pStyle w:val="SourceCode"/>
      </w:pPr>
      <w:r>
        <w:t xml:space="preserve">    ; A comma goes before every address but the first.</w:t>
      </w:r>
    </w:p>
    <w:p w14:paraId="34EF9F75" w14:textId="77777777" w:rsidR="00AB5B84" w:rsidRDefault="00072D2D">
      <w:pPr>
        <w:pStyle w:val="SourceCode"/>
      </w:pPr>
      <w:r>
        <w:t xml:space="preserve">    cmp r12, 0</w:t>
      </w:r>
    </w:p>
    <w:p w14:paraId="67C51767" w14:textId="77777777" w:rsidR="00AB5B84" w:rsidRDefault="00072D2D">
      <w:pPr>
        <w:pStyle w:val="SourceCode"/>
      </w:pPr>
      <w:r>
        <w:t xml:space="preserve">    je .print_address</w:t>
      </w:r>
    </w:p>
    <w:p w14:paraId="0F1FCAB3" w14:textId="77777777" w:rsidR="00AB5B84" w:rsidRDefault="00072D2D">
      <w:pPr>
        <w:pStyle w:val="SourceCode"/>
      </w:pPr>
      <w:r>
        <w:t xml:space="preserve">    lea rdi, [separator_text]</w:t>
      </w:r>
    </w:p>
    <w:p w14:paraId="51AFE74E" w14:textId="77777777" w:rsidR="00AB5B84" w:rsidRDefault="00072D2D">
      <w:pPr>
        <w:pStyle w:val="SourceCode"/>
      </w:pPr>
      <w:r>
        <w:t xml:space="preserve">    xor eax, eax</w:t>
      </w:r>
    </w:p>
    <w:p w14:paraId="6449709A" w14:textId="77777777" w:rsidR="00AB5B84" w:rsidRDefault="00072D2D">
      <w:pPr>
        <w:pStyle w:val="SourceCode"/>
      </w:pPr>
      <w:r>
        <w:t xml:space="preserve">    call printf</w:t>
      </w:r>
    </w:p>
    <w:p w14:paraId="7071B8E8" w14:textId="77777777" w:rsidR="00AB5B84" w:rsidRDefault="00072D2D">
      <w:pPr>
        <w:pStyle w:val="SourceCode"/>
      </w:pPr>
      <w:r>
        <w:t>.print_address:</w:t>
      </w:r>
    </w:p>
    <w:p w14:paraId="55CF8AE0" w14:textId="77777777" w:rsidR="00AB5B84" w:rsidRDefault="00072D2D">
      <w:pPr>
        <w:pStyle w:val="SourceCode"/>
      </w:pPr>
      <w:r>
        <w:t xml:space="preserve">    ; Address number r12 starts r12 * 64 bytes into the list's spaces.</w:t>
      </w:r>
    </w:p>
    <w:p w14:paraId="160F911D" w14:textId="77777777" w:rsidR="00AB5B84" w:rsidRDefault="00072D2D">
      <w:pPr>
        <w:pStyle w:val="SourceCode"/>
      </w:pPr>
      <w:r>
        <w:t xml:space="preserve">    lea rdi, [text_format]</w:t>
      </w:r>
    </w:p>
    <w:p w14:paraId="6E3EC1ED" w14:textId="77777777" w:rsidR="00AB5B84" w:rsidRDefault="00072D2D">
      <w:pPr>
        <w:pStyle w:val="SourceCode"/>
      </w:pPr>
      <w:r>
        <w:t xml:space="preserve">    mov rsi, r12</w:t>
      </w:r>
    </w:p>
    <w:p w14:paraId="78A28A5E" w14:textId="77777777" w:rsidR="00AB5B84" w:rsidRDefault="00072D2D">
      <w:pPr>
        <w:pStyle w:val="SourceCode"/>
      </w:pPr>
      <w:r>
        <w:t xml:space="preserve">    imul rsi, ADDRESS_TEXT_SIZE</w:t>
      </w:r>
    </w:p>
    <w:p w14:paraId="0EA3404C" w14:textId="77777777" w:rsidR="00AB5B84" w:rsidRDefault="00072D2D">
      <w:pPr>
        <w:pStyle w:val="SourceCode"/>
      </w:pPr>
      <w:r>
        <w:t xml:space="preserve">    lea rsi, [rbx + LIST_ADDRESSES + rsi]</w:t>
      </w:r>
    </w:p>
    <w:p w14:paraId="27E658BC" w14:textId="77777777" w:rsidR="00AB5B84" w:rsidRDefault="00072D2D">
      <w:pPr>
        <w:pStyle w:val="SourceCode"/>
      </w:pPr>
      <w:r>
        <w:t xml:space="preserve">    xor eax, eax</w:t>
      </w:r>
    </w:p>
    <w:p w14:paraId="4AE6F5D2" w14:textId="77777777" w:rsidR="00AB5B84" w:rsidRDefault="00072D2D">
      <w:pPr>
        <w:pStyle w:val="SourceCode"/>
      </w:pPr>
      <w:r>
        <w:t xml:space="preserve">    call printf</w:t>
      </w:r>
    </w:p>
    <w:p w14:paraId="197144BF" w14:textId="77777777" w:rsidR="00AB5B84" w:rsidRDefault="00072D2D">
      <w:pPr>
        <w:pStyle w:val="SourceCode"/>
      </w:pPr>
      <w:r>
        <w:t xml:space="preserve">    add r12, 1</w:t>
      </w:r>
    </w:p>
    <w:p w14:paraId="2967037E" w14:textId="77777777" w:rsidR="00AB5B84" w:rsidRDefault="00072D2D">
      <w:pPr>
        <w:pStyle w:val="SourceCode"/>
      </w:pPr>
      <w:r>
        <w:t xml:space="preserve">    jmp .next_address</w:t>
      </w:r>
    </w:p>
    <w:p w14:paraId="6FFDC3C6" w14:textId="77777777" w:rsidR="00AB5B84" w:rsidRDefault="00072D2D">
      <w:pPr>
        <w:pStyle w:val="SourceCode"/>
      </w:pPr>
      <w:r>
        <w:t>.end_line:</w:t>
      </w:r>
    </w:p>
    <w:p w14:paraId="754C7C50" w14:textId="77777777" w:rsidR="00AB5B84" w:rsidRDefault="00072D2D">
      <w:pPr>
        <w:pStyle w:val="SourceCode"/>
      </w:pPr>
      <w:r>
        <w:t xml:space="preserve">    lea rdi, [newline_text]</w:t>
      </w:r>
    </w:p>
    <w:p w14:paraId="1249ECCC" w14:textId="77777777" w:rsidR="00AB5B84" w:rsidRDefault="00072D2D">
      <w:pPr>
        <w:pStyle w:val="SourceCode"/>
      </w:pPr>
      <w:r>
        <w:t xml:space="preserve">    xor eax, eax</w:t>
      </w:r>
    </w:p>
    <w:p w14:paraId="390DF898" w14:textId="77777777" w:rsidR="00AB5B84" w:rsidRDefault="00072D2D">
      <w:pPr>
        <w:pStyle w:val="SourceCode"/>
      </w:pPr>
      <w:r>
        <w:t xml:space="preserve">    call printf</w:t>
      </w:r>
    </w:p>
    <w:p w14:paraId="6806B8AE" w14:textId="77777777" w:rsidR="00AB5B84" w:rsidRDefault="00072D2D">
      <w:pPr>
        <w:pStyle w:val="SourceCode"/>
      </w:pPr>
      <w:r>
        <w:t xml:space="preserve">    add rsp, 8</w:t>
      </w:r>
    </w:p>
    <w:p w14:paraId="64E7E6C4" w14:textId="77777777" w:rsidR="00AB5B84" w:rsidRDefault="00072D2D">
      <w:pPr>
        <w:pStyle w:val="SourceCode"/>
      </w:pPr>
      <w:r>
        <w:t xml:space="preserve">    pop r12</w:t>
      </w:r>
    </w:p>
    <w:p w14:paraId="2F8CDB33" w14:textId="77777777" w:rsidR="00AB5B84" w:rsidRDefault="00072D2D">
      <w:pPr>
        <w:pStyle w:val="SourceCode"/>
      </w:pPr>
      <w:r>
        <w:t xml:space="preserve">    pop rbx</w:t>
      </w:r>
    </w:p>
    <w:p w14:paraId="49C1FFE1" w14:textId="77777777" w:rsidR="00AB5B84" w:rsidRDefault="00072D2D">
      <w:pPr>
        <w:pStyle w:val="SourceCode"/>
      </w:pPr>
      <w:r>
        <w:t xml:space="preserve">    ret</w:t>
      </w:r>
    </w:p>
    <w:p w14:paraId="3282381A" w14:textId="77777777" w:rsidR="00AB5B84" w:rsidRDefault="00AB5B84">
      <w:pPr>
        <w:pStyle w:val="SourceCode"/>
      </w:pPr>
    </w:p>
    <w:p w14:paraId="48AEFD5C" w14:textId="77777777" w:rsidR="00AB5B84" w:rsidRDefault="00072D2D">
      <w:pPr>
        <w:pStyle w:val="SourceCode"/>
      </w:pPr>
      <w:r>
        <w:t>main:</w:t>
      </w:r>
    </w:p>
    <w:p w14:paraId="7C3A89EF" w14:textId="77777777" w:rsidR="00AB5B84" w:rsidRDefault="00072D2D">
      <w:pPr>
        <w:pStyle w:val="SourceCode"/>
      </w:pPr>
      <w:r>
        <w:t xml:space="preserve">    ; rbx keeps the position and r12 the current name; two pushes plus</w:t>
      </w:r>
    </w:p>
    <w:p w14:paraId="6CCA9C05" w14:textId="77777777" w:rsidR="00AB5B84" w:rsidRDefault="00072D2D">
      <w:pPr>
        <w:pStyle w:val="SourceCode"/>
      </w:pPr>
      <w:r>
        <w:t xml:space="preserve">    ; sub rsp, 8 keep the stack aligned.</w:t>
      </w:r>
    </w:p>
    <w:p w14:paraId="33D051F2" w14:textId="77777777" w:rsidR="00AB5B84" w:rsidRDefault="00072D2D">
      <w:pPr>
        <w:pStyle w:val="SourceCode"/>
      </w:pPr>
      <w:r>
        <w:t xml:space="preserve">    push rbx</w:t>
      </w:r>
    </w:p>
    <w:p w14:paraId="59E47A91" w14:textId="77777777" w:rsidR="00AB5B84" w:rsidRDefault="00072D2D">
      <w:pPr>
        <w:pStyle w:val="SourceCode"/>
      </w:pPr>
      <w:r>
        <w:t xml:space="preserve">    push r12</w:t>
      </w:r>
    </w:p>
    <w:p w14:paraId="2D3EFBB9" w14:textId="77777777" w:rsidR="00AB5B84" w:rsidRDefault="00072D2D">
      <w:pPr>
        <w:pStyle w:val="SourceCode"/>
      </w:pPr>
      <w:r>
        <w:t xml:space="preserve">    sub rsp, 8</w:t>
      </w:r>
    </w:p>
    <w:p w14:paraId="644BA306" w14:textId="77777777" w:rsidR="00AB5B84" w:rsidRDefault="00AB5B84">
      <w:pPr>
        <w:pStyle w:val="SourceCode"/>
      </w:pPr>
    </w:p>
    <w:p w14:paraId="44BA0D92" w14:textId="77777777" w:rsidR="00AB5B84" w:rsidRDefault="00072D2D">
      <w:pPr>
        <w:pStyle w:val="SourceCode"/>
      </w:pPr>
      <w:r>
        <w:t xml:space="preserve">    mov rbx, 0</w:t>
      </w:r>
    </w:p>
    <w:p w14:paraId="30A78590" w14:textId="77777777" w:rsidR="00AB5B84" w:rsidRDefault="00072D2D">
      <w:pPr>
        <w:pStyle w:val="SourceCode"/>
      </w:pPr>
      <w:r>
        <w:t>.next_name:</w:t>
      </w:r>
    </w:p>
    <w:p w14:paraId="25BBB1E4" w14:textId="77777777" w:rsidR="00AB5B84" w:rsidRDefault="00072D2D">
      <w:pPr>
        <w:pStyle w:val="SourceCode"/>
      </w:pPr>
      <w:r>
        <w:t xml:space="preserve">    cmp rbx, NAME_COUNT</w:t>
      </w:r>
    </w:p>
    <w:p w14:paraId="2CA443BB" w14:textId="77777777" w:rsidR="00AB5B84" w:rsidRDefault="00072D2D">
      <w:pPr>
        <w:pStyle w:val="SourceCode"/>
      </w:pPr>
      <w:r>
        <w:t xml:space="preserve">    je .done</w:t>
      </w:r>
    </w:p>
    <w:p w14:paraId="34C736D9" w14:textId="77777777" w:rsidR="00AB5B84" w:rsidRDefault="00072D2D">
      <w:pPr>
        <w:pStyle w:val="SourceCode"/>
      </w:pPr>
      <w:r>
        <w:t xml:space="preserve">    lea rax, [host_names]</w:t>
      </w:r>
    </w:p>
    <w:p w14:paraId="598FFB79" w14:textId="77777777" w:rsidR="00AB5B84" w:rsidRDefault="00072D2D">
      <w:pPr>
        <w:pStyle w:val="SourceCode"/>
      </w:pPr>
      <w:r>
        <w:t xml:space="preserve">    mov r12, [rax + rbx*8]</w:t>
      </w:r>
    </w:p>
    <w:p w14:paraId="03AF263B" w14:textId="77777777" w:rsidR="00AB5B84" w:rsidRDefault="00072D2D">
      <w:pPr>
        <w:pStyle w:val="SourceCode"/>
      </w:pPr>
      <w:r>
        <w:t xml:space="preserve">    lea rdi, [line_format]</w:t>
      </w:r>
    </w:p>
    <w:p w14:paraId="715A4DAB" w14:textId="77777777" w:rsidR="00AB5B84" w:rsidRDefault="00072D2D">
      <w:pPr>
        <w:pStyle w:val="SourceCode"/>
      </w:pPr>
      <w:r>
        <w:t xml:space="preserve">    mov rsi, r12</w:t>
      </w:r>
    </w:p>
    <w:p w14:paraId="306287B7" w14:textId="77777777" w:rsidR="00AB5B84" w:rsidRDefault="00072D2D">
      <w:pPr>
        <w:pStyle w:val="SourceCode"/>
      </w:pPr>
      <w:r>
        <w:t xml:space="preserve">    xor eax, eax</w:t>
      </w:r>
    </w:p>
    <w:p w14:paraId="4EFD5537" w14:textId="77777777" w:rsidR="00AB5B84" w:rsidRDefault="00072D2D">
      <w:pPr>
        <w:pStyle w:val="SourceCode"/>
      </w:pPr>
      <w:r>
        <w:t xml:space="preserve">    call printf</w:t>
      </w:r>
    </w:p>
    <w:p w14:paraId="67BB01BC" w14:textId="77777777" w:rsidR="00AB5B84" w:rsidRDefault="00072D2D">
      <w:pPr>
        <w:pStyle w:val="SourceCode"/>
      </w:pPr>
      <w:r>
        <w:t xml:space="preserve">    ; Remember, check the name's shape before it goes anywhere (Lesson</w:t>
      </w:r>
    </w:p>
    <w:p w14:paraId="0C3E7293" w14:textId="77777777" w:rsidR="00AB5B84" w:rsidRDefault="00072D2D">
      <w:pPr>
        <w:pStyle w:val="SourceCode"/>
      </w:pPr>
      <w:r>
        <w:t xml:space="preserve">    ; 7.2a).</w:t>
      </w:r>
    </w:p>
    <w:p w14:paraId="52BE2CBF" w14:textId="77777777" w:rsidR="00AB5B84" w:rsidRDefault="00072D2D">
      <w:pPr>
        <w:pStyle w:val="SourceCode"/>
      </w:pPr>
      <w:r>
        <w:t xml:space="preserve">    mov rdi, r12</w:t>
      </w:r>
    </w:p>
    <w:p w14:paraId="64C76FD4" w14:textId="77777777" w:rsidR="00AB5B84" w:rsidRDefault="00072D2D">
      <w:pPr>
        <w:pStyle w:val="SourceCode"/>
      </w:pPr>
      <w:r>
        <w:t xml:space="preserve">    call is_valid_hostname</w:t>
      </w:r>
    </w:p>
    <w:p w14:paraId="521A0D0E" w14:textId="77777777" w:rsidR="00AB5B84" w:rsidRDefault="00072D2D">
      <w:pPr>
        <w:pStyle w:val="SourceCode"/>
      </w:pPr>
      <w:r>
        <w:t xml:space="preserve">    cmp eax, 0</w:t>
      </w:r>
    </w:p>
    <w:p w14:paraId="4C73A149" w14:textId="77777777" w:rsidR="00AB5B84" w:rsidRDefault="00072D2D">
      <w:pPr>
        <w:pStyle w:val="SourceCode"/>
      </w:pPr>
      <w:r>
        <w:t xml:space="preserve">    je .not_name</w:t>
      </w:r>
    </w:p>
    <w:p w14:paraId="0AFF4723" w14:textId="77777777" w:rsidR="00AB5B84" w:rsidRDefault="00072D2D">
      <w:pPr>
        <w:pStyle w:val="SourceCode"/>
      </w:pPr>
      <w:r>
        <w:t xml:space="preserve">    mov rdi, r12</w:t>
      </w:r>
    </w:p>
    <w:p w14:paraId="7E58C67A" w14:textId="77777777" w:rsidR="00AB5B84" w:rsidRDefault="00072D2D">
      <w:pPr>
        <w:pStyle w:val="SourceCode"/>
      </w:pPr>
      <w:r>
        <w:t xml:space="preserve">    lea rsi, [lookup_result]</w:t>
      </w:r>
    </w:p>
    <w:p w14:paraId="2EC34270" w14:textId="77777777" w:rsidR="00AB5B84" w:rsidRDefault="00072D2D">
      <w:pPr>
        <w:pStyle w:val="SourceCode"/>
      </w:pPr>
      <w:r>
        <w:t xml:space="preserve">    call lookup_addresses</w:t>
      </w:r>
    </w:p>
    <w:p w14:paraId="13D88FF1" w14:textId="77777777" w:rsidR="00AB5B84" w:rsidRDefault="00072D2D">
      <w:pPr>
        <w:pStyle w:val="SourceCode"/>
      </w:pPr>
      <w:r>
        <w:t xml:space="preserve">    cmp dword [lookup_result + LOOKUP_FOUND], 0</w:t>
      </w:r>
    </w:p>
    <w:p w14:paraId="7616CE70" w14:textId="77777777" w:rsidR="00AB5B84" w:rsidRDefault="00072D2D">
      <w:pPr>
        <w:pStyle w:val="SourceCode"/>
      </w:pPr>
      <w:r>
        <w:t xml:space="preserve">    je .not_found</w:t>
      </w:r>
    </w:p>
    <w:p w14:paraId="63FAA03D" w14:textId="77777777" w:rsidR="00AB5B84" w:rsidRDefault="00072D2D">
      <w:pPr>
        <w:pStyle w:val="SourceCode"/>
      </w:pPr>
      <w:r>
        <w:t xml:space="preserve">    lea rdi, [ipv4_text]</w:t>
      </w:r>
    </w:p>
    <w:p w14:paraId="20E22040" w14:textId="77777777" w:rsidR="00AB5B84" w:rsidRDefault="00072D2D">
      <w:pPr>
        <w:pStyle w:val="SourceCode"/>
      </w:pPr>
      <w:r>
        <w:t xml:space="preserve">    lea rsi, [lookup_result + LOOKUP_IPV4]</w:t>
      </w:r>
    </w:p>
    <w:p w14:paraId="1DFBF3CB" w14:textId="77777777" w:rsidR="00AB5B84" w:rsidRDefault="00072D2D">
      <w:pPr>
        <w:pStyle w:val="SourceCode"/>
      </w:pPr>
      <w:r>
        <w:t xml:space="preserve">    call print_family</w:t>
      </w:r>
    </w:p>
    <w:p w14:paraId="65C48397" w14:textId="77777777" w:rsidR="00AB5B84" w:rsidRDefault="00072D2D">
      <w:pPr>
        <w:pStyle w:val="SourceCode"/>
      </w:pPr>
      <w:r>
        <w:t xml:space="preserve">    lea rdi, [ipv6_text]</w:t>
      </w:r>
    </w:p>
    <w:p w14:paraId="3EF937AF" w14:textId="77777777" w:rsidR="00AB5B84" w:rsidRDefault="00072D2D">
      <w:pPr>
        <w:pStyle w:val="SourceCode"/>
      </w:pPr>
      <w:r>
        <w:t xml:space="preserve">    lea rsi, [lookup_result + LOOKUP_IPV6]</w:t>
      </w:r>
    </w:p>
    <w:p w14:paraId="79DA09C4" w14:textId="77777777" w:rsidR="00AB5B84" w:rsidRDefault="00072D2D">
      <w:pPr>
        <w:pStyle w:val="SourceCode"/>
      </w:pPr>
      <w:r>
        <w:t xml:space="preserve">    call print_family</w:t>
      </w:r>
    </w:p>
    <w:p w14:paraId="3CB59233" w14:textId="77777777" w:rsidR="00AB5B84" w:rsidRDefault="00072D2D">
      <w:pPr>
        <w:pStyle w:val="SourceCode"/>
      </w:pPr>
      <w:r>
        <w:t xml:space="preserve">    jmp .next</w:t>
      </w:r>
    </w:p>
    <w:p w14:paraId="1CB67AE2" w14:textId="77777777" w:rsidR="00AB5B84" w:rsidRDefault="00072D2D">
      <w:pPr>
        <w:pStyle w:val="SourceCode"/>
      </w:pPr>
      <w:r>
        <w:t>.not_name:</w:t>
      </w:r>
    </w:p>
    <w:p w14:paraId="1F94E71A" w14:textId="77777777" w:rsidR="00AB5B84" w:rsidRDefault="00072D2D">
      <w:pPr>
        <w:pStyle w:val="SourceCode"/>
      </w:pPr>
      <w:r>
        <w:t xml:space="preserve">    mov rdi, [stderr]</w:t>
      </w:r>
    </w:p>
    <w:p w14:paraId="2E72905C" w14:textId="77777777" w:rsidR="00AB5B84" w:rsidRDefault="00072D2D">
      <w:pPr>
        <w:pStyle w:val="SourceCode"/>
      </w:pPr>
      <w:r>
        <w:t xml:space="preserve">    lea rsi, [not_name_format]</w:t>
      </w:r>
    </w:p>
    <w:p w14:paraId="7C18F0EF" w14:textId="77777777" w:rsidR="00AB5B84" w:rsidRDefault="00072D2D">
      <w:pPr>
        <w:pStyle w:val="SourceCode"/>
      </w:pPr>
      <w:r>
        <w:t xml:space="preserve">    mov rdx, r12</w:t>
      </w:r>
    </w:p>
    <w:p w14:paraId="63E00705" w14:textId="77777777" w:rsidR="00AB5B84" w:rsidRDefault="00072D2D">
      <w:pPr>
        <w:pStyle w:val="SourceCode"/>
      </w:pPr>
      <w:r>
        <w:t xml:space="preserve">    xor eax, eax</w:t>
      </w:r>
    </w:p>
    <w:p w14:paraId="247A30F2" w14:textId="77777777" w:rsidR="00AB5B84" w:rsidRDefault="00072D2D">
      <w:pPr>
        <w:pStyle w:val="SourceCode"/>
      </w:pPr>
      <w:r>
        <w:t xml:space="preserve">    call fprintf</w:t>
      </w:r>
    </w:p>
    <w:p w14:paraId="7EB47D7D" w14:textId="77777777" w:rsidR="00AB5B84" w:rsidRDefault="00072D2D">
      <w:pPr>
        <w:pStyle w:val="SourceCode"/>
      </w:pPr>
      <w:r>
        <w:t xml:space="preserve">    jmp .next</w:t>
      </w:r>
    </w:p>
    <w:p w14:paraId="6D3F32D9" w14:textId="77777777" w:rsidR="00AB5B84" w:rsidRDefault="00072D2D">
      <w:pPr>
        <w:pStyle w:val="SourceCode"/>
      </w:pPr>
      <w:r>
        <w:t>.not_found:</w:t>
      </w:r>
    </w:p>
    <w:p w14:paraId="2C8E9436" w14:textId="77777777" w:rsidR="00AB5B84" w:rsidRDefault="00072D2D">
      <w:pPr>
        <w:pStyle w:val="SourceCode"/>
      </w:pPr>
      <w:r>
        <w:t xml:space="preserve">    ; A name that is not found is an outcome, not a crash: the program</w:t>
      </w:r>
    </w:p>
    <w:p w14:paraId="74D8AC50" w14:textId="77777777" w:rsidR="00AB5B84" w:rsidRDefault="00072D2D">
      <w:pPr>
        <w:pStyle w:val="SourceCode"/>
      </w:pPr>
      <w:r>
        <w:t xml:space="preserve">    ; says so on the error stream and goes on.</w:t>
      </w:r>
    </w:p>
    <w:p w14:paraId="37576AF4" w14:textId="77777777" w:rsidR="00AB5B84" w:rsidRDefault="00072D2D">
      <w:pPr>
        <w:pStyle w:val="SourceCode"/>
      </w:pPr>
      <w:r>
        <w:t xml:space="preserve">    mov rdi, [stderr]</w:t>
      </w:r>
    </w:p>
    <w:p w14:paraId="2FAEF014" w14:textId="77777777" w:rsidR="00AB5B84" w:rsidRDefault="00072D2D">
      <w:pPr>
        <w:pStyle w:val="SourceCode"/>
      </w:pPr>
      <w:r>
        <w:t xml:space="preserve">    lea rsi, [not_found_format]</w:t>
      </w:r>
    </w:p>
    <w:p w14:paraId="653CF625" w14:textId="77777777" w:rsidR="00AB5B84" w:rsidRDefault="00072D2D">
      <w:pPr>
        <w:pStyle w:val="SourceCode"/>
      </w:pPr>
      <w:r>
        <w:t xml:space="preserve">    mov rdx, r12</w:t>
      </w:r>
    </w:p>
    <w:p w14:paraId="6EBBE333" w14:textId="77777777" w:rsidR="00AB5B84" w:rsidRDefault="00072D2D">
      <w:pPr>
        <w:pStyle w:val="SourceCode"/>
      </w:pPr>
      <w:r>
        <w:t xml:space="preserve">    xor eax, eax</w:t>
      </w:r>
    </w:p>
    <w:p w14:paraId="3907FBBC" w14:textId="77777777" w:rsidR="00AB5B84" w:rsidRDefault="00072D2D">
      <w:pPr>
        <w:pStyle w:val="SourceCode"/>
      </w:pPr>
      <w:r>
        <w:t xml:space="preserve">    call fprintf</w:t>
      </w:r>
    </w:p>
    <w:p w14:paraId="02513DD5" w14:textId="77777777" w:rsidR="00AB5B84" w:rsidRDefault="00072D2D">
      <w:pPr>
        <w:pStyle w:val="SourceCode"/>
      </w:pPr>
      <w:r>
        <w:t>.next:</w:t>
      </w:r>
    </w:p>
    <w:p w14:paraId="01BDC264" w14:textId="77777777" w:rsidR="00AB5B84" w:rsidRDefault="00072D2D">
      <w:pPr>
        <w:pStyle w:val="SourceCode"/>
      </w:pPr>
      <w:r>
        <w:t xml:space="preserve">    add rbx, 1</w:t>
      </w:r>
    </w:p>
    <w:p w14:paraId="67D717AC" w14:textId="77777777" w:rsidR="00AB5B84" w:rsidRDefault="00072D2D">
      <w:pPr>
        <w:pStyle w:val="SourceCode"/>
      </w:pPr>
      <w:r>
        <w:t xml:space="preserve">    jmp .next_name</w:t>
      </w:r>
    </w:p>
    <w:p w14:paraId="41B40BCE" w14:textId="77777777" w:rsidR="00AB5B84" w:rsidRDefault="00AB5B84">
      <w:pPr>
        <w:pStyle w:val="SourceCode"/>
      </w:pPr>
    </w:p>
    <w:p w14:paraId="3335A65E" w14:textId="77777777" w:rsidR="00AB5B84" w:rsidRDefault="00072D2D">
      <w:pPr>
        <w:pStyle w:val="SourceCode"/>
      </w:pPr>
      <w:r>
        <w:t>.done:</w:t>
      </w:r>
    </w:p>
    <w:p w14:paraId="2C3C3765" w14:textId="77777777" w:rsidR="00AB5B84" w:rsidRDefault="00072D2D">
      <w:pPr>
        <w:pStyle w:val="SourceCode"/>
      </w:pPr>
      <w:r>
        <w:t xml:space="preserve">    ; Remember, main returns 0 in eax: success.</w:t>
      </w:r>
    </w:p>
    <w:p w14:paraId="1D25EFF7" w14:textId="77777777" w:rsidR="00AB5B84" w:rsidRDefault="00072D2D">
      <w:pPr>
        <w:pStyle w:val="SourceCode"/>
      </w:pPr>
      <w:r>
        <w:t xml:space="preserve">    mov eax, 0</w:t>
      </w:r>
    </w:p>
    <w:p w14:paraId="53739B24" w14:textId="77777777" w:rsidR="00AB5B84" w:rsidRDefault="00072D2D">
      <w:pPr>
        <w:pStyle w:val="SourceCode"/>
      </w:pPr>
      <w:r>
        <w:t xml:space="preserve">    add rsp, 8</w:t>
      </w:r>
    </w:p>
    <w:p w14:paraId="151387B3" w14:textId="77777777" w:rsidR="00AB5B84" w:rsidRDefault="00072D2D">
      <w:pPr>
        <w:pStyle w:val="SourceCode"/>
      </w:pPr>
      <w:r>
        <w:t xml:space="preserve">    pop r12</w:t>
      </w:r>
    </w:p>
    <w:p w14:paraId="2949ACC7" w14:textId="77777777" w:rsidR="00AB5B84" w:rsidRDefault="00072D2D">
      <w:pPr>
        <w:pStyle w:val="SourceCode"/>
      </w:pPr>
      <w:r>
        <w:t xml:space="preserve">    pop rbx</w:t>
      </w:r>
    </w:p>
    <w:p w14:paraId="0A762477" w14:textId="77777777" w:rsidR="00AB5B84" w:rsidRDefault="00072D2D">
      <w:pPr>
        <w:pStyle w:val="SourceCode"/>
        <w:keepNext/>
      </w:pPr>
      <w:r>
        <w:t xml:space="preserve">    ret</w:t>
      </w:r>
    </w:p>
    <w:p w14:paraId="7161985C" w14:textId="77777777" w:rsidR="00AB5B84" w:rsidRDefault="00AB5B84">
      <w:pPr>
        <w:pStyle w:val="SourceCode"/>
        <w:keepNext/>
      </w:pPr>
    </w:p>
    <w:p w14:paraId="481EE4ED" w14:textId="77777777" w:rsidR="00AB5B84" w:rsidRDefault="00072D2D">
      <w:pPr>
        <w:pStyle w:val="SourceCode"/>
        <w:keepNext/>
      </w:pPr>
      <w:r>
        <w:t>; Remember, this marks the stack as not executable, as Linux linkers expect.</w:t>
      </w:r>
    </w:p>
    <w:p w14:paraId="64413A54" w14:textId="77777777" w:rsidR="00AB5B84" w:rsidRDefault="00072D2D">
      <w:pPr>
        <w:pStyle w:val="SourceCode"/>
      </w:pPr>
      <w:r>
        <w:t>section .note.GNU-stack noalloc noexec nowrite progbits</w:t>
      </w:r>
    </w:p>
    <w:p w14:paraId="35678760" w14:textId="77777777" w:rsidR="00AB5B84" w:rsidRDefault="00AB5B84">
      <w:pPr>
        <w:keepNext/>
      </w:pPr>
    </w:p>
    <w:p w14:paraId="5FC14610" w14:textId="77777777" w:rsidR="00AB5B84" w:rsidRDefault="00072D2D">
      <w:pPr>
        <w:pStyle w:val="Heading3"/>
      </w:pPr>
      <w:r>
        <w:t>Linux Basic Build and Run</w:t>
      </w:r>
    </w:p>
    <w:p w14:paraId="14A9CC00" w14:textId="77777777" w:rsidR="00AB5B84" w:rsidRDefault="00072D2D">
      <w:pPr>
        <w:keepNext/>
      </w:pPr>
      <w:r>
        <w:t>The Linux version runs on 64-bit Linux, including WSL on Windows. It passes values in rdi, rsi, rdx, and rcx, has no shadow space, and needs no -lws2_32: getaddrinfo is in the C library.</w:t>
      </w:r>
    </w:p>
    <w:p w14:paraId="5103DCF6" w14:textId="77777777" w:rsidR="00AB5B84" w:rsidRDefault="00AB5B84">
      <w:pPr>
        <w:keepNext/>
      </w:pPr>
    </w:p>
    <w:p w14:paraId="1C40B5B7" w14:textId="77777777" w:rsidR="00AB5B84" w:rsidRDefault="00072D2D">
      <w:pPr>
        <w:pStyle w:val="CommandBlock"/>
        <w:keepNext/>
      </w:pPr>
      <w:r>
        <w:t>nasm -f elf64 ./assembly/linux/host_names.asm -o ./assembly/linux/host_names.o</w:t>
      </w:r>
    </w:p>
    <w:p w14:paraId="7987F9FB" w14:textId="77777777" w:rsidR="00AB5B84" w:rsidRDefault="00072D2D">
      <w:pPr>
        <w:pStyle w:val="CommandBlock"/>
        <w:keepNext/>
      </w:pPr>
      <w:r>
        <w:t>nasm -f elf64 -i ./assembly ./assembly/linux/address_lookup.asm \</w:t>
      </w:r>
    </w:p>
    <w:p w14:paraId="708DFD7A" w14:textId="77777777" w:rsidR="00AB5B84" w:rsidRDefault="00072D2D">
      <w:pPr>
        <w:pStyle w:val="CommandBlock"/>
        <w:keepNext/>
      </w:pPr>
      <w:r>
        <w:t xml:space="preserve">    -o ./assembly/linux/address_lookup.o</w:t>
      </w:r>
    </w:p>
    <w:p w14:paraId="124235B9" w14:textId="77777777" w:rsidR="00AB5B84" w:rsidRDefault="00072D2D">
      <w:pPr>
        <w:pStyle w:val="CommandBlock"/>
        <w:keepNext/>
      </w:pPr>
      <w:r>
        <w:t>nasm -f elf64 -i ./assembly ./assembly/linux/basic_dns_lookups.asm \</w:t>
      </w:r>
    </w:p>
    <w:p w14:paraId="1113AC30" w14:textId="77777777" w:rsidR="00AB5B84" w:rsidRDefault="00072D2D">
      <w:pPr>
        <w:pStyle w:val="CommandBlock"/>
        <w:keepNext/>
      </w:pPr>
      <w:r>
        <w:t xml:space="preserve">    -o ./assembly/linux/basic_dns_lookups.o</w:t>
      </w:r>
    </w:p>
    <w:p w14:paraId="3AC166D5" w14:textId="77777777" w:rsidR="00AB5B84" w:rsidRDefault="00072D2D">
      <w:pPr>
        <w:pStyle w:val="CommandBlock"/>
        <w:keepNext/>
      </w:pPr>
      <w:r>
        <w:t>gcc -no-pie ./assembly/linux/basic_dns_lookups.o ./assembly/linux/host_names.o \</w:t>
      </w:r>
    </w:p>
    <w:p w14:paraId="2892D877" w14:textId="77777777" w:rsidR="00AB5B84" w:rsidRDefault="00072D2D">
      <w:pPr>
        <w:pStyle w:val="CommandBlock"/>
        <w:keepNext/>
      </w:pPr>
      <w:r>
        <w:t xml:space="preserve">    ./assembly/linux/address_lookup.o -o ./assembly/linux/basic_dns_lookups</w:t>
      </w:r>
    </w:p>
    <w:p w14:paraId="248713F7" w14:textId="77777777" w:rsidR="00AB5B84" w:rsidRDefault="00072D2D">
      <w:pPr>
        <w:pStyle w:val="CommandBlock"/>
      </w:pPr>
      <w:r>
        <w:t>./assembly/linux/basic_dns_lookups</w:t>
      </w:r>
    </w:p>
    <w:p w14:paraId="6D15B030" w14:textId="77777777" w:rsidR="00AB5B84" w:rsidRDefault="00AB5B84">
      <w:pPr>
        <w:keepNext/>
      </w:pPr>
    </w:p>
    <w:p w14:paraId="741509E2" w14:textId="77777777" w:rsidR="00AB5B84" w:rsidRDefault="00072D2D">
      <w:pPr>
        <w:pStyle w:val="Heading3"/>
      </w:pPr>
      <w:r>
        <w:t>Linux Basic Output</w:t>
      </w:r>
    </w:p>
    <w:p w14:paraId="66292B65" w14:textId="77777777" w:rsidR="00AB5B84" w:rsidRDefault="00072D2D">
      <w:pPr>
        <w:keepNext/>
      </w:pPr>
      <w:r>
        <w:t>Under WSL, the Linux program prints these lines, for the reasons in Concept: localhost comes from /etc/hosts, Linux's getaddrinfo keeps both of one.one.one.one's IPv6 addresses, and the missing name keeps its trailing dot. The Error line comes on the error stream:</w:t>
      </w:r>
    </w:p>
    <w:p w14:paraId="5472AB1D" w14:textId="77777777" w:rsidR="00AB5B84" w:rsidRDefault="00AB5B84">
      <w:pPr>
        <w:keepNext/>
      </w:pPr>
    </w:p>
    <w:p w14:paraId="4E1B672E" w14:textId="77777777" w:rsidR="00AB5B84" w:rsidRDefault="00072D2D">
      <w:pPr>
        <w:pStyle w:val="RequiredOutput"/>
        <w:keepNext/>
      </w:pPr>
      <w:r>
        <w:t>localhost</w:t>
      </w:r>
    </w:p>
    <w:p w14:paraId="0C521BEB" w14:textId="77777777" w:rsidR="00AB5B84" w:rsidRDefault="00072D2D">
      <w:pPr>
        <w:pStyle w:val="RequiredOutput"/>
        <w:keepNext/>
      </w:pPr>
      <w:r>
        <w:t xml:space="preserve">  IPv4: 127.0.0.1</w:t>
      </w:r>
    </w:p>
    <w:p w14:paraId="4505AF6F" w14:textId="77777777" w:rsidR="00AB5B84" w:rsidRDefault="00072D2D">
      <w:pPr>
        <w:pStyle w:val="RequiredOutput"/>
        <w:keepNext/>
      </w:pPr>
      <w:r>
        <w:t xml:space="preserve">  IPv6: none returned</w:t>
      </w:r>
    </w:p>
    <w:p w14:paraId="0627FD7C" w14:textId="77777777" w:rsidR="00AB5B84" w:rsidRDefault="00072D2D">
      <w:pPr>
        <w:pStyle w:val="RequiredOutput"/>
        <w:keepNext/>
      </w:pPr>
      <w:r>
        <w:t>one.one.one.one</w:t>
      </w:r>
    </w:p>
    <w:p w14:paraId="47342E73" w14:textId="77777777" w:rsidR="00AB5B84" w:rsidRDefault="00072D2D">
      <w:pPr>
        <w:pStyle w:val="RequiredOutput"/>
        <w:keepNext/>
      </w:pPr>
      <w:r>
        <w:t xml:space="preserve">  IPv4: 1.0.0.1, 1.1.1.1</w:t>
      </w:r>
    </w:p>
    <w:p w14:paraId="37E6D8A8" w14:textId="77777777" w:rsidR="00AB5B84" w:rsidRDefault="00072D2D">
      <w:pPr>
        <w:pStyle w:val="RequiredOutput"/>
        <w:keepNext/>
      </w:pPr>
      <w:r>
        <w:t xml:space="preserve">  IPv6: 2606:4700:4700::1001, 2606:4700:4700::1111</w:t>
      </w:r>
    </w:p>
    <w:p w14:paraId="2E126792" w14:textId="77777777" w:rsidR="00AB5B84" w:rsidRDefault="00072D2D">
      <w:pPr>
        <w:pStyle w:val="RequiredOutput"/>
        <w:keepNext/>
      </w:pPr>
      <w:r>
        <w:t>no-such-host.invalid.</w:t>
      </w:r>
    </w:p>
    <w:p w14:paraId="131C0AE8" w14:textId="77777777" w:rsidR="00AB5B84" w:rsidRDefault="00072D2D">
      <w:pPr>
        <w:pStyle w:val="RequiredOutput"/>
      </w:pPr>
      <w:r>
        <w:t>Error: no-such-host.invalid. was not found</w:t>
      </w:r>
    </w:p>
    <w:p w14:paraId="35DB28F8" w14:textId="77777777" w:rsidR="00AB5B84" w:rsidRDefault="00AB5B84">
      <w:pPr>
        <w:keepNext/>
      </w:pPr>
    </w:p>
    <w:p w14:paraId="33BF7EE5" w14:textId="77777777" w:rsidR="00AB5B84" w:rsidRDefault="00072D2D">
      <w:pPr>
        <w:pStyle w:val="Heading3"/>
      </w:pPr>
      <w:r>
        <w:t>Check Your Results</w:t>
      </w:r>
    </w:p>
    <w:p w14:paraId="5473F7FF" w14:textId="77777777" w:rsidR="00AB5B84" w:rsidRDefault="00072D2D">
      <w:r>
        <w:t>On Windows, your screen must show the Basic program's lines of the Required Clean-Run Output in Validation Rules; the Error line comes on the error stream. Under WSL, the Linux program must show the Linux Basic Output above.</w:t>
      </w:r>
    </w:p>
    <w:p w14:paraId="7FFDE58C" w14:textId="77777777" w:rsidR="00AB5B84" w:rsidRDefault="00AB5B84">
      <w:pPr>
        <w:keepNext/>
      </w:pPr>
    </w:p>
    <w:p w14:paraId="4A5C2BFD" w14:textId="77777777" w:rsidR="00AB5B84" w:rsidRDefault="00AB5B84">
      <w:pPr>
        <w:keepNext/>
      </w:pPr>
    </w:p>
    <w:p w14:paraId="4D1053C3" w14:textId="77777777" w:rsidR="00AB5B84" w:rsidRDefault="00072D2D">
      <w:pPr>
        <w:pStyle w:val="Heading2"/>
      </w:pPr>
      <w:r>
        <w:t>Production-Minded Implementation</w:t>
      </w:r>
    </w:p>
    <w:p w14:paraId="066A4B4A" w14:textId="77777777" w:rsidR="00AB5B84" w:rsidRDefault="00072D2D">
      <w:r>
        <w:t>The Production-Minded program uses all three modules, and includes both .inc files. print_target checks the address form first with classify_address, then the name shape, then looks the name up; print_family classifies each address and prints it with its class, and the program prints the first answer, or the resolver's code after a failure.</w:t>
      </w:r>
    </w:p>
    <w:p w14:paraId="36D71B7E" w14:textId="77777777" w:rsidR="00AB5B84" w:rsidRDefault="00AB5B84">
      <w:pPr>
        <w:keepNext/>
      </w:pPr>
    </w:p>
    <w:p w14:paraId="754680CB" w14:textId="77777777" w:rsidR="00AB5B84" w:rsidRDefault="00072D2D">
      <w:pPr>
        <w:pStyle w:val="Heading3"/>
      </w:pPr>
      <w:r>
        <w:t>assembly/windows/dns_lookups.asm</w:t>
      </w:r>
    </w:p>
    <w:p w14:paraId="2CC7EBA6" w14:textId="77777777" w:rsidR="00AB5B84" w:rsidRDefault="00072D2D">
      <w:pPr>
        <w:pStyle w:val="SourceCode"/>
        <w:keepNext/>
      </w:pPr>
      <w:r>
        <w:t>; Assembly for 64-bit Windows, written for NASM.</w:t>
      </w:r>
    </w:p>
    <w:p w14:paraId="0CA81B8B" w14:textId="77777777" w:rsidR="00AB5B84" w:rsidRDefault="00072D2D">
      <w:pPr>
        <w:pStyle w:val="SourceCode"/>
        <w:keepNext/>
      </w:pPr>
      <w:r>
        <w:t>; Lesson 7.3a: the Production-Minded program. Remember, extern names a</w:t>
      </w:r>
    </w:p>
    <w:p w14:paraId="28356DFA" w14:textId="77777777" w:rsidR="00AB5B84" w:rsidRDefault="00072D2D">
      <w:pPr>
        <w:pStyle w:val="SourceCode"/>
      </w:pPr>
      <w:r>
        <w:t>; label that another object file makes public: classify_address and</w:t>
      </w:r>
    </w:p>
    <w:p w14:paraId="24C8D86E" w14:textId="77777777" w:rsidR="00AB5B84" w:rsidRDefault="00072D2D">
      <w:pPr>
        <w:pStyle w:val="SourceCode"/>
      </w:pPr>
      <w:r>
        <w:t>; error_text from address_table.asm, is_valid_hostname from</w:t>
      </w:r>
    </w:p>
    <w:p w14:paraId="4823A7D0" w14:textId="77777777" w:rsidR="00AB5B84" w:rsidRDefault="00072D2D">
      <w:pPr>
        <w:pStyle w:val="SourceCode"/>
      </w:pPr>
      <w:r>
        <w:t>; host_names.asm, lookup_addresses from address_lookup.asm.</w:t>
      </w:r>
    </w:p>
    <w:p w14:paraId="1AE9A4B7" w14:textId="77777777" w:rsidR="00AB5B84" w:rsidRDefault="00072D2D">
      <w:pPr>
        <w:pStyle w:val="SourceCode"/>
      </w:pPr>
      <w:r>
        <w:t>default rel</w:t>
      </w:r>
    </w:p>
    <w:p w14:paraId="1060C545" w14:textId="77777777" w:rsidR="00AB5B84" w:rsidRDefault="00072D2D">
      <w:pPr>
        <w:pStyle w:val="SourceCode"/>
      </w:pPr>
      <w:r>
        <w:t>global main</w:t>
      </w:r>
    </w:p>
    <w:p w14:paraId="6B7C91CD" w14:textId="77777777" w:rsidR="00AB5B84" w:rsidRDefault="00072D2D">
      <w:pPr>
        <w:pStyle w:val="SourceCode"/>
      </w:pPr>
      <w:r>
        <w:t>extern printf</w:t>
      </w:r>
    </w:p>
    <w:p w14:paraId="24F245FB" w14:textId="77777777" w:rsidR="00AB5B84" w:rsidRDefault="00072D2D">
      <w:pPr>
        <w:pStyle w:val="SourceCode"/>
      </w:pPr>
      <w:r>
        <w:t>extern fprintf</w:t>
      </w:r>
    </w:p>
    <w:p w14:paraId="7D738639" w14:textId="77777777" w:rsidR="00AB5B84" w:rsidRDefault="00072D2D">
      <w:pPr>
        <w:pStyle w:val="SourceCode"/>
      </w:pPr>
      <w:r>
        <w:t>extern __acrt_iob_func</w:t>
      </w:r>
    </w:p>
    <w:p w14:paraId="53F122F4" w14:textId="77777777" w:rsidR="00AB5B84" w:rsidRDefault="00072D2D">
      <w:pPr>
        <w:pStyle w:val="SourceCode"/>
      </w:pPr>
      <w:r>
        <w:t>extern classify_address</w:t>
      </w:r>
    </w:p>
    <w:p w14:paraId="64D6DA5B" w14:textId="77777777" w:rsidR="00AB5B84" w:rsidRDefault="00072D2D">
      <w:pPr>
        <w:pStyle w:val="SourceCode"/>
      </w:pPr>
      <w:r>
        <w:t>extern error_text</w:t>
      </w:r>
    </w:p>
    <w:p w14:paraId="2183CE98" w14:textId="77777777" w:rsidR="00AB5B84" w:rsidRDefault="00072D2D">
      <w:pPr>
        <w:pStyle w:val="SourceCode"/>
      </w:pPr>
      <w:r>
        <w:t>extern is_valid_hostname</w:t>
      </w:r>
    </w:p>
    <w:p w14:paraId="58996885" w14:textId="77777777" w:rsidR="00AB5B84" w:rsidRDefault="00072D2D">
      <w:pPr>
        <w:pStyle w:val="SourceCode"/>
      </w:pPr>
      <w:r>
        <w:t>extern lookup_addresses</w:t>
      </w:r>
    </w:p>
    <w:p w14:paraId="104BA537" w14:textId="77777777" w:rsidR="00AB5B84" w:rsidRDefault="00AB5B84">
      <w:pPr>
        <w:pStyle w:val="SourceCode"/>
      </w:pPr>
    </w:p>
    <w:p w14:paraId="410DDBDD" w14:textId="77777777" w:rsidR="00AB5B84" w:rsidRDefault="00072D2D">
      <w:pPr>
        <w:pStyle w:val="SourceCode"/>
      </w:pPr>
      <w:r>
        <w:t>; Both modules' field offsets: the AddressDetails record, and the</w:t>
      </w:r>
    </w:p>
    <w:p w14:paraId="4BB87F8E" w14:textId="77777777" w:rsidR="00AB5B84" w:rsidRDefault="00072D2D">
      <w:pPr>
        <w:pStyle w:val="SourceCode"/>
      </w:pPr>
      <w:r>
        <w:t>; LookupResult and AddressList records.</w:t>
      </w:r>
    </w:p>
    <w:p w14:paraId="0002555D" w14:textId="77777777" w:rsidR="00AB5B84" w:rsidRDefault="00072D2D">
      <w:pPr>
        <w:pStyle w:val="SourceCode"/>
      </w:pPr>
      <w:r>
        <w:t>%include "address_table.inc"</w:t>
      </w:r>
    </w:p>
    <w:p w14:paraId="74917E0A" w14:textId="77777777" w:rsidR="00AB5B84" w:rsidRDefault="00072D2D">
      <w:pPr>
        <w:pStyle w:val="SourceCode"/>
      </w:pPr>
      <w:r>
        <w:t>%include "address_lookup.inc"</w:t>
      </w:r>
    </w:p>
    <w:p w14:paraId="0C9D3AC0" w14:textId="77777777" w:rsidR="00AB5B84" w:rsidRDefault="00AB5B84">
      <w:pPr>
        <w:pStyle w:val="SourceCode"/>
      </w:pPr>
    </w:p>
    <w:p w14:paraId="06E3956B" w14:textId="77777777" w:rsidR="00AB5B84" w:rsidRDefault="00072D2D">
      <w:pPr>
        <w:pStyle w:val="SourceCode"/>
      </w:pPr>
      <w:r>
        <w:t>STDERR              equ 2</w:t>
      </w:r>
    </w:p>
    <w:p w14:paraId="63E7F027" w14:textId="77777777" w:rsidR="00AB5B84" w:rsidRDefault="00AB5B84">
      <w:pPr>
        <w:pStyle w:val="SourceCode"/>
      </w:pPr>
    </w:p>
    <w:p w14:paraId="53F4F08B" w14:textId="77777777" w:rsidR="00AB5B84" w:rsidRDefault="00072D2D">
      <w:pPr>
        <w:pStyle w:val="SourceCode"/>
      </w:pPr>
      <w:r>
        <w:t>section .rdata</w:t>
      </w:r>
    </w:p>
    <w:p w14:paraId="76BCDF4E" w14:textId="77777777" w:rsidR="00AB5B84" w:rsidRDefault="00072D2D">
      <w:pPr>
        <w:pStyle w:val="SourceCode"/>
      </w:pPr>
      <w:r>
        <w:t xml:space="preserve">    ; The Basic names, then an address, which is never looked up, and a</w:t>
      </w:r>
    </w:p>
    <w:p w14:paraId="46CFB93C" w14:textId="77777777" w:rsidR="00AB5B84" w:rsidRDefault="00072D2D">
      <w:pPr>
        <w:pStyle w:val="SourceCode"/>
      </w:pPr>
      <w:r>
        <w:t xml:space="preserve">    ; text that is not a host name, which is refused before any lookup.</w:t>
      </w:r>
    </w:p>
    <w:p w14:paraId="2A01FD0D" w14:textId="77777777" w:rsidR="00AB5B84" w:rsidRDefault="00072D2D">
      <w:pPr>
        <w:pStyle w:val="SourceCode"/>
      </w:pPr>
      <w:r>
        <w:t xml:space="preserve">    text_localhost      db "localhost", 0</w:t>
      </w:r>
    </w:p>
    <w:p w14:paraId="2955B5CA" w14:textId="77777777" w:rsidR="00AB5B84" w:rsidRDefault="00072D2D">
      <w:pPr>
        <w:pStyle w:val="SourceCode"/>
      </w:pPr>
      <w:r>
        <w:t xml:space="preserve">    text_public         db "one.one.one.one", 0</w:t>
      </w:r>
    </w:p>
    <w:p w14:paraId="582BC698" w14:textId="77777777" w:rsidR="00AB5B84" w:rsidRDefault="00072D2D">
      <w:pPr>
        <w:pStyle w:val="SourceCode"/>
      </w:pPr>
      <w:r>
        <w:t xml:space="preserve">    text_invalid        db "no-such-host.invalid", 0</w:t>
      </w:r>
    </w:p>
    <w:p w14:paraId="226EA89C" w14:textId="77777777" w:rsidR="00AB5B84" w:rsidRDefault="00072D2D">
      <w:pPr>
        <w:pStyle w:val="SourceCode"/>
      </w:pPr>
      <w:r>
        <w:t xml:space="preserve">    text_loopback       db "127.0.0.1", 0</w:t>
      </w:r>
    </w:p>
    <w:p w14:paraId="0A473806" w14:textId="77777777" w:rsidR="00AB5B84" w:rsidRDefault="00072D2D">
      <w:pPr>
        <w:pStyle w:val="SourceCode"/>
      </w:pPr>
      <w:r>
        <w:t xml:space="preserve">    text_empty_label    db "web..example", 0</w:t>
      </w:r>
    </w:p>
    <w:p w14:paraId="693CFF5D" w14:textId="77777777" w:rsidR="00AB5B84" w:rsidRDefault="00072D2D">
      <w:pPr>
        <w:pStyle w:val="SourceCode"/>
      </w:pPr>
      <w:r>
        <w:t xml:space="preserve">    target_texts        dq text_localhost, text_public, text_invalid</w:t>
      </w:r>
    </w:p>
    <w:p w14:paraId="641D9409" w14:textId="77777777" w:rsidR="00AB5B84" w:rsidRDefault="00072D2D">
      <w:pPr>
        <w:pStyle w:val="SourceCode"/>
      </w:pPr>
      <w:r>
        <w:t xml:space="preserve">                        dq text_loopback, text_empty_label</w:t>
      </w:r>
    </w:p>
    <w:p w14:paraId="5DC503C5" w14:textId="77777777" w:rsidR="00AB5B84" w:rsidRDefault="00072D2D">
      <w:pPr>
        <w:pStyle w:val="SourceCode"/>
      </w:pPr>
      <w:r>
        <w:t xml:space="preserve">    TARGET_COUNT        equ ($ - target_texts) / 8</w:t>
      </w:r>
    </w:p>
    <w:p w14:paraId="6A2E88FC" w14:textId="77777777" w:rsidR="00AB5B84" w:rsidRDefault="00AB5B84">
      <w:pPr>
        <w:pStyle w:val="SourceCode"/>
      </w:pPr>
    </w:p>
    <w:p w14:paraId="164A2562" w14:textId="77777777" w:rsidR="00AB5B84" w:rsidRDefault="00072D2D">
      <w:pPr>
        <w:pStyle w:val="SourceCode"/>
      </w:pPr>
      <w:r>
        <w:t xml:space="preserve">    ; The texts the lines are made of.</w:t>
      </w:r>
    </w:p>
    <w:p w14:paraId="3588E16A" w14:textId="77777777" w:rsidR="00AB5B84" w:rsidRDefault="00072D2D">
      <w:pPr>
        <w:pStyle w:val="SourceCode"/>
      </w:pPr>
      <w:r>
        <w:t xml:space="preserve">    ipv4_text           db "IPv4", 0</w:t>
      </w:r>
    </w:p>
    <w:p w14:paraId="5F3C7DEA" w14:textId="77777777" w:rsidR="00AB5B84" w:rsidRDefault="00072D2D">
      <w:pPr>
        <w:pStyle w:val="SourceCode"/>
      </w:pPr>
      <w:r>
        <w:t xml:space="preserve">    ipv6_text           db "IPv6", 0</w:t>
      </w:r>
    </w:p>
    <w:p w14:paraId="2EB7751E" w14:textId="77777777" w:rsidR="00AB5B84" w:rsidRDefault="00072D2D">
      <w:pPr>
        <w:pStyle w:val="SourceCode"/>
      </w:pPr>
      <w:r>
        <w:t xml:space="preserve">    line_format         db "%s", 10, 0</w:t>
      </w:r>
    </w:p>
    <w:p w14:paraId="4F14C415" w14:textId="77777777" w:rsidR="00AB5B84" w:rsidRDefault="00072D2D">
      <w:pPr>
        <w:pStyle w:val="SourceCode"/>
      </w:pPr>
      <w:r>
        <w:t xml:space="preserve">    family_format       db "  %s: ", 0</w:t>
      </w:r>
    </w:p>
    <w:p w14:paraId="6AB33EB4" w14:textId="77777777" w:rsidR="00AB5B84" w:rsidRDefault="00072D2D">
      <w:pPr>
        <w:pStyle w:val="SourceCode"/>
      </w:pPr>
      <w:r>
        <w:t xml:space="preserve">    address_format      db "%s (%s)", 0</w:t>
      </w:r>
    </w:p>
    <w:p w14:paraId="797980DD" w14:textId="77777777" w:rsidR="00AB5B84" w:rsidRDefault="00072D2D">
      <w:pPr>
        <w:pStyle w:val="SourceCode"/>
      </w:pPr>
      <w:r>
        <w:t xml:space="preserve">    none_text           db "none returned", 0</w:t>
      </w:r>
    </w:p>
    <w:p w14:paraId="455199B1" w14:textId="77777777" w:rsidR="00AB5B84" w:rsidRDefault="00072D2D">
      <w:pPr>
        <w:pStyle w:val="SourceCode"/>
      </w:pPr>
      <w:r>
        <w:t xml:space="preserve">    separator_text      db ", ", 0</w:t>
      </w:r>
    </w:p>
    <w:p w14:paraId="6681FB6F" w14:textId="77777777" w:rsidR="00AB5B84" w:rsidRDefault="00072D2D">
      <w:pPr>
        <w:pStyle w:val="SourceCode"/>
      </w:pPr>
      <w:r>
        <w:t xml:space="preserve">    newline_text        db 10, 0</w:t>
      </w:r>
    </w:p>
    <w:p w14:paraId="2397ACE3" w14:textId="77777777" w:rsidR="00AB5B84" w:rsidRDefault="00072D2D">
      <w:pPr>
        <w:pStyle w:val="SourceCode"/>
      </w:pPr>
      <w:r>
        <w:t xml:space="preserve">    no_lookup_format    db "  An %s address (%s): used as it is, no lookup"</w:t>
      </w:r>
    </w:p>
    <w:p w14:paraId="0CD058F5" w14:textId="77777777" w:rsidR="00AB5B84" w:rsidRDefault="00072D2D">
      <w:pPr>
        <w:pStyle w:val="SourceCode"/>
      </w:pPr>
      <w:r>
        <w:t xml:space="preserve">                        db 10, 0</w:t>
      </w:r>
    </w:p>
    <w:p w14:paraId="2FF17656" w14:textId="77777777" w:rsidR="00AB5B84" w:rsidRDefault="00072D2D">
      <w:pPr>
        <w:pStyle w:val="SourceCode"/>
      </w:pPr>
      <w:r>
        <w:t xml:space="preserve">    refused_format      db "Error: %s is not a host name or an IP address"</w:t>
      </w:r>
    </w:p>
    <w:p w14:paraId="5D559815" w14:textId="77777777" w:rsidR="00AB5B84" w:rsidRDefault="00072D2D">
      <w:pPr>
        <w:pStyle w:val="SourceCode"/>
      </w:pPr>
      <w:r>
        <w:t xml:space="preserve">                        db 10, 0</w:t>
      </w:r>
    </w:p>
    <w:p w14:paraId="37B84B7A" w14:textId="77777777" w:rsidR="00AB5B84" w:rsidRDefault="00072D2D">
      <w:pPr>
        <w:pStyle w:val="SourceCode"/>
      </w:pPr>
      <w:r>
        <w:t xml:space="preserve">    not_found_format    db "Error: %s was not found", 10, 0</w:t>
      </w:r>
    </w:p>
    <w:p w14:paraId="343445BD" w14:textId="77777777" w:rsidR="00AB5B84" w:rsidRDefault="00072D2D">
      <w:pPr>
        <w:pStyle w:val="SourceCode"/>
      </w:pPr>
      <w:r>
        <w:t xml:space="preserve">    reported_format     db "  Reported as: %d", 10, 0</w:t>
      </w:r>
    </w:p>
    <w:p w14:paraId="546422E6" w14:textId="77777777" w:rsidR="00AB5B84" w:rsidRDefault="00072D2D">
      <w:pPr>
        <w:pStyle w:val="SourceCode"/>
      </w:pPr>
      <w:r>
        <w:t xml:space="preserve">    first_format        db "  Tried first: %s", 10, 0</w:t>
      </w:r>
    </w:p>
    <w:p w14:paraId="209BB716" w14:textId="77777777" w:rsidR="00AB5B84" w:rsidRDefault="00AB5B84">
      <w:pPr>
        <w:pStyle w:val="SourceCode"/>
      </w:pPr>
    </w:p>
    <w:p w14:paraId="10CB7F31" w14:textId="77777777" w:rsidR="00AB5B84" w:rsidRDefault="00072D2D">
      <w:pPr>
        <w:pStyle w:val="SourceCode"/>
      </w:pPr>
      <w:r>
        <w:t>section .bss</w:t>
      </w:r>
    </w:p>
    <w:p w14:paraId="69DB371E" w14:textId="77777777" w:rsidR="00AB5B84" w:rsidRDefault="00072D2D">
      <w:pPr>
        <w:pStyle w:val="SourceCode"/>
      </w:pPr>
      <w:r>
        <w:t xml:space="preserve">    ; The two records the modules fill.</w:t>
      </w:r>
    </w:p>
    <w:p w14:paraId="19DE5C35" w14:textId="77777777" w:rsidR="00AB5B84" w:rsidRDefault="00072D2D">
      <w:pPr>
        <w:pStyle w:val="SourceCode"/>
      </w:pPr>
      <w:r>
        <w:t xml:space="preserve">    details             resb DETAILS_SIZE</w:t>
      </w:r>
    </w:p>
    <w:p w14:paraId="02841CB9" w14:textId="77777777" w:rsidR="00AB5B84" w:rsidRDefault="00072D2D">
      <w:pPr>
        <w:pStyle w:val="SourceCode"/>
      </w:pPr>
      <w:r>
        <w:t xml:space="preserve">    lookup_result       resb LOOKUP_SIZE</w:t>
      </w:r>
    </w:p>
    <w:p w14:paraId="214E92EA" w14:textId="77777777" w:rsidR="00AB5B84" w:rsidRDefault="00AB5B84">
      <w:pPr>
        <w:pStyle w:val="SourceCode"/>
      </w:pPr>
    </w:p>
    <w:p w14:paraId="5E66ED34" w14:textId="77777777" w:rsidR="00AB5B84" w:rsidRDefault="00072D2D">
      <w:pPr>
        <w:pStyle w:val="SourceCode"/>
      </w:pPr>
      <w:r>
        <w:t>section .text</w:t>
      </w:r>
    </w:p>
    <w:p w14:paraId="2DA6DEB3" w14:textId="77777777" w:rsidR="00AB5B84" w:rsidRDefault="00072D2D">
      <w:pPr>
        <w:pStyle w:val="SourceCode"/>
      </w:pPr>
      <w:r>
        <w:t>; print_family: prints one family's line, each address followed by its</w:t>
      </w:r>
    </w:p>
    <w:p w14:paraId="75BA47B3" w14:textId="77777777" w:rsidR="00AB5B84" w:rsidRDefault="00072D2D">
      <w:pPr>
        <w:pStyle w:val="SourceCode"/>
      </w:pPr>
      <w:r>
        <w:t>; class from the address table (Lesson 7.1a), or none returned.</w:t>
      </w:r>
    </w:p>
    <w:p w14:paraId="065D9398" w14:textId="77777777" w:rsidR="00AB5B84" w:rsidRDefault="00072D2D">
      <w:pPr>
        <w:pStyle w:val="SourceCode"/>
      </w:pPr>
      <w:r>
        <w:t>;   in:  rcx = address of the family's name, rdx = address of the list</w:t>
      </w:r>
    </w:p>
    <w:p w14:paraId="4EF3E18B" w14:textId="77777777" w:rsidR="00AB5B84" w:rsidRDefault="00072D2D">
      <w:pPr>
        <w:pStyle w:val="SourceCode"/>
      </w:pPr>
      <w:r>
        <w:t>; rbx keeps the list, r12 the position, r13 the current address; three</w:t>
      </w:r>
    </w:p>
    <w:p w14:paraId="7D207B97" w14:textId="77777777" w:rsidR="00AB5B84" w:rsidRDefault="00072D2D">
      <w:pPr>
        <w:pStyle w:val="SourceCode"/>
      </w:pPr>
      <w:r>
        <w:t>; pushes plus sub rsp, 32 keep the stack aligned.</w:t>
      </w:r>
    </w:p>
    <w:p w14:paraId="623257D9" w14:textId="77777777" w:rsidR="00AB5B84" w:rsidRDefault="00072D2D">
      <w:pPr>
        <w:pStyle w:val="SourceCode"/>
      </w:pPr>
      <w:r>
        <w:t>print_family:</w:t>
      </w:r>
    </w:p>
    <w:p w14:paraId="406113BF" w14:textId="77777777" w:rsidR="00AB5B84" w:rsidRDefault="00072D2D">
      <w:pPr>
        <w:pStyle w:val="SourceCode"/>
      </w:pPr>
      <w:r>
        <w:t xml:space="preserve">    push rbx</w:t>
      </w:r>
    </w:p>
    <w:p w14:paraId="673F6026" w14:textId="77777777" w:rsidR="00AB5B84" w:rsidRDefault="00072D2D">
      <w:pPr>
        <w:pStyle w:val="SourceCode"/>
      </w:pPr>
      <w:r>
        <w:t xml:space="preserve">    push r12</w:t>
      </w:r>
    </w:p>
    <w:p w14:paraId="055882E0" w14:textId="77777777" w:rsidR="00AB5B84" w:rsidRDefault="00072D2D">
      <w:pPr>
        <w:pStyle w:val="SourceCode"/>
      </w:pPr>
      <w:r>
        <w:t xml:space="preserve">    push r13</w:t>
      </w:r>
    </w:p>
    <w:p w14:paraId="2FA18286" w14:textId="77777777" w:rsidR="00AB5B84" w:rsidRDefault="00072D2D">
      <w:pPr>
        <w:pStyle w:val="SourceCode"/>
      </w:pPr>
      <w:r>
        <w:t xml:space="preserve">    sub rsp, 32</w:t>
      </w:r>
    </w:p>
    <w:p w14:paraId="62191C87" w14:textId="77777777" w:rsidR="00AB5B84" w:rsidRDefault="00072D2D">
      <w:pPr>
        <w:pStyle w:val="SourceCode"/>
      </w:pPr>
      <w:r>
        <w:t xml:space="preserve">    mov rbx, rdx</w:t>
      </w:r>
    </w:p>
    <w:p w14:paraId="78685CAD" w14:textId="77777777" w:rsidR="00AB5B84" w:rsidRDefault="00072D2D">
      <w:pPr>
        <w:pStyle w:val="SourceCode"/>
      </w:pPr>
      <w:r>
        <w:t xml:space="preserve">    mov rdx, rcx</w:t>
      </w:r>
    </w:p>
    <w:p w14:paraId="56B85FCB" w14:textId="77777777" w:rsidR="00AB5B84" w:rsidRDefault="00072D2D">
      <w:pPr>
        <w:pStyle w:val="SourceCode"/>
      </w:pPr>
      <w:r>
        <w:t xml:space="preserve">    lea rcx, [family_format]</w:t>
      </w:r>
    </w:p>
    <w:p w14:paraId="7A3FCDD4" w14:textId="77777777" w:rsidR="00AB5B84" w:rsidRDefault="00072D2D">
      <w:pPr>
        <w:pStyle w:val="SourceCode"/>
      </w:pPr>
      <w:r>
        <w:t xml:space="preserve">    call printf</w:t>
      </w:r>
    </w:p>
    <w:p w14:paraId="7CC82B1C" w14:textId="77777777" w:rsidR="00AB5B84" w:rsidRDefault="00072D2D">
      <w:pPr>
        <w:pStyle w:val="SourceCode"/>
      </w:pPr>
      <w:r>
        <w:t xml:space="preserve">    cmp qword [rbx + LIST_COUNT], 0</w:t>
      </w:r>
    </w:p>
    <w:p w14:paraId="262ABCFF" w14:textId="77777777" w:rsidR="00AB5B84" w:rsidRDefault="00072D2D">
      <w:pPr>
        <w:pStyle w:val="SourceCode"/>
      </w:pPr>
      <w:r>
        <w:t xml:space="preserve">    jne .addresses</w:t>
      </w:r>
    </w:p>
    <w:p w14:paraId="50A144CC" w14:textId="77777777" w:rsidR="00AB5B84" w:rsidRDefault="00072D2D">
      <w:pPr>
        <w:pStyle w:val="SourceCode"/>
      </w:pPr>
      <w:r>
        <w:t xml:space="preserve">    lea rcx, [none_text]</w:t>
      </w:r>
    </w:p>
    <w:p w14:paraId="55D92EDC" w14:textId="77777777" w:rsidR="00AB5B84" w:rsidRDefault="00072D2D">
      <w:pPr>
        <w:pStyle w:val="SourceCode"/>
      </w:pPr>
      <w:r>
        <w:t xml:space="preserve">    call printf</w:t>
      </w:r>
    </w:p>
    <w:p w14:paraId="07E78538" w14:textId="77777777" w:rsidR="00AB5B84" w:rsidRDefault="00072D2D">
      <w:pPr>
        <w:pStyle w:val="SourceCode"/>
      </w:pPr>
      <w:r>
        <w:t>.addresses:</w:t>
      </w:r>
    </w:p>
    <w:p w14:paraId="57EE59E8" w14:textId="77777777" w:rsidR="00AB5B84" w:rsidRDefault="00072D2D">
      <w:pPr>
        <w:pStyle w:val="SourceCode"/>
      </w:pPr>
      <w:r>
        <w:t xml:space="preserve">    mov r12, 0</w:t>
      </w:r>
    </w:p>
    <w:p w14:paraId="6DFC0BB2" w14:textId="77777777" w:rsidR="00AB5B84" w:rsidRDefault="00072D2D">
      <w:pPr>
        <w:pStyle w:val="SourceCode"/>
      </w:pPr>
      <w:r>
        <w:t>.next_address:</w:t>
      </w:r>
    </w:p>
    <w:p w14:paraId="79599383" w14:textId="77777777" w:rsidR="00AB5B84" w:rsidRDefault="00072D2D">
      <w:pPr>
        <w:pStyle w:val="SourceCode"/>
      </w:pPr>
      <w:r>
        <w:t xml:space="preserve">    cmp r12, [rbx + LIST_COUNT]</w:t>
      </w:r>
    </w:p>
    <w:p w14:paraId="7C7CFF7F" w14:textId="77777777" w:rsidR="00AB5B84" w:rsidRDefault="00072D2D">
      <w:pPr>
        <w:pStyle w:val="SourceCode"/>
      </w:pPr>
      <w:r>
        <w:t xml:space="preserve">    je .end_line</w:t>
      </w:r>
    </w:p>
    <w:p w14:paraId="6262B587" w14:textId="77777777" w:rsidR="00AB5B84" w:rsidRDefault="00072D2D">
      <w:pPr>
        <w:pStyle w:val="SourceCode"/>
      </w:pPr>
      <w:r>
        <w:t xml:space="preserve">    cmp r12, 0</w:t>
      </w:r>
    </w:p>
    <w:p w14:paraId="7FDAE8C3" w14:textId="77777777" w:rsidR="00AB5B84" w:rsidRDefault="00072D2D">
      <w:pPr>
        <w:pStyle w:val="SourceCode"/>
      </w:pPr>
      <w:r>
        <w:t xml:space="preserve">    je .print_address</w:t>
      </w:r>
    </w:p>
    <w:p w14:paraId="0C207030" w14:textId="77777777" w:rsidR="00AB5B84" w:rsidRDefault="00072D2D">
      <w:pPr>
        <w:pStyle w:val="SourceCode"/>
      </w:pPr>
      <w:r>
        <w:t xml:space="preserve">    lea rcx, [separator_text]</w:t>
      </w:r>
    </w:p>
    <w:p w14:paraId="537C91EA" w14:textId="77777777" w:rsidR="00AB5B84" w:rsidRDefault="00072D2D">
      <w:pPr>
        <w:pStyle w:val="SourceCode"/>
      </w:pPr>
      <w:r>
        <w:t xml:space="preserve">    call printf</w:t>
      </w:r>
    </w:p>
    <w:p w14:paraId="6CF6ABDA" w14:textId="77777777" w:rsidR="00AB5B84" w:rsidRDefault="00072D2D">
      <w:pPr>
        <w:pStyle w:val="SourceCode"/>
      </w:pPr>
      <w:r>
        <w:t>.print_address:</w:t>
      </w:r>
    </w:p>
    <w:p w14:paraId="4E2BAEF9" w14:textId="77777777" w:rsidR="00AB5B84" w:rsidRDefault="00072D2D">
      <w:pPr>
        <w:pStyle w:val="SourceCode"/>
      </w:pPr>
      <w:r>
        <w:t xml:space="preserve">    mov r13, r12</w:t>
      </w:r>
    </w:p>
    <w:p w14:paraId="7CE46C22" w14:textId="77777777" w:rsidR="00AB5B84" w:rsidRDefault="00072D2D">
      <w:pPr>
        <w:pStyle w:val="SourceCode"/>
      </w:pPr>
      <w:r>
        <w:t xml:space="preserve">    imul r13, ADDRESS_TEXT_SIZE</w:t>
      </w:r>
    </w:p>
    <w:p w14:paraId="621540D9" w14:textId="77777777" w:rsidR="00AB5B84" w:rsidRDefault="00072D2D">
      <w:pPr>
        <w:pStyle w:val="SourceCode"/>
      </w:pPr>
      <w:r>
        <w:t xml:space="preserve">    lea r13, [rbx + LIST_ADDRESSES + r13]</w:t>
      </w:r>
    </w:p>
    <w:p w14:paraId="64659F45" w14:textId="77777777" w:rsidR="00AB5B84" w:rsidRDefault="00072D2D">
      <w:pPr>
        <w:pStyle w:val="SourceCode"/>
      </w:pPr>
      <w:r>
        <w:t xml:space="preserve">    mov rcx, r13</w:t>
      </w:r>
    </w:p>
    <w:p w14:paraId="299BFD20" w14:textId="77777777" w:rsidR="00AB5B84" w:rsidRDefault="00072D2D">
      <w:pPr>
        <w:pStyle w:val="SourceCode"/>
      </w:pPr>
      <w:r>
        <w:t xml:space="preserve">    lea rdx, [details]</w:t>
      </w:r>
    </w:p>
    <w:p w14:paraId="604A6D0B" w14:textId="77777777" w:rsidR="00AB5B84" w:rsidRDefault="00072D2D">
      <w:pPr>
        <w:pStyle w:val="SourceCode"/>
      </w:pPr>
      <w:r>
        <w:t xml:space="preserve">    call classify_address</w:t>
      </w:r>
    </w:p>
    <w:p w14:paraId="22463695" w14:textId="77777777" w:rsidR="00AB5B84" w:rsidRDefault="00072D2D">
      <w:pPr>
        <w:pStyle w:val="SourceCode"/>
      </w:pPr>
      <w:r>
        <w:t xml:space="preserve">    lea rcx, [address_format]</w:t>
      </w:r>
    </w:p>
    <w:p w14:paraId="7AA8C812" w14:textId="77777777" w:rsidR="00AB5B84" w:rsidRDefault="00072D2D">
      <w:pPr>
        <w:pStyle w:val="SourceCode"/>
      </w:pPr>
      <w:r>
        <w:t xml:space="preserve">    mov rdx, r13</w:t>
      </w:r>
    </w:p>
    <w:p w14:paraId="3810417E" w14:textId="77777777" w:rsidR="00AB5B84" w:rsidRDefault="00072D2D">
      <w:pPr>
        <w:pStyle w:val="SourceCode"/>
      </w:pPr>
      <w:r>
        <w:t xml:space="preserve">    mov r8, [details + DETAILS_CLASS]</w:t>
      </w:r>
    </w:p>
    <w:p w14:paraId="62AD486D" w14:textId="77777777" w:rsidR="00AB5B84" w:rsidRDefault="00072D2D">
      <w:pPr>
        <w:pStyle w:val="SourceCode"/>
      </w:pPr>
      <w:r>
        <w:t xml:space="preserve">    call printf</w:t>
      </w:r>
    </w:p>
    <w:p w14:paraId="2CC06CA5" w14:textId="77777777" w:rsidR="00AB5B84" w:rsidRDefault="00072D2D">
      <w:pPr>
        <w:pStyle w:val="SourceCode"/>
      </w:pPr>
      <w:r>
        <w:t xml:space="preserve">    add r12, 1</w:t>
      </w:r>
    </w:p>
    <w:p w14:paraId="6D14B0C2" w14:textId="77777777" w:rsidR="00AB5B84" w:rsidRDefault="00072D2D">
      <w:pPr>
        <w:pStyle w:val="SourceCode"/>
      </w:pPr>
      <w:r>
        <w:t xml:space="preserve">    jmp .next_address</w:t>
      </w:r>
    </w:p>
    <w:p w14:paraId="4DCDF2DE" w14:textId="77777777" w:rsidR="00AB5B84" w:rsidRDefault="00072D2D">
      <w:pPr>
        <w:pStyle w:val="SourceCode"/>
      </w:pPr>
      <w:r>
        <w:t>.end_line:</w:t>
      </w:r>
    </w:p>
    <w:p w14:paraId="70EB1A2B" w14:textId="77777777" w:rsidR="00AB5B84" w:rsidRDefault="00072D2D">
      <w:pPr>
        <w:pStyle w:val="SourceCode"/>
      </w:pPr>
      <w:r>
        <w:t xml:space="preserve">    lea rcx, [newline_text]</w:t>
      </w:r>
    </w:p>
    <w:p w14:paraId="0657D691" w14:textId="77777777" w:rsidR="00AB5B84" w:rsidRDefault="00072D2D">
      <w:pPr>
        <w:pStyle w:val="SourceCode"/>
      </w:pPr>
      <w:r>
        <w:t xml:space="preserve">    call printf</w:t>
      </w:r>
    </w:p>
    <w:p w14:paraId="72CF1E5D" w14:textId="77777777" w:rsidR="00AB5B84" w:rsidRDefault="00072D2D">
      <w:pPr>
        <w:pStyle w:val="SourceCode"/>
      </w:pPr>
      <w:r>
        <w:t xml:space="preserve">    add rsp, 32</w:t>
      </w:r>
    </w:p>
    <w:p w14:paraId="0ECCBDA4" w14:textId="77777777" w:rsidR="00AB5B84" w:rsidRDefault="00072D2D">
      <w:pPr>
        <w:pStyle w:val="SourceCode"/>
      </w:pPr>
      <w:r>
        <w:t xml:space="preserve">    pop r13</w:t>
      </w:r>
    </w:p>
    <w:p w14:paraId="5F93E6C3" w14:textId="77777777" w:rsidR="00AB5B84" w:rsidRDefault="00072D2D">
      <w:pPr>
        <w:pStyle w:val="SourceCode"/>
      </w:pPr>
      <w:r>
        <w:t xml:space="preserve">    pop r12</w:t>
      </w:r>
    </w:p>
    <w:p w14:paraId="4808AACB" w14:textId="77777777" w:rsidR="00AB5B84" w:rsidRDefault="00072D2D">
      <w:pPr>
        <w:pStyle w:val="SourceCode"/>
      </w:pPr>
      <w:r>
        <w:t xml:space="preserve">    pop rbx</w:t>
      </w:r>
    </w:p>
    <w:p w14:paraId="0F8D136D" w14:textId="77777777" w:rsidR="00AB5B84" w:rsidRDefault="00072D2D">
      <w:pPr>
        <w:pStyle w:val="SourceCode"/>
      </w:pPr>
      <w:r>
        <w:t xml:space="preserve">    ret</w:t>
      </w:r>
    </w:p>
    <w:p w14:paraId="322F02BB" w14:textId="77777777" w:rsidR="00AB5B84" w:rsidRDefault="00AB5B84">
      <w:pPr>
        <w:pStyle w:val="SourceCode"/>
      </w:pPr>
    </w:p>
    <w:p w14:paraId="50889A5F" w14:textId="77777777" w:rsidR="00AB5B84" w:rsidRDefault="00072D2D">
      <w:pPr>
        <w:pStyle w:val="SourceCode"/>
      </w:pPr>
      <w:r>
        <w:t>; print_target: handles one target: an address is used as it is; a</w:t>
      </w:r>
    </w:p>
    <w:p w14:paraId="23971192" w14:textId="77777777" w:rsidR="00AB5B84" w:rsidRDefault="00072D2D">
      <w:pPr>
        <w:pStyle w:val="SourceCode"/>
      </w:pPr>
      <w:r>
        <w:t>; valid host name is looked up; anything else gives an Error line and</w:t>
      </w:r>
    </w:p>
    <w:p w14:paraId="7589C675" w14:textId="77777777" w:rsidR="00AB5B84" w:rsidRDefault="00072D2D">
      <w:pPr>
        <w:pStyle w:val="SourceCode"/>
      </w:pPr>
      <w:r>
        <w:t>; is never looked up.</w:t>
      </w:r>
    </w:p>
    <w:p w14:paraId="418F6E17" w14:textId="77777777" w:rsidR="00AB5B84" w:rsidRDefault="00072D2D">
      <w:pPr>
        <w:pStyle w:val="SourceCode"/>
      </w:pPr>
      <w:r>
        <w:t>;   in:  rcx = address of the text</w:t>
      </w:r>
    </w:p>
    <w:p w14:paraId="367F3E4D" w14:textId="77777777" w:rsidR="00AB5B84" w:rsidRDefault="00072D2D">
      <w:pPr>
        <w:pStyle w:val="SourceCode"/>
      </w:pPr>
      <w:r>
        <w:t>; rbx keeps the text; one push plus sub rsp, 32 keeps the stack aligned.</w:t>
      </w:r>
    </w:p>
    <w:p w14:paraId="4A85D08F" w14:textId="77777777" w:rsidR="00AB5B84" w:rsidRDefault="00072D2D">
      <w:pPr>
        <w:pStyle w:val="SourceCode"/>
      </w:pPr>
      <w:r>
        <w:t>print_target:</w:t>
      </w:r>
    </w:p>
    <w:p w14:paraId="0A9EEDD2" w14:textId="77777777" w:rsidR="00AB5B84" w:rsidRDefault="00072D2D">
      <w:pPr>
        <w:pStyle w:val="SourceCode"/>
      </w:pPr>
      <w:r>
        <w:t xml:space="preserve">    push rbx</w:t>
      </w:r>
    </w:p>
    <w:p w14:paraId="0E164C09" w14:textId="77777777" w:rsidR="00AB5B84" w:rsidRDefault="00072D2D">
      <w:pPr>
        <w:pStyle w:val="SourceCode"/>
      </w:pPr>
      <w:r>
        <w:t xml:space="preserve">    sub rsp, 32</w:t>
      </w:r>
    </w:p>
    <w:p w14:paraId="086FB856" w14:textId="77777777" w:rsidR="00AB5B84" w:rsidRDefault="00072D2D">
      <w:pPr>
        <w:pStyle w:val="SourceCode"/>
      </w:pPr>
      <w:r>
        <w:t xml:space="preserve">    mov rbx, rcx</w:t>
      </w:r>
    </w:p>
    <w:p w14:paraId="40FF5E29" w14:textId="77777777" w:rsidR="00AB5B84" w:rsidRDefault="00072D2D">
      <w:pPr>
        <w:pStyle w:val="SourceCode"/>
      </w:pPr>
      <w:r>
        <w:t xml:space="preserve">    lea rcx, [line_format]</w:t>
      </w:r>
    </w:p>
    <w:p w14:paraId="1FCC1719" w14:textId="77777777" w:rsidR="00AB5B84" w:rsidRDefault="00072D2D">
      <w:pPr>
        <w:pStyle w:val="SourceCode"/>
      </w:pPr>
      <w:r>
        <w:t xml:space="preserve">    mov rdx, rbx</w:t>
      </w:r>
    </w:p>
    <w:p w14:paraId="739EE981" w14:textId="77777777" w:rsidR="00AB5B84" w:rsidRDefault="00072D2D">
      <w:pPr>
        <w:pStyle w:val="SourceCode"/>
      </w:pPr>
      <w:r>
        <w:t xml:space="preserve">    call printf</w:t>
      </w:r>
    </w:p>
    <w:p w14:paraId="3270E862" w14:textId="77777777" w:rsidR="00AB5B84" w:rsidRDefault="00072D2D">
      <w:pPr>
        <w:pStyle w:val="SourceCode"/>
      </w:pPr>
      <w:r>
        <w:t xml:space="preserve">    ; Remember, the address form is checked first (Lesson 7.2a).</w:t>
      </w:r>
    </w:p>
    <w:p w14:paraId="308FCE72" w14:textId="77777777" w:rsidR="00AB5B84" w:rsidRDefault="00072D2D">
      <w:pPr>
        <w:pStyle w:val="SourceCode"/>
      </w:pPr>
      <w:r>
        <w:t xml:space="preserve">    mov rcx, rbx</w:t>
      </w:r>
    </w:p>
    <w:p w14:paraId="17EFB2E6" w14:textId="77777777" w:rsidR="00AB5B84" w:rsidRDefault="00072D2D">
      <w:pPr>
        <w:pStyle w:val="SourceCode"/>
      </w:pPr>
      <w:r>
        <w:t xml:space="preserve">    lea rdx, [details]</w:t>
      </w:r>
    </w:p>
    <w:p w14:paraId="61AEDFF8" w14:textId="77777777" w:rsidR="00AB5B84" w:rsidRDefault="00072D2D">
      <w:pPr>
        <w:pStyle w:val="SourceCode"/>
      </w:pPr>
      <w:r>
        <w:t xml:space="preserve">    call classify_address</w:t>
      </w:r>
    </w:p>
    <w:p w14:paraId="0CD312B3" w14:textId="77777777" w:rsidR="00AB5B84" w:rsidRDefault="00072D2D">
      <w:pPr>
        <w:pStyle w:val="SourceCode"/>
      </w:pPr>
      <w:r>
        <w:t xml:space="preserve">    lea rax, [error_text]</w:t>
      </w:r>
    </w:p>
    <w:p w14:paraId="18811C32" w14:textId="77777777" w:rsidR="00AB5B84" w:rsidRDefault="00072D2D">
      <w:pPr>
        <w:pStyle w:val="SourceCode"/>
      </w:pPr>
      <w:r>
        <w:t xml:space="preserve">    cmp [details + DETAILS_CLASS], rax</w:t>
      </w:r>
    </w:p>
    <w:p w14:paraId="2C23625D" w14:textId="77777777" w:rsidR="00AB5B84" w:rsidRDefault="00072D2D">
      <w:pPr>
        <w:pStyle w:val="SourceCode"/>
      </w:pPr>
      <w:r>
        <w:t xml:space="preserve">    je .not_address</w:t>
      </w:r>
    </w:p>
    <w:p w14:paraId="6481461A" w14:textId="77777777" w:rsidR="00AB5B84" w:rsidRDefault="00072D2D">
      <w:pPr>
        <w:pStyle w:val="SourceCode"/>
      </w:pPr>
      <w:r>
        <w:t xml:space="preserve">    lea rcx, [no_lookup_format]</w:t>
      </w:r>
    </w:p>
    <w:p w14:paraId="4E6B35C0" w14:textId="77777777" w:rsidR="00AB5B84" w:rsidRDefault="00072D2D">
      <w:pPr>
        <w:pStyle w:val="SourceCode"/>
      </w:pPr>
      <w:r>
        <w:t xml:space="preserve">    mov rdx, [details + DETAILS_VERSION]</w:t>
      </w:r>
    </w:p>
    <w:p w14:paraId="01F9EC95" w14:textId="77777777" w:rsidR="00AB5B84" w:rsidRDefault="00072D2D">
      <w:pPr>
        <w:pStyle w:val="SourceCode"/>
      </w:pPr>
      <w:r>
        <w:t xml:space="preserve">    mov r8, [details + DETAILS_CLASS]</w:t>
      </w:r>
    </w:p>
    <w:p w14:paraId="6BF5BDD5" w14:textId="77777777" w:rsidR="00AB5B84" w:rsidRDefault="00072D2D">
      <w:pPr>
        <w:pStyle w:val="SourceCode"/>
      </w:pPr>
      <w:r>
        <w:t xml:space="preserve">    call printf</w:t>
      </w:r>
    </w:p>
    <w:p w14:paraId="4D808CF1" w14:textId="77777777" w:rsidR="00AB5B84" w:rsidRDefault="00072D2D">
      <w:pPr>
        <w:pStyle w:val="SourceCode"/>
      </w:pPr>
      <w:r>
        <w:t xml:space="preserve">    jmp .done</w:t>
      </w:r>
    </w:p>
    <w:p w14:paraId="57ABCDFE" w14:textId="77777777" w:rsidR="00AB5B84" w:rsidRDefault="00072D2D">
      <w:pPr>
        <w:pStyle w:val="SourceCode"/>
      </w:pPr>
      <w:r>
        <w:t>.not_address:</w:t>
      </w:r>
    </w:p>
    <w:p w14:paraId="750A7E4F" w14:textId="77777777" w:rsidR="00AB5B84" w:rsidRDefault="00072D2D">
      <w:pPr>
        <w:pStyle w:val="SourceCode"/>
      </w:pPr>
      <w:r>
        <w:t xml:space="preserve">    mov rcx, rbx</w:t>
      </w:r>
    </w:p>
    <w:p w14:paraId="2E9C9243" w14:textId="77777777" w:rsidR="00AB5B84" w:rsidRDefault="00072D2D">
      <w:pPr>
        <w:pStyle w:val="SourceCode"/>
      </w:pPr>
      <w:r>
        <w:t xml:space="preserve">    call is_valid_hostname</w:t>
      </w:r>
    </w:p>
    <w:p w14:paraId="47A3EE07" w14:textId="77777777" w:rsidR="00AB5B84" w:rsidRDefault="00072D2D">
      <w:pPr>
        <w:pStyle w:val="SourceCode"/>
      </w:pPr>
      <w:r>
        <w:t xml:space="preserve">    cmp eax, 0</w:t>
      </w:r>
    </w:p>
    <w:p w14:paraId="76EF6CA3" w14:textId="77777777" w:rsidR="00AB5B84" w:rsidRDefault="00072D2D">
      <w:pPr>
        <w:pStyle w:val="SourceCode"/>
      </w:pPr>
      <w:r>
        <w:t xml:space="preserve">    je .refused</w:t>
      </w:r>
    </w:p>
    <w:p w14:paraId="5A27B135" w14:textId="77777777" w:rsidR="00AB5B84" w:rsidRDefault="00072D2D">
      <w:pPr>
        <w:pStyle w:val="SourceCode"/>
      </w:pPr>
      <w:r>
        <w:t xml:space="preserve">    mov rcx, rbx</w:t>
      </w:r>
    </w:p>
    <w:p w14:paraId="3FC6322B" w14:textId="77777777" w:rsidR="00AB5B84" w:rsidRDefault="00072D2D">
      <w:pPr>
        <w:pStyle w:val="SourceCode"/>
      </w:pPr>
      <w:r>
        <w:t xml:space="preserve">    lea rdx, [lookup_result]</w:t>
      </w:r>
    </w:p>
    <w:p w14:paraId="317F7563" w14:textId="77777777" w:rsidR="00AB5B84" w:rsidRDefault="00072D2D">
      <w:pPr>
        <w:pStyle w:val="SourceCode"/>
      </w:pPr>
      <w:r>
        <w:t xml:space="preserve">    call lookup_addresses</w:t>
      </w:r>
    </w:p>
    <w:p w14:paraId="01C721AC" w14:textId="77777777" w:rsidR="00AB5B84" w:rsidRDefault="00072D2D">
      <w:pPr>
        <w:pStyle w:val="SourceCode"/>
      </w:pPr>
      <w:r>
        <w:t xml:space="preserve">    cmp dword [lookup_result + LOOKUP_FOUND], 0</w:t>
      </w:r>
    </w:p>
    <w:p w14:paraId="4F637AA2" w14:textId="77777777" w:rsidR="00AB5B84" w:rsidRDefault="00072D2D">
      <w:pPr>
        <w:pStyle w:val="SourceCode"/>
      </w:pPr>
      <w:r>
        <w:t xml:space="preserve">    je .not_found</w:t>
      </w:r>
    </w:p>
    <w:p w14:paraId="366466B5" w14:textId="77777777" w:rsidR="00AB5B84" w:rsidRDefault="00072D2D">
      <w:pPr>
        <w:pStyle w:val="SourceCode"/>
      </w:pPr>
      <w:r>
        <w:t xml:space="preserve">    lea rcx, [ipv4_text]</w:t>
      </w:r>
    </w:p>
    <w:p w14:paraId="44C4EDAB" w14:textId="77777777" w:rsidR="00AB5B84" w:rsidRDefault="00072D2D">
      <w:pPr>
        <w:pStyle w:val="SourceCode"/>
      </w:pPr>
      <w:r>
        <w:t xml:space="preserve">    lea rdx, [lookup_result + LOOKUP_IPV4]</w:t>
      </w:r>
    </w:p>
    <w:p w14:paraId="51DE90A3" w14:textId="77777777" w:rsidR="00AB5B84" w:rsidRDefault="00072D2D">
      <w:pPr>
        <w:pStyle w:val="SourceCode"/>
      </w:pPr>
      <w:r>
        <w:t xml:space="preserve">    call print_family</w:t>
      </w:r>
    </w:p>
    <w:p w14:paraId="625F9D0C" w14:textId="77777777" w:rsidR="00AB5B84" w:rsidRDefault="00072D2D">
      <w:pPr>
        <w:pStyle w:val="SourceCode"/>
      </w:pPr>
      <w:r>
        <w:t xml:space="preserve">    lea rcx, [ipv6_text]</w:t>
      </w:r>
    </w:p>
    <w:p w14:paraId="0918BB6A" w14:textId="77777777" w:rsidR="00AB5B84" w:rsidRDefault="00072D2D">
      <w:pPr>
        <w:pStyle w:val="SourceCode"/>
      </w:pPr>
      <w:r>
        <w:t xml:space="preserve">    lea rdx, [lookup_result + LOOKUP_IPV6]</w:t>
      </w:r>
    </w:p>
    <w:p w14:paraId="14DA941F" w14:textId="77777777" w:rsidR="00AB5B84" w:rsidRDefault="00072D2D">
      <w:pPr>
        <w:pStyle w:val="SourceCode"/>
      </w:pPr>
      <w:r>
        <w:t xml:space="preserve">    call print_family</w:t>
      </w:r>
    </w:p>
    <w:p w14:paraId="20712F19" w14:textId="77777777" w:rsidR="00AB5B84" w:rsidRDefault="00072D2D">
      <w:pPr>
        <w:pStyle w:val="SourceCode"/>
      </w:pPr>
      <w:r>
        <w:t xml:space="preserve">    lea rcx, [first_format]</w:t>
      </w:r>
    </w:p>
    <w:p w14:paraId="312890A6" w14:textId="77777777" w:rsidR="00AB5B84" w:rsidRDefault="00072D2D">
      <w:pPr>
        <w:pStyle w:val="SourceCode"/>
      </w:pPr>
      <w:r>
        <w:t xml:space="preserve">    lea rdx, [lookup_result + LOOKUP_FIRST]</w:t>
      </w:r>
    </w:p>
    <w:p w14:paraId="7C41FD7A" w14:textId="77777777" w:rsidR="00AB5B84" w:rsidRDefault="00072D2D">
      <w:pPr>
        <w:pStyle w:val="SourceCode"/>
      </w:pPr>
      <w:r>
        <w:t xml:space="preserve">    call printf</w:t>
      </w:r>
    </w:p>
    <w:p w14:paraId="0AA634F9" w14:textId="77777777" w:rsidR="00AB5B84" w:rsidRDefault="00072D2D">
      <w:pPr>
        <w:pStyle w:val="SourceCode"/>
      </w:pPr>
      <w:r>
        <w:t xml:space="preserve">    jmp .done</w:t>
      </w:r>
    </w:p>
    <w:p w14:paraId="254AED7B" w14:textId="77777777" w:rsidR="00AB5B84" w:rsidRDefault="00072D2D">
      <w:pPr>
        <w:pStyle w:val="SourceCode"/>
      </w:pPr>
      <w:r>
        <w:t>.not_found:</w:t>
      </w:r>
    </w:p>
    <w:p w14:paraId="468543ED" w14:textId="77777777" w:rsidR="00AB5B84" w:rsidRDefault="00072D2D">
      <w:pPr>
        <w:pStyle w:val="SourceCode"/>
      </w:pPr>
      <w:r>
        <w:t xml:space="preserve">    mov ecx, STDERR</w:t>
      </w:r>
    </w:p>
    <w:p w14:paraId="018BB670" w14:textId="77777777" w:rsidR="00AB5B84" w:rsidRDefault="00072D2D">
      <w:pPr>
        <w:pStyle w:val="SourceCode"/>
      </w:pPr>
      <w:r>
        <w:t xml:space="preserve">    call __acrt_iob_func</w:t>
      </w:r>
    </w:p>
    <w:p w14:paraId="67E2AA45" w14:textId="77777777" w:rsidR="00AB5B84" w:rsidRDefault="00072D2D">
      <w:pPr>
        <w:pStyle w:val="SourceCode"/>
      </w:pPr>
      <w:r>
        <w:t xml:space="preserve">    mov rcx, rax</w:t>
      </w:r>
    </w:p>
    <w:p w14:paraId="7DAB131F" w14:textId="77777777" w:rsidR="00AB5B84" w:rsidRDefault="00072D2D">
      <w:pPr>
        <w:pStyle w:val="SourceCode"/>
      </w:pPr>
      <w:r>
        <w:t xml:space="preserve">    lea rdx, [not_found_format]</w:t>
      </w:r>
    </w:p>
    <w:p w14:paraId="270993CF" w14:textId="77777777" w:rsidR="00AB5B84" w:rsidRDefault="00072D2D">
      <w:pPr>
        <w:pStyle w:val="SourceCode"/>
      </w:pPr>
      <w:r>
        <w:t xml:space="preserve">    mov r8, rbx</w:t>
      </w:r>
    </w:p>
    <w:p w14:paraId="3578364E" w14:textId="77777777" w:rsidR="00AB5B84" w:rsidRDefault="00072D2D">
      <w:pPr>
        <w:pStyle w:val="SourceCode"/>
      </w:pPr>
      <w:r>
        <w:t xml:space="preserve">    call fprintf</w:t>
      </w:r>
    </w:p>
    <w:p w14:paraId="5FC81A76" w14:textId="77777777" w:rsidR="00AB5B84" w:rsidRDefault="00072D2D">
      <w:pPr>
        <w:pStyle w:val="SourceCode"/>
      </w:pPr>
      <w:r>
        <w:t xml:space="preserve">    ; The resolver's own code says why: 11001 means the name does not</w:t>
      </w:r>
    </w:p>
    <w:p w14:paraId="1AAC0FB0" w14:textId="77777777" w:rsidR="00AB5B84" w:rsidRDefault="00072D2D">
      <w:pPr>
        <w:pStyle w:val="SourceCode"/>
      </w:pPr>
      <w:r>
        <w:t xml:space="preserve">    ; exist, and 11002 is a temporary failure, where trying again later</w:t>
      </w:r>
    </w:p>
    <w:p w14:paraId="55E29F37" w14:textId="77777777" w:rsidR="00AB5B84" w:rsidRDefault="00072D2D">
      <w:pPr>
        <w:pStyle w:val="SourceCode"/>
      </w:pPr>
      <w:r>
        <w:t xml:space="preserve">    ; may work. Either way, there are no addresses. %d prints the 4-byte</w:t>
      </w:r>
    </w:p>
    <w:p w14:paraId="7202D75F" w14:textId="77777777" w:rsidR="00AB5B84" w:rsidRDefault="00072D2D">
      <w:pPr>
        <w:pStyle w:val="SourceCode"/>
      </w:pPr>
      <w:r>
        <w:t xml:space="preserve">    ; code as a whole number.</w:t>
      </w:r>
    </w:p>
    <w:p w14:paraId="720D41E8" w14:textId="77777777" w:rsidR="00AB5B84" w:rsidRDefault="00072D2D">
      <w:pPr>
        <w:pStyle w:val="SourceCode"/>
      </w:pPr>
      <w:r>
        <w:t xml:space="preserve">    lea rcx, [reported_format]</w:t>
      </w:r>
    </w:p>
    <w:p w14:paraId="01A65ECA" w14:textId="77777777" w:rsidR="00AB5B84" w:rsidRDefault="00072D2D">
      <w:pPr>
        <w:pStyle w:val="SourceCode"/>
      </w:pPr>
      <w:r>
        <w:t xml:space="preserve">    mov edx, [lookup_result + LOOKUP_ERROR_CODE]</w:t>
      </w:r>
    </w:p>
    <w:p w14:paraId="668F2873" w14:textId="77777777" w:rsidR="00AB5B84" w:rsidRDefault="00072D2D">
      <w:pPr>
        <w:pStyle w:val="SourceCode"/>
      </w:pPr>
      <w:r>
        <w:t xml:space="preserve">    call printf</w:t>
      </w:r>
    </w:p>
    <w:p w14:paraId="1D0F9F0B" w14:textId="77777777" w:rsidR="00AB5B84" w:rsidRDefault="00072D2D">
      <w:pPr>
        <w:pStyle w:val="SourceCode"/>
      </w:pPr>
      <w:r>
        <w:t xml:space="preserve">    jmp .done</w:t>
      </w:r>
    </w:p>
    <w:p w14:paraId="7B553113" w14:textId="77777777" w:rsidR="00AB5B84" w:rsidRDefault="00072D2D">
      <w:pPr>
        <w:pStyle w:val="SourceCode"/>
      </w:pPr>
      <w:r>
        <w:t>.refused:</w:t>
      </w:r>
    </w:p>
    <w:p w14:paraId="0E489C11" w14:textId="77777777" w:rsidR="00AB5B84" w:rsidRDefault="00072D2D">
      <w:pPr>
        <w:pStyle w:val="SourceCode"/>
      </w:pPr>
      <w:r>
        <w:t xml:space="preserve">    mov ecx, STDERR</w:t>
      </w:r>
    </w:p>
    <w:p w14:paraId="1297FCE3" w14:textId="77777777" w:rsidR="00AB5B84" w:rsidRDefault="00072D2D">
      <w:pPr>
        <w:pStyle w:val="SourceCode"/>
      </w:pPr>
      <w:r>
        <w:t xml:space="preserve">    call __acrt_iob_func</w:t>
      </w:r>
    </w:p>
    <w:p w14:paraId="6BCD5998" w14:textId="77777777" w:rsidR="00AB5B84" w:rsidRDefault="00072D2D">
      <w:pPr>
        <w:pStyle w:val="SourceCode"/>
      </w:pPr>
      <w:r>
        <w:t xml:space="preserve">    mov rcx, rax</w:t>
      </w:r>
    </w:p>
    <w:p w14:paraId="3FF300D9" w14:textId="77777777" w:rsidR="00AB5B84" w:rsidRDefault="00072D2D">
      <w:pPr>
        <w:pStyle w:val="SourceCode"/>
      </w:pPr>
      <w:r>
        <w:t xml:space="preserve">    lea rdx, [refused_format]</w:t>
      </w:r>
    </w:p>
    <w:p w14:paraId="68745C92" w14:textId="77777777" w:rsidR="00AB5B84" w:rsidRDefault="00072D2D">
      <w:pPr>
        <w:pStyle w:val="SourceCode"/>
      </w:pPr>
      <w:r>
        <w:t xml:space="preserve">    mov r8, rbx</w:t>
      </w:r>
    </w:p>
    <w:p w14:paraId="531041C7" w14:textId="77777777" w:rsidR="00AB5B84" w:rsidRDefault="00072D2D">
      <w:pPr>
        <w:pStyle w:val="SourceCode"/>
      </w:pPr>
      <w:r>
        <w:t xml:space="preserve">    call fprintf</w:t>
      </w:r>
    </w:p>
    <w:p w14:paraId="31B848FC" w14:textId="77777777" w:rsidR="00AB5B84" w:rsidRDefault="00072D2D">
      <w:pPr>
        <w:pStyle w:val="SourceCode"/>
      </w:pPr>
      <w:r>
        <w:t>.done:</w:t>
      </w:r>
    </w:p>
    <w:p w14:paraId="05D4AF49" w14:textId="77777777" w:rsidR="00AB5B84" w:rsidRDefault="00072D2D">
      <w:pPr>
        <w:pStyle w:val="SourceCode"/>
      </w:pPr>
      <w:r>
        <w:t xml:space="preserve">    add rsp, 32</w:t>
      </w:r>
    </w:p>
    <w:p w14:paraId="4B553ECA" w14:textId="77777777" w:rsidR="00AB5B84" w:rsidRDefault="00072D2D">
      <w:pPr>
        <w:pStyle w:val="SourceCode"/>
      </w:pPr>
      <w:r>
        <w:t xml:space="preserve">    pop rbx</w:t>
      </w:r>
    </w:p>
    <w:p w14:paraId="205698DC" w14:textId="77777777" w:rsidR="00AB5B84" w:rsidRDefault="00072D2D">
      <w:pPr>
        <w:pStyle w:val="SourceCode"/>
      </w:pPr>
      <w:r>
        <w:t xml:space="preserve">    ret</w:t>
      </w:r>
    </w:p>
    <w:p w14:paraId="353302B8" w14:textId="77777777" w:rsidR="00AB5B84" w:rsidRDefault="00AB5B84">
      <w:pPr>
        <w:pStyle w:val="SourceCode"/>
      </w:pPr>
    </w:p>
    <w:p w14:paraId="00FC1BAC" w14:textId="77777777" w:rsidR="00AB5B84" w:rsidRDefault="00072D2D">
      <w:pPr>
        <w:pStyle w:val="SourceCode"/>
      </w:pPr>
      <w:r>
        <w:t>main:</w:t>
      </w:r>
    </w:p>
    <w:p w14:paraId="62BE4C41" w14:textId="77777777" w:rsidR="00AB5B84" w:rsidRDefault="00072D2D">
      <w:pPr>
        <w:pStyle w:val="SourceCode"/>
      </w:pPr>
      <w:r>
        <w:t xml:space="preserve">    ; rbx keeps the position; one push plus sub rsp, 32 keeps the stack</w:t>
      </w:r>
    </w:p>
    <w:p w14:paraId="3980515A" w14:textId="77777777" w:rsidR="00AB5B84" w:rsidRDefault="00072D2D">
      <w:pPr>
        <w:pStyle w:val="SourceCode"/>
      </w:pPr>
      <w:r>
        <w:t xml:space="preserve">    ; aligned.</w:t>
      </w:r>
    </w:p>
    <w:p w14:paraId="0ABDB2AE" w14:textId="77777777" w:rsidR="00AB5B84" w:rsidRDefault="00072D2D">
      <w:pPr>
        <w:pStyle w:val="SourceCode"/>
      </w:pPr>
      <w:r>
        <w:t xml:space="preserve">    push rbx</w:t>
      </w:r>
    </w:p>
    <w:p w14:paraId="2A7C6D8B" w14:textId="77777777" w:rsidR="00AB5B84" w:rsidRDefault="00072D2D">
      <w:pPr>
        <w:pStyle w:val="SourceCode"/>
      </w:pPr>
      <w:r>
        <w:t xml:space="preserve">    sub rsp, 32</w:t>
      </w:r>
    </w:p>
    <w:p w14:paraId="0283270C" w14:textId="77777777" w:rsidR="00AB5B84" w:rsidRDefault="00AB5B84">
      <w:pPr>
        <w:pStyle w:val="SourceCode"/>
      </w:pPr>
    </w:p>
    <w:p w14:paraId="7C7D97A6" w14:textId="77777777" w:rsidR="00AB5B84" w:rsidRDefault="00072D2D">
      <w:pPr>
        <w:pStyle w:val="SourceCode"/>
      </w:pPr>
      <w:r>
        <w:t xml:space="preserve">    mov rbx, 0</w:t>
      </w:r>
    </w:p>
    <w:p w14:paraId="792FC685" w14:textId="77777777" w:rsidR="00AB5B84" w:rsidRDefault="00072D2D">
      <w:pPr>
        <w:pStyle w:val="SourceCode"/>
      </w:pPr>
      <w:r>
        <w:t>.next_target:</w:t>
      </w:r>
    </w:p>
    <w:p w14:paraId="38DFDFF7" w14:textId="77777777" w:rsidR="00AB5B84" w:rsidRDefault="00072D2D">
      <w:pPr>
        <w:pStyle w:val="SourceCode"/>
      </w:pPr>
      <w:r>
        <w:t xml:space="preserve">    cmp rbx, TARGET_COUNT</w:t>
      </w:r>
    </w:p>
    <w:p w14:paraId="7F9FE61C" w14:textId="77777777" w:rsidR="00AB5B84" w:rsidRDefault="00072D2D">
      <w:pPr>
        <w:pStyle w:val="SourceCode"/>
      </w:pPr>
      <w:r>
        <w:t xml:space="preserve">    je .done</w:t>
      </w:r>
    </w:p>
    <w:p w14:paraId="344BC924" w14:textId="77777777" w:rsidR="00AB5B84" w:rsidRDefault="00072D2D">
      <w:pPr>
        <w:pStyle w:val="SourceCode"/>
      </w:pPr>
      <w:r>
        <w:t xml:space="preserve">    lea rax, [target_texts]</w:t>
      </w:r>
    </w:p>
    <w:p w14:paraId="5A70456A" w14:textId="77777777" w:rsidR="00AB5B84" w:rsidRDefault="00072D2D">
      <w:pPr>
        <w:pStyle w:val="SourceCode"/>
      </w:pPr>
      <w:r>
        <w:t xml:space="preserve">    mov rcx, [rax + rbx*8]</w:t>
      </w:r>
    </w:p>
    <w:p w14:paraId="2023DD75" w14:textId="77777777" w:rsidR="00AB5B84" w:rsidRDefault="00072D2D">
      <w:pPr>
        <w:pStyle w:val="SourceCode"/>
      </w:pPr>
      <w:r>
        <w:t xml:space="preserve">    call print_target</w:t>
      </w:r>
    </w:p>
    <w:p w14:paraId="1AF3A534" w14:textId="77777777" w:rsidR="00AB5B84" w:rsidRDefault="00072D2D">
      <w:pPr>
        <w:pStyle w:val="SourceCode"/>
      </w:pPr>
      <w:r>
        <w:t xml:space="preserve">    add rbx, 1</w:t>
      </w:r>
    </w:p>
    <w:p w14:paraId="10156B40" w14:textId="77777777" w:rsidR="00AB5B84" w:rsidRDefault="00072D2D">
      <w:pPr>
        <w:pStyle w:val="SourceCode"/>
      </w:pPr>
      <w:r>
        <w:t xml:space="preserve">    jmp .next_target</w:t>
      </w:r>
    </w:p>
    <w:p w14:paraId="20C021EF" w14:textId="77777777" w:rsidR="00AB5B84" w:rsidRDefault="00AB5B84">
      <w:pPr>
        <w:pStyle w:val="SourceCode"/>
      </w:pPr>
    </w:p>
    <w:p w14:paraId="05E2A3B2" w14:textId="77777777" w:rsidR="00AB5B84" w:rsidRDefault="00072D2D">
      <w:pPr>
        <w:pStyle w:val="SourceCode"/>
      </w:pPr>
      <w:r>
        <w:t>.done:</w:t>
      </w:r>
    </w:p>
    <w:p w14:paraId="62AE9D48" w14:textId="77777777" w:rsidR="00AB5B84" w:rsidRDefault="00072D2D">
      <w:pPr>
        <w:pStyle w:val="SourceCode"/>
      </w:pPr>
      <w:r>
        <w:t xml:space="preserve">    ; Remember, main returns 0 in eax: success.</w:t>
      </w:r>
    </w:p>
    <w:p w14:paraId="5FD4C725" w14:textId="77777777" w:rsidR="00AB5B84" w:rsidRDefault="00072D2D">
      <w:pPr>
        <w:pStyle w:val="SourceCode"/>
      </w:pPr>
      <w:r>
        <w:t xml:space="preserve">    mov eax, 0</w:t>
      </w:r>
    </w:p>
    <w:p w14:paraId="00E8B72E" w14:textId="77777777" w:rsidR="00AB5B84" w:rsidRDefault="00072D2D">
      <w:pPr>
        <w:pStyle w:val="SourceCode"/>
        <w:keepNext/>
      </w:pPr>
      <w:r>
        <w:t xml:space="preserve">    add rsp, 32</w:t>
      </w:r>
    </w:p>
    <w:p w14:paraId="7AC7FFED" w14:textId="77777777" w:rsidR="00AB5B84" w:rsidRDefault="00072D2D">
      <w:pPr>
        <w:pStyle w:val="SourceCode"/>
        <w:keepNext/>
      </w:pPr>
      <w:r>
        <w:t xml:space="preserve">    pop rbx</w:t>
      </w:r>
    </w:p>
    <w:p w14:paraId="65B22B58" w14:textId="77777777" w:rsidR="00AB5B84" w:rsidRDefault="00072D2D">
      <w:pPr>
        <w:pStyle w:val="SourceCode"/>
      </w:pPr>
      <w:r>
        <w:t xml:space="preserve">    ret</w:t>
      </w:r>
    </w:p>
    <w:p w14:paraId="7F35CB45" w14:textId="77777777" w:rsidR="00AB5B84" w:rsidRDefault="00AB5B84">
      <w:pPr>
        <w:keepNext/>
      </w:pPr>
    </w:p>
    <w:p w14:paraId="4DC42361" w14:textId="77777777" w:rsidR="00AB5B84" w:rsidRDefault="00072D2D">
      <w:pPr>
        <w:pStyle w:val="Heading3"/>
      </w:pPr>
      <w:r>
        <w:t>Windows PowerShell Build and Run</w:t>
      </w:r>
    </w:p>
    <w:p w14:paraId="788E3041" w14:textId="77777777" w:rsidR="00AB5B84" w:rsidRDefault="00072D2D">
      <w:pPr>
        <w:pStyle w:val="CommandBlock"/>
        <w:keepNext/>
      </w:pPr>
      <w:r>
        <w:t>nasm -f win64 -i .\assembly .\assembly\windows\address_table.asm `</w:t>
      </w:r>
    </w:p>
    <w:p w14:paraId="01DE1CA9" w14:textId="77777777" w:rsidR="00AB5B84" w:rsidRDefault="00072D2D">
      <w:pPr>
        <w:pStyle w:val="CommandBlock"/>
        <w:keepNext/>
      </w:pPr>
      <w:r>
        <w:t xml:space="preserve">    -o .\assembly\windows\address_table.obj</w:t>
      </w:r>
    </w:p>
    <w:p w14:paraId="40FE3A5D" w14:textId="77777777" w:rsidR="00AB5B84" w:rsidRDefault="00072D2D">
      <w:pPr>
        <w:pStyle w:val="CommandBlock"/>
        <w:keepNext/>
      </w:pPr>
      <w:r>
        <w:t>nasm -f win64 .\assembly\windows\host_names.asm `</w:t>
      </w:r>
    </w:p>
    <w:p w14:paraId="7411D9C0" w14:textId="77777777" w:rsidR="00AB5B84" w:rsidRDefault="00072D2D">
      <w:pPr>
        <w:pStyle w:val="CommandBlock"/>
        <w:keepNext/>
      </w:pPr>
      <w:r>
        <w:t xml:space="preserve">    -o .\assembly\windows\host_names.obj</w:t>
      </w:r>
    </w:p>
    <w:p w14:paraId="6BDB9508" w14:textId="77777777" w:rsidR="00AB5B84" w:rsidRDefault="00072D2D">
      <w:pPr>
        <w:pStyle w:val="CommandBlock"/>
        <w:keepNext/>
      </w:pPr>
      <w:r>
        <w:t>nasm -f win64 -i .\assembly .\assembly\windows\address_lookup.asm `</w:t>
      </w:r>
    </w:p>
    <w:p w14:paraId="61F13E87" w14:textId="77777777" w:rsidR="00AB5B84" w:rsidRDefault="00072D2D">
      <w:pPr>
        <w:pStyle w:val="CommandBlock"/>
        <w:keepNext/>
      </w:pPr>
      <w:r>
        <w:t xml:space="preserve">    -o .\assembly\windows\address_lookup.obj</w:t>
      </w:r>
    </w:p>
    <w:p w14:paraId="7EF8AD29" w14:textId="77777777" w:rsidR="00AB5B84" w:rsidRDefault="00072D2D">
      <w:pPr>
        <w:pStyle w:val="CommandBlock"/>
        <w:keepNext/>
      </w:pPr>
      <w:r>
        <w:t>nasm -f win64 -i .\assembly .\assembly\windows\dns_lookups.asm `</w:t>
      </w:r>
    </w:p>
    <w:p w14:paraId="25180238" w14:textId="77777777" w:rsidR="00AB5B84" w:rsidRDefault="00072D2D">
      <w:pPr>
        <w:pStyle w:val="CommandBlock"/>
        <w:keepNext/>
      </w:pPr>
      <w:r>
        <w:t xml:space="preserve">    -o .\assembly\windows\dns_lookups.obj</w:t>
      </w:r>
    </w:p>
    <w:p w14:paraId="2519EFCB" w14:textId="77777777" w:rsidR="00AB5B84" w:rsidRDefault="00072D2D">
      <w:pPr>
        <w:pStyle w:val="CommandBlock"/>
        <w:keepNext/>
      </w:pPr>
      <w:r>
        <w:t>gcc .\assembly\windows\dns_lookups.obj .\assembly\windows\address_table.obj `</w:t>
      </w:r>
    </w:p>
    <w:p w14:paraId="6F11033A" w14:textId="77777777" w:rsidR="00AB5B84" w:rsidRDefault="00072D2D">
      <w:pPr>
        <w:pStyle w:val="CommandBlock"/>
        <w:keepNext/>
      </w:pPr>
      <w:r>
        <w:t xml:space="preserve">    .\assembly\windows\host_names.obj .\assembly\windows\address_lookup.obj `</w:t>
      </w:r>
    </w:p>
    <w:p w14:paraId="7AB5C905" w14:textId="77777777" w:rsidR="00AB5B84" w:rsidRDefault="00072D2D">
      <w:pPr>
        <w:pStyle w:val="CommandBlock"/>
        <w:keepNext/>
      </w:pPr>
      <w:r>
        <w:t xml:space="preserve">    -o .\assembly\windows\dns_lookups.exe -lws2_32</w:t>
      </w:r>
    </w:p>
    <w:p w14:paraId="2AEDB5E3" w14:textId="77777777" w:rsidR="00AB5B84" w:rsidRDefault="00072D2D">
      <w:pPr>
        <w:pStyle w:val="CommandBlock"/>
        <w:keepNext/>
      </w:pPr>
      <w:r>
        <w:t>.\assembly\windows\dns_lookups.exe</w:t>
      </w:r>
    </w:p>
    <w:p w14:paraId="7C677CAF" w14:textId="77777777" w:rsidR="00AB5B84" w:rsidRDefault="00072D2D">
      <w:pPr>
        <w:pStyle w:val="CommandBlock"/>
      </w:pPr>
      <w:r>
        <w:t>$LASTEXITCODE</w:t>
      </w:r>
    </w:p>
    <w:p w14:paraId="292740C2" w14:textId="77777777" w:rsidR="00AB5B84" w:rsidRDefault="00AB5B84">
      <w:pPr>
        <w:keepNext/>
      </w:pPr>
    </w:p>
    <w:p w14:paraId="61EC1DA1" w14:textId="77777777" w:rsidR="00AB5B84" w:rsidRDefault="00072D2D">
      <w:pPr>
        <w:pStyle w:val="Heading3"/>
      </w:pPr>
      <w:r>
        <w:t>assembly/linux/dns_lookups.asm</w:t>
      </w:r>
    </w:p>
    <w:p w14:paraId="3A398A72" w14:textId="77777777" w:rsidR="00AB5B84" w:rsidRDefault="00072D2D">
      <w:pPr>
        <w:pStyle w:val="SourceCode"/>
        <w:keepNext/>
      </w:pPr>
      <w:r>
        <w:t>; Assembly for 64-bit Linux, written for NASM.</w:t>
      </w:r>
    </w:p>
    <w:p w14:paraId="4C8112E7" w14:textId="77777777" w:rsidR="00AB5B84" w:rsidRDefault="00072D2D">
      <w:pPr>
        <w:pStyle w:val="SourceCode"/>
        <w:keepNext/>
      </w:pPr>
      <w:r>
        <w:t>; Lesson 7.3a: the Production-Minded program. Remember, extern names a</w:t>
      </w:r>
    </w:p>
    <w:p w14:paraId="0EBEF971" w14:textId="77777777" w:rsidR="00AB5B84" w:rsidRDefault="00072D2D">
      <w:pPr>
        <w:pStyle w:val="SourceCode"/>
      </w:pPr>
      <w:r>
        <w:t>; label that another object file makes public: classify_address and</w:t>
      </w:r>
    </w:p>
    <w:p w14:paraId="4F742F81" w14:textId="77777777" w:rsidR="00AB5B84" w:rsidRDefault="00072D2D">
      <w:pPr>
        <w:pStyle w:val="SourceCode"/>
      </w:pPr>
      <w:r>
        <w:t>; error_text from address_table.asm, is_valid_hostname from</w:t>
      </w:r>
    </w:p>
    <w:p w14:paraId="374F3E55" w14:textId="77777777" w:rsidR="00AB5B84" w:rsidRDefault="00072D2D">
      <w:pPr>
        <w:pStyle w:val="SourceCode"/>
      </w:pPr>
      <w:r>
        <w:t>; host_names.asm, lookup_addresses from address_lookup.asm.</w:t>
      </w:r>
    </w:p>
    <w:p w14:paraId="76170DE1" w14:textId="77777777" w:rsidR="00AB5B84" w:rsidRDefault="00072D2D">
      <w:pPr>
        <w:pStyle w:val="SourceCode"/>
      </w:pPr>
      <w:r>
        <w:t>default rel</w:t>
      </w:r>
    </w:p>
    <w:p w14:paraId="6D7C6A1F" w14:textId="77777777" w:rsidR="00AB5B84" w:rsidRDefault="00072D2D">
      <w:pPr>
        <w:pStyle w:val="SourceCode"/>
      </w:pPr>
      <w:r>
        <w:t>global main</w:t>
      </w:r>
    </w:p>
    <w:p w14:paraId="59000AFD" w14:textId="77777777" w:rsidR="00AB5B84" w:rsidRDefault="00072D2D">
      <w:pPr>
        <w:pStyle w:val="SourceCode"/>
      </w:pPr>
      <w:r>
        <w:t>extern printf</w:t>
      </w:r>
    </w:p>
    <w:p w14:paraId="71B2831E" w14:textId="77777777" w:rsidR="00AB5B84" w:rsidRDefault="00072D2D">
      <w:pPr>
        <w:pStyle w:val="SourceCode"/>
      </w:pPr>
      <w:r>
        <w:t>extern fprintf</w:t>
      </w:r>
    </w:p>
    <w:p w14:paraId="685D15B9" w14:textId="77777777" w:rsidR="00AB5B84" w:rsidRDefault="00072D2D">
      <w:pPr>
        <w:pStyle w:val="SourceCode"/>
      </w:pPr>
      <w:r>
        <w:t>extern stderr</w:t>
      </w:r>
    </w:p>
    <w:p w14:paraId="561755EA" w14:textId="77777777" w:rsidR="00AB5B84" w:rsidRDefault="00072D2D">
      <w:pPr>
        <w:pStyle w:val="SourceCode"/>
      </w:pPr>
      <w:r>
        <w:t>extern classify_address</w:t>
      </w:r>
    </w:p>
    <w:p w14:paraId="5847C793" w14:textId="77777777" w:rsidR="00AB5B84" w:rsidRDefault="00072D2D">
      <w:pPr>
        <w:pStyle w:val="SourceCode"/>
      </w:pPr>
      <w:r>
        <w:t>extern error_text</w:t>
      </w:r>
    </w:p>
    <w:p w14:paraId="54C03CE0" w14:textId="77777777" w:rsidR="00AB5B84" w:rsidRDefault="00072D2D">
      <w:pPr>
        <w:pStyle w:val="SourceCode"/>
      </w:pPr>
      <w:r>
        <w:t>extern is_valid_hostname</w:t>
      </w:r>
    </w:p>
    <w:p w14:paraId="6DEC3B7C" w14:textId="77777777" w:rsidR="00AB5B84" w:rsidRDefault="00072D2D">
      <w:pPr>
        <w:pStyle w:val="SourceCode"/>
      </w:pPr>
      <w:r>
        <w:t>extern lookup_addresses</w:t>
      </w:r>
    </w:p>
    <w:p w14:paraId="1AB2E349" w14:textId="77777777" w:rsidR="00AB5B84" w:rsidRDefault="00AB5B84">
      <w:pPr>
        <w:pStyle w:val="SourceCode"/>
      </w:pPr>
    </w:p>
    <w:p w14:paraId="5BC615E6" w14:textId="77777777" w:rsidR="00AB5B84" w:rsidRDefault="00072D2D">
      <w:pPr>
        <w:pStyle w:val="SourceCode"/>
      </w:pPr>
      <w:r>
        <w:t>; Both modules' field offsets.</w:t>
      </w:r>
    </w:p>
    <w:p w14:paraId="5943031A" w14:textId="77777777" w:rsidR="00AB5B84" w:rsidRDefault="00072D2D">
      <w:pPr>
        <w:pStyle w:val="SourceCode"/>
      </w:pPr>
      <w:r>
        <w:t>%include "address_table.inc"</w:t>
      </w:r>
    </w:p>
    <w:p w14:paraId="7ADAE185" w14:textId="77777777" w:rsidR="00AB5B84" w:rsidRDefault="00072D2D">
      <w:pPr>
        <w:pStyle w:val="SourceCode"/>
      </w:pPr>
      <w:r>
        <w:t>%include "address_lookup.inc"</w:t>
      </w:r>
    </w:p>
    <w:p w14:paraId="3A0AACCB" w14:textId="77777777" w:rsidR="00AB5B84" w:rsidRDefault="00AB5B84">
      <w:pPr>
        <w:pStyle w:val="SourceCode"/>
      </w:pPr>
    </w:p>
    <w:p w14:paraId="4693BCCA" w14:textId="77777777" w:rsidR="00AB5B84" w:rsidRDefault="00072D2D">
      <w:pPr>
        <w:pStyle w:val="SourceCode"/>
      </w:pPr>
      <w:r>
        <w:t>section .rodata</w:t>
      </w:r>
    </w:p>
    <w:p w14:paraId="2CBE7171" w14:textId="77777777" w:rsidR="00AB5B84" w:rsidRDefault="00072D2D">
      <w:pPr>
        <w:pStyle w:val="SourceCode"/>
      </w:pPr>
      <w:r>
        <w:t xml:space="preserve">    ; The Basic names, then an address, which is never looked up, and a</w:t>
      </w:r>
    </w:p>
    <w:p w14:paraId="2112D0A6" w14:textId="77777777" w:rsidR="00AB5B84" w:rsidRDefault="00072D2D">
      <w:pPr>
        <w:pStyle w:val="SourceCode"/>
      </w:pPr>
      <w:r>
        <w:t xml:space="preserve">    ; text that is not a host name, which is refused before any lookup.</w:t>
      </w:r>
    </w:p>
    <w:p w14:paraId="69DB268D" w14:textId="77777777" w:rsidR="00AB5B84" w:rsidRDefault="00072D2D">
      <w:pPr>
        <w:pStyle w:val="SourceCode"/>
      </w:pPr>
      <w:r>
        <w:t xml:space="preserve">    ; Remember, the trailing dot makes the name absolute: no search suffix.</w:t>
      </w:r>
    </w:p>
    <w:p w14:paraId="1762DC8C" w14:textId="77777777" w:rsidR="00AB5B84" w:rsidRDefault="00072D2D">
      <w:pPr>
        <w:pStyle w:val="SourceCode"/>
      </w:pPr>
      <w:r>
        <w:t xml:space="preserve">    text_localhost      db "localhost", 0</w:t>
      </w:r>
    </w:p>
    <w:p w14:paraId="46B39ADC" w14:textId="77777777" w:rsidR="00AB5B84" w:rsidRDefault="00072D2D">
      <w:pPr>
        <w:pStyle w:val="SourceCode"/>
      </w:pPr>
      <w:r>
        <w:t xml:space="preserve">    text_public         db "one.one.one.one", 0</w:t>
      </w:r>
    </w:p>
    <w:p w14:paraId="7348C602" w14:textId="77777777" w:rsidR="00AB5B84" w:rsidRDefault="00072D2D">
      <w:pPr>
        <w:pStyle w:val="SourceCode"/>
      </w:pPr>
      <w:r>
        <w:t xml:space="preserve">    text_invalid        db "no-such-host.invalid.", 0</w:t>
      </w:r>
    </w:p>
    <w:p w14:paraId="49E11DA2" w14:textId="77777777" w:rsidR="00AB5B84" w:rsidRDefault="00072D2D">
      <w:pPr>
        <w:pStyle w:val="SourceCode"/>
      </w:pPr>
      <w:r>
        <w:t xml:space="preserve">    text_loopback       db "127.0.0.1", 0</w:t>
      </w:r>
    </w:p>
    <w:p w14:paraId="5C3AA0B3" w14:textId="77777777" w:rsidR="00AB5B84" w:rsidRDefault="00072D2D">
      <w:pPr>
        <w:pStyle w:val="SourceCode"/>
      </w:pPr>
      <w:r>
        <w:t xml:space="preserve">    text_empty_label    db "web..example", 0</w:t>
      </w:r>
    </w:p>
    <w:p w14:paraId="5033CC7E" w14:textId="77777777" w:rsidR="00AB5B84" w:rsidRDefault="00072D2D">
      <w:pPr>
        <w:pStyle w:val="SourceCode"/>
      </w:pPr>
      <w:r>
        <w:t xml:space="preserve">    target_texts        dq text_localhost, text_public, text_invalid</w:t>
      </w:r>
    </w:p>
    <w:p w14:paraId="6E38D2F7" w14:textId="77777777" w:rsidR="00AB5B84" w:rsidRDefault="00072D2D">
      <w:pPr>
        <w:pStyle w:val="SourceCode"/>
      </w:pPr>
      <w:r>
        <w:t xml:space="preserve">                        dq text_loopback, text_empty_label</w:t>
      </w:r>
    </w:p>
    <w:p w14:paraId="15023BBA" w14:textId="77777777" w:rsidR="00AB5B84" w:rsidRDefault="00072D2D">
      <w:pPr>
        <w:pStyle w:val="SourceCode"/>
      </w:pPr>
      <w:r>
        <w:t xml:space="preserve">    TARGET_COUNT        equ ($ - target_texts) / 8</w:t>
      </w:r>
    </w:p>
    <w:p w14:paraId="11BA1AED" w14:textId="77777777" w:rsidR="00AB5B84" w:rsidRDefault="00AB5B84">
      <w:pPr>
        <w:pStyle w:val="SourceCode"/>
      </w:pPr>
    </w:p>
    <w:p w14:paraId="2BA7AD19" w14:textId="77777777" w:rsidR="00AB5B84" w:rsidRDefault="00072D2D">
      <w:pPr>
        <w:pStyle w:val="SourceCode"/>
      </w:pPr>
      <w:r>
        <w:t xml:space="preserve">    ; The texts the lines are made of.</w:t>
      </w:r>
    </w:p>
    <w:p w14:paraId="5AA857FF" w14:textId="77777777" w:rsidR="00AB5B84" w:rsidRDefault="00072D2D">
      <w:pPr>
        <w:pStyle w:val="SourceCode"/>
      </w:pPr>
      <w:r>
        <w:t xml:space="preserve">    ipv4_text           db "IPv4", 0</w:t>
      </w:r>
    </w:p>
    <w:p w14:paraId="0744A928" w14:textId="77777777" w:rsidR="00AB5B84" w:rsidRDefault="00072D2D">
      <w:pPr>
        <w:pStyle w:val="SourceCode"/>
      </w:pPr>
      <w:r>
        <w:t xml:space="preserve">    ipv6_text           db "IPv6", 0</w:t>
      </w:r>
    </w:p>
    <w:p w14:paraId="701A1D00" w14:textId="77777777" w:rsidR="00AB5B84" w:rsidRDefault="00072D2D">
      <w:pPr>
        <w:pStyle w:val="SourceCode"/>
      </w:pPr>
      <w:r>
        <w:t xml:space="preserve">    line_format         db "%s", 10, 0</w:t>
      </w:r>
    </w:p>
    <w:p w14:paraId="34D76F0E" w14:textId="77777777" w:rsidR="00AB5B84" w:rsidRDefault="00072D2D">
      <w:pPr>
        <w:pStyle w:val="SourceCode"/>
      </w:pPr>
      <w:r>
        <w:t xml:space="preserve">    family_format       db "  %s: ", 0</w:t>
      </w:r>
    </w:p>
    <w:p w14:paraId="47CC2ED9" w14:textId="77777777" w:rsidR="00AB5B84" w:rsidRDefault="00072D2D">
      <w:pPr>
        <w:pStyle w:val="SourceCode"/>
      </w:pPr>
      <w:r>
        <w:t xml:space="preserve">    address_format      db "%s (%s)", 0</w:t>
      </w:r>
    </w:p>
    <w:p w14:paraId="7F2E0E99" w14:textId="77777777" w:rsidR="00AB5B84" w:rsidRDefault="00072D2D">
      <w:pPr>
        <w:pStyle w:val="SourceCode"/>
      </w:pPr>
      <w:r>
        <w:t xml:space="preserve">    none_text           db "none returned", 0</w:t>
      </w:r>
    </w:p>
    <w:p w14:paraId="24F306A2" w14:textId="77777777" w:rsidR="00AB5B84" w:rsidRDefault="00072D2D">
      <w:pPr>
        <w:pStyle w:val="SourceCode"/>
      </w:pPr>
      <w:r>
        <w:t xml:space="preserve">    separator_text      db ", ", 0</w:t>
      </w:r>
    </w:p>
    <w:p w14:paraId="1A5242DB" w14:textId="77777777" w:rsidR="00AB5B84" w:rsidRDefault="00072D2D">
      <w:pPr>
        <w:pStyle w:val="SourceCode"/>
      </w:pPr>
      <w:r>
        <w:t xml:space="preserve">    newline_text        db 10, 0</w:t>
      </w:r>
    </w:p>
    <w:p w14:paraId="60DB8268" w14:textId="77777777" w:rsidR="00AB5B84" w:rsidRDefault="00072D2D">
      <w:pPr>
        <w:pStyle w:val="SourceCode"/>
      </w:pPr>
      <w:r>
        <w:t xml:space="preserve">    no_lookup_format    db "  An %s address (%s): used as it is, no lookup"</w:t>
      </w:r>
    </w:p>
    <w:p w14:paraId="6026A81F" w14:textId="77777777" w:rsidR="00AB5B84" w:rsidRDefault="00072D2D">
      <w:pPr>
        <w:pStyle w:val="SourceCode"/>
      </w:pPr>
      <w:r>
        <w:t xml:space="preserve">                        db 10, 0</w:t>
      </w:r>
    </w:p>
    <w:p w14:paraId="460C8D05" w14:textId="77777777" w:rsidR="00AB5B84" w:rsidRDefault="00072D2D">
      <w:pPr>
        <w:pStyle w:val="SourceCode"/>
      </w:pPr>
      <w:r>
        <w:t xml:space="preserve">    refused_format      db "Error: %s is not a host name or an IP address"</w:t>
      </w:r>
    </w:p>
    <w:p w14:paraId="6A8AD7E6" w14:textId="77777777" w:rsidR="00AB5B84" w:rsidRDefault="00072D2D">
      <w:pPr>
        <w:pStyle w:val="SourceCode"/>
      </w:pPr>
      <w:r>
        <w:t xml:space="preserve">                        db 10, 0</w:t>
      </w:r>
    </w:p>
    <w:p w14:paraId="6B897FA6" w14:textId="77777777" w:rsidR="00AB5B84" w:rsidRDefault="00072D2D">
      <w:pPr>
        <w:pStyle w:val="SourceCode"/>
      </w:pPr>
      <w:r>
        <w:t xml:space="preserve">    not_found_format    db "Error: %s was not found", 10, 0</w:t>
      </w:r>
    </w:p>
    <w:p w14:paraId="14F2EF21" w14:textId="77777777" w:rsidR="00AB5B84" w:rsidRDefault="00072D2D">
      <w:pPr>
        <w:pStyle w:val="SourceCode"/>
      </w:pPr>
      <w:r>
        <w:t xml:space="preserve">    reported_format     db "  Reported as: %d", 10, 0</w:t>
      </w:r>
    </w:p>
    <w:p w14:paraId="46CC8726" w14:textId="77777777" w:rsidR="00AB5B84" w:rsidRDefault="00072D2D">
      <w:pPr>
        <w:pStyle w:val="SourceCode"/>
      </w:pPr>
      <w:r>
        <w:t xml:space="preserve">    first_format        db "  Tried first: %s", 10, 0</w:t>
      </w:r>
    </w:p>
    <w:p w14:paraId="2F69A58E" w14:textId="77777777" w:rsidR="00AB5B84" w:rsidRDefault="00AB5B84">
      <w:pPr>
        <w:pStyle w:val="SourceCode"/>
      </w:pPr>
    </w:p>
    <w:p w14:paraId="03010FE2" w14:textId="77777777" w:rsidR="00AB5B84" w:rsidRDefault="00072D2D">
      <w:pPr>
        <w:pStyle w:val="SourceCode"/>
      </w:pPr>
      <w:r>
        <w:t>section .bss</w:t>
      </w:r>
    </w:p>
    <w:p w14:paraId="5ACAF5AA" w14:textId="77777777" w:rsidR="00AB5B84" w:rsidRDefault="00072D2D">
      <w:pPr>
        <w:pStyle w:val="SourceCode"/>
      </w:pPr>
      <w:r>
        <w:t xml:space="preserve">    ; The two records the modules fill.</w:t>
      </w:r>
    </w:p>
    <w:p w14:paraId="373F6D2D" w14:textId="77777777" w:rsidR="00AB5B84" w:rsidRDefault="00072D2D">
      <w:pPr>
        <w:pStyle w:val="SourceCode"/>
      </w:pPr>
      <w:r>
        <w:t xml:space="preserve">    details             resb DETAILS_SIZE</w:t>
      </w:r>
    </w:p>
    <w:p w14:paraId="174C2FD7" w14:textId="77777777" w:rsidR="00AB5B84" w:rsidRDefault="00072D2D">
      <w:pPr>
        <w:pStyle w:val="SourceCode"/>
      </w:pPr>
      <w:r>
        <w:t xml:space="preserve">    lookup_result       resb LOOKUP_SIZE</w:t>
      </w:r>
    </w:p>
    <w:p w14:paraId="60D4126F" w14:textId="77777777" w:rsidR="00AB5B84" w:rsidRDefault="00AB5B84">
      <w:pPr>
        <w:pStyle w:val="SourceCode"/>
      </w:pPr>
    </w:p>
    <w:p w14:paraId="42D42988" w14:textId="77777777" w:rsidR="00AB5B84" w:rsidRDefault="00072D2D">
      <w:pPr>
        <w:pStyle w:val="SourceCode"/>
      </w:pPr>
      <w:r>
        <w:t>section .text</w:t>
      </w:r>
    </w:p>
    <w:p w14:paraId="604A0DE3" w14:textId="77777777" w:rsidR="00AB5B84" w:rsidRDefault="00072D2D">
      <w:pPr>
        <w:pStyle w:val="SourceCode"/>
      </w:pPr>
      <w:r>
        <w:t>; print_family: prints one family's line, each address followed by its</w:t>
      </w:r>
    </w:p>
    <w:p w14:paraId="1403A23F" w14:textId="77777777" w:rsidR="00AB5B84" w:rsidRDefault="00072D2D">
      <w:pPr>
        <w:pStyle w:val="SourceCode"/>
      </w:pPr>
      <w:r>
        <w:t>; class, or none returned.</w:t>
      </w:r>
    </w:p>
    <w:p w14:paraId="6A740A20" w14:textId="77777777" w:rsidR="00AB5B84" w:rsidRDefault="00072D2D">
      <w:pPr>
        <w:pStyle w:val="SourceCode"/>
      </w:pPr>
      <w:r>
        <w:t>;   in:  rdi = address of the family's name, rsi = address of the list</w:t>
      </w:r>
    </w:p>
    <w:p w14:paraId="00B55328" w14:textId="77777777" w:rsidR="00AB5B84" w:rsidRDefault="00072D2D">
      <w:pPr>
        <w:pStyle w:val="SourceCode"/>
      </w:pPr>
      <w:r>
        <w:t>; rbx keeps the list, r12 the position, r13 the current address; three</w:t>
      </w:r>
    </w:p>
    <w:p w14:paraId="4743DDBA" w14:textId="77777777" w:rsidR="00AB5B84" w:rsidRDefault="00072D2D">
      <w:pPr>
        <w:pStyle w:val="SourceCode"/>
      </w:pPr>
      <w:r>
        <w:t>; pushes keep the stack aligned.</w:t>
      </w:r>
    </w:p>
    <w:p w14:paraId="119E0B41" w14:textId="77777777" w:rsidR="00AB5B84" w:rsidRDefault="00072D2D">
      <w:pPr>
        <w:pStyle w:val="SourceCode"/>
      </w:pPr>
      <w:r>
        <w:t>print_family:</w:t>
      </w:r>
    </w:p>
    <w:p w14:paraId="77228404" w14:textId="77777777" w:rsidR="00AB5B84" w:rsidRDefault="00072D2D">
      <w:pPr>
        <w:pStyle w:val="SourceCode"/>
      </w:pPr>
      <w:r>
        <w:t xml:space="preserve">    push rbx</w:t>
      </w:r>
    </w:p>
    <w:p w14:paraId="022F91A1" w14:textId="77777777" w:rsidR="00AB5B84" w:rsidRDefault="00072D2D">
      <w:pPr>
        <w:pStyle w:val="SourceCode"/>
      </w:pPr>
      <w:r>
        <w:t xml:space="preserve">    push r12</w:t>
      </w:r>
    </w:p>
    <w:p w14:paraId="75F290D9" w14:textId="77777777" w:rsidR="00AB5B84" w:rsidRDefault="00072D2D">
      <w:pPr>
        <w:pStyle w:val="SourceCode"/>
      </w:pPr>
      <w:r>
        <w:t xml:space="preserve">    push r13</w:t>
      </w:r>
    </w:p>
    <w:p w14:paraId="75ABB9FC" w14:textId="77777777" w:rsidR="00AB5B84" w:rsidRDefault="00072D2D">
      <w:pPr>
        <w:pStyle w:val="SourceCode"/>
      </w:pPr>
      <w:r>
        <w:t xml:space="preserve">    mov rbx, rsi</w:t>
      </w:r>
    </w:p>
    <w:p w14:paraId="580AF1B4" w14:textId="77777777" w:rsidR="00AB5B84" w:rsidRDefault="00072D2D">
      <w:pPr>
        <w:pStyle w:val="SourceCode"/>
      </w:pPr>
      <w:r>
        <w:t xml:space="preserve">    mov rsi, rdi</w:t>
      </w:r>
    </w:p>
    <w:p w14:paraId="36E77BA7" w14:textId="77777777" w:rsidR="00AB5B84" w:rsidRDefault="00072D2D">
      <w:pPr>
        <w:pStyle w:val="SourceCode"/>
      </w:pPr>
      <w:r>
        <w:t xml:space="preserve">    lea rdi, [family_format]</w:t>
      </w:r>
    </w:p>
    <w:p w14:paraId="697F99C5" w14:textId="77777777" w:rsidR="00AB5B84" w:rsidRDefault="00072D2D">
      <w:pPr>
        <w:pStyle w:val="SourceCode"/>
      </w:pPr>
      <w:r>
        <w:t xml:space="preserve">    xor eax, eax</w:t>
      </w:r>
    </w:p>
    <w:p w14:paraId="5F3B0E2E" w14:textId="77777777" w:rsidR="00AB5B84" w:rsidRDefault="00072D2D">
      <w:pPr>
        <w:pStyle w:val="SourceCode"/>
      </w:pPr>
      <w:r>
        <w:t xml:space="preserve">    call printf</w:t>
      </w:r>
    </w:p>
    <w:p w14:paraId="779BDEF6" w14:textId="77777777" w:rsidR="00AB5B84" w:rsidRDefault="00072D2D">
      <w:pPr>
        <w:pStyle w:val="SourceCode"/>
      </w:pPr>
      <w:r>
        <w:t xml:space="preserve">    cmp qword [rbx + LIST_COUNT], 0</w:t>
      </w:r>
    </w:p>
    <w:p w14:paraId="31C584EB" w14:textId="77777777" w:rsidR="00AB5B84" w:rsidRDefault="00072D2D">
      <w:pPr>
        <w:pStyle w:val="SourceCode"/>
      </w:pPr>
      <w:r>
        <w:t xml:space="preserve">    jne .addresses</w:t>
      </w:r>
    </w:p>
    <w:p w14:paraId="01890776" w14:textId="77777777" w:rsidR="00AB5B84" w:rsidRDefault="00072D2D">
      <w:pPr>
        <w:pStyle w:val="SourceCode"/>
      </w:pPr>
      <w:r>
        <w:t xml:space="preserve">    lea rdi, [none_text]</w:t>
      </w:r>
    </w:p>
    <w:p w14:paraId="00EFF66A" w14:textId="77777777" w:rsidR="00AB5B84" w:rsidRDefault="00072D2D">
      <w:pPr>
        <w:pStyle w:val="SourceCode"/>
      </w:pPr>
      <w:r>
        <w:t xml:space="preserve">    xor eax, eax</w:t>
      </w:r>
    </w:p>
    <w:p w14:paraId="10CCEAFF" w14:textId="77777777" w:rsidR="00AB5B84" w:rsidRDefault="00072D2D">
      <w:pPr>
        <w:pStyle w:val="SourceCode"/>
      </w:pPr>
      <w:r>
        <w:t xml:space="preserve">    call printf</w:t>
      </w:r>
    </w:p>
    <w:p w14:paraId="205FF73D" w14:textId="77777777" w:rsidR="00AB5B84" w:rsidRDefault="00072D2D">
      <w:pPr>
        <w:pStyle w:val="SourceCode"/>
      </w:pPr>
      <w:r>
        <w:t>.addresses:</w:t>
      </w:r>
    </w:p>
    <w:p w14:paraId="1C9CAC00" w14:textId="77777777" w:rsidR="00AB5B84" w:rsidRDefault="00072D2D">
      <w:pPr>
        <w:pStyle w:val="SourceCode"/>
      </w:pPr>
      <w:r>
        <w:t xml:space="preserve">    mov r12, 0</w:t>
      </w:r>
    </w:p>
    <w:p w14:paraId="417F4D1C" w14:textId="77777777" w:rsidR="00AB5B84" w:rsidRDefault="00072D2D">
      <w:pPr>
        <w:pStyle w:val="SourceCode"/>
      </w:pPr>
      <w:r>
        <w:t>.next_address:</w:t>
      </w:r>
    </w:p>
    <w:p w14:paraId="4BBE09D8" w14:textId="77777777" w:rsidR="00AB5B84" w:rsidRDefault="00072D2D">
      <w:pPr>
        <w:pStyle w:val="SourceCode"/>
      </w:pPr>
      <w:r>
        <w:t xml:space="preserve">    cmp r12, [rbx + LIST_COUNT]</w:t>
      </w:r>
    </w:p>
    <w:p w14:paraId="548C7D62" w14:textId="77777777" w:rsidR="00AB5B84" w:rsidRDefault="00072D2D">
      <w:pPr>
        <w:pStyle w:val="SourceCode"/>
      </w:pPr>
      <w:r>
        <w:t xml:space="preserve">    je .end_line</w:t>
      </w:r>
    </w:p>
    <w:p w14:paraId="2CB2F13E" w14:textId="77777777" w:rsidR="00AB5B84" w:rsidRDefault="00072D2D">
      <w:pPr>
        <w:pStyle w:val="SourceCode"/>
      </w:pPr>
      <w:r>
        <w:t xml:space="preserve">    cmp r12, 0</w:t>
      </w:r>
    </w:p>
    <w:p w14:paraId="67DDACCA" w14:textId="77777777" w:rsidR="00AB5B84" w:rsidRDefault="00072D2D">
      <w:pPr>
        <w:pStyle w:val="SourceCode"/>
      </w:pPr>
      <w:r>
        <w:t xml:space="preserve">    je .print_address</w:t>
      </w:r>
    </w:p>
    <w:p w14:paraId="3E3AB659" w14:textId="77777777" w:rsidR="00AB5B84" w:rsidRDefault="00072D2D">
      <w:pPr>
        <w:pStyle w:val="SourceCode"/>
      </w:pPr>
      <w:r>
        <w:t xml:space="preserve">    lea rdi, [separator_text]</w:t>
      </w:r>
    </w:p>
    <w:p w14:paraId="6D723C8F" w14:textId="77777777" w:rsidR="00AB5B84" w:rsidRDefault="00072D2D">
      <w:pPr>
        <w:pStyle w:val="SourceCode"/>
      </w:pPr>
      <w:r>
        <w:t xml:space="preserve">    xor eax, eax</w:t>
      </w:r>
    </w:p>
    <w:p w14:paraId="528A3E0C" w14:textId="77777777" w:rsidR="00AB5B84" w:rsidRDefault="00072D2D">
      <w:pPr>
        <w:pStyle w:val="SourceCode"/>
      </w:pPr>
      <w:r>
        <w:t xml:space="preserve">    call printf</w:t>
      </w:r>
    </w:p>
    <w:p w14:paraId="1C7B3531" w14:textId="77777777" w:rsidR="00AB5B84" w:rsidRDefault="00072D2D">
      <w:pPr>
        <w:pStyle w:val="SourceCode"/>
      </w:pPr>
      <w:r>
        <w:t>.print_address:</w:t>
      </w:r>
    </w:p>
    <w:p w14:paraId="3DB462AE" w14:textId="77777777" w:rsidR="00AB5B84" w:rsidRDefault="00072D2D">
      <w:pPr>
        <w:pStyle w:val="SourceCode"/>
      </w:pPr>
      <w:r>
        <w:t xml:space="preserve">    mov r13, r12</w:t>
      </w:r>
    </w:p>
    <w:p w14:paraId="4C3A8ACC" w14:textId="77777777" w:rsidR="00AB5B84" w:rsidRDefault="00072D2D">
      <w:pPr>
        <w:pStyle w:val="SourceCode"/>
      </w:pPr>
      <w:r>
        <w:t xml:space="preserve">    imul r13, ADDRESS_TEXT_SIZE</w:t>
      </w:r>
    </w:p>
    <w:p w14:paraId="7CEB88ED" w14:textId="77777777" w:rsidR="00AB5B84" w:rsidRDefault="00072D2D">
      <w:pPr>
        <w:pStyle w:val="SourceCode"/>
      </w:pPr>
      <w:r>
        <w:t xml:space="preserve">    lea r13, [rbx + LIST_ADDRESSES + r13]</w:t>
      </w:r>
    </w:p>
    <w:p w14:paraId="72F0DD9C" w14:textId="77777777" w:rsidR="00AB5B84" w:rsidRDefault="00072D2D">
      <w:pPr>
        <w:pStyle w:val="SourceCode"/>
      </w:pPr>
      <w:r>
        <w:t xml:space="preserve">    mov rdi, r13</w:t>
      </w:r>
    </w:p>
    <w:p w14:paraId="1D72B112" w14:textId="77777777" w:rsidR="00AB5B84" w:rsidRDefault="00072D2D">
      <w:pPr>
        <w:pStyle w:val="SourceCode"/>
      </w:pPr>
      <w:r>
        <w:t xml:space="preserve">    lea rsi, [details]</w:t>
      </w:r>
    </w:p>
    <w:p w14:paraId="53FFBBB5" w14:textId="77777777" w:rsidR="00AB5B84" w:rsidRDefault="00072D2D">
      <w:pPr>
        <w:pStyle w:val="SourceCode"/>
      </w:pPr>
      <w:r>
        <w:t xml:space="preserve">    call classify_address</w:t>
      </w:r>
    </w:p>
    <w:p w14:paraId="14D0E320" w14:textId="77777777" w:rsidR="00AB5B84" w:rsidRDefault="00072D2D">
      <w:pPr>
        <w:pStyle w:val="SourceCode"/>
      </w:pPr>
      <w:r>
        <w:t xml:space="preserve">    lea rdi, [address_format]</w:t>
      </w:r>
    </w:p>
    <w:p w14:paraId="2CA60A55" w14:textId="77777777" w:rsidR="00AB5B84" w:rsidRDefault="00072D2D">
      <w:pPr>
        <w:pStyle w:val="SourceCode"/>
      </w:pPr>
      <w:r>
        <w:t xml:space="preserve">    mov rsi, r13</w:t>
      </w:r>
    </w:p>
    <w:p w14:paraId="78E73232" w14:textId="77777777" w:rsidR="00AB5B84" w:rsidRDefault="00072D2D">
      <w:pPr>
        <w:pStyle w:val="SourceCode"/>
      </w:pPr>
      <w:r>
        <w:t xml:space="preserve">    mov rdx, [details + DETAILS_CLASS]</w:t>
      </w:r>
    </w:p>
    <w:p w14:paraId="587DA7C4" w14:textId="77777777" w:rsidR="00AB5B84" w:rsidRDefault="00072D2D">
      <w:pPr>
        <w:pStyle w:val="SourceCode"/>
      </w:pPr>
      <w:r>
        <w:t xml:space="preserve">    xor eax, eax</w:t>
      </w:r>
    </w:p>
    <w:p w14:paraId="6799F0ED" w14:textId="77777777" w:rsidR="00AB5B84" w:rsidRDefault="00072D2D">
      <w:pPr>
        <w:pStyle w:val="SourceCode"/>
      </w:pPr>
      <w:r>
        <w:t xml:space="preserve">    call printf</w:t>
      </w:r>
    </w:p>
    <w:p w14:paraId="17BCB56D" w14:textId="77777777" w:rsidR="00AB5B84" w:rsidRDefault="00072D2D">
      <w:pPr>
        <w:pStyle w:val="SourceCode"/>
      </w:pPr>
      <w:r>
        <w:t xml:space="preserve">    add r12, 1</w:t>
      </w:r>
    </w:p>
    <w:p w14:paraId="3D88DDB5" w14:textId="77777777" w:rsidR="00AB5B84" w:rsidRDefault="00072D2D">
      <w:pPr>
        <w:pStyle w:val="SourceCode"/>
      </w:pPr>
      <w:r>
        <w:t xml:space="preserve">    jmp .next_address</w:t>
      </w:r>
    </w:p>
    <w:p w14:paraId="46AE2AB1" w14:textId="77777777" w:rsidR="00AB5B84" w:rsidRDefault="00072D2D">
      <w:pPr>
        <w:pStyle w:val="SourceCode"/>
      </w:pPr>
      <w:r>
        <w:t>.end_line:</w:t>
      </w:r>
    </w:p>
    <w:p w14:paraId="22A89C26" w14:textId="77777777" w:rsidR="00AB5B84" w:rsidRDefault="00072D2D">
      <w:pPr>
        <w:pStyle w:val="SourceCode"/>
      </w:pPr>
      <w:r>
        <w:t xml:space="preserve">    lea rdi, [newline_text]</w:t>
      </w:r>
    </w:p>
    <w:p w14:paraId="397B1B19" w14:textId="77777777" w:rsidR="00AB5B84" w:rsidRDefault="00072D2D">
      <w:pPr>
        <w:pStyle w:val="SourceCode"/>
      </w:pPr>
      <w:r>
        <w:t xml:space="preserve">    xor eax, eax</w:t>
      </w:r>
    </w:p>
    <w:p w14:paraId="42CB57E3" w14:textId="77777777" w:rsidR="00AB5B84" w:rsidRDefault="00072D2D">
      <w:pPr>
        <w:pStyle w:val="SourceCode"/>
      </w:pPr>
      <w:r>
        <w:t xml:space="preserve">    call printf</w:t>
      </w:r>
    </w:p>
    <w:p w14:paraId="0DF77616" w14:textId="77777777" w:rsidR="00AB5B84" w:rsidRDefault="00072D2D">
      <w:pPr>
        <w:pStyle w:val="SourceCode"/>
      </w:pPr>
      <w:r>
        <w:t xml:space="preserve">    pop r13</w:t>
      </w:r>
    </w:p>
    <w:p w14:paraId="6979DC91" w14:textId="77777777" w:rsidR="00AB5B84" w:rsidRDefault="00072D2D">
      <w:pPr>
        <w:pStyle w:val="SourceCode"/>
      </w:pPr>
      <w:r>
        <w:t xml:space="preserve">    pop r12</w:t>
      </w:r>
    </w:p>
    <w:p w14:paraId="030F97D2" w14:textId="77777777" w:rsidR="00AB5B84" w:rsidRDefault="00072D2D">
      <w:pPr>
        <w:pStyle w:val="SourceCode"/>
      </w:pPr>
      <w:r>
        <w:t xml:space="preserve">    pop rbx</w:t>
      </w:r>
    </w:p>
    <w:p w14:paraId="08401169" w14:textId="77777777" w:rsidR="00AB5B84" w:rsidRDefault="00072D2D">
      <w:pPr>
        <w:pStyle w:val="SourceCode"/>
      </w:pPr>
      <w:r>
        <w:t xml:space="preserve">    ret</w:t>
      </w:r>
    </w:p>
    <w:p w14:paraId="1CE88C84" w14:textId="77777777" w:rsidR="00AB5B84" w:rsidRDefault="00AB5B84">
      <w:pPr>
        <w:pStyle w:val="SourceCode"/>
      </w:pPr>
    </w:p>
    <w:p w14:paraId="2063643C" w14:textId="77777777" w:rsidR="00AB5B84" w:rsidRDefault="00072D2D">
      <w:pPr>
        <w:pStyle w:val="SourceCode"/>
      </w:pPr>
      <w:r>
        <w:t>; print_target: handles one target, as the Windows version does.</w:t>
      </w:r>
    </w:p>
    <w:p w14:paraId="2009168C" w14:textId="77777777" w:rsidR="00AB5B84" w:rsidRDefault="00072D2D">
      <w:pPr>
        <w:pStyle w:val="SourceCode"/>
      </w:pPr>
      <w:r>
        <w:t>;   in:  rdi = address of the text</w:t>
      </w:r>
    </w:p>
    <w:p w14:paraId="17B2B24B" w14:textId="77777777" w:rsidR="00AB5B84" w:rsidRDefault="00072D2D">
      <w:pPr>
        <w:pStyle w:val="SourceCode"/>
      </w:pPr>
      <w:r>
        <w:t>; rbx keeps the text; one push keeps the stack aligned.</w:t>
      </w:r>
    </w:p>
    <w:p w14:paraId="3D6EB6A2" w14:textId="77777777" w:rsidR="00AB5B84" w:rsidRDefault="00072D2D">
      <w:pPr>
        <w:pStyle w:val="SourceCode"/>
      </w:pPr>
      <w:r>
        <w:t>print_target:</w:t>
      </w:r>
    </w:p>
    <w:p w14:paraId="5B613CB4" w14:textId="77777777" w:rsidR="00AB5B84" w:rsidRDefault="00072D2D">
      <w:pPr>
        <w:pStyle w:val="SourceCode"/>
      </w:pPr>
      <w:r>
        <w:t xml:space="preserve">    push rbx</w:t>
      </w:r>
    </w:p>
    <w:p w14:paraId="3C62B170" w14:textId="77777777" w:rsidR="00AB5B84" w:rsidRDefault="00072D2D">
      <w:pPr>
        <w:pStyle w:val="SourceCode"/>
      </w:pPr>
      <w:r>
        <w:t xml:space="preserve">    mov rbx, rdi</w:t>
      </w:r>
    </w:p>
    <w:p w14:paraId="313DECAE" w14:textId="77777777" w:rsidR="00AB5B84" w:rsidRDefault="00072D2D">
      <w:pPr>
        <w:pStyle w:val="SourceCode"/>
      </w:pPr>
      <w:r>
        <w:t xml:space="preserve">    lea rdi, [line_format]</w:t>
      </w:r>
    </w:p>
    <w:p w14:paraId="2FADA4A1" w14:textId="77777777" w:rsidR="00AB5B84" w:rsidRDefault="00072D2D">
      <w:pPr>
        <w:pStyle w:val="SourceCode"/>
      </w:pPr>
      <w:r>
        <w:t xml:space="preserve">    mov rsi, rbx</w:t>
      </w:r>
    </w:p>
    <w:p w14:paraId="33919107" w14:textId="77777777" w:rsidR="00AB5B84" w:rsidRDefault="00072D2D">
      <w:pPr>
        <w:pStyle w:val="SourceCode"/>
      </w:pPr>
      <w:r>
        <w:t xml:space="preserve">    xor eax, eax</w:t>
      </w:r>
    </w:p>
    <w:p w14:paraId="72757987" w14:textId="77777777" w:rsidR="00AB5B84" w:rsidRDefault="00072D2D">
      <w:pPr>
        <w:pStyle w:val="SourceCode"/>
      </w:pPr>
      <w:r>
        <w:t xml:space="preserve">    call printf</w:t>
      </w:r>
    </w:p>
    <w:p w14:paraId="1FC434E5" w14:textId="77777777" w:rsidR="00AB5B84" w:rsidRDefault="00072D2D">
      <w:pPr>
        <w:pStyle w:val="SourceCode"/>
      </w:pPr>
      <w:r>
        <w:t xml:space="preserve">    ; Remember, the address form is checked first (Lesson 7.2a).</w:t>
      </w:r>
    </w:p>
    <w:p w14:paraId="452DEA9E" w14:textId="77777777" w:rsidR="00AB5B84" w:rsidRDefault="00072D2D">
      <w:pPr>
        <w:pStyle w:val="SourceCode"/>
      </w:pPr>
      <w:r>
        <w:t xml:space="preserve">    mov rdi, rbx</w:t>
      </w:r>
    </w:p>
    <w:p w14:paraId="0D8E766F" w14:textId="77777777" w:rsidR="00AB5B84" w:rsidRDefault="00072D2D">
      <w:pPr>
        <w:pStyle w:val="SourceCode"/>
      </w:pPr>
      <w:r>
        <w:t xml:space="preserve">    lea rsi, [details]</w:t>
      </w:r>
    </w:p>
    <w:p w14:paraId="2D623B4B" w14:textId="77777777" w:rsidR="00AB5B84" w:rsidRDefault="00072D2D">
      <w:pPr>
        <w:pStyle w:val="SourceCode"/>
      </w:pPr>
      <w:r>
        <w:t xml:space="preserve">    call classify_address</w:t>
      </w:r>
    </w:p>
    <w:p w14:paraId="2C898437" w14:textId="77777777" w:rsidR="00AB5B84" w:rsidRDefault="00072D2D">
      <w:pPr>
        <w:pStyle w:val="SourceCode"/>
      </w:pPr>
      <w:r>
        <w:t xml:space="preserve">    lea rax, [error_text]</w:t>
      </w:r>
    </w:p>
    <w:p w14:paraId="32A1EEE6" w14:textId="77777777" w:rsidR="00AB5B84" w:rsidRDefault="00072D2D">
      <w:pPr>
        <w:pStyle w:val="SourceCode"/>
      </w:pPr>
      <w:r>
        <w:t xml:space="preserve">    cmp [details + DETAILS_CLASS], rax</w:t>
      </w:r>
    </w:p>
    <w:p w14:paraId="0956BAE2" w14:textId="77777777" w:rsidR="00AB5B84" w:rsidRDefault="00072D2D">
      <w:pPr>
        <w:pStyle w:val="SourceCode"/>
      </w:pPr>
      <w:r>
        <w:t xml:space="preserve">    je .not_address</w:t>
      </w:r>
    </w:p>
    <w:p w14:paraId="5F4C34F6" w14:textId="77777777" w:rsidR="00AB5B84" w:rsidRDefault="00072D2D">
      <w:pPr>
        <w:pStyle w:val="SourceCode"/>
      </w:pPr>
      <w:r>
        <w:t xml:space="preserve">    lea rdi, [no_lookup_format]</w:t>
      </w:r>
    </w:p>
    <w:p w14:paraId="09989870" w14:textId="77777777" w:rsidR="00AB5B84" w:rsidRDefault="00072D2D">
      <w:pPr>
        <w:pStyle w:val="SourceCode"/>
      </w:pPr>
      <w:r>
        <w:t xml:space="preserve">    mov rsi, [details + DETAILS_VERSION]</w:t>
      </w:r>
    </w:p>
    <w:p w14:paraId="3E1CB6B6" w14:textId="77777777" w:rsidR="00AB5B84" w:rsidRDefault="00072D2D">
      <w:pPr>
        <w:pStyle w:val="SourceCode"/>
      </w:pPr>
      <w:r>
        <w:t xml:space="preserve">    mov rdx, [details + DETAILS_CLASS]</w:t>
      </w:r>
    </w:p>
    <w:p w14:paraId="6E9A3C88" w14:textId="77777777" w:rsidR="00AB5B84" w:rsidRDefault="00072D2D">
      <w:pPr>
        <w:pStyle w:val="SourceCode"/>
      </w:pPr>
      <w:r>
        <w:t xml:space="preserve">    xor eax, eax</w:t>
      </w:r>
    </w:p>
    <w:p w14:paraId="2E111422" w14:textId="77777777" w:rsidR="00AB5B84" w:rsidRDefault="00072D2D">
      <w:pPr>
        <w:pStyle w:val="SourceCode"/>
      </w:pPr>
      <w:r>
        <w:t xml:space="preserve">    call printf</w:t>
      </w:r>
    </w:p>
    <w:p w14:paraId="603E3763" w14:textId="77777777" w:rsidR="00AB5B84" w:rsidRDefault="00072D2D">
      <w:pPr>
        <w:pStyle w:val="SourceCode"/>
      </w:pPr>
      <w:r>
        <w:t xml:space="preserve">    jmp .done</w:t>
      </w:r>
    </w:p>
    <w:p w14:paraId="4DDFC567" w14:textId="77777777" w:rsidR="00AB5B84" w:rsidRDefault="00072D2D">
      <w:pPr>
        <w:pStyle w:val="SourceCode"/>
      </w:pPr>
      <w:r>
        <w:t>.not_address:</w:t>
      </w:r>
    </w:p>
    <w:p w14:paraId="1CA4E499" w14:textId="77777777" w:rsidR="00AB5B84" w:rsidRDefault="00072D2D">
      <w:pPr>
        <w:pStyle w:val="SourceCode"/>
      </w:pPr>
      <w:r>
        <w:t xml:space="preserve">    mov rdi, rbx</w:t>
      </w:r>
    </w:p>
    <w:p w14:paraId="7CE295CC" w14:textId="77777777" w:rsidR="00AB5B84" w:rsidRDefault="00072D2D">
      <w:pPr>
        <w:pStyle w:val="SourceCode"/>
      </w:pPr>
      <w:r>
        <w:t xml:space="preserve">    call is_valid_hostname</w:t>
      </w:r>
    </w:p>
    <w:p w14:paraId="1B99B99C" w14:textId="77777777" w:rsidR="00AB5B84" w:rsidRDefault="00072D2D">
      <w:pPr>
        <w:pStyle w:val="SourceCode"/>
      </w:pPr>
      <w:r>
        <w:t xml:space="preserve">    cmp eax, 0</w:t>
      </w:r>
    </w:p>
    <w:p w14:paraId="73724AF1" w14:textId="77777777" w:rsidR="00AB5B84" w:rsidRDefault="00072D2D">
      <w:pPr>
        <w:pStyle w:val="SourceCode"/>
      </w:pPr>
      <w:r>
        <w:t xml:space="preserve">    je .refused</w:t>
      </w:r>
    </w:p>
    <w:p w14:paraId="02B20560" w14:textId="77777777" w:rsidR="00AB5B84" w:rsidRDefault="00072D2D">
      <w:pPr>
        <w:pStyle w:val="SourceCode"/>
      </w:pPr>
      <w:r>
        <w:t xml:space="preserve">    mov rdi, rbx</w:t>
      </w:r>
    </w:p>
    <w:p w14:paraId="0284F73D" w14:textId="77777777" w:rsidR="00AB5B84" w:rsidRDefault="00072D2D">
      <w:pPr>
        <w:pStyle w:val="SourceCode"/>
      </w:pPr>
      <w:r>
        <w:t xml:space="preserve">    lea rsi, [lookup_result]</w:t>
      </w:r>
    </w:p>
    <w:p w14:paraId="420D9DF4" w14:textId="77777777" w:rsidR="00AB5B84" w:rsidRDefault="00072D2D">
      <w:pPr>
        <w:pStyle w:val="SourceCode"/>
      </w:pPr>
      <w:r>
        <w:t xml:space="preserve">    call lookup_addresses</w:t>
      </w:r>
    </w:p>
    <w:p w14:paraId="1F716C5C" w14:textId="77777777" w:rsidR="00AB5B84" w:rsidRDefault="00072D2D">
      <w:pPr>
        <w:pStyle w:val="SourceCode"/>
      </w:pPr>
      <w:r>
        <w:t xml:space="preserve">    cmp dword [lookup_result + LOOKUP_FOUND], 0</w:t>
      </w:r>
    </w:p>
    <w:p w14:paraId="5D56C5A2" w14:textId="77777777" w:rsidR="00AB5B84" w:rsidRDefault="00072D2D">
      <w:pPr>
        <w:pStyle w:val="SourceCode"/>
      </w:pPr>
      <w:r>
        <w:t xml:space="preserve">    je .not_found</w:t>
      </w:r>
    </w:p>
    <w:p w14:paraId="64E8CB3D" w14:textId="77777777" w:rsidR="00AB5B84" w:rsidRDefault="00072D2D">
      <w:pPr>
        <w:pStyle w:val="SourceCode"/>
      </w:pPr>
      <w:r>
        <w:t xml:space="preserve">    lea rdi, [ipv4_text]</w:t>
      </w:r>
    </w:p>
    <w:p w14:paraId="51C9D8DF" w14:textId="77777777" w:rsidR="00AB5B84" w:rsidRDefault="00072D2D">
      <w:pPr>
        <w:pStyle w:val="SourceCode"/>
      </w:pPr>
      <w:r>
        <w:t xml:space="preserve">    lea rsi, [lookup_result + LOOKUP_IPV4]</w:t>
      </w:r>
    </w:p>
    <w:p w14:paraId="4791CA90" w14:textId="77777777" w:rsidR="00AB5B84" w:rsidRDefault="00072D2D">
      <w:pPr>
        <w:pStyle w:val="SourceCode"/>
      </w:pPr>
      <w:r>
        <w:t xml:space="preserve">    call print_family</w:t>
      </w:r>
    </w:p>
    <w:p w14:paraId="3F14D133" w14:textId="77777777" w:rsidR="00AB5B84" w:rsidRDefault="00072D2D">
      <w:pPr>
        <w:pStyle w:val="SourceCode"/>
      </w:pPr>
      <w:r>
        <w:t xml:space="preserve">    lea rdi, [ipv6_text]</w:t>
      </w:r>
    </w:p>
    <w:p w14:paraId="1CAA7808" w14:textId="77777777" w:rsidR="00AB5B84" w:rsidRDefault="00072D2D">
      <w:pPr>
        <w:pStyle w:val="SourceCode"/>
      </w:pPr>
      <w:r>
        <w:t xml:space="preserve">    lea rsi, [lookup_result + LOOKUP_IPV6]</w:t>
      </w:r>
    </w:p>
    <w:p w14:paraId="52CB90F7" w14:textId="77777777" w:rsidR="00AB5B84" w:rsidRDefault="00072D2D">
      <w:pPr>
        <w:pStyle w:val="SourceCode"/>
      </w:pPr>
      <w:r>
        <w:t xml:space="preserve">    call print_family</w:t>
      </w:r>
    </w:p>
    <w:p w14:paraId="66852733" w14:textId="77777777" w:rsidR="00AB5B84" w:rsidRDefault="00072D2D">
      <w:pPr>
        <w:pStyle w:val="SourceCode"/>
      </w:pPr>
      <w:r>
        <w:t xml:space="preserve">    lea rdi, [first_format]</w:t>
      </w:r>
    </w:p>
    <w:p w14:paraId="1D3DB6B5" w14:textId="77777777" w:rsidR="00AB5B84" w:rsidRDefault="00072D2D">
      <w:pPr>
        <w:pStyle w:val="SourceCode"/>
      </w:pPr>
      <w:r>
        <w:t xml:space="preserve">    lea rsi, [lookup_result + LOOKUP_FIRST]</w:t>
      </w:r>
    </w:p>
    <w:p w14:paraId="6396F5CC" w14:textId="77777777" w:rsidR="00AB5B84" w:rsidRDefault="00072D2D">
      <w:pPr>
        <w:pStyle w:val="SourceCode"/>
      </w:pPr>
      <w:r>
        <w:t xml:space="preserve">    xor eax, eax</w:t>
      </w:r>
    </w:p>
    <w:p w14:paraId="31608E38" w14:textId="77777777" w:rsidR="00AB5B84" w:rsidRDefault="00072D2D">
      <w:pPr>
        <w:pStyle w:val="SourceCode"/>
      </w:pPr>
      <w:r>
        <w:t xml:space="preserve">    call printf</w:t>
      </w:r>
    </w:p>
    <w:p w14:paraId="603CBE87" w14:textId="77777777" w:rsidR="00AB5B84" w:rsidRDefault="00072D2D">
      <w:pPr>
        <w:pStyle w:val="SourceCode"/>
      </w:pPr>
      <w:r>
        <w:t xml:space="preserve">    jmp .done</w:t>
      </w:r>
    </w:p>
    <w:p w14:paraId="15662620" w14:textId="77777777" w:rsidR="00AB5B84" w:rsidRDefault="00072D2D">
      <w:pPr>
        <w:pStyle w:val="SourceCode"/>
      </w:pPr>
      <w:r>
        <w:t>.not_found:</w:t>
      </w:r>
    </w:p>
    <w:p w14:paraId="0AD14E61" w14:textId="77777777" w:rsidR="00AB5B84" w:rsidRDefault="00072D2D">
      <w:pPr>
        <w:pStyle w:val="SourceCode"/>
      </w:pPr>
      <w:r>
        <w:t xml:space="preserve">    mov rdi, [stderr]</w:t>
      </w:r>
    </w:p>
    <w:p w14:paraId="1AB88DEC" w14:textId="77777777" w:rsidR="00AB5B84" w:rsidRDefault="00072D2D">
      <w:pPr>
        <w:pStyle w:val="SourceCode"/>
      </w:pPr>
      <w:r>
        <w:t xml:space="preserve">    lea rsi, [not_found_format]</w:t>
      </w:r>
    </w:p>
    <w:p w14:paraId="3529506E" w14:textId="77777777" w:rsidR="00AB5B84" w:rsidRDefault="00072D2D">
      <w:pPr>
        <w:pStyle w:val="SourceCode"/>
      </w:pPr>
      <w:r>
        <w:t xml:space="preserve">    mov rdx, rbx</w:t>
      </w:r>
    </w:p>
    <w:p w14:paraId="0CFF608F" w14:textId="77777777" w:rsidR="00AB5B84" w:rsidRDefault="00072D2D">
      <w:pPr>
        <w:pStyle w:val="SourceCode"/>
      </w:pPr>
      <w:r>
        <w:t xml:space="preserve">    xor eax, eax</w:t>
      </w:r>
    </w:p>
    <w:p w14:paraId="3C280433" w14:textId="77777777" w:rsidR="00AB5B84" w:rsidRDefault="00072D2D">
      <w:pPr>
        <w:pStyle w:val="SourceCode"/>
      </w:pPr>
      <w:r>
        <w:t xml:space="preserve">    call fprintf</w:t>
      </w:r>
    </w:p>
    <w:p w14:paraId="6635DF7C" w14:textId="77777777" w:rsidR="00AB5B84" w:rsidRDefault="00072D2D">
      <w:pPr>
        <w:pStyle w:val="SourceCode"/>
      </w:pPr>
      <w:r>
        <w:t xml:space="preserve">    ; Linux's code is a small negative number, such as -2 or -3.</w:t>
      </w:r>
    </w:p>
    <w:p w14:paraId="3BCB7269" w14:textId="77777777" w:rsidR="00AB5B84" w:rsidRDefault="00072D2D">
      <w:pPr>
        <w:pStyle w:val="SourceCode"/>
      </w:pPr>
      <w:r>
        <w:t xml:space="preserve">    lea rdi, [reported_format]</w:t>
      </w:r>
    </w:p>
    <w:p w14:paraId="06F1023C" w14:textId="77777777" w:rsidR="00AB5B84" w:rsidRDefault="00072D2D">
      <w:pPr>
        <w:pStyle w:val="SourceCode"/>
      </w:pPr>
      <w:r>
        <w:t xml:space="preserve">    mov esi, [lookup_result + LOOKUP_ERROR_CODE]</w:t>
      </w:r>
    </w:p>
    <w:p w14:paraId="66EF7456" w14:textId="77777777" w:rsidR="00AB5B84" w:rsidRDefault="00072D2D">
      <w:pPr>
        <w:pStyle w:val="SourceCode"/>
      </w:pPr>
      <w:r>
        <w:t xml:space="preserve">    xor eax, eax</w:t>
      </w:r>
    </w:p>
    <w:p w14:paraId="0B4EFE75" w14:textId="77777777" w:rsidR="00AB5B84" w:rsidRDefault="00072D2D">
      <w:pPr>
        <w:pStyle w:val="SourceCode"/>
      </w:pPr>
      <w:r>
        <w:t xml:space="preserve">    call printf</w:t>
      </w:r>
    </w:p>
    <w:p w14:paraId="7084819A" w14:textId="77777777" w:rsidR="00AB5B84" w:rsidRDefault="00072D2D">
      <w:pPr>
        <w:pStyle w:val="SourceCode"/>
      </w:pPr>
      <w:r>
        <w:t xml:space="preserve">    jmp .done</w:t>
      </w:r>
    </w:p>
    <w:p w14:paraId="266CEC81" w14:textId="77777777" w:rsidR="00AB5B84" w:rsidRDefault="00072D2D">
      <w:pPr>
        <w:pStyle w:val="SourceCode"/>
      </w:pPr>
      <w:r>
        <w:t>.refused:</w:t>
      </w:r>
    </w:p>
    <w:p w14:paraId="3BB9D892" w14:textId="77777777" w:rsidR="00AB5B84" w:rsidRDefault="00072D2D">
      <w:pPr>
        <w:pStyle w:val="SourceCode"/>
      </w:pPr>
      <w:r>
        <w:t xml:space="preserve">    mov rdi, [stderr]</w:t>
      </w:r>
    </w:p>
    <w:p w14:paraId="63B62C5C" w14:textId="77777777" w:rsidR="00AB5B84" w:rsidRDefault="00072D2D">
      <w:pPr>
        <w:pStyle w:val="SourceCode"/>
      </w:pPr>
      <w:r>
        <w:t xml:space="preserve">    lea rsi, [refused_format]</w:t>
      </w:r>
    </w:p>
    <w:p w14:paraId="5ED09EA9" w14:textId="77777777" w:rsidR="00AB5B84" w:rsidRDefault="00072D2D">
      <w:pPr>
        <w:pStyle w:val="SourceCode"/>
      </w:pPr>
      <w:r>
        <w:t xml:space="preserve">    mov rdx, rbx</w:t>
      </w:r>
    </w:p>
    <w:p w14:paraId="0463A00D" w14:textId="77777777" w:rsidR="00AB5B84" w:rsidRDefault="00072D2D">
      <w:pPr>
        <w:pStyle w:val="SourceCode"/>
      </w:pPr>
      <w:r>
        <w:t xml:space="preserve">    xor eax, eax</w:t>
      </w:r>
    </w:p>
    <w:p w14:paraId="7CFFC05A" w14:textId="77777777" w:rsidR="00AB5B84" w:rsidRDefault="00072D2D">
      <w:pPr>
        <w:pStyle w:val="SourceCode"/>
      </w:pPr>
      <w:r>
        <w:t xml:space="preserve">    call fprintf</w:t>
      </w:r>
    </w:p>
    <w:p w14:paraId="7A832E49" w14:textId="77777777" w:rsidR="00AB5B84" w:rsidRDefault="00072D2D">
      <w:pPr>
        <w:pStyle w:val="SourceCode"/>
      </w:pPr>
      <w:r>
        <w:t>.done:</w:t>
      </w:r>
    </w:p>
    <w:p w14:paraId="15938E73" w14:textId="77777777" w:rsidR="00AB5B84" w:rsidRDefault="00072D2D">
      <w:pPr>
        <w:pStyle w:val="SourceCode"/>
      </w:pPr>
      <w:r>
        <w:t xml:space="preserve">    pop rbx</w:t>
      </w:r>
    </w:p>
    <w:p w14:paraId="58CC82DB" w14:textId="77777777" w:rsidR="00AB5B84" w:rsidRDefault="00072D2D">
      <w:pPr>
        <w:pStyle w:val="SourceCode"/>
      </w:pPr>
      <w:r>
        <w:t xml:space="preserve">    ret</w:t>
      </w:r>
    </w:p>
    <w:p w14:paraId="38C4E46D" w14:textId="77777777" w:rsidR="00AB5B84" w:rsidRDefault="00AB5B84">
      <w:pPr>
        <w:pStyle w:val="SourceCode"/>
      </w:pPr>
    </w:p>
    <w:p w14:paraId="747BED68" w14:textId="77777777" w:rsidR="00AB5B84" w:rsidRDefault="00072D2D">
      <w:pPr>
        <w:pStyle w:val="SourceCode"/>
      </w:pPr>
      <w:r>
        <w:t>main:</w:t>
      </w:r>
    </w:p>
    <w:p w14:paraId="514F9761" w14:textId="77777777" w:rsidR="00AB5B84" w:rsidRDefault="00072D2D">
      <w:pPr>
        <w:pStyle w:val="SourceCode"/>
      </w:pPr>
      <w:r>
        <w:t xml:space="preserve">    ; rbx keeps the position; one push keeps the stack aligned.</w:t>
      </w:r>
    </w:p>
    <w:p w14:paraId="756F53F4" w14:textId="77777777" w:rsidR="00AB5B84" w:rsidRDefault="00072D2D">
      <w:pPr>
        <w:pStyle w:val="SourceCode"/>
      </w:pPr>
      <w:r>
        <w:t xml:space="preserve">    push rbx</w:t>
      </w:r>
    </w:p>
    <w:p w14:paraId="4AF4B12D" w14:textId="77777777" w:rsidR="00AB5B84" w:rsidRDefault="00AB5B84">
      <w:pPr>
        <w:pStyle w:val="SourceCode"/>
      </w:pPr>
    </w:p>
    <w:p w14:paraId="283DD6CD" w14:textId="77777777" w:rsidR="00AB5B84" w:rsidRDefault="00072D2D">
      <w:pPr>
        <w:pStyle w:val="SourceCode"/>
      </w:pPr>
      <w:r>
        <w:t xml:space="preserve">    mov rbx, 0</w:t>
      </w:r>
    </w:p>
    <w:p w14:paraId="67664CF0" w14:textId="77777777" w:rsidR="00AB5B84" w:rsidRDefault="00072D2D">
      <w:pPr>
        <w:pStyle w:val="SourceCode"/>
      </w:pPr>
      <w:r>
        <w:t>.next_target:</w:t>
      </w:r>
    </w:p>
    <w:p w14:paraId="5AA2848D" w14:textId="77777777" w:rsidR="00AB5B84" w:rsidRDefault="00072D2D">
      <w:pPr>
        <w:pStyle w:val="SourceCode"/>
      </w:pPr>
      <w:r>
        <w:t xml:space="preserve">    cmp rbx, TARGET_COUNT</w:t>
      </w:r>
    </w:p>
    <w:p w14:paraId="27C40E9C" w14:textId="77777777" w:rsidR="00AB5B84" w:rsidRDefault="00072D2D">
      <w:pPr>
        <w:pStyle w:val="SourceCode"/>
      </w:pPr>
      <w:r>
        <w:t xml:space="preserve">    je .done</w:t>
      </w:r>
    </w:p>
    <w:p w14:paraId="2771340A" w14:textId="77777777" w:rsidR="00AB5B84" w:rsidRDefault="00072D2D">
      <w:pPr>
        <w:pStyle w:val="SourceCode"/>
      </w:pPr>
      <w:r>
        <w:t xml:space="preserve">    lea rax, [target_texts]</w:t>
      </w:r>
    </w:p>
    <w:p w14:paraId="3CE63468" w14:textId="77777777" w:rsidR="00AB5B84" w:rsidRDefault="00072D2D">
      <w:pPr>
        <w:pStyle w:val="SourceCode"/>
      </w:pPr>
      <w:r>
        <w:t xml:space="preserve">    mov rdi, [rax + rbx*8]</w:t>
      </w:r>
    </w:p>
    <w:p w14:paraId="66754C46" w14:textId="77777777" w:rsidR="00AB5B84" w:rsidRDefault="00072D2D">
      <w:pPr>
        <w:pStyle w:val="SourceCode"/>
      </w:pPr>
      <w:r>
        <w:t xml:space="preserve">    call print_target</w:t>
      </w:r>
    </w:p>
    <w:p w14:paraId="3CFC191C" w14:textId="77777777" w:rsidR="00AB5B84" w:rsidRDefault="00072D2D">
      <w:pPr>
        <w:pStyle w:val="SourceCode"/>
      </w:pPr>
      <w:r>
        <w:t xml:space="preserve">    add rbx, 1</w:t>
      </w:r>
    </w:p>
    <w:p w14:paraId="2E5C0E6E" w14:textId="77777777" w:rsidR="00AB5B84" w:rsidRDefault="00072D2D">
      <w:pPr>
        <w:pStyle w:val="SourceCode"/>
      </w:pPr>
      <w:r>
        <w:t xml:space="preserve">    jmp .next_target</w:t>
      </w:r>
    </w:p>
    <w:p w14:paraId="1CA261D6" w14:textId="77777777" w:rsidR="00AB5B84" w:rsidRDefault="00AB5B84">
      <w:pPr>
        <w:pStyle w:val="SourceCode"/>
      </w:pPr>
    </w:p>
    <w:p w14:paraId="1C901A59" w14:textId="77777777" w:rsidR="00AB5B84" w:rsidRDefault="00072D2D">
      <w:pPr>
        <w:pStyle w:val="SourceCode"/>
      </w:pPr>
      <w:r>
        <w:t>.done:</w:t>
      </w:r>
    </w:p>
    <w:p w14:paraId="5F4F865F" w14:textId="77777777" w:rsidR="00AB5B84" w:rsidRDefault="00072D2D">
      <w:pPr>
        <w:pStyle w:val="SourceCode"/>
      </w:pPr>
      <w:r>
        <w:t xml:space="preserve">    ; Remember, main returns 0 in eax: success.</w:t>
      </w:r>
    </w:p>
    <w:p w14:paraId="08E2D3A4" w14:textId="77777777" w:rsidR="00AB5B84" w:rsidRDefault="00072D2D">
      <w:pPr>
        <w:pStyle w:val="SourceCode"/>
      </w:pPr>
      <w:r>
        <w:t xml:space="preserve">    mov eax, 0</w:t>
      </w:r>
    </w:p>
    <w:p w14:paraId="00DDE7FD" w14:textId="77777777" w:rsidR="00AB5B84" w:rsidRDefault="00072D2D">
      <w:pPr>
        <w:pStyle w:val="SourceCode"/>
      </w:pPr>
      <w:r>
        <w:t xml:space="preserve">    pop rbx</w:t>
      </w:r>
    </w:p>
    <w:p w14:paraId="5C198B3B" w14:textId="77777777" w:rsidR="00AB5B84" w:rsidRDefault="00072D2D">
      <w:pPr>
        <w:pStyle w:val="SourceCode"/>
        <w:keepNext/>
      </w:pPr>
      <w:r>
        <w:t xml:space="preserve">    ret</w:t>
      </w:r>
    </w:p>
    <w:p w14:paraId="5AFF4AB9" w14:textId="77777777" w:rsidR="00AB5B84" w:rsidRDefault="00AB5B84">
      <w:pPr>
        <w:pStyle w:val="SourceCode"/>
        <w:keepNext/>
      </w:pPr>
    </w:p>
    <w:p w14:paraId="0EE27CEB" w14:textId="77777777" w:rsidR="00AB5B84" w:rsidRDefault="00072D2D">
      <w:pPr>
        <w:pStyle w:val="SourceCode"/>
        <w:keepNext/>
      </w:pPr>
      <w:r>
        <w:t>; Remember, this marks the stack as not executable, as Linux linkers expect.</w:t>
      </w:r>
    </w:p>
    <w:p w14:paraId="21DEF174" w14:textId="77777777" w:rsidR="00AB5B84" w:rsidRDefault="00072D2D">
      <w:pPr>
        <w:pStyle w:val="SourceCode"/>
      </w:pPr>
      <w:r>
        <w:t>section .note.GNU-stack noalloc noexec nowrite progbits</w:t>
      </w:r>
    </w:p>
    <w:p w14:paraId="00E1BDD2" w14:textId="77777777" w:rsidR="00AB5B84" w:rsidRDefault="00AB5B84">
      <w:pPr>
        <w:keepNext/>
      </w:pPr>
    </w:p>
    <w:p w14:paraId="6F3BCA1F" w14:textId="77777777" w:rsidR="00AB5B84" w:rsidRDefault="00072D2D">
      <w:pPr>
        <w:pStyle w:val="Heading3"/>
      </w:pPr>
      <w:r>
        <w:t>Linux Build and Run</w:t>
      </w:r>
    </w:p>
    <w:p w14:paraId="63C6073D" w14:textId="77777777" w:rsidR="00AB5B84" w:rsidRDefault="00072D2D">
      <w:pPr>
        <w:pStyle w:val="CommandBlock"/>
        <w:keepNext/>
      </w:pPr>
      <w:r>
        <w:t>nasm -f elf64 -i ./assembly ./assembly/linux/address_table.asm \</w:t>
      </w:r>
    </w:p>
    <w:p w14:paraId="3F109DD4" w14:textId="77777777" w:rsidR="00AB5B84" w:rsidRDefault="00072D2D">
      <w:pPr>
        <w:pStyle w:val="CommandBlock"/>
        <w:keepNext/>
      </w:pPr>
      <w:r>
        <w:t xml:space="preserve">    -o ./assembly/linux/address_table.o</w:t>
      </w:r>
    </w:p>
    <w:p w14:paraId="7B83B2B7" w14:textId="77777777" w:rsidR="00AB5B84" w:rsidRDefault="00072D2D">
      <w:pPr>
        <w:pStyle w:val="CommandBlock"/>
        <w:keepNext/>
      </w:pPr>
      <w:r>
        <w:t>nasm -f elf64 ./assembly/linux/host_names.asm -o ./assembly/linux/host_names.o</w:t>
      </w:r>
    </w:p>
    <w:p w14:paraId="066C1B7B" w14:textId="77777777" w:rsidR="00AB5B84" w:rsidRDefault="00072D2D">
      <w:pPr>
        <w:pStyle w:val="CommandBlock"/>
        <w:keepNext/>
      </w:pPr>
      <w:r>
        <w:t>nasm -f elf64 -i ./assembly ./assembly/linux/address_lookup.asm \</w:t>
      </w:r>
    </w:p>
    <w:p w14:paraId="7C67010A" w14:textId="77777777" w:rsidR="00AB5B84" w:rsidRDefault="00072D2D">
      <w:pPr>
        <w:pStyle w:val="CommandBlock"/>
        <w:keepNext/>
      </w:pPr>
      <w:r>
        <w:t xml:space="preserve">    -o ./assembly/linux/address_lookup.o</w:t>
      </w:r>
    </w:p>
    <w:p w14:paraId="169FE827" w14:textId="77777777" w:rsidR="00AB5B84" w:rsidRDefault="00072D2D">
      <w:pPr>
        <w:pStyle w:val="CommandBlock"/>
        <w:keepNext/>
      </w:pPr>
      <w:r>
        <w:t>nasm -f elf64 -i ./assembly ./assembly/linux/dns_lookups.asm \</w:t>
      </w:r>
    </w:p>
    <w:p w14:paraId="0F99DC0A" w14:textId="77777777" w:rsidR="00AB5B84" w:rsidRDefault="00072D2D">
      <w:pPr>
        <w:pStyle w:val="CommandBlock"/>
        <w:keepNext/>
      </w:pPr>
      <w:r>
        <w:t xml:space="preserve">    -o ./assembly/linux/dns_lookups.o</w:t>
      </w:r>
    </w:p>
    <w:p w14:paraId="1C9B2422" w14:textId="77777777" w:rsidR="00AB5B84" w:rsidRDefault="00072D2D">
      <w:pPr>
        <w:pStyle w:val="CommandBlock"/>
        <w:keepNext/>
      </w:pPr>
      <w:r>
        <w:t>gcc -no-pie ./assembly/linux/dns_lookups.o ./assembly/linux/address_table.o \</w:t>
      </w:r>
    </w:p>
    <w:p w14:paraId="06C5DE2F" w14:textId="77777777" w:rsidR="00AB5B84" w:rsidRDefault="00072D2D">
      <w:pPr>
        <w:pStyle w:val="CommandBlock"/>
        <w:keepNext/>
      </w:pPr>
      <w:r>
        <w:t xml:space="preserve">    ./assembly/linux/host_names.o ./assembly/linux/address_lookup.o \</w:t>
      </w:r>
    </w:p>
    <w:p w14:paraId="6FE95C88" w14:textId="77777777" w:rsidR="00AB5B84" w:rsidRDefault="00072D2D">
      <w:pPr>
        <w:pStyle w:val="CommandBlock"/>
        <w:keepNext/>
      </w:pPr>
      <w:r>
        <w:t xml:space="preserve">    -o ./assembly/linux/dns_lookups</w:t>
      </w:r>
    </w:p>
    <w:p w14:paraId="668FB4BB" w14:textId="77777777" w:rsidR="00AB5B84" w:rsidRDefault="00072D2D">
      <w:pPr>
        <w:pStyle w:val="CommandBlock"/>
        <w:keepNext/>
      </w:pPr>
      <w:r>
        <w:t>./assembly/linux/dns_lookups</w:t>
      </w:r>
    </w:p>
    <w:p w14:paraId="3215565B" w14:textId="77777777" w:rsidR="00AB5B84" w:rsidRDefault="00072D2D">
      <w:pPr>
        <w:pStyle w:val="CommandBlock"/>
      </w:pPr>
      <w:r>
        <w:t>echo $?</w:t>
      </w:r>
    </w:p>
    <w:p w14:paraId="779EB487" w14:textId="77777777" w:rsidR="00AB5B84" w:rsidRDefault="00AB5B84">
      <w:pPr>
        <w:keepNext/>
      </w:pPr>
    </w:p>
    <w:p w14:paraId="1E808639" w14:textId="77777777" w:rsidR="00AB5B84" w:rsidRDefault="00072D2D">
      <w:pPr>
        <w:pStyle w:val="Heading3"/>
      </w:pPr>
      <w:r>
        <w:t>Linux Production-Minded Output</w:t>
      </w:r>
    </w:p>
    <w:p w14:paraId="43A9F0D4" w14:textId="77777777" w:rsidR="00AB5B84" w:rsidRDefault="00072D2D">
      <w:pPr>
        <w:keepNext/>
      </w:pPr>
      <w:r>
        <w:t>Under WSL, the Linux Production-Minded program prints these lines; Tried first may show either IPv4 address of one.one.one.one, and Reported as may show -2 or -3. The two Error lines come on the error stream:</w:t>
      </w:r>
    </w:p>
    <w:p w14:paraId="6988D0BA" w14:textId="77777777" w:rsidR="00AB5B84" w:rsidRDefault="00AB5B84">
      <w:pPr>
        <w:keepNext/>
      </w:pPr>
    </w:p>
    <w:p w14:paraId="40BC55FF" w14:textId="77777777" w:rsidR="00AB5B84" w:rsidRDefault="00072D2D">
      <w:pPr>
        <w:pStyle w:val="RequiredOutput"/>
        <w:keepNext/>
      </w:pPr>
      <w:r>
        <w:t>localhost</w:t>
      </w:r>
    </w:p>
    <w:p w14:paraId="143BFD18" w14:textId="77777777" w:rsidR="00AB5B84" w:rsidRDefault="00072D2D">
      <w:pPr>
        <w:pStyle w:val="RequiredOutput"/>
        <w:keepNext/>
      </w:pPr>
      <w:r>
        <w:t xml:space="preserve">  IPv4: 127.0.0.1 (loopback)</w:t>
      </w:r>
    </w:p>
    <w:p w14:paraId="5C6932F2" w14:textId="77777777" w:rsidR="00AB5B84" w:rsidRDefault="00072D2D">
      <w:pPr>
        <w:pStyle w:val="RequiredOutput"/>
        <w:keepNext/>
      </w:pPr>
      <w:r>
        <w:t xml:space="preserve">  IPv6: none returned</w:t>
      </w:r>
    </w:p>
    <w:p w14:paraId="4AD454B7" w14:textId="77777777" w:rsidR="00AB5B84" w:rsidRDefault="00072D2D">
      <w:pPr>
        <w:pStyle w:val="RequiredOutput"/>
        <w:keepNext/>
      </w:pPr>
      <w:r>
        <w:t xml:space="preserve">  Tried first: 127.0.0.1</w:t>
      </w:r>
    </w:p>
    <w:p w14:paraId="4EC2D269" w14:textId="77777777" w:rsidR="00AB5B84" w:rsidRDefault="00072D2D">
      <w:pPr>
        <w:pStyle w:val="RequiredOutput"/>
        <w:keepNext/>
      </w:pPr>
      <w:r>
        <w:t>one.one.one.one</w:t>
      </w:r>
    </w:p>
    <w:p w14:paraId="230EEF7F" w14:textId="77777777" w:rsidR="00AB5B84" w:rsidRDefault="00072D2D">
      <w:pPr>
        <w:pStyle w:val="RequiredOutput"/>
        <w:keepNext/>
      </w:pPr>
      <w:r>
        <w:t xml:space="preserve">  IPv4: 1.0.0.1 (public), 1.1.1.1 (public)</w:t>
      </w:r>
    </w:p>
    <w:p w14:paraId="0F069D74" w14:textId="77777777" w:rsidR="00AB5B84" w:rsidRDefault="00072D2D">
      <w:pPr>
        <w:pStyle w:val="RequiredOutput"/>
        <w:keepNext/>
      </w:pPr>
      <w:r>
        <w:t xml:space="preserve">  IPv6: 2606:4700:4700::1001 (public), 2606:4700:4700::1111 (public)</w:t>
      </w:r>
    </w:p>
    <w:p w14:paraId="0BD3151B" w14:textId="77777777" w:rsidR="00AB5B84" w:rsidRDefault="00072D2D">
      <w:pPr>
        <w:pStyle w:val="RequiredOutput"/>
        <w:keepNext/>
      </w:pPr>
      <w:r>
        <w:t xml:space="preserve">  Tried first: 1.1.1.1</w:t>
      </w:r>
    </w:p>
    <w:p w14:paraId="3BDD557F" w14:textId="77777777" w:rsidR="00AB5B84" w:rsidRDefault="00072D2D">
      <w:pPr>
        <w:pStyle w:val="RequiredOutput"/>
        <w:keepNext/>
      </w:pPr>
      <w:r>
        <w:t>no-such-host.invalid.</w:t>
      </w:r>
    </w:p>
    <w:p w14:paraId="3525B4D1" w14:textId="77777777" w:rsidR="00AB5B84" w:rsidRDefault="00072D2D">
      <w:pPr>
        <w:pStyle w:val="RequiredOutput"/>
        <w:keepNext/>
      </w:pPr>
      <w:r>
        <w:t>Error: no-such-host.invalid. was not found</w:t>
      </w:r>
    </w:p>
    <w:p w14:paraId="02967AF0" w14:textId="77777777" w:rsidR="00AB5B84" w:rsidRDefault="00072D2D">
      <w:pPr>
        <w:pStyle w:val="RequiredOutput"/>
        <w:keepNext/>
      </w:pPr>
      <w:r>
        <w:t xml:space="preserve">  Reported as: -2</w:t>
      </w:r>
    </w:p>
    <w:p w14:paraId="61F707D3" w14:textId="77777777" w:rsidR="00AB5B84" w:rsidRDefault="00072D2D">
      <w:pPr>
        <w:pStyle w:val="RequiredOutput"/>
        <w:keepNext/>
      </w:pPr>
      <w:r>
        <w:t>127.0.0.1</w:t>
      </w:r>
    </w:p>
    <w:p w14:paraId="5CF42429" w14:textId="77777777" w:rsidR="00AB5B84" w:rsidRDefault="00072D2D">
      <w:pPr>
        <w:pStyle w:val="RequiredOutput"/>
        <w:keepNext/>
      </w:pPr>
      <w:r>
        <w:t xml:space="preserve">  An IPv4 address (loopback): used as it is, no lookup</w:t>
      </w:r>
    </w:p>
    <w:p w14:paraId="1D1C2911" w14:textId="77777777" w:rsidR="00AB5B84" w:rsidRDefault="00072D2D">
      <w:pPr>
        <w:pStyle w:val="RequiredOutput"/>
        <w:keepNext/>
      </w:pPr>
      <w:r>
        <w:t>web..example</w:t>
      </w:r>
    </w:p>
    <w:p w14:paraId="5C60216E" w14:textId="77777777" w:rsidR="00AB5B84" w:rsidRDefault="00072D2D">
      <w:pPr>
        <w:pStyle w:val="RequiredOutput"/>
      </w:pPr>
      <w:r>
        <w:t>Error: web..example is not a host name or an IP address</w:t>
      </w:r>
    </w:p>
    <w:p w14:paraId="6EEF51E6" w14:textId="77777777" w:rsidR="00AB5B84" w:rsidRDefault="00AB5B84">
      <w:pPr>
        <w:keepNext/>
      </w:pPr>
    </w:p>
    <w:p w14:paraId="6E25D5B2" w14:textId="77777777" w:rsidR="00AB5B84" w:rsidRDefault="00072D2D">
      <w:pPr>
        <w:pStyle w:val="Heading3"/>
      </w:pPr>
      <w:r>
        <w:t>Check Your Results</w:t>
      </w:r>
    </w:p>
    <w:p w14:paraId="3C83F24B" w14:textId="77777777" w:rsidR="00AB5B84" w:rsidRDefault="00072D2D">
      <w:r>
        <w:t>On Windows, your screen must show the Production-Minded lines of the Required Clean-Run Output in Validation Rules, with Reported as: 11001 or 11002, then $LASTEXITCODE prints 0. Under WSL, the Linux program must show the Linux Production-Minded Output above, then echo $? prints 0.</w:t>
      </w:r>
    </w:p>
    <w:p w14:paraId="2CF2FEFD" w14:textId="77777777" w:rsidR="00AB5B84" w:rsidRDefault="00AB5B84">
      <w:pPr>
        <w:keepNext/>
      </w:pPr>
    </w:p>
    <w:p w14:paraId="012CFE4A" w14:textId="77777777" w:rsidR="00AB5B84" w:rsidRDefault="00AB5B84">
      <w:pPr>
        <w:keepNext/>
      </w:pPr>
    </w:p>
    <w:p w14:paraId="36241036" w14:textId="77777777" w:rsidR="00AB5B84" w:rsidRDefault="00072D2D">
      <w:pPr>
        <w:pStyle w:val="Heading2"/>
      </w:pPr>
      <w:r>
        <w:t>What to Notice</w:t>
      </w:r>
    </w:p>
    <w:p w14:paraId="208EAB5B" w14:textId="77777777" w:rsidR="00AB5B84" w:rsidRDefault="00072D2D">
      <w:pPr>
        <w:pStyle w:val="ListBullet"/>
      </w:pPr>
      <w:r>
        <w:t>getaddrinfo writes the chain's address into answers, so its fourth value is lea r9, [answers] (lea rcx on Linux), the address of the 8-byte space, not the space's contents. freeaddrinfo takes the chain back, and every WSAStartup has its WSACleanup, on every path that started Winsock.</w:t>
      </w:r>
    </w:p>
    <w:p w14:paraId="1C5088CB" w14:textId="77777777" w:rsidR="00AB5B84" w:rsidRDefault="00072D2D">
      <w:pPr>
        <w:pStyle w:val="ListBullet"/>
      </w:pPr>
      <w:r>
        <w:t>Windows and Linux order two addrinfo fields differently, so the address record is at 32 on Windows and at 24 on Linux, and AF_INET6 is 23 on Windows and 10 on Linux. Each file's equ lines hold its own system's numbers.</w:t>
      </w:r>
    </w:p>
    <w:p w14:paraId="589C9934" w14:textId="77777777" w:rsidR="00AB5B84" w:rsidRDefault="00072D2D">
      <w:pPr>
        <w:pStyle w:val="ListBullet"/>
      </w:pPr>
      <w:r>
        <w:t>qsort is given strcmp itself as the compare function. In Lesson 2.7a each item held a name's address, so the compare function read [rcx] first; here each item is the 64-byte text itself, so the two addresses qsort hands over are already two texts.</w:t>
      </w:r>
    </w:p>
    <w:p w14:paraId="0AAE4858" w14:textId="77777777" w:rsidR="00AB5B84" w:rsidRDefault="00072D2D">
      <w:pPr>
        <w:pStyle w:val="ListBullet"/>
      </w:pPr>
      <w:r>
        <w:t>The record is written in place: lookup_addresses gets the record's address and fills it, as C's version returns the whole record. memset first makes every field 0, so FIRST starts as an empty text, and cmp byte [r12 + LOOKUP_FIRST], 0 asks whether a first answer is kept yet.</w:t>
      </w:r>
    </w:p>
    <w:p w14:paraId="5B1A1363" w14:textId="77777777" w:rsidR="00AB5B84" w:rsidRDefault="00072D2D">
      <w:pPr>
        <w:pStyle w:val="ListBullet"/>
      </w:pPr>
      <w:r>
        <w:t>The code is kept as 4 bytes and printed with %d, so Linux's -2 prints with its sign.</w:t>
      </w:r>
    </w:p>
    <w:p w14:paraId="12669861" w14:textId="77777777" w:rsidR="00AB5B84" w:rsidRDefault="00AB5B84">
      <w:pPr>
        <w:keepNext/>
      </w:pPr>
    </w:p>
    <w:p w14:paraId="04F08BCC" w14:textId="77777777" w:rsidR="00AB5B84" w:rsidRDefault="00072D2D">
      <w:pPr>
        <w:pStyle w:val="Heading3"/>
      </w:pPr>
      <w:r>
        <w:t>Basic and Production-Minded Comparison</w:t>
      </w:r>
    </w:p>
    <w:p w14:paraId="1B2FBA53" w14:textId="77777777" w:rsidR="00AB5B84" w:rsidRDefault="00072D2D">
      <w:r>
        <w:t>Both Assembly programs check each name with is_valid_hostname and look it up with lookup_addresses from the same module; the Production-Minded program adds the address check first, each address's class, the first answer, and the resolver's code.</w:t>
      </w:r>
    </w:p>
    <w:p w14:paraId="110BB1E3" w14:textId="77777777" w:rsidR="00AB5B84" w:rsidRDefault="00AB5B84">
      <w:pPr>
        <w:keepNext/>
      </w:pPr>
    </w:p>
    <w:p w14:paraId="08B3F9A1" w14:textId="77777777" w:rsidR="00AB5B84" w:rsidRDefault="00AB5B84">
      <w:pPr>
        <w:keepNext/>
      </w:pPr>
    </w:p>
    <w:p w14:paraId="7B7C56BF" w14:textId="77777777" w:rsidR="00AB5B84" w:rsidRDefault="00AB5B84">
      <w:pPr>
        <w:keepNext/>
      </w:pPr>
    </w:p>
    <w:p w14:paraId="6C18E59B" w14:textId="77777777" w:rsidR="00AB5B84" w:rsidRDefault="00072D2D">
      <w:pPr>
        <w:pStyle w:val="Heading1"/>
      </w:pPr>
      <w:r>
        <w:t>Rust Implementation</w:t>
      </w:r>
    </w:p>
    <w:p w14:paraId="122D4DD8" w14:textId="77777777" w:rsidR="00AB5B84" w:rsidRDefault="00072D2D">
      <w:r>
        <w:t>Rust's project is a library and two programs, as in Lesson 7.2a: .\rust\src\lib.rs declares the three modules, and each program in .\rust\src\bin uses them through the project's name, dns_lookups. The new module, address_lookup.rs, asks through std::net::ToSocketAddrs, which on every system calls the same getaddrinfo as Assembly, so the project still needs no crates.</w:t>
      </w:r>
    </w:p>
    <w:p w14:paraId="6F10058C" w14:textId="77777777" w:rsidR="00AB5B84" w:rsidRDefault="00AB5B84">
      <w:pPr>
        <w:keepNext/>
      </w:pPr>
    </w:p>
    <w:p w14:paraId="54B1C0E5" w14:textId="77777777" w:rsidR="00AB5B84" w:rsidRDefault="00AB5B84">
      <w:pPr>
        <w:keepNext/>
      </w:pPr>
    </w:p>
    <w:p w14:paraId="424206E7" w14:textId="77777777" w:rsidR="00AB5B84" w:rsidRDefault="00072D2D">
      <w:pPr>
        <w:pStyle w:val="Heading2"/>
      </w:pPr>
      <w:r>
        <w:t>Basic Implementation</w:t>
      </w:r>
    </w:p>
    <w:p w14:paraId="7A0FB377" w14:textId="77777777" w:rsidR="00AB5B84" w:rsidRDefault="00072D2D">
      <w:r>
        <w:t>Start with the library and the new module, then the most direct program. lib.rs declares the address_lookup module beside the two copied ones. address_lookup.rs holds the LookupResult struct and lookup_addresses, which looks the name up with (host_name, 0).to_socket_addrs(), keeps each address once in its family's Vec, and sorts both. basic_dns_lookups.rs checks each name with is_valid_hostname, looks it up, and prints the IPv4 line and the IPv6 line, or an Error line. Every new step is commented in full, a</w:t>
      </w:r>
      <w:r>
        <w:t>nd the ones from earlier lessons have short reminders.</w:t>
      </w:r>
    </w:p>
    <w:p w14:paraId="4764DD7B" w14:textId="77777777" w:rsidR="00AB5B84" w:rsidRDefault="00AB5B84">
      <w:pPr>
        <w:keepNext/>
      </w:pPr>
    </w:p>
    <w:p w14:paraId="03919E44" w14:textId="77777777" w:rsidR="00AB5B84" w:rsidRDefault="00072D2D">
      <w:pPr>
        <w:pStyle w:val="Heading3"/>
      </w:pPr>
      <w:r>
        <w:t>rust/src/lib.rs</w:t>
      </w:r>
    </w:p>
    <w:p w14:paraId="04713D5F" w14:textId="77777777" w:rsidR="00AB5B84" w:rsidRDefault="00072D2D">
      <w:pPr>
        <w:pStyle w:val="SourceCode"/>
        <w:keepNext/>
      </w:pPr>
      <w:r>
        <w:t>// Lesson 7.3a: the project's library, dns_lookups. Remember, every</w:t>
      </w:r>
    </w:p>
    <w:p w14:paraId="074C0E80" w14:textId="77777777" w:rsidR="00AB5B84" w:rsidRDefault="00072D2D">
      <w:pPr>
        <w:pStyle w:val="SourceCode"/>
        <w:keepNext/>
      </w:pPr>
      <w:r>
        <w:t>// module that lib.rs declares with pub mod can be used by every program</w:t>
      </w:r>
    </w:p>
    <w:p w14:paraId="0BD505B1" w14:textId="77777777" w:rsidR="00AB5B84" w:rsidRDefault="00072D2D">
      <w:pPr>
        <w:pStyle w:val="SourceCode"/>
        <w:keepNext/>
      </w:pPr>
      <w:r>
        <w:t>// in src/bin, as dns_lookups::name. address_table.rs and host_names.rs</w:t>
      </w:r>
    </w:p>
    <w:p w14:paraId="06480BD4" w14:textId="77777777" w:rsidR="00AB5B84" w:rsidRDefault="00072D2D">
      <w:pPr>
        <w:pStyle w:val="SourceCode"/>
        <w:keepNext/>
      </w:pPr>
      <w:r>
        <w:t>// are copied from Lesson 7.2a; address_lookup.rs is new.</w:t>
      </w:r>
    </w:p>
    <w:p w14:paraId="14FA8428" w14:textId="77777777" w:rsidR="00AB5B84" w:rsidRDefault="00072D2D">
      <w:pPr>
        <w:pStyle w:val="SourceCode"/>
        <w:keepNext/>
      </w:pPr>
      <w:r>
        <w:t>pub mod address_lookup;</w:t>
      </w:r>
    </w:p>
    <w:p w14:paraId="69ACB896" w14:textId="77777777" w:rsidR="00AB5B84" w:rsidRDefault="00072D2D">
      <w:pPr>
        <w:pStyle w:val="SourceCode"/>
        <w:keepNext/>
      </w:pPr>
      <w:r>
        <w:t>pub mod address_table;</w:t>
      </w:r>
    </w:p>
    <w:p w14:paraId="22324C54" w14:textId="77777777" w:rsidR="00AB5B84" w:rsidRDefault="00072D2D">
      <w:pPr>
        <w:pStyle w:val="SourceCode"/>
      </w:pPr>
      <w:r>
        <w:t>pub mod host_names;</w:t>
      </w:r>
    </w:p>
    <w:p w14:paraId="7EA6F353" w14:textId="77777777" w:rsidR="00AB5B84" w:rsidRDefault="00AB5B84">
      <w:pPr>
        <w:keepNext/>
      </w:pPr>
    </w:p>
    <w:p w14:paraId="65D1BBEC" w14:textId="77777777" w:rsidR="00AB5B84" w:rsidRDefault="00072D2D">
      <w:pPr>
        <w:pStyle w:val="Heading3"/>
      </w:pPr>
      <w:r>
        <w:t>rust/src/address_lookup.rs</w:t>
      </w:r>
    </w:p>
    <w:p w14:paraId="3A2347D8" w14:textId="77777777" w:rsidR="00AB5B84" w:rsidRDefault="00072D2D">
      <w:pPr>
        <w:pStyle w:val="SourceCode"/>
        <w:keepNext/>
      </w:pPr>
      <w:r>
        <w:t>// Lesson 7.3a: the address lookup module, new in this lesson.</w:t>
      </w:r>
    </w:p>
    <w:p w14:paraId="7687EDA7" w14:textId="77777777" w:rsidR="00AB5B84" w:rsidRDefault="00072D2D">
      <w:pPr>
        <w:pStyle w:val="SourceCode"/>
        <w:keepNext/>
      </w:pPr>
      <w:r>
        <w:t>// lookup_addresses asks the system resolver which addresses a host name</w:t>
      </w:r>
    </w:p>
    <w:p w14:paraId="57B504BF" w14:textId="77777777" w:rsidR="00AB5B84" w:rsidRDefault="00072D2D">
      <w:pPr>
        <w:pStyle w:val="SourceCode"/>
      </w:pPr>
      <w:r>
        <w:t>// stands for. The rest of Chapter 7 copies this module. Remember, pub</w:t>
      </w:r>
    </w:p>
    <w:p w14:paraId="5683EE93" w14:textId="77777777" w:rsidR="00AB5B84" w:rsidRDefault="00072D2D">
      <w:pPr>
        <w:pStyle w:val="SourceCode"/>
      </w:pPr>
      <w:r>
        <w:t>// makes an item usable outside its module (Lesson 7.2a).</w:t>
      </w:r>
    </w:p>
    <w:p w14:paraId="1E64596B" w14:textId="77777777" w:rsidR="00AB5B84" w:rsidRDefault="00072D2D">
      <w:pPr>
        <w:pStyle w:val="SourceCode"/>
      </w:pPr>
      <w:r>
        <w:t>// std::net::ToSocketAddrs is the standard library's lookup: on every</w:t>
      </w:r>
    </w:p>
    <w:p w14:paraId="0AC71373" w14:textId="77777777" w:rsidR="00AB5B84" w:rsidRDefault="00072D2D">
      <w:pPr>
        <w:pStyle w:val="SourceCode"/>
      </w:pPr>
      <w:r>
        <w:t>// system it calls the same getaddrinfo that Lesson 7.3's C calls.</w:t>
      </w:r>
    </w:p>
    <w:p w14:paraId="1241D163" w14:textId="77777777" w:rsidR="00AB5B84" w:rsidRDefault="00072D2D">
      <w:pPr>
        <w:pStyle w:val="SourceCode"/>
      </w:pPr>
      <w:r>
        <w:t>use std::net::ToSocketAddrs;</w:t>
      </w:r>
    </w:p>
    <w:p w14:paraId="020A75B2" w14:textId="77777777" w:rsidR="00AB5B84" w:rsidRDefault="00AB5B84">
      <w:pPr>
        <w:pStyle w:val="SourceCode"/>
      </w:pPr>
    </w:p>
    <w:p w14:paraId="6651E004" w14:textId="77777777" w:rsidR="00AB5B84" w:rsidRDefault="00072D2D">
      <w:pPr>
        <w:pStyle w:val="SourceCode"/>
      </w:pPr>
      <w:r>
        <w:t>// What lookup_addresses learns about one name. Remember, a struct keeps</w:t>
      </w:r>
    </w:p>
    <w:p w14:paraId="6E0BD5B1" w14:textId="77777777" w:rsidR="00AB5B84" w:rsidRDefault="00072D2D">
      <w:pPr>
        <w:pStyle w:val="SourceCode"/>
      </w:pPr>
      <w:r>
        <w:t>// related values together. found is true when the resolver answered with</w:t>
      </w:r>
    </w:p>
    <w:p w14:paraId="5711C8C8" w14:textId="77777777" w:rsidR="00AB5B84" w:rsidRDefault="00072D2D">
      <w:pPr>
        <w:pStyle w:val="SourceCode"/>
      </w:pPr>
      <w:r>
        <w:t>// addresses. first_address is the resolver's first answer, the address a</w:t>
      </w:r>
    </w:p>
    <w:p w14:paraId="605086A2" w14:textId="77777777" w:rsidR="00AB5B84" w:rsidRDefault="00072D2D">
      <w:pPr>
        <w:pStyle w:val="SourceCode"/>
      </w:pPr>
      <w:r>
        <w:t>// program connecting by name tries first. error_detail is the resolver's</w:t>
      </w:r>
    </w:p>
    <w:p w14:paraId="0C49D6DC" w14:textId="77777777" w:rsidR="00AB5B84" w:rsidRDefault="00072D2D">
      <w:pPr>
        <w:pStyle w:val="SourceCode"/>
      </w:pPr>
      <w:r>
        <w:t>// own code when found is false, and empty otherwise.</w:t>
      </w:r>
    </w:p>
    <w:p w14:paraId="07C47FE1" w14:textId="77777777" w:rsidR="00AB5B84" w:rsidRDefault="00072D2D">
      <w:pPr>
        <w:pStyle w:val="SourceCode"/>
      </w:pPr>
      <w:r>
        <w:t>pub struct LookupResult {</w:t>
      </w:r>
    </w:p>
    <w:p w14:paraId="186A98EE" w14:textId="77777777" w:rsidR="00AB5B84" w:rsidRDefault="00072D2D">
      <w:pPr>
        <w:pStyle w:val="SourceCode"/>
      </w:pPr>
      <w:r>
        <w:t xml:space="preserve">    pub found: bool,</w:t>
      </w:r>
    </w:p>
    <w:p w14:paraId="4C79B329" w14:textId="77777777" w:rsidR="00AB5B84" w:rsidRDefault="00072D2D">
      <w:pPr>
        <w:pStyle w:val="SourceCode"/>
      </w:pPr>
      <w:r>
        <w:t xml:space="preserve">    pub error_detail: String,</w:t>
      </w:r>
    </w:p>
    <w:p w14:paraId="73DAF76B" w14:textId="77777777" w:rsidR="00AB5B84" w:rsidRDefault="00072D2D">
      <w:pPr>
        <w:pStyle w:val="SourceCode"/>
      </w:pPr>
      <w:r>
        <w:t xml:space="preserve">    pub first_address: String,</w:t>
      </w:r>
    </w:p>
    <w:p w14:paraId="3252C7AC" w14:textId="77777777" w:rsidR="00AB5B84" w:rsidRDefault="00072D2D">
      <w:pPr>
        <w:pStyle w:val="SourceCode"/>
      </w:pPr>
      <w:r>
        <w:t xml:space="preserve">    pub ipv4_addresses: Vec&lt;String&gt;,</w:t>
      </w:r>
    </w:p>
    <w:p w14:paraId="2CC2D871" w14:textId="77777777" w:rsidR="00AB5B84" w:rsidRDefault="00072D2D">
      <w:pPr>
        <w:pStyle w:val="SourceCode"/>
      </w:pPr>
      <w:r>
        <w:t xml:space="preserve">    pub ipv6_addresses: Vec&lt;String&gt;,</w:t>
      </w:r>
    </w:p>
    <w:p w14:paraId="49F6416A" w14:textId="77777777" w:rsidR="00AB5B84" w:rsidRDefault="00072D2D">
      <w:pPr>
        <w:pStyle w:val="SourceCode"/>
      </w:pPr>
      <w:r>
        <w:t>}</w:t>
      </w:r>
    </w:p>
    <w:p w14:paraId="07385B99" w14:textId="77777777" w:rsidR="00AB5B84" w:rsidRDefault="00AB5B84">
      <w:pPr>
        <w:pStyle w:val="SourceCode"/>
      </w:pPr>
    </w:p>
    <w:p w14:paraId="181EB920" w14:textId="77777777" w:rsidR="00AB5B84" w:rsidRDefault="00072D2D">
      <w:pPr>
        <w:pStyle w:val="SourceCode"/>
      </w:pPr>
      <w:r>
        <w:t>// Looks host_name up with the system resolver: the IPv4 addresses, then</w:t>
      </w:r>
    </w:p>
    <w:p w14:paraId="6DB0D178" w14:textId="77777777" w:rsidR="00AB5B84" w:rsidRDefault="00072D2D">
      <w:pPr>
        <w:pStyle w:val="SourceCode"/>
      </w:pPr>
      <w:r>
        <w:t>// the IPv6 addresses, each sorted with duplicates removed, or the</w:t>
      </w:r>
    </w:p>
    <w:p w14:paraId="3360E86C" w14:textId="77777777" w:rsidR="00AB5B84" w:rsidRDefault="00072D2D">
      <w:pPr>
        <w:pStyle w:val="SourceCode"/>
      </w:pPr>
      <w:r>
        <w:t>// failure. The caller checks the name with is_valid_hostname first.</w:t>
      </w:r>
    </w:p>
    <w:p w14:paraId="27C14C94" w14:textId="77777777" w:rsidR="00AB5B84" w:rsidRDefault="00072D2D">
      <w:pPr>
        <w:pStyle w:val="SourceCode"/>
      </w:pPr>
      <w:r>
        <w:t>pub fn lookup_addresses(host_name: &amp;str) -&gt; LookupResult {</w:t>
      </w:r>
    </w:p>
    <w:p w14:paraId="3DA39F56" w14:textId="77777777" w:rsidR="00AB5B84" w:rsidRDefault="00072D2D">
      <w:pPr>
        <w:pStyle w:val="SourceCode"/>
      </w:pPr>
      <w:r>
        <w:t xml:space="preserve">    let mut lookup_result = LookupResult {</w:t>
      </w:r>
    </w:p>
    <w:p w14:paraId="49246A5A" w14:textId="77777777" w:rsidR="00AB5B84" w:rsidRDefault="00072D2D">
      <w:pPr>
        <w:pStyle w:val="SourceCode"/>
      </w:pPr>
      <w:r>
        <w:t xml:space="preserve">        found: false,</w:t>
      </w:r>
    </w:p>
    <w:p w14:paraId="1510DCCF" w14:textId="77777777" w:rsidR="00AB5B84" w:rsidRDefault="00072D2D">
      <w:pPr>
        <w:pStyle w:val="SourceCode"/>
      </w:pPr>
      <w:r>
        <w:t xml:space="preserve">        error_detail: String::new(),</w:t>
      </w:r>
    </w:p>
    <w:p w14:paraId="42F3AA12" w14:textId="77777777" w:rsidR="00AB5B84" w:rsidRDefault="00072D2D">
      <w:pPr>
        <w:pStyle w:val="SourceCode"/>
      </w:pPr>
      <w:r>
        <w:t xml:space="preserve">        first_address: String::new(),</w:t>
      </w:r>
    </w:p>
    <w:p w14:paraId="18D04936" w14:textId="77777777" w:rsidR="00AB5B84" w:rsidRDefault="00072D2D">
      <w:pPr>
        <w:pStyle w:val="SourceCode"/>
      </w:pPr>
      <w:r>
        <w:t xml:space="preserve">        ipv4_addresses: Vec::new(),</w:t>
      </w:r>
    </w:p>
    <w:p w14:paraId="099559D6" w14:textId="77777777" w:rsidR="00AB5B84" w:rsidRDefault="00072D2D">
      <w:pPr>
        <w:pStyle w:val="SourceCode"/>
      </w:pPr>
      <w:r>
        <w:t xml:space="preserve">        ipv6_addresses: Vec::new(),</w:t>
      </w:r>
    </w:p>
    <w:p w14:paraId="41A42994" w14:textId="77777777" w:rsidR="00AB5B84" w:rsidRDefault="00072D2D">
      <w:pPr>
        <w:pStyle w:val="SourceCode"/>
      </w:pPr>
      <w:r>
        <w:t xml:space="preserve">    };</w:t>
      </w:r>
    </w:p>
    <w:p w14:paraId="51DBED81" w14:textId="77777777" w:rsidR="00AB5B84" w:rsidRDefault="00AB5B84">
      <w:pPr>
        <w:pStyle w:val="SourceCode"/>
      </w:pPr>
    </w:p>
    <w:p w14:paraId="7D33466D" w14:textId="77777777" w:rsidR="00AB5B84" w:rsidRDefault="00072D2D">
      <w:pPr>
        <w:pStyle w:val="SourceCode"/>
      </w:pPr>
      <w:r>
        <w:t xml:space="preserve">    // to_socket_addrs gives socket addresses: an address and a port, the</w:t>
      </w:r>
    </w:p>
    <w:p w14:paraId="3321B843" w14:textId="77777777" w:rsidR="00AB5B84" w:rsidRDefault="00072D2D">
      <w:pPr>
        <w:pStyle w:val="SourceCode"/>
      </w:pPr>
      <w:r>
        <w:t xml:space="preserve">    // two things a connection needs (Lesson 7.10a). So it takes a port</w:t>
      </w:r>
    </w:p>
    <w:p w14:paraId="2FA6B523" w14:textId="77777777" w:rsidR="00AB5B84" w:rsidRDefault="00072D2D">
      <w:pPr>
        <w:pStyle w:val="SourceCode"/>
      </w:pPr>
      <w:r>
        <w:t xml:space="preserve">    // too, as the tuple (host_name, 0); 0 is a placeholder that this</w:t>
      </w:r>
    </w:p>
    <w:p w14:paraId="297FCE8B" w14:textId="77777777" w:rsidR="00AB5B84" w:rsidRDefault="00072D2D">
      <w:pPr>
        <w:pStyle w:val="SourceCode"/>
      </w:pPr>
      <w:r>
        <w:t xml:space="preserve">    // module never uses. A host_name alone would have to be written as</w:t>
      </w:r>
    </w:p>
    <w:p w14:paraId="27236145" w14:textId="77777777" w:rsidR="00AB5B84" w:rsidRDefault="00072D2D">
      <w:pPr>
        <w:pStyle w:val="SourceCode"/>
      </w:pPr>
      <w:r>
        <w:t xml:space="preserve">    // "name:port" text, and is refused without one.</w:t>
      </w:r>
    </w:p>
    <w:p w14:paraId="13576571" w14:textId="77777777" w:rsidR="00AB5B84" w:rsidRDefault="00072D2D">
      <w:pPr>
        <w:pStyle w:val="SourceCode"/>
      </w:pPr>
      <w:r>
        <w:t xml:space="preserve">    let answers = match (host_name, 0).to_socket_addrs() {</w:t>
      </w:r>
    </w:p>
    <w:p w14:paraId="1ADB5D92" w14:textId="77777777" w:rsidR="00AB5B84" w:rsidRDefault="00072D2D">
      <w:pPr>
        <w:pStyle w:val="SourceCode"/>
      </w:pPr>
      <w:r>
        <w:t xml:space="preserve">        Ok(answers) =&gt; answers,</w:t>
      </w:r>
    </w:p>
    <w:p w14:paraId="6CA16262" w14:textId="77777777" w:rsidR="00AB5B84" w:rsidRDefault="00072D2D">
      <w:pPr>
        <w:pStyle w:val="SourceCode"/>
      </w:pPr>
      <w:r>
        <w:t xml:space="preserve">        Err(error) =&gt; {</w:t>
      </w:r>
    </w:p>
    <w:p w14:paraId="06483A39" w14:textId="77777777" w:rsidR="00AB5B84" w:rsidRDefault="00072D2D">
      <w:pPr>
        <w:pStyle w:val="SourceCode"/>
      </w:pPr>
      <w:r>
        <w:t xml:space="preserve">            // raw_os_error gives Some(code) when the system reported a</w:t>
      </w:r>
    </w:p>
    <w:p w14:paraId="1BEE507C" w14:textId="77777777" w:rsidR="00AB5B84" w:rsidRDefault="00072D2D">
      <w:pPr>
        <w:pStyle w:val="SourceCode"/>
      </w:pPr>
      <w:r>
        <w:t xml:space="preserve">            // number, such as 11001 on Windows; on Linux and macOS Rust</w:t>
      </w:r>
    </w:p>
    <w:p w14:paraId="20926C3B" w14:textId="77777777" w:rsidR="00AB5B84" w:rsidRDefault="00072D2D">
      <w:pPr>
        <w:pStyle w:val="SourceCode"/>
      </w:pPr>
      <w:r>
        <w:t xml:space="preserve">            // keeps the resolver's words instead, so None takes them.</w:t>
      </w:r>
    </w:p>
    <w:p w14:paraId="2C4EDC57" w14:textId="77777777" w:rsidR="00AB5B84" w:rsidRDefault="00072D2D">
      <w:pPr>
        <w:pStyle w:val="SourceCode"/>
      </w:pPr>
      <w:r>
        <w:t xml:space="preserve">            lookup_result.error_detail = match error.raw_os_error() {</w:t>
      </w:r>
    </w:p>
    <w:p w14:paraId="6867C554" w14:textId="77777777" w:rsidR="00AB5B84" w:rsidRDefault="00072D2D">
      <w:pPr>
        <w:pStyle w:val="SourceCode"/>
      </w:pPr>
      <w:r>
        <w:t xml:space="preserve">                Some(code) =&gt; code.to_string(),</w:t>
      </w:r>
    </w:p>
    <w:p w14:paraId="700A0B8B" w14:textId="77777777" w:rsidR="00AB5B84" w:rsidRDefault="00072D2D">
      <w:pPr>
        <w:pStyle w:val="SourceCode"/>
      </w:pPr>
      <w:r>
        <w:t xml:space="preserve">                None =&gt; error.to_string(),</w:t>
      </w:r>
    </w:p>
    <w:p w14:paraId="4C69C024" w14:textId="77777777" w:rsidR="00AB5B84" w:rsidRDefault="00072D2D">
      <w:pPr>
        <w:pStyle w:val="SourceCode"/>
      </w:pPr>
      <w:r>
        <w:t xml:space="preserve">            };</w:t>
      </w:r>
    </w:p>
    <w:p w14:paraId="0FFD0D9B" w14:textId="77777777" w:rsidR="00AB5B84" w:rsidRDefault="00072D2D">
      <w:pPr>
        <w:pStyle w:val="SourceCode"/>
      </w:pPr>
      <w:r>
        <w:t xml:space="preserve">            return lookup_result;</w:t>
      </w:r>
    </w:p>
    <w:p w14:paraId="79FFB5B1" w14:textId="77777777" w:rsidR="00AB5B84" w:rsidRDefault="00072D2D">
      <w:pPr>
        <w:pStyle w:val="SourceCode"/>
      </w:pPr>
      <w:r>
        <w:t xml:space="preserve">        }</w:t>
      </w:r>
    </w:p>
    <w:p w14:paraId="61EA44F4" w14:textId="77777777" w:rsidR="00AB5B84" w:rsidRDefault="00072D2D">
      <w:pPr>
        <w:pStyle w:val="SourceCode"/>
      </w:pPr>
      <w:r>
        <w:t xml:space="preserve">    };</w:t>
      </w:r>
    </w:p>
    <w:p w14:paraId="73643601" w14:textId="77777777" w:rsidR="00AB5B84" w:rsidRDefault="00AB5B84">
      <w:pPr>
        <w:pStyle w:val="SourceCode"/>
      </w:pPr>
    </w:p>
    <w:p w14:paraId="6678BDBF" w14:textId="77777777" w:rsidR="00AB5B84" w:rsidRDefault="00072D2D">
      <w:pPr>
        <w:pStyle w:val="SourceCode"/>
      </w:pPr>
      <w:r>
        <w:t xml:space="preserve">    lookup_result.found = true;</w:t>
      </w:r>
    </w:p>
    <w:p w14:paraId="41142C1E" w14:textId="77777777" w:rsidR="00AB5B84" w:rsidRDefault="00072D2D">
      <w:pPr>
        <w:pStyle w:val="SourceCode"/>
      </w:pPr>
      <w:r>
        <w:t xml:space="preserve">    for answer in answers {</w:t>
      </w:r>
    </w:p>
    <w:p w14:paraId="3DED4BAC" w14:textId="77777777" w:rsidR="00AB5B84" w:rsidRDefault="00072D2D">
      <w:pPr>
        <w:pStyle w:val="SourceCode"/>
      </w:pPr>
      <w:r>
        <w:t xml:space="preserve">        // ip() keeps the address and drops the port; to_string writes it</w:t>
      </w:r>
    </w:p>
    <w:p w14:paraId="537CD7FB" w14:textId="77777777" w:rsidR="00AB5B84" w:rsidRDefault="00072D2D">
      <w:pPr>
        <w:pStyle w:val="SourceCode"/>
      </w:pPr>
      <w:r>
        <w:t xml:space="preserve">        // as text, the way Lesson 7.1a's written form does.</w:t>
      </w:r>
    </w:p>
    <w:p w14:paraId="7776917F" w14:textId="77777777" w:rsidR="00AB5B84" w:rsidRDefault="00072D2D">
      <w:pPr>
        <w:pStyle w:val="SourceCode"/>
      </w:pPr>
      <w:r>
        <w:t xml:space="preserve">        let address_text = answer.ip().to_string();</w:t>
      </w:r>
    </w:p>
    <w:p w14:paraId="1AB8A2C2" w14:textId="77777777" w:rsidR="00AB5B84" w:rsidRDefault="00072D2D">
      <w:pPr>
        <w:pStyle w:val="SourceCode"/>
      </w:pPr>
      <w:r>
        <w:t xml:space="preserve">        // The first answer is the one a connecting program tries first,</w:t>
      </w:r>
    </w:p>
    <w:p w14:paraId="3848BC6D" w14:textId="77777777" w:rsidR="00AB5B84" w:rsidRDefault="00072D2D">
      <w:pPr>
        <w:pStyle w:val="SourceCode"/>
      </w:pPr>
      <w:r>
        <w:t xml:space="preserve">        // so it is kept before the lists are sorted. Remember, clone</w:t>
      </w:r>
    </w:p>
    <w:p w14:paraId="5971742B" w14:textId="77777777" w:rsidR="00AB5B84" w:rsidRDefault="00072D2D">
      <w:pPr>
        <w:pStyle w:val="SourceCode"/>
      </w:pPr>
      <w:r>
        <w:t xml:space="preserve">        // makes a second String with the same text.</w:t>
      </w:r>
    </w:p>
    <w:p w14:paraId="708275E7" w14:textId="77777777" w:rsidR="00AB5B84" w:rsidRDefault="00072D2D">
      <w:pPr>
        <w:pStyle w:val="SourceCode"/>
      </w:pPr>
      <w:r>
        <w:t xml:space="preserve">        if lookup_result.first_address.is_empty() {</w:t>
      </w:r>
    </w:p>
    <w:p w14:paraId="57F2086A" w14:textId="77777777" w:rsidR="00AB5B84" w:rsidRDefault="00072D2D">
      <w:pPr>
        <w:pStyle w:val="SourceCode"/>
      </w:pPr>
      <w:r>
        <w:t xml:space="preserve">            lookup_result.first_address = address_text.clone();</w:t>
      </w:r>
    </w:p>
    <w:p w14:paraId="7B39C11E" w14:textId="77777777" w:rsidR="00AB5B84" w:rsidRDefault="00072D2D">
      <w:pPr>
        <w:pStyle w:val="SourceCode"/>
      </w:pPr>
      <w:r>
        <w:t xml:space="preserve">        }</w:t>
      </w:r>
    </w:p>
    <w:p w14:paraId="71B28A57" w14:textId="77777777" w:rsidR="00AB5B84" w:rsidRDefault="00072D2D">
      <w:pPr>
        <w:pStyle w:val="SourceCode"/>
      </w:pPr>
      <w:r>
        <w:t xml:space="preserve">        // is_ipv4 is true for an IPv4 socket address. The resolver can</w:t>
      </w:r>
    </w:p>
    <w:p w14:paraId="697221EA" w14:textId="77777777" w:rsidR="00AB5B84" w:rsidRDefault="00072D2D">
      <w:pPr>
        <w:pStyle w:val="SourceCode"/>
      </w:pPr>
      <w:r>
        <w:t xml:space="preserve">        // give one address more than once, so contains keeps it out of</w:t>
      </w:r>
    </w:p>
    <w:p w14:paraId="5A8C0704" w14:textId="77777777" w:rsidR="00AB5B84" w:rsidRDefault="00072D2D">
      <w:pPr>
        <w:pStyle w:val="SourceCode"/>
      </w:pPr>
      <w:r>
        <w:t xml:space="preserve">        // the list when it is already there.</w:t>
      </w:r>
    </w:p>
    <w:p w14:paraId="48F60BB4" w14:textId="77777777" w:rsidR="00AB5B84" w:rsidRDefault="00072D2D">
      <w:pPr>
        <w:pStyle w:val="SourceCode"/>
      </w:pPr>
      <w:r>
        <w:t xml:space="preserve">        if answer.is_ipv4() {</w:t>
      </w:r>
    </w:p>
    <w:p w14:paraId="222BDDC5" w14:textId="77777777" w:rsidR="00AB5B84" w:rsidRDefault="00072D2D">
      <w:pPr>
        <w:pStyle w:val="SourceCode"/>
      </w:pPr>
      <w:r>
        <w:t xml:space="preserve">            if !lookup_result.ipv4_addresses.contains(&amp;address_text) {</w:t>
      </w:r>
    </w:p>
    <w:p w14:paraId="07E79F31" w14:textId="77777777" w:rsidR="00AB5B84" w:rsidRDefault="00072D2D">
      <w:pPr>
        <w:pStyle w:val="SourceCode"/>
      </w:pPr>
      <w:r>
        <w:t xml:space="preserve">                lookup_result.ipv4_addresses.push(address_text);</w:t>
      </w:r>
    </w:p>
    <w:p w14:paraId="5BD2DF5C" w14:textId="77777777" w:rsidR="00AB5B84" w:rsidRDefault="00072D2D">
      <w:pPr>
        <w:pStyle w:val="SourceCode"/>
      </w:pPr>
      <w:r>
        <w:t xml:space="preserve">            }</w:t>
      </w:r>
    </w:p>
    <w:p w14:paraId="43CFADFB" w14:textId="77777777" w:rsidR="00AB5B84" w:rsidRDefault="00072D2D">
      <w:pPr>
        <w:pStyle w:val="SourceCode"/>
      </w:pPr>
      <w:r>
        <w:t xml:space="preserve">        } else if !lookup_result.ipv6_addresses.contains(&amp;address_text) {</w:t>
      </w:r>
    </w:p>
    <w:p w14:paraId="11523CB2" w14:textId="77777777" w:rsidR="00AB5B84" w:rsidRDefault="00072D2D">
      <w:pPr>
        <w:pStyle w:val="SourceCode"/>
      </w:pPr>
      <w:r>
        <w:t xml:space="preserve">            lookup_result.ipv6_addresses.push(address_text);</w:t>
      </w:r>
    </w:p>
    <w:p w14:paraId="1AEF2938" w14:textId="77777777" w:rsidR="00AB5B84" w:rsidRDefault="00072D2D">
      <w:pPr>
        <w:pStyle w:val="SourceCode"/>
      </w:pPr>
      <w:r>
        <w:t xml:space="preserve">        }</w:t>
      </w:r>
    </w:p>
    <w:p w14:paraId="640D17CB" w14:textId="77777777" w:rsidR="00AB5B84" w:rsidRDefault="00072D2D">
      <w:pPr>
        <w:pStyle w:val="SourceCode"/>
      </w:pPr>
      <w:r>
        <w:t xml:space="preserve">    }</w:t>
      </w:r>
    </w:p>
    <w:p w14:paraId="6556A767" w14:textId="77777777" w:rsidR="00AB5B84" w:rsidRDefault="00AB5B84">
      <w:pPr>
        <w:pStyle w:val="SourceCode"/>
      </w:pPr>
    </w:p>
    <w:p w14:paraId="48610065" w14:textId="77777777" w:rsidR="00AB5B84" w:rsidRDefault="00072D2D">
      <w:pPr>
        <w:pStyle w:val="SourceCode"/>
      </w:pPr>
      <w:r>
        <w:t xml:space="preserve">    // The resolver promises no order, so each list is sorted as text, the</w:t>
      </w:r>
    </w:p>
    <w:p w14:paraId="4C5904B2" w14:textId="77777777" w:rsidR="00AB5B84" w:rsidRDefault="00072D2D">
      <w:pPr>
        <w:pStyle w:val="SourceCode"/>
      </w:pPr>
      <w:r>
        <w:t xml:space="preserve">    // same way in every language. Remember, sort() sorts a Vec in place.</w:t>
      </w:r>
    </w:p>
    <w:p w14:paraId="0E1610FC" w14:textId="77777777" w:rsidR="00AB5B84" w:rsidRDefault="00072D2D">
      <w:pPr>
        <w:pStyle w:val="SourceCode"/>
      </w:pPr>
      <w:r>
        <w:t xml:space="preserve">    lookup_result.ipv4_addresses.sort();</w:t>
      </w:r>
    </w:p>
    <w:p w14:paraId="7F9651BC" w14:textId="77777777" w:rsidR="00AB5B84" w:rsidRDefault="00072D2D">
      <w:pPr>
        <w:pStyle w:val="SourceCode"/>
        <w:keepNext/>
      </w:pPr>
      <w:r>
        <w:t xml:space="preserve">    lookup_result.ipv6_addresses.sort();</w:t>
      </w:r>
    </w:p>
    <w:p w14:paraId="44CA905C" w14:textId="77777777" w:rsidR="00AB5B84" w:rsidRDefault="00072D2D">
      <w:pPr>
        <w:pStyle w:val="SourceCode"/>
        <w:keepNext/>
      </w:pPr>
      <w:r>
        <w:t xml:space="preserve">    lookup_result</w:t>
      </w:r>
    </w:p>
    <w:p w14:paraId="2A10E507" w14:textId="77777777" w:rsidR="00AB5B84" w:rsidRDefault="00072D2D">
      <w:pPr>
        <w:pStyle w:val="SourceCode"/>
      </w:pPr>
      <w:r>
        <w:t>}</w:t>
      </w:r>
    </w:p>
    <w:p w14:paraId="652EFB95" w14:textId="77777777" w:rsidR="00AB5B84" w:rsidRDefault="00AB5B84">
      <w:pPr>
        <w:keepNext/>
      </w:pPr>
    </w:p>
    <w:p w14:paraId="56766C41" w14:textId="77777777" w:rsidR="00AB5B84" w:rsidRDefault="00072D2D">
      <w:pPr>
        <w:pStyle w:val="Heading3"/>
      </w:pPr>
      <w:r>
        <w:t>rust/src/bin/basic_dns_lookups.rs</w:t>
      </w:r>
    </w:p>
    <w:p w14:paraId="1823CD63" w14:textId="77777777" w:rsidR="00AB5B84" w:rsidRDefault="00072D2D">
      <w:pPr>
        <w:pStyle w:val="SourceCode"/>
        <w:keepNext/>
      </w:pPr>
      <w:r>
        <w:t>// Lesson 7.3a: the Basic program. Remember, use brings a name from the</w:t>
      </w:r>
    </w:p>
    <w:p w14:paraId="308B054A" w14:textId="77777777" w:rsidR="00AB5B84" w:rsidRDefault="00072D2D">
      <w:pPr>
        <w:pStyle w:val="SourceCode"/>
        <w:keepNext/>
      </w:pPr>
      <w:r>
        <w:t>// project's library, dns_lookups, into this file: the address lookup</w:t>
      </w:r>
    </w:p>
    <w:p w14:paraId="6056B5CE" w14:textId="77777777" w:rsidR="00AB5B84" w:rsidRDefault="00072D2D">
      <w:pPr>
        <w:pStyle w:val="SourceCode"/>
      </w:pPr>
      <w:r>
        <w:t>// module's lookup_addresses and the host name module's is_valid_hostname.</w:t>
      </w:r>
    </w:p>
    <w:p w14:paraId="79899C70" w14:textId="77777777" w:rsidR="00AB5B84" w:rsidRDefault="00072D2D">
      <w:pPr>
        <w:pStyle w:val="SourceCode"/>
      </w:pPr>
      <w:r>
        <w:t>use dns_lookups::address_lookup::lookup_addresses;</w:t>
      </w:r>
    </w:p>
    <w:p w14:paraId="2F437783" w14:textId="77777777" w:rsidR="00AB5B84" w:rsidRDefault="00072D2D">
      <w:pPr>
        <w:pStyle w:val="SourceCode"/>
      </w:pPr>
      <w:r>
        <w:t>use dns_lookups::host_names::is_valid_hostname;</w:t>
      </w:r>
    </w:p>
    <w:p w14:paraId="4A4CBC20" w14:textId="77777777" w:rsidR="00AB5B84" w:rsidRDefault="00AB5B84">
      <w:pPr>
        <w:pStyle w:val="SourceCode"/>
      </w:pPr>
    </w:p>
    <w:p w14:paraId="7CD9E1CD" w14:textId="77777777" w:rsidR="00AB5B84" w:rsidRDefault="00072D2D">
      <w:pPr>
        <w:pStyle w:val="SourceCode"/>
      </w:pPr>
      <w:r>
        <w:t>// Prints one family's line: its addresses joined by commas, or none</w:t>
      </w:r>
    </w:p>
    <w:p w14:paraId="4DB86EEE" w14:textId="77777777" w:rsidR="00AB5B84" w:rsidRDefault="00072D2D">
      <w:pPr>
        <w:pStyle w:val="SourceCode"/>
      </w:pPr>
      <w:r>
        <w:t>// returned when the resolver gave none of that family. join(", ") puts</w:t>
      </w:r>
    </w:p>
    <w:p w14:paraId="37848B3C" w14:textId="77777777" w:rsidR="00AB5B84" w:rsidRDefault="00072D2D">
      <w:pPr>
        <w:pStyle w:val="SourceCode"/>
      </w:pPr>
      <w:r>
        <w:t>// ", " between the texts of a Vec&lt;String&gt; and returns one String.</w:t>
      </w:r>
    </w:p>
    <w:p w14:paraId="72DE506A" w14:textId="77777777" w:rsidR="00AB5B84" w:rsidRDefault="00072D2D">
      <w:pPr>
        <w:pStyle w:val="SourceCode"/>
      </w:pPr>
      <w:r>
        <w:t>fn print_family(family: &amp;str, addresses: &amp;Vec&lt;String&gt;) {</w:t>
      </w:r>
    </w:p>
    <w:p w14:paraId="55BFE79F" w14:textId="77777777" w:rsidR="00AB5B84" w:rsidRDefault="00072D2D">
      <w:pPr>
        <w:pStyle w:val="SourceCode"/>
      </w:pPr>
      <w:r>
        <w:t xml:space="preserve">    if addresses.is_empty() {</w:t>
      </w:r>
    </w:p>
    <w:p w14:paraId="3E259501" w14:textId="77777777" w:rsidR="00AB5B84" w:rsidRDefault="00072D2D">
      <w:pPr>
        <w:pStyle w:val="SourceCode"/>
      </w:pPr>
      <w:r>
        <w:t xml:space="preserve">        println!("  {}: none returned", family);</w:t>
      </w:r>
    </w:p>
    <w:p w14:paraId="42D223D3" w14:textId="77777777" w:rsidR="00AB5B84" w:rsidRDefault="00072D2D">
      <w:pPr>
        <w:pStyle w:val="SourceCode"/>
      </w:pPr>
      <w:r>
        <w:t xml:space="preserve">    } else {</w:t>
      </w:r>
    </w:p>
    <w:p w14:paraId="12B5350A" w14:textId="77777777" w:rsidR="00AB5B84" w:rsidRDefault="00072D2D">
      <w:pPr>
        <w:pStyle w:val="SourceCode"/>
      </w:pPr>
      <w:r>
        <w:t xml:space="preserve">        println!("  {}: {}", family, addresses.join(", "));</w:t>
      </w:r>
    </w:p>
    <w:p w14:paraId="4CC07CE0" w14:textId="77777777" w:rsidR="00AB5B84" w:rsidRDefault="00072D2D">
      <w:pPr>
        <w:pStyle w:val="SourceCode"/>
      </w:pPr>
      <w:r>
        <w:t xml:space="preserve">    }</w:t>
      </w:r>
    </w:p>
    <w:p w14:paraId="0F8378B7" w14:textId="77777777" w:rsidR="00AB5B84" w:rsidRDefault="00072D2D">
      <w:pPr>
        <w:pStyle w:val="SourceCode"/>
      </w:pPr>
      <w:r>
        <w:t>}</w:t>
      </w:r>
    </w:p>
    <w:p w14:paraId="41BAC811" w14:textId="77777777" w:rsidR="00AB5B84" w:rsidRDefault="00AB5B84">
      <w:pPr>
        <w:pStyle w:val="SourceCode"/>
      </w:pPr>
    </w:p>
    <w:p w14:paraId="359A07DF" w14:textId="77777777" w:rsidR="00AB5B84" w:rsidRDefault="00072D2D">
      <w:pPr>
        <w:pStyle w:val="SourceCode"/>
      </w:pPr>
      <w:r>
        <w:t>fn main() {</w:t>
      </w:r>
    </w:p>
    <w:p w14:paraId="712CCBBA" w14:textId="77777777" w:rsidR="00AB5B84" w:rsidRDefault="00072D2D">
      <w:pPr>
        <w:pStyle w:val="SourceCode"/>
      </w:pPr>
      <w:r>
        <w:t xml:space="preserve">    // localhost is this computer; one.one.one.one is a public name whose</w:t>
      </w:r>
    </w:p>
    <w:p w14:paraId="5E9096FB" w14:textId="77777777" w:rsidR="00AB5B84" w:rsidRDefault="00072D2D">
      <w:pPr>
        <w:pStyle w:val="SourceCode"/>
      </w:pPr>
      <w:r>
        <w:t xml:space="preserve">    // addresses do not change; a name ending in .invalid is never found</w:t>
      </w:r>
    </w:p>
    <w:p w14:paraId="6BFCF120" w14:textId="77777777" w:rsidR="00AB5B84" w:rsidRDefault="00072D2D">
      <w:pPr>
        <w:pStyle w:val="SourceCode"/>
      </w:pPr>
      <w:r>
        <w:t xml:space="preserve">    // (RFC 6761).</w:t>
      </w:r>
    </w:p>
    <w:p w14:paraId="61BB3F93" w14:textId="77777777" w:rsidR="00AB5B84" w:rsidRDefault="00072D2D">
      <w:pPr>
        <w:pStyle w:val="SourceCode"/>
      </w:pPr>
      <w:r>
        <w:t xml:space="preserve">    let host_names = ["localhost", "one.one.one.one", "no-such-host.invalid"];</w:t>
      </w:r>
    </w:p>
    <w:p w14:paraId="6782DA6B" w14:textId="77777777" w:rsidR="00AB5B84" w:rsidRDefault="00AB5B84">
      <w:pPr>
        <w:pStyle w:val="SourceCode"/>
      </w:pPr>
    </w:p>
    <w:p w14:paraId="220229EB" w14:textId="77777777" w:rsidR="00AB5B84" w:rsidRDefault="00072D2D">
      <w:pPr>
        <w:pStyle w:val="SourceCode"/>
      </w:pPr>
      <w:r>
        <w:t xml:space="preserve">    for host_name in host_names {</w:t>
      </w:r>
    </w:p>
    <w:p w14:paraId="480ED731" w14:textId="77777777" w:rsidR="00AB5B84" w:rsidRDefault="00072D2D">
      <w:pPr>
        <w:pStyle w:val="SourceCode"/>
      </w:pPr>
      <w:r>
        <w:t xml:space="preserve">        println!("{}", host_name);</w:t>
      </w:r>
    </w:p>
    <w:p w14:paraId="7C623CD4" w14:textId="77777777" w:rsidR="00AB5B84" w:rsidRDefault="00072D2D">
      <w:pPr>
        <w:pStyle w:val="SourceCode"/>
      </w:pPr>
      <w:r>
        <w:t xml:space="preserve">        // Remember, check the name's shape before it goes anywhere</w:t>
      </w:r>
    </w:p>
    <w:p w14:paraId="5FC47C89" w14:textId="77777777" w:rsidR="00AB5B84" w:rsidRDefault="00072D2D">
      <w:pPr>
        <w:pStyle w:val="SourceCode"/>
      </w:pPr>
      <w:r>
        <w:t xml:space="preserve">        // (Lesson 7.2a).</w:t>
      </w:r>
    </w:p>
    <w:p w14:paraId="0FEA86CA" w14:textId="77777777" w:rsidR="00AB5B84" w:rsidRDefault="00072D2D">
      <w:pPr>
        <w:pStyle w:val="SourceCode"/>
      </w:pPr>
      <w:r>
        <w:t xml:space="preserve">        if !is_valid_hostname(host_name) {</w:t>
      </w:r>
    </w:p>
    <w:p w14:paraId="33419FE4" w14:textId="77777777" w:rsidR="00AB5B84" w:rsidRDefault="00072D2D">
      <w:pPr>
        <w:pStyle w:val="SourceCode"/>
      </w:pPr>
      <w:r>
        <w:t xml:space="preserve">            eprintln!("Error: {} is not a host name", host_name);</w:t>
      </w:r>
    </w:p>
    <w:p w14:paraId="779FC39E" w14:textId="77777777" w:rsidR="00AB5B84" w:rsidRDefault="00072D2D">
      <w:pPr>
        <w:pStyle w:val="SourceCode"/>
      </w:pPr>
      <w:r>
        <w:t xml:space="preserve">            continue;</w:t>
      </w:r>
    </w:p>
    <w:p w14:paraId="472083C7" w14:textId="77777777" w:rsidR="00AB5B84" w:rsidRDefault="00072D2D">
      <w:pPr>
        <w:pStyle w:val="SourceCode"/>
      </w:pPr>
      <w:r>
        <w:t xml:space="preserve">        }</w:t>
      </w:r>
    </w:p>
    <w:p w14:paraId="456C3B0A" w14:textId="77777777" w:rsidR="00AB5B84" w:rsidRDefault="00072D2D">
      <w:pPr>
        <w:pStyle w:val="SourceCode"/>
      </w:pPr>
      <w:r>
        <w:t xml:space="preserve">        let lookup_result = lookup_addresses(host_name);</w:t>
      </w:r>
    </w:p>
    <w:p w14:paraId="6421CEFD" w14:textId="77777777" w:rsidR="00AB5B84" w:rsidRDefault="00072D2D">
      <w:pPr>
        <w:pStyle w:val="SourceCode"/>
      </w:pPr>
      <w:r>
        <w:t xml:space="preserve">        if !lookup_result.found {</w:t>
      </w:r>
    </w:p>
    <w:p w14:paraId="000EB062" w14:textId="77777777" w:rsidR="00AB5B84" w:rsidRDefault="00072D2D">
      <w:pPr>
        <w:pStyle w:val="SourceCode"/>
      </w:pPr>
      <w:r>
        <w:t xml:space="preserve">            // A name that is not found is an outcome, not a crash: the</w:t>
      </w:r>
    </w:p>
    <w:p w14:paraId="4E91455D" w14:textId="77777777" w:rsidR="00AB5B84" w:rsidRDefault="00072D2D">
      <w:pPr>
        <w:pStyle w:val="SourceCode"/>
      </w:pPr>
      <w:r>
        <w:t xml:space="preserve">            // program says so on the error stream and goes on.</w:t>
      </w:r>
    </w:p>
    <w:p w14:paraId="361EEF9B" w14:textId="77777777" w:rsidR="00AB5B84" w:rsidRDefault="00072D2D">
      <w:pPr>
        <w:pStyle w:val="SourceCode"/>
      </w:pPr>
      <w:r>
        <w:t xml:space="preserve">            eprintln!("Error: {} was not found", host_name);</w:t>
      </w:r>
    </w:p>
    <w:p w14:paraId="5BDAE739" w14:textId="77777777" w:rsidR="00AB5B84" w:rsidRDefault="00072D2D">
      <w:pPr>
        <w:pStyle w:val="SourceCode"/>
      </w:pPr>
      <w:r>
        <w:t xml:space="preserve">            continue;</w:t>
      </w:r>
    </w:p>
    <w:p w14:paraId="77E54E58" w14:textId="77777777" w:rsidR="00AB5B84" w:rsidRDefault="00072D2D">
      <w:pPr>
        <w:pStyle w:val="SourceCode"/>
      </w:pPr>
      <w:r>
        <w:t xml:space="preserve">        }</w:t>
      </w:r>
    </w:p>
    <w:p w14:paraId="32FB819A" w14:textId="77777777" w:rsidR="00AB5B84" w:rsidRDefault="00072D2D">
      <w:pPr>
        <w:pStyle w:val="SourceCode"/>
      </w:pPr>
      <w:r>
        <w:t xml:space="preserve">        // &amp; lends each list to print_family, which only reads it.</w:t>
      </w:r>
    </w:p>
    <w:p w14:paraId="75A7BFB1" w14:textId="77777777" w:rsidR="00AB5B84" w:rsidRDefault="00072D2D">
      <w:pPr>
        <w:pStyle w:val="SourceCode"/>
      </w:pPr>
      <w:r>
        <w:t xml:space="preserve">        print_family("IPv4", &amp;lookup_result.ipv4_addresses);</w:t>
      </w:r>
    </w:p>
    <w:p w14:paraId="3F71E5D5" w14:textId="77777777" w:rsidR="00AB5B84" w:rsidRDefault="00072D2D">
      <w:pPr>
        <w:pStyle w:val="SourceCode"/>
        <w:keepNext/>
      </w:pPr>
      <w:r>
        <w:t xml:space="preserve">        print_family("IPv6", &amp;lookup_result.ipv6_addresses);</w:t>
      </w:r>
    </w:p>
    <w:p w14:paraId="0F8AF206" w14:textId="77777777" w:rsidR="00AB5B84" w:rsidRDefault="00072D2D">
      <w:pPr>
        <w:pStyle w:val="SourceCode"/>
        <w:keepNext/>
      </w:pPr>
      <w:r>
        <w:t xml:space="preserve">    }</w:t>
      </w:r>
    </w:p>
    <w:p w14:paraId="60739B42" w14:textId="77777777" w:rsidR="00AB5B84" w:rsidRDefault="00072D2D">
      <w:pPr>
        <w:pStyle w:val="SourceCode"/>
      </w:pPr>
      <w:r>
        <w:t>}</w:t>
      </w:r>
    </w:p>
    <w:p w14:paraId="4E180CF7" w14:textId="77777777" w:rsidR="00AB5B84" w:rsidRDefault="00AB5B84">
      <w:pPr>
        <w:keepNext/>
      </w:pPr>
    </w:p>
    <w:p w14:paraId="0BB63F58" w14:textId="77777777" w:rsidR="00AB5B84" w:rsidRDefault="00072D2D">
      <w:pPr>
        <w:pStyle w:val="Heading3"/>
      </w:pPr>
      <w:r>
        <w:t>Windows PowerShell Basic Build and Run</w:t>
      </w:r>
    </w:p>
    <w:p w14:paraId="69A8BDC0" w14:textId="77777777" w:rsidR="00AB5B84" w:rsidRDefault="00072D2D">
      <w:pPr>
        <w:keepNext/>
      </w:pPr>
      <w:r>
        <w:t>Run the program from the lesson-7.3-extended folder.</w:t>
      </w:r>
    </w:p>
    <w:p w14:paraId="09846417" w14:textId="77777777" w:rsidR="00AB5B84" w:rsidRDefault="00AB5B84">
      <w:pPr>
        <w:keepNext/>
      </w:pPr>
    </w:p>
    <w:p w14:paraId="37008B11" w14:textId="77777777" w:rsidR="00AB5B84" w:rsidRDefault="00072D2D">
      <w:pPr>
        <w:pStyle w:val="CommandBlock"/>
        <w:keepNext/>
      </w:pPr>
      <w:r>
        <w:t>cargo build --manifest-path .\rust\Cargo.toml</w:t>
      </w:r>
    </w:p>
    <w:p w14:paraId="2AE3D44F" w14:textId="77777777" w:rsidR="00AB5B84" w:rsidRDefault="00072D2D">
      <w:pPr>
        <w:pStyle w:val="CommandBlock"/>
      </w:pPr>
      <w:r>
        <w:t>.\rust\target\debug\basic_dns_lookups.exe</w:t>
      </w:r>
    </w:p>
    <w:p w14:paraId="015498F8" w14:textId="77777777" w:rsidR="00AB5B84" w:rsidRDefault="00AB5B84">
      <w:pPr>
        <w:keepNext/>
      </w:pPr>
    </w:p>
    <w:p w14:paraId="257D1366" w14:textId="77777777" w:rsidR="00AB5B84" w:rsidRDefault="00072D2D">
      <w:pPr>
        <w:pStyle w:val="Heading3"/>
      </w:pPr>
      <w:r>
        <w:t>Linux or macOS Basic Build and Run</w:t>
      </w:r>
    </w:p>
    <w:p w14:paraId="4A5DF776" w14:textId="77777777" w:rsidR="00AB5B84" w:rsidRDefault="00072D2D">
      <w:pPr>
        <w:pStyle w:val="CommandBlock"/>
        <w:keepNext/>
      </w:pPr>
      <w:r>
        <w:t>cargo build --manifest-path ./rust/Cargo.toml</w:t>
      </w:r>
    </w:p>
    <w:p w14:paraId="11EB532F" w14:textId="77777777" w:rsidR="00AB5B84" w:rsidRDefault="00072D2D">
      <w:pPr>
        <w:pStyle w:val="CommandBlock"/>
      </w:pPr>
      <w:r>
        <w:t>./rust/target/debug/basic_dns_lookups</w:t>
      </w:r>
    </w:p>
    <w:p w14:paraId="0BE2DDB0" w14:textId="77777777" w:rsidR="00AB5B84" w:rsidRDefault="00AB5B84">
      <w:pPr>
        <w:keepNext/>
      </w:pPr>
    </w:p>
    <w:p w14:paraId="195F517A" w14:textId="77777777" w:rsidR="00AB5B84" w:rsidRDefault="00072D2D">
      <w:pPr>
        <w:pStyle w:val="Heading3"/>
      </w:pPr>
      <w:r>
        <w:t>Check Your Results</w:t>
      </w:r>
    </w:p>
    <w:p w14:paraId="78C5730F" w14:textId="77777777" w:rsidR="00AB5B84" w:rsidRDefault="00072D2D">
      <w:r>
        <w:t>cargo build prints its own progress lines first; those are not part of the program's output. Your screen must show the Basic program's lines of the Required Clean-Run Output in Validation Rules; the Error line comes on the error stream.</w:t>
      </w:r>
    </w:p>
    <w:p w14:paraId="49DBFA10" w14:textId="77777777" w:rsidR="00AB5B84" w:rsidRDefault="00AB5B84">
      <w:pPr>
        <w:keepNext/>
      </w:pPr>
    </w:p>
    <w:p w14:paraId="17151C25" w14:textId="77777777" w:rsidR="00AB5B84" w:rsidRDefault="00AB5B84">
      <w:pPr>
        <w:keepNext/>
      </w:pPr>
    </w:p>
    <w:p w14:paraId="1FE5733D" w14:textId="77777777" w:rsidR="00AB5B84" w:rsidRDefault="00072D2D">
      <w:pPr>
        <w:pStyle w:val="Heading2"/>
      </w:pPr>
      <w:r>
        <w:t>Production-Minded Implementation</w:t>
      </w:r>
    </w:p>
    <w:p w14:paraId="40829CB0" w14:textId="77777777" w:rsidR="00AB5B84" w:rsidRDefault="00072D2D">
      <w:r>
        <w:t>The Production-Minded program uses all three modules. print_target checks the address form first with classify_address, then the name shape, then looks the name up; print_family builds each address's text with its class with format!, and the program prints the first answer, or the resolver's code after a failure.</w:t>
      </w:r>
    </w:p>
    <w:p w14:paraId="6DC1E83F" w14:textId="77777777" w:rsidR="00AB5B84" w:rsidRDefault="00AB5B84">
      <w:pPr>
        <w:keepNext/>
      </w:pPr>
    </w:p>
    <w:p w14:paraId="42F7B0B2" w14:textId="77777777" w:rsidR="00AB5B84" w:rsidRDefault="00072D2D">
      <w:pPr>
        <w:pStyle w:val="Heading3"/>
      </w:pPr>
      <w:r>
        <w:t>rust/src/bin/dns_lookups.rs</w:t>
      </w:r>
    </w:p>
    <w:p w14:paraId="33428796" w14:textId="77777777" w:rsidR="00AB5B84" w:rsidRDefault="00072D2D">
      <w:pPr>
        <w:pStyle w:val="SourceCode"/>
        <w:keepNext/>
      </w:pPr>
      <w:r>
        <w:t>// Lesson 7.3a: the Production-Minded program. Remember, use brings each</w:t>
      </w:r>
    </w:p>
    <w:p w14:paraId="1A58670D" w14:textId="77777777" w:rsidR="00AB5B84" w:rsidRDefault="00072D2D">
      <w:pPr>
        <w:pStyle w:val="SourceCode"/>
        <w:keepNext/>
      </w:pPr>
      <w:r>
        <w:t>// name from the project's library, dns_lookups, into this file.</w:t>
      </w:r>
    </w:p>
    <w:p w14:paraId="4C76243B" w14:textId="77777777" w:rsidR="00AB5B84" w:rsidRDefault="00072D2D">
      <w:pPr>
        <w:pStyle w:val="SourceCode"/>
      </w:pPr>
      <w:r>
        <w:t>use dns_lookups::address_lookup::lookup_addresses;</w:t>
      </w:r>
    </w:p>
    <w:p w14:paraId="6B58C259" w14:textId="77777777" w:rsidR="00AB5B84" w:rsidRDefault="00072D2D">
      <w:pPr>
        <w:pStyle w:val="SourceCode"/>
      </w:pPr>
      <w:r>
        <w:t>use dns_lookups::address_table::classify_address;</w:t>
      </w:r>
    </w:p>
    <w:p w14:paraId="4724C525" w14:textId="77777777" w:rsidR="00AB5B84" w:rsidRDefault="00072D2D">
      <w:pPr>
        <w:pStyle w:val="SourceCode"/>
      </w:pPr>
      <w:r>
        <w:t>use dns_lookups::host_names::is_valid_hostname;</w:t>
      </w:r>
    </w:p>
    <w:p w14:paraId="68ABFD2C" w14:textId="77777777" w:rsidR="00AB5B84" w:rsidRDefault="00AB5B84">
      <w:pPr>
        <w:pStyle w:val="SourceCode"/>
      </w:pPr>
    </w:p>
    <w:p w14:paraId="291C6DEF" w14:textId="77777777" w:rsidR="00AB5B84" w:rsidRDefault="00072D2D">
      <w:pPr>
        <w:pStyle w:val="SourceCode"/>
      </w:pPr>
      <w:r>
        <w:t>// Prints one family's line, each address followed by its class from the</w:t>
      </w:r>
    </w:p>
    <w:p w14:paraId="42B22159" w14:textId="77777777" w:rsidR="00AB5B84" w:rsidRDefault="00072D2D">
      <w:pPr>
        <w:pStyle w:val="SourceCode"/>
      </w:pPr>
      <w:r>
        <w:t>// address table (Lesson 7.1a), or none returned.</w:t>
      </w:r>
    </w:p>
    <w:p w14:paraId="46B61DA9" w14:textId="77777777" w:rsidR="00AB5B84" w:rsidRDefault="00072D2D">
      <w:pPr>
        <w:pStyle w:val="SourceCode"/>
      </w:pPr>
      <w:r>
        <w:t>fn print_family(family: &amp;str, addresses: &amp;Vec&lt;String&gt;) {</w:t>
      </w:r>
    </w:p>
    <w:p w14:paraId="539CBD6D" w14:textId="77777777" w:rsidR="00AB5B84" w:rsidRDefault="00072D2D">
      <w:pPr>
        <w:pStyle w:val="SourceCode"/>
      </w:pPr>
      <w:r>
        <w:t xml:space="preserve">    if addresses.is_empty() {</w:t>
      </w:r>
    </w:p>
    <w:p w14:paraId="3F1BE10E" w14:textId="77777777" w:rsidR="00AB5B84" w:rsidRDefault="00072D2D">
      <w:pPr>
        <w:pStyle w:val="SourceCode"/>
      </w:pPr>
      <w:r>
        <w:t xml:space="preserve">        println!("  {}: none returned", family);</w:t>
      </w:r>
    </w:p>
    <w:p w14:paraId="2B95A37D" w14:textId="77777777" w:rsidR="00AB5B84" w:rsidRDefault="00072D2D">
      <w:pPr>
        <w:pStyle w:val="SourceCode"/>
      </w:pPr>
      <w:r>
        <w:t xml:space="preserve">        return;</w:t>
      </w:r>
    </w:p>
    <w:p w14:paraId="26ADBE3D" w14:textId="77777777" w:rsidR="00AB5B84" w:rsidRDefault="00072D2D">
      <w:pPr>
        <w:pStyle w:val="SourceCode"/>
      </w:pPr>
      <w:r>
        <w:t xml:space="preserve">    }</w:t>
      </w:r>
    </w:p>
    <w:p w14:paraId="7267FD1A" w14:textId="77777777" w:rsidR="00AB5B84" w:rsidRDefault="00072D2D">
      <w:pPr>
        <w:pStyle w:val="SourceCode"/>
      </w:pPr>
      <w:r>
        <w:t xml:space="preserve">    let mut described_addresses = Vec::new();</w:t>
      </w:r>
    </w:p>
    <w:p w14:paraId="1A65D193" w14:textId="77777777" w:rsidR="00AB5B84" w:rsidRDefault="00072D2D">
      <w:pPr>
        <w:pStyle w:val="SourceCode"/>
      </w:pPr>
      <w:r>
        <w:t xml:space="preserve">    for address in addresses {</w:t>
      </w:r>
    </w:p>
    <w:p w14:paraId="4F25A315" w14:textId="77777777" w:rsidR="00AB5B84" w:rsidRDefault="00072D2D">
      <w:pPr>
        <w:pStyle w:val="SourceCode"/>
      </w:pPr>
      <w:r>
        <w:t xml:space="preserve">        let details = classify_address(address);</w:t>
      </w:r>
    </w:p>
    <w:p w14:paraId="71EE3CAF" w14:textId="77777777" w:rsidR="00AB5B84" w:rsidRDefault="00072D2D">
      <w:pPr>
        <w:pStyle w:val="SourceCode"/>
      </w:pPr>
      <w:r>
        <w:t xml:space="preserve">        let described = format!("{} ({})", address, details.address_class);</w:t>
      </w:r>
    </w:p>
    <w:p w14:paraId="5B9B0088" w14:textId="77777777" w:rsidR="00AB5B84" w:rsidRDefault="00072D2D">
      <w:pPr>
        <w:pStyle w:val="SourceCode"/>
      </w:pPr>
      <w:r>
        <w:t xml:space="preserve">        described_addresses.push(described);</w:t>
      </w:r>
    </w:p>
    <w:p w14:paraId="64703E17" w14:textId="77777777" w:rsidR="00AB5B84" w:rsidRDefault="00072D2D">
      <w:pPr>
        <w:pStyle w:val="SourceCode"/>
      </w:pPr>
      <w:r>
        <w:t xml:space="preserve">    }</w:t>
      </w:r>
    </w:p>
    <w:p w14:paraId="410AECA5" w14:textId="77777777" w:rsidR="00AB5B84" w:rsidRDefault="00072D2D">
      <w:pPr>
        <w:pStyle w:val="SourceCode"/>
      </w:pPr>
      <w:r>
        <w:t xml:space="preserve">    println!("  {}: {}", family, described_addresses.join(", "));</w:t>
      </w:r>
    </w:p>
    <w:p w14:paraId="5B254C2F" w14:textId="77777777" w:rsidR="00AB5B84" w:rsidRDefault="00072D2D">
      <w:pPr>
        <w:pStyle w:val="SourceCode"/>
      </w:pPr>
      <w:r>
        <w:t>}</w:t>
      </w:r>
    </w:p>
    <w:p w14:paraId="40E88389" w14:textId="77777777" w:rsidR="00AB5B84" w:rsidRDefault="00AB5B84">
      <w:pPr>
        <w:pStyle w:val="SourceCode"/>
      </w:pPr>
    </w:p>
    <w:p w14:paraId="330AFE28" w14:textId="77777777" w:rsidR="00AB5B84" w:rsidRDefault="00072D2D">
      <w:pPr>
        <w:pStyle w:val="SourceCode"/>
      </w:pPr>
      <w:r>
        <w:t>// Handles one target: an address is used as it is; a valid host name is</w:t>
      </w:r>
    </w:p>
    <w:p w14:paraId="47C500C6" w14:textId="77777777" w:rsidR="00AB5B84" w:rsidRDefault="00072D2D">
      <w:pPr>
        <w:pStyle w:val="SourceCode"/>
      </w:pPr>
      <w:r>
        <w:t>// looked up; anything else gives an Error line and is never looked up.</w:t>
      </w:r>
    </w:p>
    <w:p w14:paraId="6BBB8744" w14:textId="77777777" w:rsidR="00AB5B84" w:rsidRDefault="00072D2D">
      <w:pPr>
        <w:pStyle w:val="SourceCode"/>
      </w:pPr>
      <w:r>
        <w:t>fn print_target(target_text: &amp;str) {</w:t>
      </w:r>
    </w:p>
    <w:p w14:paraId="144125A8" w14:textId="77777777" w:rsidR="00AB5B84" w:rsidRDefault="00072D2D">
      <w:pPr>
        <w:pStyle w:val="SourceCode"/>
      </w:pPr>
      <w:r>
        <w:t xml:space="preserve">    println!("{}", target_text);</w:t>
      </w:r>
    </w:p>
    <w:p w14:paraId="224E4B84" w14:textId="77777777" w:rsidR="00AB5B84" w:rsidRDefault="00072D2D">
      <w:pPr>
        <w:pStyle w:val="SourceCode"/>
      </w:pPr>
      <w:r>
        <w:t xml:space="preserve">    // Remember, the address form is checked first (Lesson 7.2a).</w:t>
      </w:r>
    </w:p>
    <w:p w14:paraId="30B3C43F" w14:textId="77777777" w:rsidR="00AB5B84" w:rsidRDefault="00072D2D">
      <w:pPr>
        <w:pStyle w:val="SourceCode"/>
      </w:pPr>
      <w:r>
        <w:t xml:space="preserve">    let details = classify_address(target_text);</w:t>
      </w:r>
    </w:p>
    <w:p w14:paraId="7B7C6EB0" w14:textId="77777777" w:rsidR="00AB5B84" w:rsidRDefault="00072D2D">
      <w:pPr>
        <w:pStyle w:val="SourceCode"/>
      </w:pPr>
      <w:r>
        <w:t xml:space="preserve">    if details.address_class != "Error" {</w:t>
      </w:r>
    </w:p>
    <w:p w14:paraId="6FAF52EA" w14:textId="77777777" w:rsidR="00AB5B84" w:rsidRDefault="00072D2D">
      <w:pPr>
        <w:pStyle w:val="SourceCode"/>
      </w:pPr>
      <w:r>
        <w:t xml:space="preserve">        println!(</w:t>
      </w:r>
    </w:p>
    <w:p w14:paraId="340CDA50" w14:textId="77777777" w:rsidR="00AB5B84" w:rsidRDefault="00072D2D">
      <w:pPr>
        <w:pStyle w:val="SourceCode"/>
      </w:pPr>
      <w:r>
        <w:t xml:space="preserve">            "  An {} address ({}): used as it is, no lookup",</w:t>
      </w:r>
    </w:p>
    <w:p w14:paraId="6C1FF9EA" w14:textId="77777777" w:rsidR="00AB5B84" w:rsidRDefault="00072D2D">
      <w:pPr>
        <w:pStyle w:val="SourceCode"/>
      </w:pPr>
      <w:r>
        <w:t xml:space="preserve">            details.version, details.address_class</w:t>
      </w:r>
    </w:p>
    <w:p w14:paraId="21C37175" w14:textId="77777777" w:rsidR="00AB5B84" w:rsidRDefault="00072D2D">
      <w:pPr>
        <w:pStyle w:val="SourceCode"/>
      </w:pPr>
      <w:r>
        <w:t xml:space="preserve">        );</w:t>
      </w:r>
    </w:p>
    <w:p w14:paraId="61E45B43" w14:textId="77777777" w:rsidR="00AB5B84" w:rsidRDefault="00072D2D">
      <w:pPr>
        <w:pStyle w:val="SourceCode"/>
      </w:pPr>
      <w:r>
        <w:t xml:space="preserve">        return;</w:t>
      </w:r>
    </w:p>
    <w:p w14:paraId="108DF74E" w14:textId="77777777" w:rsidR="00AB5B84" w:rsidRDefault="00072D2D">
      <w:pPr>
        <w:pStyle w:val="SourceCode"/>
      </w:pPr>
      <w:r>
        <w:t xml:space="preserve">    }</w:t>
      </w:r>
    </w:p>
    <w:p w14:paraId="31551645" w14:textId="77777777" w:rsidR="00AB5B84" w:rsidRDefault="00072D2D">
      <w:pPr>
        <w:pStyle w:val="SourceCode"/>
      </w:pPr>
      <w:r>
        <w:t xml:space="preserve">    if !is_valid_hostname(target_text) {</w:t>
      </w:r>
    </w:p>
    <w:p w14:paraId="284431FB" w14:textId="77777777" w:rsidR="00AB5B84" w:rsidRDefault="00072D2D">
      <w:pPr>
        <w:pStyle w:val="SourceCode"/>
      </w:pPr>
      <w:r>
        <w:t xml:space="preserve">        eprintln!(</w:t>
      </w:r>
    </w:p>
    <w:p w14:paraId="5B3E26A6" w14:textId="77777777" w:rsidR="00AB5B84" w:rsidRDefault="00072D2D">
      <w:pPr>
        <w:pStyle w:val="SourceCode"/>
      </w:pPr>
      <w:r>
        <w:t xml:space="preserve">            "Error: {} is not a host name or an IP address",</w:t>
      </w:r>
    </w:p>
    <w:p w14:paraId="7A5D9E8B" w14:textId="77777777" w:rsidR="00AB5B84" w:rsidRDefault="00072D2D">
      <w:pPr>
        <w:pStyle w:val="SourceCode"/>
      </w:pPr>
      <w:r>
        <w:t xml:space="preserve">            target_text</w:t>
      </w:r>
    </w:p>
    <w:p w14:paraId="74983E71" w14:textId="77777777" w:rsidR="00AB5B84" w:rsidRDefault="00072D2D">
      <w:pPr>
        <w:pStyle w:val="SourceCode"/>
      </w:pPr>
      <w:r>
        <w:t xml:space="preserve">        );</w:t>
      </w:r>
    </w:p>
    <w:p w14:paraId="0FA07050" w14:textId="77777777" w:rsidR="00AB5B84" w:rsidRDefault="00072D2D">
      <w:pPr>
        <w:pStyle w:val="SourceCode"/>
      </w:pPr>
      <w:r>
        <w:t xml:space="preserve">        return;</w:t>
      </w:r>
    </w:p>
    <w:p w14:paraId="190158E6" w14:textId="77777777" w:rsidR="00AB5B84" w:rsidRDefault="00072D2D">
      <w:pPr>
        <w:pStyle w:val="SourceCode"/>
      </w:pPr>
      <w:r>
        <w:t xml:space="preserve">    }</w:t>
      </w:r>
    </w:p>
    <w:p w14:paraId="63BC2CFE" w14:textId="77777777" w:rsidR="00AB5B84" w:rsidRDefault="00072D2D">
      <w:pPr>
        <w:pStyle w:val="SourceCode"/>
      </w:pPr>
      <w:r>
        <w:t xml:space="preserve">    let lookup_result = lookup_addresses(target_text);</w:t>
      </w:r>
    </w:p>
    <w:p w14:paraId="45170A61" w14:textId="77777777" w:rsidR="00AB5B84" w:rsidRDefault="00072D2D">
      <w:pPr>
        <w:pStyle w:val="SourceCode"/>
      </w:pPr>
      <w:r>
        <w:t xml:space="preserve">    if !lookup_result.found {</w:t>
      </w:r>
    </w:p>
    <w:p w14:paraId="1FF5F99E" w14:textId="77777777" w:rsidR="00AB5B84" w:rsidRDefault="00072D2D">
      <w:pPr>
        <w:pStyle w:val="SourceCode"/>
      </w:pPr>
      <w:r>
        <w:t xml:space="preserve">        eprintln!("Error: {} was not found", target_text);</w:t>
      </w:r>
    </w:p>
    <w:p w14:paraId="3A75D5BA" w14:textId="77777777" w:rsidR="00AB5B84" w:rsidRDefault="00072D2D">
      <w:pPr>
        <w:pStyle w:val="SourceCode"/>
      </w:pPr>
      <w:r>
        <w:t xml:space="preserve">        // The resolver's own code says why: on Windows 11001 means the</w:t>
      </w:r>
    </w:p>
    <w:p w14:paraId="5595044E" w14:textId="77777777" w:rsidR="00AB5B84" w:rsidRDefault="00072D2D">
      <w:pPr>
        <w:pStyle w:val="SourceCode"/>
      </w:pPr>
      <w:r>
        <w:t xml:space="preserve">        // name does not exist, and 11002 is a temporary failure, where</w:t>
      </w:r>
    </w:p>
    <w:p w14:paraId="50D305F8" w14:textId="77777777" w:rsidR="00AB5B84" w:rsidRDefault="00072D2D">
      <w:pPr>
        <w:pStyle w:val="SourceCode"/>
      </w:pPr>
      <w:r>
        <w:t xml:space="preserve">        // trying again later may work. Either way, there are no addresses.</w:t>
      </w:r>
    </w:p>
    <w:p w14:paraId="4A98C892" w14:textId="77777777" w:rsidR="00AB5B84" w:rsidRDefault="00072D2D">
      <w:pPr>
        <w:pStyle w:val="SourceCode"/>
      </w:pPr>
      <w:r>
        <w:t xml:space="preserve">        println!("  Reported as: {}", lookup_result.error_detail);</w:t>
      </w:r>
    </w:p>
    <w:p w14:paraId="62535BD5" w14:textId="77777777" w:rsidR="00AB5B84" w:rsidRDefault="00072D2D">
      <w:pPr>
        <w:pStyle w:val="SourceCode"/>
      </w:pPr>
      <w:r>
        <w:t xml:space="preserve">        return;</w:t>
      </w:r>
    </w:p>
    <w:p w14:paraId="32F6EF91" w14:textId="77777777" w:rsidR="00AB5B84" w:rsidRDefault="00072D2D">
      <w:pPr>
        <w:pStyle w:val="SourceCode"/>
      </w:pPr>
      <w:r>
        <w:t xml:space="preserve">    }</w:t>
      </w:r>
    </w:p>
    <w:p w14:paraId="46516AD0" w14:textId="77777777" w:rsidR="00AB5B84" w:rsidRDefault="00072D2D">
      <w:pPr>
        <w:pStyle w:val="SourceCode"/>
      </w:pPr>
      <w:r>
        <w:t xml:space="preserve">    print_family("IPv4", &amp;lookup_result.ipv4_addresses);</w:t>
      </w:r>
    </w:p>
    <w:p w14:paraId="3C7B7EEF" w14:textId="77777777" w:rsidR="00AB5B84" w:rsidRDefault="00072D2D">
      <w:pPr>
        <w:pStyle w:val="SourceCode"/>
      </w:pPr>
      <w:r>
        <w:t xml:space="preserve">    print_family("IPv6", &amp;lookup_result.ipv6_addresses);</w:t>
      </w:r>
    </w:p>
    <w:p w14:paraId="68C17AB4" w14:textId="77777777" w:rsidR="00AB5B84" w:rsidRDefault="00072D2D">
      <w:pPr>
        <w:pStyle w:val="SourceCode"/>
      </w:pPr>
      <w:r>
        <w:t xml:space="preserve">    println!("  Tried first: {}", lookup_result.first_address);</w:t>
      </w:r>
    </w:p>
    <w:p w14:paraId="618D2A19" w14:textId="77777777" w:rsidR="00AB5B84" w:rsidRDefault="00072D2D">
      <w:pPr>
        <w:pStyle w:val="SourceCode"/>
      </w:pPr>
      <w:r>
        <w:t>}</w:t>
      </w:r>
    </w:p>
    <w:p w14:paraId="7F94F1B2" w14:textId="77777777" w:rsidR="00AB5B84" w:rsidRDefault="00AB5B84">
      <w:pPr>
        <w:pStyle w:val="SourceCode"/>
      </w:pPr>
    </w:p>
    <w:p w14:paraId="10093A18" w14:textId="77777777" w:rsidR="00AB5B84" w:rsidRDefault="00072D2D">
      <w:pPr>
        <w:pStyle w:val="SourceCode"/>
      </w:pPr>
      <w:r>
        <w:t>fn main() {</w:t>
      </w:r>
    </w:p>
    <w:p w14:paraId="4D066B15" w14:textId="77777777" w:rsidR="00AB5B84" w:rsidRDefault="00072D2D">
      <w:pPr>
        <w:pStyle w:val="SourceCode"/>
      </w:pPr>
      <w:r>
        <w:t xml:space="preserve">    // The Basic names, then an address, which is never looked up, and a</w:t>
      </w:r>
    </w:p>
    <w:p w14:paraId="0A46DF98" w14:textId="77777777" w:rsidR="00AB5B84" w:rsidRDefault="00072D2D">
      <w:pPr>
        <w:pStyle w:val="SourceCode"/>
      </w:pPr>
      <w:r>
        <w:t xml:space="preserve">    // text that is not a host name, which is refused before any lookup.</w:t>
      </w:r>
    </w:p>
    <w:p w14:paraId="5BFC9153" w14:textId="77777777" w:rsidR="00AB5B84" w:rsidRDefault="00072D2D">
      <w:pPr>
        <w:pStyle w:val="SourceCode"/>
      </w:pPr>
      <w:r>
        <w:t xml:space="preserve">    let target_texts = [</w:t>
      </w:r>
    </w:p>
    <w:p w14:paraId="03600575" w14:textId="77777777" w:rsidR="00AB5B84" w:rsidRDefault="00072D2D">
      <w:pPr>
        <w:pStyle w:val="SourceCode"/>
      </w:pPr>
      <w:r>
        <w:t xml:space="preserve">        "localhost", "one.one.one.one", "no-such-host.invalid",</w:t>
      </w:r>
    </w:p>
    <w:p w14:paraId="15BE06FD" w14:textId="77777777" w:rsidR="00AB5B84" w:rsidRDefault="00072D2D">
      <w:pPr>
        <w:pStyle w:val="SourceCode"/>
      </w:pPr>
      <w:r>
        <w:t xml:space="preserve">        "127.0.0.1", "web..example",</w:t>
      </w:r>
    </w:p>
    <w:p w14:paraId="361ED534" w14:textId="77777777" w:rsidR="00AB5B84" w:rsidRDefault="00072D2D">
      <w:pPr>
        <w:pStyle w:val="SourceCode"/>
      </w:pPr>
      <w:r>
        <w:t xml:space="preserve">    ];</w:t>
      </w:r>
    </w:p>
    <w:p w14:paraId="57E5F5B2" w14:textId="77777777" w:rsidR="00AB5B84" w:rsidRDefault="00AB5B84">
      <w:pPr>
        <w:pStyle w:val="SourceCode"/>
      </w:pPr>
    </w:p>
    <w:p w14:paraId="2C0F8448" w14:textId="77777777" w:rsidR="00AB5B84" w:rsidRDefault="00072D2D">
      <w:pPr>
        <w:pStyle w:val="SourceCode"/>
      </w:pPr>
      <w:r>
        <w:t xml:space="preserve">    for target_text in target_texts {</w:t>
      </w:r>
    </w:p>
    <w:p w14:paraId="6A529718" w14:textId="77777777" w:rsidR="00AB5B84" w:rsidRDefault="00072D2D">
      <w:pPr>
        <w:pStyle w:val="SourceCode"/>
        <w:keepNext/>
      </w:pPr>
      <w:r>
        <w:t xml:space="preserve">        print_target(target_text);</w:t>
      </w:r>
    </w:p>
    <w:p w14:paraId="7D7B64DB" w14:textId="77777777" w:rsidR="00AB5B84" w:rsidRDefault="00072D2D">
      <w:pPr>
        <w:pStyle w:val="SourceCode"/>
        <w:keepNext/>
      </w:pPr>
      <w:r>
        <w:t xml:space="preserve">    }</w:t>
      </w:r>
    </w:p>
    <w:p w14:paraId="01D93068" w14:textId="77777777" w:rsidR="00AB5B84" w:rsidRDefault="00072D2D">
      <w:pPr>
        <w:pStyle w:val="SourceCode"/>
      </w:pPr>
      <w:r>
        <w:t>}</w:t>
      </w:r>
    </w:p>
    <w:p w14:paraId="0422A93A" w14:textId="77777777" w:rsidR="00AB5B84" w:rsidRDefault="00AB5B84">
      <w:pPr>
        <w:keepNext/>
      </w:pPr>
    </w:p>
    <w:p w14:paraId="40C2C654" w14:textId="77777777" w:rsidR="00AB5B84" w:rsidRDefault="00072D2D">
      <w:pPr>
        <w:pStyle w:val="Heading3"/>
      </w:pPr>
      <w:r>
        <w:t>Windows PowerShell Build and Run</w:t>
      </w:r>
    </w:p>
    <w:p w14:paraId="0B3F4E17" w14:textId="77777777" w:rsidR="00AB5B84" w:rsidRDefault="00072D2D">
      <w:pPr>
        <w:pStyle w:val="CommandBlock"/>
        <w:keepNext/>
      </w:pPr>
      <w:r>
        <w:t>cargo build --manifest-path .\rust\Cargo.toml</w:t>
      </w:r>
    </w:p>
    <w:p w14:paraId="16A37AC9" w14:textId="77777777" w:rsidR="00AB5B84" w:rsidRDefault="00072D2D">
      <w:pPr>
        <w:pStyle w:val="CommandBlock"/>
        <w:keepNext/>
      </w:pPr>
      <w:r>
        <w:t>.\rust\target\debug\dns_lookups.exe</w:t>
      </w:r>
    </w:p>
    <w:p w14:paraId="18AA2DDD" w14:textId="77777777" w:rsidR="00AB5B84" w:rsidRDefault="00072D2D">
      <w:pPr>
        <w:pStyle w:val="CommandBlock"/>
      </w:pPr>
      <w:r>
        <w:t>$LASTEXITCODE</w:t>
      </w:r>
    </w:p>
    <w:p w14:paraId="53AE3DA4" w14:textId="77777777" w:rsidR="00AB5B84" w:rsidRDefault="00AB5B84">
      <w:pPr>
        <w:keepNext/>
      </w:pPr>
    </w:p>
    <w:p w14:paraId="5E7FABEC" w14:textId="77777777" w:rsidR="00AB5B84" w:rsidRDefault="00072D2D">
      <w:pPr>
        <w:pStyle w:val="Heading3"/>
      </w:pPr>
      <w:r>
        <w:t>Linux or macOS Build and Run</w:t>
      </w:r>
    </w:p>
    <w:p w14:paraId="62F3536D" w14:textId="77777777" w:rsidR="00AB5B84" w:rsidRDefault="00072D2D">
      <w:pPr>
        <w:pStyle w:val="CommandBlock"/>
        <w:keepNext/>
      </w:pPr>
      <w:r>
        <w:t>cargo build --manifest-path ./rust/Cargo.toml</w:t>
      </w:r>
    </w:p>
    <w:p w14:paraId="2BD45C82" w14:textId="77777777" w:rsidR="00AB5B84" w:rsidRDefault="00072D2D">
      <w:pPr>
        <w:pStyle w:val="CommandBlock"/>
        <w:keepNext/>
      </w:pPr>
      <w:r>
        <w:t>./rust/target/debug/dns_lookups</w:t>
      </w:r>
    </w:p>
    <w:p w14:paraId="0CEDADE3" w14:textId="77777777" w:rsidR="00AB5B84" w:rsidRDefault="00072D2D">
      <w:pPr>
        <w:pStyle w:val="CommandBlock"/>
      </w:pPr>
      <w:r>
        <w:t>echo $?</w:t>
      </w:r>
    </w:p>
    <w:p w14:paraId="15349BF5" w14:textId="77777777" w:rsidR="00AB5B84" w:rsidRDefault="00AB5B84">
      <w:pPr>
        <w:keepNext/>
      </w:pPr>
    </w:p>
    <w:p w14:paraId="1E4FCC37" w14:textId="77777777" w:rsidR="00AB5B84" w:rsidRDefault="00072D2D">
      <w:pPr>
        <w:pStyle w:val="Heading3"/>
      </w:pPr>
      <w:r>
        <w:t>Check Your Results</w:t>
      </w:r>
    </w:p>
    <w:p w14:paraId="765A1505" w14:textId="77777777" w:rsidR="00AB5B84" w:rsidRDefault="00072D2D">
      <w:r>
        <w:t>cargo build prints its own progress lines first. Your screen must show the Production-Minded lines of the Required Clean-Run Output in Validation Rules, with Reported as: 11001 or 11002, then $LASTEXITCODE (echo $? on Linux or macOS) prints 0. On Linux, the program's lines match the Linux Production-Minded Output in the Assembly section, except that Reported as shows the resolver's words instead of a number, such as failed to lookup address information: Temporary failure in name resolution; macOS gives word</w:t>
      </w:r>
      <w:r>
        <w:t>s too.</w:t>
      </w:r>
    </w:p>
    <w:p w14:paraId="78E5661C" w14:textId="77777777" w:rsidR="00AB5B84" w:rsidRDefault="00AB5B84">
      <w:pPr>
        <w:keepNext/>
      </w:pPr>
    </w:p>
    <w:p w14:paraId="138B45C6" w14:textId="77777777" w:rsidR="00AB5B84" w:rsidRDefault="00AB5B84">
      <w:pPr>
        <w:keepNext/>
      </w:pPr>
    </w:p>
    <w:p w14:paraId="61006B4F" w14:textId="77777777" w:rsidR="00AB5B84" w:rsidRDefault="00072D2D">
      <w:pPr>
        <w:pStyle w:val="Heading2"/>
      </w:pPr>
      <w:r>
        <w:t>What to Notice</w:t>
      </w:r>
    </w:p>
    <w:p w14:paraId="6821A03F" w14:textId="77777777" w:rsidR="00AB5B84" w:rsidRDefault="00072D2D">
      <w:pPr>
        <w:pStyle w:val="ListBullet"/>
      </w:pPr>
      <w:r>
        <w:t>to_socket_addrs is a trait's method, so use std::net::ToSocketAddrs brings it in; a tuple of a text and a number has it, and so does a text written as "name:port". "localhost".to_socket_addrs() alone fails with invalid socket address, because a socket address needs a port.</w:t>
      </w:r>
    </w:p>
    <w:p w14:paraId="6D0D75F6" w14:textId="77777777" w:rsidR="00AB5B84" w:rsidRDefault="00072D2D">
      <w:pPr>
        <w:pStyle w:val="ListBullet"/>
      </w:pPr>
      <w:r>
        <w:t>answer.ip() keeps the address and drops the placeholder port, and is_ipv4 tells the families apart, so no match on IpAddr is needed here.</w:t>
      </w:r>
    </w:p>
    <w:p w14:paraId="38735FD8" w14:textId="77777777" w:rsidR="00AB5B84" w:rsidRDefault="00072D2D">
      <w:pPr>
        <w:pStyle w:val="ListBullet"/>
      </w:pPr>
      <w:r>
        <w:t>raw_os_error gives an Option: Some(code) when the system reported a number, as Windows does, and None when Rust kept the resolver's words, as on Linux and macOS. Remember, Option holds a value or nothing (Lesson 2.11a).</w:t>
      </w:r>
    </w:p>
    <w:p w14:paraId="3D30B683" w14:textId="77777777" w:rsidR="00AB5B84" w:rsidRDefault="00072D2D">
      <w:pPr>
        <w:pStyle w:val="ListBullet"/>
      </w:pPr>
      <w:r>
        <w:t>The order of to_socket_addrs's answers is the resolver's order, so the first one, ::1 for localhost, is the address TcpStream::connect would try first.</w:t>
      </w:r>
    </w:p>
    <w:p w14:paraId="10D69FA7" w14:textId="77777777" w:rsidR="00AB5B84" w:rsidRDefault="00AB5B84">
      <w:pPr>
        <w:keepNext/>
      </w:pPr>
    </w:p>
    <w:p w14:paraId="14B777E7" w14:textId="77777777" w:rsidR="00AB5B84" w:rsidRDefault="00072D2D">
      <w:pPr>
        <w:pStyle w:val="Heading3"/>
      </w:pPr>
      <w:r>
        <w:t>Basic and Production-Minded Comparison</w:t>
      </w:r>
    </w:p>
    <w:p w14:paraId="5D7F8F2A" w14:textId="77777777" w:rsidR="00AB5B84" w:rsidRDefault="00072D2D">
      <w:r>
        <w:t>Both Rust programs check each name with is_valid_hostname and look it up with lookup_addresses from the same module; the Production-Minded program adds the address check first, each address's class, the first answer, and the resolver's code.</w:t>
      </w:r>
    </w:p>
    <w:p w14:paraId="01A42B95" w14:textId="77777777" w:rsidR="00AB5B84" w:rsidRDefault="00AB5B84">
      <w:pPr>
        <w:keepNext/>
      </w:pPr>
    </w:p>
    <w:p w14:paraId="1228A722" w14:textId="77777777" w:rsidR="00AB5B84" w:rsidRDefault="00AB5B84">
      <w:pPr>
        <w:keepNext/>
      </w:pPr>
    </w:p>
    <w:p w14:paraId="3CA07914" w14:textId="77777777" w:rsidR="00AB5B84" w:rsidRDefault="00AB5B84">
      <w:pPr>
        <w:keepNext/>
      </w:pPr>
    </w:p>
    <w:p w14:paraId="7351BC4E" w14:textId="77777777" w:rsidR="00AB5B84" w:rsidRDefault="00072D2D">
      <w:pPr>
        <w:pStyle w:val="Heading1"/>
      </w:pPr>
      <w:r>
        <w:t>Erlang Implementation</w:t>
      </w:r>
    </w:p>
    <w:p w14:paraId="21B20229" w14:textId="77777777" w:rsidR="00AB5B84" w:rsidRDefault="00072D2D">
      <w:r>
        <w:t>Erlang's inet module asks the system resolver through inet:getaddrs, one family at a time. The new module, address_lookup.erl, asks for inet and for inet6, and its lookup_result record lives in address_lookup.hrl, which the module and both programs include, as address_table.hrl holds Lesson 7.1a's record. erlc compiles the modules and the program on one line.</w:t>
      </w:r>
    </w:p>
    <w:p w14:paraId="4509A241" w14:textId="77777777" w:rsidR="00AB5B84" w:rsidRDefault="00AB5B84">
      <w:pPr>
        <w:keepNext/>
      </w:pPr>
    </w:p>
    <w:p w14:paraId="1DA27CC5" w14:textId="77777777" w:rsidR="00AB5B84" w:rsidRDefault="00AB5B84">
      <w:pPr>
        <w:keepNext/>
      </w:pPr>
    </w:p>
    <w:p w14:paraId="7D994D48" w14:textId="77777777" w:rsidR="00AB5B84" w:rsidRDefault="00072D2D">
      <w:pPr>
        <w:pStyle w:val="Heading2"/>
      </w:pPr>
      <w:r>
        <w:t>Basic Implementation</w:t>
      </w:r>
    </w:p>
    <w:p w14:paraId="7D36BA70" w14:textId="77777777" w:rsidR="00AB5B84" w:rsidRDefault="00072D2D">
      <w:r>
        <w:t>Start with the record header and the new module, then the most direct program. address_lookup.hrl holds the lookup_result record. address_lookup.erl asks inet:getaddrs for each family, writes each address as text with inet:ntoa, and sorts each list with lists:usort, which also drops duplicates. basic_dns_lookups.erl checks each name with is_valid_hostname, looks it up, and prints the IPv4 line and the IPv6 line, or an Error line. Every new step is commented in full, and the ones from earlier lessons have sh</w:t>
      </w:r>
      <w:r>
        <w:t>ort reminders.</w:t>
      </w:r>
    </w:p>
    <w:p w14:paraId="379B617C" w14:textId="77777777" w:rsidR="00AB5B84" w:rsidRDefault="00AB5B84">
      <w:pPr>
        <w:keepNext/>
      </w:pPr>
    </w:p>
    <w:p w14:paraId="5EF7A331" w14:textId="77777777" w:rsidR="00AB5B84" w:rsidRDefault="00072D2D">
      <w:pPr>
        <w:pStyle w:val="Heading3"/>
      </w:pPr>
      <w:r>
        <w:t>erlang/address_lookup.hrl</w:t>
      </w:r>
    </w:p>
    <w:p w14:paraId="5D3C8423" w14:textId="77777777" w:rsidR="00AB5B84" w:rsidRDefault="00072D2D">
      <w:pPr>
        <w:pStyle w:val="SourceCode"/>
        <w:keepNext/>
      </w:pPr>
      <w:r>
        <w:t>% Lesson 7.3a: the address lookup module's record, shared by</w:t>
      </w:r>
    </w:p>
    <w:p w14:paraId="75A61DC9" w14:textId="77777777" w:rsidR="00AB5B84" w:rsidRDefault="00072D2D">
      <w:pPr>
        <w:pStyle w:val="SourceCode"/>
        <w:keepNext/>
      </w:pPr>
      <w:r>
        <w:t>% address_lookup.erl and every program that reads its fields. Remember,</w:t>
      </w:r>
    </w:p>
    <w:p w14:paraId="00D19784" w14:textId="77777777" w:rsidR="00AB5B84" w:rsidRDefault="00072D2D">
      <w:pPr>
        <w:pStyle w:val="SourceCode"/>
        <w:keepNext/>
      </w:pPr>
      <w:r>
        <w:t>% -include copies an include file in (Lesson 7.2a).</w:t>
      </w:r>
    </w:p>
    <w:p w14:paraId="03AE6139" w14:textId="77777777" w:rsidR="00AB5B84" w:rsidRDefault="00AB5B84">
      <w:pPr>
        <w:pStyle w:val="SourceCode"/>
        <w:keepNext/>
      </w:pPr>
    </w:p>
    <w:p w14:paraId="53D47903" w14:textId="77777777" w:rsidR="00AB5B84" w:rsidRDefault="00072D2D">
      <w:pPr>
        <w:pStyle w:val="SourceCode"/>
        <w:keepNext/>
      </w:pPr>
      <w:r>
        <w:t>% What lookup_addresses learns about one name. found is true when the</w:t>
      </w:r>
    </w:p>
    <w:p w14:paraId="19333AFF" w14:textId="77777777" w:rsidR="00AB5B84" w:rsidRDefault="00072D2D">
      <w:pPr>
        <w:pStyle w:val="SourceCode"/>
        <w:keepNext/>
      </w:pPr>
      <w:r>
        <w:t>% resolver answered with addresses. first_address is the first address</w:t>
      </w:r>
    </w:p>
    <w:p w14:paraId="5D6B0720" w14:textId="77777777" w:rsidR="00AB5B84" w:rsidRDefault="00072D2D">
      <w:pPr>
        <w:pStyle w:val="SourceCode"/>
        <w:keepNext/>
      </w:pPr>
      <w:r>
        <w:t>% gen_tcp would try when connecting by name. error_detail is the</w:t>
      </w:r>
    </w:p>
    <w:p w14:paraId="6DFD4332" w14:textId="77777777" w:rsidR="00AB5B84" w:rsidRDefault="00072D2D">
      <w:pPr>
        <w:pStyle w:val="SourceCode"/>
        <w:keepNext/>
      </w:pPr>
      <w:r>
        <w:t>% resolver's own reason when found is false. Each address is a string.</w:t>
      </w:r>
    </w:p>
    <w:p w14:paraId="2807B693" w14:textId="77777777" w:rsidR="00AB5B84" w:rsidRDefault="00072D2D">
      <w:pPr>
        <w:pStyle w:val="SourceCode"/>
        <w:keepNext/>
      </w:pPr>
      <w:r>
        <w:t>-record(lookup_result, {found = false, error_detail = "",</w:t>
      </w:r>
    </w:p>
    <w:p w14:paraId="4AF3DDF9" w14:textId="77777777" w:rsidR="00AB5B84" w:rsidRDefault="00072D2D">
      <w:pPr>
        <w:pStyle w:val="SourceCode"/>
        <w:keepNext/>
      </w:pPr>
      <w:r>
        <w:t xml:space="preserve">                        first_address = "", ipv4_addresses = [],</w:t>
      </w:r>
    </w:p>
    <w:p w14:paraId="0897789F" w14:textId="77777777" w:rsidR="00AB5B84" w:rsidRDefault="00072D2D">
      <w:pPr>
        <w:pStyle w:val="SourceCode"/>
      </w:pPr>
      <w:r>
        <w:t xml:space="preserve">                        ipv6_addresses = []}).</w:t>
      </w:r>
    </w:p>
    <w:p w14:paraId="35FB131A" w14:textId="77777777" w:rsidR="00AB5B84" w:rsidRDefault="00AB5B84">
      <w:pPr>
        <w:keepNext/>
      </w:pPr>
    </w:p>
    <w:p w14:paraId="7C188DC8" w14:textId="77777777" w:rsidR="00AB5B84" w:rsidRDefault="00072D2D">
      <w:pPr>
        <w:pStyle w:val="Heading3"/>
      </w:pPr>
      <w:r>
        <w:t>erlang/address_lookup.erl</w:t>
      </w:r>
    </w:p>
    <w:p w14:paraId="55041A7B" w14:textId="77777777" w:rsidR="00AB5B84" w:rsidRDefault="00072D2D">
      <w:pPr>
        <w:pStyle w:val="SourceCode"/>
        <w:keepNext/>
      </w:pPr>
      <w:r>
        <w:t>% Lesson 7.3a: the address lookup module, new in this lesson.</w:t>
      </w:r>
    </w:p>
    <w:p w14:paraId="1978BF05" w14:textId="77777777" w:rsidR="00AB5B84" w:rsidRDefault="00072D2D">
      <w:pPr>
        <w:pStyle w:val="SourceCode"/>
        <w:keepNext/>
      </w:pPr>
      <w:r>
        <w:t>% lookup_addresses asks the system resolver which addresses a host name</w:t>
      </w:r>
    </w:p>
    <w:p w14:paraId="4844F097" w14:textId="77777777" w:rsidR="00AB5B84" w:rsidRDefault="00072D2D">
      <w:pPr>
        <w:pStyle w:val="SourceCode"/>
      </w:pPr>
      <w:r>
        <w:t>% stands for. The rest of Chapter 7 copies this module. Remember,</w:t>
      </w:r>
    </w:p>
    <w:p w14:paraId="17CEBF87" w14:textId="77777777" w:rsidR="00AB5B84" w:rsidRDefault="00072D2D">
      <w:pPr>
        <w:pStyle w:val="SourceCode"/>
      </w:pPr>
      <w:r>
        <w:t>% -export lists what other modules may call; family_addresses stays</w:t>
      </w:r>
    </w:p>
    <w:p w14:paraId="71965C61" w14:textId="77777777" w:rsidR="00AB5B84" w:rsidRDefault="00072D2D">
      <w:pPr>
        <w:pStyle w:val="SourceCode"/>
      </w:pPr>
      <w:r>
        <w:t>% private.</w:t>
      </w:r>
    </w:p>
    <w:p w14:paraId="3062FA3D" w14:textId="77777777" w:rsidR="00AB5B84" w:rsidRDefault="00072D2D">
      <w:pPr>
        <w:pStyle w:val="SourceCode"/>
      </w:pPr>
      <w:r>
        <w:t>-module(address_lookup).</w:t>
      </w:r>
    </w:p>
    <w:p w14:paraId="6026B985" w14:textId="77777777" w:rsidR="00AB5B84" w:rsidRDefault="00072D2D">
      <w:pPr>
        <w:pStyle w:val="SourceCode"/>
      </w:pPr>
      <w:r>
        <w:t>-export([lookup_addresses/1]).</w:t>
      </w:r>
    </w:p>
    <w:p w14:paraId="48A80878" w14:textId="77777777" w:rsidR="00AB5B84" w:rsidRDefault="00AB5B84">
      <w:pPr>
        <w:pStyle w:val="SourceCode"/>
      </w:pPr>
    </w:p>
    <w:p w14:paraId="7159C5AC" w14:textId="77777777" w:rsidR="00AB5B84" w:rsidRDefault="00072D2D">
      <w:pPr>
        <w:pStyle w:val="SourceCode"/>
      </w:pPr>
      <w:r>
        <w:t>% The lookup_result record.</w:t>
      </w:r>
    </w:p>
    <w:p w14:paraId="1C014EC6" w14:textId="77777777" w:rsidR="00AB5B84" w:rsidRDefault="00072D2D">
      <w:pPr>
        <w:pStyle w:val="SourceCode"/>
      </w:pPr>
      <w:r>
        <w:t>-include("address_lookup.hrl").</w:t>
      </w:r>
    </w:p>
    <w:p w14:paraId="7937BBFF" w14:textId="77777777" w:rsidR="00AB5B84" w:rsidRDefault="00AB5B84">
      <w:pPr>
        <w:pStyle w:val="SourceCode"/>
      </w:pPr>
    </w:p>
    <w:p w14:paraId="6A341D12" w14:textId="77777777" w:rsidR="00AB5B84" w:rsidRDefault="00072D2D">
      <w:pPr>
        <w:pStyle w:val="SourceCode"/>
      </w:pPr>
      <w:r>
        <w:t>% Asks the resolver for one family's addresses: inet for IPv4, inet6</w:t>
      </w:r>
    </w:p>
    <w:p w14:paraId="6C4C2A0E" w14:textId="77777777" w:rsidR="00AB5B84" w:rsidRDefault="00072D2D">
      <w:pPr>
        <w:pStyle w:val="SourceCode"/>
      </w:pPr>
      <w:r>
        <w:t>% for IPv6. inet:getaddrs(Name, Family) returns {ok, Addresses}, each</w:t>
      </w:r>
    </w:p>
    <w:p w14:paraId="40F65837" w14:textId="77777777" w:rsidR="00AB5B84" w:rsidRDefault="00072D2D">
      <w:pPr>
        <w:pStyle w:val="SourceCode"/>
      </w:pPr>
      <w:r>
        <w:t>% address a tuple (Lesson 7.1a), or {error, Reason}, such as nxdomain.</w:t>
      </w:r>
    </w:p>
    <w:p w14:paraId="45A31D02" w14:textId="77777777" w:rsidR="00AB5B84" w:rsidRDefault="00072D2D">
      <w:pPr>
        <w:pStyle w:val="SourceCode"/>
      </w:pPr>
      <w:r>
        <w:t>% Remember, inet:ntoa writes an address tuple as text, and lists:map</w:t>
      </w:r>
    </w:p>
    <w:p w14:paraId="1D9CA634" w14:textId="77777777" w:rsidR="00AB5B84" w:rsidRDefault="00072D2D">
      <w:pPr>
        <w:pStyle w:val="SourceCode"/>
      </w:pPr>
      <w:r>
        <w:t>% calls it on each one. Gives {Texts, ""} or {[], Reason as a string};</w:t>
      </w:r>
    </w:p>
    <w:p w14:paraId="1DA0CF84" w14:textId="77777777" w:rsidR="00AB5B84" w:rsidRDefault="00072D2D">
      <w:pPr>
        <w:pStyle w:val="SourceCode"/>
      </w:pPr>
      <w:r>
        <w:t>% atom_to_list gives an atom's name as a string.</w:t>
      </w:r>
    </w:p>
    <w:p w14:paraId="3D45BE64" w14:textId="77777777" w:rsidR="00AB5B84" w:rsidRDefault="00072D2D">
      <w:pPr>
        <w:pStyle w:val="SourceCode"/>
      </w:pPr>
      <w:r>
        <w:t>family_addresses(HostName, Family) -&gt;</w:t>
      </w:r>
    </w:p>
    <w:p w14:paraId="37A5C816" w14:textId="77777777" w:rsidR="00AB5B84" w:rsidRDefault="00072D2D">
      <w:pPr>
        <w:pStyle w:val="SourceCode"/>
      </w:pPr>
      <w:r>
        <w:t xml:space="preserve">    case inet:getaddrs(HostName, Family) of</w:t>
      </w:r>
    </w:p>
    <w:p w14:paraId="6DF9D1F3" w14:textId="77777777" w:rsidR="00AB5B84" w:rsidRDefault="00072D2D">
      <w:pPr>
        <w:pStyle w:val="SourceCode"/>
      </w:pPr>
      <w:r>
        <w:t xml:space="preserve">        {ok, Addresses} -&gt;</w:t>
      </w:r>
    </w:p>
    <w:p w14:paraId="23F84EF1" w14:textId="77777777" w:rsidR="00AB5B84" w:rsidRDefault="00072D2D">
      <w:pPr>
        <w:pStyle w:val="SourceCode"/>
      </w:pPr>
      <w:r>
        <w:t xml:space="preserve">            {lists:map(fun inet:ntoa/1, Addresses), ""};</w:t>
      </w:r>
    </w:p>
    <w:p w14:paraId="07F92A2D" w14:textId="77777777" w:rsidR="00AB5B84" w:rsidRDefault="00072D2D">
      <w:pPr>
        <w:pStyle w:val="SourceCode"/>
      </w:pPr>
      <w:r>
        <w:t xml:space="preserve">        {error, Reason} -&gt;</w:t>
      </w:r>
    </w:p>
    <w:p w14:paraId="7CD3C3C8" w14:textId="77777777" w:rsidR="00AB5B84" w:rsidRDefault="00072D2D">
      <w:pPr>
        <w:pStyle w:val="SourceCode"/>
      </w:pPr>
      <w:r>
        <w:t xml:space="preserve">            {[], atom_to_list(Reason)}</w:t>
      </w:r>
    </w:p>
    <w:p w14:paraId="630ABBC7" w14:textId="77777777" w:rsidR="00AB5B84" w:rsidRDefault="00072D2D">
      <w:pPr>
        <w:pStyle w:val="SourceCode"/>
      </w:pPr>
      <w:r>
        <w:t xml:space="preserve">    end.</w:t>
      </w:r>
    </w:p>
    <w:p w14:paraId="2DD29F54" w14:textId="77777777" w:rsidR="00AB5B84" w:rsidRDefault="00AB5B84">
      <w:pPr>
        <w:pStyle w:val="SourceCode"/>
      </w:pPr>
    </w:p>
    <w:p w14:paraId="043731C9" w14:textId="77777777" w:rsidR="00AB5B84" w:rsidRDefault="00072D2D">
      <w:pPr>
        <w:pStyle w:val="SourceCode"/>
      </w:pPr>
      <w:r>
        <w:t>% Looks HostName up with the system resolver: the IPv4 addresses, then</w:t>
      </w:r>
    </w:p>
    <w:p w14:paraId="547D9E72" w14:textId="77777777" w:rsidR="00AB5B84" w:rsidRDefault="00072D2D">
      <w:pPr>
        <w:pStyle w:val="SourceCode"/>
      </w:pPr>
      <w:r>
        <w:t>% the IPv6 addresses, each sorted with duplicates removed, or the</w:t>
      </w:r>
    </w:p>
    <w:p w14:paraId="72345E9E" w14:textId="77777777" w:rsidR="00AB5B84" w:rsidRDefault="00072D2D">
      <w:pPr>
        <w:pStyle w:val="SourceCode"/>
      </w:pPr>
      <w:r>
        <w:t>% failure. The caller checks the name with is_valid_hostname first.</w:t>
      </w:r>
    </w:p>
    <w:p w14:paraId="5E1EC01E" w14:textId="77777777" w:rsidR="00AB5B84" w:rsidRDefault="00072D2D">
      <w:pPr>
        <w:pStyle w:val="SourceCode"/>
      </w:pPr>
      <w:r>
        <w:t>lookup_addresses(HostName) -&gt;</w:t>
      </w:r>
    </w:p>
    <w:p w14:paraId="5CBD2E51" w14:textId="77777777" w:rsidR="00AB5B84" w:rsidRDefault="00072D2D">
      <w:pPr>
        <w:pStyle w:val="SourceCode"/>
      </w:pPr>
      <w:r>
        <w:t xml:space="preserve">    {Ipv4Addresses, Ipv4Reason} = family_addresses(HostName, inet),</w:t>
      </w:r>
    </w:p>
    <w:p w14:paraId="60A6B716" w14:textId="77777777" w:rsidR="00AB5B84" w:rsidRDefault="00072D2D">
      <w:pPr>
        <w:pStyle w:val="SourceCode"/>
      </w:pPr>
      <w:r>
        <w:t xml:space="preserve">    {Ipv6Addresses, _Ipv6Reason} = family_addresses(HostName, inet6),</w:t>
      </w:r>
    </w:p>
    <w:p w14:paraId="76CAA2C7" w14:textId="77777777" w:rsidR="00AB5B84" w:rsidRDefault="00072D2D">
      <w:pPr>
        <w:pStyle w:val="SourceCode"/>
      </w:pPr>
      <w:r>
        <w:t xml:space="preserve">    % Remember, ++ joins two lists. [First | _] matches a list that has</w:t>
      </w:r>
    </w:p>
    <w:p w14:paraId="56D399B0" w14:textId="77777777" w:rsidR="00AB5B84" w:rsidRDefault="00072D2D">
      <w:pPr>
        <w:pStyle w:val="SourceCode"/>
      </w:pPr>
      <w:r>
        <w:t xml:space="preserve">    % a first item; [] matches an empty one.</w:t>
      </w:r>
    </w:p>
    <w:p w14:paraId="0EBBD646" w14:textId="77777777" w:rsidR="00AB5B84" w:rsidRDefault="00072D2D">
      <w:pPr>
        <w:pStyle w:val="SourceCode"/>
      </w:pPr>
      <w:r>
        <w:t xml:space="preserve">    case Ipv4Addresses ++ Ipv6Addresses of</w:t>
      </w:r>
    </w:p>
    <w:p w14:paraId="5717ED08" w14:textId="77777777" w:rsidR="00AB5B84" w:rsidRDefault="00072D2D">
      <w:pPr>
        <w:pStyle w:val="SourceCode"/>
      </w:pPr>
      <w:r>
        <w:t xml:space="preserve">        [] -&gt;</w:t>
      </w:r>
    </w:p>
    <w:p w14:paraId="4BED2F30" w14:textId="77777777" w:rsidR="00AB5B84" w:rsidRDefault="00072D2D">
      <w:pPr>
        <w:pStyle w:val="SourceCode"/>
      </w:pPr>
      <w:r>
        <w:t xml:space="preserve">            % Neither family found an address: the IPv4 lookup's reason</w:t>
      </w:r>
    </w:p>
    <w:p w14:paraId="653811C3" w14:textId="77777777" w:rsidR="00AB5B84" w:rsidRDefault="00072D2D">
      <w:pPr>
        <w:pStyle w:val="SourceCode"/>
      </w:pPr>
      <w:r>
        <w:t xml:space="preserve">            % says why.</w:t>
      </w:r>
    </w:p>
    <w:p w14:paraId="330E5110" w14:textId="77777777" w:rsidR="00AB5B84" w:rsidRDefault="00072D2D">
      <w:pPr>
        <w:pStyle w:val="SourceCode"/>
      </w:pPr>
      <w:r>
        <w:t xml:space="preserve">            #lookup_result{error_detail = Ipv4Reason};</w:t>
      </w:r>
    </w:p>
    <w:p w14:paraId="4748A9E1" w14:textId="77777777" w:rsidR="00AB5B84" w:rsidRDefault="00072D2D">
      <w:pPr>
        <w:pStyle w:val="SourceCode"/>
      </w:pPr>
      <w:r>
        <w:t xml:space="preserve">        [FirstAddress | _] -&gt;</w:t>
      </w:r>
    </w:p>
    <w:p w14:paraId="49A9F920" w14:textId="77777777" w:rsidR="00AB5B84" w:rsidRDefault="00072D2D">
      <w:pPr>
        <w:pStyle w:val="SourceCode"/>
      </w:pPr>
      <w:r>
        <w:t xml:space="preserve">            % gen_tcp:connect, given a name, asks for IPv4 addresses only</w:t>
      </w:r>
    </w:p>
    <w:p w14:paraId="18C7190B" w14:textId="77777777" w:rsidR="00AB5B84" w:rsidRDefault="00072D2D">
      <w:pPr>
        <w:pStyle w:val="SourceCode"/>
      </w:pPr>
      <w:r>
        <w:t xml:space="preserve">            % unless it is told inet6 (Lesson 7.10a), so the first IPv4</w:t>
      </w:r>
    </w:p>
    <w:p w14:paraId="29187B5C" w14:textId="77777777" w:rsidR="00AB5B84" w:rsidRDefault="00072D2D">
      <w:pPr>
        <w:pStyle w:val="SourceCode"/>
      </w:pPr>
      <w:r>
        <w:t xml:space="preserve">            % answer is the one it tries first. A name with only IPv6</w:t>
      </w:r>
    </w:p>
    <w:p w14:paraId="2B415363" w14:textId="77777777" w:rsidR="00AB5B84" w:rsidRDefault="00072D2D">
      <w:pPr>
        <w:pStyle w:val="SourceCode"/>
      </w:pPr>
      <w:r>
        <w:t xml:space="preserve">            % addresses shows its first IPv6 address, which only an inet6</w:t>
      </w:r>
    </w:p>
    <w:p w14:paraId="0428C413" w14:textId="77777777" w:rsidR="00AB5B84" w:rsidRDefault="00072D2D">
      <w:pPr>
        <w:pStyle w:val="SourceCode"/>
      </w:pPr>
      <w:r>
        <w:t xml:space="preserve">            % connection would try. lists:usort sorts a list as text,</w:t>
      </w:r>
    </w:p>
    <w:p w14:paraId="2AF6CED7" w14:textId="77777777" w:rsidR="00AB5B84" w:rsidRDefault="00072D2D">
      <w:pPr>
        <w:pStyle w:val="SourceCode"/>
      </w:pPr>
      <w:r>
        <w:t xml:space="preserve">            % character by character, and keeps one copy of each item.</w:t>
      </w:r>
    </w:p>
    <w:p w14:paraId="5969E1F3" w14:textId="77777777" w:rsidR="00AB5B84" w:rsidRDefault="00072D2D">
      <w:pPr>
        <w:pStyle w:val="SourceCode"/>
      </w:pPr>
      <w:r>
        <w:t xml:space="preserve">            #lookup_result{found = true, first_address = FirstAddress,</w:t>
      </w:r>
    </w:p>
    <w:p w14:paraId="4E0E0AEE" w14:textId="77777777" w:rsidR="00AB5B84" w:rsidRDefault="00072D2D">
      <w:pPr>
        <w:pStyle w:val="SourceCode"/>
        <w:keepNext/>
      </w:pPr>
      <w:r>
        <w:t xml:space="preserve">                           ipv4_addresses = lists:usort(Ipv4Addresses),</w:t>
      </w:r>
    </w:p>
    <w:p w14:paraId="0BC63CA2" w14:textId="77777777" w:rsidR="00AB5B84" w:rsidRDefault="00072D2D">
      <w:pPr>
        <w:pStyle w:val="SourceCode"/>
        <w:keepNext/>
      </w:pPr>
      <w:r>
        <w:t xml:space="preserve">                           ipv6_addresses = lists:usort(Ipv6Addresses)}</w:t>
      </w:r>
    </w:p>
    <w:p w14:paraId="4F10C31B" w14:textId="77777777" w:rsidR="00AB5B84" w:rsidRDefault="00072D2D">
      <w:pPr>
        <w:pStyle w:val="SourceCode"/>
      </w:pPr>
      <w:r>
        <w:t xml:space="preserve">    end.</w:t>
      </w:r>
    </w:p>
    <w:p w14:paraId="5119BBBF" w14:textId="77777777" w:rsidR="00AB5B84" w:rsidRDefault="00AB5B84">
      <w:pPr>
        <w:keepNext/>
      </w:pPr>
    </w:p>
    <w:p w14:paraId="63447F87" w14:textId="77777777" w:rsidR="00AB5B84" w:rsidRDefault="00072D2D">
      <w:pPr>
        <w:pStyle w:val="Heading3"/>
      </w:pPr>
      <w:r>
        <w:t>erlang/basic_dns_lookups.erl</w:t>
      </w:r>
    </w:p>
    <w:p w14:paraId="55DD4285" w14:textId="77777777" w:rsidR="00AB5B84" w:rsidRDefault="00072D2D">
      <w:pPr>
        <w:pStyle w:val="SourceCode"/>
        <w:keepNext/>
      </w:pPr>
      <w:r>
        <w:t>% Lesson 7.3a: the Basic program. Remember, -module names the module and</w:t>
      </w:r>
    </w:p>
    <w:p w14:paraId="244DD869" w14:textId="77777777" w:rsidR="00AB5B84" w:rsidRDefault="00072D2D">
      <w:pPr>
        <w:pStyle w:val="SourceCode"/>
        <w:keepNext/>
      </w:pPr>
      <w:r>
        <w:t>% -export lists what others may call.</w:t>
      </w:r>
    </w:p>
    <w:p w14:paraId="597403CB" w14:textId="77777777" w:rsidR="00AB5B84" w:rsidRDefault="00072D2D">
      <w:pPr>
        <w:pStyle w:val="SourceCode"/>
      </w:pPr>
      <w:r>
        <w:t>-module(basic_dns_lookups).</w:t>
      </w:r>
    </w:p>
    <w:p w14:paraId="52C25FCE" w14:textId="77777777" w:rsidR="00AB5B84" w:rsidRDefault="00072D2D">
      <w:pPr>
        <w:pStyle w:val="SourceCode"/>
      </w:pPr>
      <w:r>
        <w:t>-export([main/0]).</w:t>
      </w:r>
    </w:p>
    <w:p w14:paraId="05E2529B" w14:textId="77777777" w:rsidR="00AB5B84" w:rsidRDefault="00AB5B84">
      <w:pPr>
        <w:pStyle w:val="SourceCode"/>
      </w:pPr>
    </w:p>
    <w:p w14:paraId="5687C5F2" w14:textId="77777777" w:rsidR="00AB5B84" w:rsidRDefault="00072D2D">
      <w:pPr>
        <w:pStyle w:val="SourceCode"/>
      </w:pPr>
      <w:r>
        <w:t>% The lookup_result record, so this file can read its fields.</w:t>
      </w:r>
    </w:p>
    <w:p w14:paraId="31C1B340" w14:textId="77777777" w:rsidR="00AB5B84" w:rsidRDefault="00072D2D">
      <w:pPr>
        <w:pStyle w:val="SourceCode"/>
      </w:pPr>
      <w:r>
        <w:t>-include("address_lookup.hrl").</w:t>
      </w:r>
    </w:p>
    <w:p w14:paraId="6F066C06" w14:textId="77777777" w:rsidR="00AB5B84" w:rsidRDefault="00AB5B84">
      <w:pPr>
        <w:pStyle w:val="SourceCode"/>
      </w:pPr>
    </w:p>
    <w:p w14:paraId="646B10D9" w14:textId="77777777" w:rsidR="00AB5B84" w:rsidRDefault="00072D2D">
      <w:pPr>
        <w:pStyle w:val="SourceCode"/>
      </w:pPr>
      <w:r>
        <w:t>% Prints one family's line: its addresses joined by commas, or none</w:t>
      </w:r>
    </w:p>
    <w:p w14:paraId="7A72399B" w14:textId="77777777" w:rsidR="00AB5B84" w:rsidRDefault="00072D2D">
      <w:pPr>
        <w:pStyle w:val="SourceCode"/>
      </w:pPr>
      <w:r>
        <w:t>% returned when the resolver gave none of that family. Remember,</w:t>
      </w:r>
    </w:p>
    <w:p w14:paraId="0B18FB47" w14:textId="77777777" w:rsidR="00AB5B84" w:rsidRDefault="00072D2D">
      <w:pPr>
        <w:pStyle w:val="SourceCode"/>
      </w:pPr>
      <w:r>
        <w:t>% lists:join puts ", " between the items, and ~s prints the result.</w:t>
      </w:r>
    </w:p>
    <w:p w14:paraId="586C91F5" w14:textId="77777777" w:rsidR="00AB5B84" w:rsidRDefault="00072D2D">
      <w:pPr>
        <w:pStyle w:val="SourceCode"/>
      </w:pPr>
      <w:r>
        <w:t>print_family(Family, []) -&gt;</w:t>
      </w:r>
    </w:p>
    <w:p w14:paraId="58284290" w14:textId="77777777" w:rsidR="00AB5B84" w:rsidRDefault="00072D2D">
      <w:pPr>
        <w:pStyle w:val="SourceCode"/>
      </w:pPr>
      <w:r>
        <w:t xml:space="preserve">    io:format("  ~s: none returned~n", [Family]);</w:t>
      </w:r>
    </w:p>
    <w:p w14:paraId="1B8E70FF" w14:textId="77777777" w:rsidR="00AB5B84" w:rsidRDefault="00072D2D">
      <w:pPr>
        <w:pStyle w:val="SourceCode"/>
      </w:pPr>
      <w:r>
        <w:t>print_family(Family, Addresses) -&gt;</w:t>
      </w:r>
    </w:p>
    <w:p w14:paraId="4291A294" w14:textId="77777777" w:rsidR="00AB5B84" w:rsidRDefault="00072D2D">
      <w:pPr>
        <w:pStyle w:val="SourceCode"/>
      </w:pPr>
      <w:r>
        <w:t xml:space="preserve">    io:format("  ~s: ~s~n", [Family, lists:join(", ", Addresses)]).</w:t>
      </w:r>
    </w:p>
    <w:p w14:paraId="6816ED97" w14:textId="77777777" w:rsidR="00AB5B84" w:rsidRDefault="00AB5B84">
      <w:pPr>
        <w:pStyle w:val="SourceCode"/>
      </w:pPr>
    </w:p>
    <w:p w14:paraId="52A5B44A" w14:textId="77777777" w:rsidR="00AB5B84" w:rsidRDefault="00072D2D">
      <w:pPr>
        <w:pStyle w:val="SourceCode"/>
      </w:pPr>
      <w:r>
        <w:t>% Looks one name up and prints its lines. Remember, check the name's</w:t>
      </w:r>
    </w:p>
    <w:p w14:paraId="3A024D14" w14:textId="77777777" w:rsidR="00AB5B84" w:rsidRDefault="00072D2D">
      <w:pPr>
        <w:pStyle w:val="SourceCode"/>
      </w:pPr>
      <w:r>
        <w:t>% shape before it goes anywhere (Lesson 7.2a).</w:t>
      </w:r>
    </w:p>
    <w:p w14:paraId="0553DC13" w14:textId="77777777" w:rsidR="00AB5B84" w:rsidRDefault="00072D2D">
      <w:pPr>
        <w:pStyle w:val="SourceCode"/>
      </w:pPr>
      <w:r>
        <w:t>print_name(HostName) -&gt;</w:t>
      </w:r>
    </w:p>
    <w:p w14:paraId="7D2E7647" w14:textId="77777777" w:rsidR="00AB5B84" w:rsidRDefault="00072D2D">
      <w:pPr>
        <w:pStyle w:val="SourceCode"/>
      </w:pPr>
      <w:r>
        <w:t xml:space="preserve">    io:format("~s~n", [HostName]),</w:t>
      </w:r>
    </w:p>
    <w:p w14:paraId="7A7C7687" w14:textId="77777777" w:rsidR="00AB5B84" w:rsidRDefault="00072D2D">
      <w:pPr>
        <w:pStyle w:val="SourceCode"/>
      </w:pPr>
      <w:r>
        <w:t xml:space="preserve">    case host_names:is_valid_hostname(HostName) of</w:t>
      </w:r>
    </w:p>
    <w:p w14:paraId="13DC1940" w14:textId="77777777" w:rsidR="00AB5B84" w:rsidRDefault="00072D2D">
      <w:pPr>
        <w:pStyle w:val="SourceCode"/>
      </w:pPr>
      <w:r>
        <w:t xml:space="preserve">        false -&gt;</w:t>
      </w:r>
    </w:p>
    <w:p w14:paraId="7DC157A1" w14:textId="77777777" w:rsidR="00AB5B84" w:rsidRDefault="00072D2D">
      <w:pPr>
        <w:pStyle w:val="SourceCode"/>
      </w:pPr>
      <w:r>
        <w:t xml:space="preserve">            io:format(standard_error, "Error: ~s is not a host name~n",</w:t>
      </w:r>
    </w:p>
    <w:p w14:paraId="7D4BC235" w14:textId="77777777" w:rsidR="00AB5B84" w:rsidRDefault="00072D2D">
      <w:pPr>
        <w:pStyle w:val="SourceCode"/>
      </w:pPr>
      <w:r>
        <w:t xml:space="preserve">                      [HostName]);</w:t>
      </w:r>
    </w:p>
    <w:p w14:paraId="5E665BDF" w14:textId="77777777" w:rsidR="00AB5B84" w:rsidRDefault="00072D2D">
      <w:pPr>
        <w:pStyle w:val="SourceCode"/>
      </w:pPr>
      <w:r>
        <w:t xml:space="preserve">        true -&gt;</w:t>
      </w:r>
    </w:p>
    <w:p w14:paraId="17DF5427" w14:textId="77777777" w:rsidR="00AB5B84" w:rsidRDefault="00072D2D">
      <w:pPr>
        <w:pStyle w:val="SourceCode"/>
      </w:pPr>
      <w:r>
        <w:t xml:space="preserve">            LookupResult = address_lookup:lookup_addresses(HostName),</w:t>
      </w:r>
    </w:p>
    <w:p w14:paraId="6DAC2359" w14:textId="77777777" w:rsidR="00AB5B84" w:rsidRDefault="00072D2D">
      <w:pPr>
        <w:pStyle w:val="SourceCode"/>
      </w:pPr>
      <w:r>
        <w:t xml:space="preserve">            case LookupResult#lookup_result.found of</w:t>
      </w:r>
    </w:p>
    <w:p w14:paraId="7FD4FC99" w14:textId="77777777" w:rsidR="00AB5B84" w:rsidRDefault="00072D2D">
      <w:pPr>
        <w:pStyle w:val="SourceCode"/>
      </w:pPr>
      <w:r>
        <w:t xml:space="preserve">                false -&gt;</w:t>
      </w:r>
    </w:p>
    <w:p w14:paraId="28EB6FBF" w14:textId="77777777" w:rsidR="00AB5B84" w:rsidRDefault="00072D2D">
      <w:pPr>
        <w:pStyle w:val="SourceCode"/>
      </w:pPr>
      <w:r>
        <w:t xml:space="preserve">                    % A name that is not found is an outcome, not a</w:t>
      </w:r>
    </w:p>
    <w:p w14:paraId="6B2AB718" w14:textId="77777777" w:rsidR="00AB5B84" w:rsidRDefault="00072D2D">
      <w:pPr>
        <w:pStyle w:val="SourceCode"/>
      </w:pPr>
      <w:r>
        <w:t xml:space="preserve">                    % crash: the program says so on the error stream.</w:t>
      </w:r>
    </w:p>
    <w:p w14:paraId="60BF0336" w14:textId="77777777" w:rsidR="00AB5B84" w:rsidRDefault="00072D2D">
      <w:pPr>
        <w:pStyle w:val="SourceCode"/>
      </w:pPr>
      <w:r>
        <w:t xml:space="preserve">                    io:format(standard_error, "Error: ~s was not found~n",</w:t>
      </w:r>
    </w:p>
    <w:p w14:paraId="1AEB1340" w14:textId="77777777" w:rsidR="00AB5B84" w:rsidRDefault="00072D2D">
      <w:pPr>
        <w:pStyle w:val="SourceCode"/>
      </w:pPr>
      <w:r>
        <w:t xml:space="preserve">                              [HostName]);</w:t>
      </w:r>
    </w:p>
    <w:p w14:paraId="474E2F8D" w14:textId="77777777" w:rsidR="00AB5B84" w:rsidRDefault="00072D2D">
      <w:pPr>
        <w:pStyle w:val="SourceCode"/>
      </w:pPr>
      <w:r>
        <w:t xml:space="preserve">                true -&gt;</w:t>
      </w:r>
    </w:p>
    <w:p w14:paraId="1D8321FF" w14:textId="77777777" w:rsidR="00AB5B84" w:rsidRDefault="00072D2D">
      <w:pPr>
        <w:pStyle w:val="SourceCode"/>
      </w:pPr>
      <w:r>
        <w:t xml:space="preserve">                    print_family("IPv4",</w:t>
      </w:r>
    </w:p>
    <w:p w14:paraId="4ABBEB15" w14:textId="77777777" w:rsidR="00AB5B84" w:rsidRDefault="00072D2D">
      <w:pPr>
        <w:pStyle w:val="SourceCode"/>
      </w:pPr>
      <w:r>
        <w:t xml:space="preserve">                                 LookupResult#lookup_result.ipv4_addresses),</w:t>
      </w:r>
    </w:p>
    <w:p w14:paraId="26366E5B" w14:textId="77777777" w:rsidR="00AB5B84" w:rsidRDefault="00072D2D">
      <w:pPr>
        <w:pStyle w:val="SourceCode"/>
      </w:pPr>
      <w:r>
        <w:t xml:space="preserve">                    print_family("IPv6",</w:t>
      </w:r>
    </w:p>
    <w:p w14:paraId="113457DA" w14:textId="77777777" w:rsidR="00AB5B84" w:rsidRDefault="00072D2D">
      <w:pPr>
        <w:pStyle w:val="SourceCode"/>
      </w:pPr>
      <w:r>
        <w:t xml:space="preserve">                                 LookupResult#lookup_result.ipv6_addresses)</w:t>
      </w:r>
    </w:p>
    <w:p w14:paraId="201B01EA" w14:textId="77777777" w:rsidR="00AB5B84" w:rsidRDefault="00072D2D">
      <w:pPr>
        <w:pStyle w:val="SourceCode"/>
      </w:pPr>
      <w:r>
        <w:t xml:space="preserve">            end</w:t>
      </w:r>
    </w:p>
    <w:p w14:paraId="47253EEE" w14:textId="77777777" w:rsidR="00AB5B84" w:rsidRDefault="00072D2D">
      <w:pPr>
        <w:pStyle w:val="SourceCode"/>
      </w:pPr>
      <w:r>
        <w:t xml:space="preserve">    end.</w:t>
      </w:r>
    </w:p>
    <w:p w14:paraId="7AEC10E4" w14:textId="77777777" w:rsidR="00AB5B84" w:rsidRDefault="00AB5B84">
      <w:pPr>
        <w:pStyle w:val="SourceCode"/>
      </w:pPr>
    </w:p>
    <w:p w14:paraId="4D50F243" w14:textId="77777777" w:rsidR="00AB5B84" w:rsidRDefault="00072D2D">
      <w:pPr>
        <w:pStyle w:val="SourceCode"/>
      </w:pPr>
      <w:r>
        <w:t>main() -&gt;</w:t>
      </w:r>
    </w:p>
    <w:p w14:paraId="356AE2DC" w14:textId="77777777" w:rsidR="00AB5B84" w:rsidRDefault="00072D2D">
      <w:pPr>
        <w:pStyle w:val="SourceCode"/>
      </w:pPr>
      <w:r>
        <w:t xml:space="preserve">    % localhost is this computer; one.one.one.one is a public name whose</w:t>
      </w:r>
    </w:p>
    <w:p w14:paraId="608DE8B0" w14:textId="77777777" w:rsidR="00AB5B84" w:rsidRDefault="00072D2D">
      <w:pPr>
        <w:pStyle w:val="SourceCode"/>
      </w:pPr>
      <w:r>
        <w:t xml:space="preserve">    % addresses do not change; a name ending in .invalid is never found</w:t>
      </w:r>
    </w:p>
    <w:p w14:paraId="3F248ED0" w14:textId="77777777" w:rsidR="00AB5B84" w:rsidRDefault="00072D2D">
      <w:pPr>
        <w:pStyle w:val="SourceCode"/>
        <w:keepNext/>
      </w:pPr>
      <w:r>
        <w:t xml:space="preserve">    % (RFC 6761).</w:t>
      </w:r>
    </w:p>
    <w:p w14:paraId="7887AA75" w14:textId="77777777" w:rsidR="00AB5B84" w:rsidRDefault="00072D2D">
      <w:pPr>
        <w:pStyle w:val="SourceCode"/>
        <w:keepNext/>
      </w:pPr>
      <w:r>
        <w:t xml:space="preserve">    HostNames = ["localhost", "one.one.one.one", "no-such-host.invalid"],</w:t>
      </w:r>
    </w:p>
    <w:p w14:paraId="07A35619" w14:textId="77777777" w:rsidR="00AB5B84" w:rsidRDefault="00072D2D">
      <w:pPr>
        <w:pStyle w:val="SourceCode"/>
      </w:pPr>
      <w:r>
        <w:t xml:space="preserve">    lists:foreach(fun print_name/1, HostNames).</w:t>
      </w:r>
    </w:p>
    <w:p w14:paraId="202ABFD8" w14:textId="77777777" w:rsidR="00AB5B84" w:rsidRDefault="00AB5B84">
      <w:pPr>
        <w:keepNext/>
      </w:pPr>
    </w:p>
    <w:p w14:paraId="230E953E" w14:textId="77777777" w:rsidR="00AB5B84" w:rsidRDefault="00072D2D">
      <w:pPr>
        <w:pStyle w:val="Heading3"/>
      </w:pPr>
      <w:r>
        <w:t>Windows PowerShell Basic Build and Run</w:t>
      </w:r>
    </w:p>
    <w:p w14:paraId="018021DA" w14:textId="77777777" w:rsidR="00AB5B84" w:rsidRDefault="00072D2D">
      <w:pPr>
        <w:keepNext/>
      </w:pPr>
      <w:r>
        <w:t>Run the program from the lesson-7.3-extended folder.</w:t>
      </w:r>
    </w:p>
    <w:p w14:paraId="2B9F4FC2" w14:textId="77777777" w:rsidR="00AB5B84" w:rsidRDefault="00AB5B84">
      <w:pPr>
        <w:keepNext/>
      </w:pPr>
    </w:p>
    <w:p w14:paraId="19C39BB9" w14:textId="77777777" w:rsidR="00AB5B84" w:rsidRDefault="00072D2D">
      <w:pPr>
        <w:pStyle w:val="CommandBlock"/>
        <w:keepNext/>
      </w:pPr>
      <w:r>
        <w:t>erlc -o .\erlang .\erlang\host_names.erl .\erlang\address_lookup.erl `</w:t>
      </w:r>
    </w:p>
    <w:p w14:paraId="0039C9D0" w14:textId="77777777" w:rsidR="00AB5B84" w:rsidRDefault="00072D2D">
      <w:pPr>
        <w:pStyle w:val="CommandBlock"/>
        <w:keepNext/>
      </w:pPr>
      <w:r>
        <w:t xml:space="preserve">    .\erlang\basic_dns_lookups.erl</w:t>
      </w:r>
    </w:p>
    <w:p w14:paraId="43FFD1DE" w14:textId="77777777" w:rsidR="00AB5B84" w:rsidRDefault="00072D2D">
      <w:pPr>
        <w:pStyle w:val="CommandBlock"/>
      </w:pPr>
      <w:r>
        <w:t>erl -noshell -pa .\erlang -s basic_dns_lookups main -s init stop</w:t>
      </w:r>
    </w:p>
    <w:p w14:paraId="482314AB" w14:textId="77777777" w:rsidR="00AB5B84" w:rsidRDefault="00AB5B84">
      <w:pPr>
        <w:keepNext/>
      </w:pPr>
    </w:p>
    <w:p w14:paraId="04DCBA98" w14:textId="77777777" w:rsidR="00AB5B84" w:rsidRDefault="00072D2D">
      <w:pPr>
        <w:pStyle w:val="Heading3"/>
      </w:pPr>
      <w:r>
        <w:t>Linux or macOS Basic Build and Run</w:t>
      </w:r>
    </w:p>
    <w:p w14:paraId="22EEFDDC" w14:textId="77777777" w:rsidR="00AB5B84" w:rsidRDefault="00072D2D">
      <w:pPr>
        <w:pStyle w:val="CommandBlock"/>
        <w:keepNext/>
      </w:pPr>
      <w:r>
        <w:t>erlc -o ./erlang ./erlang/host_names.erl ./erlang/address_lookup.erl \</w:t>
      </w:r>
    </w:p>
    <w:p w14:paraId="458DB3F1" w14:textId="77777777" w:rsidR="00AB5B84" w:rsidRDefault="00072D2D">
      <w:pPr>
        <w:pStyle w:val="CommandBlock"/>
        <w:keepNext/>
      </w:pPr>
      <w:r>
        <w:t xml:space="preserve">    ./erlang/basic_dns_lookups.erl</w:t>
      </w:r>
    </w:p>
    <w:p w14:paraId="683D0847" w14:textId="77777777" w:rsidR="00AB5B84" w:rsidRDefault="00072D2D">
      <w:pPr>
        <w:pStyle w:val="CommandBlock"/>
      </w:pPr>
      <w:r>
        <w:t>erl -noshell -pa ./erlang -s basic_dns_lookups main -s init stop</w:t>
      </w:r>
    </w:p>
    <w:p w14:paraId="087382EF" w14:textId="77777777" w:rsidR="00AB5B84" w:rsidRDefault="00AB5B84">
      <w:pPr>
        <w:keepNext/>
      </w:pPr>
    </w:p>
    <w:p w14:paraId="5272B6F5" w14:textId="77777777" w:rsidR="00AB5B84" w:rsidRDefault="00072D2D">
      <w:pPr>
        <w:pStyle w:val="Heading3"/>
      </w:pPr>
      <w:r>
        <w:t>Check Your Results</w:t>
      </w:r>
    </w:p>
    <w:p w14:paraId="15E1AE52" w14:textId="77777777" w:rsidR="00AB5B84" w:rsidRDefault="00072D2D">
      <w:r>
        <w:t>erlc prints nothing when the modules compile. Your screen must show the Basic program's lines of the Required Clean-Run Output in Validation Rules; the Error line comes on the error stream.</w:t>
      </w:r>
    </w:p>
    <w:p w14:paraId="0DE9470D" w14:textId="77777777" w:rsidR="00AB5B84" w:rsidRDefault="00AB5B84">
      <w:pPr>
        <w:keepNext/>
      </w:pPr>
    </w:p>
    <w:p w14:paraId="4957673C" w14:textId="77777777" w:rsidR="00AB5B84" w:rsidRDefault="00AB5B84">
      <w:pPr>
        <w:keepNext/>
      </w:pPr>
    </w:p>
    <w:p w14:paraId="39203466" w14:textId="77777777" w:rsidR="00AB5B84" w:rsidRDefault="00072D2D">
      <w:pPr>
        <w:pStyle w:val="Heading2"/>
      </w:pPr>
      <w:r>
        <w:t>Production-Minded Implementation</w:t>
      </w:r>
    </w:p>
    <w:p w14:paraId="23871176" w14:textId="77777777" w:rsidR="00AB5B84" w:rsidRDefault="00072D2D">
      <w:r>
        <w:t>The Production-Minded program uses all three modules. print_target checks the address form first with classify_address, then the name shape, and print_lookup looks the name up; print_family adds each address's class with describe_address, and the program prints the first answer, or Erlang's reason after a failure.</w:t>
      </w:r>
    </w:p>
    <w:p w14:paraId="0FB59EA2" w14:textId="77777777" w:rsidR="00AB5B84" w:rsidRDefault="00AB5B84">
      <w:pPr>
        <w:keepNext/>
      </w:pPr>
    </w:p>
    <w:p w14:paraId="45935A42" w14:textId="77777777" w:rsidR="00AB5B84" w:rsidRDefault="00072D2D">
      <w:pPr>
        <w:pStyle w:val="Heading3"/>
      </w:pPr>
      <w:r>
        <w:t>erlang/dns_lookups.erl</w:t>
      </w:r>
    </w:p>
    <w:p w14:paraId="40FA72AA" w14:textId="77777777" w:rsidR="00AB5B84" w:rsidRDefault="00072D2D">
      <w:pPr>
        <w:pStyle w:val="SourceCode"/>
        <w:keepNext/>
      </w:pPr>
      <w:r>
        <w:t>% Lesson 7.3a: the Production-Minded program. Remember, -module names</w:t>
      </w:r>
    </w:p>
    <w:p w14:paraId="630DB1AE" w14:textId="77777777" w:rsidR="00AB5B84" w:rsidRDefault="00072D2D">
      <w:pPr>
        <w:pStyle w:val="SourceCode"/>
        <w:keepNext/>
      </w:pPr>
      <w:r>
        <w:t>% the module and -export lists what others may call.</w:t>
      </w:r>
    </w:p>
    <w:p w14:paraId="1F665CD2" w14:textId="77777777" w:rsidR="00AB5B84" w:rsidRDefault="00072D2D">
      <w:pPr>
        <w:pStyle w:val="SourceCode"/>
      </w:pPr>
      <w:r>
        <w:t>-module(dns_lookups).</w:t>
      </w:r>
    </w:p>
    <w:p w14:paraId="35039A63" w14:textId="77777777" w:rsidR="00AB5B84" w:rsidRDefault="00072D2D">
      <w:pPr>
        <w:pStyle w:val="SourceCode"/>
      </w:pPr>
      <w:r>
        <w:t>-export([main/0]).</w:t>
      </w:r>
    </w:p>
    <w:p w14:paraId="6646A759" w14:textId="77777777" w:rsidR="00AB5B84" w:rsidRDefault="00AB5B84">
      <w:pPr>
        <w:pStyle w:val="SourceCode"/>
      </w:pPr>
    </w:p>
    <w:p w14:paraId="3F8EE3F0" w14:textId="77777777" w:rsidR="00AB5B84" w:rsidRDefault="00072D2D">
      <w:pPr>
        <w:pStyle w:val="SourceCode"/>
      </w:pPr>
      <w:r>
        <w:t>% Both records: address_details from the address table, lookup_result</w:t>
      </w:r>
    </w:p>
    <w:p w14:paraId="67CB4986" w14:textId="77777777" w:rsidR="00AB5B84" w:rsidRDefault="00072D2D">
      <w:pPr>
        <w:pStyle w:val="SourceCode"/>
      </w:pPr>
      <w:r>
        <w:t>% from the address lookup module.</w:t>
      </w:r>
    </w:p>
    <w:p w14:paraId="7CD083A0" w14:textId="77777777" w:rsidR="00AB5B84" w:rsidRDefault="00072D2D">
      <w:pPr>
        <w:pStyle w:val="SourceCode"/>
      </w:pPr>
      <w:r>
        <w:t>-include("address_table.hrl").</w:t>
      </w:r>
    </w:p>
    <w:p w14:paraId="66568B2E" w14:textId="77777777" w:rsidR="00AB5B84" w:rsidRDefault="00072D2D">
      <w:pPr>
        <w:pStyle w:val="SourceCode"/>
      </w:pPr>
      <w:r>
        <w:t>-include("address_lookup.hrl").</w:t>
      </w:r>
    </w:p>
    <w:p w14:paraId="21265FDF" w14:textId="77777777" w:rsidR="00AB5B84" w:rsidRDefault="00AB5B84">
      <w:pPr>
        <w:pStyle w:val="SourceCode"/>
      </w:pPr>
    </w:p>
    <w:p w14:paraId="5838A0A9" w14:textId="77777777" w:rsidR="00AB5B84" w:rsidRDefault="00072D2D">
      <w:pPr>
        <w:pStyle w:val="SourceCode"/>
      </w:pPr>
      <w:r>
        <w:t>% Gives one address with its class from the address table (Lesson</w:t>
      </w:r>
    </w:p>
    <w:p w14:paraId="0F786B82" w14:textId="77777777" w:rsidR="00AB5B84" w:rsidRDefault="00072D2D">
      <w:pPr>
        <w:pStyle w:val="SourceCode"/>
      </w:pPr>
      <w:r>
        <w:t>% 7.1a), such as 127.0.0.1 (loopback).</w:t>
      </w:r>
    </w:p>
    <w:p w14:paraId="19C11439" w14:textId="77777777" w:rsidR="00AB5B84" w:rsidRDefault="00072D2D">
      <w:pPr>
        <w:pStyle w:val="SourceCode"/>
      </w:pPr>
      <w:r>
        <w:t>describe_address(Address) -&gt;</w:t>
      </w:r>
    </w:p>
    <w:p w14:paraId="1F3198D0" w14:textId="77777777" w:rsidR="00AB5B84" w:rsidRDefault="00072D2D">
      <w:pPr>
        <w:pStyle w:val="SourceCode"/>
      </w:pPr>
      <w:r>
        <w:t xml:space="preserve">    Details = address_table:classify_address(Address),</w:t>
      </w:r>
    </w:p>
    <w:p w14:paraId="4CC02FB0" w14:textId="77777777" w:rsidR="00AB5B84" w:rsidRDefault="00072D2D">
      <w:pPr>
        <w:pStyle w:val="SourceCode"/>
      </w:pPr>
      <w:r>
        <w:t xml:space="preserve">    Address ++ " (" ++ Details#address_details.address_class ++ ")".</w:t>
      </w:r>
    </w:p>
    <w:p w14:paraId="03F261C3" w14:textId="77777777" w:rsidR="00AB5B84" w:rsidRDefault="00AB5B84">
      <w:pPr>
        <w:pStyle w:val="SourceCode"/>
      </w:pPr>
    </w:p>
    <w:p w14:paraId="049D1BC2" w14:textId="77777777" w:rsidR="00AB5B84" w:rsidRDefault="00072D2D">
      <w:pPr>
        <w:pStyle w:val="SourceCode"/>
      </w:pPr>
      <w:r>
        <w:t>% Prints one family's line, each address with its class, or none</w:t>
      </w:r>
    </w:p>
    <w:p w14:paraId="1A3E9182" w14:textId="77777777" w:rsidR="00AB5B84" w:rsidRDefault="00072D2D">
      <w:pPr>
        <w:pStyle w:val="SourceCode"/>
      </w:pPr>
      <w:r>
        <w:t>% returned.</w:t>
      </w:r>
    </w:p>
    <w:p w14:paraId="6D60EC42" w14:textId="77777777" w:rsidR="00AB5B84" w:rsidRDefault="00072D2D">
      <w:pPr>
        <w:pStyle w:val="SourceCode"/>
      </w:pPr>
      <w:r>
        <w:t>print_family(Family, []) -&gt;</w:t>
      </w:r>
    </w:p>
    <w:p w14:paraId="3A549D7B" w14:textId="77777777" w:rsidR="00AB5B84" w:rsidRDefault="00072D2D">
      <w:pPr>
        <w:pStyle w:val="SourceCode"/>
      </w:pPr>
      <w:r>
        <w:t xml:space="preserve">    io:format("  ~s: none returned~n", [Family]);</w:t>
      </w:r>
    </w:p>
    <w:p w14:paraId="5B2A5B1D" w14:textId="77777777" w:rsidR="00AB5B84" w:rsidRDefault="00072D2D">
      <w:pPr>
        <w:pStyle w:val="SourceCode"/>
      </w:pPr>
      <w:r>
        <w:t>print_family(Family, Addresses) -&gt;</w:t>
      </w:r>
    </w:p>
    <w:p w14:paraId="02F642CD" w14:textId="77777777" w:rsidR="00AB5B84" w:rsidRDefault="00072D2D">
      <w:pPr>
        <w:pStyle w:val="SourceCode"/>
      </w:pPr>
      <w:r>
        <w:t xml:space="preserve">    DescribedAddresses = lists:map(fun describe_address/1, Addresses),</w:t>
      </w:r>
    </w:p>
    <w:p w14:paraId="3C6D6F17" w14:textId="77777777" w:rsidR="00AB5B84" w:rsidRDefault="00072D2D">
      <w:pPr>
        <w:pStyle w:val="SourceCode"/>
      </w:pPr>
      <w:r>
        <w:t xml:space="preserve">    io:format("  ~s: ~s~n", [Family, lists:join(", ", DescribedAddresses)]).</w:t>
      </w:r>
    </w:p>
    <w:p w14:paraId="4D4B9D2C" w14:textId="77777777" w:rsidR="00AB5B84" w:rsidRDefault="00AB5B84">
      <w:pPr>
        <w:pStyle w:val="SourceCode"/>
      </w:pPr>
    </w:p>
    <w:p w14:paraId="68D98D54" w14:textId="77777777" w:rsidR="00AB5B84" w:rsidRDefault="00072D2D">
      <w:pPr>
        <w:pStyle w:val="SourceCode"/>
      </w:pPr>
      <w:r>
        <w:t>% Prints a found name's lines, or the failure and the resolver's reason.</w:t>
      </w:r>
    </w:p>
    <w:p w14:paraId="7D0FC261" w14:textId="77777777" w:rsidR="00AB5B84" w:rsidRDefault="00072D2D">
      <w:pPr>
        <w:pStyle w:val="SourceCode"/>
      </w:pPr>
      <w:r>
        <w:t>print_lookup(TargetText) -&gt;</w:t>
      </w:r>
    </w:p>
    <w:p w14:paraId="60A0EE89" w14:textId="77777777" w:rsidR="00AB5B84" w:rsidRDefault="00072D2D">
      <w:pPr>
        <w:pStyle w:val="SourceCode"/>
      </w:pPr>
      <w:r>
        <w:t xml:space="preserve">    LookupResult = address_lookup:lookup_addresses(TargetText),</w:t>
      </w:r>
    </w:p>
    <w:p w14:paraId="18EBDBCF" w14:textId="77777777" w:rsidR="00AB5B84" w:rsidRDefault="00072D2D">
      <w:pPr>
        <w:pStyle w:val="SourceCode"/>
      </w:pPr>
      <w:r>
        <w:t xml:space="preserve">    case LookupResult#lookup_result.found of</w:t>
      </w:r>
    </w:p>
    <w:p w14:paraId="2B5C461A" w14:textId="77777777" w:rsidR="00AB5B84" w:rsidRDefault="00072D2D">
      <w:pPr>
        <w:pStyle w:val="SourceCode"/>
      </w:pPr>
      <w:r>
        <w:t xml:space="preserve">        false -&gt;</w:t>
      </w:r>
    </w:p>
    <w:p w14:paraId="0DFA2C3D" w14:textId="77777777" w:rsidR="00AB5B84" w:rsidRDefault="00072D2D">
      <w:pPr>
        <w:pStyle w:val="SourceCode"/>
      </w:pPr>
      <w:r>
        <w:t xml:space="preserve">            io:format(standard_error, "Error: ~s was not found~n",</w:t>
      </w:r>
    </w:p>
    <w:p w14:paraId="517FDD00" w14:textId="77777777" w:rsidR="00AB5B84" w:rsidRDefault="00072D2D">
      <w:pPr>
        <w:pStyle w:val="SourceCode"/>
      </w:pPr>
      <w:r>
        <w:t xml:space="preserve">                      [TargetText]),</w:t>
      </w:r>
    </w:p>
    <w:p w14:paraId="314E35B9" w14:textId="77777777" w:rsidR="00AB5B84" w:rsidRDefault="00072D2D">
      <w:pPr>
        <w:pStyle w:val="SourceCode"/>
      </w:pPr>
      <w:r>
        <w:t xml:space="preserve">            % Erlang's own reason, such as nxdomain, "no such domain":</w:t>
      </w:r>
    </w:p>
    <w:p w14:paraId="206FC330" w14:textId="77777777" w:rsidR="00AB5B84" w:rsidRDefault="00072D2D">
      <w:pPr>
        <w:pStyle w:val="SourceCode"/>
      </w:pPr>
      <w:r>
        <w:t xml:space="preserve">            % either way, there are no addresses.</w:t>
      </w:r>
    </w:p>
    <w:p w14:paraId="7A9FDF20" w14:textId="77777777" w:rsidR="00AB5B84" w:rsidRDefault="00072D2D">
      <w:pPr>
        <w:pStyle w:val="SourceCode"/>
      </w:pPr>
      <w:r>
        <w:t xml:space="preserve">            io:format("  Reported as: ~s~n",</w:t>
      </w:r>
    </w:p>
    <w:p w14:paraId="623FD4E5" w14:textId="77777777" w:rsidR="00AB5B84" w:rsidRDefault="00072D2D">
      <w:pPr>
        <w:pStyle w:val="SourceCode"/>
      </w:pPr>
      <w:r>
        <w:t xml:space="preserve">                      [LookupResult#lookup_result.error_detail]);</w:t>
      </w:r>
    </w:p>
    <w:p w14:paraId="45D74236" w14:textId="77777777" w:rsidR="00AB5B84" w:rsidRDefault="00072D2D">
      <w:pPr>
        <w:pStyle w:val="SourceCode"/>
      </w:pPr>
      <w:r>
        <w:t xml:space="preserve">        true -&gt;</w:t>
      </w:r>
    </w:p>
    <w:p w14:paraId="6E13F678" w14:textId="77777777" w:rsidR="00AB5B84" w:rsidRDefault="00072D2D">
      <w:pPr>
        <w:pStyle w:val="SourceCode"/>
      </w:pPr>
      <w:r>
        <w:t xml:space="preserve">            print_family("IPv4", LookupResult#lookup_result.ipv4_addresses),</w:t>
      </w:r>
    </w:p>
    <w:p w14:paraId="0EE3462B" w14:textId="77777777" w:rsidR="00AB5B84" w:rsidRDefault="00072D2D">
      <w:pPr>
        <w:pStyle w:val="SourceCode"/>
      </w:pPr>
      <w:r>
        <w:t xml:space="preserve">            print_family("IPv6", LookupResult#lookup_result.ipv6_addresses),</w:t>
      </w:r>
    </w:p>
    <w:p w14:paraId="40079ABD" w14:textId="77777777" w:rsidR="00AB5B84" w:rsidRDefault="00072D2D">
      <w:pPr>
        <w:pStyle w:val="SourceCode"/>
      </w:pPr>
      <w:r>
        <w:t xml:space="preserve">            io:format("  Tried first: ~s~n",</w:t>
      </w:r>
    </w:p>
    <w:p w14:paraId="7EC82A8F" w14:textId="77777777" w:rsidR="00AB5B84" w:rsidRDefault="00072D2D">
      <w:pPr>
        <w:pStyle w:val="SourceCode"/>
      </w:pPr>
      <w:r>
        <w:t xml:space="preserve">                      [LookupResult#lookup_result.first_address])</w:t>
      </w:r>
    </w:p>
    <w:p w14:paraId="6015B159" w14:textId="77777777" w:rsidR="00AB5B84" w:rsidRDefault="00072D2D">
      <w:pPr>
        <w:pStyle w:val="SourceCode"/>
      </w:pPr>
      <w:r>
        <w:t xml:space="preserve">    end.</w:t>
      </w:r>
    </w:p>
    <w:p w14:paraId="3B4197D9" w14:textId="77777777" w:rsidR="00AB5B84" w:rsidRDefault="00AB5B84">
      <w:pPr>
        <w:pStyle w:val="SourceCode"/>
      </w:pPr>
    </w:p>
    <w:p w14:paraId="5E6B249D" w14:textId="77777777" w:rsidR="00AB5B84" w:rsidRDefault="00072D2D">
      <w:pPr>
        <w:pStyle w:val="SourceCode"/>
      </w:pPr>
      <w:r>
        <w:t>% Handles one target: an address is used as it is; a valid host name is</w:t>
      </w:r>
    </w:p>
    <w:p w14:paraId="4F68917F" w14:textId="77777777" w:rsidR="00AB5B84" w:rsidRDefault="00072D2D">
      <w:pPr>
        <w:pStyle w:val="SourceCode"/>
      </w:pPr>
      <w:r>
        <w:t>% looked up; anything else gives an Error line and is never looked up.</w:t>
      </w:r>
    </w:p>
    <w:p w14:paraId="79A295A4" w14:textId="77777777" w:rsidR="00AB5B84" w:rsidRDefault="00072D2D">
      <w:pPr>
        <w:pStyle w:val="SourceCode"/>
      </w:pPr>
      <w:r>
        <w:t>% Remember, the address form comes first (Lesson 7.2a); adjacent texts join.</w:t>
      </w:r>
    </w:p>
    <w:p w14:paraId="6D53B2FB" w14:textId="77777777" w:rsidR="00AB5B84" w:rsidRDefault="00072D2D">
      <w:pPr>
        <w:pStyle w:val="SourceCode"/>
      </w:pPr>
      <w:r>
        <w:t>print_target(TargetText) -&gt;</w:t>
      </w:r>
    </w:p>
    <w:p w14:paraId="3F063182" w14:textId="77777777" w:rsidR="00AB5B84" w:rsidRDefault="00072D2D">
      <w:pPr>
        <w:pStyle w:val="SourceCode"/>
      </w:pPr>
      <w:r>
        <w:t xml:space="preserve">    io:format("~s~n", [TargetText]),</w:t>
      </w:r>
    </w:p>
    <w:p w14:paraId="6BA61879" w14:textId="77777777" w:rsidR="00AB5B84" w:rsidRDefault="00072D2D">
      <w:pPr>
        <w:pStyle w:val="SourceCode"/>
      </w:pPr>
      <w:r>
        <w:t xml:space="preserve">    Details = address_table:classify_address(TargetText),</w:t>
      </w:r>
    </w:p>
    <w:p w14:paraId="5E05C866" w14:textId="77777777" w:rsidR="00AB5B84" w:rsidRDefault="00072D2D">
      <w:pPr>
        <w:pStyle w:val="SourceCode"/>
      </w:pPr>
      <w:r>
        <w:t xml:space="preserve">    case Details#address_details.address_class of</w:t>
      </w:r>
    </w:p>
    <w:p w14:paraId="1EE5E75E" w14:textId="77777777" w:rsidR="00AB5B84" w:rsidRDefault="00072D2D">
      <w:pPr>
        <w:pStyle w:val="SourceCode"/>
      </w:pPr>
      <w:r>
        <w:t xml:space="preserve">        "Error" -&gt;</w:t>
      </w:r>
    </w:p>
    <w:p w14:paraId="74E9D3B7" w14:textId="77777777" w:rsidR="00AB5B84" w:rsidRDefault="00072D2D">
      <w:pPr>
        <w:pStyle w:val="SourceCode"/>
      </w:pPr>
      <w:r>
        <w:t xml:space="preserve">            case host_names:is_valid_hostname(TargetText) of</w:t>
      </w:r>
    </w:p>
    <w:p w14:paraId="496C1A20" w14:textId="77777777" w:rsidR="00AB5B84" w:rsidRDefault="00072D2D">
      <w:pPr>
        <w:pStyle w:val="SourceCode"/>
      </w:pPr>
      <w:r>
        <w:t xml:space="preserve">                true -&gt;</w:t>
      </w:r>
    </w:p>
    <w:p w14:paraId="53332733" w14:textId="77777777" w:rsidR="00AB5B84" w:rsidRDefault="00072D2D">
      <w:pPr>
        <w:pStyle w:val="SourceCode"/>
      </w:pPr>
      <w:r>
        <w:t xml:space="preserve">                    print_lookup(TargetText);</w:t>
      </w:r>
    </w:p>
    <w:p w14:paraId="6C73A6BE" w14:textId="77777777" w:rsidR="00AB5B84" w:rsidRDefault="00072D2D">
      <w:pPr>
        <w:pStyle w:val="SourceCode"/>
      </w:pPr>
      <w:r>
        <w:t xml:space="preserve">                false -&gt;</w:t>
      </w:r>
    </w:p>
    <w:p w14:paraId="2BD0B159" w14:textId="77777777" w:rsidR="00AB5B84" w:rsidRDefault="00072D2D">
      <w:pPr>
        <w:pStyle w:val="SourceCode"/>
      </w:pPr>
      <w:r>
        <w:t xml:space="preserve">                    io:format(standard_error,</w:t>
      </w:r>
    </w:p>
    <w:p w14:paraId="00307396" w14:textId="77777777" w:rsidR="00AB5B84" w:rsidRDefault="00072D2D">
      <w:pPr>
        <w:pStyle w:val="SourceCode"/>
      </w:pPr>
      <w:r>
        <w:t xml:space="preserve">                              "Error: ~s is not a host name or an IP "</w:t>
      </w:r>
    </w:p>
    <w:p w14:paraId="5DCEE335" w14:textId="77777777" w:rsidR="00AB5B84" w:rsidRDefault="00072D2D">
      <w:pPr>
        <w:pStyle w:val="SourceCode"/>
      </w:pPr>
      <w:r>
        <w:t xml:space="preserve">                              "address~n", [TargetText])</w:t>
      </w:r>
    </w:p>
    <w:p w14:paraId="64EF5E6A" w14:textId="77777777" w:rsidR="00AB5B84" w:rsidRDefault="00072D2D">
      <w:pPr>
        <w:pStyle w:val="SourceCode"/>
      </w:pPr>
      <w:r>
        <w:t xml:space="preserve">            end;</w:t>
      </w:r>
    </w:p>
    <w:p w14:paraId="4E0601E4" w14:textId="77777777" w:rsidR="00AB5B84" w:rsidRDefault="00072D2D">
      <w:pPr>
        <w:pStyle w:val="SourceCode"/>
      </w:pPr>
      <w:r>
        <w:t xml:space="preserve">        AddressClass -&gt;</w:t>
      </w:r>
    </w:p>
    <w:p w14:paraId="57836B8E" w14:textId="77777777" w:rsidR="00AB5B84" w:rsidRDefault="00072D2D">
      <w:pPr>
        <w:pStyle w:val="SourceCode"/>
      </w:pPr>
      <w:r>
        <w:t xml:space="preserve">            io:format("  An ~s address (~s): used as it is, no lookup~n",</w:t>
      </w:r>
    </w:p>
    <w:p w14:paraId="67C21DB8" w14:textId="77777777" w:rsidR="00AB5B84" w:rsidRDefault="00072D2D">
      <w:pPr>
        <w:pStyle w:val="SourceCode"/>
      </w:pPr>
      <w:r>
        <w:t xml:space="preserve">                      [Details#address_details.version, AddressClass])</w:t>
      </w:r>
    </w:p>
    <w:p w14:paraId="1CFB14B5" w14:textId="77777777" w:rsidR="00AB5B84" w:rsidRDefault="00072D2D">
      <w:pPr>
        <w:pStyle w:val="SourceCode"/>
      </w:pPr>
      <w:r>
        <w:t xml:space="preserve">    end.</w:t>
      </w:r>
    </w:p>
    <w:p w14:paraId="675616B4" w14:textId="77777777" w:rsidR="00AB5B84" w:rsidRDefault="00AB5B84">
      <w:pPr>
        <w:pStyle w:val="SourceCode"/>
      </w:pPr>
    </w:p>
    <w:p w14:paraId="6CB1E502" w14:textId="77777777" w:rsidR="00AB5B84" w:rsidRDefault="00072D2D">
      <w:pPr>
        <w:pStyle w:val="SourceCode"/>
      </w:pPr>
      <w:r>
        <w:t>main() -&gt;</w:t>
      </w:r>
    </w:p>
    <w:p w14:paraId="7FAB73F6" w14:textId="77777777" w:rsidR="00AB5B84" w:rsidRDefault="00072D2D">
      <w:pPr>
        <w:pStyle w:val="SourceCode"/>
      </w:pPr>
      <w:r>
        <w:t xml:space="preserve">    % The Basic names, then an address, which is never looked up, and a</w:t>
      </w:r>
    </w:p>
    <w:p w14:paraId="6F8C967B" w14:textId="77777777" w:rsidR="00AB5B84" w:rsidRDefault="00072D2D">
      <w:pPr>
        <w:pStyle w:val="SourceCode"/>
      </w:pPr>
      <w:r>
        <w:t xml:space="preserve">    % text that is not a host name, which is refused before any lookup.</w:t>
      </w:r>
    </w:p>
    <w:p w14:paraId="7F75DF18" w14:textId="77777777" w:rsidR="00AB5B84" w:rsidRDefault="00072D2D">
      <w:pPr>
        <w:pStyle w:val="SourceCode"/>
        <w:keepNext/>
      </w:pPr>
      <w:r>
        <w:t xml:space="preserve">    TargetTexts = ["localhost", "one.one.one.one", "no-such-host.invalid",</w:t>
      </w:r>
    </w:p>
    <w:p w14:paraId="67FCAA01" w14:textId="77777777" w:rsidR="00AB5B84" w:rsidRDefault="00072D2D">
      <w:pPr>
        <w:pStyle w:val="SourceCode"/>
        <w:keepNext/>
      </w:pPr>
      <w:r>
        <w:t xml:space="preserve">                   "127.0.0.1", "web..example"],</w:t>
      </w:r>
    </w:p>
    <w:p w14:paraId="6312E62B" w14:textId="77777777" w:rsidR="00AB5B84" w:rsidRDefault="00072D2D">
      <w:pPr>
        <w:pStyle w:val="SourceCode"/>
      </w:pPr>
      <w:r>
        <w:t xml:space="preserve">    lists:foreach(fun print_target/1, TargetTexts).</w:t>
      </w:r>
    </w:p>
    <w:p w14:paraId="6714D87C" w14:textId="77777777" w:rsidR="00AB5B84" w:rsidRDefault="00AB5B84">
      <w:pPr>
        <w:keepNext/>
      </w:pPr>
    </w:p>
    <w:p w14:paraId="25C1F739" w14:textId="77777777" w:rsidR="00AB5B84" w:rsidRDefault="00072D2D">
      <w:pPr>
        <w:pStyle w:val="Heading3"/>
      </w:pPr>
      <w:r>
        <w:t>Windows PowerShell Build and Run</w:t>
      </w:r>
    </w:p>
    <w:p w14:paraId="1D3607F2" w14:textId="77777777" w:rsidR="00AB5B84" w:rsidRDefault="00072D2D">
      <w:pPr>
        <w:pStyle w:val="CommandBlock"/>
        <w:keepNext/>
      </w:pPr>
      <w:r>
        <w:t>erlc -o .\erlang .\erlang\address_table.erl .\erlang\host_names.erl `</w:t>
      </w:r>
    </w:p>
    <w:p w14:paraId="3CDB9845" w14:textId="77777777" w:rsidR="00AB5B84" w:rsidRDefault="00072D2D">
      <w:pPr>
        <w:pStyle w:val="CommandBlock"/>
        <w:keepNext/>
      </w:pPr>
      <w:r>
        <w:t xml:space="preserve">    .\erlang\address_lookup.erl .\erlang\dns_lookups.erl</w:t>
      </w:r>
    </w:p>
    <w:p w14:paraId="4F6D623C" w14:textId="77777777" w:rsidR="00AB5B84" w:rsidRDefault="00072D2D">
      <w:pPr>
        <w:pStyle w:val="CommandBlock"/>
        <w:keepNext/>
      </w:pPr>
      <w:r>
        <w:t>erl -noshell -pa .\erlang -s dns_lookups main -s init stop</w:t>
      </w:r>
    </w:p>
    <w:p w14:paraId="325E8977" w14:textId="77777777" w:rsidR="00AB5B84" w:rsidRDefault="00072D2D">
      <w:pPr>
        <w:pStyle w:val="CommandBlock"/>
      </w:pPr>
      <w:r>
        <w:t>$LASTEXITCODE</w:t>
      </w:r>
    </w:p>
    <w:p w14:paraId="6FCC62C2" w14:textId="77777777" w:rsidR="00AB5B84" w:rsidRDefault="00AB5B84">
      <w:pPr>
        <w:keepNext/>
      </w:pPr>
    </w:p>
    <w:p w14:paraId="0EF5A617" w14:textId="77777777" w:rsidR="00AB5B84" w:rsidRDefault="00072D2D">
      <w:pPr>
        <w:pStyle w:val="Heading3"/>
      </w:pPr>
      <w:r>
        <w:t>Linux or macOS Build and Run</w:t>
      </w:r>
    </w:p>
    <w:p w14:paraId="00F16C58" w14:textId="77777777" w:rsidR="00AB5B84" w:rsidRDefault="00072D2D">
      <w:pPr>
        <w:pStyle w:val="CommandBlock"/>
        <w:keepNext/>
      </w:pPr>
      <w:r>
        <w:t>erlc -o ./erlang ./erlang/address_table.erl ./erlang/host_names.erl \</w:t>
      </w:r>
    </w:p>
    <w:p w14:paraId="48D610FC" w14:textId="77777777" w:rsidR="00AB5B84" w:rsidRDefault="00072D2D">
      <w:pPr>
        <w:pStyle w:val="CommandBlock"/>
        <w:keepNext/>
      </w:pPr>
      <w:r>
        <w:t xml:space="preserve">    ./erlang/address_lookup.erl ./erlang/dns_lookups.erl</w:t>
      </w:r>
    </w:p>
    <w:p w14:paraId="5756630C" w14:textId="77777777" w:rsidR="00AB5B84" w:rsidRDefault="00072D2D">
      <w:pPr>
        <w:pStyle w:val="CommandBlock"/>
        <w:keepNext/>
      </w:pPr>
      <w:r>
        <w:t>erl -noshell -pa ./erlang -s dns_lookups main -s init stop</w:t>
      </w:r>
    </w:p>
    <w:p w14:paraId="28229DF3" w14:textId="77777777" w:rsidR="00AB5B84" w:rsidRDefault="00072D2D">
      <w:pPr>
        <w:pStyle w:val="CommandBlock"/>
      </w:pPr>
      <w:r>
        <w:t>echo $?</w:t>
      </w:r>
    </w:p>
    <w:p w14:paraId="53123DE8" w14:textId="77777777" w:rsidR="00AB5B84" w:rsidRDefault="00AB5B84">
      <w:pPr>
        <w:keepNext/>
      </w:pPr>
    </w:p>
    <w:p w14:paraId="7DDDC3D2" w14:textId="77777777" w:rsidR="00AB5B84" w:rsidRDefault="00072D2D">
      <w:pPr>
        <w:pStyle w:val="Heading3"/>
      </w:pPr>
      <w:r>
        <w:t>Check Your Results</w:t>
      </w:r>
    </w:p>
    <w:p w14:paraId="3FAE47A0" w14:textId="77777777" w:rsidR="00AB5B84" w:rsidRDefault="00072D2D">
      <w:r>
        <w:t>erlc prints nothing when the modules compile. Your screen must show the Production-Minded lines of the Required Clean-Run Output in Validation Rules with two Erlang lines: localhost's Tried first is 127.0.0.1, because gen_tcp connects over IPv4 unless told inet6, and Reported as is nxdomain. Then $LASTEXITCODE (echo $? on Linux or macOS) prints 0. On Linux or macOS, Erlang's lines may differ, because the system's resolver and hosts file answer there.</w:t>
      </w:r>
    </w:p>
    <w:p w14:paraId="1BFE942D" w14:textId="77777777" w:rsidR="00AB5B84" w:rsidRDefault="00AB5B84">
      <w:pPr>
        <w:keepNext/>
      </w:pPr>
    </w:p>
    <w:p w14:paraId="10874E07" w14:textId="77777777" w:rsidR="00AB5B84" w:rsidRDefault="00AB5B84">
      <w:pPr>
        <w:keepNext/>
      </w:pPr>
    </w:p>
    <w:p w14:paraId="31C9278E" w14:textId="77777777" w:rsidR="00AB5B84" w:rsidRDefault="00072D2D">
      <w:pPr>
        <w:pStyle w:val="Heading2"/>
      </w:pPr>
      <w:r>
        <w:t>What to Notice</w:t>
      </w:r>
    </w:p>
    <w:p w14:paraId="0CFF313B" w14:textId="77777777" w:rsidR="00AB5B84" w:rsidRDefault="00072D2D">
      <w:pPr>
        <w:pStyle w:val="ListBullet"/>
      </w:pPr>
      <w:r>
        <w:t>inet:getaddrs gives addresses as tuples, {127,0,0,1} or {0,0,0,0,0,0,0,1}; inet:ntoa writes each as text, so the lists can be sorted and printed like every other language's.</w:t>
      </w:r>
    </w:p>
    <w:p w14:paraId="35105237" w14:textId="77777777" w:rsidR="00AB5B84" w:rsidRDefault="00072D2D">
      <w:pPr>
        <w:pStyle w:val="ListBullet"/>
      </w:pPr>
      <w:r>
        <w:t>lists:usort is lists:sort that keeps one copy of each item, so sorting and removing duplicates is one call. Strings are lists of character codes, so the sort is character by character, as strcmp's.</w:t>
      </w:r>
    </w:p>
    <w:p w14:paraId="4E2EE125" w14:textId="77777777" w:rsidR="00AB5B84" w:rsidRDefault="00072D2D">
      <w:pPr>
        <w:pStyle w:val="ListBullet"/>
      </w:pPr>
      <w:r>
        <w:t>[FirstAddress | _] matches a list that has a first item, and names it, while [] matches an empty list; the case in lookup_addresses has one branch for each, so a failure is found by the answers' shape, not by a flag.</w:t>
      </w:r>
    </w:p>
    <w:p w14:paraId="7780281F" w14:textId="77777777" w:rsidR="00AB5B84" w:rsidRDefault="00072D2D">
      <w:pPr>
        <w:pStyle w:val="ListBullet"/>
      </w:pPr>
      <w:r>
        <w:t>The inet6 lookup's reason is named _Ipv6Reason and never used: the underscore tells the compiler the value is ignored on purpose. Only the IPv4 reason is reported, because the inet6 lookup fails for one.one.one.one too on a computer without public IPv6.</w:t>
      </w:r>
    </w:p>
    <w:p w14:paraId="0A902BBF" w14:textId="77777777" w:rsidR="00AB5B84" w:rsidRDefault="00AB5B84">
      <w:pPr>
        <w:keepNext/>
      </w:pPr>
    </w:p>
    <w:p w14:paraId="57EAE2E0" w14:textId="77777777" w:rsidR="00AB5B84" w:rsidRDefault="00072D2D">
      <w:pPr>
        <w:pStyle w:val="Heading3"/>
      </w:pPr>
      <w:r>
        <w:t>Basic and Production-Minded Comparison</w:t>
      </w:r>
    </w:p>
    <w:p w14:paraId="690E96D2" w14:textId="77777777" w:rsidR="00AB5B84" w:rsidRDefault="00072D2D">
      <w:r>
        <w:t>Both Erlang programs check each name with is_valid_hostname and look it up with lookup_addresses from the same module; the Production-Minded program adds the address check first, each address's class, the first answer, and Erlang's reason.</w:t>
      </w:r>
    </w:p>
    <w:p w14:paraId="6FBCE242" w14:textId="77777777" w:rsidR="00AB5B84" w:rsidRDefault="00AB5B84">
      <w:pPr>
        <w:keepNext/>
      </w:pPr>
    </w:p>
    <w:p w14:paraId="3C40F45D" w14:textId="77777777" w:rsidR="00AB5B84" w:rsidRDefault="00AB5B84">
      <w:pPr>
        <w:keepNext/>
      </w:pPr>
    </w:p>
    <w:p w14:paraId="22EB6D54" w14:textId="77777777" w:rsidR="00AB5B84" w:rsidRDefault="00AB5B84">
      <w:pPr>
        <w:keepNext/>
      </w:pPr>
    </w:p>
    <w:p w14:paraId="3CCDE551" w14:textId="77777777" w:rsidR="00AB5B84" w:rsidRDefault="00072D2D">
      <w:pPr>
        <w:pStyle w:val="Heading1"/>
      </w:pPr>
      <w:r>
        <w:t>Solidity Implementation</w:t>
      </w:r>
    </w:p>
    <w:p w14:paraId="41E317F0" w14:textId="77777777" w:rsidR="00AB5B84" w:rsidRDefault="00072D2D">
      <w:r>
        <w:t>Solidity has no lookup, because a contract has no network (Concept). Its scripts do what a contract can: check each name's shape with the HostNames library, copied from Lesson 7.2a, and classify an address given as bytes4 with the AddressTable library. Each valid name gets the line Lookup: not available in a contract. The second half of the Production-Minded part shows the network that does exist around a chain: anvil listening on 127.0.0.1, and cast reaching it by address and by name.</w:t>
      </w:r>
    </w:p>
    <w:p w14:paraId="401A1EEA" w14:textId="77777777" w:rsidR="00AB5B84" w:rsidRDefault="00AB5B84">
      <w:pPr>
        <w:keepNext/>
      </w:pPr>
    </w:p>
    <w:p w14:paraId="4520D0D9" w14:textId="77777777" w:rsidR="00AB5B84" w:rsidRDefault="00AB5B84">
      <w:pPr>
        <w:keepNext/>
      </w:pPr>
    </w:p>
    <w:p w14:paraId="16F8E682" w14:textId="77777777" w:rsidR="00AB5B84" w:rsidRDefault="00072D2D">
      <w:pPr>
        <w:pStyle w:val="Heading2"/>
      </w:pPr>
      <w:r>
        <w:t>Basic Implementation</w:t>
      </w:r>
    </w:p>
    <w:p w14:paraId="65AFBC40" w14:textId="77777777" w:rsidR="00AB5B84" w:rsidRDefault="00072D2D">
      <w:r>
        <w:t>The Basic script checks the three names with HostNames.isValidHostname and logs each name and the not available line; a script has no error stream, so an Error line would be a log line too.</w:t>
      </w:r>
    </w:p>
    <w:p w14:paraId="21D5D7D7" w14:textId="77777777" w:rsidR="00AB5B84" w:rsidRDefault="00AB5B84">
      <w:pPr>
        <w:keepNext/>
      </w:pPr>
    </w:p>
    <w:p w14:paraId="23C61EDC" w14:textId="77777777" w:rsidR="00AB5B84" w:rsidRDefault="00072D2D">
      <w:pPr>
        <w:pStyle w:val="Heading3"/>
      </w:pPr>
      <w:r>
        <w:t>solidity/script/BasicDnsLookups.s.sol</w:t>
      </w:r>
    </w:p>
    <w:p w14:paraId="029AA9E7" w14:textId="77777777" w:rsidR="00AB5B84" w:rsidRDefault="00072D2D">
      <w:pPr>
        <w:pStyle w:val="SourceCode"/>
        <w:keepNext/>
      </w:pPr>
      <w:r>
        <w:t>// SPDX-License-Identifier: MIT</w:t>
      </w:r>
    </w:p>
    <w:p w14:paraId="0274BD71" w14:textId="77777777" w:rsidR="00AB5B84" w:rsidRDefault="00072D2D">
      <w:pPr>
        <w:pStyle w:val="SourceCode"/>
        <w:keepNext/>
      </w:pPr>
      <w:r>
        <w:t>// Remember, every file starts with a license line and pragma; forge</w:t>
      </w:r>
    </w:p>
    <w:p w14:paraId="53944635" w14:textId="77777777" w:rsidR="00AB5B84" w:rsidRDefault="00072D2D">
      <w:pPr>
        <w:pStyle w:val="SourceCode"/>
      </w:pPr>
      <w:r>
        <w:t>// script runs a contract that "is Script", and console prints.</w:t>
      </w:r>
    </w:p>
    <w:p w14:paraId="7A564BE4" w14:textId="77777777" w:rsidR="00AB5B84" w:rsidRDefault="00072D2D">
      <w:pPr>
        <w:pStyle w:val="SourceCode"/>
      </w:pPr>
      <w:r>
        <w:t>pragma solidity ^0.8.20;</w:t>
      </w:r>
    </w:p>
    <w:p w14:paraId="5BAA70EC" w14:textId="77777777" w:rsidR="00AB5B84" w:rsidRDefault="00AB5B84">
      <w:pPr>
        <w:pStyle w:val="SourceCode"/>
      </w:pPr>
    </w:p>
    <w:p w14:paraId="34BAFAC2" w14:textId="77777777" w:rsidR="00AB5B84" w:rsidRDefault="00072D2D">
      <w:pPr>
        <w:pStyle w:val="SourceCode"/>
      </w:pPr>
      <w:r>
        <w:t>import {Script, console} from "forge-std/Script.sol";</w:t>
      </w:r>
    </w:p>
    <w:p w14:paraId="0432A2F9" w14:textId="77777777" w:rsidR="00AB5B84" w:rsidRDefault="00072D2D">
      <w:pPr>
        <w:pStyle w:val="SourceCode"/>
      </w:pPr>
      <w:r>
        <w:t>// Remember, an import names the items this file uses, in braces.</w:t>
      </w:r>
    </w:p>
    <w:p w14:paraId="25A2CA4E" w14:textId="77777777" w:rsidR="00AB5B84" w:rsidRDefault="00072D2D">
      <w:pPr>
        <w:pStyle w:val="SourceCode"/>
      </w:pPr>
      <w:r>
        <w:t>import {HostNames} from "./HostNames.sol";</w:t>
      </w:r>
    </w:p>
    <w:p w14:paraId="7137CD60" w14:textId="77777777" w:rsidR="00AB5B84" w:rsidRDefault="00AB5B84">
      <w:pPr>
        <w:pStyle w:val="SourceCode"/>
      </w:pPr>
    </w:p>
    <w:p w14:paraId="04CEE12D" w14:textId="77777777" w:rsidR="00AB5B84" w:rsidRDefault="00072D2D">
      <w:pPr>
        <w:pStyle w:val="SourceCode"/>
      </w:pPr>
      <w:r>
        <w:t>contract BasicDnsLookups is Script {</w:t>
      </w:r>
    </w:p>
    <w:p w14:paraId="0FA13439" w14:textId="77777777" w:rsidR="00AB5B84" w:rsidRDefault="00072D2D">
      <w:pPr>
        <w:pStyle w:val="SourceCode"/>
      </w:pPr>
      <w:r>
        <w:t xml:space="preserve">    function run() public pure {</w:t>
      </w:r>
    </w:p>
    <w:p w14:paraId="365D1D03" w14:textId="77777777" w:rsidR="00AB5B84" w:rsidRDefault="00072D2D">
      <w:pPr>
        <w:pStyle w:val="SourceCode"/>
      </w:pPr>
      <w:r>
        <w:t xml:space="preserve">        // The same three names as the other languages.</w:t>
      </w:r>
    </w:p>
    <w:p w14:paraId="2D2EDFAC" w14:textId="77777777" w:rsidR="00AB5B84" w:rsidRDefault="00072D2D">
      <w:pPr>
        <w:pStyle w:val="SourceCode"/>
      </w:pPr>
      <w:r>
        <w:t xml:space="preserve">        string[3] memory hostNames =</w:t>
      </w:r>
    </w:p>
    <w:p w14:paraId="7A478C51" w14:textId="77777777" w:rsidR="00AB5B84" w:rsidRDefault="00072D2D">
      <w:pPr>
        <w:pStyle w:val="SourceCode"/>
      </w:pPr>
      <w:r>
        <w:t xml:space="preserve">            ["localhost", "one.one.one.one", "no-such-host.invalid"];</w:t>
      </w:r>
    </w:p>
    <w:p w14:paraId="25DF0087" w14:textId="77777777" w:rsidR="00AB5B84" w:rsidRDefault="00072D2D">
      <w:pPr>
        <w:pStyle w:val="SourceCode"/>
      </w:pPr>
      <w:r>
        <w:t xml:space="preserve">        for (uint256 index = 0; index &lt; hostNames.length; index++) {</w:t>
      </w:r>
    </w:p>
    <w:p w14:paraId="772413AE" w14:textId="77777777" w:rsidR="00AB5B84" w:rsidRDefault="00072D2D">
      <w:pPr>
        <w:pStyle w:val="SourceCode"/>
      </w:pPr>
      <w:r>
        <w:t xml:space="preserve">            string memory hostName = hostNames[index];</w:t>
      </w:r>
    </w:p>
    <w:p w14:paraId="3E13F5D8" w14:textId="77777777" w:rsidR="00AB5B84" w:rsidRDefault="00072D2D">
      <w:pPr>
        <w:pStyle w:val="SourceCode"/>
      </w:pPr>
      <w:r>
        <w:t xml:space="preserve">            console.log(hostName);</w:t>
      </w:r>
    </w:p>
    <w:p w14:paraId="1ECB2E39" w14:textId="77777777" w:rsidR="00AB5B84" w:rsidRDefault="00072D2D">
      <w:pPr>
        <w:pStyle w:val="SourceCode"/>
      </w:pPr>
      <w:r>
        <w:t xml:space="preserve">            // Remember, check the name's shape first (Lesson 7.2a).</w:t>
      </w:r>
    </w:p>
    <w:p w14:paraId="73B8F082" w14:textId="77777777" w:rsidR="00AB5B84" w:rsidRDefault="00072D2D">
      <w:pPr>
        <w:pStyle w:val="SourceCode"/>
      </w:pPr>
      <w:r>
        <w:t xml:space="preserve">            if (!HostNames.isValidHostname(hostName)) {</w:t>
      </w:r>
    </w:p>
    <w:p w14:paraId="18EFA716" w14:textId="77777777" w:rsidR="00AB5B84" w:rsidRDefault="00072D2D">
      <w:pPr>
        <w:pStyle w:val="SourceCode"/>
      </w:pPr>
      <w:r>
        <w:t xml:space="preserve">                console.log("Error: %s is not a host name", hostName);</w:t>
      </w:r>
    </w:p>
    <w:p w14:paraId="3CE9B436" w14:textId="77777777" w:rsidR="00AB5B84" w:rsidRDefault="00072D2D">
      <w:pPr>
        <w:pStyle w:val="SourceCode"/>
      </w:pPr>
      <w:r>
        <w:t xml:space="preserve">                continue;</w:t>
      </w:r>
    </w:p>
    <w:p w14:paraId="6CB33E73" w14:textId="77777777" w:rsidR="00AB5B84" w:rsidRDefault="00072D2D">
      <w:pPr>
        <w:pStyle w:val="SourceCode"/>
      </w:pPr>
      <w:r>
        <w:t xml:space="preserve">            }</w:t>
      </w:r>
    </w:p>
    <w:p w14:paraId="336FC2E1" w14:textId="77777777" w:rsidR="00AB5B84" w:rsidRDefault="00072D2D">
      <w:pPr>
        <w:pStyle w:val="SourceCode"/>
      </w:pPr>
      <w:r>
        <w:t xml:space="preserve">            // A contract runs on every node of the chain, and every node</w:t>
      </w:r>
    </w:p>
    <w:p w14:paraId="61940A60" w14:textId="77777777" w:rsidR="00AB5B84" w:rsidRDefault="00072D2D">
      <w:pPr>
        <w:pStyle w:val="SourceCode"/>
      </w:pPr>
      <w:r>
        <w:t xml:space="preserve">            // must reach the same result, so it has no network: it cannot</w:t>
      </w:r>
    </w:p>
    <w:p w14:paraId="075F0083" w14:textId="77777777" w:rsidR="00AB5B84" w:rsidRDefault="00072D2D">
      <w:pPr>
        <w:pStyle w:val="SourceCode"/>
      </w:pPr>
      <w:r>
        <w:t xml:space="preserve">            // ask a resolver, whose answers differ from one computer to</w:t>
      </w:r>
    </w:p>
    <w:p w14:paraId="62A349D3" w14:textId="77777777" w:rsidR="00AB5B84" w:rsidRDefault="00072D2D">
      <w:pPr>
        <w:pStyle w:val="SourceCode"/>
      </w:pPr>
      <w:r>
        <w:t xml:space="preserve">            // the next. This line says so instead of making answers up.</w:t>
      </w:r>
    </w:p>
    <w:p w14:paraId="2D54123F" w14:textId="77777777" w:rsidR="00AB5B84" w:rsidRDefault="00072D2D">
      <w:pPr>
        <w:pStyle w:val="SourceCode"/>
      </w:pPr>
      <w:r>
        <w:t xml:space="preserve">            console.log("  Lookup: not available in a contract");</w:t>
      </w:r>
    </w:p>
    <w:p w14:paraId="0D4CD8A0" w14:textId="77777777" w:rsidR="00AB5B84" w:rsidRDefault="00072D2D">
      <w:pPr>
        <w:pStyle w:val="SourceCode"/>
        <w:keepNext/>
      </w:pPr>
      <w:r>
        <w:t xml:space="preserve">        }</w:t>
      </w:r>
    </w:p>
    <w:p w14:paraId="581F2E84" w14:textId="77777777" w:rsidR="00AB5B84" w:rsidRDefault="00072D2D">
      <w:pPr>
        <w:pStyle w:val="SourceCode"/>
        <w:keepNext/>
      </w:pPr>
      <w:r>
        <w:t xml:space="preserve">    }</w:t>
      </w:r>
    </w:p>
    <w:p w14:paraId="3F48673A" w14:textId="77777777" w:rsidR="00AB5B84" w:rsidRDefault="00072D2D">
      <w:pPr>
        <w:pStyle w:val="SourceCode"/>
      </w:pPr>
      <w:r>
        <w:t>}</w:t>
      </w:r>
    </w:p>
    <w:p w14:paraId="57ACFDC7" w14:textId="77777777" w:rsidR="00AB5B84" w:rsidRDefault="00AB5B84">
      <w:pPr>
        <w:keepNext/>
      </w:pPr>
    </w:p>
    <w:p w14:paraId="22908FBD" w14:textId="77777777" w:rsidR="00AB5B84" w:rsidRDefault="00072D2D">
      <w:pPr>
        <w:pStyle w:val="Heading3"/>
      </w:pPr>
      <w:r>
        <w:t>Windows PowerShell Basic Build and Run</w:t>
      </w:r>
    </w:p>
    <w:p w14:paraId="1EE71456" w14:textId="77777777" w:rsidR="00AB5B84" w:rsidRDefault="00072D2D">
      <w:pPr>
        <w:keepNext/>
      </w:pPr>
      <w:r>
        <w:t>Run the script from the lesson-7.3-extended folder.</w:t>
      </w:r>
    </w:p>
    <w:p w14:paraId="2203F672" w14:textId="77777777" w:rsidR="00AB5B84" w:rsidRDefault="00AB5B84">
      <w:pPr>
        <w:keepNext/>
      </w:pPr>
    </w:p>
    <w:p w14:paraId="0D1226AB" w14:textId="77777777" w:rsidR="00AB5B84" w:rsidRDefault="00072D2D">
      <w:pPr>
        <w:pStyle w:val="CommandBlock"/>
        <w:keepNext/>
      </w:pPr>
      <w:r>
        <w:t>forge build --root .\solidity</w:t>
      </w:r>
    </w:p>
    <w:p w14:paraId="0C622AE4" w14:textId="77777777" w:rsidR="00AB5B84" w:rsidRDefault="00072D2D">
      <w:pPr>
        <w:pStyle w:val="CommandBlock"/>
      </w:pPr>
      <w:r>
        <w:t>forge script --root .\solidity .\solidity\script\BasicDnsLookups.s.sol</w:t>
      </w:r>
    </w:p>
    <w:p w14:paraId="2D142C38" w14:textId="77777777" w:rsidR="00AB5B84" w:rsidRDefault="00AB5B84">
      <w:pPr>
        <w:keepNext/>
      </w:pPr>
    </w:p>
    <w:p w14:paraId="79F12D71" w14:textId="77777777" w:rsidR="00AB5B84" w:rsidRDefault="00072D2D">
      <w:pPr>
        <w:pStyle w:val="Heading3"/>
      </w:pPr>
      <w:r>
        <w:t>Linux or macOS Basic Build and Run</w:t>
      </w:r>
    </w:p>
    <w:p w14:paraId="346944BC" w14:textId="77777777" w:rsidR="00AB5B84" w:rsidRDefault="00072D2D">
      <w:pPr>
        <w:pStyle w:val="CommandBlock"/>
        <w:keepNext/>
      </w:pPr>
      <w:r>
        <w:t>forge build --root ./solidity</w:t>
      </w:r>
    </w:p>
    <w:p w14:paraId="457E9D5D" w14:textId="77777777" w:rsidR="00AB5B84" w:rsidRDefault="00072D2D">
      <w:pPr>
        <w:pStyle w:val="CommandBlock"/>
      </w:pPr>
      <w:r>
        <w:t>forge script --root ./solidity ./solidity/script/BasicDnsLookups.s.sol</w:t>
      </w:r>
    </w:p>
    <w:p w14:paraId="2567D40D" w14:textId="77777777" w:rsidR="00AB5B84" w:rsidRDefault="00AB5B84">
      <w:pPr>
        <w:keepNext/>
      </w:pPr>
    </w:p>
    <w:p w14:paraId="1B3EB358" w14:textId="77777777" w:rsidR="00AB5B84" w:rsidRDefault="00072D2D">
      <w:pPr>
        <w:pStyle w:val="Heading3"/>
      </w:pPr>
      <w:r>
        <w:t>Basic Log Lines</w:t>
      </w:r>
    </w:p>
    <w:p w14:paraId="4F72E86C" w14:textId="77777777" w:rsidR="00AB5B84" w:rsidRDefault="00072D2D">
      <w:pPr>
        <w:keepNext/>
      </w:pPr>
      <w:r>
        <w:t>forge build prints its own compiler lines first, and forge script prints that the script ran and the gas it used. Then, under == Logs ==, come the script's lines, each indented by two spaces in forge's output:</w:t>
      </w:r>
    </w:p>
    <w:p w14:paraId="064B4C95" w14:textId="77777777" w:rsidR="00AB5B84" w:rsidRDefault="00AB5B84">
      <w:pPr>
        <w:keepNext/>
      </w:pPr>
    </w:p>
    <w:p w14:paraId="11C59F56" w14:textId="77777777" w:rsidR="00AB5B84" w:rsidRDefault="00072D2D">
      <w:pPr>
        <w:pStyle w:val="RequiredOutput"/>
        <w:keepNext/>
      </w:pPr>
      <w:r>
        <w:t>localhost</w:t>
      </w:r>
    </w:p>
    <w:p w14:paraId="657E6A5A" w14:textId="77777777" w:rsidR="00AB5B84" w:rsidRDefault="00072D2D">
      <w:pPr>
        <w:pStyle w:val="RequiredOutput"/>
        <w:keepNext/>
      </w:pPr>
      <w:r>
        <w:t xml:space="preserve">  Lookup: not available in a contract</w:t>
      </w:r>
    </w:p>
    <w:p w14:paraId="3DC2DCCE" w14:textId="77777777" w:rsidR="00AB5B84" w:rsidRDefault="00072D2D">
      <w:pPr>
        <w:pStyle w:val="RequiredOutput"/>
        <w:keepNext/>
      </w:pPr>
      <w:r>
        <w:t>one.one.one.one</w:t>
      </w:r>
    </w:p>
    <w:p w14:paraId="779DAA11" w14:textId="77777777" w:rsidR="00AB5B84" w:rsidRDefault="00072D2D">
      <w:pPr>
        <w:pStyle w:val="RequiredOutput"/>
        <w:keepNext/>
      </w:pPr>
      <w:r>
        <w:t xml:space="preserve">  Lookup: not available in a contract</w:t>
      </w:r>
    </w:p>
    <w:p w14:paraId="76924934" w14:textId="77777777" w:rsidR="00AB5B84" w:rsidRDefault="00072D2D">
      <w:pPr>
        <w:pStyle w:val="RequiredOutput"/>
        <w:keepNext/>
      </w:pPr>
      <w:r>
        <w:t>no-such-host.invalid</w:t>
      </w:r>
    </w:p>
    <w:p w14:paraId="650F59FB" w14:textId="77777777" w:rsidR="00AB5B84" w:rsidRDefault="00072D2D">
      <w:pPr>
        <w:pStyle w:val="RequiredOutput"/>
      </w:pPr>
      <w:r>
        <w:t xml:space="preserve">  Lookup: not available in a contract</w:t>
      </w:r>
    </w:p>
    <w:p w14:paraId="18FBE966" w14:textId="77777777" w:rsidR="00AB5B84" w:rsidRDefault="00AB5B84">
      <w:pPr>
        <w:keepNext/>
      </w:pPr>
    </w:p>
    <w:p w14:paraId="1335A129" w14:textId="77777777" w:rsidR="00AB5B84" w:rsidRDefault="00072D2D">
      <w:pPr>
        <w:pStyle w:val="Heading3"/>
      </w:pPr>
      <w:r>
        <w:t>Check Your Results</w:t>
      </w:r>
    </w:p>
    <w:p w14:paraId="0B7450BA" w14:textId="77777777" w:rsidR="00AB5B84" w:rsidRDefault="00072D2D">
      <w:r>
        <w:t>The script's lines under == Logs == must be the Basic Log Lines above.</w:t>
      </w:r>
    </w:p>
    <w:p w14:paraId="0849B735" w14:textId="77777777" w:rsidR="00AB5B84" w:rsidRDefault="00AB5B84">
      <w:pPr>
        <w:keepNext/>
      </w:pPr>
    </w:p>
    <w:p w14:paraId="0F06123F" w14:textId="77777777" w:rsidR="00AB5B84" w:rsidRDefault="00AB5B84">
      <w:pPr>
        <w:keepNext/>
      </w:pPr>
    </w:p>
    <w:p w14:paraId="76F6B1E2" w14:textId="77777777" w:rsidR="00AB5B84" w:rsidRDefault="00072D2D">
      <w:pPr>
        <w:pStyle w:val="Heading2"/>
      </w:pPr>
      <w:r>
        <w:t>Production-Minded Implementation</w:t>
      </w:r>
    </w:p>
    <w:p w14:paraId="71131160" w14:textId="77777777" w:rsidR="00AB5B84" w:rsidRDefault="00072D2D">
      <w:r>
        <w:t>The Production-Minded script handles Lesson 7.3's five targets in its order. printTarget logs a name and its not available line, or its Error line; printAddress logs 127.0.0.1, given as bytes4, with its class, used as it is. Then anvil and cast show the network around the chain.</w:t>
      </w:r>
    </w:p>
    <w:p w14:paraId="038E8DD5" w14:textId="77777777" w:rsidR="00AB5B84" w:rsidRDefault="00AB5B84">
      <w:pPr>
        <w:keepNext/>
      </w:pPr>
    </w:p>
    <w:p w14:paraId="0EE3E4E5" w14:textId="77777777" w:rsidR="00AB5B84" w:rsidRDefault="00072D2D">
      <w:pPr>
        <w:pStyle w:val="Heading3"/>
      </w:pPr>
      <w:r>
        <w:t>solidity/script/DnsLookups.s.sol</w:t>
      </w:r>
    </w:p>
    <w:p w14:paraId="57D0E7BA" w14:textId="77777777" w:rsidR="00AB5B84" w:rsidRDefault="00072D2D">
      <w:pPr>
        <w:pStyle w:val="SourceCode"/>
        <w:keepNext/>
      </w:pPr>
      <w:r>
        <w:t>// SPDX-License-Identifier: MIT</w:t>
      </w:r>
    </w:p>
    <w:p w14:paraId="0456AFCD" w14:textId="77777777" w:rsidR="00AB5B84" w:rsidRDefault="00072D2D">
      <w:pPr>
        <w:pStyle w:val="SourceCode"/>
        <w:keepNext/>
      </w:pPr>
      <w:r>
        <w:t>// Remember, every file starts with a license line and pragma; forge</w:t>
      </w:r>
    </w:p>
    <w:p w14:paraId="0CA30E2A" w14:textId="77777777" w:rsidR="00AB5B84" w:rsidRDefault="00072D2D">
      <w:pPr>
        <w:pStyle w:val="SourceCode"/>
      </w:pPr>
      <w:r>
        <w:t>// script runs a contract that "is Script", and console prints.</w:t>
      </w:r>
    </w:p>
    <w:p w14:paraId="666307B2" w14:textId="77777777" w:rsidR="00AB5B84" w:rsidRDefault="00072D2D">
      <w:pPr>
        <w:pStyle w:val="SourceCode"/>
      </w:pPr>
      <w:r>
        <w:t>pragma solidity ^0.8.20;</w:t>
      </w:r>
    </w:p>
    <w:p w14:paraId="002B187A" w14:textId="77777777" w:rsidR="00AB5B84" w:rsidRDefault="00AB5B84">
      <w:pPr>
        <w:pStyle w:val="SourceCode"/>
      </w:pPr>
    </w:p>
    <w:p w14:paraId="1056A783" w14:textId="77777777" w:rsidR="00AB5B84" w:rsidRDefault="00072D2D">
      <w:pPr>
        <w:pStyle w:val="SourceCode"/>
      </w:pPr>
      <w:r>
        <w:t>import {Script, console} from "forge-std/Script.sol";</w:t>
      </w:r>
    </w:p>
    <w:p w14:paraId="6764FFFD" w14:textId="77777777" w:rsidR="00AB5B84" w:rsidRDefault="00072D2D">
      <w:pPr>
        <w:pStyle w:val="SourceCode"/>
      </w:pPr>
      <w:r>
        <w:t>// Remember, an import names the items this file uses, in braces: the</w:t>
      </w:r>
    </w:p>
    <w:p w14:paraId="28BD8C59" w14:textId="77777777" w:rsidR="00AB5B84" w:rsidRDefault="00072D2D">
      <w:pPr>
        <w:pStyle w:val="SourceCode"/>
      </w:pPr>
      <w:r>
        <w:t>// address table's struct and library, and the host name library.</w:t>
      </w:r>
    </w:p>
    <w:p w14:paraId="0ABDEC8E" w14:textId="77777777" w:rsidR="00AB5B84" w:rsidRDefault="00072D2D">
      <w:pPr>
        <w:pStyle w:val="SourceCode"/>
      </w:pPr>
      <w:r>
        <w:t>import {AddressDetails, AddressTable} from "./AddressTable.sol";</w:t>
      </w:r>
    </w:p>
    <w:p w14:paraId="3328BC3C" w14:textId="77777777" w:rsidR="00AB5B84" w:rsidRDefault="00072D2D">
      <w:pPr>
        <w:pStyle w:val="SourceCode"/>
      </w:pPr>
      <w:r>
        <w:t>import {HostNames} from "./HostNames.sol";</w:t>
      </w:r>
    </w:p>
    <w:p w14:paraId="3CCA0990" w14:textId="77777777" w:rsidR="00AB5B84" w:rsidRDefault="00AB5B84">
      <w:pPr>
        <w:pStyle w:val="SourceCode"/>
      </w:pPr>
    </w:p>
    <w:p w14:paraId="2DDDA2E5" w14:textId="77777777" w:rsidR="00AB5B84" w:rsidRDefault="00072D2D">
      <w:pPr>
        <w:pStyle w:val="SourceCode"/>
      </w:pPr>
      <w:r>
        <w:t>contract DnsLookups is Script {</w:t>
      </w:r>
    </w:p>
    <w:p w14:paraId="2ABEECE8" w14:textId="77777777" w:rsidR="00AB5B84" w:rsidRDefault="00072D2D">
      <w:pPr>
        <w:pStyle w:val="SourceCode"/>
      </w:pPr>
      <w:r>
        <w:t xml:space="preserve">    // Handles one name: a valid host name would be looked up, which a</w:t>
      </w:r>
    </w:p>
    <w:p w14:paraId="79933F38" w14:textId="77777777" w:rsidR="00AB5B84" w:rsidRDefault="00072D2D">
      <w:pPr>
        <w:pStyle w:val="SourceCode"/>
      </w:pPr>
      <w:r>
        <w:t xml:space="preserve">    // contract cannot do; anything else gives an Error line. Remember, a</w:t>
      </w:r>
    </w:p>
    <w:p w14:paraId="20ED375D" w14:textId="77777777" w:rsidR="00AB5B84" w:rsidRDefault="00072D2D">
      <w:pPr>
        <w:pStyle w:val="SourceCode"/>
      </w:pPr>
      <w:r>
        <w:t xml:space="preserve">    // script has no error stream, so Error lines are log lines too.</w:t>
      </w:r>
    </w:p>
    <w:p w14:paraId="4771B38A" w14:textId="77777777" w:rsidR="00AB5B84" w:rsidRDefault="00072D2D">
      <w:pPr>
        <w:pStyle w:val="SourceCode"/>
      </w:pPr>
      <w:r>
        <w:t xml:space="preserve">    function printTarget(string memory targetText) internal pure {</w:t>
      </w:r>
    </w:p>
    <w:p w14:paraId="70019D48" w14:textId="77777777" w:rsidR="00AB5B84" w:rsidRDefault="00072D2D">
      <w:pPr>
        <w:pStyle w:val="SourceCode"/>
      </w:pPr>
      <w:r>
        <w:t xml:space="preserve">        console.log(targetText);</w:t>
      </w:r>
    </w:p>
    <w:p w14:paraId="08FBBF6E" w14:textId="77777777" w:rsidR="00AB5B84" w:rsidRDefault="00072D2D">
      <w:pPr>
        <w:pStyle w:val="SourceCode"/>
      </w:pPr>
      <w:r>
        <w:t xml:space="preserve">        if (HostNames.isValidHostname(targetText)) {</w:t>
      </w:r>
    </w:p>
    <w:p w14:paraId="3CEBA492" w14:textId="77777777" w:rsidR="00AB5B84" w:rsidRDefault="00072D2D">
      <w:pPr>
        <w:pStyle w:val="SourceCode"/>
      </w:pPr>
      <w:r>
        <w:t xml:space="preserve">            console.log("  Lookup: not available in a contract");</w:t>
      </w:r>
    </w:p>
    <w:p w14:paraId="37154510" w14:textId="77777777" w:rsidR="00AB5B84" w:rsidRDefault="00072D2D">
      <w:pPr>
        <w:pStyle w:val="SourceCode"/>
      </w:pPr>
      <w:r>
        <w:t xml:space="preserve">        } else {</w:t>
      </w:r>
    </w:p>
    <w:p w14:paraId="4607505A" w14:textId="77777777" w:rsidR="00AB5B84" w:rsidRDefault="00072D2D">
      <w:pPr>
        <w:pStyle w:val="SourceCode"/>
      </w:pPr>
      <w:r>
        <w:t xml:space="preserve">            console.log("Error: %s is not a host name or an IP address",</w:t>
      </w:r>
    </w:p>
    <w:p w14:paraId="21A268DC" w14:textId="77777777" w:rsidR="00AB5B84" w:rsidRDefault="00072D2D">
      <w:pPr>
        <w:pStyle w:val="SourceCode"/>
      </w:pPr>
      <w:r>
        <w:t xml:space="preserve">                        targetText);</w:t>
      </w:r>
    </w:p>
    <w:p w14:paraId="6E9D836E" w14:textId="77777777" w:rsidR="00AB5B84" w:rsidRDefault="00072D2D">
      <w:pPr>
        <w:pStyle w:val="SourceCode"/>
      </w:pPr>
      <w:r>
        <w:t xml:space="preserve">        }</w:t>
      </w:r>
    </w:p>
    <w:p w14:paraId="2BC8060D" w14:textId="77777777" w:rsidR="00AB5B84" w:rsidRDefault="00072D2D">
      <w:pPr>
        <w:pStyle w:val="SourceCode"/>
      </w:pPr>
      <w:r>
        <w:t xml:space="preserve">    }</w:t>
      </w:r>
    </w:p>
    <w:p w14:paraId="339CFA90" w14:textId="77777777" w:rsidR="00AB5B84" w:rsidRDefault="00AB5B84">
      <w:pPr>
        <w:pStyle w:val="SourceCode"/>
      </w:pPr>
    </w:p>
    <w:p w14:paraId="284537FC" w14:textId="77777777" w:rsidR="00AB5B84" w:rsidRDefault="00072D2D">
      <w:pPr>
        <w:pStyle w:val="SourceCode"/>
      </w:pPr>
      <w:r>
        <w:t xml:space="preserve">    // Handles one address, given as bytes4 because Solidity has no</w:t>
      </w:r>
    </w:p>
    <w:p w14:paraId="028197F1" w14:textId="77777777" w:rsidR="00AB5B84" w:rsidRDefault="00072D2D">
      <w:pPr>
        <w:pStyle w:val="SourceCode"/>
      </w:pPr>
      <w:r>
        <w:t xml:space="preserve">    // address parser (Lesson 7.1a): it is used as it is, with its class.</w:t>
      </w:r>
    </w:p>
    <w:p w14:paraId="40AEA06A" w14:textId="77777777" w:rsidR="00AB5B84" w:rsidRDefault="00072D2D">
      <w:pPr>
        <w:pStyle w:val="SourceCode"/>
      </w:pPr>
      <w:r>
        <w:t xml:space="preserve">    function printAddress(bytes4 ipAddress) internal pure {</w:t>
      </w:r>
    </w:p>
    <w:p w14:paraId="064CCE44" w14:textId="77777777" w:rsidR="00AB5B84" w:rsidRDefault="00072D2D">
      <w:pPr>
        <w:pStyle w:val="SourceCode"/>
      </w:pPr>
      <w:r>
        <w:t xml:space="preserve">        AddressDetails memory details = AddressTable.classifyAddress(ipAddress);</w:t>
      </w:r>
    </w:p>
    <w:p w14:paraId="4B91C352" w14:textId="77777777" w:rsidR="00AB5B84" w:rsidRDefault="00072D2D">
      <w:pPr>
        <w:pStyle w:val="SourceCode"/>
      </w:pPr>
      <w:r>
        <w:t xml:space="preserve">        console.log(details.writtenForm);</w:t>
      </w:r>
    </w:p>
    <w:p w14:paraId="31FEF89B" w14:textId="77777777" w:rsidR="00AB5B84" w:rsidRDefault="00072D2D">
      <w:pPr>
        <w:pStyle w:val="SourceCode"/>
      </w:pPr>
      <w:r>
        <w:t xml:space="preserve">        console.log(string.concat("  An ", details.version, " address (",</w:t>
      </w:r>
    </w:p>
    <w:p w14:paraId="1D9427A8" w14:textId="77777777" w:rsidR="00AB5B84" w:rsidRDefault="00072D2D">
      <w:pPr>
        <w:pStyle w:val="SourceCode"/>
      </w:pPr>
      <w:r>
        <w:t xml:space="preserve">                                  details.addressClass,</w:t>
      </w:r>
    </w:p>
    <w:p w14:paraId="57C2073C" w14:textId="77777777" w:rsidR="00AB5B84" w:rsidRDefault="00072D2D">
      <w:pPr>
        <w:pStyle w:val="SourceCode"/>
      </w:pPr>
      <w:r>
        <w:t xml:space="preserve">                                  "): used as it is, no lookup"));</w:t>
      </w:r>
    </w:p>
    <w:p w14:paraId="499C7345" w14:textId="77777777" w:rsidR="00AB5B84" w:rsidRDefault="00072D2D">
      <w:pPr>
        <w:pStyle w:val="SourceCode"/>
      </w:pPr>
      <w:r>
        <w:t xml:space="preserve">    }</w:t>
      </w:r>
    </w:p>
    <w:p w14:paraId="11FEFC2E" w14:textId="77777777" w:rsidR="00AB5B84" w:rsidRDefault="00AB5B84">
      <w:pPr>
        <w:pStyle w:val="SourceCode"/>
      </w:pPr>
    </w:p>
    <w:p w14:paraId="7E1D2994" w14:textId="77777777" w:rsidR="00AB5B84" w:rsidRDefault="00072D2D">
      <w:pPr>
        <w:pStyle w:val="SourceCode"/>
      </w:pPr>
      <w:r>
        <w:t xml:space="preserve">    function run() public pure {</w:t>
      </w:r>
    </w:p>
    <w:p w14:paraId="3FD10DCC" w14:textId="77777777" w:rsidR="00AB5B84" w:rsidRDefault="00072D2D">
      <w:pPr>
        <w:pStyle w:val="SourceCode"/>
      </w:pPr>
      <w:r>
        <w:t xml:space="preserve">        // The Basic names, then the address 127.0.0.1, then a text that</w:t>
      </w:r>
    </w:p>
    <w:p w14:paraId="520B2ED7" w14:textId="77777777" w:rsidR="00AB5B84" w:rsidRDefault="00072D2D">
      <w:pPr>
        <w:pStyle w:val="SourceCode"/>
      </w:pPr>
      <w:r>
        <w:t xml:space="preserve">        // is not a host name, in the other languages' order.</w:t>
      </w:r>
    </w:p>
    <w:p w14:paraId="1210BEE2" w14:textId="77777777" w:rsidR="00AB5B84" w:rsidRDefault="00072D2D">
      <w:pPr>
        <w:pStyle w:val="SourceCode"/>
      </w:pPr>
      <w:r>
        <w:t xml:space="preserve">        printTarget("localhost");</w:t>
      </w:r>
    </w:p>
    <w:p w14:paraId="2777903C" w14:textId="77777777" w:rsidR="00AB5B84" w:rsidRDefault="00072D2D">
      <w:pPr>
        <w:pStyle w:val="SourceCode"/>
      </w:pPr>
      <w:r>
        <w:t xml:space="preserve">        printTarget("one.one.one.one");</w:t>
      </w:r>
    </w:p>
    <w:p w14:paraId="30E5271D" w14:textId="77777777" w:rsidR="00AB5B84" w:rsidRDefault="00072D2D">
      <w:pPr>
        <w:pStyle w:val="SourceCode"/>
      </w:pPr>
      <w:r>
        <w:t xml:space="preserve">        printTarget("no-such-host.invalid");</w:t>
      </w:r>
    </w:p>
    <w:p w14:paraId="621A4ACA" w14:textId="77777777" w:rsidR="00AB5B84" w:rsidRDefault="00072D2D">
      <w:pPr>
        <w:pStyle w:val="SourceCode"/>
      </w:pPr>
      <w:r>
        <w:t xml:space="preserve">        printAddress(AddressTable.ipv4(127, 0, 0, 1));</w:t>
      </w:r>
    </w:p>
    <w:p w14:paraId="25B41D9F" w14:textId="77777777" w:rsidR="00AB5B84" w:rsidRDefault="00072D2D">
      <w:pPr>
        <w:pStyle w:val="SourceCode"/>
        <w:keepNext/>
      </w:pPr>
      <w:r>
        <w:t xml:space="preserve">        printTarget("web..example");</w:t>
      </w:r>
    </w:p>
    <w:p w14:paraId="09E1285E" w14:textId="77777777" w:rsidR="00AB5B84" w:rsidRDefault="00072D2D">
      <w:pPr>
        <w:pStyle w:val="SourceCode"/>
        <w:keepNext/>
      </w:pPr>
      <w:r>
        <w:t xml:space="preserve">    }</w:t>
      </w:r>
    </w:p>
    <w:p w14:paraId="1DD65C31" w14:textId="77777777" w:rsidR="00AB5B84" w:rsidRDefault="00072D2D">
      <w:pPr>
        <w:pStyle w:val="SourceCode"/>
      </w:pPr>
      <w:r>
        <w:t>}</w:t>
      </w:r>
    </w:p>
    <w:p w14:paraId="439B8690" w14:textId="77777777" w:rsidR="00AB5B84" w:rsidRDefault="00AB5B84">
      <w:pPr>
        <w:keepNext/>
      </w:pPr>
    </w:p>
    <w:p w14:paraId="40861615" w14:textId="77777777" w:rsidR="00AB5B84" w:rsidRDefault="00072D2D">
      <w:pPr>
        <w:pStyle w:val="Heading3"/>
      </w:pPr>
      <w:r>
        <w:t>Windows PowerShell Build and Run</w:t>
      </w:r>
    </w:p>
    <w:p w14:paraId="730A0050" w14:textId="77777777" w:rsidR="00AB5B84" w:rsidRDefault="00072D2D">
      <w:pPr>
        <w:pStyle w:val="CommandBlock"/>
        <w:keepNext/>
      </w:pPr>
      <w:r>
        <w:t>forge build --root .\solidity</w:t>
      </w:r>
    </w:p>
    <w:p w14:paraId="61BAF159" w14:textId="77777777" w:rsidR="00AB5B84" w:rsidRDefault="00072D2D">
      <w:pPr>
        <w:pStyle w:val="CommandBlock"/>
        <w:keepNext/>
      </w:pPr>
      <w:r>
        <w:t>forge script --root .\solidity .\solidity\script\DnsLookups.s.sol</w:t>
      </w:r>
    </w:p>
    <w:p w14:paraId="5BC9DFF0" w14:textId="77777777" w:rsidR="00AB5B84" w:rsidRDefault="00072D2D">
      <w:pPr>
        <w:pStyle w:val="CommandBlock"/>
      </w:pPr>
      <w:r>
        <w:t>$LASTEXITCODE</w:t>
      </w:r>
    </w:p>
    <w:p w14:paraId="6AA0D6A6" w14:textId="77777777" w:rsidR="00AB5B84" w:rsidRDefault="00AB5B84">
      <w:pPr>
        <w:keepNext/>
      </w:pPr>
    </w:p>
    <w:p w14:paraId="37577DB0" w14:textId="77777777" w:rsidR="00AB5B84" w:rsidRDefault="00072D2D">
      <w:pPr>
        <w:pStyle w:val="Heading3"/>
      </w:pPr>
      <w:r>
        <w:t>Linux or macOS Build and Run</w:t>
      </w:r>
    </w:p>
    <w:p w14:paraId="327DAB8B" w14:textId="77777777" w:rsidR="00AB5B84" w:rsidRDefault="00072D2D">
      <w:pPr>
        <w:pStyle w:val="CommandBlock"/>
        <w:keepNext/>
      </w:pPr>
      <w:r>
        <w:t>forge build --root ./solidity</w:t>
      </w:r>
    </w:p>
    <w:p w14:paraId="1A2ACED6" w14:textId="77777777" w:rsidR="00AB5B84" w:rsidRDefault="00072D2D">
      <w:pPr>
        <w:pStyle w:val="CommandBlock"/>
        <w:keepNext/>
      </w:pPr>
      <w:r>
        <w:t>forge script --root ./solidity ./solidity/script/DnsLookups.s.sol</w:t>
      </w:r>
    </w:p>
    <w:p w14:paraId="774DAB53" w14:textId="77777777" w:rsidR="00AB5B84" w:rsidRDefault="00072D2D">
      <w:pPr>
        <w:pStyle w:val="CommandBlock"/>
      </w:pPr>
      <w:r>
        <w:t>echo $?</w:t>
      </w:r>
    </w:p>
    <w:p w14:paraId="79B28935" w14:textId="77777777" w:rsidR="00AB5B84" w:rsidRDefault="00AB5B84">
      <w:pPr>
        <w:keepNext/>
      </w:pPr>
    </w:p>
    <w:p w14:paraId="5146B269" w14:textId="77777777" w:rsidR="00AB5B84" w:rsidRDefault="00072D2D">
      <w:pPr>
        <w:pStyle w:val="Heading3"/>
      </w:pPr>
      <w:r>
        <w:t>Production-Minded Log Lines</w:t>
      </w:r>
    </w:p>
    <w:p w14:paraId="20373F3D" w14:textId="77777777" w:rsidR="00AB5B84" w:rsidRDefault="00072D2D">
      <w:pPr>
        <w:keepNext/>
      </w:pPr>
      <w:r>
        <w:t>Under == Logs ==, the Production-Minded script logs these lines:</w:t>
      </w:r>
    </w:p>
    <w:p w14:paraId="0281B984" w14:textId="77777777" w:rsidR="00AB5B84" w:rsidRDefault="00AB5B84">
      <w:pPr>
        <w:keepNext/>
      </w:pPr>
    </w:p>
    <w:p w14:paraId="45B6B2D4" w14:textId="77777777" w:rsidR="00AB5B84" w:rsidRDefault="00072D2D">
      <w:pPr>
        <w:pStyle w:val="RequiredOutput"/>
        <w:keepNext/>
      </w:pPr>
      <w:r>
        <w:t>localhost</w:t>
      </w:r>
    </w:p>
    <w:p w14:paraId="0CF73980" w14:textId="77777777" w:rsidR="00AB5B84" w:rsidRDefault="00072D2D">
      <w:pPr>
        <w:pStyle w:val="RequiredOutput"/>
        <w:keepNext/>
      </w:pPr>
      <w:r>
        <w:t xml:space="preserve">  Lookup: not available in a contract</w:t>
      </w:r>
    </w:p>
    <w:p w14:paraId="03659CC0" w14:textId="77777777" w:rsidR="00AB5B84" w:rsidRDefault="00072D2D">
      <w:pPr>
        <w:pStyle w:val="RequiredOutput"/>
        <w:keepNext/>
      </w:pPr>
      <w:r>
        <w:t>one.one.one.one</w:t>
      </w:r>
    </w:p>
    <w:p w14:paraId="6C3B1C88" w14:textId="77777777" w:rsidR="00AB5B84" w:rsidRDefault="00072D2D">
      <w:pPr>
        <w:pStyle w:val="RequiredOutput"/>
        <w:keepNext/>
      </w:pPr>
      <w:r>
        <w:t xml:space="preserve">  Lookup: not available in a contract</w:t>
      </w:r>
    </w:p>
    <w:p w14:paraId="32C282BF" w14:textId="77777777" w:rsidR="00AB5B84" w:rsidRDefault="00072D2D">
      <w:pPr>
        <w:pStyle w:val="RequiredOutput"/>
        <w:keepNext/>
      </w:pPr>
      <w:r>
        <w:t>no-such-host.invalid</w:t>
      </w:r>
    </w:p>
    <w:p w14:paraId="6B1E9E3E" w14:textId="77777777" w:rsidR="00AB5B84" w:rsidRDefault="00072D2D">
      <w:pPr>
        <w:pStyle w:val="RequiredOutput"/>
        <w:keepNext/>
      </w:pPr>
      <w:r>
        <w:t xml:space="preserve">  Lookup: not available in a contract</w:t>
      </w:r>
    </w:p>
    <w:p w14:paraId="10A9ADF5" w14:textId="77777777" w:rsidR="00AB5B84" w:rsidRDefault="00072D2D">
      <w:pPr>
        <w:pStyle w:val="RequiredOutput"/>
        <w:keepNext/>
      </w:pPr>
      <w:r>
        <w:t>127.0.0.1</w:t>
      </w:r>
    </w:p>
    <w:p w14:paraId="5883462D" w14:textId="77777777" w:rsidR="00AB5B84" w:rsidRDefault="00072D2D">
      <w:pPr>
        <w:pStyle w:val="RequiredOutput"/>
        <w:keepNext/>
      </w:pPr>
      <w:r>
        <w:t xml:space="preserve">  An IPv4 address (loopback): used as it is, no lookup</w:t>
      </w:r>
    </w:p>
    <w:p w14:paraId="3F2812B3" w14:textId="77777777" w:rsidR="00AB5B84" w:rsidRDefault="00072D2D">
      <w:pPr>
        <w:pStyle w:val="RequiredOutput"/>
        <w:keepNext/>
      </w:pPr>
      <w:r>
        <w:t>web..example</w:t>
      </w:r>
    </w:p>
    <w:p w14:paraId="7F623B82" w14:textId="77777777" w:rsidR="00AB5B84" w:rsidRDefault="00072D2D">
      <w:pPr>
        <w:pStyle w:val="RequiredOutput"/>
      </w:pPr>
      <w:r>
        <w:t>Error: web..example is not a host name or an IP address</w:t>
      </w:r>
    </w:p>
    <w:p w14:paraId="7691EC4D" w14:textId="77777777" w:rsidR="00AB5B84" w:rsidRDefault="00AB5B84">
      <w:pPr>
        <w:keepNext/>
      </w:pPr>
    </w:p>
    <w:p w14:paraId="57232C66" w14:textId="77777777" w:rsidR="00AB5B84" w:rsidRDefault="00072D2D">
      <w:pPr>
        <w:pStyle w:val="Heading3"/>
      </w:pPr>
      <w:r>
        <w:t>Check Your Results</w:t>
      </w:r>
    </w:p>
    <w:p w14:paraId="7B6B2A94" w14:textId="77777777" w:rsidR="00AB5B84" w:rsidRDefault="00072D2D">
      <w:r>
        <w:t>The script's lines under == Logs == must be the Production-Minded Log Lines above, then $LASTEXITCODE (echo $? on Linux or macOS) prints 0.</w:t>
      </w:r>
    </w:p>
    <w:p w14:paraId="594D74B0" w14:textId="77777777" w:rsidR="00AB5B84" w:rsidRDefault="00AB5B84">
      <w:pPr>
        <w:keepNext/>
      </w:pPr>
    </w:p>
    <w:p w14:paraId="0B8266C5" w14:textId="77777777" w:rsidR="00AB5B84" w:rsidRDefault="00072D2D">
      <w:pPr>
        <w:pStyle w:val="Heading3"/>
      </w:pPr>
      <w:r>
        <w:t>Windows PowerShell Start the Chain</w:t>
      </w:r>
    </w:p>
    <w:p w14:paraId="24AD5D73" w14:textId="77777777" w:rsidR="00AB5B84" w:rsidRDefault="00072D2D">
      <w:pPr>
        <w:keepNext/>
      </w:pPr>
      <w:r>
        <w:t>In Terminal 1, in the lesson-7.3-extended folder, start anvil. Remember, anvil runs until you press Ctrl+C, as every server in Chapter 6 does (Lesson 6.0a).</w:t>
      </w:r>
    </w:p>
    <w:p w14:paraId="29E6BC00" w14:textId="77777777" w:rsidR="00AB5B84" w:rsidRDefault="00AB5B84">
      <w:pPr>
        <w:keepNext/>
      </w:pPr>
    </w:p>
    <w:p w14:paraId="13C720D2" w14:textId="77777777" w:rsidR="00AB5B84" w:rsidRDefault="00072D2D">
      <w:pPr>
        <w:pStyle w:val="CommandBlock"/>
      </w:pPr>
      <w:r>
        <w:t>anvil</w:t>
      </w:r>
    </w:p>
    <w:p w14:paraId="5942E371" w14:textId="77777777" w:rsidR="00AB5B84" w:rsidRDefault="00AB5B84">
      <w:pPr>
        <w:keepNext/>
      </w:pPr>
    </w:p>
    <w:p w14:paraId="761C4701" w14:textId="77777777" w:rsidR="00AB5B84" w:rsidRDefault="00072D2D">
      <w:r>
        <w:t>anvil prints its banner: its version, ten test accounts and their private keys, which are public test keys that never hold real value, and the chain's settings; last comes Listening on 127.0.0.1:8545. Leave it running.</w:t>
      </w:r>
    </w:p>
    <w:p w14:paraId="35DCF337" w14:textId="77777777" w:rsidR="00AB5B84" w:rsidRDefault="00AB5B84">
      <w:pPr>
        <w:keepNext/>
      </w:pPr>
    </w:p>
    <w:p w14:paraId="786B5693" w14:textId="77777777" w:rsidR="00AB5B84" w:rsidRDefault="00072D2D">
      <w:pPr>
        <w:pStyle w:val="Heading3"/>
      </w:pPr>
      <w:r>
        <w:t>Windows PowerShell Listener Check</w:t>
      </w:r>
    </w:p>
    <w:p w14:paraId="48E53E30" w14:textId="77777777" w:rsidR="00AB5B84" w:rsidRDefault="00072D2D">
      <w:pPr>
        <w:keepNext/>
      </w:pPr>
      <w:r>
        <w:t>In Terminal 2, in the same folder, look at anvil from the outside. Get-NetTCPConnection lists the TCP endpoints on this computer; -LocalPort 8545 -State Listen keeps the one listening on port 8545, and $listener holds it. Its LocalAddress and State show where and that it listens, and its OwningProcess holds the listening program's process id, which Get-Process -Id turns into the program's name. Remember, Lesson 4.14 used Get-NetTCPConnection to check a port, and it needs no administrator rights.</w:t>
      </w:r>
    </w:p>
    <w:p w14:paraId="1D8F89C9" w14:textId="77777777" w:rsidR="00AB5B84" w:rsidRDefault="00AB5B84">
      <w:pPr>
        <w:keepNext/>
      </w:pPr>
    </w:p>
    <w:p w14:paraId="26A5AF66" w14:textId="77777777" w:rsidR="00AB5B84" w:rsidRDefault="00072D2D">
      <w:pPr>
        <w:pStyle w:val="CommandBlock"/>
        <w:keepNext/>
      </w:pPr>
      <w:r>
        <w:t>$listener = Get-NetTCPConnection -LocalPort 8545 -State Listen</w:t>
      </w:r>
    </w:p>
    <w:p w14:paraId="3D46AB8E" w14:textId="77777777" w:rsidR="00AB5B84" w:rsidRDefault="00072D2D">
      <w:pPr>
        <w:pStyle w:val="CommandBlock"/>
        <w:keepNext/>
      </w:pPr>
      <w:r>
        <w:t>$listener.LocalAddress</w:t>
      </w:r>
    </w:p>
    <w:p w14:paraId="5B3035B5" w14:textId="77777777" w:rsidR="00AB5B84" w:rsidRDefault="00072D2D">
      <w:pPr>
        <w:pStyle w:val="CommandBlock"/>
        <w:keepNext/>
      </w:pPr>
      <w:r>
        <w:t>$listener.State</w:t>
      </w:r>
    </w:p>
    <w:p w14:paraId="638959C3" w14:textId="77777777" w:rsidR="00AB5B84" w:rsidRDefault="00072D2D">
      <w:pPr>
        <w:pStyle w:val="CommandBlock"/>
      </w:pPr>
      <w:r>
        <w:t>(Get-Process -Id $listener.OwningProcess).ProcessName</w:t>
      </w:r>
    </w:p>
    <w:p w14:paraId="27457518" w14:textId="77777777" w:rsidR="00AB5B84" w:rsidRDefault="00AB5B84">
      <w:pPr>
        <w:keepNext/>
      </w:pPr>
    </w:p>
    <w:p w14:paraId="2EA9D8BC" w14:textId="77777777" w:rsidR="00AB5B84" w:rsidRDefault="00072D2D">
      <w:pPr>
        <w:pStyle w:val="RequiredOutput"/>
        <w:keepNext/>
      </w:pPr>
      <w:r>
        <w:t>127.0.0.1</w:t>
      </w:r>
    </w:p>
    <w:p w14:paraId="44EC74EB" w14:textId="77777777" w:rsidR="00AB5B84" w:rsidRDefault="00072D2D">
      <w:pPr>
        <w:pStyle w:val="RequiredOutput"/>
        <w:keepNext/>
      </w:pPr>
      <w:r>
        <w:t>Listen</w:t>
      </w:r>
    </w:p>
    <w:p w14:paraId="3E4E464B" w14:textId="77777777" w:rsidR="00AB5B84" w:rsidRDefault="00072D2D">
      <w:pPr>
        <w:pStyle w:val="RequiredOutput"/>
      </w:pPr>
      <w:r>
        <w:t>anvil</w:t>
      </w:r>
    </w:p>
    <w:p w14:paraId="5BEB8CCD" w14:textId="77777777" w:rsidR="00AB5B84" w:rsidRDefault="00AB5B84">
      <w:pPr>
        <w:keepNext/>
      </w:pPr>
    </w:p>
    <w:p w14:paraId="76858157" w14:textId="77777777" w:rsidR="00AB5B84" w:rsidRDefault="00072D2D">
      <w:pPr>
        <w:pStyle w:val="Heading3"/>
      </w:pPr>
      <w:r>
        <w:t>Windows PowerShell Reachability Check</w:t>
      </w:r>
    </w:p>
    <w:p w14:paraId="7ABFE3E2" w14:textId="77777777" w:rsidR="00AB5B84" w:rsidRDefault="00072D2D">
      <w:pPr>
        <w:keepNext/>
      </w:pPr>
      <w:r>
        <w:t>Still in Terminal 2, ask anvil for its newest block's number once without timing, because the first run is slower while Windows loads cast; then ask again by address and by name, and time each request. [System.Diagnostics.Stopwatch]::StartNew() calls the StartNew function of .NET's Stopwatch type, the same Stopwatch C# uses, and gives a stopwatch that is already running. Inside double quotes, $( ) puts a value into the text, here ElapsedMilliseconds, the whole milliseconds since the start. cast block-number</w:t>
      </w:r>
      <w:r>
        <w:t xml:space="preserve"> --rpc-url names the node to ask; it prints 0, because anvil starts with block 0 and makes a new block only for a transaction.</w:t>
      </w:r>
    </w:p>
    <w:p w14:paraId="2E9649EB" w14:textId="77777777" w:rsidR="00AB5B84" w:rsidRDefault="00AB5B84">
      <w:pPr>
        <w:keepNext/>
      </w:pPr>
    </w:p>
    <w:p w14:paraId="569E76BD" w14:textId="77777777" w:rsidR="00AB5B84" w:rsidRDefault="00072D2D">
      <w:pPr>
        <w:pStyle w:val="CommandBlock"/>
        <w:keepNext/>
      </w:pPr>
      <w:r>
        <w:t>cast block-number --rpc-url http://127.0.0.1:8545</w:t>
      </w:r>
    </w:p>
    <w:p w14:paraId="183E1D9C" w14:textId="77777777" w:rsidR="00AB5B84" w:rsidRDefault="00072D2D">
      <w:pPr>
        <w:pStyle w:val="CommandBlock"/>
        <w:keepNext/>
      </w:pPr>
      <w:r>
        <w:t>$stopwatch = [System.Diagnostics.Stopwatch]::StartNew()</w:t>
      </w:r>
    </w:p>
    <w:p w14:paraId="2202A132" w14:textId="77777777" w:rsidR="00AB5B84" w:rsidRDefault="00072D2D">
      <w:pPr>
        <w:pStyle w:val="CommandBlock"/>
        <w:keepNext/>
      </w:pPr>
      <w:r>
        <w:t>cast block-number --rpc-url http://127.0.0.1:8545</w:t>
      </w:r>
    </w:p>
    <w:p w14:paraId="59EEC57E" w14:textId="77777777" w:rsidR="00AB5B84" w:rsidRDefault="00072D2D">
      <w:pPr>
        <w:pStyle w:val="CommandBlock"/>
        <w:keepNext/>
      </w:pPr>
      <w:r>
        <w:t>"Answered in $($stopwatch.ElapsedMilliseconds) ms"</w:t>
      </w:r>
    </w:p>
    <w:p w14:paraId="381B53CE" w14:textId="77777777" w:rsidR="00AB5B84" w:rsidRDefault="00072D2D">
      <w:pPr>
        <w:pStyle w:val="CommandBlock"/>
        <w:keepNext/>
      </w:pPr>
      <w:r>
        <w:t>$stopwatch = [System.Diagnostics.Stopwatch]::StartNew()</w:t>
      </w:r>
    </w:p>
    <w:p w14:paraId="0B6AE84C" w14:textId="77777777" w:rsidR="00AB5B84" w:rsidRDefault="00072D2D">
      <w:pPr>
        <w:pStyle w:val="CommandBlock"/>
        <w:keepNext/>
      </w:pPr>
      <w:r>
        <w:t>cast block-number --rpc-url http://localhost:8545</w:t>
      </w:r>
    </w:p>
    <w:p w14:paraId="1F5E52A6" w14:textId="77777777" w:rsidR="00AB5B84" w:rsidRDefault="00072D2D">
      <w:pPr>
        <w:pStyle w:val="CommandBlock"/>
      </w:pPr>
      <w:r>
        <w:t>"Answered in $($stopwatch.ElapsedMilliseconds) ms"</w:t>
      </w:r>
    </w:p>
    <w:p w14:paraId="00957623" w14:textId="77777777" w:rsidR="00AB5B84" w:rsidRDefault="00AB5B84">
      <w:pPr>
        <w:keepNext/>
      </w:pPr>
    </w:p>
    <w:p w14:paraId="00E1C94D" w14:textId="77777777" w:rsidR="00AB5B84" w:rsidRDefault="00072D2D">
      <w:pPr>
        <w:keepNext/>
      </w:pPr>
      <w:r>
        <w:t>The two times differ on your screen, but on Windows the time by name is about 300 ms longer, and always over 300 ms: cast tries ::1 first, and starts 127.0.0.1 only after its 300-millisecond wait (Concept), unless your hosts file or settings put 127.0.0.1 first. On Linux, both requests are fast, because ::1 is refused at once. When you are done, press Ctrl+C in Terminal 1 to stop anvil.</w:t>
      </w:r>
    </w:p>
    <w:p w14:paraId="70F4455E" w14:textId="77777777" w:rsidR="00AB5B84" w:rsidRDefault="00AB5B84">
      <w:pPr>
        <w:keepNext/>
      </w:pPr>
    </w:p>
    <w:p w14:paraId="66162DE7" w14:textId="77777777" w:rsidR="00AB5B84" w:rsidRDefault="00072D2D">
      <w:pPr>
        <w:pStyle w:val="RequiredOutput"/>
        <w:keepNext/>
      </w:pPr>
      <w:r>
        <w:t>0</w:t>
      </w:r>
    </w:p>
    <w:p w14:paraId="7BEBE715" w14:textId="77777777" w:rsidR="00AB5B84" w:rsidRDefault="00072D2D">
      <w:pPr>
        <w:pStyle w:val="RequiredOutput"/>
        <w:keepNext/>
      </w:pPr>
      <w:r>
        <w:t>0</w:t>
      </w:r>
    </w:p>
    <w:p w14:paraId="240D0D9C" w14:textId="77777777" w:rsidR="00AB5B84" w:rsidRDefault="00072D2D">
      <w:pPr>
        <w:pStyle w:val="RequiredOutput"/>
        <w:keepNext/>
      </w:pPr>
      <w:r>
        <w:t>Answered in 28 ms</w:t>
      </w:r>
    </w:p>
    <w:p w14:paraId="23CFF29D" w14:textId="77777777" w:rsidR="00AB5B84" w:rsidRDefault="00072D2D">
      <w:pPr>
        <w:pStyle w:val="RequiredOutput"/>
        <w:keepNext/>
      </w:pPr>
      <w:r>
        <w:t>0</w:t>
      </w:r>
    </w:p>
    <w:p w14:paraId="7B9B3BCF" w14:textId="77777777" w:rsidR="00AB5B84" w:rsidRDefault="00072D2D">
      <w:pPr>
        <w:pStyle w:val="RequiredOutput"/>
      </w:pPr>
      <w:r>
        <w:t>Answered in 344 ms</w:t>
      </w:r>
    </w:p>
    <w:p w14:paraId="0D527F0B" w14:textId="77777777" w:rsidR="00AB5B84" w:rsidRDefault="00AB5B84">
      <w:pPr>
        <w:keepNext/>
      </w:pPr>
    </w:p>
    <w:p w14:paraId="30E092CD" w14:textId="77777777" w:rsidR="00AB5B84" w:rsidRDefault="00072D2D">
      <w:pPr>
        <w:pStyle w:val="Heading3"/>
      </w:pPr>
      <w:r>
        <w:t>Linux or macOS Chain Checks</w:t>
      </w:r>
    </w:p>
    <w:p w14:paraId="326C9917" w14:textId="77777777" w:rsidR="00AB5B84" w:rsidRDefault="00072D2D">
      <w:pPr>
        <w:keepNext/>
      </w:pPr>
      <w:r>
        <w:t>Start anvil in one terminal, then in a second terminal run these. ss -ltn lists the listening TCP endpoints, and the filter keeps port 8545 (on macOS, lsof -iTCP:8545 -sTCP:LISTEN does the same); time prints how long each command took.</w:t>
      </w:r>
    </w:p>
    <w:p w14:paraId="0B39E04D" w14:textId="77777777" w:rsidR="00AB5B84" w:rsidRDefault="00AB5B84">
      <w:pPr>
        <w:keepNext/>
      </w:pPr>
    </w:p>
    <w:p w14:paraId="465E8E63" w14:textId="77777777" w:rsidR="00AB5B84" w:rsidRDefault="00072D2D">
      <w:pPr>
        <w:pStyle w:val="CommandBlock"/>
        <w:keepNext/>
      </w:pPr>
      <w:r>
        <w:t>ss -ltn 'sport = :8545'</w:t>
      </w:r>
    </w:p>
    <w:p w14:paraId="34895072" w14:textId="77777777" w:rsidR="00AB5B84" w:rsidRDefault="00072D2D">
      <w:pPr>
        <w:pStyle w:val="CommandBlock"/>
        <w:keepNext/>
      </w:pPr>
      <w:r>
        <w:t>time cast block-number --rpc-url http://127.0.0.1:8545</w:t>
      </w:r>
    </w:p>
    <w:p w14:paraId="12DFEF26" w14:textId="77777777" w:rsidR="00AB5B84" w:rsidRDefault="00072D2D">
      <w:pPr>
        <w:pStyle w:val="CommandBlock"/>
      </w:pPr>
      <w:r>
        <w:t>time cast block-number --rpc-url http://localhost:8545</w:t>
      </w:r>
    </w:p>
    <w:p w14:paraId="33E62E17" w14:textId="77777777" w:rsidR="00AB5B84" w:rsidRDefault="00AB5B84">
      <w:pPr>
        <w:keepNext/>
      </w:pPr>
    </w:p>
    <w:p w14:paraId="2083056B" w14:textId="77777777" w:rsidR="00AB5B84" w:rsidRDefault="00072D2D">
      <w:pPr>
        <w:pStyle w:val="Heading3"/>
      </w:pPr>
      <w:r>
        <w:t>Check Your Results</w:t>
      </w:r>
    </w:p>
    <w:p w14:paraId="5D73A446" w14:textId="77777777" w:rsidR="00AB5B84" w:rsidRDefault="00072D2D">
      <w:r>
        <w:t>The Listener Check must print 127.0.0.1, Listen, and anvil: anvil listens on the loopback address only, as the course's servers do. The Reachability Check must print 0 three times; on Windows, the time by name must be about 300 ms longer than the time by address, and over 300 ms. If cast says the connection was actively refused, anvil is not running.</w:t>
      </w:r>
    </w:p>
    <w:p w14:paraId="3871F96E" w14:textId="77777777" w:rsidR="00AB5B84" w:rsidRDefault="00AB5B84">
      <w:pPr>
        <w:keepNext/>
      </w:pPr>
    </w:p>
    <w:p w14:paraId="077ACF4D" w14:textId="77777777" w:rsidR="00AB5B84" w:rsidRDefault="00AB5B84">
      <w:pPr>
        <w:keepNext/>
      </w:pPr>
    </w:p>
    <w:p w14:paraId="0D6F6463" w14:textId="77777777" w:rsidR="00AB5B84" w:rsidRDefault="00072D2D">
      <w:pPr>
        <w:pStyle w:val="Heading2"/>
      </w:pPr>
      <w:r>
        <w:t>What to Notice</w:t>
      </w:r>
    </w:p>
    <w:p w14:paraId="056AF246" w14:textId="77777777" w:rsidR="00AB5B84" w:rsidRDefault="00072D2D">
      <w:pPr>
        <w:pStyle w:val="ListBullet"/>
      </w:pPr>
      <w:r>
        <w:t>The scripts make no answers up: a contract that needs an address must be given it, as the Production-Minded script gives 127.0.0.1 as bytes4.</w:t>
      </w:r>
    </w:p>
    <w:p w14:paraId="72DD25C4" w14:textId="77777777" w:rsidR="00AB5B84" w:rsidRDefault="00072D2D">
      <w:pPr>
        <w:pStyle w:val="ListBullet"/>
      </w:pPr>
      <w:r>
        <w:t>anvil, cast, and forge are ordinary programs on your computer, so they use the network like any other: anvil listens, and cast connects, after its own lookup.</w:t>
      </w:r>
    </w:p>
    <w:p w14:paraId="28FED534" w14:textId="77777777" w:rsidR="00AB5B84" w:rsidRDefault="00072D2D">
      <w:pPr>
        <w:pStyle w:val="ListBullet"/>
      </w:pPr>
      <w:r>
        <w:t>cast's 300-millisecond wait is a choice of its HTTP library. A client that tries one address at a time waits out the whole refused attempt, about 2 seconds on Windows, before it tries 127.0.0.1, as Lesson 7.5 measures.</w:t>
      </w:r>
    </w:p>
    <w:p w14:paraId="5345EF40" w14:textId="77777777" w:rsidR="00AB5B84" w:rsidRDefault="00072D2D">
      <w:pPr>
        <w:pStyle w:val="ListBullet"/>
      </w:pPr>
      <w:r>
        <w:t>With anvil stopped, the same cast line fails after about 2 seconds: Windows' retries of the refused connection to 127.0.0.1, with no second address to try.</w:t>
      </w:r>
    </w:p>
    <w:p w14:paraId="3CF84F67" w14:textId="77777777" w:rsidR="00AB5B84" w:rsidRDefault="00AB5B84">
      <w:pPr>
        <w:keepNext/>
      </w:pPr>
    </w:p>
    <w:p w14:paraId="1D0B0480" w14:textId="77777777" w:rsidR="00AB5B84" w:rsidRDefault="00072D2D">
      <w:pPr>
        <w:pStyle w:val="Heading3"/>
      </w:pPr>
      <w:r>
        <w:t>Basic and Production-Minded Comparison</w:t>
      </w:r>
    </w:p>
    <w:p w14:paraId="4AB8736C" w14:textId="77777777" w:rsidR="00AB5B84" w:rsidRDefault="00072D2D">
      <w:r>
        <w:t>Both scripts check the names with HostNames.isValidHostname and log the not available line for each valid one; the Production-Minded script adds 127.0.0.1 as bytes4 and web..example's Error line, and then anvil's listener and cast's two timed requests.</w:t>
      </w:r>
    </w:p>
    <w:p w14:paraId="2130D6AB" w14:textId="77777777" w:rsidR="00AB5B84" w:rsidRDefault="00AB5B84">
      <w:pPr>
        <w:keepNext/>
      </w:pPr>
    </w:p>
    <w:p w14:paraId="69A82F31" w14:textId="77777777" w:rsidR="00AB5B84" w:rsidRDefault="00AB5B84">
      <w:pPr>
        <w:keepNext/>
      </w:pPr>
    </w:p>
    <w:p w14:paraId="7427592B" w14:textId="77777777" w:rsidR="00AB5B84" w:rsidRDefault="00AB5B84">
      <w:pPr>
        <w:keepNext/>
      </w:pPr>
    </w:p>
    <w:p w14:paraId="2494B5D1" w14:textId="77777777" w:rsidR="00AB5B84" w:rsidRDefault="00072D2D">
      <w:pPr>
        <w:pStyle w:val="Heading1"/>
      </w:pPr>
      <w:r>
        <w:t>Supporting Files</w:t>
      </w:r>
    </w:p>
    <w:p w14:paraId="780FDBAE" w14:textId="77777777" w:rsidR="00AB5B84" w:rsidRDefault="00072D2D">
      <w:r>
        <w:t>This is the file the setup commands wrote, shown here so you can check yours. Cargo.toml names this lesson's package, dns_lookups, with edition 2024; .\rust\src\lib.rs makes it a library too, and std::net comes with Rust, so it lists no crates. foundry.toml is copied unchanged from lesson-7.2-extended in the Copy Setup. cargo init does not write the comment lines, which are this lesson's notes about the file; the blank lines may differ.</w:t>
      </w:r>
    </w:p>
    <w:p w14:paraId="136B8A5D" w14:textId="77777777" w:rsidR="00AB5B84" w:rsidRDefault="00AB5B84">
      <w:pPr>
        <w:keepNext/>
      </w:pPr>
    </w:p>
    <w:p w14:paraId="1FA7D7D8" w14:textId="77777777" w:rsidR="00AB5B84" w:rsidRDefault="00AB5B84">
      <w:pPr>
        <w:keepNext/>
      </w:pPr>
    </w:p>
    <w:p w14:paraId="05104CF1" w14:textId="77777777" w:rsidR="00AB5B84" w:rsidRDefault="00072D2D">
      <w:pPr>
        <w:pStyle w:val="Heading2"/>
      </w:pPr>
      <w:r>
        <w:t>rust/Cargo.toml</w:t>
      </w:r>
    </w:p>
    <w:p w14:paraId="5D647A5D" w14:textId="77777777" w:rsidR="00AB5B84" w:rsidRDefault="00072D2D">
      <w:pPr>
        <w:pStyle w:val="SourceCode"/>
        <w:keepNext/>
      </w:pPr>
      <w:r>
        <w:t>[package]</w:t>
      </w:r>
    </w:p>
    <w:p w14:paraId="72B72031" w14:textId="77777777" w:rsidR="00AB5B84" w:rsidRDefault="00072D2D">
      <w:pPr>
        <w:pStyle w:val="SourceCode"/>
        <w:keepNext/>
      </w:pPr>
      <w:r>
        <w:t>name = "dns_lookups"</w:t>
      </w:r>
    </w:p>
    <w:p w14:paraId="765AF2E8" w14:textId="77777777" w:rsidR="00AB5B84" w:rsidRDefault="00072D2D">
      <w:pPr>
        <w:pStyle w:val="SourceCode"/>
        <w:keepNext/>
      </w:pPr>
      <w:r>
        <w:t>version = "0.1.0"</w:t>
      </w:r>
    </w:p>
    <w:p w14:paraId="1A2598E8" w14:textId="77777777" w:rsidR="00AB5B84" w:rsidRDefault="00072D2D">
      <w:pPr>
        <w:pStyle w:val="SourceCode"/>
        <w:keepNext/>
      </w:pPr>
      <w:r>
        <w:t>edition = "2024"</w:t>
      </w:r>
    </w:p>
    <w:p w14:paraId="2F67C20A" w14:textId="77777777" w:rsidR="00AB5B84" w:rsidRDefault="00AB5B84">
      <w:pPr>
        <w:pStyle w:val="SourceCode"/>
        <w:keepNext/>
      </w:pPr>
    </w:p>
    <w:p w14:paraId="3A8BD798" w14:textId="77777777" w:rsidR="00AB5B84" w:rsidRDefault="00072D2D">
      <w:pPr>
        <w:pStyle w:val="SourceCode"/>
        <w:keepNext/>
      </w:pPr>
      <w:r>
        <w:t># Each file in src/bin is one program: basic_dns_lookups and dns_lookups.</w:t>
      </w:r>
    </w:p>
    <w:p w14:paraId="21DAB385" w14:textId="77777777" w:rsidR="00AB5B84" w:rsidRDefault="00072D2D">
      <w:pPr>
        <w:pStyle w:val="SourceCode"/>
        <w:keepNext/>
      </w:pPr>
      <w:r>
        <w:t># src/lib.rs makes the project a library too, dns_lookups, which holds</w:t>
      </w:r>
    </w:p>
    <w:p w14:paraId="5E25ABDD" w14:textId="77777777" w:rsidR="00AB5B84" w:rsidRDefault="00072D2D">
      <w:pPr>
        <w:pStyle w:val="SourceCode"/>
        <w:keepNext/>
      </w:pPr>
      <w:r>
        <w:t># the three modules for the programs to share.</w:t>
      </w:r>
    </w:p>
    <w:p w14:paraId="663F201D" w14:textId="77777777" w:rsidR="00AB5B84" w:rsidRDefault="00072D2D">
      <w:pPr>
        <w:pStyle w:val="SourceCode"/>
        <w:keepNext/>
      </w:pPr>
      <w:r>
        <w:t># std::net comes with Rust, so the project needs no crates.</w:t>
      </w:r>
    </w:p>
    <w:p w14:paraId="1EBFE8C8" w14:textId="77777777" w:rsidR="00AB5B84" w:rsidRDefault="00072D2D">
      <w:pPr>
        <w:pStyle w:val="SourceCode"/>
      </w:pPr>
      <w:r>
        <w:t>[dependencies]</w:t>
      </w:r>
    </w:p>
    <w:p w14:paraId="4351F7E1" w14:textId="77777777" w:rsidR="00AB5B84" w:rsidRDefault="00AB5B84">
      <w:pPr>
        <w:keepNext/>
      </w:pPr>
    </w:p>
    <w:p w14:paraId="3A9F478F" w14:textId="77777777" w:rsidR="00AB5B84" w:rsidRDefault="00AB5B84">
      <w:pPr>
        <w:keepNext/>
      </w:pPr>
    </w:p>
    <w:p w14:paraId="0B89041B" w14:textId="77777777" w:rsidR="00AB5B84" w:rsidRDefault="00AB5B84">
      <w:pPr>
        <w:keepNext/>
      </w:pPr>
    </w:p>
    <w:p w14:paraId="226F3A68" w14:textId="77777777" w:rsidR="00AB5B84" w:rsidRDefault="00072D2D">
      <w:pPr>
        <w:pStyle w:val="Heading1"/>
      </w:pPr>
      <w:r>
        <w:t>Validation Rules</w:t>
      </w:r>
    </w:p>
    <w:p w14:paraId="20205CE8" w14:textId="77777777" w:rsidR="00AB5B84" w:rsidRDefault="00072D2D">
      <w:r>
        <w:t>This lesson is checked by running each program and comparing what your screen shows with the required results, by eye. No separate validator program is needed.</w:t>
      </w:r>
    </w:p>
    <w:p w14:paraId="149901CE" w14:textId="77777777" w:rsidR="00AB5B84" w:rsidRDefault="00AB5B84">
      <w:pPr>
        <w:keepNext/>
      </w:pPr>
    </w:p>
    <w:p w14:paraId="4CE7074A" w14:textId="77777777" w:rsidR="00AB5B84" w:rsidRDefault="00072D2D">
      <w:pPr>
        <w:pStyle w:val="ListBullet"/>
      </w:pPr>
      <w:r>
        <w:t>Run every command from the lesson-7.3-extended folder, after the Lesson 7.2a Copy Setup, with the Copy Check printing 13.</w:t>
      </w:r>
    </w:p>
    <w:p w14:paraId="560F7859" w14:textId="77777777" w:rsidR="00AB5B84" w:rsidRDefault="00072D2D">
      <w:pPr>
        <w:pStyle w:val="ListBullet"/>
      </w:pPr>
      <w:r>
        <w:t>Every line must match the expected lines exactly, in the same order, with nothing extra, not even a blank line, except the lines the Required Clean-Run Output names: the IPv6 line for one.one.one.one, Tried first for one.one.one.one, and Reported as. For a Solidity run, compare the lines under == Logs ==.</w:t>
      </w:r>
    </w:p>
    <w:p w14:paraId="2A88DFB3" w14:textId="77777777" w:rsidR="00AB5B84" w:rsidRDefault="00072D2D">
      <w:pPr>
        <w:pStyle w:val="ListBullet"/>
      </w:pPr>
      <w:r>
        <w:t>On Windows, Assembly, Rust, and Erlang print the same Basic lines; Erlang's Production-Minded localhost tries 127.0.0.1 first. Under WSL, Linux prints its own lines, shown in the Assembly section.</w:t>
      </w:r>
    </w:p>
    <w:p w14:paraId="5FFAA90C" w14:textId="77777777" w:rsidR="00AB5B84" w:rsidRDefault="00072D2D">
      <w:pPr>
        <w:pStyle w:val="ListBullet"/>
      </w:pPr>
      <w:r>
        <w:t>The Production-Minded program prints five targets and ends with exit code 0.</w:t>
      </w:r>
    </w:p>
    <w:p w14:paraId="2E341517" w14:textId="77777777" w:rsidR="00AB5B84" w:rsidRDefault="00072D2D">
      <w:pPr>
        <w:pStyle w:val="ListBullet"/>
      </w:pPr>
      <w:r>
        <w:t>The Solidity Listener Check prints 127.0.0.1, Listen, and anvil; the Reachability Check prints 0 three times, with the time by name about 300 ms longer, and over 300 ms, on Windows.</w:t>
      </w:r>
    </w:p>
    <w:p w14:paraId="1F19E421" w14:textId="77777777" w:rsidR="00AB5B84" w:rsidRDefault="00AB5B84">
      <w:pPr>
        <w:keepNext/>
      </w:pPr>
    </w:p>
    <w:p w14:paraId="3F51987C" w14:textId="77777777" w:rsidR="00AB5B84" w:rsidRDefault="00AB5B84">
      <w:pPr>
        <w:keepNext/>
      </w:pPr>
    </w:p>
    <w:p w14:paraId="3853A65D" w14:textId="77777777" w:rsidR="00AB5B84" w:rsidRDefault="00072D2D">
      <w:pPr>
        <w:pStyle w:val="Heading2"/>
      </w:pPr>
      <w:r>
        <w:t>Expected Values</w:t>
      </w:r>
    </w:p>
    <w:p w14:paraId="7C22050A" w14:textId="77777777" w:rsidR="00AB5B84" w:rsidRDefault="00072D2D">
      <w:pPr>
        <w:pStyle w:val="RequiredOutput"/>
        <w:keepNext/>
      </w:pPr>
      <w:r>
        <w:t>Names:      localhost, one.one.one.one, no-such-host.invalid</w:t>
      </w:r>
    </w:p>
    <w:p w14:paraId="402846DF" w14:textId="77777777" w:rsidR="00AB5B84" w:rsidRDefault="00072D2D">
      <w:pPr>
        <w:pStyle w:val="RequiredOutput"/>
        <w:keepNext/>
      </w:pPr>
      <w:r>
        <w:t>localhost:  IPv4 127.0.0.1, IPv6 ::1 (Windows); ::1 tried first in Assembly and</w:t>
      </w:r>
    </w:p>
    <w:p w14:paraId="6433A4C3" w14:textId="77777777" w:rsidR="00AB5B84" w:rsidRDefault="00072D2D">
      <w:pPr>
        <w:pStyle w:val="RequiredOutput"/>
        <w:keepNext/>
      </w:pPr>
      <w:r>
        <w:t xml:space="preserve">            Rust, 127.0.0.1 in Erlang; Linux under WSL: 127.0.0.1 only</w:t>
      </w:r>
    </w:p>
    <w:p w14:paraId="2C44BF2F" w14:textId="77777777" w:rsidR="00AB5B84" w:rsidRDefault="00072D2D">
      <w:pPr>
        <w:pStyle w:val="RequiredOutput"/>
        <w:keepNext/>
      </w:pPr>
      <w:r>
        <w:t>Public:     IPv4 1.0.0.1, 1.1.1.1; IPv6 none returned on a computer without</w:t>
      </w:r>
    </w:p>
    <w:p w14:paraId="64672897" w14:textId="77777777" w:rsidR="00AB5B84" w:rsidRDefault="00072D2D">
      <w:pPr>
        <w:pStyle w:val="RequiredOutput"/>
        <w:keepNext/>
      </w:pPr>
      <w:r>
        <w:t xml:space="preserve">            a public IPv6 address (Linux under WSL shows both IPv6 addresses)</w:t>
      </w:r>
    </w:p>
    <w:p w14:paraId="648D23BC" w14:textId="77777777" w:rsidR="00AB5B84" w:rsidRDefault="00072D2D">
      <w:pPr>
        <w:pStyle w:val="RequiredOutput"/>
        <w:keepNext/>
      </w:pPr>
      <w:r>
        <w:t>Not found:  an Error line (Linux Assembly: no-such-host.invalid., with a dot);</w:t>
      </w:r>
    </w:p>
    <w:p w14:paraId="15A0DF4E" w14:textId="77777777" w:rsidR="00AB5B84" w:rsidRDefault="00072D2D">
      <w:pPr>
        <w:pStyle w:val="RequiredOutput"/>
        <w:keepNext/>
      </w:pPr>
      <w:r>
        <w:t xml:space="preserve">            Reported as: 11001 or 11002 (Windows), -2 or -3 (Linux),</w:t>
      </w:r>
    </w:p>
    <w:p w14:paraId="57A37E6A" w14:textId="77777777" w:rsidR="00AB5B84" w:rsidRDefault="00072D2D">
      <w:pPr>
        <w:pStyle w:val="RequiredOutput"/>
        <w:keepNext/>
      </w:pPr>
      <w:r>
        <w:t xml:space="preserve">            nxdomain (Erlang)</w:t>
      </w:r>
    </w:p>
    <w:p w14:paraId="3635827F" w14:textId="77777777" w:rsidR="00AB5B84" w:rsidRDefault="00072D2D">
      <w:pPr>
        <w:pStyle w:val="RequiredOutput"/>
        <w:keepNext/>
      </w:pPr>
      <w:r>
        <w:t>Production: each address's class; 127.0.0.1 used as it is; web..example</w:t>
      </w:r>
    </w:p>
    <w:p w14:paraId="3DDC21BF" w14:textId="77777777" w:rsidR="00AB5B84" w:rsidRDefault="00072D2D">
      <w:pPr>
        <w:pStyle w:val="RequiredOutput"/>
        <w:keepNext/>
      </w:pPr>
      <w:r>
        <w:t xml:space="preserve">            refused before any lookup; exit code 0</w:t>
      </w:r>
    </w:p>
    <w:p w14:paraId="41076D89" w14:textId="77777777" w:rsidR="00AB5B84" w:rsidRDefault="00072D2D">
      <w:pPr>
        <w:pStyle w:val="RequiredOutput"/>
        <w:keepNext/>
      </w:pPr>
      <w:r>
        <w:t>Solidity:   Lookup: not available in a contract; anvil on 127.0.0.1:8545;</w:t>
      </w:r>
    </w:p>
    <w:p w14:paraId="5501EFBE" w14:textId="77777777" w:rsidR="00AB5B84" w:rsidRDefault="00072D2D">
      <w:pPr>
        <w:pStyle w:val="RequiredOutput"/>
        <w:keepNext/>
      </w:pPr>
      <w:r>
        <w:t xml:space="preserve">            cast block-number 0; on Windows, about 300 ms longer by localhost</w:t>
      </w:r>
    </w:p>
    <w:p w14:paraId="46573719" w14:textId="77777777" w:rsidR="00AB5B84" w:rsidRDefault="00072D2D">
      <w:pPr>
        <w:pStyle w:val="RequiredOutput"/>
        <w:keepNext/>
      </w:pPr>
      <w:r>
        <w:t xml:space="preserve">            than by 127.0.0.1</w:t>
      </w:r>
    </w:p>
    <w:p w14:paraId="1AE98337" w14:textId="77777777" w:rsidR="00AB5B84" w:rsidRDefault="00072D2D">
      <w:pPr>
        <w:pStyle w:val="RequiredOutput"/>
        <w:keepNext/>
      </w:pPr>
      <w:r>
        <w:t>Exercise:   LOCALHOST. gives localhost's answers (on Windows)</w:t>
      </w:r>
    </w:p>
    <w:p w14:paraId="0B5B9340" w14:textId="77777777" w:rsidR="00AB5B84" w:rsidRDefault="00072D2D">
      <w:pPr>
        <w:pStyle w:val="RequiredOutput"/>
      </w:pPr>
      <w:r>
        <w:t>Challenge:  the IPv4 address to connect to: 127.0.0.1 and 1.0.0.1</w:t>
      </w:r>
    </w:p>
    <w:p w14:paraId="532CAF8D" w14:textId="77777777" w:rsidR="00AB5B84" w:rsidRDefault="00AB5B84">
      <w:pPr>
        <w:keepNext/>
      </w:pPr>
    </w:p>
    <w:p w14:paraId="7457A1FD" w14:textId="77777777" w:rsidR="00AB5B84" w:rsidRDefault="00AB5B84">
      <w:pPr>
        <w:keepNext/>
      </w:pPr>
    </w:p>
    <w:p w14:paraId="60EE6B15" w14:textId="77777777" w:rsidR="00AB5B84" w:rsidRDefault="00072D2D">
      <w:pPr>
        <w:pStyle w:val="Heading2"/>
      </w:pPr>
      <w:r>
        <w:t>Required Clean-Run Output</w:t>
      </w:r>
    </w:p>
    <w:p w14:paraId="358EEE5B" w14:textId="77777777" w:rsidR="00AB5B84" w:rsidRDefault="00072D2D">
      <w:pPr>
        <w:keepNext/>
      </w:pPr>
      <w:r>
        <w:t>The Basic program, in Assembly on Windows, Rust, and Erlang. The Error line comes on the error stream. On a computer with a public IPv6 address, the IPv6 line for one.one.one.one shows 2606:4700:4700::1001, 2606:4700:4700::1111 instead of none returned. Linux's lines differ as its Check Your Results says:</w:t>
      </w:r>
    </w:p>
    <w:p w14:paraId="475AD7D9" w14:textId="77777777" w:rsidR="00AB5B84" w:rsidRDefault="00AB5B84">
      <w:pPr>
        <w:keepNext/>
      </w:pPr>
    </w:p>
    <w:p w14:paraId="031781EB" w14:textId="77777777" w:rsidR="00AB5B84" w:rsidRDefault="00072D2D">
      <w:pPr>
        <w:pStyle w:val="RequiredOutput"/>
        <w:keepNext/>
      </w:pPr>
      <w:r>
        <w:t>localhost</w:t>
      </w:r>
    </w:p>
    <w:p w14:paraId="37DFBEEE" w14:textId="77777777" w:rsidR="00AB5B84" w:rsidRDefault="00072D2D">
      <w:pPr>
        <w:pStyle w:val="RequiredOutput"/>
        <w:keepNext/>
      </w:pPr>
      <w:r>
        <w:t xml:space="preserve">  IPv4: 127.0.0.1</w:t>
      </w:r>
    </w:p>
    <w:p w14:paraId="1DAC90E6" w14:textId="77777777" w:rsidR="00AB5B84" w:rsidRDefault="00072D2D">
      <w:pPr>
        <w:pStyle w:val="RequiredOutput"/>
        <w:keepNext/>
      </w:pPr>
      <w:r>
        <w:t xml:space="preserve">  IPv6: ::1</w:t>
      </w:r>
    </w:p>
    <w:p w14:paraId="003F8945" w14:textId="77777777" w:rsidR="00AB5B84" w:rsidRDefault="00072D2D">
      <w:pPr>
        <w:pStyle w:val="RequiredOutput"/>
        <w:keepNext/>
      </w:pPr>
      <w:r>
        <w:t>one.one.one.one</w:t>
      </w:r>
    </w:p>
    <w:p w14:paraId="2081DB02" w14:textId="77777777" w:rsidR="00AB5B84" w:rsidRDefault="00072D2D">
      <w:pPr>
        <w:pStyle w:val="RequiredOutput"/>
        <w:keepNext/>
      </w:pPr>
      <w:r>
        <w:t xml:space="preserve">  IPv4: 1.0.0.1, 1.1.1.1</w:t>
      </w:r>
    </w:p>
    <w:p w14:paraId="30BBA562" w14:textId="77777777" w:rsidR="00AB5B84" w:rsidRDefault="00072D2D">
      <w:pPr>
        <w:pStyle w:val="RequiredOutput"/>
        <w:keepNext/>
      </w:pPr>
      <w:r>
        <w:t xml:space="preserve">  IPv6: none returned</w:t>
      </w:r>
    </w:p>
    <w:p w14:paraId="29C477AB" w14:textId="77777777" w:rsidR="00AB5B84" w:rsidRDefault="00072D2D">
      <w:pPr>
        <w:pStyle w:val="RequiredOutput"/>
        <w:keepNext/>
      </w:pPr>
      <w:r>
        <w:t>no-such-host.invalid</w:t>
      </w:r>
    </w:p>
    <w:p w14:paraId="712FB781" w14:textId="77777777" w:rsidR="00AB5B84" w:rsidRDefault="00072D2D">
      <w:pPr>
        <w:pStyle w:val="RequiredOutput"/>
      </w:pPr>
      <w:r>
        <w:t>Error: no-such-host.invalid was not found</w:t>
      </w:r>
    </w:p>
    <w:p w14:paraId="4E9FCEA4" w14:textId="77777777" w:rsidR="00AB5B84" w:rsidRDefault="00AB5B84">
      <w:pPr>
        <w:keepNext/>
      </w:pPr>
    </w:p>
    <w:p w14:paraId="63C7504E" w14:textId="77777777" w:rsidR="00AB5B84" w:rsidRDefault="00072D2D">
      <w:pPr>
        <w:keepNext/>
      </w:pPr>
      <w:r>
        <w:t>The Production-Minded program, in Assembly on Windows and Rust, ending with exit code 0. The two Error lines come on the error stream. Three lines may differ on your screen: the IPv6 line for one.one.one.one, as above, with (public) after each address; Tried first, which shows any of one.one.one.one's addresses; and Reported as, which shows 11001 or 11002. Erlang's Tried first for localhost is 127.0.0.1, and its Reported as is nxdomain; Linux's lines differ as its Check Your Results says:</w:t>
      </w:r>
    </w:p>
    <w:p w14:paraId="70609B4C" w14:textId="77777777" w:rsidR="00AB5B84" w:rsidRDefault="00AB5B84">
      <w:pPr>
        <w:keepNext/>
      </w:pPr>
    </w:p>
    <w:p w14:paraId="4532A014" w14:textId="77777777" w:rsidR="00AB5B84" w:rsidRDefault="00072D2D">
      <w:pPr>
        <w:pStyle w:val="RequiredOutput"/>
        <w:keepNext/>
      </w:pPr>
      <w:r>
        <w:t>localhost</w:t>
      </w:r>
    </w:p>
    <w:p w14:paraId="423407A4" w14:textId="77777777" w:rsidR="00AB5B84" w:rsidRDefault="00072D2D">
      <w:pPr>
        <w:pStyle w:val="RequiredOutput"/>
        <w:keepNext/>
      </w:pPr>
      <w:r>
        <w:t xml:space="preserve">  IPv4: 127.0.0.1 (loopback)</w:t>
      </w:r>
    </w:p>
    <w:p w14:paraId="6115F964" w14:textId="77777777" w:rsidR="00AB5B84" w:rsidRDefault="00072D2D">
      <w:pPr>
        <w:pStyle w:val="RequiredOutput"/>
        <w:keepNext/>
      </w:pPr>
      <w:r>
        <w:t xml:space="preserve">  IPv6: ::1 (loopback)</w:t>
      </w:r>
    </w:p>
    <w:p w14:paraId="230D50DD" w14:textId="77777777" w:rsidR="00AB5B84" w:rsidRDefault="00072D2D">
      <w:pPr>
        <w:pStyle w:val="RequiredOutput"/>
        <w:keepNext/>
      </w:pPr>
      <w:r>
        <w:t xml:space="preserve">  Tried first: ::1</w:t>
      </w:r>
    </w:p>
    <w:p w14:paraId="50E3F877" w14:textId="77777777" w:rsidR="00AB5B84" w:rsidRDefault="00072D2D">
      <w:pPr>
        <w:pStyle w:val="RequiredOutput"/>
        <w:keepNext/>
      </w:pPr>
      <w:r>
        <w:t>one.one.one.one</w:t>
      </w:r>
    </w:p>
    <w:p w14:paraId="54BFC053" w14:textId="77777777" w:rsidR="00AB5B84" w:rsidRDefault="00072D2D">
      <w:pPr>
        <w:pStyle w:val="RequiredOutput"/>
        <w:keepNext/>
      </w:pPr>
      <w:r>
        <w:t xml:space="preserve">  IPv4: 1.0.0.1 (public), 1.1.1.1 (public)</w:t>
      </w:r>
    </w:p>
    <w:p w14:paraId="5B421AD9" w14:textId="77777777" w:rsidR="00AB5B84" w:rsidRDefault="00072D2D">
      <w:pPr>
        <w:pStyle w:val="RequiredOutput"/>
        <w:keepNext/>
      </w:pPr>
      <w:r>
        <w:t xml:space="preserve">  IPv6: none returned</w:t>
      </w:r>
    </w:p>
    <w:p w14:paraId="120CE9DA" w14:textId="77777777" w:rsidR="00AB5B84" w:rsidRDefault="00072D2D">
      <w:pPr>
        <w:pStyle w:val="RequiredOutput"/>
        <w:keepNext/>
      </w:pPr>
      <w:r>
        <w:t xml:space="preserve">  Tried first: 1.1.1.1</w:t>
      </w:r>
    </w:p>
    <w:p w14:paraId="1473FCB5" w14:textId="77777777" w:rsidR="00AB5B84" w:rsidRDefault="00072D2D">
      <w:pPr>
        <w:pStyle w:val="RequiredOutput"/>
        <w:keepNext/>
      </w:pPr>
      <w:r>
        <w:t>no-such-host.invalid</w:t>
      </w:r>
    </w:p>
    <w:p w14:paraId="40B25B2F" w14:textId="77777777" w:rsidR="00AB5B84" w:rsidRDefault="00072D2D">
      <w:pPr>
        <w:pStyle w:val="RequiredOutput"/>
        <w:keepNext/>
      </w:pPr>
      <w:r>
        <w:t>Error: no-such-host.invalid was not found</w:t>
      </w:r>
    </w:p>
    <w:p w14:paraId="1560F318" w14:textId="77777777" w:rsidR="00AB5B84" w:rsidRDefault="00072D2D">
      <w:pPr>
        <w:pStyle w:val="RequiredOutput"/>
        <w:keepNext/>
      </w:pPr>
      <w:r>
        <w:t xml:space="preserve">  Reported as: 11001</w:t>
      </w:r>
    </w:p>
    <w:p w14:paraId="435A8B1A" w14:textId="77777777" w:rsidR="00AB5B84" w:rsidRDefault="00072D2D">
      <w:pPr>
        <w:pStyle w:val="RequiredOutput"/>
        <w:keepNext/>
      </w:pPr>
      <w:r>
        <w:t>127.0.0.1</w:t>
      </w:r>
    </w:p>
    <w:p w14:paraId="039744CF" w14:textId="77777777" w:rsidR="00AB5B84" w:rsidRDefault="00072D2D">
      <w:pPr>
        <w:pStyle w:val="RequiredOutput"/>
        <w:keepNext/>
      </w:pPr>
      <w:r>
        <w:t xml:space="preserve">  An IPv4 address (loopback): used as it is, no lookup</w:t>
      </w:r>
    </w:p>
    <w:p w14:paraId="5D375CF0" w14:textId="77777777" w:rsidR="00AB5B84" w:rsidRDefault="00072D2D">
      <w:pPr>
        <w:pStyle w:val="RequiredOutput"/>
        <w:keepNext/>
      </w:pPr>
      <w:r>
        <w:t>web..example</w:t>
      </w:r>
    </w:p>
    <w:p w14:paraId="2FF555AE" w14:textId="77777777" w:rsidR="00AB5B84" w:rsidRDefault="00072D2D">
      <w:pPr>
        <w:pStyle w:val="RequiredOutput"/>
      </w:pPr>
      <w:r>
        <w:t>Error: web..example is not a host name or an IP address</w:t>
      </w:r>
    </w:p>
    <w:p w14:paraId="71E4BCAA" w14:textId="77777777" w:rsidR="00AB5B84" w:rsidRDefault="00AB5B84">
      <w:pPr>
        <w:keepNext/>
      </w:pPr>
    </w:p>
    <w:p w14:paraId="6F26B865" w14:textId="77777777" w:rsidR="00AB5B84" w:rsidRDefault="00072D2D">
      <w:r>
        <w:t>Solidity prints its own lines, which its section shows in full.</w:t>
      </w:r>
    </w:p>
    <w:p w14:paraId="3B7CF799" w14:textId="77777777" w:rsidR="00AB5B84" w:rsidRDefault="00AB5B84">
      <w:pPr>
        <w:keepNext/>
      </w:pPr>
    </w:p>
    <w:p w14:paraId="44337AA1" w14:textId="77777777" w:rsidR="00AB5B84" w:rsidRDefault="00AB5B84">
      <w:pPr>
        <w:keepNext/>
      </w:pPr>
    </w:p>
    <w:p w14:paraId="05F4485C" w14:textId="77777777" w:rsidR="00AB5B84" w:rsidRDefault="00AB5B84">
      <w:pPr>
        <w:keepNext/>
      </w:pPr>
    </w:p>
    <w:p w14:paraId="0788AB0C" w14:textId="77777777" w:rsidR="00AB5B84" w:rsidRDefault="00072D2D">
      <w:pPr>
        <w:pStyle w:val="Heading1"/>
      </w:pPr>
      <w:r>
        <w:t>Common Mistakes</w:t>
      </w:r>
    </w:p>
    <w:p w14:paraId="211692A0" w14:textId="77777777" w:rsidR="00AB5B84" w:rsidRDefault="00072D2D">
      <w:pPr>
        <w:pStyle w:val="ListBullet"/>
      </w:pPr>
      <w:r>
        <w:t>Passing a target to the resolver before checking it. Check the address form, then the name shape, first.</w:t>
      </w:r>
    </w:p>
    <w:p w14:paraId="7A03BE7E" w14:textId="77777777" w:rsidR="00AB5B84" w:rsidRDefault="00072D2D">
      <w:pPr>
        <w:pStyle w:val="ListBullet"/>
      </w:pPr>
      <w:r>
        <w:t>Assembly: copying Windows' addrinfo offsets into the Linux file, or the other way round. The address record is at 32 on Windows and 24 on Linux.</w:t>
      </w:r>
    </w:p>
    <w:p w14:paraId="7CAFD4B7" w14:textId="77777777" w:rsidR="00AB5B84" w:rsidRDefault="00072D2D">
      <w:pPr>
        <w:pStyle w:val="ListBullet"/>
      </w:pPr>
      <w:r>
        <w:t>Assembly: forgetting WSAStartup on Windows. getaddrinfo then fails with 10093, Winsock not started, for every name, even localhost.</w:t>
      </w:r>
    </w:p>
    <w:p w14:paraId="008074E2" w14:textId="77777777" w:rsidR="00AB5B84" w:rsidRDefault="00072D2D">
      <w:pPr>
        <w:pStyle w:val="ListBullet"/>
      </w:pPr>
      <w:r>
        <w:t>Rust: calling to_socket_addrs on a bare name. It needs a port, as the tuple (host_name, 0) or the text "name:port".</w:t>
      </w:r>
    </w:p>
    <w:p w14:paraId="5B10B414" w14:textId="77777777" w:rsidR="00AB5B84" w:rsidRDefault="00072D2D">
      <w:pPr>
        <w:pStyle w:val="ListBullet"/>
      </w:pPr>
      <w:r>
        <w:t>Erlang: expecting gen_tcp to try ::1 for localhost. Without the inet6 option, it asks for IPv4 addresses only.</w:t>
      </w:r>
    </w:p>
    <w:p w14:paraId="2AD94307" w14:textId="77777777" w:rsidR="00AB5B84" w:rsidRDefault="00072D2D">
      <w:pPr>
        <w:pStyle w:val="ListBullet"/>
      </w:pPr>
      <w:r>
        <w:t>Expecting Linux and Windows to give the same lines. Each answers localhost from a different place, and Linux keeps IPv6 answers that Windows leaves out.</w:t>
      </w:r>
    </w:p>
    <w:p w14:paraId="6BED27BA" w14:textId="77777777" w:rsidR="00AB5B84" w:rsidRDefault="00072D2D">
      <w:pPr>
        <w:pStyle w:val="ListBullet"/>
      </w:pPr>
      <w:r>
        <w:t>Solidity: writing a URL with localhost for a node that listens on 127.0.0.1. Every new connection then pays the wait for ::1; write 127.0.0.1.</w:t>
      </w:r>
    </w:p>
    <w:p w14:paraId="0419EFA7" w14:textId="77777777" w:rsidR="00AB5B84" w:rsidRDefault="00AB5B84">
      <w:pPr>
        <w:keepNext/>
      </w:pPr>
    </w:p>
    <w:p w14:paraId="720B8E7D" w14:textId="77777777" w:rsidR="00AB5B84" w:rsidRDefault="00AB5B84">
      <w:pPr>
        <w:keepNext/>
      </w:pPr>
    </w:p>
    <w:p w14:paraId="406653C9" w14:textId="77777777" w:rsidR="00AB5B84" w:rsidRDefault="00AB5B84">
      <w:pPr>
        <w:keepNext/>
      </w:pPr>
    </w:p>
    <w:p w14:paraId="30A921F5" w14:textId="77777777" w:rsidR="00AB5B84" w:rsidRDefault="00072D2D">
      <w:pPr>
        <w:pStyle w:val="Heading1"/>
      </w:pPr>
      <w:r>
        <w:t>Project Connection</w:t>
      </w:r>
    </w:p>
    <w:p w14:paraId="638888F9" w14:textId="77777777" w:rsidR="00AB5B84" w:rsidRDefault="00072D2D">
      <w:r>
        <w:t>The Network Diagnostic Utility's EXTENDED companion asks for a host, checks it with Lesson 7.2a's modules, and then shows its DNS results with lookup_addresses from this lesson's address_lookup module: the IPv4 and IPv6 addresses, or name does not resolve, in which case it tries nothing else. Lessons 7.4a to 7.11a copy the address_lookup module with the other two. In Solidity, a contract keeps working with values given to it, and the chain node remains the listener the later lessons look at.</w:t>
      </w:r>
    </w:p>
    <w:p w14:paraId="07FB918D" w14:textId="77777777" w:rsidR="00AB5B84" w:rsidRDefault="00AB5B84">
      <w:pPr>
        <w:keepNext/>
      </w:pPr>
    </w:p>
    <w:p w14:paraId="590B8093" w14:textId="77777777" w:rsidR="00AB5B84" w:rsidRDefault="00AB5B84">
      <w:pPr>
        <w:keepNext/>
      </w:pPr>
    </w:p>
    <w:p w14:paraId="295063A4" w14:textId="77777777" w:rsidR="00AB5B84" w:rsidRDefault="00AB5B84">
      <w:pPr>
        <w:keepNext/>
      </w:pPr>
    </w:p>
    <w:p w14:paraId="0C0B550F" w14:textId="77777777" w:rsidR="00AB5B84" w:rsidRDefault="00072D2D">
      <w:pPr>
        <w:pStyle w:val="Heading1"/>
      </w:pPr>
      <w:r>
        <w:t>Workbook Exercise</w:t>
      </w:r>
    </w:p>
    <w:p w14:paraId="29CAE90E" w14:textId="77777777" w:rsidR="00AB5B84" w:rsidRDefault="00072D2D">
      <w:r>
        <w:t>Show that capitalization and a trailing dot do not change what a name stands for, and see where that stops being true.</w:t>
      </w:r>
    </w:p>
    <w:p w14:paraId="685B984C" w14:textId="77777777" w:rsidR="00AB5B84" w:rsidRDefault="00AB5B84">
      <w:pPr>
        <w:keepNext/>
      </w:pPr>
    </w:p>
    <w:p w14:paraId="1CEE9020" w14:textId="77777777" w:rsidR="00AB5B84" w:rsidRDefault="00072D2D">
      <w:pPr>
        <w:pStyle w:val="ListBullet"/>
      </w:pPr>
      <w:r>
        <w:t>Add LOCALHOST. to the end of the Production-Minded program's target list, after web..example. Before you run it, predict its lines: does it pass is_valid_hostname, which addresses does the resolver give, and which comes first?</w:t>
      </w:r>
    </w:p>
    <w:p w14:paraId="071BE06A" w14:textId="77777777" w:rsidR="00AB5B84" w:rsidRDefault="00072D2D">
      <w:pPr>
        <w:pStyle w:val="ListBullet"/>
      </w:pPr>
      <w:r>
        <w:t>Assembly: add text_localhost_dot db "LOCALHOST.", 0 and put text_localhost_dot at the end of target_texts, in both the Windows and the Linux file. Rust and Erlang: add "LOCALHOST." to the end of the list. Solidity: add printTarget("LOCALHOST."); after printTarget("web..example");.</w:t>
      </w:r>
    </w:p>
    <w:p w14:paraId="537CEC3E" w14:textId="77777777" w:rsidR="00AB5B84" w:rsidRDefault="00AB5B84">
      <w:pPr>
        <w:keepNext/>
      </w:pPr>
    </w:p>
    <w:p w14:paraId="7A7FE707" w14:textId="77777777" w:rsidR="00AB5B84" w:rsidRDefault="00072D2D">
      <w:r>
        <w:t>Rebuild and run the Production-Minded program. On Windows, the output must match the Required Exercise Output below, and the exit code must be 0; Erlang's Tried first line is 127.0.0.1, as for localhost. Solidity logs LOCALHOST. and Lookup: not available in a contract.</w:t>
      </w:r>
    </w:p>
    <w:p w14:paraId="17CEF5F3" w14:textId="77777777" w:rsidR="00AB5B84" w:rsidRDefault="00AB5B84">
      <w:pPr>
        <w:keepNext/>
      </w:pPr>
    </w:p>
    <w:p w14:paraId="79BE2F3C" w14:textId="77777777" w:rsidR="00AB5B84" w:rsidRDefault="00072D2D">
      <w:r>
        <w:t>Under WSL, the Linux program prints the same four lines as Windows, but for a different reason: the trailing dot makes LOCALHOST. miss the hosts file's localhost line, so the resolver asks the DNS server, which under WSL is Windows, and Windows answers with ::1 first. localhost without the dot still gives 127.0.0.1 only. On another Linux, the DNS server decides, and the name may even be not found.</w:t>
      </w:r>
    </w:p>
    <w:p w14:paraId="10270756" w14:textId="77777777" w:rsidR="00AB5B84" w:rsidRDefault="00AB5B84">
      <w:pPr>
        <w:keepNext/>
      </w:pPr>
    </w:p>
    <w:p w14:paraId="44512F81" w14:textId="77777777" w:rsidR="00AB5B84" w:rsidRDefault="00AB5B84">
      <w:pPr>
        <w:keepNext/>
      </w:pPr>
    </w:p>
    <w:p w14:paraId="799849B7" w14:textId="77777777" w:rsidR="00AB5B84" w:rsidRDefault="00072D2D">
      <w:pPr>
        <w:pStyle w:val="Heading2"/>
      </w:pPr>
      <w:r>
        <w:t>Required Exercise Output</w:t>
      </w:r>
    </w:p>
    <w:p w14:paraId="6250FA39" w14:textId="77777777" w:rsidR="00AB5B84" w:rsidRDefault="00072D2D">
      <w:pPr>
        <w:keepNext/>
      </w:pPr>
      <w:r>
        <w:t>With the Exercise's change, these four lines come at the end, after the web..example lines; every other line is unchanged, and the program ends with exit code 0. Erlang's Tried first line says 127.0.0.1, as for localhost; Linux and Solidity print the lines the Workbook Exercise gives them:</w:t>
      </w:r>
    </w:p>
    <w:p w14:paraId="579C4994" w14:textId="77777777" w:rsidR="00AB5B84" w:rsidRDefault="00AB5B84">
      <w:pPr>
        <w:keepNext/>
      </w:pPr>
    </w:p>
    <w:p w14:paraId="21BF89AF" w14:textId="77777777" w:rsidR="00AB5B84" w:rsidRDefault="00072D2D">
      <w:pPr>
        <w:pStyle w:val="RequiredOutput"/>
        <w:keepNext/>
      </w:pPr>
      <w:r>
        <w:t>LOCALHOST.</w:t>
      </w:r>
    </w:p>
    <w:p w14:paraId="4C11CD06" w14:textId="77777777" w:rsidR="00AB5B84" w:rsidRDefault="00072D2D">
      <w:pPr>
        <w:pStyle w:val="RequiredOutput"/>
        <w:keepNext/>
      </w:pPr>
      <w:r>
        <w:t xml:space="preserve">  IPv4: 127.0.0.1 (loopback)</w:t>
      </w:r>
    </w:p>
    <w:p w14:paraId="61F33FD6" w14:textId="77777777" w:rsidR="00AB5B84" w:rsidRDefault="00072D2D">
      <w:pPr>
        <w:pStyle w:val="RequiredOutput"/>
        <w:keepNext/>
      </w:pPr>
      <w:r>
        <w:t xml:space="preserve">  IPv6: ::1 (loopback)</w:t>
      </w:r>
    </w:p>
    <w:p w14:paraId="4BE4DAB8" w14:textId="77777777" w:rsidR="00AB5B84" w:rsidRDefault="00072D2D">
      <w:pPr>
        <w:pStyle w:val="RequiredOutput"/>
      </w:pPr>
      <w:r>
        <w:t xml:space="preserve">  Tried first: ::1</w:t>
      </w:r>
    </w:p>
    <w:p w14:paraId="25A7A6DA" w14:textId="77777777" w:rsidR="00AB5B84" w:rsidRDefault="00AB5B84">
      <w:pPr>
        <w:keepNext/>
      </w:pPr>
    </w:p>
    <w:p w14:paraId="2BB8C327" w14:textId="77777777" w:rsidR="00AB5B84" w:rsidRDefault="00AB5B84">
      <w:pPr>
        <w:keepNext/>
      </w:pPr>
    </w:p>
    <w:p w14:paraId="6A236D5B" w14:textId="77777777" w:rsidR="00AB5B84" w:rsidRDefault="00AB5B84">
      <w:pPr>
        <w:keepNext/>
      </w:pPr>
    </w:p>
    <w:p w14:paraId="6C27331E" w14:textId="77777777" w:rsidR="00AB5B84" w:rsidRDefault="00072D2D">
      <w:pPr>
        <w:pStyle w:val="Heading1"/>
      </w:pPr>
      <w:r>
        <w:t>Challenge</w:t>
      </w:r>
    </w:p>
    <w:p w14:paraId="36E0F7CA" w14:textId="77777777" w:rsidR="00AB5B84" w:rsidRDefault="00072D2D">
      <w:r>
        <w:t>Pick the address a client of a 127.0.0.1-only server should use. Add ipv4_to_connect to the Production-Minded program:</w:t>
      </w:r>
    </w:p>
    <w:p w14:paraId="6F8EDDD1" w14:textId="77777777" w:rsidR="00AB5B84" w:rsidRDefault="00AB5B84">
      <w:pPr>
        <w:keepNext/>
      </w:pPr>
    </w:p>
    <w:p w14:paraId="56E0882C" w14:textId="77777777" w:rsidR="00AB5B84" w:rsidRDefault="00072D2D">
      <w:pPr>
        <w:pStyle w:val="ListBullet"/>
      </w:pPr>
      <w:r>
        <w:t>It takes a LookupResult and returns the first address of the sorted IPv4 list, or the text none when the list is empty.</w:t>
      </w:r>
    </w:p>
    <w:p w14:paraId="7ED4D387" w14:textId="77777777" w:rsidR="00AB5B84" w:rsidRDefault="00072D2D">
      <w:pPr>
        <w:pStyle w:val="ListBullet"/>
      </w:pPr>
      <w:r>
        <w:t>After each Tried first line, print IPv4 to connect to: and its answer, indented two spaces like the lines above it.</w:t>
      </w:r>
    </w:p>
    <w:p w14:paraId="45C3D030" w14:textId="77777777" w:rsidR="00AB5B84" w:rsidRDefault="00072D2D">
      <w:pPr>
        <w:pStyle w:val="ListBullet"/>
      </w:pPr>
      <w:r>
        <w:t>Assembly: add connect_format db "  IPv4 to connect to: %s", 10, 0 and none_word db "none", 0. ipv4_to_connect takes the record's address in rcx (rdi on Linux) and returns in rax the address of the IPv4 list's first text, or of none_word when the list's count is 0; it calls nothing, so it needs no pushes. Change both files.</w:t>
      </w:r>
    </w:p>
    <w:p w14:paraId="04169BE1" w14:textId="77777777" w:rsidR="00AB5B84" w:rsidRDefault="00072D2D">
      <w:pPr>
        <w:pStyle w:val="ListBullet"/>
      </w:pPr>
      <w:r>
        <w:t>Rust: ipv4_to_connect(lookup_result: &amp;LookupResult) -&gt; String; import LookupResult with lookup_addresses, and clone the first address.</w:t>
      </w:r>
    </w:p>
    <w:p w14:paraId="7266C36D" w14:textId="77777777" w:rsidR="00AB5B84" w:rsidRDefault="00072D2D">
      <w:pPr>
        <w:pStyle w:val="ListBullet"/>
      </w:pPr>
      <w:r>
        <w:t>Erlang: ipv4_to_connect(LookupResult) uses a case on the ipv4_addresses field, with [] giving "none" and [FirstIpv4 | _] giving FirstIpv4.</w:t>
      </w:r>
    </w:p>
    <w:p w14:paraId="6B6431BE" w14:textId="77777777" w:rsidR="00AB5B84" w:rsidRDefault="00072D2D">
      <w:pPr>
        <w:pStyle w:val="ListBullet"/>
      </w:pPr>
      <w:r>
        <w:t>Solidity prints no Tried first line, because it has no lookup result, so its Challenge does not apply.</w:t>
      </w:r>
    </w:p>
    <w:p w14:paraId="7DD53DAE" w14:textId="77777777" w:rsidR="00AB5B84" w:rsidRDefault="00AB5B84">
      <w:pPr>
        <w:keepNext/>
      </w:pPr>
    </w:p>
    <w:p w14:paraId="78AC3F8F" w14:textId="77777777" w:rsidR="00AB5B84" w:rsidRDefault="00072D2D">
      <w:r>
        <w:t>Rebuild and run the Production-Minded program. The output must match the Required Challenge Output below. With the Exercise as well, the output must match the Required Combined Output after it (Erlang: Tried first 127.0.0.1 for both localhost and LOCALHOST.).</w:t>
      </w:r>
    </w:p>
    <w:p w14:paraId="030F3AD4" w14:textId="77777777" w:rsidR="00AB5B84" w:rsidRDefault="00AB5B84">
      <w:pPr>
        <w:keepNext/>
      </w:pPr>
    </w:p>
    <w:p w14:paraId="7A507D73" w14:textId="77777777" w:rsidR="00AB5B84" w:rsidRDefault="00AB5B84">
      <w:pPr>
        <w:keepNext/>
      </w:pPr>
    </w:p>
    <w:p w14:paraId="7CE9ABF2" w14:textId="77777777" w:rsidR="00AB5B84" w:rsidRDefault="00072D2D">
      <w:pPr>
        <w:pStyle w:val="Heading2"/>
      </w:pPr>
      <w:r>
        <w:t>Required Challenge Output</w:t>
      </w:r>
    </w:p>
    <w:p w14:paraId="2B766DE8" w14:textId="77777777" w:rsidR="00AB5B84" w:rsidRDefault="00072D2D">
      <w:pPr>
        <w:keepNext/>
      </w:pPr>
      <w:r>
        <w:t>With the Challenge's change, a new line follows each Tried first line: the first below follows localhost's, the second one.one.one.one's. Every other line is unchanged, and the program ends with exit code 0. Solidity prints no Tried first line, so its Challenge does not apply:</w:t>
      </w:r>
    </w:p>
    <w:p w14:paraId="79633505" w14:textId="77777777" w:rsidR="00AB5B84" w:rsidRDefault="00AB5B84">
      <w:pPr>
        <w:keepNext/>
      </w:pPr>
    </w:p>
    <w:p w14:paraId="6DF5F58D" w14:textId="77777777" w:rsidR="00AB5B84" w:rsidRDefault="00072D2D">
      <w:pPr>
        <w:pStyle w:val="RequiredOutput"/>
        <w:keepNext/>
      </w:pPr>
      <w:r>
        <w:t xml:space="preserve">  IPv4 to connect to: 127.0.0.1</w:t>
      </w:r>
    </w:p>
    <w:p w14:paraId="0FDA226E" w14:textId="77777777" w:rsidR="00AB5B84" w:rsidRDefault="00072D2D">
      <w:pPr>
        <w:pStyle w:val="RequiredOutput"/>
      </w:pPr>
      <w:r>
        <w:t xml:space="preserve">  IPv4 to connect to: 1.0.0.1</w:t>
      </w:r>
    </w:p>
    <w:p w14:paraId="3E678158" w14:textId="77777777" w:rsidR="00AB5B84" w:rsidRDefault="00AB5B84">
      <w:pPr>
        <w:keepNext/>
      </w:pPr>
    </w:p>
    <w:p w14:paraId="23D9ED54" w14:textId="77777777" w:rsidR="00AB5B84" w:rsidRDefault="00AB5B84">
      <w:pPr>
        <w:keepNext/>
      </w:pPr>
    </w:p>
    <w:p w14:paraId="7A72799E" w14:textId="77777777" w:rsidR="00AB5B84" w:rsidRDefault="00072D2D">
      <w:pPr>
        <w:pStyle w:val="Heading2"/>
      </w:pPr>
      <w:r>
        <w:t>Required Combined Output</w:t>
      </w:r>
    </w:p>
    <w:p w14:paraId="14B094E4" w14:textId="77777777" w:rsidR="00AB5B84" w:rsidRDefault="00072D2D">
      <w:pPr>
        <w:keepNext/>
      </w:pPr>
      <w:r>
        <w:t>With both changes, the Challenge's two lines follow the two Tried first lines, and the Exercise's lines come at the end with their own line to connect to:</w:t>
      </w:r>
    </w:p>
    <w:p w14:paraId="554CB748" w14:textId="77777777" w:rsidR="00AB5B84" w:rsidRDefault="00AB5B84">
      <w:pPr>
        <w:keepNext/>
      </w:pPr>
    </w:p>
    <w:p w14:paraId="7B2037CB" w14:textId="77777777" w:rsidR="00AB5B84" w:rsidRDefault="00072D2D">
      <w:pPr>
        <w:pStyle w:val="RequiredOutput"/>
        <w:keepNext/>
      </w:pPr>
      <w:r>
        <w:t xml:space="preserve">  IPv4 to connect to: 127.0.0.1</w:t>
      </w:r>
    </w:p>
    <w:p w14:paraId="1E096381" w14:textId="77777777" w:rsidR="00AB5B84" w:rsidRDefault="00072D2D">
      <w:pPr>
        <w:pStyle w:val="RequiredOutput"/>
      </w:pPr>
      <w:r>
        <w:t xml:space="preserve">  IPv4 to connect to: 1.0.0.1</w:t>
      </w:r>
    </w:p>
    <w:p w14:paraId="693B0FF9" w14:textId="77777777" w:rsidR="00AB5B84" w:rsidRDefault="00AB5B84">
      <w:pPr>
        <w:keepNext/>
      </w:pPr>
    </w:p>
    <w:p w14:paraId="19E0A192" w14:textId="77777777" w:rsidR="00AB5B84" w:rsidRDefault="00072D2D">
      <w:pPr>
        <w:pStyle w:val="RequiredOutput"/>
        <w:keepNext/>
      </w:pPr>
      <w:r>
        <w:t>LOCALHOST.</w:t>
      </w:r>
    </w:p>
    <w:p w14:paraId="59A316E9" w14:textId="77777777" w:rsidR="00AB5B84" w:rsidRDefault="00072D2D">
      <w:pPr>
        <w:pStyle w:val="RequiredOutput"/>
        <w:keepNext/>
      </w:pPr>
      <w:r>
        <w:t xml:space="preserve">  IPv4: 127.0.0.1 (loopback)</w:t>
      </w:r>
    </w:p>
    <w:p w14:paraId="60B2BD50" w14:textId="77777777" w:rsidR="00AB5B84" w:rsidRDefault="00072D2D">
      <w:pPr>
        <w:pStyle w:val="RequiredOutput"/>
        <w:keepNext/>
      </w:pPr>
      <w:r>
        <w:t xml:space="preserve">  IPv6: ::1 (loopback)</w:t>
      </w:r>
    </w:p>
    <w:p w14:paraId="441589A4" w14:textId="77777777" w:rsidR="00AB5B84" w:rsidRDefault="00072D2D">
      <w:pPr>
        <w:pStyle w:val="RequiredOutput"/>
        <w:keepNext/>
      </w:pPr>
      <w:r>
        <w:t xml:space="preserve">  Tried first: ::1</w:t>
      </w:r>
    </w:p>
    <w:p w14:paraId="094E41C8" w14:textId="77777777" w:rsidR="00AB5B84" w:rsidRDefault="00072D2D">
      <w:pPr>
        <w:pStyle w:val="RequiredOutput"/>
      </w:pPr>
      <w:r>
        <w:t xml:space="preserve">  IPv4 to connect to: 127.0.0.1</w:t>
      </w:r>
    </w:p>
    <w:p w14:paraId="1A3E4A09" w14:textId="77777777" w:rsidR="00AB5B84" w:rsidRDefault="00AB5B84">
      <w:pPr>
        <w:keepNext/>
      </w:pPr>
    </w:p>
    <w:p w14:paraId="62AAED78" w14:textId="77777777" w:rsidR="00AB5B84" w:rsidRDefault="00AB5B84">
      <w:pPr>
        <w:keepNext/>
      </w:pPr>
    </w:p>
    <w:p w14:paraId="52650942" w14:textId="77777777" w:rsidR="00AB5B84" w:rsidRDefault="00AB5B84">
      <w:pPr>
        <w:keepNext/>
      </w:pPr>
    </w:p>
    <w:p w14:paraId="0920FBB3" w14:textId="77777777" w:rsidR="00AB5B84" w:rsidRDefault="00072D2D">
      <w:pPr>
        <w:pStyle w:val="Heading1"/>
      </w:pPr>
      <w:r>
        <w:t>Completion Checklist</w:t>
      </w:r>
    </w:p>
    <w:p w14:paraId="5164C9E2" w14:textId="77777777" w:rsidR="00AB5B84" w:rsidRDefault="00072D2D">
      <w:pPr>
        <w:pStyle w:val="ListBullet"/>
      </w:pPr>
      <w:r>
        <w:t>I copied the two modules and foundry.toml from lesson-7.2-extended, and the Copy Check printed 13.</w:t>
      </w:r>
    </w:p>
    <w:p w14:paraId="22A1C45C" w14:textId="77777777" w:rsidR="00AB5B84" w:rsidRDefault="00072D2D">
      <w:pPr>
        <w:pStyle w:val="ListBullet"/>
      </w:pPr>
      <w:r>
        <w:t>I can say how each language asks the resolver, and why Rust's lookup needs a port.</w:t>
      </w:r>
    </w:p>
    <w:p w14:paraId="32F6CE6C" w14:textId="77777777" w:rsidR="00AB5B84" w:rsidRDefault="00072D2D">
      <w:pPr>
        <w:pStyle w:val="ListBullet"/>
      </w:pPr>
      <w:r>
        <w:t>I can explain why Erlang tries 127.0.0.1 first for localhost, while Assembly and Rust on Windows try ::1.</w:t>
      </w:r>
    </w:p>
    <w:p w14:paraId="4159C646" w14:textId="77777777" w:rsidR="00AB5B84" w:rsidRDefault="00072D2D">
      <w:pPr>
        <w:pStyle w:val="ListBullet"/>
      </w:pPr>
      <w:r>
        <w:t>I can explain each of the three ways Linux under WSL answers differently from Windows.</w:t>
      </w:r>
    </w:p>
    <w:p w14:paraId="2C183862" w14:textId="77777777" w:rsidR="00AB5B84" w:rsidRDefault="00072D2D">
      <w:pPr>
        <w:pStyle w:val="ListBullet"/>
      </w:pPr>
      <w:r>
        <w:t>I can say what each language reports for no-such-host.invalid.</w:t>
      </w:r>
    </w:p>
    <w:p w14:paraId="3837CFFC" w14:textId="77777777" w:rsidR="00AB5B84" w:rsidRDefault="00072D2D">
      <w:pPr>
        <w:pStyle w:val="ListBullet"/>
      </w:pPr>
      <w:r>
        <w:t>I can say why a contract cannot look a name up, and I saw anvil listening on 127.0.0.1 and the time cast pays for localhost on Windows.</w:t>
      </w:r>
    </w:p>
    <w:p w14:paraId="5032BBDB" w14:textId="77777777" w:rsidR="00AB5B84" w:rsidRDefault="00072D2D">
      <w:pPr>
        <w:pStyle w:val="ListBullet"/>
      </w:pPr>
      <w:r>
        <w:t>In every language, the Basic and Production-Minded programs matched the Required Clean-Run Output (Linux and Solidity: their own lines), and the Production-Minded program ended with exit code 0.</w:t>
      </w:r>
    </w:p>
    <w:p w14:paraId="455D9B12" w14:textId="77777777" w:rsidR="00AB5B84" w:rsidRDefault="00072D2D">
      <w:pPr>
        <w:pStyle w:val="ListBullet"/>
      </w:pPr>
      <w:r>
        <w:t>I matched the Required Exercise, Challenge, and Combined Output.</w:t>
      </w:r>
    </w:p>
    <w:p w14:paraId="3312EB90" w14:textId="77777777" w:rsidR="00AB5B84" w:rsidRDefault="00AB5B84">
      <w:pPr>
        <w:keepNext/>
      </w:pPr>
    </w:p>
    <w:p w14:paraId="77E3CDF9" w14:textId="77777777" w:rsidR="00AB5B84" w:rsidRDefault="00AB5B84">
      <w:pPr>
        <w:keepNext/>
      </w:pPr>
    </w:p>
    <w:p w14:paraId="7961C16A" w14:textId="77777777" w:rsidR="00AB5B84" w:rsidRDefault="00AB5B84">
      <w:pPr>
        <w:keepNext/>
      </w:pPr>
    </w:p>
    <w:p w14:paraId="3645F85E" w14:textId="77777777" w:rsidR="00AB5B84" w:rsidRDefault="00072D2D">
      <w:pPr>
        <w:pStyle w:val="Heading1"/>
      </w:pPr>
      <w:r>
        <w:t>Lesson Wrap-Up</w:t>
      </w:r>
    </w:p>
    <w:p w14:paraId="3556078A" w14:textId="77777777" w:rsidR="00AB5B84" w:rsidRDefault="00072D2D">
      <w:r>
        <w:t xml:space="preserve">Each language now has an address_lookup module beside Lesson 7.2a's two, and every program checked each name with is_valid_hostname before asking the resolver. Assembly called getaddrinfo and walked its chain of answers on Windows and Linux, Rust asked through ToSocketAddrs with a placeholder port, and Erlang asked once for each family, so its connections try IPv4 first. Linux under WSL answered localhost from its hosts file, kept IPv6 answers Windows leaves out, and reported -2 for a missing name, written </w:t>
      </w:r>
      <w:r>
        <w:t>with a trailing dot so that no search suffix was added. Solidity said plainly that a contract cannot look a name up, then showed anvil listening on 127.0.0.1 and cast paying about 300 milliseconds for localhost on Windows. Lesson 7.4a tests whether an address answers at all.</w:t>
      </w:r>
    </w:p>
    <w:sectPr w:rsidR="00AB5B8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248369">
    <w:abstractNumId w:val="8"/>
  </w:num>
  <w:num w:numId="2" w16cid:durableId="527916968">
    <w:abstractNumId w:val="6"/>
  </w:num>
  <w:num w:numId="3" w16cid:durableId="1960599337">
    <w:abstractNumId w:val="5"/>
  </w:num>
  <w:num w:numId="4" w16cid:durableId="1109474110">
    <w:abstractNumId w:val="4"/>
  </w:num>
  <w:num w:numId="5" w16cid:durableId="1264143385">
    <w:abstractNumId w:val="7"/>
  </w:num>
  <w:num w:numId="6" w16cid:durableId="169413609">
    <w:abstractNumId w:val="3"/>
  </w:num>
  <w:num w:numId="7" w16cid:durableId="2138450201">
    <w:abstractNumId w:val="2"/>
  </w:num>
  <w:num w:numId="8" w16cid:durableId="306663026">
    <w:abstractNumId w:val="1"/>
  </w:num>
  <w:num w:numId="9" w16cid:durableId="22364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2D"/>
    <w:rsid w:val="0015074B"/>
    <w:rsid w:val="0029639D"/>
    <w:rsid w:val="002A49D2"/>
    <w:rsid w:val="00326F90"/>
    <w:rsid w:val="00375AB6"/>
    <w:rsid w:val="00AA1D8D"/>
    <w:rsid w:val="00AB5B8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EBEE6"/>
  <w14:defaultImageDpi w14:val="300"/>
  <w15:docId w15:val="{7A8DDB6D-B2EA-44A2-A090-671317A2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14817</Words>
  <Characters>84397</Characters>
  <Application>Microsoft Office Word</Application>
  <DocSecurity>0</DocSecurity>
  <Lines>2637</Lines>
  <Paragraphs>2052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7.3a DNS Lookups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