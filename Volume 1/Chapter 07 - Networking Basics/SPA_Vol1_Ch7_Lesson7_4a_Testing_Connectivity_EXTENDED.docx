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064EC8" w14:textId="77777777" w:rsidR="00C97BB1" w:rsidRDefault="00E63C01">
      <w:pPr>
        <w:pStyle w:val="AcademyTitle"/>
      </w:pPr>
      <w:r>
        <w:t>SYSTEMS PROGRAMMING ACADEMY</w:t>
      </w:r>
    </w:p>
    <w:p w14:paraId="6B094D35" w14:textId="77777777" w:rsidR="00C97BB1" w:rsidRDefault="00E63C01">
      <w:pPr>
        <w:pStyle w:val="VolumeTitle"/>
      </w:pPr>
      <w:r>
        <w:t>Volume 1: Foundations of Systems Programming</w:t>
      </w:r>
    </w:p>
    <w:p w14:paraId="5EE3E283" w14:textId="77777777" w:rsidR="00C97BB1" w:rsidRDefault="00E63C01">
      <w:pPr>
        <w:pStyle w:val="ChapterTitle"/>
      </w:pPr>
      <w:r>
        <w:t>Chapter 7: Networking Basics</w:t>
      </w:r>
    </w:p>
    <w:p w14:paraId="6775A9F5" w14:textId="77777777" w:rsidR="00C97BB1" w:rsidRDefault="00E63C01">
      <w:pPr>
        <w:pStyle w:val="LessonTitle"/>
      </w:pPr>
      <w:r>
        <w:t>Lesson 7.4a: Testing Connectivity EXTENDED</w:t>
      </w:r>
    </w:p>
    <w:p w14:paraId="28060B33" w14:textId="77777777" w:rsidR="00C97BB1" w:rsidRDefault="00E63C01">
      <w:pPr>
        <w:pStyle w:val="LessonSubtitle"/>
      </w:pPr>
      <w:r>
        <w:t>Assembly, Rust, Erlang, and Solidity Companion</w:t>
      </w:r>
    </w:p>
    <w:p w14:paraId="0AE86C49" w14:textId="77777777" w:rsidR="00C97BB1" w:rsidRDefault="00C97BB1">
      <w:pPr>
        <w:keepNext/>
      </w:pPr>
    </w:p>
    <w:p w14:paraId="118EEE4F" w14:textId="77777777" w:rsidR="00C97BB1" w:rsidRDefault="00C97BB1">
      <w:pPr>
        <w:keepNext/>
      </w:pPr>
    </w:p>
    <w:p w14:paraId="3359129C" w14:textId="77777777" w:rsidR="00C97BB1" w:rsidRDefault="00C97BB1">
      <w:pPr>
        <w:keepNext/>
      </w:pPr>
    </w:p>
    <w:p w14:paraId="7B2BB034" w14:textId="77777777" w:rsidR="00C97BB1" w:rsidRDefault="00E63C01">
      <w:pPr>
        <w:pStyle w:val="Heading1"/>
      </w:pPr>
      <w:r>
        <w:t>Goal</w:t>
      </w:r>
    </w:p>
    <w:p w14:paraId="5613AA4F" w14:textId="77777777" w:rsidR="00C97BB1" w:rsidRDefault="00E63C01">
      <w:r>
        <w:t>Send one ICMP echo, the message that ping sends, in Assembly, Rust, and Erlang, and print Lesson 7.4's lines: success or failure, the status, and the elapsed time, for the loopback address 127.0.0.1, which answers, and the documentation address 192.0.2.1, which nothing answers, so it times out. Assembly on Windows calls Windows' ICMP service, IcmpSendEcho, as C does; Assembly on Linux opens an ICMP datagram socket, which Linux lets ordinary users open; Rust calls IcmpSendEcho through windows-sys, Microsoft'</w:t>
      </w:r>
      <w:r>
        <w:t xml:space="preserve">s crate of Windows declarations; and Erlang, which cannot send an echo without administrator rights, runs Windows' own ping.exe and reads its exit code, so it reports only whether a reply arrived. The echo goes into a new module, icmp_echo, in each language, which Lesson 7.9a and the chapter's project copy. The Production-Minded programs add each address's class, the address that replied, a lookup of one.one.one.one before its echo, and the refusal of an IPv6 address. Solidity cannot send an echo, and says </w:t>
      </w:r>
      <w:r>
        <w:t>so; then it repeats Lesson 7.4's Service Check on the chain's own service: anvil answers cast while it runs, and after it stops, 127.0.0.1 still answers an echo.</w:t>
      </w:r>
    </w:p>
    <w:p w14:paraId="4B79766F" w14:textId="77777777" w:rsidR="00C97BB1" w:rsidRDefault="00C97BB1">
      <w:pPr>
        <w:keepNext/>
      </w:pPr>
    </w:p>
    <w:p w14:paraId="0DC16315" w14:textId="77777777" w:rsidR="00C97BB1" w:rsidRDefault="00C97BB1">
      <w:pPr>
        <w:keepNext/>
      </w:pPr>
    </w:p>
    <w:p w14:paraId="4F02DF8A" w14:textId="77777777" w:rsidR="00C97BB1" w:rsidRDefault="00C97BB1">
      <w:pPr>
        <w:keepNext/>
      </w:pPr>
    </w:p>
    <w:p w14:paraId="3C4692D7" w14:textId="77777777" w:rsidR="00C97BB1" w:rsidRDefault="00E63C01">
      <w:pPr>
        <w:pStyle w:val="Heading1"/>
      </w:pPr>
      <w:r>
        <w:t>Why This Matters</w:t>
      </w:r>
    </w:p>
    <w:p w14:paraId="7A7C168C" w14:textId="77777777" w:rsidR="00C97BB1" w:rsidRDefault="00E63C01">
      <w:r>
        <w:t>Lesson 7.4 explains what an echo proves and what it does not, and why a program must read the status instead of only noticing that a reply came back. This companion shows the same echo at every level. Windows Assembly fills in the request and reply records byte by byte for the operating system's ICMP service. Linux has no such service, so its Assembly opens a socket of its own, and a router's error reply arrives there as a separate message. Rust shows how a language with no ICMP of its own calls an operatin</w:t>
      </w:r>
      <w:r>
        <w:t>g system function safely enough to trust. Erlang shows the honest limit of running a tool: ping.exe's exit code says whether a reply arrived, but not who sent it, so Erlang reports reply arrived or no reply, and cannot tell a router's ttl expired from a success. And Solidity shows that the lesson's main point holds for a chain too: an echo proves a computer's network stack, never the service on it. Read Lesson 7.4 first: this companion uses its names, its lines, its Exercise and Challenge, and does not repe</w:t>
      </w:r>
      <w:r>
        <w:t>at why each was chosen.</w:t>
      </w:r>
    </w:p>
    <w:p w14:paraId="0579EDE7" w14:textId="77777777" w:rsidR="00C97BB1" w:rsidRDefault="00C97BB1">
      <w:pPr>
        <w:keepNext/>
      </w:pPr>
    </w:p>
    <w:p w14:paraId="31A85FE8" w14:textId="77777777" w:rsidR="00C97BB1" w:rsidRDefault="00C97BB1">
      <w:pPr>
        <w:keepNext/>
      </w:pPr>
    </w:p>
    <w:p w14:paraId="23740879" w14:textId="77777777" w:rsidR="00C97BB1" w:rsidRDefault="00C97BB1">
      <w:pPr>
        <w:keepNext/>
      </w:pPr>
    </w:p>
    <w:p w14:paraId="3575BE7C" w14:textId="77777777" w:rsidR="00C97BB1" w:rsidRDefault="00E63C01">
      <w:pPr>
        <w:pStyle w:val="Heading1"/>
      </w:pPr>
      <w:r>
        <w:t>Concept</w:t>
      </w:r>
    </w:p>
    <w:p w14:paraId="01195B31" w14:textId="77777777" w:rsidR="00C97BB1" w:rsidRDefault="00E63C01">
      <w:r>
        <w:t>Remember, an ICMP echo request asks an address's network stack to answer with an echo reply; the reply comes from the operating system, not from any program (Lesson 7.4). The status is one word: success, timed out, ttl expired, packet too big, unreachable, or other with a code, and only success counts as success, because a router can answer for the target. The client is your program; the answering side is 127.0.0.1's own stack, or the computers and routers on the way to one.one.one.one.</w:t>
      </w:r>
    </w:p>
    <w:p w14:paraId="44CC067F" w14:textId="77777777" w:rsidR="00C97BB1" w:rsidRDefault="00C97BB1">
      <w:pPr>
        <w:keepNext/>
      </w:pPr>
    </w:p>
    <w:p w14:paraId="6222099B" w14:textId="77777777" w:rsidR="00C97BB1" w:rsidRDefault="00C97BB1">
      <w:pPr>
        <w:keepNext/>
      </w:pPr>
    </w:p>
    <w:p w14:paraId="4ED771F3" w14:textId="77777777" w:rsidR="00C97BB1" w:rsidRDefault="00E63C01">
      <w:pPr>
        <w:pStyle w:val="Heading2"/>
      </w:pPr>
      <w:r>
        <w:t>One Echo Module in Each Language</w:t>
      </w:r>
    </w:p>
    <w:p w14:paraId="3A3B4DAC" w14:textId="77777777" w:rsidR="00C97BB1" w:rsidRDefault="00E63C01">
      <w:pPr>
        <w:pStyle w:val="RequiredOutput"/>
        <w:keepNext/>
      </w:pPr>
      <w:r>
        <w:t>Language            How it sends the echo               The new module</w:t>
      </w:r>
    </w:p>
    <w:p w14:paraId="101F8386" w14:textId="77777777" w:rsidR="00C97BB1" w:rsidRDefault="00E63C01">
      <w:pPr>
        <w:pStyle w:val="RequiredOutput"/>
        <w:keepNext/>
      </w:pPr>
      <w:r>
        <w:t>Assembly (Windows)  IcmpSendEcho, as C                  icmp_echo.asm, .inc</w:t>
      </w:r>
    </w:p>
    <w:p w14:paraId="24055C76" w14:textId="77777777" w:rsidR="00C97BB1" w:rsidRDefault="00E63C01">
      <w:pPr>
        <w:pStyle w:val="RequiredOutput"/>
        <w:keepNext/>
      </w:pPr>
      <w:r>
        <w:t>Assembly (Linux)    an ICMP datagram socket             icmp_echo.asm, .inc</w:t>
      </w:r>
    </w:p>
    <w:p w14:paraId="7CB8D7DB" w14:textId="77777777" w:rsidR="00C97BB1" w:rsidRDefault="00E63C01">
      <w:pPr>
        <w:pStyle w:val="RequiredOutput"/>
        <w:keepNext/>
      </w:pPr>
      <w:r>
        <w:t>Rust                IcmpSendEcho through windows-sys    src/icmp_echo.rs</w:t>
      </w:r>
    </w:p>
    <w:p w14:paraId="5A3DE737" w14:textId="77777777" w:rsidR="00C97BB1" w:rsidRDefault="00E63C01">
      <w:pPr>
        <w:pStyle w:val="RequiredOutput"/>
        <w:keepNext/>
      </w:pPr>
      <w:r>
        <w:t>Erlang              ping.exe, read by its exit code     icmp_echo.erl, .hrl</w:t>
      </w:r>
    </w:p>
    <w:p w14:paraId="13DC1029" w14:textId="77777777" w:rsidR="00C97BB1" w:rsidRDefault="00E63C01">
      <w:pPr>
        <w:pStyle w:val="RequiredOutput"/>
      </w:pPr>
      <w:r>
        <w:t>Solidity            none: a contract has no network     no module</w:t>
      </w:r>
    </w:p>
    <w:p w14:paraId="7C64ACF0" w14:textId="77777777" w:rsidR="00C97BB1" w:rsidRDefault="00C97BB1">
      <w:pPr>
        <w:keepNext/>
      </w:pPr>
    </w:p>
    <w:p w14:paraId="3D4B6E4C" w14:textId="77777777" w:rsidR="00C97BB1" w:rsidRDefault="00E63C01">
      <w:pPr>
        <w:pStyle w:val="ListBullet"/>
      </w:pPr>
      <w:r>
        <w:t>Each module holds send_echo(address, ttl, size, dont_fragment) and its record, EchoResult: the status, the address that replied or none, and the elapsed time in whole milliseconds, measured by the program with a clock that only moves forward. The constants are Lesson 7.4's: ICMP_TIMEOUT_MS 1000, DEFAULT_TTL 128, DEFAULT_SIZE 32, and ECHO_MAX_SIZE 2048; every language refuses a larger size the same way, with other 87, Windows' code for a wrong value.</w:t>
      </w:r>
    </w:p>
    <w:p w14:paraId="11D31DDF" w14:textId="77777777" w:rsidR="00C97BB1" w:rsidRDefault="00E63C01">
      <w:pPr>
        <w:pStyle w:val="ListBullet"/>
      </w:pPr>
      <w:r>
        <w:t>The three modules from Lesson 7.3a, the address table, the host names, and the address lookup, are copied unchanged from lesson-7.3-extended; remember, a module holds the code for one purpose (Lesson 2.10a).</w:t>
      </w:r>
    </w:p>
    <w:p w14:paraId="6B2DB9B1" w14:textId="77777777" w:rsidR="00C97BB1" w:rsidRDefault="00E63C01">
      <w:pPr>
        <w:pStyle w:val="ListBullet"/>
      </w:pPr>
      <w:r>
        <w:t>Assembly's EchoResult has fixed field offsets, in .\assembly\icmp_echo.inc, which both systems' files include. send_echo keeps one EchoResult of its own and returns its address in rax; the next call fills the same record again, so each program prints the result before it sends the next echo.</w:t>
      </w:r>
    </w:p>
    <w:p w14:paraId="5439B8A8" w14:textId="77777777" w:rsidR="00C97BB1" w:rsidRDefault="00C97BB1">
      <w:pPr>
        <w:keepNext/>
      </w:pPr>
    </w:p>
    <w:p w14:paraId="456DDA86" w14:textId="77777777" w:rsidR="00C97BB1" w:rsidRDefault="00C97BB1">
      <w:pPr>
        <w:keepNext/>
      </w:pPr>
    </w:p>
    <w:p w14:paraId="22652A30" w14:textId="77777777" w:rsidR="00C97BB1" w:rsidRDefault="00E63C01">
      <w:pPr>
        <w:pStyle w:val="Heading2"/>
      </w:pPr>
      <w:r>
        <w:t>Assembly on Windows: IcmpSendEcho, As C</w:t>
      </w:r>
    </w:p>
    <w:p w14:paraId="1E102F4F" w14:textId="77777777" w:rsidR="00C97BB1" w:rsidRDefault="00E63C01">
      <w:pPr>
        <w:pStyle w:val="ListBullet"/>
      </w:pPr>
      <w:r>
        <w:t>IcmpCreateFile opens Windows' ICMP service, IcmpSendEcho sends one echo and waits, and IcmpCloseHandle closes the service, all in iphlpapi.dll, linked with -liphlpapi, exactly as Lesson 7.4's C does. inet_pton and inet_ntop come from Winsock, linked with -lws2_32 (Lesson 7.1a).</w:t>
      </w:r>
    </w:p>
    <w:p w14:paraId="6DF3A231" w14:textId="77777777" w:rsidR="00C97BB1" w:rsidRDefault="00E63C01">
      <w:pPr>
        <w:pStyle w:val="ListBullet"/>
      </w:pPr>
      <w:r>
        <w:t>IcmpSendEcho takes eight values: the first four in rcx, rdx, r8, and r9, and the other four on the stack, after the 32-byte shadow space, as Lesson 2.12a's sscanf took its extra values.</w:t>
      </w:r>
    </w:p>
    <w:p w14:paraId="36A2305B" w14:textId="77777777" w:rsidR="00C97BB1" w:rsidRDefault="00E63C01">
      <w:pPr>
        <w:pStyle w:val="ListBullet"/>
      </w:pPr>
      <w:r>
        <w:t>The request's options and the reply are records that Windows reads and writes by offset: the options' time to live at 0 and flags at 2, the reply's address at 0 and status at 4. When IcmpSendEcho stores no reply, GetLastError gives the reason, such as 11010 for a timeout, and it is read on the very next line, before another call can change it.</w:t>
      </w:r>
    </w:p>
    <w:p w14:paraId="0725E4F6" w14:textId="77777777" w:rsidR="00C97BB1" w:rsidRDefault="00E63C01">
      <w:pPr>
        <w:pStyle w:val="ListBullet"/>
      </w:pPr>
      <w:r>
        <w:t>QueryPerformanceCounter reads a counter that only moves forward, and QueryPerformanceFrequency says how many counts make a second, so the elapsed time is (end - start) * 1000 / frequency.</w:t>
      </w:r>
    </w:p>
    <w:p w14:paraId="53CD52EF" w14:textId="77777777" w:rsidR="00C97BB1" w:rsidRDefault="00C97BB1">
      <w:pPr>
        <w:keepNext/>
      </w:pPr>
    </w:p>
    <w:p w14:paraId="06F3830E" w14:textId="77777777" w:rsidR="00C97BB1" w:rsidRDefault="00C97BB1">
      <w:pPr>
        <w:keepNext/>
      </w:pPr>
    </w:p>
    <w:p w14:paraId="46F75699" w14:textId="77777777" w:rsidR="00C97BB1" w:rsidRDefault="00E63C01">
      <w:pPr>
        <w:pStyle w:val="Heading2"/>
      </w:pPr>
      <w:r>
        <w:t>Assembly on Linux: An ICMP Datagram Socket</w:t>
      </w:r>
    </w:p>
    <w:p w14:paraId="19C2135C" w14:textId="77777777" w:rsidR="00C97BB1" w:rsidRDefault="00E63C01">
      <w:pPr>
        <w:pStyle w:val="ListBullet"/>
      </w:pPr>
      <w:r>
        <w:t>Linux has no ICMP service like IcmpSendEcho. A raw ICMP socket needs root, the administrator on Linux, but Linux also offers an ICMP datagram socket, socket(AF_INET, SOCK_DGRAM, IPPROTO_ICMP), that ordinary users may open: the program sends the echo message, and the kernel fills in its identifier and checksum and hands back only the matching reply.</w:t>
      </w:r>
    </w:p>
    <w:p w14:paraId="456D79DA" w14:textId="77777777" w:rsidR="00C97BB1" w:rsidRDefault="00E63C01">
      <w:pPr>
        <w:pStyle w:val="ListBullet"/>
      </w:pPr>
      <w:r>
        <w:t>Which users may open it is a system setting, /proc/sys/net/ipv4/ping_group_range: a range of group numbers. WSL's Ubuntu here reads 0 2147483647, every group, so the programs need no root. On a Linux whose range is 1 0, which allows nobody, socket fails with errno 13, permission denied, and the program prints other 13; changing the setting is a system change, not part of this lesson.</w:t>
      </w:r>
    </w:p>
    <w:p w14:paraId="13E87A56" w14:textId="77777777" w:rsidR="00C97BB1" w:rsidRDefault="00E63C01">
      <w:pPr>
        <w:pStyle w:val="ListBullet"/>
      </w:pPr>
      <w:r>
        <w:t>The socket's options set what Windows' options record sets: IP_TTL the time to live, and IP_MTU_DISCOVER whether the packet may be split. poll waits up to ICMP_TIMEOUT_MS for something to read, so a timeout takes the whole 1000 ms on Linux, where Windows often gives up a little earlier.</w:t>
      </w:r>
    </w:p>
    <w:p w14:paraId="58A9FC6C" w14:textId="77777777" w:rsidR="00C97BB1" w:rsidRDefault="00E63C01">
      <w:pPr>
        <w:pStyle w:val="ListBullet"/>
      </w:pPr>
      <w:r>
        <w:lastRenderedPageBreak/>
        <w:t>A router's error reply, such as ttl expired, is not an echo reply, so it does not arrive as one. With the option IP_RECVERR, the kernel keeps it in an error queue; poll reports it as POLLERR, and recvmsg with MSG_ERRQUEUE reads its record: the ICMP type (11 is ttl expired, 3 unreachable, with code 4 for packet too big) and the address of the router that sent it.</w:t>
      </w:r>
    </w:p>
    <w:p w14:paraId="0C45AA82" w14:textId="77777777" w:rsidR="00C97BB1" w:rsidRDefault="00E63C01">
      <w:pPr>
        <w:pStyle w:val="ListBullet"/>
      </w:pPr>
      <w:r>
        <w:t>A packet too big to leave without splitting never leaves: sendto fails at once with errno 90, EMSGSIZE, which the module reports as packet too big, with none for the replier, as Windows does.</w:t>
      </w:r>
    </w:p>
    <w:p w14:paraId="67AAE696" w14:textId="77777777" w:rsidR="00C97BB1" w:rsidRDefault="00E63C01">
      <w:pPr>
        <w:pStyle w:val="ListBullet"/>
      </w:pPr>
      <w:r>
        <w:t>DEFAULT_TTL is 128 on Linux too, so both systems send the same echo; Linux's own ping starts at 64.</w:t>
      </w:r>
    </w:p>
    <w:p w14:paraId="225CEC86" w14:textId="77777777" w:rsidR="00C97BB1" w:rsidRDefault="00C97BB1">
      <w:pPr>
        <w:keepNext/>
      </w:pPr>
    </w:p>
    <w:p w14:paraId="61EA96F6" w14:textId="77777777" w:rsidR="00C97BB1" w:rsidRDefault="00C97BB1">
      <w:pPr>
        <w:keepNext/>
      </w:pPr>
    </w:p>
    <w:p w14:paraId="7FAE43BD" w14:textId="77777777" w:rsidR="00C97BB1" w:rsidRDefault="00E63C01">
      <w:pPr>
        <w:pStyle w:val="Heading2"/>
      </w:pPr>
      <w:r>
        <w:t>Rust: Calling Windows Through windows-sys</w:t>
      </w:r>
    </w:p>
    <w:p w14:paraId="5B69AAD6" w14:textId="77777777" w:rsidR="00C97BB1" w:rsidRDefault="00E63C01">
      <w:pPr>
        <w:pStyle w:val="ListBullet"/>
      </w:pPr>
      <w:r>
        <w:t>Rust's standard library has no ICMP, so the module calls IcmpSendEcho itself. windows-sys is Microsoft's crate of Windows' declarations for Rust: each function's name and values, each record's fields, and each number, with Windows' own names. Cargo.toml pins it at exactly 0.61.2, the current release, and turns on only the feature Win32_NetworkManagement_IpHelper, the part of Windows that holds the ICMP service; each part of Windows is a separate feature, so only that part is built.</w:t>
      </w:r>
    </w:p>
    <w:p w14:paraId="7FCBB346" w14:textId="77777777" w:rsidR="00C97BB1" w:rsidRDefault="00E63C01">
      <w:pPr>
        <w:pStyle w:val="ListBullet"/>
      </w:pPr>
      <w:r>
        <w:t>Calling an operating system function is unsafe in Rust: the compiler cannot check what the function does with the addresses it is given. An unsafe block, which Lesson 2.14a used for the environment, is the program's promise that every value passed is right. The module keeps each unsafe block to the one call.</w:t>
      </w:r>
    </w:p>
    <w:p w14:paraId="44A974F9" w14:textId="77777777" w:rsidR="00C97BB1" w:rsidRDefault="00E63C01">
      <w:pPr>
        <w:pStyle w:val="ListBullet"/>
      </w:pPr>
      <w:r>
        <w:t>A DLL takes addresses, not Rust values. as_ptr() gives the address of an array's first byte; &amp;options becomes the options record's address; and as *const c_void (read only) or as *mut c_void (written to) turns an address into C's untyped address, which IcmpSendEcho takes. These are raw pointers: addresses that the compiler does not check, which is why only unsafe code may hand them on.</w:t>
      </w:r>
    </w:p>
    <w:p w14:paraId="33F947B4" w14:textId="77777777" w:rsidR="00C97BB1" w:rsidRDefault="00E63C01">
      <w:pPr>
        <w:pStyle w:val="ListBullet"/>
      </w:pPr>
      <w:r>
        <w:t>#[repr(C)] on the ReplyBuffer struct keeps its fields in the order written, as C does, so the reply record sits first, where Windows writes it; Rust may otherwise reorder a struct's fields.</w:t>
      </w:r>
    </w:p>
    <w:p w14:paraId="7D4096A9" w14:textId="77777777" w:rsidR="00C97BB1" w:rsidRDefault="00E63C01">
      <w:pPr>
        <w:pStyle w:val="ListBullet"/>
      </w:pPr>
      <w:r>
        <w:t>std::io::Error::last_os_error() reads Windows' last error, GetLastError, on the line right after the call, and Instant::now() and elapsed() measure the time on a clock that only moves forward.</w:t>
      </w:r>
    </w:p>
    <w:p w14:paraId="31E0BC2B" w14:textId="77777777" w:rsidR="00C97BB1" w:rsidRDefault="00C97BB1">
      <w:pPr>
        <w:keepNext/>
      </w:pPr>
    </w:p>
    <w:p w14:paraId="159F9152" w14:textId="77777777" w:rsidR="00C97BB1" w:rsidRDefault="00C97BB1">
      <w:pPr>
        <w:keepNext/>
      </w:pPr>
    </w:p>
    <w:p w14:paraId="2596A625" w14:textId="77777777" w:rsidR="00C97BB1" w:rsidRDefault="00E63C01">
      <w:pPr>
        <w:pStyle w:val="Heading2"/>
      </w:pPr>
      <w:r>
        <w:t>Erlang: Running ping.exe, and What Its Exit Code Cannot Say</w:t>
      </w:r>
    </w:p>
    <w:p w14:paraId="1F70AB7D" w14:textId="77777777" w:rsidR="00C97BB1" w:rsidRDefault="00E63C01">
      <w:pPr>
        <w:pStyle w:val="ListBullet"/>
      </w:pPr>
      <w:r>
        <w:t>Erlang has no call to Windows' ICMP service. Its socket module could open a raw ICMP socket, which on Windows needs administrator rights, and calling iphlpapi.dll from Erlang would need a native extension written in C, which this course does not build. So Erlang runs ping.exe, which uses the ICMP service, with Lesson 7.4's limits: -n 1 sends one echo, -w 1000 waits at most ICMP_TIMEOUT_MS, -i sets the time to live, -l the size, and -f forbids splitting.</w:t>
      </w:r>
    </w:p>
    <w:p w14:paraId="406FB047" w14:textId="77777777" w:rsidR="00C97BB1" w:rsidRDefault="00E63C01">
      <w:pPr>
        <w:pStyle w:val="ListBullet"/>
      </w:pPr>
      <w:r>
        <w:t>open_port({spawn_executable, Path}, [exit_status, {args, List}]) starts ping.exe by its full path, because Windows looks for a bare name in the current folder first. Each argument goes to ping.exe exactly as written, with no command interpreter such as cmd.exe in between, so nothing in an argument can become a second command. ping.exe's printed report arrives as messages and is thrown away unread: Windows prints it in the system's language, so a program that read its words would work in one language only, a</w:t>
      </w:r>
      <w:r>
        <w:t>nd the program judges only the exit code. receive takes those messages, as the Erlang section explains. Lesson 7.8a runs every network tool in these safe ways.</w:t>
      </w:r>
    </w:p>
    <w:p w14:paraId="17CA73C7" w14:textId="77777777" w:rsidR="00C97BB1" w:rsidRDefault="00E63C01">
      <w:pPr>
        <w:pStyle w:val="ListBullet"/>
      </w:pPr>
      <w:r>
        <w:t>ping.exe ends with 0 when any reply arrived and with 1 when none did, and that is all its exit code says. A reply is not always a success: checked live, a router's ttl expired reply also ends with 0, and a packet too big that never left ends with 1. So Erlang's send_echo does not use the other languages' status words. It reports 0 as reply arrived and 1 as no reply, and its Result line says the same, because calling any reply a success is the very mistake Lesson 7.4 warns about. ping.exe names the address t</w:t>
      </w:r>
      <w:r>
        <w:t>hat replied only in its report, so Erlang's Replied by line says not available on every echo it sends; only a size refused before ping.exe runs keeps none.</w:t>
      </w:r>
    </w:p>
    <w:p w14:paraId="4CC866EB" w14:textId="77777777" w:rsidR="00C97BB1" w:rsidRDefault="00E63C01">
      <w:pPr>
        <w:pStyle w:val="ListBullet"/>
      </w:pPr>
      <w:r>
        <w:t>Erlang's times include starting ping.exe, about 10 milliseconds, so its loopback echo takes a few milliseconds more than the other languages'.</w:t>
      </w:r>
    </w:p>
    <w:p w14:paraId="3F21261B" w14:textId="77777777" w:rsidR="00C97BB1" w:rsidRDefault="00C97BB1">
      <w:pPr>
        <w:keepNext/>
      </w:pPr>
    </w:p>
    <w:p w14:paraId="75BFA063" w14:textId="77777777" w:rsidR="00C97BB1" w:rsidRDefault="00C97BB1">
      <w:pPr>
        <w:keepNext/>
      </w:pPr>
    </w:p>
    <w:p w14:paraId="5378FA36" w14:textId="77777777" w:rsidR="00C97BB1" w:rsidRDefault="00E63C01">
      <w:pPr>
        <w:pStyle w:val="Heading2"/>
      </w:pPr>
      <w:r>
        <w:t>What Each Language Reports</w:t>
      </w:r>
    </w:p>
    <w:p w14:paraId="6323DA62" w14:textId="77777777" w:rsidR="00C97BB1" w:rsidRDefault="00E63C01">
      <w:pPr>
        <w:keepNext/>
      </w:pPr>
      <w:r>
        <w:t>The live runs on this computer, for the lesson's three addresses and three of Lesson 7.4's other cases, first in the languages that read the status: 1473 data bytes to 1.0.0.1 with splitting forbidden (1501 bytes with the headers, one more than the 1500 a home network passes in one piece), the time to live 1 to 1.0.0.1, which the first router drops, and a size above ECHO_MAX_SIZE. itself means the target replied; your router is your home network's router, and WSL's gateway is Windows itself, the first route</w:t>
      </w:r>
      <w:r>
        <w:t>r of WSL's own small network:</w:t>
      </w:r>
    </w:p>
    <w:p w14:paraId="717DC999" w14:textId="77777777" w:rsidR="00C97BB1" w:rsidRDefault="00C97BB1">
      <w:pPr>
        <w:keepNext/>
      </w:pPr>
    </w:p>
    <w:p w14:paraId="01ABF749" w14:textId="77777777" w:rsidR="00C97BB1" w:rsidRDefault="00E63C01">
      <w:pPr>
        <w:pStyle w:val="RequiredOutput"/>
        <w:keepNext/>
      </w:pPr>
      <w:r>
        <w:t>Echo            Windows: Assembly, Rust    Linux under WSL: Assembly</w:t>
      </w:r>
    </w:p>
    <w:p w14:paraId="3D3A5302" w14:textId="77777777" w:rsidR="00C97BB1" w:rsidRDefault="00E63C01">
      <w:pPr>
        <w:pStyle w:val="RequiredOutput"/>
        <w:keepNext/>
      </w:pPr>
      <w:r>
        <w:t>127.0.0.1       success, itself            success, itself</w:t>
      </w:r>
    </w:p>
    <w:p w14:paraId="018F4302" w14:textId="77777777" w:rsidR="00C97BB1" w:rsidRDefault="00E63C01">
      <w:pPr>
        <w:pStyle w:val="RequiredOutput"/>
        <w:keepNext/>
      </w:pPr>
      <w:r>
        <w:t>192.0.2.1       timed out, none            timed out, none</w:t>
      </w:r>
    </w:p>
    <w:p w14:paraId="700A4E95" w14:textId="77777777" w:rsidR="00C97BB1" w:rsidRDefault="00E63C01">
      <w:pPr>
        <w:pStyle w:val="RequiredOutput"/>
        <w:keepNext/>
      </w:pPr>
      <w:r>
        <w:t>1.0.0.1         success, itself            success, itself</w:t>
      </w:r>
    </w:p>
    <w:p w14:paraId="5675A66F" w14:textId="77777777" w:rsidR="00C97BB1" w:rsidRDefault="00E63C01">
      <w:pPr>
        <w:pStyle w:val="RequiredOutput"/>
        <w:keepNext/>
      </w:pPr>
      <w:r>
        <w:t>1473 bytes, DF  packet too big, none       packet too big, none</w:t>
      </w:r>
    </w:p>
    <w:p w14:paraId="7A7EE2E3" w14:textId="77777777" w:rsidR="00C97BB1" w:rsidRDefault="00E63C01">
      <w:pPr>
        <w:pStyle w:val="RequiredOutput"/>
        <w:keepNext/>
      </w:pPr>
      <w:r>
        <w:t>1.0.0.1, TTL 1  ttl expired, your router   ttl expired, WSL's gateway</w:t>
      </w:r>
    </w:p>
    <w:p w14:paraId="70D31440" w14:textId="77777777" w:rsidR="00C97BB1" w:rsidRDefault="00E63C01">
      <w:pPr>
        <w:pStyle w:val="RequiredOutput"/>
      </w:pPr>
      <w:r>
        <w:t>size 2049       other 87, none             other 87, none</w:t>
      </w:r>
    </w:p>
    <w:p w14:paraId="6CBCC9C4" w14:textId="77777777" w:rsidR="00C97BB1" w:rsidRDefault="00C97BB1">
      <w:pPr>
        <w:keepNext/>
      </w:pPr>
    </w:p>
    <w:p w14:paraId="21956169" w14:textId="77777777" w:rsidR="00C97BB1" w:rsidRDefault="00E63C01">
      <w:pPr>
        <w:pStyle w:val="ListBullet"/>
      </w:pPr>
      <w:r>
        <w:t>Windows Assembly and Rust give exactly Lesson 7.4's C results, because they make the same call.</w:t>
      </w:r>
    </w:p>
    <w:p w14:paraId="7AC6C0B3" w14:textId="77777777" w:rsidR="00C97BB1" w:rsidRDefault="00E63C01">
      <w:pPr>
        <w:pStyle w:val="ListBullet"/>
      </w:pPr>
      <w:r>
        <w:t>Linux gives the same statuses through a different mechanism; only its router differs, because WSL's first router is Windows.</w:t>
      </w:r>
    </w:p>
    <w:p w14:paraId="35DB7EC6" w14:textId="77777777" w:rsidR="00C97BB1" w:rsidRDefault="00C97BB1">
      <w:pPr>
        <w:keepNext/>
      </w:pPr>
    </w:p>
    <w:p w14:paraId="409B5390" w14:textId="77777777" w:rsidR="00C97BB1" w:rsidRDefault="00E63C01">
      <w:pPr>
        <w:keepNext/>
      </w:pPr>
      <w:r>
        <w:t>Then Erlang, which sees only ping.exe's exit code. Its Replied by line says not available for every echo ping.exe sent, and none for size 2049, which is refused before ping.exe runs:</w:t>
      </w:r>
    </w:p>
    <w:p w14:paraId="21E188CA" w14:textId="77777777" w:rsidR="00C97BB1" w:rsidRDefault="00C97BB1">
      <w:pPr>
        <w:keepNext/>
      </w:pPr>
    </w:p>
    <w:p w14:paraId="6449802D" w14:textId="77777777" w:rsidR="00C97BB1" w:rsidRDefault="00E63C01">
      <w:pPr>
        <w:pStyle w:val="RequiredOutput"/>
        <w:keepNext/>
      </w:pPr>
      <w:r>
        <w:t>Echo            ping.exe's exit code       Erlang's status</w:t>
      </w:r>
    </w:p>
    <w:p w14:paraId="72C73388" w14:textId="77777777" w:rsidR="00C97BB1" w:rsidRDefault="00E63C01">
      <w:pPr>
        <w:pStyle w:val="RequiredOutput"/>
        <w:keepNext/>
      </w:pPr>
      <w:r>
        <w:t>127.0.0.1       0                          reply arrived</w:t>
      </w:r>
    </w:p>
    <w:p w14:paraId="5F10EBE7" w14:textId="77777777" w:rsidR="00C97BB1" w:rsidRDefault="00E63C01">
      <w:pPr>
        <w:pStyle w:val="RequiredOutput"/>
        <w:keepNext/>
      </w:pPr>
      <w:r>
        <w:t>192.0.2.1       1                          no reply</w:t>
      </w:r>
    </w:p>
    <w:p w14:paraId="2736F4BB" w14:textId="77777777" w:rsidR="00C97BB1" w:rsidRDefault="00E63C01">
      <w:pPr>
        <w:pStyle w:val="RequiredOutput"/>
        <w:keepNext/>
      </w:pPr>
      <w:r>
        <w:t>1.0.0.1         0                          reply arrived</w:t>
      </w:r>
    </w:p>
    <w:p w14:paraId="02576E6C" w14:textId="77777777" w:rsidR="00C97BB1" w:rsidRDefault="00E63C01">
      <w:pPr>
        <w:pStyle w:val="RequiredOutput"/>
        <w:keepNext/>
      </w:pPr>
      <w:r>
        <w:t>1473 bytes, DF  1                          no reply</w:t>
      </w:r>
    </w:p>
    <w:p w14:paraId="6F33D975" w14:textId="77777777" w:rsidR="00C97BB1" w:rsidRDefault="00E63C01">
      <w:pPr>
        <w:pStyle w:val="RequiredOutput"/>
        <w:keepNext/>
      </w:pPr>
      <w:r>
        <w:t>1.0.0.1, TTL 1  0                          reply arrived</w:t>
      </w:r>
    </w:p>
    <w:p w14:paraId="332A4E80" w14:textId="77777777" w:rsidR="00C97BB1" w:rsidRDefault="00E63C01">
      <w:pPr>
        <w:pStyle w:val="RequiredOutput"/>
      </w:pPr>
      <w:r>
        <w:t>size 2049       not run                    other 87</w:t>
      </w:r>
    </w:p>
    <w:p w14:paraId="79124BC1" w14:textId="77777777" w:rsidR="00C97BB1" w:rsidRDefault="00C97BB1">
      <w:pPr>
        <w:keepNext/>
      </w:pPr>
    </w:p>
    <w:p w14:paraId="4DF1215A" w14:textId="77777777" w:rsidR="00C97BB1" w:rsidRDefault="00E63C01">
      <w:pPr>
        <w:pStyle w:val="ListBullet"/>
      </w:pPr>
      <w:r>
        <w:t>The TTL 1 row is a router's ttl expired, and the 1473-byte row a packet too big, yet the exit code gives them the same values as an answer and a timeout. That is why the other languages read the status instead of only noticing a reply, and why Erlang's words claim no more than the exit code says.</w:t>
      </w:r>
    </w:p>
    <w:p w14:paraId="36994573" w14:textId="77777777" w:rsidR="00C97BB1" w:rsidRDefault="00C97BB1">
      <w:pPr>
        <w:keepNext/>
      </w:pPr>
    </w:p>
    <w:p w14:paraId="310A18C2" w14:textId="77777777" w:rsidR="00C97BB1" w:rsidRDefault="00C97BB1">
      <w:pPr>
        <w:keepNext/>
      </w:pPr>
    </w:p>
    <w:p w14:paraId="6B6484FE" w14:textId="77777777" w:rsidR="00C97BB1" w:rsidRDefault="00E63C01">
      <w:pPr>
        <w:pStyle w:val="Heading2"/>
      </w:pPr>
      <w:r>
        <w:t>Solidity: No Echo, but a Service Check</w:t>
      </w:r>
    </w:p>
    <w:p w14:paraId="0A4EFF29" w14:textId="77777777" w:rsidR="00C97BB1" w:rsidRDefault="00E63C01">
      <w:pPr>
        <w:pStyle w:val="ListBullet"/>
      </w:pPr>
      <w:r>
        <w:t>A contract runs on every node of a chain, and every node must reach the same result, so a contract has no network: it cannot send an echo or look a name up. The Solidity scripts take the same addresses, as bytes4 (Lesson 7.1a), and say Echo: not available in a contract; they make no result up. Solidity has no IPv6 parser, so ::1 is left out.</w:t>
      </w:r>
    </w:p>
    <w:p w14:paraId="139F772D" w14:textId="77777777" w:rsidR="00C97BB1" w:rsidRDefault="00E63C01">
      <w:pPr>
        <w:pStyle w:val="ListBullet"/>
      </w:pPr>
      <w:r>
        <w:t>The programs around a chain do use the network. Remember, anvil, the local chain node, listens on 127.0.0.1, port 8545, and cast block-number, which asks it for its newest block's number, is a reachability check of that service (Lesson 7.3a).</w:t>
      </w:r>
    </w:p>
    <w:p w14:paraId="67ABC46C" w14:textId="77777777" w:rsidR="00C97BB1" w:rsidRDefault="00E63C01">
      <w:pPr>
        <w:pStyle w:val="ListBullet"/>
      </w:pPr>
      <w:r>
        <w:t>That makes Lesson 7.4's Service Check possible on the chain's own service. With anvil running, cast gets 0 and an echo to 127.0.0.1 is answered. With anvil stopped, cast is refused and ends with exit code 1, and the echo is still answered: an echo proves the computer's network stack, never the service on it.</w:t>
      </w:r>
    </w:p>
    <w:p w14:paraId="439B6396" w14:textId="77777777" w:rsidR="00C97BB1" w:rsidRDefault="00C97BB1">
      <w:pPr>
        <w:keepNext/>
      </w:pPr>
    </w:p>
    <w:p w14:paraId="3B48511A" w14:textId="77777777" w:rsidR="00C97BB1" w:rsidRDefault="00C97BB1">
      <w:pPr>
        <w:keepNext/>
      </w:pPr>
    </w:p>
    <w:p w14:paraId="605C2397" w14:textId="77777777" w:rsidR="00C97BB1" w:rsidRDefault="00C97BB1">
      <w:pPr>
        <w:keepNext/>
      </w:pPr>
    </w:p>
    <w:p w14:paraId="49CE4D31" w14:textId="77777777" w:rsidR="00C97BB1" w:rsidRDefault="00E63C01">
      <w:pPr>
        <w:pStyle w:val="Heading1"/>
      </w:pPr>
      <w:r>
        <w:t>Workflows</w:t>
      </w:r>
    </w:p>
    <w:p w14:paraId="0A743BE0" w14:textId="77777777" w:rsidR="00C97BB1" w:rsidRDefault="00E63C01">
      <w:pPr>
        <w:pStyle w:val="WorkflowText"/>
        <w:keepNext/>
      </w:pPr>
      <w:r>
        <w:t>Once: Copy the Three Modules From lesson-7.3-extended, Then the Copy Check</w:t>
      </w:r>
    </w:p>
    <w:p w14:paraId="2829C982" w14:textId="77777777" w:rsidR="00C97BB1" w:rsidRDefault="00E63C01">
      <w:pPr>
        <w:pStyle w:val="WorkflowText"/>
        <w:keepNext/>
      </w:pPr>
      <w:r>
        <w:t>↓</w:t>
      </w:r>
    </w:p>
    <w:p w14:paraId="66243E7D" w14:textId="77777777" w:rsidR="00C97BB1" w:rsidRDefault="00E63C01">
      <w:pPr>
        <w:pStyle w:val="WorkflowText"/>
        <w:keepNext/>
      </w:pPr>
      <w:r>
        <w:t>Basic: Send One Echo; Print the Result, the Status, the Elapsed Time</w:t>
      </w:r>
    </w:p>
    <w:p w14:paraId="177E3F71" w14:textId="77777777" w:rsidR="00C97BB1" w:rsidRDefault="00E63C01">
      <w:pPr>
        <w:pStyle w:val="WorkflowText"/>
        <w:keepNext/>
      </w:pPr>
      <w:r>
        <w:t>↓</w:t>
      </w:r>
    </w:p>
    <w:p w14:paraId="61549975" w14:textId="77777777" w:rsidR="00C97BB1" w:rsidRDefault="00E63C01">
      <w:pPr>
        <w:pStyle w:val="WorkflowText"/>
        <w:keepNext/>
      </w:pPr>
      <w:r>
        <w:t>Production: Each Address's Class, Who Replied, a Name Looked Up, IPv6 Refused</w:t>
      </w:r>
    </w:p>
    <w:p w14:paraId="058FFB51" w14:textId="77777777" w:rsidR="00C97BB1" w:rsidRDefault="00E63C01">
      <w:pPr>
        <w:pStyle w:val="WorkflowText"/>
        <w:keepNext/>
      </w:pPr>
      <w:r>
        <w:t>↓</w:t>
      </w:r>
    </w:p>
    <w:p w14:paraId="7FA915C8" w14:textId="77777777" w:rsidR="00C97BB1" w:rsidRDefault="00E63C01">
      <w:pPr>
        <w:pStyle w:val="WorkflowText"/>
      </w:pPr>
      <w:r>
        <w:t>Solidity: No Echo in a Contract; anvil Running and Stopped; the Echo Still Answers</w:t>
      </w:r>
    </w:p>
    <w:p w14:paraId="14B5A52D" w14:textId="77777777" w:rsidR="00C97BB1" w:rsidRDefault="00C97BB1">
      <w:pPr>
        <w:keepNext/>
      </w:pPr>
    </w:p>
    <w:p w14:paraId="178E6B38" w14:textId="77777777" w:rsidR="00C97BB1" w:rsidRDefault="00C97BB1">
      <w:pPr>
        <w:keepNext/>
      </w:pPr>
    </w:p>
    <w:p w14:paraId="4DB3FBD7" w14:textId="77777777" w:rsidR="00C97BB1" w:rsidRDefault="00C97BB1">
      <w:pPr>
        <w:keepNext/>
      </w:pPr>
    </w:p>
    <w:p w14:paraId="0CD13F4D" w14:textId="77777777" w:rsidR="00C97BB1" w:rsidRDefault="00E63C01">
      <w:pPr>
        <w:pStyle w:val="Heading1"/>
      </w:pPr>
      <w:r>
        <w:t>Shared Learning Contract</w:t>
      </w:r>
    </w:p>
    <w:p w14:paraId="5276186E" w14:textId="77777777" w:rsidR="00C97BB1" w:rsidRDefault="00E63C01">
      <w:pPr>
        <w:pStyle w:val="ListBullet"/>
      </w:pPr>
      <w:r>
        <w:t>send_echo sends one ICMP echo with DEFAULT_TTL 128 and DEFAULT_SIZE 32, waits at most ICMP_TIMEOUT_MS, 1000 milliseconds, and returns an EchoResult: status, one of success, timed out, ttl expired, packet too big, unreachable, or other with a code; replied_by, the replying address or none; and elapsed_ms, measured by the program. Windows Assembly and Rust call IcmpSendEcho, Linux Assembly an ICMP datagram socket, and Erlang ping.exe, whose exit code gives reply arrived or no reply, or other with the code, an</w:t>
      </w:r>
      <w:r>
        <w:t>d whose replier is not available.</w:t>
      </w:r>
    </w:p>
    <w:p w14:paraId="17941B4A" w14:textId="77777777" w:rsidR="00C97BB1" w:rsidRDefault="00E63C01">
      <w:pPr>
        <w:pStyle w:val="ListBullet"/>
      </w:pPr>
      <w:r>
        <w:t>Each echo prints Echo to and the address, then Result: success or Result: failure (only the status success is a success), then Status, then Elapsed in whole milliseconds; Erlang's Result and Status lines both say reply arrived or no reply. Every program ends with exit code 0.</w:t>
      </w:r>
    </w:p>
    <w:p w14:paraId="27E7ABDE" w14:textId="77777777" w:rsidR="00C97BB1" w:rsidRDefault="00E63C01">
      <w:pPr>
        <w:pStyle w:val="ListBullet"/>
      </w:pPr>
      <w:r>
        <w:t>The Production-Minded program prints each address's class (Lesson 7.1a) in parentheses and a Replied by line, looks one.one.one.one up first (Lesson 7.3a) and sends the echo to the first address of its sorted IPv4 list, and refuses ::1 with Error: ::1 is an IPv6 address; this program sends IPv4 echoes only on the error stream.</w:t>
      </w:r>
    </w:p>
    <w:p w14:paraId="7DB93026" w14:textId="77777777" w:rsidR="00C97BB1" w:rsidRDefault="00E63C01">
      <w:pPr>
        <w:pStyle w:val="ListBullet"/>
      </w:pPr>
      <w:r>
        <w:t>Solidity logs Echo: not available in a contract for each address and Lookup: not available in a contract for one.one.one.one. Then anvil listens on 127.0.0.1:8545; cast block-number answers 0 and Test-Connection prints True while it runs, and after it stops, cast ends with exit code 1 while Test-Connection still prints True.</w:t>
      </w:r>
    </w:p>
    <w:p w14:paraId="44790D1A" w14:textId="77777777" w:rsidR="00C97BB1" w:rsidRDefault="00C97BB1">
      <w:pPr>
        <w:keepNext/>
      </w:pPr>
    </w:p>
    <w:p w14:paraId="72F87C7A" w14:textId="77777777" w:rsidR="00C97BB1" w:rsidRDefault="00C97BB1">
      <w:pPr>
        <w:keepNext/>
      </w:pPr>
    </w:p>
    <w:p w14:paraId="41CC52F3" w14:textId="77777777" w:rsidR="00C97BB1" w:rsidRDefault="00C97BB1">
      <w:pPr>
        <w:keepNext/>
      </w:pPr>
    </w:p>
    <w:p w14:paraId="56970D37" w14:textId="77777777" w:rsidR="00C97BB1" w:rsidRDefault="00E63C01">
      <w:pPr>
        <w:pStyle w:val="Heading1"/>
      </w:pPr>
      <w:r>
        <w:t>Project Layout</w:t>
      </w:r>
    </w:p>
    <w:p w14:paraId="7BE2E81E" w14:textId="77777777" w:rsidR="00C97BB1" w:rsidRDefault="00E63C01">
      <w:pPr>
        <w:pStyle w:val="CommandBlock"/>
        <w:keepNext/>
      </w:pPr>
      <w:r>
        <w:t>lesson-7.4-extended/</w:t>
      </w:r>
    </w:p>
    <w:p w14:paraId="4AEFD1BD" w14:textId="77777777" w:rsidR="00C97BB1" w:rsidRDefault="00E63C01">
      <w:pPr>
        <w:pStyle w:val="CommandBlock"/>
        <w:keepNext/>
      </w:pPr>
      <w:r>
        <w:t xml:space="preserve">  assembly/icmp_echo.inc</w:t>
      </w:r>
    </w:p>
    <w:p w14:paraId="6D4E2FD3" w14:textId="77777777" w:rsidR="00C97BB1" w:rsidRDefault="00E63C01">
      <w:pPr>
        <w:pStyle w:val="CommandBlock"/>
      </w:pPr>
      <w:r>
        <w:t xml:space="preserve">  assembly/windows/icmp_echo.asm</w:t>
      </w:r>
    </w:p>
    <w:p w14:paraId="6B8DAEA1" w14:textId="77777777" w:rsidR="00C97BB1" w:rsidRDefault="00E63C01">
      <w:pPr>
        <w:pStyle w:val="CommandBlock"/>
      </w:pPr>
      <w:r>
        <w:t xml:space="preserve">  assembly/windows/basic_testing_connectivity.asm</w:t>
      </w:r>
    </w:p>
    <w:p w14:paraId="357155CB" w14:textId="77777777" w:rsidR="00C97BB1" w:rsidRDefault="00E63C01">
      <w:pPr>
        <w:pStyle w:val="CommandBlock"/>
      </w:pPr>
      <w:r>
        <w:t xml:space="preserve">  assembly/windows/testing_connectivity.asm</w:t>
      </w:r>
    </w:p>
    <w:p w14:paraId="57F51799" w14:textId="77777777" w:rsidR="00C97BB1" w:rsidRDefault="00E63C01">
      <w:pPr>
        <w:pStyle w:val="CommandBlock"/>
      </w:pPr>
      <w:r>
        <w:t xml:space="preserve">  assembly/linux/icmp_echo.asm</w:t>
      </w:r>
    </w:p>
    <w:p w14:paraId="70973407" w14:textId="77777777" w:rsidR="00C97BB1" w:rsidRDefault="00E63C01">
      <w:pPr>
        <w:pStyle w:val="CommandBlock"/>
      </w:pPr>
      <w:r>
        <w:t xml:space="preserve">  assembly/linux/basic_testing_connectivity.asm</w:t>
      </w:r>
    </w:p>
    <w:p w14:paraId="73B3DC83" w14:textId="77777777" w:rsidR="00C97BB1" w:rsidRDefault="00E63C01">
      <w:pPr>
        <w:pStyle w:val="CommandBlock"/>
      </w:pPr>
      <w:r>
        <w:t xml:space="preserve">  assembly/linux/testing_connectivity.asm</w:t>
      </w:r>
    </w:p>
    <w:p w14:paraId="561F840D" w14:textId="77777777" w:rsidR="00C97BB1" w:rsidRDefault="00E63C01">
      <w:pPr>
        <w:pStyle w:val="CommandBlock"/>
      </w:pPr>
      <w:r>
        <w:t xml:space="preserve">  rust/Cargo.toml</w:t>
      </w:r>
    </w:p>
    <w:p w14:paraId="1219C74F" w14:textId="77777777" w:rsidR="00C97BB1" w:rsidRDefault="00E63C01">
      <w:pPr>
        <w:pStyle w:val="CommandBlock"/>
      </w:pPr>
      <w:r>
        <w:t xml:space="preserve">  rust/Cargo.lock</w:t>
      </w:r>
    </w:p>
    <w:p w14:paraId="01FFDA59" w14:textId="77777777" w:rsidR="00C97BB1" w:rsidRDefault="00E63C01">
      <w:pPr>
        <w:pStyle w:val="CommandBlock"/>
      </w:pPr>
      <w:r>
        <w:t xml:space="preserve">  rust/src/lib.rs</w:t>
      </w:r>
    </w:p>
    <w:p w14:paraId="4F684818" w14:textId="77777777" w:rsidR="00C97BB1" w:rsidRDefault="00E63C01">
      <w:pPr>
        <w:pStyle w:val="CommandBlock"/>
      </w:pPr>
      <w:r>
        <w:t xml:space="preserve">  rust/src/icmp_echo.rs</w:t>
      </w:r>
    </w:p>
    <w:p w14:paraId="6EA2B0A9" w14:textId="77777777" w:rsidR="00C97BB1" w:rsidRDefault="00E63C01">
      <w:pPr>
        <w:pStyle w:val="CommandBlock"/>
      </w:pPr>
      <w:r>
        <w:t xml:space="preserve">  rust/src/bin/basic_testing_connectivity.rs</w:t>
      </w:r>
    </w:p>
    <w:p w14:paraId="72604278" w14:textId="77777777" w:rsidR="00C97BB1" w:rsidRDefault="00E63C01">
      <w:pPr>
        <w:pStyle w:val="CommandBlock"/>
      </w:pPr>
      <w:r>
        <w:t xml:space="preserve">  rust/src/bin/testing_connectivity.rs</w:t>
      </w:r>
    </w:p>
    <w:p w14:paraId="71E2F831" w14:textId="77777777" w:rsidR="00C97BB1" w:rsidRDefault="00E63C01">
      <w:pPr>
        <w:pStyle w:val="CommandBlock"/>
      </w:pPr>
      <w:r>
        <w:lastRenderedPageBreak/>
        <w:t xml:space="preserve">  erlang/icmp_echo.hrl</w:t>
      </w:r>
    </w:p>
    <w:p w14:paraId="2B5860B8" w14:textId="77777777" w:rsidR="00C97BB1" w:rsidRDefault="00E63C01">
      <w:pPr>
        <w:pStyle w:val="CommandBlock"/>
      </w:pPr>
      <w:r>
        <w:t xml:space="preserve">  erlang/icmp_echo.erl</w:t>
      </w:r>
    </w:p>
    <w:p w14:paraId="7883427D" w14:textId="77777777" w:rsidR="00C97BB1" w:rsidRDefault="00E63C01">
      <w:pPr>
        <w:pStyle w:val="CommandBlock"/>
      </w:pPr>
      <w:r>
        <w:t xml:space="preserve">  erlang/basic_testing_connectivity.erl</w:t>
      </w:r>
    </w:p>
    <w:p w14:paraId="5E9AB8D5" w14:textId="77777777" w:rsidR="00C97BB1" w:rsidRDefault="00E63C01">
      <w:pPr>
        <w:pStyle w:val="CommandBlock"/>
        <w:keepNext/>
      </w:pPr>
      <w:r>
        <w:t xml:space="preserve">  erlang/testing_connectivity.erl</w:t>
      </w:r>
    </w:p>
    <w:p w14:paraId="70B1B44B" w14:textId="77777777" w:rsidR="00C97BB1" w:rsidRDefault="00E63C01">
      <w:pPr>
        <w:pStyle w:val="CommandBlock"/>
        <w:keepNext/>
      </w:pPr>
      <w:r>
        <w:t xml:space="preserve">  solidity/script/BasicTestingConnectivity.s.sol</w:t>
      </w:r>
    </w:p>
    <w:p w14:paraId="6C5E972E" w14:textId="77777777" w:rsidR="00C97BB1" w:rsidRDefault="00E63C01">
      <w:pPr>
        <w:pStyle w:val="CommandBlock"/>
      </w:pPr>
      <w:r>
        <w:t xml:space="preserve">  solidity/script/TestingConnectivity.s.sol</w:t>
      </w:r>
    </w:p>
    <w:p w14:paraId="03DABC52" w14:textId="77777777" w:rsidR="00C97BB1" w:rsidRDefault="00C97BB1">
      <w:pPr>
        <w:keepNext/>
      </w:pPr>
    </w:p>
    <w:p w14:paraId="79774BF6" w14:textId="77777777" w:rsidR="00C97BB1" w:rsidRDefault="00E63C01">
      <w:r>
        <w:t>The nineteen files the Lesson 7.3a Copy Setup copies, the three modules in every language and foundry.toml, are not printed in this lesson, so they are not in the layout.</w:t>
      </w:r>
    </w:p>
    <w:p w14:paraId="70AA02B7" w14:textId="77777777" w:rsidR="00C97BB1" w:rsidRDefault="00C97BB1">
      <w:pPr>
        <w:keepNext/>
      </w:pPr>
    </w:p>
    <w:p w14:paraId="45372B7A" w14:textId="77777777" w:rsidR="00C97BB1" w:rsidRDefault="00C97BB1">
      <w:pPr>
        <w:keepNext/>
      </w:pPr>
    </w:p>
    <w:p w14:paraId="708BD10B" w14:textId="77777777" w:rsidR="00C97BB1" w:rsidRDefault="00C97BB1">
      <w:pPr>
        <w:keepNext/>
      </w:pPr>
    </w:p>
    <w:p w14:paraId="3EDF7826" w14:textId="77777777" w:rsidR="00C97BB1" w:rsidRDefault="00E63C01">
      <w:pPr>
        <w:pStyle w:val="Heading1"/>
      </w:pPr>
      <w:r>
        <w:t>Project Setup</w:t>
      </w:r>
    </w:p>
    <w:p w14:paraId="1E112C0A" w14:textId="77777777" w:rsidR="00C97BB1" w:rsidRDefault="00E63C01">
      <w:r>
        <w:t>This lesson needs your finished Lesson 7.3a folder for its three modules, and a working internet connection for one.one.one.one and for downloading windows-sys. It needs no database and no administrator rights; Solidity's section starts anvil itself.</w:t>
      </w:r>
    </w:p>
    <w:p w14:paraId="13D33422" w14:textId="77777777" w:rsidR="00C97BB1" w:rsidRDefault="00C97BB1">
      <w:pPr>
        <w:keepNext/>
      </w:pPr>
    </w:p>
    <w:p w14:paraId="2883AE2E" w14:textId="77777777" w:rsidR="00C97BB1" w:rsidRDefault="00C97BB1">
      <w:pPr>
        <w:keepNext/>
      </w:pPr>
    </w:p>
    <w:p w14:paraId="5EBDEC88" w14:textId="77777777" w:rsidR="00C97BB1" w:rsidRDefault="00E63C01">
      <w:pPr>
        <w:pStyle w:val="Heading2"/>
      </w:pPr>
      <w:r>
        <w:t>Windows PowerShell Project Setup</w:t>
      </w:r>
    </w:p>
    <w:p w14:paraId="372804BC" w14:textId="77777777" w:rsidR="00C97BB1" w:rsidRDefault="00E63C01">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lesson-7.4-extended sits beside the earlier lessons. Set-Location then moves into the lesson folder, where the rest of the lesson runs.</w:t>
      </w:r>
    </w:p>
    <w:p w14:paraId="154A6648" w14:textId="77777777" w:rsidR="00C97BB1" w:rsidRDefault="00C97BB1">
      <w:pPr>
        <w:keepNext/>
      </w:pPr>
    </w:p>
    <w:p w14:paraId="6242A4A8" w14:textId="77777777" w:rsidR="00C97BB1" w:rsidRDefault="00E63C01">
      <w:pPr>
        <w:pStyle w:val="CommandBlock"/>
        <w:keepNext/>
      </w:pPr>
      <w:r>
        <w:t>New-Item -ItemType Directory -Force "$HOME\spa\lesson-7.4-extended" | Out-Null</w:t>
      </w:r>
    </w:p>
    <w:p w14:paraId="31B3AC54" w14:textId="77777777" w:rsidR="00C97BB1" w:rsidRDefault="00E63C01">
      <w:pPr>
        <w:pStyle w:val="CommandBlock"/>
        <w:keepNext/>
      </w:pPr>
      <w:r>
        <w:t>Set-Location "$HOME\spa\lesson-7.4-extended"</w:t>
      </w:r>
    </w:p>
    <w:p w14:paraId="54E6F08D" w14:textId="77777777" w:rsidR="00C97BB1" w:rsidRDefault="00E63C01">
      <w:pPr>
        <w:pStyle w:val="CommandBlock"/>
        <w:keepNext/>
      </w:pPr>
      <w:r>
        <w:t>New-Item -ItemType Directory -Force `</w:t>
      </w:r>
    </w:p>
    <w:p w14:paraId="3AA7297D" w14:textId="77777777" w:rsidR="00C97BB1" w:rsidRDefault="00E63C01">
      <w:pPr>
        <w:pStyle w:val="CommandBlock"/>
        <w:keepNext/>
      </w:pPr>
      <w:r>
        <w:t xml:space="preserve">    "$HOME\spa\lesson-7.4-extended\assembly\windows" | Out-Null</w:t>
      </w:r>
    </w:p>
    <w:p w14:paraId="39EF7933" w14:textId="77777777" w:rsidR="00C97BB1" w:rsidRDefault="00E63C01">
      <w:pPr>
        <w:pStyle w:val="CommandBlock"/>
        <w:keepNext/>
      </w:pPr>
      <w:r>
        <w:t>New-Item -ItemType Directory -Force `</w:t>
      </w:r>
    </w:p>
    <w:p w14:paraId="33097CBC" w14:textId="77777777" w:rsidR="00C97BB1" w:rsidRDefault="00E63C01">
      <w:pPr>
        <w:pStyle w:val="CommandBlock"/>
        <w:keepNext/>
      </w:pPr>
      <w:r>
        <w:t xml:space="preserve">    "$HOME\spa\lesson-7.4-extended\assembly\linux" | Out-Null</w:t>
      </w:r>
    </w:p>
    <w:p w14:paraId="0E02FEA8" w14:textId="77777777" w:rsidR="00C97BB1" w:rsidRDefault="00E63C01">
      <w:pPr>
        <w:pStyle w:val="CommandBlock"/>
        <w:keepNext/>
      </w:pPr>
      <w:r>
        <w:t>New-Item -ItemType Directory -Force "$HOME\spa\lesson-7.4-extended\rust\src\bin" |</w:t>
      </w:r>
    </w:p>
    <w:p w14:paraId="23F03C03" w14:textId="77777777" w:rsidR="00C97BB1" w:rsidRDefault="00E63C01">
      <w:pPr>
        <w:pStyle w:val="CommandBlock"/>
        <w:keepNext/>
      </w:pPr>
      <w:r>
        <w:t xml:space="preserve">    Out-Null</w:t>
      </w:r>
    </w:p>
    <w:p w14:paraId="523B15C8" w14:textId="77777777" w:rsidR="00C97BB1" w:rsidRDefault="00E63C01">
      <w:pPr>
        <w:pStyle w:val="CommandBlock"/>
        <w:keepNext/>
      </w:pPr>
      <w:r>
        <w:t>New-Item -ItemType Directory -Force "$HOME\spa\lesson-7.4-extended\erlang" |</w:t>
      </w:r>
    </w:p>
    <w:p w14:paraId="3FBF7991" w14:textId="77777777" w:rsidR="00C97BB1" w:rsidRDefault="00E63C01">
      <w:pPr>
        <w:pStyle w:val="CommandBlock"/>
        <w:keepNext/>
      </w:pPr>
      <w:r>
        <w:t xml:space="preserve">    Out-Null</w:t>
      </w:r>
    </w:p>
    <w:p w14:paraId="2FA77656" w14:textId="77777777" w:rsidR="00C97BB1" w:rsidRDefault="00E63C01">
      <w:pPr>
        <w:pStyle w:val="CommandBlock"/>
        <w:keepNext/>
      </w:pPr>
      <w:r>
        <w:t>New-Item -ItemType Directory -Force `</w:t>
      </w:r>
    </w:p>
    <w:p w14:paraId="46737FBB" w14:textId="77777777" w:rsidR="00C97BB1" w:rsidRDefault="00E63C01">
      <w:pPr>
        <w:pStyle w:val="CommandBlock"/>
      </w:pPr>
      <w:r>
        <w:t xml:space="preserve">    "$HOME\spa\lesson-7.4-extended\solidity\script" | Out-Null</w:t>
      </w:r>
    </w:p>
    <w:p w14:paraId="57F81581" w14:textId="77777777" w:rsidR="00C97BB1" w:rsidRDefault="00C97BB1">
      <w:pPr>
        <w:keepNext/>
      </w:pPr>
    </w:p>
    <w:p w14:paraId="635DD745" w14:textId="77777777" w:rsidR="00C97BB1" w:rsidRDefault="00E63C01">
      <w:pPr>
        <w:pStyle w:val="Heading3"/>
      </w:pPr>
      <w:r>
        <w:t>Windows PowerShell Lesson 7.3a Copy Setup</w:t>
      </w:r>
    </w:p>
    <w:p w14:paraId="22185101" w14:textId="77777777" w:rsidR="00C97BB1" w:rsidRDefault="00E63C01">
      <w:pPr>
        <w:keepNext/>
      </w:pPr>
      <w:r>
        <w:t>Still in lesson-7.4-extended, copy what Lesson 7.3a already holds: the address table module (Lesson 7.1a's classify_address, with address_table.inc in Assembly and address_table.hrl in Erlang), the host name module (is_valid_hostname, Lesson 7.2a), and the address lookup module (lookup_addresses, with address_lookup.inc and address_lookup.hrl) in every language, and Solidity's foundry.toml. None of them changes in this lesson, so none is printed again:</w:t>
      </w:r>
    </w:p>
    <w:p w14:paraId="19E84C29" w14:textId="77777777" w:rsidR="00C97BB1" w:rsidRDefault="00C97BB1">
      <w:pPr>
        <w:keepNext/>
      </w:pPr>
    </w:p>
    <w:p w14:paraId="7FBE8E97" w14:textId="77777777" w:rsidR="00C97BB1" w:rsidRDefault="00E63C01">
      <w:pPr>
        <w:pStyle w:val="CommandBlock"/>
        <w:keepNext/>
      </w:pPr>
      <w:r>
        <w:t>$previousLesson = "..\lesson-7.3-extended"</w:t>
      </w:r>
    </w:p>
    <w:p w14:paraId="4C7144EB" w14:textId="77777777" w:rsidR="00C97BB1" w:rsidRDefault="00E63C01">
      <w:pPr>
        <w:pStyle w:val="CommandBlock"/>
        <w:keepNext/>
      </w:pPr>
      <w:r>
        <w:t>Copy-Item "$previousLesson\assembly\address_table.inc", `</w:t>
      </w:r>
    </w:p>
    <w:p w14:paraId="306DD432" w14:textId="77777777" w:rsidR="00C97BB1" w:rsidRDefault="00E63C01">
      <w:pPr>
        <w:pStyle w:val="CommandBlock"/>
      </w:pPr>
      <w:r>
        <w:t xml:space="preserve">    "$previousLesson\assembly\address_lookup.inc" .\assembly</w:t>
      </w:r>
    </w:p>
    <w:p w14:paraId="0072606E" w14:textId="77777777" w:rsidR="00C97BB1" w:rsidRDefault="00E63C01">
      <w:pPr>
        <w:pStyle w:val="CommandBlock"/>
      </w:pPr>
      <w:r>
        <w:t>Copy-Item "$previousLesson\assembly\windows\address_table.asm", `</w:t>
      </w:r>
    </w:p>
    <w:p w14:paraId="3EE9FC68" w14:textId="77777777" w:rsidR="00C97BB1" w:rsidRDefault="00E63C01">
      <w:pPr>
        <w:pStyle w:val="CommandBlock"/>
      </w:pPr>
      <w:r>
        <w:t xml:space="preserve">    "$previousLesson\assembly\windows\host_names.asm", `</w:t>
      </w:r>
    </w:p>
    <w:p w14:paraId="3184EE36" w14:textId="77777777" w:rsidR="00C97BB1" w:rsidRDefault="00E63C01">
      <w:pPr>
        <w:pStyle w:val="CommandBlock"/>
      </w:pPr>
      <w:r>
        <w:t xml:space="preserve">    "$previousLesson\assembly\windows\address_lookup.asm" .\assembly\windows</w:t>
      </w:r>
    </w:p>
    <w:p w14:paraId="53B3570C" w14:textId="77777777" w:rsidR="00C97BB1" w:rsidRDefault="00E63C01">
      <w:pPr>
        <w:pStyle w:val="CommandBlock"/>
      </w:pPr>
      <w:r>
        <w:t>Copy-Item "$previousLesson\assembly\linux\address_table.asm", `</w:t>
      </w:r>
    </w:p>
    <w:p w14:paraId="221F4180" w14:textId="77777777" w:rsidR="00C97BB1" w:rsidRDefault="00E63C01">
      <w:pPr>
        <w:pStyle w:val="CommandBlock"/>
      </w:pPr>
      <w:r>
        <w:t xml:space="preserve">    "$previousLesson\assembly\linux\host_names.asm", `</w:t>
      </w:r>
    </w:p>
    <w:p w14:paraId="242092AF" w14:textId="77777777" w:rsidR="00C97BB1" w:rsidRDefault="00E63C01">
      <w:pPr>
        <w:pStyle w:val="CommandBlock"/>
      </w:pPr>
      <w:r>
        <w:t xml:space="preserve">    "$previousLesson\assembly\linux\address_lookup.asm" .\assembly\linux</w:t>
      </w:r>
    </w:p>
    <w:p w14:paraId="10A80C7C" w14:textId="77777777" w:rsidR="00C97BB1" w:rsidRDefault="00E63C01">
      <w:pPr>
        <w:pStyle w:val="CommandBlock"/>
      </w:pPr>
      <w:r>
        <w:t>Copy-Item "$previousLesson\rust\src\address_table.rs", `</w:t>
      </w:r>
    </w:p>
    <w:p w14:paraId="19F39A69" w14:textId="77777777" w:rsidR="00C97BB1" w:rsidRDefault="00E63C01">
      <w:pPr>
        <w:pStyle w:val="CommandBlock"/>
      </w:pPr>
      <w:r>
        <w:t xml:space="preserve">    "$previousLesson\rust\src\host_names.rs", `</w:t>
      </w:r>
    </w:p>
    <w:p w14:paraId="31776BD0" w14:textId="77777777" w:rsidR="00C97BB1" w:rsidRDefault="00E63C01">
      <w:pPr>
        <w:pStyle w:val="CommandBlock"/>
      </w:pPr>
      <w:r>
        <w:t xml:space="preserve">    "$previousLesson\rust\src\address_lookup.rs" .\rust\src</w:t>
      </w:r>
    </w:p>
    <w:p w14:paraId="4D6FD0D8" w14:textId="77777777" w:rsidR="00C97BB1" w:rsidRDefault="00E63C01">
      <w:pPr>
        <w:pStyle w:val="CommandBlock"/>
      </w:pPr>
      <w:r>
        <w:t>Copy-Item "$previousLesson\erlang\address_table.hrl", `</w:t>
      </w:r>
    </w:p>
    <w:p w14:paraId="55ABD6D8" w14:textId="77777777" w:rsidR="00C97BB1" w:rsidRDefault="00E63C01">
      <w:pPr>
        <w:pStyle w:val="CommandBlock"/>
      </w:pPr>
      <w:r>
        <w:t xml:space="preserve">    "$previousLesson\erlang\address_table.erl", `</w:t>
      </w:r>
    </w:p>
    <w:p w14:paraId="3C5DF748" w14:textId="77777777" w:rsidR="00C97BB1" w:rsidRDefault="00E63C01">
      <w:pPr>
        <w:pStyle w:val="CommandBlock"/>
      </w:pPr>
      <w:r>
        <w:t xml:space="preserve">    "$previousLesson\erlang\host_names.erl", `</w:t>
      </w:r>
    </w:p>
    <w:p w14:paraId="7BE464B0" w14:textId="77777777" w:rsidR="00C97BB1" w:rsidRDefault="00E63C01">
      <w:pPr>
        <w:pStyle w:val="CommandBlock"/>
      </w:pPr>
      <w:r>
        <w:t xml:space="preserve">    "$previousLesson\erlang\address_lookup.hrl", `</w:t>
      </w:r>
    </w:p>
    <w:p w14:paraId="03F7A47C" w14:textId="77777777" w:rsidR="00C97BB1" w:rsidRDefault="00E63C01">
      <w:pPr>
        <w:pStyle w:val="CommandBlock"/>
      </w:pPr>
      <w:r>
        <w:t xml:space="preserve">    "$previousLesson\erlang\address_lookup.erl" .\erlang</w:t>
      </w:r>
    </w:p>
    <w:p w14:paraId="4E6DD5EE" w14:textId="77777777" w:rsidR="00C97BB1" w:rsidRDefault="00E63C01">
      <w:pPr>
        <w:pStyle w:val="CommandBlock"/>
        <w:keepNext/>
      </w:pPr>
      <w:r>
        <w:t>Copy-Item "$previousLesson\solidity\script\AddressTable.sol", `</w:t>
      </w:r>
    </w:p>
    <w:p w14:paraId="66B4DDBB" w14:textId="77777777" w:rsidR="00C97BB1" w:rsidRDefault="00E63C01">
      <w:pPr>
        <w:pStyle w:val="CommandBlock"/>
        <w:keepNext/>
      </w:pPr>
      <w:r>
        <w:t xml:space="preserve">    "$previousLesson\solidity\script\HostNames.sol" .\solidity\script</w:t>
      </w:r>
    </w:p>
    <w:p w14:paraId="43AB39B5" w14:textId="77777777" w:rsidR="00C97BB1" w:rsidRDefault="00E63C01">
      <w:pPr>
        <w:pStyle w:val="CommandBlock"/>
      </w:pPr>
      <w:r>
        <w:t>Copy-Item "$previousLesson\solidity\foundry.toml" .\solidity</w:t>
      </w:r>
    </w:p>
    <w:p w14:paraId="1AD1A860" w14:textId="77777777" w:rsidR="00C97BB1" w:rsidRDefault="00C97BB1">
      <w:pPr>
        <w:keepNext/>
      </w:pPr>
    </w:p>
    <w:p w14:paraId="7835399F" w14:textId="77777777" w:rsidR="00C97BB1" w:rsidRDefault="00E63C01">
      <w:pPr>
        <w:pStyle w:val="Heading3"/>
      </w:pPr>
      <w:r>
        <w:t>Windows PowerShell Copy Check</w:t>
      </w:r>
    </w:p>
    <w:p w14:paraId="2CF0854B" w14:textId="77777777" w:rsidR="00C97BB1" w:rsidRDefault="00E63C01">
      <w:pPr>
        <w:pStyle w:val="CommandBlock"/>
        <w:keepNext/>
      </w:pPr>
      <w:r>
        <w:t>$copiedFiles = ".\assembly\address_table.inc", ".\assembly\address_lookup.inc", `</w:t>
      </w:r>
    </w:p>
    <w:p w14:paraId="223663E4" w14:textId="77777777" w:rsidR="00C97BB1" w:rsidRDefault="00E63C01">
      <w:pPr>
        <w:pStyle w:val="CommandBlock"/>
        <w:keepNext/>
      </w:pPr>
      <w:r>
        <w:t xml:space="preserve">    ".\assembly\windows\address_table.asm", ".\assembly\windows\host_names.asm", `</w:t>
      </w:r>
    </w:p>
    <w:p w14:paraId="1BA2ECE9" w14:textId="77777777" w:rsidR="00C97BB1" w:rsidRDefault="00E63C01">
      <w:pPr>
        <w:pStyle w:val="CommandBlock"/>
        <w:keepNext/>
      </w:pPr>
      <w:r>
        <w:t xml:space="preserve">    ".\assembly\windows\address_lookup.asm", `</w:t>
      </w:r>
    </w:p>
    <w:p w14:paraId="54675A45" w14:textId="77777777" w:rsidR="00C97BB1" w:rsidRDefault="00E63C01">
      <w:pPr>
        <w:pStyle w:val="CommandBlock"/>
        <w:keepNext/>
      </w:pPr>
      <w:r>
        <w:t xml:space="preserve">    ".\assembly\linux\address_table.asm", `</w:t>
      </w:r>
    </w:p>
    <w:p w14:paraId="1BFEE8AD" w14:textId="77777777" w:rsidR="00C97BB1" w:rsidRDefault="00E63C01">
      <w:pPr>
        <w:pStyle w:val="CommandBlock"/>
        <w:keepNext/>
      </w:pPr>
      <w:r>
        <w:t xml:space="preserve">    ".\assembly\linux\host_names.asm", ".\assembly\linux\address_lookup.asm", `</w:t>
      </w:r>
    </w:p>
    <w:p w14:paraId="1D3105FF" w14:textId="77777777" w:rsidR="00C97BB1" w:rsidRDefault="00E63C01">
      <w:pPr>
        <w:pStyle w:val="CommandBlock"/>
        <w:keepNext/>
      </w:pPr>
      <w:r>
        <w:t xml:space="preserve">    ".\rust\src\address_table.rs", ".\rust\src\host_names.rs", `</w:t>
      </w:r>
    </w:p>
    <w:p w14:paraId="7CBFD69C" w14:textId="77777777" w:rsidR="00C97BB1" w:rsidRDefault="00E63C01">
      <w:pPr>
        <w:pStyle w:val="CommandBlock"/>
        <w:keepNext/>
      </w:pPr>
      <w:r>
        <w:t xml:space="preserve">    ".\rust\src\address_lookup.rs", ".\erlang\address_table.hrl", `</w:t>
      </w:r>
    </w:p>
    <w:p w14:paraId="669909BE" w14:textId="77777777" w:rsidR="00C97BB1" w:rsidRDefault="00E63C01">
      <w:pPr>
        <w:pStyle w:val="CommandBlock"/>
        <w:keepNext/>
      </w:pPr>
      <w:r>
        <w:t xml:space="preserve">    ".\erlang\address_table.erl", ".\erlang\host_names.erl", `</w:t>
      </w:r>
    </w:p>
    <w:p w14:paraId="1817AD98" w14:textId="77777777" w:rsidR="00C97BB1" w:rsidRDefault="00E63C01">
      <w:pPr>
        <w:pStyle w:val="CommandBlock"/>
        <w:keepNext/>
      </w:pPr>
      <w:r>
        <w:t xml:space="preserve">    ".\erlang\address_lookup.hrl", ".\erlang\address_lookup.erl", `</w:t>
      </w:r>
    </w:p>
    <w:p w14:paraId="5F6B6573" w14:textId="77777777" w:rsidR="00C97BB1" w:rsidRDefault="00E63C01">
      <w:pPr>
        <w:pStyle w:val="CommandBlock"/>
        <w:keepNext/>
      </w:pPr>
      <w:r>
        <w:t xml:space="preserve">    ".\solidity\script\AddressTable.sol", ".\solidity\script\HostNames.sol", `</w:t>
      </w:r>
    </w:p>
    <w:p w14:paraId="361FE6B0" w14:textId="77777777" w:rsidR="00C97BB1" w:rsidRDefault="00E63C01">
      <w:pPr>
        <w:pStyle w:val="CommandBlock"/>
        <w:keepNext/>
      </w:pPr>
      <w:r>
        <w:t xml:space="preserve">    ".\solidity\foundry.toml"</w:t>
      </w:r>
    </w:p>
    <w:p w14:paraId="00E1B5B9" w14:textId="77777777" w:rsidR="00C97BB1" w:rsidRDefault="00E63C01">
      <w:pPr>
        <w:pStyle w:val="CommandBlock"/>
      </w:pPr>
      <w:r>
        <w:t>(Get-Item $copiedFiles).Count</w:t>
      </w:r>
    </w:p>
    <w:p w14:paraId="6E052E21" w14:textId="77777777" w:rsidR="00C97BB1" w:rsidRDefault="00C97BB1">
      <w:pPr>
        <w:keepNext/>
      </w:pPr>
    </w:p>
    <w:p w14:paraId="57C7A378" w14:textId="77777777" w:rsidR="00C97BB1" w:rsidRDefault="00E63C01">
      <w:pPr>
        <w:keepNext/>
      </w:pPr>
      <w:r>
        <w:t>Get-Item finds all nineteen copied files:</w:t>
      </w:r>
    </w:p>
    <w:p w14:paraId="20D72529" w14:textId="77777777" w:rsidR="00C97BB1" w:rsidRDefault="00C97BB1">
      <w:pPr>
        <w:keepNext/>
      </w:pPr>
    </w:p>
    <w:p w14:paraId="78B96551" w14:textId="77777777" w:rsidR="00C97BB1" w:rsidRDefault="00E63C01">
      <w:pPr>
        <w:pStyle w:val="RequiredOutput"/>
      </w:pPr>
      <w:r>
        <w:t>19</w:t>
      </w:r>
    </w:p>
    <w:p w14:paraId="7B70C2F1" w14:textId="77777777" w:rsidR="00C97BB1" w:rsidRDefault="00C97BB1">
      <w:pPr>
        <w:keepNext/>
      </w:pPr>
    </w:p>
    <w:p w14:paraId="2FF394C2" w14:textId="77777777" w:rsidR="00C97BB1" w:rsidRDefault="00E63C01">
      <w:pPr>
        <w:pStyle w:val="Heading3"/>
      </w:pPr>
      <w:r>
        <w:t>Windows PowerShell Library Setup</w:t>
      </w:r>
    </w:p>
    <w:p w14:paraId="2E9E9E09" w14:textId="77777777" w:rsidR="00C97BB1" w:rsidRDefault="00E63C01">
      <w:pPr>
        <w:keepNext/>
      </w:pPr>
      <w:r>
        <w:t xml:space="preserve">Next, let cargo create the Rust project, as in Lesson 7.3a, and pin its crate, as in Lesson 2.17a. Remember, cargo init .\rust writes Cargo.toml, with a starter program, src\main.rs. Remember, cargo add pins the crate in Cargo.toml: here windows-sys at exactly 0.61.2, with the one feature this lesson needs, and it writes Cargo.lock, which records the exact version and checksum of windows-sys and the one crate it uses, windows-link. Remember, each library is installed inside the lesson folder at the version </w:t>
      </w:r>
      <w:r>
        <w:t>its project file pins: cargo fetch downloads both at the versions Cargo.lock records, and --locked refuses to change the lock. cargo add and cargo fetch run only while the project has a program, so Remove-Item deletes the starter last; this lesson's programs live in src\bin. forge installs forge-std, as in every Solidity lesson. Linux Assembly runs in WSL or on a Linux computer.</w:t>
      </w:r>
    </w:p>
    <w:p w14:paraId="162184A8" w14:textId="77777777" w:rsidR="00C97BB1" w:rsidRDefault="00C97BB1">
      <w:pPr>
        <w:keepNext/>
      </w:pPr>
    </w:p>
    <w:p w14:paraId="1EEADC27" w14:textId="77777777" w:rsidR="00C97BB1" w:rsidRDefault="00E63C01">
      <w:pPr>
        <w:pStyle w:val="CommandBlock"/>
        <w:keepNext/>
      </w:pPr>
      <w:r>
        <w:t>cargo init .\rust --name testing_connectivity --vcs none</w:t>
      </w:r>
    </w:p>
    <w:p w14:paraId="330C83B5" w14:textId="77777777" w:rsidR="00C97BB1" w:rsidRDefault="00E63C01">
      <w:pPr>
        <w:pStyle w:val="CommandBlock"/>
        <w:keepNext/>
      </w:pPr>
      <w:r>
        <w:t>cargo add --manifest-path .\rust\Cargo.toml windows-sys@=0.61.2 `</w:t>
      </w:r>
    </w:p>
    <w:p w14:paraId="022591CC" w14:textId="77777777" w:rsidR="00C97BB1" w:rsidRDefault="00E63C01">
      <w:pPr>
        <w:pStyle w:val="CommandBlock"/>
        <w:keepNext/>
      </w:pPr>
      <w:r>
        <w:t xml:space="preserve">    --features Win32_NetworkManagement_IpHelper</w:t>
      </w:r>
    </w:p>
    <w:p w14:paraId="7656E6D2" w14:textId="77777777" w:rsidR="00C97BB1" w:rsidRDefault="00E63C01">
      <w:pPr>
        <w:pStyle w:val="CommandBlock"/>
        <w:keepNext/>
      </w:pPr>
      <w:r>
        <w:t>cargo fetch --locked --manifest-path .\rust\Cargo.toml</w:t>
      </w:r>
    </w:p>
    <w:p w14:paraId="7EE1EA78" w14:textId="77777777" w:rsidR="00C97BB1" w:rsidRDefault="00E63C01">
      <w:pPr>
        <w:pStyle w:val="CommandBlock"/>
        <w:keepNext/>
      </w:pPr>
      <w:r>
        <w:t>Remove-Item .\rust\src\main.rs</w:t>
      </w:r>
    </w:p>
    <w:p w14:paraId="3BECE8D1" w14:textId="77777777" w:rsidR="00C97BB1" w:rsidRDefault="00E63C01">
      <w:pPr>
        <w:pStyle w:val="CommandBlock"/>
        <w:keepNext/>
      </w:pPr>
      <w:r>
        <w:t>Push-Location .\solidity</w:t>
      </w:r>
    </w:p>
    <w:p w14:paraId="0AAC7112" w14:textId="77777777" w:rsidR="00C97BB1" w:rsidRDefault="00E63C01">
      <w:pPr>
        <w:pStyle w:val="CommandBlock"/>
        <w:keepNext/>
      </w:pPr>
      <w:r>
        <w:t>forge install foundry-rs/forge-std@v1.16.2 --no-git</w:t>
      </w:r>
    </w:p>
    <w:p w14:paraId="147A7C89" w14:textId="77777777" w:rsidR="00C97BB1" w:rsidRDefault="00E63C01">
      <w:pPr>
        <w:pStyle w:val="CommandBlock"/>
      </w:pPr>
      <w:r>
        <w:t>Pop-Location</w:t>
      </w:r>
    </w:p>
    <w:p w14:paraId="3A0841B4" w14:textId="77777777" w:rsidR="00C97BB1" w:rsidRDefault="00C97BB1">
      <w:pPr>
        <w:keepNext/>
      </w:pPr>
    </w:p>
    <w:p w14:paraId="69CD5720" w14:textId="77777777" w:rsidR="00C97BB1" w:rsidRDefault="00E63C01">
      <w:r>
        <w:t>You save each source file in its language's section below, as each is shown. As in Chapter 1, notepad .\rust\src\lib.rs creates and opens one: choose Yes, type the file, save it with Ctrl+S, and close Notepad.</w:t>
      </w:r>
    </w:p>
    <w:p w14:paraId="0594646F" w14:textId="77777777" w:rsidR="00C97BB1" w:rsidRDefault="00C97BB1">
      <w:pPr>
        <w:keepNext/>
      </w:pPr>
    </w:p>
    <w:p w14:paraId="28DDA8D4" w14:textId="77777777" w:rsidR="00C97BB1" w:rsidRDefault="00C97BB1">
      <w:pPr>
        <w:keepNext/>
      </w:pPr>
    </w:p>
    <w:p w14:paraId="5AA290D3" w14:textId="77777777" w:rsidR="00C97BB1" w:rsidRDefault="00E63C01">
      <w:pPr>
        <w:pStyle w:val="Heading2"/>
      </w:pPr>
      <w:r>
        <w:t>Linux or macOS Project Setup</w:t>
      </w:r>
    </w:p>
    <w:p w14:paraId="299AD741" w14:textId="77777777" w:rsidR="00C97BB1" w:rsidRDefault="00E63C01">
      <w:pPr>
        <w:keepNext/>
      </w:pPr>
      <w:r>
        <w:t>Each folder below is a full path that starts with $HOME/spa, your course folder from Chapter 1, so the commands work from any folder; cd then moves into the lesson folder.</w:t>
      </w:r>
    </w:p>
    <w:p w14:paraId="3440A1F8" w14:textId="77777777" w:rsidR="00C97BB1" w:rsidRDefault="00C97BB1">
      <w:pPr>
        <w:keepNext/>
      </w:pPr>
    </w:p>
    <w:p w14:paraId="2E927A44" w14:textId="77777777" w:rsidR="00C97BB1" w:rsidRDefault="00E63C01">
      <w:pPr>
        <w:pStyle w:val="CommandBlock"/>
        <w:keepNext/>
      </w:pPr>
      <w:r>
        <w:t>mkdir -p "$HOME/spa/lesson-7.4-extended/assembly/"{windows,linux}</w:t>
      </w:r>
    </w:p>
    <w:p w14:paraId="44694E02" w14:textId="77777777" w:rsidR="00C97BB1" w:rsidRDefault="00E63C01">
      <w:pPr>
        <w:pStyle w:val="CommandBlock"/>
        <w:keepNext/>
      </w:pPr>
      <w:r>
        <w:t>mkdir -p "$HOME/spa/lesson-7.4-extended/"{rust/src/bin,erlang,solidity/script}</w:t>
      </w:r>
    </w:p>
    <w:p w14:paraId="16E26B43" w14:textId="77777777" w:rsidR="00C97BB1" w:rsidRDefault="00E63C01">
      <w:pPr>
        <w:pStyle w:val="CommandBlock"/>
      </w:pPr>
      <w:r>
        <w:t>cd "$HOME/spa/lesson-7.4-extended"</w:t>
      </w:r>
    </w:p>
    <w:p w14:paraId="0739963A" w14:textId="77777777" w:rsidR="00C97BB1" w:rsidRDefault="00C97BB1">
      <w:pPr>
        <w:keepNext/>
      </w:pPr>
    </w:p>
    <w:p w14:paraId="4744DAFA" w14:textId="77777777" w:rsidR="00C97BB1" w:rsidRDefault="00E63C01">
      <w:pPr>
        <w:keepNext/>
      </w:pPr>
      <w:r>
        <w:t>Copy the modules from Lesson 7.3a, create the Rust project and pin its crate with the same commands as on Windows (rm deletes the starter main.rs), then install forge-std. The Rust and Erlang programs call Windows, so they run only on Windows:</w:t>
      </w:r>
    </w:p>
    <w:p w14:paraId="37919398" w14:textId="77777777" w:rsidR="00C97BB1" w:rsidRDefault="00C97BB1">
      <w:pPr>
        <w:keepNext/>
      </w:pPr>
    </w:p>
    <w:p w14:paraId="66D801D6" w14:textId="77777777" w:rsidR="00C97BB1" w:rsidRDefault="00E63C01">
      <w:pPr>
        <w:pStyle w:val="CommandBlock"/>
        <w:keepNext/>
      </w:pPr>
      <w:r>
        <w:t>cp ../lesson-7.3-extended/assembly/{address_table,address_lookup}.inc ./assembly</w:t>
      </w:r>
    </w:p>
    <w:p w14:paraId="07CB63DC" w14:textId="77777777" w:rsidR="00C97BB1" w:rsidRDefault="00E63C01">
      <w:pPr>
        <w:pStyle w:val="CommandBlock"/>
        <w:keepNext/>
      </w:pPr>
      <w:r>
        <w:t>cp ../lesson-7.3-extended/assembly/windows/{address_table,host_names}.asm \</w:t>
      </w:r>
    </w:p>
    <w:p w14:paraId="20C29EBA" w14:textId="77777777" w:rsidR="00C97BB1" w:rsidRDefault="00E63C01">
      <w:pPr>
        <w:pStyle w:val="CommandBlock"/>
      </w:pPr>
      <w:r>
        <w:t xml:space="preserve">    ../lesson-7.3-extended/assembly/windows/address_lookup.asm ./assembly/windows</w:t>
      </w:r>
    </w:p>
    <w:p w14:paraId="65501B10" w14:textId="77777777" w:rsidR="00C97BB1" w:rsidRDefault="00E63C01">
      <w:pPr>
        <w:pStyle w:val="CommandBlock"/>
      </w:pPr>
      <w:r>
        <w:t>cp ../lesson-7.3-extended/assembly/linux/{address_table,host_names}.asm \</w:t>
      </w:r>
    </w:p>
    <w:p w14:paraId="4D2B1851" w14:textId="77777777" w:rsidR="00C97BB1" w:rsidRDefault="00E63C01">
      <w:pPr>
        <w:pStyle w:val="CommandBlock"/>
      </w:pPr>
      <w:r>
        <w:t xml:space="preserve">    ../lesson-7.3-extended/assembly/linux/address_lookup.asm ./assembly/linux</w:t>
      </w:r>
    </w:p>
    <w:p w14:paraId="0950BDA9" w14:textId="77777777" w:rsidR="00C97BB1" w:rsidRDefault="00E63C01">
      <w:pPr>
        <w:pStyle w:val="CommandBlock"/>
      </w:pPr>
      <w:r>
        <w:t>cp ../lesson-7.3-extended/rust/src/{address_table,host_names}.rs \</w:t>
      </w:r>
    </w:p>
    <w:p w14:paraId="7988B4E3" w14:textId="77777777" w:rsidR="00C97BB1" w:rsidRDefault="00E63C01">
      <w:pPr>
        <w:pStyle w:val="CommandBlock"/>
      </w:pPr>
      <w:r>
        <w:t xml:space="preserve">    ../lesson-7.3-extended/rust/src/address_lookup.rs ./rust/src</w:t>
      </w:r>
    </w:p>
    <w:p w14:paraId="0C906706" w14:textId="77777777" w:rsidR="00C97BB1" w:rsidRDefault="00E63C01">
      <w:pPr>
        <w:pStyle w:val="CommandBlock"/>
      </w:pPr>
      <w:r>
        <w:t>cp ../lesson-7.3-extended/erlang/{address_table,address_lookup}.hrl ./erlang</w:t>
      </w:r>
    </w:p>
    <w:p w14:paraId="1ACCFCB7" w14:textId="77777777" w:rsidR="00C97BB1" w:rsidRDefault="00E63C01">
      <w:pPr>
        <w:pStyle w:val="CommandBlock"/>
      </w:pPr>
      <w:r>
        <w:t>cp ../lesson-7.3-extended/erlang/{address_table,host_names}.erl \</w:t>
      </w:r>
    </w:p>
    <w:p w14:paraId="4507C069" w14:textId="77777777" w:rsidR="00C97BB1" w:rsidRDefault="00E63C01">
      <w:pPr>
        <w:pStyle w:val="CommandBlock"/>
      </w:pPr>
      <w:r>
        <w:t xml:space="preserve">    ../lesson-7.3-extended/erlang/address_lookup.erl ./erlang</w:t>
      </w:r>
    </w:p>
    <w:p w14:paraId="556D645E" w14:textId="77777777" w:rsidR="00C97BB1" w:rsidRDefault="00E63C01">
      <w:pPr>
        <w:pStyle w:val="CommandBlock"/>
      </w:pPr>
      <w:r>
        <w:t>cp ../lesson-7.3-extended/solidity/script/{AddressTable,HostNames}.sol \</w:t>
      </w:r>
    </w:p>
    <w:p w14:paraId="60B05D63" w14:textId="77777777" w:rsidR="00C97BB1" w:rsidRDefault="00E63C01">
      <w:pPr>
        <w:pStyle w:val="CommandBlock"/>
      </w:pPr>
      <w:r>
        <w:t xml:space="preserve">    ./solidity/script</w:t>
      </w:r>
    </w:p>
    <w:p w14:paraId="68FB86BD" w14:textId="77777777" w:rsidR="00C97BB1" w:rsidRDefault="00E63C01">
      <w:pPr>
        <w:pStyle w:val="CommandBlock"/>
      </w:pPr>
      <w:r>
        <w:t>cp ../lesson-7.3-extended/solidity/foundry.toml ./solidity</w:t>
      </w:r>
    </w:p>
    <w:p w14:paraId="146CF075" w14:textId="77777777" w:rsidR="00C97BB1" w:rsidRDefault="00E63C01">
      <w:pPr>
        <w:pStyle w:val="CommandBlock"/>
      </w:pPr>
      <w:r>
        <w:t>cargo init ./rust --name testing_connectivity --vcs none</w:t>
      </w:r>
    </w:p>
    <w:p w14:paraId="32516C48" w14:textId="77777777" w:rsidR="00C97BB1" w:rsidRDefault="00E63C01">
      <w:pPr>
        <w:pStyle w:val="CommandBlock"/>
      </w:pPr>
      <w:r>
        <w:t>cargo add --manifest-path ./rust/Cargo.toml windows-sys@=0.61.2 \</w:t>
      </w:r>
    </w:p>
    <w:p w14:paraId="78B3CD56" w14:textId="77777777" w:rsidR="00C97BB1" w:rsidRDefault="00E63C01">
      <w:pPr>
        <w:pStyle w:val="CommandBlock"/>
      </w:pPr>
      <w:r>
        <w:t xml:space="preserve">    --features Win32_NetworkManagement_IpHelper</w:t>
      </w:r>
    </w:p>
    <w:p w14:paraId="24D94B83" w14:textId="77777777" w:rsidR="00C97BB1" w:rsidRDefault="00E63C01">
      <w:pPr>
        <w:pStyle w:val="CommandBlock"/>
        <w:keepNext/>
      </w:pPr>
      <w:r>
        <w:t>cargo fetch --locked --manifest-path ./rust/Cargo.toml</w:t>
      </w:r>
    </w:p>
    <w:p w14:paraId="3F32B064" w14:textId="77777777" w:rsidR="00C97BB1" w:rsidRDefault="00E63C01">
      <w:pPr>
        <w:pStyle w:val="CommandBlock"/>
        <w:keepNext/>
      </w:pPr>
      <w:r>
        <w:t>rm ./rust/src/main.rs</w:t>
      </w:r>
    </w:p>
    <w:p w14:paraId="16A5B0F7" w14:textId="77777777" w:rsidR="00C97BB1" w:rsidRDefault="00E63C01">
      <w:pPr>
        <w:pStyle w:val="CommandBlock"/>
      </w:pPr>
      <w:r>
        <w:t>(cd ./solidity &amp;&amp; forge install foundry-rs/forge-std@v1.16.2 --no-git)</w:t>
      </w:r>
    </w:p>
    <w:p w14:paraId="6D82B5E4" w14:textId="77777777" w:rsidR="00C97BB1" w:rsidRDefault="00C97BB1">
      <w:pPr>
        <w:keepNext/>
      </w:pPr>
    </w:p>
    <w:p w14:paraId="4A88D494" w14:textId="77777777" w:rsidR="00C97BB1" w:rsidRDefault="00E63C01">
      <w:r>
        <w:t>You save each source file in its language's section below, as each is shown. As in Chapter 1, nano ./rust/src/lib.rs creates and opens one: type the file, then save and close it with Ctrl+O, Enter, then Ctrl+X.</w:t>
      </w:r>
    </w:p>
    <w:p w14:paraId="7E500934" w14:textId="77777777" w:rsidR="00C97BB1" w:rsidRDefault="00C97BB1">
      <w:pPr>
        <w:keepNext/>
      </w:pPr>
    </w:p>
    <w:p w14:paraId="5F7E0F1E" w14:textId="77777777" w:rsidR="00C97BB1" w:rsidRDefault="00C97BB1">
      <w:pPr>
        <w:keepNext/>
      </w:pPr>
    </w:p>
    <w:p w14:paraId="0216DC3A" w14:textId="77777777" w:rsidR="00C97BB1" w:rsidRDefault="00E63C01">
      <w:pPr>
        <w:pStyle w:val="Heading2"/>
      </w:pPr>
      <w:r>
        <w:t>When a Program Run Fails</w:t>
      </w:r>
    </w:p>
    <w:p w14:paraId="420B46E1" w14:textId="77777777" w:rsidR="00C97BB1" w:rsidRDefault="00E63C01">
      <w:pPr>
        <w:pStyle w:val="ListBullet"/>
      </w:pPr>
      <w:r>
        <w:t>NASM stops with unable to open include file `icmp_echo.inc', `address_lookup.inc', or `address_table.inc': the -i .\assembly option is missing, or the Copy Setup did not run.</w:t>
      </w:r>
    </w:p>
    <w:p w14:paraId="45AB0D37" w14:textId="77777777" w:rsidR="00C97BB1" w:rsidRDefault="00E63C01">
      <w:pPr>
        <w:pStyle w:val="ListBullet"/>
      </w:pPr>
      <w:r>
        <w:t>The Windows link reports undefined reference to `IcmpSendEcho' or `IcmpCreateFile': the gcc line must end with -liphlpapi -lws2_32. undefined reference to `send_echo' or `lookup_addresses': the gcc line must name every object file the program uses.</w:t>
      </w:r>
    </w:p>
    <w:p w14:paraId="4E26E1E7" w14:textId="77777777" w:rsidR="00C97BB1" w:rsidRDefault="00E63C01">
      <w:pPr>
        <w:pStyle w:val="ListBullet"/>
      </w:pPr>
      <w:r>
        <w:t>Linux prints Status: other 13 for every echo: this Linux's ping_group_range does not include your group, so it refuses the ICMP datagram socket. Check it with cat /proc/sys/net/ipv4/ping_group_range; changing it is a system change for the computer's administrator.</w:t>
      </w:r>
    </w:p>
    <w:p w14:paraId="44B53C7A" w14:textId="77777777" w:rsidR="00C97BB1" w:rsidRDefault="00E63C01">
      <w:pPr>
        <w:pStyle w:val="ListBullet"/>
      </w:pPr>
      <w:r>
        <w:t>cargo fetch reports that the lock file needs to be updated: Cargo.toml was changed after cargo add. cargo build reports unresolved import windows_sys: Cargo.toml's [dependencies.windows-sys] lines are missing.</w:t>
      </w:r>
    </w:p>
    <w:p w14:paraId="77DDDAD3" w14:textId="77777777" w:rsidR="00C97BB1" w:rsidRDefault="00E63C01">
      <w:pPr>
        <w:pStyle w:val="ListBullet"/>
      </w:pPr>
      <w:r>
        <w:t>erlc reports record echo_result undefined: icmp_echo.hrl is not in the erlang folder. erl reports undef for icmp_echo or address_lookup: that module was left out of the erlc line.</w:t>
      </w:r>
    </w:p>
    <w:p w14:paraId="1520CDEF" w14:textId="77777777" w:rsidR="00C97BB1" w:rsidRDefault="00E63C01">
      <w:pPr>
        <w:pStyle w:val="ListBullet"/>
      </w:pPr>
      <w:r>
        <w:t>Erlang's 127.0.0.1 echo says no reply: ping.exe itself failed; run &amp; "$env:SystemRoot\System32\PING.EXE" -n 1 127.0.0.1 to see why. A security program that blocks ICMP even on loopback stops every language; check its settings, and never turn the firewall off to test.</w:t>
      </w:r>
    </w:p>
    <w:p w14:paraId="26891847" w14:textId="77777777" w:rsidR="00C97BB1" w:rsidRDefault="00E63C01">
      <w:pPr>
        <w:pStyle w:val="ListBullet"/>
      </w:pPr>
      <w:r>
        <w:t>one.one.one.one times out or has no IPv4 address: this computer has no working internet connection, or this network blocks echoes; check the connection, then run Lesson 7.3's Resolver Check.</w:t>
      </w:r>
    </w:p>
    <w:p w14:paraId="74751616" w14:textId="77777777" w:rsidR="00C97BB1" w:rsidRDefault="00E63C01">
      <w:pPr>
        <w:pStyle w:val="ListBullet"/>
      </w:pPr>
      <w:r>
        <w:t>cast says the connection was actively refused in the Reachability Check: anvil is not running in Terminal 1, or it stopped.</w:t>
      </w:r>
    </w:p>
    <w:p w14:paraId="4ADD2FF8" w14:textId="77777777" w:rsidR="00C97BB1" w:rsidRDefault="00C97BB1">
      <w:pPr>
        <w:keepNext/>
      </w:pPr>
    </w:p>
    <w:p w14:paraId="22861F2D" w14:textId="77777777" w:rsidR="00C97BB1" w:rsidRDefault="00C97BB1">
      <w:pPr>
        <w:keepNext/>
      </w:pPr>
    </w:p>
    <w:p w14:paraId="0E66D246" w14:textId="77777777" w:rsidR="00C97BB1" w:rsidRDefault="00C97BB1">
      <w:pPr>
        <w:keepNext/>
      </w:pPr>
    </w:p>
    <w:p w14:paraId="199D8180" w14:textId="77777777" w:rsidR="00C97BB1" w:rsidRDefault="00E63C01">
      <w:pPr>
        <w:pStyle w:val="Heading1"/>
      </w:pPr>
      <w:r>
        <w:t>Assembly Implementation</w:t>
      </w:r>
    </w:p>
    <w:p w14:paraId="4A7DDC92" w14:textId="77777777" w:rsidR="00C97BB1" w:rsidRDefault="00E63C01">
      <w:r>
        <w:t>Assembly sends the echo through each system's own facility: on Windows, the ICMP service in iphlpapi.dll, as Lesson 7.4's C does; on Linux, an ICMP datagram socket from the C library. Both files report the same status words into the same EchoResult, whose field offsets live in .\assembly\icmp_echo.inc, so the programs that print it are the same on both systems apart from the registers that carry values.</w:t>
      </w:r>
    </w:p>
    <w:p w14:paraId="5983BB68" w14:textId="77777777" w:rsidR="00C97BB1" w:rsidRDefault="00C97BB1">
      <w:pPr>
        <w:keepNext/>
      </w:pPr>
    </w:p>
    <w:p w14:paraId="2DB973FA" w14:textId="77777777" w:rsidR="00C97BB1" w:rsidRDefault="00C97BB1">
      <w:pPr>
        <w:keepNext/>
      </w:pPr>
    </w:p>
    <w:p w14:paraId="3EA30693" w14:textId="77777777" w:rsidR="00C97BB1" w:rsidRDefault="00E63C01">
      <w:pPr>
        <w:pStyle w:val="Heading2"/>
      </w:pPr>
      <w:r>
        <w:t>Basic Implementation</w:t>
      </w:r>
    </w:p>
    <w:p w14:paraId="0F401D8E" w14:textId="77777777" w:rsidR="00C97BB1" w:rsidRDefault="00E63C01">
      <w:r>
        <w:t xml:space="preserve">Start with the new record offsets and the Windows module, then the most direct program. icmp_echo.inc gives the module's numbers and each field of EchoResult its offset. The Windows icmp_echo.asm fills in the options record, sends the echo with IcmpSendEcho between two readings of the counter, and turns the status code into its word with set_status. basic_testing_connectivity.asm sends one echo to each of the two addresses and prints the result, the status, and the elapsed time. Every new step is commented </w:t>
      </w:r>
      <w:r>
        <w:t>in full, and the ones from earlier lessons have short reminders.</w:t>
      </w:r>
    </w:p>
    <w:p w14:paraId="29BA967F" w14:textId="77777777" w:rsidR="00C97BB1" w:rsidRDefault="00C97BB1">
      <w:pPr>
        <w:keepNext/>
      </w:pPr>
    </w:p>
    <w:p w14:paraId="762C4BAB" w14:textId="77777777" w:rsidR="00C97BB1" w:rsidRDefault="00E63C01">
      <w:pPr>
        <w:pStyle w:val="Heading3"/>
      </w:pPr>
      <w:r>
        <w:t>assembly/icmp_echo.inc</w:t>
      </w:r>
    </w:p>
    <w:p w14:paraId="1C5FCE8B" w14:textId="77777777" w:rsidR="00C97BB1" w:rsidRDefault="00E63C01">
      <w:pPr>
        <w:pStyle w:val="SourceCode"/>
        <w:keepNext/>
      </w:pPr>
      <w:r>
        <w:t>; Lesson 7.4a: the ICMP echo module's numbers and record, shared by both</w:t>
      </w:r>
    </w:p>
    <w:p w14:paraId="228361DF" w14:textId="77777777" w:rsidR="00C97BB1" w:rsidRDefault="00E63C01">
      <w:pPr>
        <w:pStyle w:val="SourceCode"/>
        <w:keepNext/>
      </w:pPr>
      <w:r>
        <w:t>; systems' icmp_echo.asm and every program that reads its fields.</w:t>
      </w:r>
    </w:p>
    <w:p w14:paraId="254E6468" w14:textId="77777777" w:rsidR="00C97BB1" w:rsidRDefault="00E63C01">
      <w:pPr>
        <w:pStyle w:val="SourceCode"/>
      </w:pPr>
      <w:r>
        <w:t>; Remember, %include copies this file in before assembling, and nasm</w:t>
      </w:r>
    </w:p>
    <w:p w14:paraId="4B6EACB1" w14:textId="77777777" w:rsidR="00C97BB1" w:rsidRDefault="00E63C01">
      <w:pPr>
        <w:pStyle w:val="SourceCode"/>
      </w:pPr>
      <w:r>
        <w:t>; finds it through -i assembly (Lesson 7.2a).</w:t>
      </w:r>
    </w:p>
    <w:p w14:paraId="6FE3E401" w14:textId="77777777" w:rsidR="00C97BB1" w:rsidRDefault="00C97BB1">
      <w:pPr>
        <w:pStyle w:val="SourceCode"/>
      </w:pPr>
    </w:p>
    <w:p w14:paraId="14AEF52C" w14:textId="77777777" w:rsidR="00C97BB1" w:rsidRDefault="00E63C01">
      <w:pPr>
        <w:pStyle w:val="SourceCode"/>
      </w:pPr>
      <w:r>
        <w:t>; How long send_echo waits for a reply, in milliseconds.</w:t>
      </w:r>
    </w:p>
    <w:p w14:paraId="170067BD" w14:textId="77777777" w:rsidR="00C97BB1" w:rsidRDefault="00E63C01">
      <w:pPr>
        <w:pStyle w:val="SourceCode"/>
      </w:pPr>
      <w:r>
        <w:t>ICMP_TIMEOUT_MS     equ 1000</w:t>
      </w:r>
    </w:p>
    <w:p w14:paraId="05986D78" w14:textId="77777777" w:rsidR="00C97BB1" w:rsidRDefault="00E63C01">
      <w:pPr>
        <w:pStyle w:val="SourceCode"/>
      </w:pPr>
      <w:r>
        <w:t>; What Windows' ping.exe sends: a time to live of 128, and 32 data bytes.</w:t>
      </w:r>
    </w:p>
    <w:p w14:paraId="43AC43B9" w14:textId="77777777" w:rsidR="00C97BB1" w:rsidRDefault="00E63C01">
      <w:pPr>
        <w:pStyle w:val="SourceCode"/>
      </w:pPr>
      <w:r>
        <w:t>DEFAULT_TTL         equ 128</w:t>
      </w:r>
    </w:p>
    <w:p w14:paraId="42AEF3B6" w14:textId="77777777" w:rsidR="00C97BB1" w:rsidRDefault="00E63C01">
      <w:pPr>
        <w:pStyle w:val="SourceCode"/>
      </w:pPr>
      <w:r>
        <w:t>DEFAULT_SIZE        equ 32</w:t>
      </w:r>
    </w:p>
    <w:p w14:paraId="4CC86F59" w14:textId="77777777" w:rsidR="00C97BB1" w:rsidRDefault="00E63C01">
      <w:pPr>
        <w:pStyle w:val="SourceCode"/>
      </w:pPr>
      <w:r>
        <w:t>; The most data bytes this module sends in one echo.</w:t>
      </w:r>
    </w:p>
    <w:p w14:paraId="40648831" w14:textId="77777777" w:rsidR="00C97BB1" w:rsidRDefault="00E63C01">
      <w:pPr>
        <w:pStyle w:val="SourceCode"/>
      </w:pPr>
      <w:r>
        <w:t>ECHO_MAX_SIZE       equ 2048</w:t>
      </w:r>
    </w:p>
    <w:p w14:paraId="6BC997FD" w14:textId="77777777" w:rsidR="00C97BB1" w:rsidRDefault="00C97BB1">
      <w:pPr>
        <w:pStyle w:val="SourceCode"/>
      </w:pPr>
    </w:p>
    <w:p w14:paraId="2FD8BD19" w14:textId="77777777" w:rsidR="00C97BB1" w:rsidRDefault="00E63C01">
      <w:pPr>
        <w:pStyle w:val="SourceCode"/>
      </w:pPr>
      <w:r>
        <w:t>; One EchoResult, as in Lesson 7.4's C version. STATUS is the status</w:t>
      </w:r>
    </w:p>
    <w:p w14:paraId="28DB290C" w14:textId="77777777" w:rsidR="00C97BB1" w:rsidRDefault="00E63C01">
      <w:pPr>
        <w:pStyle w:val="SourceCode"/>
      </w:pPr>
      <w:r>
        <w:t>; word as text, 24 bytes. REPLIED_BY is the replying address as text, or</w:t>
      </w:r>
    </w:p>
    <w:p w14:paraId="7AC27757" w14:textId="77777777" w:rsidR="00C97BB1" w:rsidRDefault="00E63C01">
      <w:pPr>
        <w:pStyle w:val="SourceCode"/>
      </w:pPr>
      <w:r>
        <w:t>; none, 16 bytes: the longest IPv4 text, 255.255.255.255, has 15</w:t>
      </w:r>
    </w:p>
    <w:p w14:paraId="11693779" w14:textId="77777777" w:rsidR="00C97BB1" w:rsidRDefault="00E63C01">
      <w:pPr>
        <w:pStyle w:val="SourceCode"/>
      </w:pPr>
      <w:r>
        <w:t>; characters and its ending 0. ELAPSED_MS is the elapsed time in whole</w:t>
      </w:r>
    </w:p>
    <w:p w14:paraId="0C81E1F8" w14:textId="77777777" w:rsidR="00C97BB1" w:rsidRDefault="00E63C01">
      <w:pPr>
        <w:pStyle w:val="SourceCode"/>
      </w:pPr>
      <w:r>
        <w:t>; milliseconds, 8 bytes.</w:t>
      </w:r>
    </w:p>
    <w:p w14:paraId="6DC6A5BB" w14:textId="77777777" w:rsidR="00C97BB1" w:rsidRDefault="00E63C01">
      <w:pPr>
        <w:pStyle w:val="SourceCode"/>
      </w:pPr>
      <w:r>
        <w:t>STATUS_SIZE         equ 24</w:t>
      </w:r>
    </w:p>
    <w:p w14:paraId="78D0F170" w14:textId="77777777" w:rsidR="00C97BB1" w:rsidRDefault="00E63C01">
      <w:pPr>
        <w:pStyle w:val="SourceCode"/>
      </w:pPr>
      <w:r>
        <w:t>REPLIED_BY_SIZE     equ 16</w:t>
      </w:r>
    </w:p>
    <w:p w14:paraId="02CB554B" w14:textId="77777777" w:rsidR="00C97BB1" w:rsidRDefault="00E63C01">
      <w:pPr>
        <w:pStyle w:val="SourceCode"/>
      </w:pPr>
      <w:r>
        <w:t>ECHO_STATUS         equ 0</w:t>
      </w:r>
    </w:p>
    <w:p w14:paraId="4D93DE9C" w14:textId="77777777" w:rsidR="00C97BB1" w:rsidRDefault="00E63C01">
      <w:pPr>
        <w:pStyle w:val="SourceCode"/>
        <w:keepNext/>
      </w:pPr>
      <w:r>
        <w:t>ECHO_REPLIED_BY     equ ECHO_STATUS + STATUS_SIZE</w:t>
      </w:r>
    </w:p>
    <w:p w14:paraId="3CCFE1A3" w14:textId="77777777" w:rsidR="00C97BB1" w:rsidRDefault="00E63C01">
      <w:pPr>
        <w:pStyle w:val="SourceCode"/>
        <w:keepNext/>
      </w:pPr>
      <w:r>
        <w:t>ECHO_ELAPSED_MS     equ ECHO_REPLIED_BY + REPLIED_BY_SIZE</w:t>
      </w:r>
    </w:p>
    <w:p w14:paraId="0E100854" w14:textId="77777777" w:rsidR="00C97BB1" w:rsidRDefault="00E63C01">
      <w:pPr>
        <w:pStyle w:val="SourceCode"/>
      </w:pPr>
      <w:r>
        <w:t>ECHO_RESULT_SIZE    equ ECHO_ELAPSED_MS + 8</w:t>
      </w:r>
    </w:p>
    <w:p w14:paraId="181C3764" w14:textId="77777777" w:rsidR="00C97BB1" w:rsidRDefault="00C97BB1">
      <w:pPr>
        <w:keepNext/>
      </w:pPr>
    </w:p>
    <w:p w14:paraId="0D85A5A3" w14:textId="77777777" w:rsidR="00C97BB1" w:rsidRDefault="00E63C01">
      <w:pPr>
        <w:pStyle w:val="Heading3"/>
      </w:pPr>
      <w:r>
        <w:t>assembly/windows/icmp_echo.asm</w:t>
      </w:r>
    </w:p>
    <w:p w14:paraId="5B301B6E" w14:textId="77777777" w:rsidR="00C97BB1" w:rsidRDefault="00E63C01">
      <w:pPr>
        <w:pStyle w:val="SourceCode"/>
        <w:keepNext/>
      </w:pPr>
      <w:r>
        <w:t>; Assembly for 64-bit Windows, written for NASM.</w:t>
      </w:r>
    </w:p>
    <w:p w14:paraId="5F993429" w14:textId="77777777" w:rsidR="00C97BB1" w:rsidRDefault="00E63C01">
      <w:pPr>
        <w:pStyle w:val="SourceCode"/>
        <w:keepNext/>
      </w:pPr>
      <w:r>
        <w:t>; Lesson 7.4a: the ICMP echo module, new in this lesson. send_echo sends</w:t>
      </w:r>
    </w:p>
    <w:p w14:paraId="1372E3A3" w14:textId="77777777" w:rsidR="00C97BB1" w:rsidRDefault="00E63C01">
      <w:pPr>
        <w:pStyle w:val="SourceCode"/>
      </w:pPr>
      <w:r>
        <w:t>; one ICMP echo request through Windows' ICMP service, the same</w:t>
      </w:r>
    </w:p>
    <w:p w14:paraId="3993966B" w14:textId="77777777" w:rsidR="00C97BB1" w:rsidRDefault="00E63C01">
      <w:pPr>
        <w:pStyle w:val="SourceCode"/>
      </w:pPr>
      <w:r>
        <w:t>; IcmpSendEcho that Lesson 7.4's C calls, and reports what came back.</w:t>
      </w:r>
    </w:p>
    <w:p w14:paraId="6DFE552B" w14:textId="77777777" w:rsidR="00C97BB1" w:rsidRDefault="00E63C01">
      <w:pPr>
        <w:pStyle w:val="SourceCode"/>
      </w:pPr>
      <w:r>
        <w:t>; Lesson 7.9a and the chapter's project copy this module. Remember,</w:t>
      </w:r>
    </w:p>
    <w:p w14:paraId="51164BB4" w14:textId="77777777" w:rsidR="00C97BB1" w:rsidRDefault="00E63C01">
      <w:pPr>
        <w:pStyle w:val="SourceCode"/>
      </w:pPr>
      <w:r>
        <w:t>; global makes a label public; set_status has no global, so it stays</w:t>
      </w:r>
    </w:p>
    <w:p w14:paraId="5F63269C" w14:textId="77777777" w:rsidR="00C97BB1" w:rsidRDefault="00E63C01">
      <w:pPr>
        <w:pStyle w:val="SourceCode"/>
      </w:pPr>
      <w:r>
        <w:t>; private.</w:t>
      </w:r>
    </w:p>
    <w:p w14:paraId="79CD0FED" w14:textId="77777777" w:rsidR="00C97BB1" w:rsidRDefault="00E63C01">
      <w:pPr>
        <w:pStyle w:val="SourceCode"/>
      </w:pPr>
      <w:r>
        <w:t>default rel</w:t>
      </w:r>
    </w:p>
    <w:p w14:paraId="4AE8EE75" w14:textId="77777777" w:rsidR="00C97BB1" w:rsidRDefault="00E63C01">
      <w:pPr>
        <w:pStyle w:val="SourceCode"/>
      </w:pPr>
      <w:r>
        <w:t>global send_echo</w:t>
      </w:r>
    </w:p>
    <w:p w14:paraId="6510E5FA" w14:textId="77777777" w:rsidR="00C97BB1" w:rsidRDefault="00E63C01">
      <w:pPr>
        <w:pStyle w:val="SourceCode"/>
      </w:pPr>
      <w:r>
        <w:t>extern IcmpCreateFile</w:t>
      </w:r>
    </w:p>
    <w:p w14:paraId="5453A21A" w14:textId="77777777" w:rsidR="00C97BB1" w:rsidRDefault="00E63C01">
      <w:pPr>
        <w:pStyle w:val="SourceCode"/>
      </w:pPr>
      <w:r>
        <w:t>extern IcmpSendEcho</w:t>
      </w:r>
    </w:p>
    <w:p w14:paraId="277EAA12" w14:textId="77777777" w:rsidR="00C97BB1" w:rsidRDefault="00E63C01">
      <w:pPr>
        <w:pStyle w:val="SourceCode"/>
      </w:pPr>
      <w:r>
        <w:t>extern IcmpCloseHandle</w:t>
      </w:r>
    </w:p>
    <w:p w14:paraId="414F3A39" w14:textId="77777777" w:rsidR="00C97BB1" w:rsidRDefault="00E63C01">
      <w:pPr>
        <w:pStyle w:val="SourceCode"/>
      </w:pPr>
      <w:r>
        <w:t>extern GetLastError</w:t>
      </w:r>
    </w:p>
    <w:p w14:paraId="177973B4" w14:textId="77777777" w:rsidR="00C97BB1" w:rsidRDefault="00E63C01">
      <w:pPr>
        <w:pStyle w:val="SourceCode"/>
      </w:pPr>
      <w:r>
        <w:t>extern QueryPerformanceFrequency</w:t>
      </w:r>
    </w:p>
    <w:p w14:paraId="29586F73" w14:textId="77777777" w:rsidR="00C97BB1" w:rsidRDefault="00E63C01">
      <w:pPr>
        <w:pStyle w:val="SourceCode"/>
      </w:pPr>
      <w:r>
        <w:t>extern QueryPerformanceCounter</w:t>
      </w:r>
    </w:p>
    <w:p w14:paraId="40B844F3" w14:textId="77777777" w:rsidR="00C97BB1" w:rsidRDefault="00E63C01">
      <w:pPr>
        <w:pStyle w:val="SourceCode"/>
      </w:pPr>
      <w:r>
        <w:t>extern inet_pton</w:t>
      </w:r>
    </w:p>
    <w:p w14:paraId="783A04A0" w14:textId="77777777" w:rsidR="00C97BB1" w:rsidRDefault="00E63C01">
      <w:pPr>
        <w:pStyle w:val="SourceCode"/>
      </w:pPr>
      <w:r>
        <w:t>extern inet_ntop</w:t>
      </w:r>
    </w:p>
    <w:p w14:paraId="64D072F9" w14:textId="77777777" w:rsidR="00C97BB1" w:rsidRDefault="00E63C01">
      <w:pPr>
        <w:pStyle w:val="SourceCode"/>
      </w:pPr>
      <w:r>
        <w:t>extern memset</w:t>
      </w:r>
    </w:p>
    <w:p w14:paraId="2BD7963F" w14:textId="77777777" w:rsidR="00C97BB1" w:rsidRDefault="00E63C01">
      <w:pPr>
        <w:pStyle w:val="SourceCode"/>
      </w:pPr>
      <w:r>
        <w:t>extern strcpy</w:t>
      </w:r>
    </w:p>
    <w:p w14:paraId="08ABB5EC" w14:textId="77777777" w:rsidR="00C97BB1" w:rsidRDefault="00E63C01">
      <w:pPr>
        <w:pStyle w:val="SourceCode"/>
      </w:pPr>
      <w:r>
        <w:t>extern snprintf</w:t>
      </w:r>
    </w:p>
    <w:p w14:paraId="3E6ED9B4" w14:textId="77777777" w:rsidR="00C97BB1" w:rsidRDefault="00C97BB1">
      <w:pPr>
        <w:pStyle w:val="SourceCode"/>
      </w:pPr>
    </w:p>
    <w:p w14:paraId="3DA2A65B" w14:textId="77777777" w:rsidR="00C97BB1" w:rsidRDefault="00E63C01">
      <w:pPr>
        <w:pStyle w:val="SourceCode"/>
      </w:pPr>
      <w:r>
        <w:t>; The EchoResult's field offsets and the module's numbers.</w:t>
      </w:r>
    </w:p>
    <w:p w14:paraId="23D4D457" w14:textId="77777777" w:rsidR="00C97BB1" w:rsidRDefault="00E63C01">
      <w:pPr>
        <w:pStyle w:val="SourceCode"/>
      </w:pPr>
      <w:r>
        <w:t>%include "icmp_echo.inc"</w:t>
      </w:r>
    </w:p>
    <w:p w14:paraId="36E2DAEF" w14:textId="77777777" w:rsidR="00C97BB1" w:rsidRDefault="00C97BB1">
      <w:pPr>
        <w:pStyle w:val="SourceCode"/>
      </w:pPr>
    </w:p>
    <w:p w14:paraId="37F5C7AF" w14:textId="77777777" w:rsidR="00C97BB1" w:rsidRDefault="00E63C01">
      <w:pPr>
        <w:pStyle w:val="SourceCode"/>
      </w:pPr>
      <w:r>
        <w:t>; Remember, AF_INET 2 is IPv4 (Lesson 7.1a).</w:t>
      </w:r>
    </w:p>
    <w:p w14:paraId="6AFA5BA3" w14:textId="77777777" w:rsidR="00C97BB1" w:rsidRDefault="00E63C01">
      <w:pPr>
        <w:pStyle w:val="SourceCode"/>
      </w:pPr>
      <w:r>
        <w:t>AF_INET             equ 2</w:t>
      </w:r>
    </w:p>
    <w:p w14:paraId="219A7EF8" w14:textId="77777777" w:rsidR="00C97BB1" w:rsidRDefault="00E63C01">
      <w:pPr>
        <w:pStyle w:val="SourceCode"/>
      </w:pPr>
      <w:r>
        <w:t>; Windows' ICMP status codes, numbered from 11000: 0 is success, 11010</w:t>
      </w:r>
    </w:p>
    <w:p w14:paraId="3F05A239" w14:textId="77777777" w:rsidR="00C97BB1" w:rsidRDefault="00E63C01">
      <w:pPr>
        <w:pStyle w:val="SourceCode"/>
      </w:pPr>
      <w:r>
        <w:t>; a timeout, 11013 a time to live that ran out on the way, 11009 a</w:t>
      </w:r>
    </w:p>
    <w:p w14:paraId="562D2C0A" w14:textId="77777777" w:rsidR="00C97BB1" w:rsidRDefault="00E63C01">
      <w:pPr>
        <w:pStyle w:val="SourceCode"/>
      </w:pPr>
      <w:r>
        <w:t>; packet too big, and 11002 to 11005 an unreachable network, host,</w:t>
      </w:r>
    </w:p>
    <w:p w14:paraId="1DFF527A" w14:textId="77777777" w:rsidR="00C97BB1" w:rsidRDefault="00E63C01">
      <w:pPr>
        <w:pStyle w:val="SourceCode"/>
      </w:pPr>
      <w:r>
        <w:t>; protocol, or port. 87 is Windows' code for a wrong value. Windows'</w:t>
      </w:r>
    </w:p>
    <w:p w14:paraId="670BD9CD" w14:textId="77777777" w:rsidR="00C97BB1" w:rsidRDefault="00E63C01">
      <w:pPr>
        <w:pStyle w:val="SourceCode"/>
      </w:pPr>
      <w:r>
        <w:t>; own name for 11010 is IP_REQ_TIMED_OUT, short for request.</w:t>
      </w:r>
    </w:p>
    <w:p w14:paraId="4CAF7240" w14:textId="77777777" w:rsidR="00C97BB1" w:rsidRDefault="00E63C01">
      <w:pPr>
        <w:pStyle w:val="SourceCode"/>
      </w:pPr>
      <w:r>
        <w:t>IP_SUCCESS          equ 0</w:t>
      </w:r>
    </w:p>
    <w:p w14:paraId="01BEE6DB" w14:textId="77777777" w:rsidR="00C97BB1" w:rsidRDefault="00E63C01">
      <w:pPr>
        <w:pStyle w:val="SourceCode"/>
      </w:pPr>
      <w:r>
        <w:t>IP_DEST_NET_UNREACHABLE  equ 11002</w:t>
      </w:r>
    </w:p>
    <w:p w14:paraId="13AB1EBA" w14:textId="77777777" w:rsidR="00C97BB1" w:rsidRDefault="00E63C01">
      <w:pPr>
        <w:pStyle w:val="SourceCode"/>
      </w:pPr>
      <w:r>
        <w:t>IP_DEST_PORT_UNREACHABLE equ 11005</w:t>
      </w:r>
    </w:p>
    <w:p w14:paraId="26C67DC5" w14:textId="77777777" w:rsidR="00C97BB1" w:rsidRDefault="00E63C01">
      <w:pPr>
        <w:pStyle w:val="SourceCode"/>
      </w:pPr>
      <w:r>
        <w:t>IP_PACKET_TOO_BIG   equ 11009</w:t>
      </w:r>
    </w:p>
    <w:p w14:paraId="27D3C1E3" w14:textId="77777777" w:rsidR="00C97BB1" w:rsidRDefault="00E63C01">
      <w:pPr>
        <w:pStyle w:val="SourceCode"/>
      </w:pPr>
      <w:r>
        <w:t>IP_REQUEST_TIMED_OUT    equ 11010</w:t>
      </w:r>
    </w:p>
    <w:p w14:paraId="01C1FAB5" w14:textId="77777777" w:rsidR="00C97BB1" w:rsidRDefault="00E63C01">
      <w:pPr>
        <w:pStyle w:val="SourceCode"/>
      </w:pPr>
      <w:r>
        <w:t>IP_TTL_EXPIRED_TRANSIT   equ 11013</w:t>
      </w:r>
    </w:p>
    <w:p w14:paraId="09BBB20C" w14:textId="77777777" w:rsidR="00C97BB1" w:rsidRDefault="00E63C01">
      <w:pPr>
        <w:pStyle w:val="SourceCode"/>
      </w:pPr>
      <w:r>
        <w:t>ERROR_INVALID_PARAMETER  equ 87</w:t>
      </w:r>
    </w:p>
    <w:p w14:paraId="00AA23FF" w14:textId="77777777" w:rsidR="00C97BB1" w:rsidRDefault="00E63C01">
      <w:pPr>
        <w:pStyle w:val="SourceCode"/>
      </w:pPr>
      <w:r>
        <w:t>; The 16-byte IP_OPTION_INFORMATION record: the time to live (1 byte at</w:t>
      </w:r>
    </w:p>
    <w:p w14:paraId="1A33A97F" w14:textId="77777777" w:rsidR="00C97BB1" w:rsidRDefault="00E63C01">
      <w:pPr>
        <w:pStyle w:val="SourceCode"/>
      </w:pPr>
      <w:r>
        <w:t>; 0) and the flags (1 byte at 2); IP_FLAG_DF, 2, forbids splitting.</w:t>
      </w:r>
    </w:p>
    <w:p w14:paraId="4AFA3CBD" w14:textId="77777777" w:rsidR="00C97BB1" w:rsidRDefault="00E63C01">
      <w:pPr>
        <w:pStyle w:val="SourceCode"/>
      </w:pPr>
      <w:r>
        <w:t>OPTIONS_TTL         equ 0</w:t>
      </w:r>
    </w:p>
    <w:p w14:paraId="7CF907A6" w14:textId="77777777" w:rsidR="00C97BB1" w:rsidRDefault="00E63C01">
      <w:pPr>
        <w:pStyle w:val="SourceCode"/>
      </w:pPr>
      <w:r>
        <w:t>OPTIONS_FLAGS       equ 2</w:t>
      </w:r>
    </w:p>
    <w:p w14:paraId="78A775FE" w14:textId="77777777" w:rsidR="00C97BB1" w:rsidRDefault="00E63C01">
      <w:pPr>
        <w:pStyle w:val="SourceCode"/>
      </w:pPr>
      <w:r>
        <w:t>OPTIONS_SIZE        equ 16</w:t>
      </w:r>
    </w:p>
    <w:p w14:paraId="4B6699DE" w14:textId="77777777" w:rsidR="00C97BB1" w:rsidRDefault="00E63C01">
      <w:pPr>
        <w:pStyle w:val="SourceCode"/>
      </w:pPr>
      <w:r>
        <w:t>IP_FLAG_DF          equ 2</w:t>
      </w:r>
    </w:p>
    <w:p w14:paraId="3A29B895" w14:textId="77777777" w:rsidR="00C97BB1" w:rsidRDefault="00E63C01">
      <w:pPr>
        <w:pStyle w:val="SourceCode"/>
      </w:pPr>
      <w:r>
        <w:t>; The 40-byte ICMP_ECHO_REPLY record Windows writes first: the replying</w:t>
      </w:r>
    </w:p>
    <w:p w14:paraId="6D9B0B49" w14:textId="77777777" w:rsidR="00C97BB1" w:rsidRDefault="00E63C01">
      <w:pPr>
        <w:pStyle w:val="SourceCode"/>
      </w:pPr>
      <w:r>
        <w:t>; address's 4 bytes at 0, and the reply's own status (4 bytes) at 4.</w:t>
      </w:r>
    </w:p>
    <w:p w14:paraId="700CE395" w14:textId="77777777" w:rsidR="00C97BB1" w:rsidRDefault="00E63C01">
      <w:pPr>
        <w:pStyle w:val="SourceCode"/>
      </w:pPr>
      <w:r>
        <w:t>; Room for the echoed data bytes follows it, plus 8 more bytes Windows</w:t>
      </w:r>
    </w:p>
    <w:p w14:paraId="3983B2E8" w14:textId="77777777" w:rsidR="00C97BB1" w:rsidRDefault="00E63C01">
      <w:pPr>
        <w:pStyle w:val="SourceCode"/>
      </w:pPr>
      <w:r>
        <w:t>; asks for (a router's error reply carries 8 bytes of the dropped</w:t>
      </w:r>
    </w:p>
    <w:p w14:paraId="0C7337CA" w14:textId="77777777" w:rsidR="00C97BB1" w:rsidRDefault="00E63C01">
      <w:pPr>
        <w:pStyle w:val="SourceCode"/>
      </w:pPr>
      <w:r>
        <w:t>; packet).</w:t>
      </w:r>
    </w:p>
    <w:p w14:paraId="3B2FFB21" w14:textId="77777777" w:rsidR="00C97BB1" w:rsidRDefault="00E63C01">
      <w:pPr>
        <w:pStyle w:val="SourceCode"/>
      </w:pPr>
      <w:r>
        <w:t>REPLY_ADDRESS       equ 0</w:t>
      </w:r>
    </w:p>
    <w:p w14:paraId="3AC1E40D" w14:textId="77777777" w:rsidR="00C97BB1" w:rsidRDefault="00E63C01">
      <w:pPr>
        <w:pStyle w:val="SourceCode"/>
      </w:pPr>
      <w:r>
        <w:t>REPLY_STATUS        equ 4</w:t>
      </w:r>
    </w:p>
    <w:p w14:paraId="3B569001" w14:textId="77777777" w:rsidR="00C97BB1" w:rsidRDefault="00E63C01">
      <w:pPr>
        <w:pStyle w:val="SourceCode"/>
      </w:pPr>
      <w:r>
        <w:t>ECHO_REPLY_SIZE     equ 40</w:t>
      </w:r>
    </w:p>
    <w:p w14:paraId="02DF4292" w14:textId="77777777" w:rsidR="00C97BB1" w:rsidRDefault="00E63C01">
      <w:pPr>
        <w:pStyle w:val="SourceCode"/>
      </w:pPr>
      <w:r>
        <w:t>REPLY_BUFFER_SIZE   equ ECHO_REPLY_SIZE + ECHO_MAX_SIZE + 8</w:t>
      </w:r>
    </w:p>
    <w:p w14:paraId="4A098419" w14:textId="77777777" w:rsidR="00C97BB1" w:rsidRDefault="00C97BB1">
      <w:pPr>
        <w:pStyle w:val="SourceCode"/>
      </w:pPr>
    </w:p>
    <w:p w14:paraId="6A1DA19A" w14:textId="77777777" w:rsidR="00C97BB1" w:rsidRDefault="00E63C01">
      <w:pPr>
        <w:pStyle w:val="SourceCode"/>
      </w:pPr>
      <w:r>
        <w:t>section .rdata</w:t>
      </w:r>
    </w:p>
    <w:p w14:paraId="0DCD7EB8" w14:textId="77777777" w:rsidR="00C97BB1" w:rsidRDefault="00E63C01">
      <w:pPr>
        <w:pStyle w:val="SourceCode"/>
      </w:pPr>
      <w:r>
        <w:t xml:space="preserve">    ; The status words. Remember, 0 ends a text.</w:t>
      </w:r>
    </w:p>
    <w:p w14:paraId="1F83104B" w14:textId="77777777" w:rsidR="00C97BB1" w:rsidRDefault="00E63C01">
      <w:pPr>
        <w:pStyle w:val="SourceCode"/>
      </w:pPr>
      <w:r>
        <w:t xml:space="preserve">    success_word        db "success", 0</w:t>
      </w:r>
    </w:p>
    <w:p w14:paraId="0214D09C" w14:textId="77777777" w:rsidR="00C97BB1" w:rsidRDefault="00E63C01">
      <w:pPr>
        <w:pStyle w:val="SourceCode"/>
      </w:pPr>
      <w:r>
        <w:t xml:space="preserve">    timed_out_word      db "timed out", 0</w:t>
      </w:r>
    </w:p>
    <w:p w14:paraId="7393AF75" w14:textId="77777777" w:rsidR="00C97BB1" w:rsidRDefault="00E63C01">
      <w:pPr>
        <w:pStyle w:val="SourceCode"/>
      </w:pPr>
      <w:r>
        <w:t xml:space="preserve">    ttl_expired_word    db "ttl expired", 0</w:t>
      </w:r>
    </w:p>
    <w:p w14:paraId="03BF23F4" w14:textId="77777777" w:rsidR="00C97BB1" w:rsidRDefault="00E63C01">
      <w:pPr>
        <w:pStyle w:val="SourceCode"/>
      </w:pPr>
      <w:r>
        <w:t xml:space="preserve">    too_big_word        db "packet too big", 0</w:t>
      </w:r>
    </w:p>
    <w:p w14:paraId="56D30934" w14:textId="77777777" w:rsidR="00C97BB1" w:rsidRDefault="00E63C01">
      <w:pPr>
        <w:pStyle w:val="SourceCode"/>
      </w:pPr>
      <w:r>
        <w:t xml:space="preserve">    unreachable_word    db "unreachable", 0</w:t>
      </w:r>
    </w:p>
    <w:p w14:paraId="7914E741" w14:textId="77777777" w:rsidR="00C97BB1" w:rsidRDefault="00E63C01">
      <w:pPr>
        <w:pStyle w:val="SourceCode"/>
      </w:pPr>
      <w:r>
        <w:t xml:space="preserve">    other_format        db "other %u", 0</w:t>
      </w:r>
    </w:p>
    <w:p w14:paraId="31F8A0E0" w14:textId="77777777" w:rsidR="00C97BB1" w:rsidRDefault="00E63C01">
      <w:pPr>
        <w:pStyle w:val="SourceCode"/>
      </w:pPr>
      <w:r>
        <w:t xml:space="preserve">    none_text           db "none", 0</w:t>
      </w:r>
    </w:p>
    <w:p w14:paraId="2A407962" w14:textId="77777777" w:rsidR="00C97BB1" w:rsidRDefault="00C97BB1">
      <w:pPr>
        <w:pStyle w:val="SourceCode"/>
      </w:pPr>
    </w:p>
    <w:p w14:paraId="067D6D70" w14:textId="77777777" w:rsidR="00C97BB1" w:rsidRDefault="00E63C01">
      <w:pPr>
        <w:pStyle w:val="SourceCode"/>
      </w:pPr>
      <w:r>
        <w:t>section .bss</w:t>
      </w:r>
    </w:p>
    <w:p w14:paraId="14DC0415" w14:textId="77777777" w:rsidR="00C97BB1" w:rsidRDefault="00E63C01">
      <w:pPr>
        <w:pStyle w:val="SourceCode"/>
      </w:pPr>
      <w:r>
        <w:t xml:space="preserve">    ; alignb 8 starts the records at a multiple of 8 bytes, where</w:t>
      </w:r>
    </w:p>
    <w:p w14:paraId="57955B6A" w14:textId="77777777" w:rsidR="00C97BB1" w:rsidRDefault="00E63C01">
      <w:pPr>
        <w:pStyle w:val="SourceCode"/>
      </w:pPr>
      <w:r>
        <w:t xml:space="preserve">    ; Windows expects the 8-byte fields inside them.</w:t>
      </w:r>
    </w:p>
    <w:p w14:paraId="17E0DDC8" w14:textId="77777777" w:rsidR="00C97BB1" w:rsidRDefault="00E63C01">
      <w:pPr>
        <w:pStyle w:val="SourceCode"/>
      </w:pPr>
      <w:r>
        <w:t xml:space="preserve">    alignb 8</w:t>
      </w:r>
    </w:p>
    <w:p w14:paraId="28A90731" w14:textId="77777777" w:rsidR="00C97BB1" w:rsidRDefault="00E63C01">
      <w:pPr>
        <w:pStyle w:val="SourceCode"/>
      </w:pPr>
      <w:r>
        <w:t xml:space="preserve">    ; The one EchoResult this module fills and hands back.</w:t>
      </w:r>
    </w:p>
    <w:p w14:paraId="7785ABDA" w14:textId="77777777" w:rsidR="00C97BB1" w:rsidRDefault="00E63C01">
      <w:pPr>
        <w:pStyle w:val="SourceCode"/>
      </w:pPr>
      <w:r>
        <w:t xml:space="preserve">    echo_result         resb ECHO_RESULT_SIZE</w:t>
      </w:r>
    </w:p>
    <w:p w14:paraId="5E1ECE38" w14:textId="77777777" w:rsidR="00C97BB1" w:rsidRDefault="00E63C01">
      <w:pPr>
        <w:pStyle w:val="SourceCode"/>
      </w:pPr>
      <w:r>
        <w:t xml:space="preserve">    options             resb OPTIONS_SIZE</w:t>
      </w:r>
    </w:p>
    <w:p w14:paraId="5EDA1647" w14:textId="77777777" w:rsidR="00C97BB1" w:rsidRDefault="00E63C01">
      <w:pPr>
        <w:pStyle w:val="SourceCode"/>
      </w:pPr>
      <w:r>
        <w:t xml:space="preserve">    reply_buffer        resb REPLY_BUFFER_SIZE</w:t>
      </w:r>
    </w:p>
    <w:p w14:paraId="6F959D1F" w14:textId="77777777" w:rsidR="00C97BB1" w:rsidRDefault="00E63C01">
      <w:pPr>
        <w:pStyle w:val="SourceCode"/>
      </w:pPr>
      <w:r>
        <w:t xml:space="preserve">    frequency           resq 1</w:t>
      </w:r>
    </w:p>
    <w:p w14:paraId="59B9ADB7" w14:textId="77777777" w:rsidR="00C97BB1" w:rsidRDefault="00E63C01">
      <w:pPr>
        <w:pStyle w:val="SourceCode"/>
      </w:pPr>
      <w:r>
        <w:t xml:space="preserve">    start_count         resq 1</w:t>
      </w:r>
    </w:p>
    <w:p w14:paraId="434A1E45" w14:textId="77777777" w:rsidR="00C97BB1" w:rsidRDefault="00E63C01">
      <w:pPr>
        <w:pStyle w:val="SourceCode"/>
      </w:pPr>
      <w:r>
        <w:t xml:space="preserve">    end_count           resq 1</w:t>
      </w:r>
    </w:p>
    <w:p w14:paraId="0D782046" w14:textId="77777777" w:rsidR="00C97BB1" w:rsidRDefault="00E63C01">
      <w:pPr>
        <w:pStyle w:val="SourceCode"/>
      </w:pPr>
      <w:r>
        <w:t xml:space="preserve">    destination         resd 1</w:t>
      </w:r>
    </w:p>
    <w:p w14:paraId="547AE3C9" w14:textId="77777777" w:rsidR="00C97BB1" w:rsidRDefault="00E63C01">
      <w:pPr>
        <w:pStyle w:val="SourceCode"/>
      </w:pPr>
      <w:r>
        <w:t xml:space="preserve">    ; The request's data bytes, all 0.</w:t>
      </w:r>
    </w:p>
    <w:p w14:paraId="0981855E" w14:textId="77777777" w:rsidR="00C97BB1" w:rsidRDefault="00E63C01">
      <w:pPr>
        <w:pStyle w:val="SourceCode"/>
      </w:pPr>
      <w:r>
        <w:t xml:space="preserve">    request_data        resb ECHO_MAX_SIZE</w:t>
      </w:r>
    </w:p>
    <w:p w14:paraId="48E6177A" w14:textId="77777777" w:rsidR="00C97BB1" w:rsidRDefault="00C97BB1">
      <w:pPr>
        <w:pStyle w:val="SourceCode"/>
      </w:pPr>
    </w:p>
    <w:p w14:paraId="3E1F833B" w14:textId="77777777" w:rsidR="00C97BB1" w:rsidRDefault="00E63C01">
      <w:pPr>
        <w:pStyle w:val="SourceCode"/>
      </w:pPr>
      <w:r>
        <w:t>section .text</w:t>
      </w:r>
    </w:p>
    <w:p w14:paraId="59FA3517" w14:textId="77777777" w:rsidR="00C97BB1" w:rsidRDefault="00E63C01">
      <w:pPr>
        <w:pStyle w:val="SourceCode"/>
      </w:pPr>
      <w:r>
        <w:t>; set_status: writes the status word for one of Windows' codes into the</w:t>
      </w:r>
    </w:p>
    <w:p w14:paraId="6ED39835" w14:textId="77777777" w:rsidR="00C97BB1" w:rsidRDefault="00E63C01">
      <w:pPr>
        <w:pStyle w:val="SourceCode"/>
      </w:pPr>
      <w:r>
        <w:t>; EchoResult. Each test loads its word first, then jumps when the code</w:t>
      </w:r>
    </w:p>
    <w:p w14:paraId="468315D3" w14:textId="77777777" w:rsidR="00C97BB1" w:rsidRDefault="00E63C01">
      <w:pPr>
        <w:pStyle w:val="SourceCode"/>
      </w:pPr>
      <w:r>
        <w:t>; fits (Lesson 7.1a).</w:t>
      </w:r>
    </w:p>
    <w:p w14:paraId="2DE92123" w14:textId="77777777" w:rsidR="00C97BB1" w:rsidRDefault="00E63C01">
      <w:pPr>
        <w:pStyle w:val="SourceCode"/>
      </w:pPr>
      <w:r>
        <w:t>;   in:  ecx = the code</w:t>
      </w:r>
    </w:p>
    <w:p w14:paraId="63A8FB41" w14:textId="77777777" w:rsidR="00C97BB1" w:rsidRDefault="00E63C01">
      <w:pPr>
        <w:pStyle w:val="SourceCode"/>
      </w:pPr>
      <w:r>
        <w:t>; sub rsp, 40 keeps the stack aligned.</w:t>
      </w:r>
    </w:p>
    <w:p w14:paraId="64BBC7A6" w14:textId="77777777" w:rsidR="00C97BB1" w:rsidRDefault="00E63C01">
      <w:pPr>
        <w:pStyle w:val="SourceCode"/>
      </w:pPr>
      <w:r>
        <w:t>set_status:</w:t>
      </w:r>
    </w:p>
    <w:p w14:paraId="12E71FBF" w14:textId="77777777" w:rsidR="00C97BB1" w:rsidRDefault="00E63C01">
      <w:pPr>
        <w:pStyle w:val="SourceCode"/>
      </w:pPr>
      <w:r>
        <w:t xml:space="preserve">    sub rsp, 40</w:t>
      </w:r>
    </w:p>
    <w:p w14:paraId="47B9A034" w14:textId="77777777" w:rsidR="00C97BB1" w:rsidRDefault="00E63C01">
      <w:pPr>
        <w:pStyle w:val="SourceCode"/>
      </w:pPr>
      <w:r>
        <w:t xml:space="preserve">    lea rdx, [success_word]</w:t>
      </w:r>
    </w:p>
    <w:p w14:paraId="3743BF1C" w14:textId="77777777" w:rsidR="00C97BB1" w:rsidRDefault="00E63C01">
      <w:pPr>
        <w:pStyle w:val="SourceCode"/>
      </w:pPr>
      <w:r>
        <w:t xml:space="preserve">    cmp ecx, IP_SUCCESS</w:t>
      </w:r>
    </w:p>
    <w:p w14:paraId="3D07754E" w14:textId="77777777" w:rsidR="00C97BB1" w:rsidRDefault="00E63C01">
      <w:pPr>
        <w:pStyle w:val="SourceCode"/>
      </w:pPr>
      <w:r>
        <w:t xml:space="preserve">    je .copy</w:t>
      </w:r>
    </w:p>
    <w:p w14:paraId="622C0CE6" w14:textId="77777777" w:rsidR="00C97BB1" w:rsidRDefault="00E63C01">
      <w:pPr>
        <w:pStyle w:val="SourceCode"/>
      </w:pPr>
      <w:r>
        <w:t xml:space="preserve">    lea rdx, [timed_out_word]</w:t>
      </w:r>
    </w:p>
    <w:p w14:paraId="4EF7AC0B" w14:textId="77777777" w:rsidR="00C97BB1" w:rsidRDefault="00E63C01">
      <w:pPr>
        <w:pStyle w:val="SourceCode"/>
      </w:pPr>
      <w:r>
        <w:t xml:space="preserve">    cmp ecx, IP_REQUEST_TIMED_OUT</w:t>
      </w:r>
    </w:p>
    <w:p w14:paraId="0E900FB2" w14:textId="77777777" w:rsidR="00C97BB1" w:rsidRDefault="00E63C01">
      <w:pPr>
        <w:pStyle w:val="SourceCode"/>
      </w:pPr>
      <w:r>
        <w:t xml:space="preserve">    je .copy</w:t>
      </w:r>
    </w:p>
    <w:p w14:paraId="47B6D024" w14:textId="77777777" w:rsidR="00C97BB1" w:rsidRDefault="00E63C01">
      <w:pPr>
        <w:pStyle w:val="SourceCode"/>
      </w:pPr>
      <w:r>
        <w:t xml:space="preserve">    lea rdx, [ttl_expired_word]</w:t>
      </w:r>
    </w:p>
    <w:p w14:paraId="4B5BE2EC" w14:textId="77777777" w:rsidR="00C97BB1" w:rsidRDefault="00E63C01">
      <w:pPr>
        <w:pStyle w:val="SourceCode"/>
      </w:pPr>
      <w:r>
        <w:t xml:space="preserve">    cmp ecx, IP_TTL_EXPIRED_TRANSIT</w:t>
      </w:r>
    </w:p>
    <w:p w14:paraId="1F1D5C84" w14:textId="77777777" w:rsidR="00C97BB1" w:rsidRDefault="00E63C01">
      <w:pPr>
        <w:pStyle w:val="SourceCode"/>
      </w:pPr>
      <w:r>
        <w:t xml:space="preserve">    je .copy</w:t>
      </w:r>
    </w:p>
    <w:p w14:paraId="4472F331" w14:textId="77777777" w:rsidR="00C97BB1" w:rsidRDefault="00E63C01">
      <w:pPr>
        <w:pStyle w:val="SourceCode"/>
      </w:pPr>
      <w:r>
        <w:t xml:space="preserve">    lea rdx, [too_big_word]</w:t>
      </w:r>
    </w:p>
    <w:p w14:paraId="08E88455" w14:textId="77777777" w:rsidR="00C97BB1" w:rsidRDefault="00E63C01">
      <w:pPr>
        <w:pStyle w:val="SourceCode"/>
      </w:pPr>
      <w:r>
        <w:t xml:space="preserve">    cmp ecx, IP_PACKET_TOO_BIG</w:t>
      </w:r>
    </w:p>
    <w:p w14:paraId="5B296913" w14:textId="77777777" w:rsidR="00C97BB1" w:rsidRDefault="00E63C01">
      <w:pPr>
        <w:pStyle w:val="SourceCode"/>
      </w:pPr>
      <w:r>
        <w:t xml:space="preserve">    je .copy</w:t>
      </w:r>
    </w:p>
    <w:p w14:paraId="5EB0E095" w14:textId="77777777" w:rsidR="00C97BB1" w:rsidRDefault="00E63C01">
      <w:pPr>
        <w:pStyle w:val="SourceCode"/>
      </w:pPr>
      <w:r>
        <w:t xml:space="preserve">    lea rdx, [unreachable_word]</w:t>
      </w:r>
    </w:p>
    <w:p w14:paraId="42A4966F" w14:textId="77777777" w:rsidR="00C97BB1" w:rsidRDefault="00E63C01">
      <w:pPr>
        <w:pStyle w:val="SourceCode"/>
      </w:pPr>
      <w:r>
        <w:t xml:space="preserve">    cmp ecx, IP_DEST_NET_UNREACHABLE</w:t>
      </w:r>
    </w:p>
    <w:p w14:paraId="3F2C0627" w14:textId="77777777" w:rsidR="00C97BB1" w:rsidRDefault="00E63C01">
      <w:pPr>
        <w:pStyle w:val="SourceCode"/>
      </w:pPr>
      <w:r>
        <w:t xml:space="preserve">    jl .other_code</w:t>
      </w:r>
    </w:p>
    <w:p w14:paraId="16F4DA3E" w14:textId="77777777" w:rsidR="00C97BB1" w:rsidRDefault="00E63C01">
      <w:pPr>
        <w:pStyle w:val="SourceCode"/>
      </w:pPr>
      <w:r>
        <w:t xml:space="preserve">    cmp ecx, IP_DEST_PORT_UNREACHABLE</w:t>
      </w:r>
    </w:p>
    <w:p w14:paraId="4A65285B" w14:textId="77777777" w:rsidR="00C97BB1" w:rsidRDefault="00E63C01">
      <w:pPr>
        <w:pStyle w:val="SourceCode"/>
      </w:pPr>
      <w:r>
        <w:t xml:space="preserve">    jle .copy</w:t>
      </w:r>
    </w:p>
    <w:p w14:paraId="25CA0EDD" w14:textId="77777777" w:rsidR="00C97BB1" w:rsidRDefault="00E63C01">
      <w:pPr>
        <w:pStyle w:val="SourceCode"/>
      </w:pPr>
      <w:r>
        <w:t>.other_code:</w:t>
      </w:r>
    </w:p>
    <w:p w14:paraId="53A90C06" w14:textId="77777777" w:rsidR="00C97BB1" w:rsidRDefault="00E63C01">
      <w:pPr>
        <w:pStyle w:val="SourceCode"/>
      </w:pPr>
      <w:r>
        <w:t xml:space="preserve">    ; Any other code is other with its number. Remember, snprintf(space,</w:t>
      </w:r>
    </w:p>
    <w:p w14:paraId="173F36EC" w14:textId="77777777" w:rsidR="00C97BB1" w:rsidRDefault="00E63C01">
      <w:pPr>
        <w:pStyle w:val="SourceCode"/>
      </w:pPr>
      <w:r>
        <w:t xml:space="preserve">    ; size, format, value) writes into the space as printf would print</w:t>
      </w:r>
    </w:p>
    <w:p w14:paraId="6F2AAF0F" w14:textId="77777777" w:rsidR="00C97BB1" w:rsidRDefault="00E63C01">
      <w:pPr>
        <w:pStyle w:val="SourceCode"/>
      </w:pPr>
      <w:r>
        <w:t xml:space="preserve">    ; (Lesson 2.16a); %u prints a 4-byte number without a sign.</w:t>
      </w:r>
    </w:p>
    <w:p w14:paraId="538ABC8C" w14:textId="77777777" w:rsidR="00C97BB1" w:rsidRDefault="00E63C01">
      <w:pPr>
        <w:pStyle w:val="SourceCode"/>
      </w:pPr>
      <w:r>
        <w:t xml:space="preserve">    mov r9d, ecx</w:t>
      </w:r>
    </w:p>
    <w:p w14:paraId="0C70287F" w14:textId="77777777" w:rsidR="00C97BB1" w:rsidRDefault="00E63C01">
      <w:pPr>
        <w:pStyle w:val="SourceCode"/>
      </w:pPr>
      <w:r>
        <w:t xml:space="preserve">    lea rcx, [echo_result + ECHO_STATUS]</w:t>
      </w:r>
    </w:p>
    <w:p w14:paraId="45CE3740" w14:textId="77777777" w:rsidR="00C97BB1" w:rsidRDefault="00E63C01">
      <w:pPr>
        <w:pStyle w:val="SourceCode"/>
      </w:pPr>
      <w:r>
        <w:t xml:space="preserve">    mov edx, STATUS_SIZE</w:t>
      </w:r>
    </w:p>
    <w:p w14:paraId="132A650C" w14:textId="77777777" w:rsidR="00C97BB1" w:rsidRDefault="00E63C01">
      <w:pPr>
        <w:pStyle w:val="SourceCode"/>
      </w:pPr>
      <w:r>
        <w:t xml:space="preserve">    lea r8, [other_format]</w:t>
      </w:r>
    </w:p>
    <w:p w14:paraId="5C734C2F" w14:textId="77777777" w:rsidR="00C97BB1" w:rsidRDefault="00E63C01">
      <w:pPr>
        <w:pStyle w:val="SourceCode"/>
      </w:pPr>
      <w:r>
        <w:t xml:space="preserve">    call snprintf</w:t>
      </w:r>
    </w:p>
    <w:p w14:paraId="4E3E8436" w14:textId="77777777" w:rsidR="00C97BB1" w:rsidRDefault="00E63C01">
      <w:pPr>
        <w:pStyle w:val="SourceCode"/>
      </w:pPr>
      <w:r>
        <w:t xml:space="preserve">    jmp .done</w:t>
      </w:r>
    </w:p>
    <w:p w14:paraId="4F62DCFD" w14:textId="77777777" w:rsidR="00C97BB1" w:rsidRDefault="00E63C01">
      <w:pPr>
        <w:pStyle w:val="SourceCode"/>
      </w:pPr>
      <w:r>
        <w:t>.copy:</w:t>
      </w:r>
    </w:p>
    <w:p w14:paraId="1EC4B9CB" w14:textId="77777777" w:rsidR="00C97BB1" w:rsidRDefault="00E63C01">
      <w:pPr>
        <w:pStyle w:val="SourceCode"/>
      </w:pPr>
      <w:r>
        <w:t xml:space="preserve">    lea rcx, [echo_result + ECHO_STATUS]</w:t>
      </w:r>
    </w:p>
    <w:p w14:paraId="7C185917" w14:textId="77777777" w:rsidR="00C97BB1" w:rsidRDefault="00E63C01">
      <w:pPr>
        <w:pStyle w:val="SourceCode"/>
      </w:pPr>
      <w:r>
        <w:t xml:space="preserve">    call strcpy</w:t>
      </w:r>
    </w:p>
    <w:p w14:paraId="4D1EB7F9" w14:textId="77777777" w:rsidR="00C97BB1" w:rsidRDefault="00E63C01">
      <w:pPr>
        <w:pStyle w:val="SourceCode"/>
      </w:pPr>
      <w:r>
        <w:t>.done:</w:t>
      </w:r>
    </w:p>
    <w:p w14:paraId="2E84A599" w14:textId="77777777" w:rsidR="00C97BB1" w:rsidRDefault="00E63C01">
      <w:pPr>
        <w:pStyle w:val="SourceCode"/>
      </w:pPr>
      <w:r>
        <w:t xml:space="preserve">    add rsp, 40</w:t>
      </w:r>
    </w:p>
    <w:p w14:paraId="31D1A5C4" w14:textId="77777777" w:rsidR="00C97BB1" w:rsidRDefault="00E63C01">
      <w:pPr>
        <w:pStyle w:val="SourceCode"/>
      </w:pPr>
      <w:r>
        <w:t xml:space="preserve">    ret</w:t>
      </w:r>
    </w:p>
    <w:p w14:paraId="52D1191C" w14:textId="77777777" w:rsidR="00C97BB1" w:rsidRDefault="00C97BB1">
      <w:pPr>
        <w:pStyle w:val="SourceCode"/>
      </w:pPr>
    </w:p>
    <w:p w14:paraId="3ABD16E5" w14:textId="77777777" w:rsidR="00C97BB1" w:rsidRDefault="00E63C01">
      <w:pPr>
        <w:pStyle w:val="SourceCode"/>
      </w:pPr>
      <w:r>
        <w:t>; send_echo: sends one echo request to an IPv4 address and waits at most</w:t>
      </w:r>
    </w:p>
    <w:p w14:paraId="0324333A" w14:textId="77777777" w:rsidR="00C97BB1" w:rsidRDefault="00E63C01">
      <w:pPr>
        <w:pStyle w:val="SourceCode"/>
      </w:pPr>
      <w:r>
        <w:t>; ICMP_TIMEOUT_MS for what comes back.</w:t>
      </w:r>
    </w:p>
    <w:p w14:paraId="1ECDD7FE" w14:textId="77777777" w:rsidR="00C97BB1" w:rsidRDefault="00E63C01">
      <w:pPr>
        <w:pStyle w:val="SourceCode"/>
      </w:pPr>
      <w:r>
        <w:t>;   in:  rcx = address of the address text (the caller checks it with</w:t>
      </w:r>
    </w:p>
    <w:p w14:paraId="59E3ED49" w14:textId="77777777" w:rsidR="00C97BB1" w:rsidRDefault="00E63C01">
      <w:pPr>
        <w:pStyle w:val="SourceCode"/>
      </w:pPr>
      <w:r>
        <w:t>;        classify_address first), edx = time to live, r8d = number of</w:t>
      </w:r>
    </w:p>
    <w:p w14:paraId="1812FB57" w14:textId="77777777" w:rsidR="00C97BB1" w:rsidRDefault="00E63C01">
      <w:pPr>
        <w:pStyle w:val="SourceCode"/>
      </w:pPr>
      <w:r>
        <w:t>;        data bytes (0 to ECHO_MAX_SIZE), r9d = 1 to forbid splitting</w:t>
      </w:r>
    </w:p>
    <w:p w14:paraId="2B40E8B6" w14:textId="77777777" w:rsidR="00C97BB1" w:rsidRDefault="00E63C01">
      <w:pPr>
        <w:pStyle w:val="SourceCode"/>
      </w:pPr>
      <w:r>
        <w:t>;        the packet on the way (Lesson 7.9a), 0 to allow it</w:t>
      </w:r>
    </w:p>
    <w:p w14:paraId="742C591E" w14:textId="77777777" w:rsidR="00C97BB1" w:rsidRDefault="00E63C01">
      <w:pPr>
        <w:pStyle w:val="SourceCode"/>
      </w:pPr>
      <w:r>
        <w:t>;   out: rax = address of the EchoResult. The next call fills the same</w:t>
      </w:r>
    </w:p>
    <w:p w14:paraId="6463CD48" w14:textId="77777777" w:rsidR="00C97BB1" w:rsidRDefault="00E63C01">
      <w:pPr>
        <w:pStyle w:val="SourceCode"/>
      </w:pPr>
      <w:r>
        <w:t>;        record again, so the caller prints it first.</w:t>
      </w:r>
    </w:p>
    <w:p w14:paraId="63C726E2" w14:textId="77777777" w:rsidR="00C97BB1" w:rsidRDefault="00E63C01">
      <w:pPr>
        <w:pStyle w:val="SourceCode"/>
      </w:pPr>
      <w:r>
        <w:t>; rbx keeps the text; r12 the time to live, then the reply count; r13 the</w:t>
      </w:r>
    </w:p>
    <w:p w14:paraId="6A2BA33C" w14:textId="77777777" w:rsidR="00C97BB1" w:rsidRDefault="00E63C01">
      <w:pPr>
        <w:pStyle w:val="SourceCode"/>
      </w:pPr>
      <w:r>
        <w:t>; size, then the last error; r14 the flag, then the service's handle.</w:t>
      </w:r>
    </w:p>
    <w:p w14:paraId="27222DA8" w14:textId="77777777" w:rsidR="00C97BB1" w:rsidRDefault="00E63C01">
      <w:pPr>
        <w:pStyle w:val="SourceCode"/>
      </w:pPr>
      <w:r>
        <w:t>; Four pushes plus sub rsp, 72 keep the stack aligned and leave room for</w:t>
      </w:r>
    </w:p>
    <w:p w14:paraId="653E5F58" w14:textId="77777777" w:rsidR="00C97BB1" w:rsidRDefault="00E63C01">
      <w:pPr>
        <w:pStyle w:val="SourceCode"/>
      </w:pPr>
      <w:r>
        <w:t>; the four values IcmpSendEcho takes on the stack.</w:t>
      </w:r>
    </w:p>
    <w:p w14:paraId="24DCA097" w14:textId="77777777" w:rsidR="00C97BB1" w:rsidRDefault="00E63C01">
      <w:pPr>
        <w:pStyle w:val="SourceCode"/>
      </w:pPr>
      <w:r>
        <w:t>send_echo:</w:t>
      </w:r>
    </w:p>
    <w:p w14:paraId="3F0990BB" w14:textId="77777777" w:rsidR="00C97BB1" w:rsidRDefault="00E63C01">
      <w:pPr>
        <w:pStyle w:val="SourceCode"/>
      </w:pPr>
      <w:r>
        <w:t xml:space="preserve">    push rbx</w:t>
      </w:r>
    </w:p>
    <w:p w14:paraId="6D022189" w14:textId="77777777" w:rsidR="00C97BB1" w:rsidRDefault="00E63C01">
      <w:pPr>
        <w:pStyle w:val="SourceCode"/>
      </w:pPr>
      <w:r>
        <w:t xml:space="preserve">    push r12</w:t>
      </w:r>
    </w:p>
    <w:p w14:paraId="05CD692D" w14:textId="77777777" w:rsidR="00C97BB1" w:rsidRDefault="00E63C01">
      <w:pPr>
        <w:pStyle w:val="SourceCode"/>
      </w:pPr>
      <w:r>
        <w:t xml:space="preserve">    push r13</w:t>
      </w:r>
    </w:p>
    <w:p w14:paraId="3448A61C" w14:textId="77777777" w:rsidR="00C97BB1" w:rsidRDefault="00E63C01">
      <w:pPr>
        <w:pStyle w:val="SourceCode"/>
      </w:pPr>
      <w:r>
        <w:t xml:space="preserve">    push r14</w:t>
      </w:r>
    </w:p>
    <w:p w14:paraId="621953F1" w14:textId="77777777" w:rsidR="00C97BB1" w:rsidRDefault="00E63C01">
      <w:pPr>
        <w:pStyle w:val="SourceCode"/>
      </w:pPr>
      <w:r>
        <w:t xml:space="preserve">    sub rsp, 72</w:t>
      </w:r>
    </w:p>
    <w:p w14:paraId="00B6213E" w14:textId="77777777" w:rsidR="00C97BB1" w:rsidRDefault="00E63C01">
      <w:pPr>
        <w:pStyle w:val="SourceCode"/>
      </w:pPr>
      <w:r>
        <w:t xml:space="preserve">    mov rbx, rcx</w:t>
      </w:r>
    </w:p>
    <w:p w14:paraId="6625EF15" w14:textId="77777777" w:rsidR="00C97BB1" w:rsidRDefault="00E63C01">
      <w:pPr>
        <w:pStyle w:val="SourceCode"/>
      </w:pPr>
      <w:r>
        <w:t xml:space="preserve">    mov r12d, edx</w:t>
      </w:r>
    </w:p>
    <w:p w14:paraId="5851F53C" w14:textId="77777777" w:rsidR="00C97BB1" w:rsidRDefault="00E63C01">
      <w:pPr>
        <w:pStyle w:val="SourceCode"/>
      </w:pPr>
      <w:r>
        <w:t xml:space="preserve">    mov r13d, r8d</w:t>
      </w:r>
    </w:p>
    <w:p w14:paraId="5B39E6B9" w14:textId="77777777" w:rsidR="00C97BB1" w:rsidRDefault="00E63C01">
      <w:pPr>
        <w:pStyle w:val="SourceCode"/>
      </w:pPr>
      <w:r>
        <w:t xml:space="preserve">    mov r14d, r9d</w:t>
      </w:r>
    </w:p>
    <w:p w14:paraId="57551E93" w14:textId="77777777" w:rsidR="00C97BB1" w:rsidRDefault="00C97BB1">
      <w:pPr>
        <w:pStyle w:val="SourceCode"/>
      </w:pPr>
    </w:p>
    <w:p w14:paraId="7782BF4C" w14:textId="77777777" w:rsidR="00C97BB1" w:rsidRDefault="00E63C01">
      <w:pPr>
        <w:pStyle w:val="SourceCode"/>
      </w:pPr>
      <w:r>
        <w:t xml:space="preserve">    ; memset makes every field 0: no reply has arrived yet, and replied</w:t>
      </w:r>
    </w:p>
    <w:p w14:paraId="6DF1B4E7" w14:textId="77777777" w:rsidR="00C97BB1" w:rsidRDefault="00E63C01">
      <w:pPr>
        <w:pStyle w:val="SourceCode"/>
      </w:pPr>
      <w:r>
        <w:t xml:space="preserve">    ; by starts as none.</w:t>
      </w:r>
    </w:p>
    <w:p w14:paraId="6CB5EA24" w14:textId="77777777" w:rsidR="00C97BB1" w:rsidRDefault="00E63C01">
      <w:pPr>
        <w:pStyle w:val="SourceCode"/>
      </w:pPr>
      <w:r>
        <w:t xml:space="preserve">    lea rcx, [echo_result]</w:t>
      </w:r>
    </w:p>
    <w:p w14:paraId="19E45A65" w14:textId="77777777" w:rsidR="00C97BB1" w:rsidRDefault="00E63C01">
      <w:pPr>
        <w:pStyle w:val="SourceCode"/>
      </w:pPr>
      <w:r>
        <w:t xml:space="preserve">    mov edx, 0</w:t>
      </w:r>
    </w:p>
    <w:p w14:paraId="686C9D25" w14:textId="77777777" w:rsidR="00C97BB1" w:rsidRDefault="00E63C01">
      <w:pPr>
        <w:pStyle w:val="SourceCode"/>
      </w:pPr>
      <w:r>
        <w:t xml:space="preserve">    mov r8d, ECHO_RESULT_SIZE</w:t>
      </w:r>
    </w:p>
    <w:p w14:paraId="29D58715" w14:textId="77777777" w:rsidR="00C97BB1" w:rsidRDefault="00E63C01">
      <w:pPr>
        <w:pStyle w:val="SourceCode"/>
      </w:pPr>
      <w:r>
        <w:t xml:space="preserve">    call memset</w:t>
      </w:r>
    </w:p>
    <w:p w14:paraId="7FAC0705" w14:textId="77777777" w:rsidR="00C97BB1" w:rsidRDefault="00E63C01">
      <w:pPr>
        <w:pStyle w:val="SourceCode"/>
      </w:pPr>
      <w:r>
        <w:t xml:space="preserve">    lea rcx, [echo_result + ECHO_REPLIED_BY]</w:t>
      </w:r>
    </w:p>
    <w:p w14:paraId="05963538" w14:textId="77777777" w:rsidR="00C97BB1" w:rsidRDefault="00E63C01">
      <w:pPr>
        <w:pStyle w:val="SourceCode"/>
      </w:pPr>
      <w:r>
        <w:t xml:space="preserve">    lea rdx, [none_text]</w:t>
      </w:r>
    </w:p>
    <w:p w14:paraId="6E84561F" w14:textId="77777777" w:rsidR="00C97BB1" w:rsidRDefault="00E63C01">
      <w:pPr>
        <w:pStyle w:val="SourceCode"/>
      </w:pPr>
      <w:r>
        <w:t xml:space="preserve">    call strcpy</w:t>
      </w:r>
    </w:p>
    <w:p w14:paraId="65E8C69D" w14:textId="77777777" w:rsidR="00C97BB1" w:rsidRDefault="00C97BB1">
      <w:pPr>
        <w:pStyle w:val="SourceCode"/>
      </w:pPr>
    </w:p>
    <w:p w14:paraId="2E186FD8" w14:textId="77777777" w:rsidR="00C97BB1" w:rsidRDefault="00E63C01">
      <w:pPr>
        <w:pStyle w:val="SourceCode"/>
      </w:pPr>
      <w:r>
        <w:t xml:space="preserve">    ; The spaces above have a fixed size, so a size outside 0 to</w:t>
      </w:r>
    </w:p>
    <w:p w14:paraId="7A878024" w14:textId="77777777" w:rsidR="00C97BB1" w:rsidRDefault="00E63C01">
      <w:pPr>
        <w:pStyle w:val="SourceCode"/>
      </w:pPr>
      <w:r>
        <w:t xml:space="preserve">    ; ECHO_MAX_SIZE is refused with Windows' code for a wrong value.</w:t>
      </w:r>
    </w:p>
    <w:p w14:paraId="3B4BDAA4" w14:textId="77777777" w:rsidR="00C97BB1" w:rsidRDefault="00E63C01">
      <w:pPr>
        <w:pStyle w:val="SourceCode"/>
      </w:pPr>
      <w:r>
        <w:t xml:space="preserve">    cmp r13d, 0</w:t>
      </w:r>
    </w:p>
    <w:p w14:paraId="680F9F44" w14:textId="77777777" w:rsidR="00C97BB1" w:rsidRDefault="00E63C01">
      <w:pPr>
        <w:pStyle w:val="SourceCode"/>
      </w:pPr>
      <w:r>
        <w:t xml:space="preserve">    jl .refused</w:t>
      </w:r>
    </w:p>
    <w:p w14:paraId="3A5DDDCD" w14:textId="77777777" w:rsidR="00C97BB1" w:rsidRDefault="00E63C01">
      <w:pPr>
        <w:pStyle w:val="SourceCode"/>
      </w:pPr>
      <w:r>
        <w:t xml:space="preserve">    cmp r13d, ECHO_MAX_SIZE</w:t>
      </w:r>
    </w:p>
    <w:p w14:paraId="3E12E31B" w14:textId="77777777" w:rsidR="00C97BB1" w:rsidRDefault="00E63C01">
      <w:pPr>
        <w:pStyle w:val="SourceCode"/>
      </w:pPr>
      <w:r>
        <w:t xml:space="preserve">    jg .refused</w:t>
      </w:r>
    </w:p>
    <w:p w14:paraId="759F5048" w14:textId="77777777" w:rsidR="00C97BB1" w:rsidRDefault="00C97BB1">
      <w:pPr>
        <w:pStyle w:val="SourceCode"/>
      </w:pPr>
    </w:p>
    <w:p w14:paraId="7BD7D350" w14:textId="77777777" w:rsidR="00C97BB1" w:rsidRDefault="00E63C01">
      <w:pPr>
        <w:pStyle w:val="SourceCode"/>
      </w:pPr>
      <w:r>
        <w:t xml:space="preserve">    ; Remember, inet_pton turns address text into its bytes (Lesson</w:t>
      </w:r>
    </w:p>
    <w:p w14:paraId="21D29954" w14:textId="77777777" w:rsidR="00C97BB1" w:rsidRDefault="00E63C01">
      <w:pPr>
        <w:pStyle w:val="SourceCode"/>
      </w:pPr>
      <w:r>
        <w:t xml:space="preserve">    ; 7.1a); IcmpSendEcho takes the 4 bytes as one 4-byte value. The</w:t>
      </w:r>
    </w:p>
    <w:p w14:paraId="2750E955" w14:textId="77777777" w:rsidR="00C97BB1" w:rsidRDefault="00E63C01">
      <w:pPr>
        <w:pStyle w:val="SourceCode"/>
      </w:pPr>
      <w:r>
        <w:t xml:space="preserve">    ; space is set to 0 first, so nothing is left from an earlier echo.</w:t>
      </w:r>
    </w:p>
    <w:p w14:paraId="66143619" w14:textId="77777777" w:rsidR="00C97BB1" w:rsidRDefault="00E63C01">
      <w:pPr>
        <w:pStyle w:val="SourceCode"/>
      </w:pPr>
      <w:r>
        <w:t xml:space="preserve">    mov dword [destination], 0</w:t>
      </w:r>
    </w:p>
    <w:p w14:paraId="306C3D37" w14:textId="77777777" w:rsidR="00C97BB1" w:rsidRDefault="00E63C01">
      <w:pPr>
        <w:pStyle w:val="SourceCode"/>
      </w:pPr>
      <w:r>
        <w:t xml:space="preserve">    mov ecx, AF_INET</w:t>
      </w:r>
    </w:p>
    <w:p w14:paraId="4375428B" w14:textId="77777777" w:rsidR="00C97BB1" w:rsidRDefault="00E63C01">
      <w:pPr>
        <w:pStyle w:val="SourceCode"/>
      </w:pPr>
      <w:r>
        <w:t xml:space="preserve">    mov rdx, rbx</w:t>
      </w:r>
    </w:p>
    <w:p w14:paraId="0486A6FE" w14:textId="77777777" w:rsidR="00C97BB1" w:rsidRDefault="00E63C01">
      <w:pPr>
        <w:pStyle w:val="SourceCode"/>
      </w:pPr>
      <w:r>
        <w:t xml:space="preserve">    lea r8, [destination]</w:t>
      </w:r>
    </w:p>
    <w:p w14:paraId="3CC0FF3E" w14:textId="77777777" w:rsidR="00C97BB1" w:rsidRDefault="00E63C01">
      <w:pPr>
        <w:pStyle w:val="SourceCode"/>
      </w:pPr>
      <w:r>
        <w:t xml:space="preserve">    call inet_pton</w:t>
      </w:r>
    </w:p>
    <w:p w14:paraId="530CC45D" w14:textId="77777777" w:rsidR="00C97BB1" w:rsidRDefault="00C97BB1">
      <w:pPr>
        <w:pStyle w:val="SourceCode"/>
      </w:pPr>
    </w:p>
    <w:p w14:paraId="2BD611A2" w14:textId="77777777" w:rsidR="00C97BB1" w:rsidRDefault="00E63C01">
      <w:pPr>
        <w:pStyle w:val="SourceCode"/>
      </w:pPr>
      <w:r>
        <w:t xml:space="preserve">    ; The options record sets the packet's time to live, and, with</w:t>
      </w:r>
    </w:p>
    <w:p w14:paraId="4E6F3244" w14:textId="77777777" w:rsidR="00C97BB1" w:rsidRDefault="00E63C01">
      <w:pPr>
        <w:pStyle w:val="SourceCode"/>
      </w:pPr>
      <w:r>
        <w:t xml:space="preserve">    ; IP_FLAG_DF in its flags, forbids splitting it. r12b is r12's</w:t>
      </w:r>
    </w:p>
    <w:p w14:paraId="1AE8404F" w14:textId="77777777" w:rsidR="00C97BB1" w:rsidRDefault="00E63C01">
      <w:pPr>
        <w:pStyle w:val="SourceCode"/>
      </w:pPr>
      <w:r>
        <w:t xml:space="preserve">    ; lowest byte.</w:t>
      </w:r>
    </w:p>
    <w:p w14:paraId="5AF7D5DD" w14:textId="77777777" w:rsidR="00C97BB1" w:rsidRDefault="00E63C01">
      <w:pPr>
        <w:pStyle w:val="SourceCode"/>
      </w:pPr>
      <w:r>
        <w:t xml:space="preserve">    mov byte [options + OPTIONS_TTL], r12b</w:t>
      </w:r>
    </w:p>
    <w:p w14:paraId="70D45DD8" w14:textId="77777777" w:rsidR="00C97BB1" w:rsidRDefault="00E63C01">
      <w:pPr>
        <w:pStyle w:val="SourceCode"/>
      </w:pPr>
      <w:r>
        <w:t xml:space="preserve">    mov byte [options + OPTIONS_FLAGS], 0</w:t>
      </w:r>
    </w:p>
    <w:p w14:paraId="1E210A27" w14:textId="77777777" w:rsidR="00C97BB1" w:rsidRDefault="00E63C01">
      <w:pPr>
        <w:pStyle w:val="SourceCode"/>
      </w:pPr>
      <w:r>
        <w:t xml:space="preserve">    cmp r14d, 0</w:t>
      </w:r>
    </w:p>
    <w:p w14:paraId="748F362F" w14:textId="77777777" w:rsidR="00C97BB1" w:rsidRDefault="00E63C01">
      <w:pPr>
        <w:pStyle w:val="SourceCode"/>
      </w:pPr>
      <w:r>
        <w:t xml:space="preserve">    je .open</w:t>
      </w:r>
    </w:p>
    <w:p w14:paraId="351E95DF" w14:textId="77777777" w:rsidR="00C97BB1" w:rsidRDefault="00E63C01">
      <w:pPr>
        <w:pStyle w:val="SourceCode"/>
      </w:pPr>
      <w:r>
        <w:t xml:space="preserve">    mov byte [options + OPTIONS_FLAGS], IP_FLAG_DF</w:t>
      </w:r>
    </w:p>
    <w:p w14:paraId="71685BF5" w14:textId="77777777" w:rsidR="00C97BB1" w:rsidRDefault="00E63C01">
      <w:pPr>
        <w:pStyle w:val="SourceCode"/>
      </w:pPr>
      <w:r>
        <w:t>.open:</w:t>
      </w:r>
    </w:p>
    <w:p w14:paraId="4B9CBEF0" w14:textId="77777777" w:rsidR="00C97BB1" w:rsidRDefault="00E63C01">
      <w:pPr>
        <w:pStyle w:val="SourceCode"/>
      </w:pPr>
      <w:r>
        <w:t xml:space="preserve">    ; IcmpCreateFile opens Windows' ICMP service and returns a handle, a</w:t>
      </w:r>
    </w:p>
    <w:p w14:paraId="5755DD9E" w14:textId="77777777" w:rsidR="00C97BB1" w:rsidRDefault="00E63C01">
      <w:pPr>
        <w:pStyle w:val="SourceCode"/>
      </w:pPr>
      <w:r>
        <w:t xml:space="preserve">    ; number that names the open service in later calls, in rax. If it</w:t>
      </w:r>
    </w:p>
    <w:p w14:paraId="1423EDD6" w14:textId="77777777" w:rsidR="00C97BB1" w:rsidRDefault="00E63C01">
      <w:pPr>
        <w:pStyle w:val="SourceCode"/>
      </w:pPr>
      <w:r>
        <w:t xml:space="preserve">    ; could not be opened, IcmpSendEcho fails below and says why.</w:t>
      </w:r>
    </w:p>
    <w:p w14:paraId="4167F2C0" w14:textId="77777777" w:rsidR="00C97BB1" w:rsidRDefault="00E63C01">
      <w:pPr>
        <w:pStyle w:val="SourceCode"/>
      </w:pPr>
      <w:r>
        <w:t xml:space="preserve">    call IcmpCreateFile</w:t>
      </w:r>
    </w:p>
    <w:p w14:paraId="4BD87894" w14:textId="77777777" w:rsidR="00C97BB1" w:rsidRDefault="00E63C01">
      <w:pPr>
        <w:pStyle w:val="SourceCode"/>
      </w:pPr>
      <w:r>
        <w:t xml:space="preserve">    mov r14, rax</w:t>
      </w:r>
    </w:p>
    <w:p w14:paraId="4A96B4E2" w14:textId="77777777" w:rsidR="00C97BB1" w:rsidRDefault="00C97BB1">
      <w:pPr>
        <w:pStyle w:val="SourceCode"/>
      </w:pPr>
    </w:p>
    <w:p w14:paraId="12A62A41" w14:textId="77777777" w:rsidR="00C97BB1" w:rsidRDefault="00E63C01">
      <w:pPr>
        <w:pStyle w:val="SourceCode"/>
      </w:pPr>
      <w:r>
        <w:t xml:space="preserve">    ; QueryPerformanceFrequency writes how many counts make one second,</w:t>
      </w:r>
    </w:p>
    <w:p w14:paraId="0BAFC586" w14:textId="77777777" w:rsidR="00C97BB1" w:rsidRDefault="00E63C01">
      <w:pPr>
        <w:pStyle w:val="SourceCode"/>
      </w:pPr>
      <w:r>
        <w:t xml:space="preserve">    ; and QueryPerformanceCounter writes a counter that only moves</w:t>
      </w:r>
    </w:p>
    <w:p w14:paraId="71396B36" w14:textId="77777777" w:rsidR="00C97BB1" w:rsidRDefault="00E63C01">
      <w:pPr>
        <w:pStyle w:val="SourceCode"/>
      </w:pPr>
      <w:r>
        <w:t xml:space="preserve">    ; forward, many times each millisecond. Unlike the time of day, it</w:t>
      </w:r>
    </w:p>
    <w:p w14:paraId="42D2E609" w14:textId="77777777" w:rsidR="00C97BB1" w:rsidRDefault="00E63C01">
      <w:pPr>
        <w:pStyle w:val="SourceCode"/>
      </w:pPr>
      <w:r>
        <w:t xml:space="preserve">    ; never jumps when the clock is corrected.</w:t>
      </w:r>
    </w:p>
    <w:p w14:paraId="2FCFC502" w14:textId="77777777" w:rsidR="00C97BB1" w:rsidRDefault="00E63C01">
      <w:pPr>
        <w:pStyle w:val="SourceCode"/>
      </w:pPr>
      <w:r>
        <w:t xml:space="preserve">    lea rcx, [frequency]</w:t>
      </w:r>
    </w:p>
    <w:p w14:paraId="50C59A1E" w14:textId="77777777" w:rsidR="00C97BB1" w:rsidRDefault="00E63C01">
      <w:pPr>
        <w:pStyle w:val="SourceCode"/>
      </w:pPr>
      <w:r>
        <w:t xml:space="preserve">    call QueryPerformanceFrequency</w:t>
      </w:r>
    </w:p>
    <w:p w14:paraId="47B65A2C" w14:textId="77777777" w:rsidR="00C97BB1" w:rsidRDefault="00E63C01">
      <w:pPr>
        <w:pStyle w:val="SourceCode"/>
      </w:pPr>
      <w:r>
        <w:t xml:space="preserve">    lea rcx, [start_count]</w:t>
      </w:r>
    </w:p>
    <w:p w14:paraId="39AE2BB1" w14:textId="77777777" w:rsidR="00C97BB1" w:rsidRDefault="00E63C01">
      <w:pPr>
        <w:pStyle w:val="SourceCode"/>
      </w:pPr>
      <w:r>
        <w:t xml:space="preserve">    call QueryPerformanceCounter</w:t>
      </w:r>
    </w:p>
    <w:p w14:paraId="69CEF9BE" w14:textId="77777777" w:rsidR="00C97BB1" w:rsidRDefault="00C97BB1">
      <w:pPr>
        <w:pStyle w:val="SourceCode"/>
      </w:pPr>
    </w:p>
    <w:p w14:paraId="444FE310" w14:textId="77777777" w:rsidR="00C97BB1" w:rsidRDefault="00E63C01">
      <w:pPr>
        <w:pStyle w:val="SourceCode"/>
      </w:pPr>
      <w:r>
        <w:t xml:space="preserve">    ; IcmpSendEcho(handle, address, data, size, options, reply space,</w:t>
      </w:r>
    </w:p>
    <w:p w14:paraId="47C6AC03" w14:textId="77777777" w:rsidR="00C97BB1" w:rsidRDefault="00E63C01">
      <w:pPr>
        <w:pStyle w:val="SourceCode"/>
      </w:pPr>
      <w:r>
        <w:t xml:space="preserve">    ; its size, timeout) takes eight values: the first four in rcx, rdx,</w:t>
      </w:r>
    </w:p>
    <w:p w14:paraId="2BC1C8B5" w14:textId="77777777" w:rsidR="00C97BB1" w:rsidRDefault="00E63C01">
      <w:pPr>
        <w:pStyle w:val="SourceCode"/>
      </w:pPr>
      <w:r>
        <w:t xml:space="preserve">    ; r8, and r9, and the other four on the stack after the 32-byte</w:t>
      </w:r>
    </w:p>
    <w:p w14:paraId="443D8485" w14:textId="77777777" w:rsidR="00C97BB1" w:rsidRDefault="00E63C01">
      <w:pPr>
        <w:pStyle w:val="SourceCode"/>
      </w:pPr>
      <w:r>
        <w:t xml:space="preserve">    ; shadow space, at [rsp + 32] to [rsp + 56] (Lesson 2.12a). It sends</w:t>
      </w:r>
    </w:p>
    <w:p w14:paraId="0711C813" w14:textId="77777777" w:rsidR="00C97BB1" w:rsidRDefault="00E63C01">
      <w:pPr>
        <w:pStyle w:val="SourceCode"/>
      </w:pPr>
      <w:r>
        <w:t xml:space="preserve">    ; one echo request, waits, and returns in eax how many replies it</w:t>
      </w:r>
    </w:p>
    <w:p w14:paraId="503527A4" w14:textId="77777777" w:rsidR="00C97BB1" w:rsidRDefault="00E63C01">
      <w:pPr>
        <w:pStyle w:val="SourceCode"/>
      </w:pPr>
      <w:r>
        <w:t xml:space="preserve">    ; stored, 0 when none arrived.</w:t>
      </w:r>
    </w:p>
    <w:p w14:paraId="223E94E6" w14:textId="77777777" w:rsidR="00C97BB1" w:rsidRDefault="00E63C01">
      <w:pPr>
        <w:pStyle w:val="SourceCode"/>
      </w:pPr>
      <w:r>
        <w:t xml:space="preserve">    mov rcx, r14</w:t>
      </w:r>
    </w:p>
    <w:p w14:paraId="55E2F89F" w14:textId="77777777" w:rsidR="00C97BB1" w:rsidRDefault="00E63C01">
      <w:pPr>
        <w:pStyle w:val="SourceCode"/>
      </w:pPr>
      <w:r>
        <w:t xml:space="preserve">    mov edx, [destination]</w:t>
      </w:r>
    </w:p>
    <w:p w14:paraId="7F68C705" w14:textId="77777777" w:rsidR="00C97BB1" w:rsidRDefault="00E63C01">
      <w:pPr>
        <w:pStyle w:val="SourceCode"/>
      </w:pPr>
      <w:r>
        <w:t xml:space="preserve">    lea r8, [request_data]</w:t>
      </w:r>
    </w:p>
    <w:p w14:paraId="71A81428" w14:textId="77777777" w:rsidR="00C97BB1" w:rsidRDefault="00E63C01">
      <w:pPr>
        <w:pStyle w:val="SourceCode"/>
      </w:pPr>
      <w:r>
        <w:t xml:space="preserve">    mov r9d, r13d</w:t>
      </w:r>
    </w:p>
    <w:p w14:paraId="581A40C9" w14:textId="77777777" w:rsidR="00C97BB1" w:rsidRDefault="00E63C01">
      <w:pPr>
        <w:pStyle w:val="SourceCode"/>
      </w:pPr>
      <w:r>
        <w:t xml:space="preserve">    lea rax, [options]</w:t>
      </w:r>
    </w:p>
    <w:p w14:paraId="02343B69" w14:textId="77777777" w:rsidR="00C97BB1" w:rsidRDefault="00E63C01">
      <w:pPr>
        <w:pStyle w:val="SourceCode"/>
      </w:pPr>
      <w:r>
        <w:t xml:space="preserve">    mov [rsp + 32], rax</w:t>
      </w:r>
    </w:p>
    <w:p w14:paraId="28D7DD33" w14:textId="77777777" w:rsidR="00C97BB1" w:rsidRDefault="00E63C01">
      <w:pPr>
        <w:pStyle w:val="SourceCode"/>
      </w:pPr>
      <w:r>
        <w:t xml:space="preserve">    lea rax, [reply_buffer]</w:t>
      </w:r>
    </w:p>
    <w:p w14:paraId="7C4DADE4" w14:textId="77777777" w:rsidR="00C97BB1" w:rsidRDefault="00E63C01">
      <w:pPr>
        <w:pStyle w:val="SourceCode"/>
      </w:pPr>
      <w:r>
        <w:t xml:space="preserve">    mov [rsp + 40], rax</w:t>
      </w:r>
    </w:p>
    <w:p w14:paraId="4B14F5CB" w14:textId="77777777" w:rsidR="00C97BB1" w:rsidRDefault="00E63C01">
      <w:pPr>
        <w:pStyle w:val="SourceCode"/>
      </w:pPr>
      <w:r>
        <w:t xml:space="preserve">    mov qword [rsp + 48], REPLY_BUFFER_SIZE</w:t>
      </w:r>
    </w:p>
    <w:p w14:paraId="7E265139" w14:textId="77777777" w:rsidR="00C97BB1" w:rsidRDefault="00E63C01">
      <w:pPr>
        <w:pStyle w:val="SourceCode"/>
      </w:pPr>
      <w:r>
        <w:t xml:space="preserve">    mov qword [rsp + 56], ICMP_TIMEOUT_MS</w:t>
      </w:r>
    </w:p>
    <w:p w14:paraId="1F06E7CD" w14:textId="77777777" w:rsidR="00C97BB1" w:rsidRDefault="00E63C01">
      <w:pPr>
        <w:pStyle w:val="SourceCode"/>
      </w:pPr>
      <w:r>
        <w:t xml:space="preserve">    call IcmpSendEcho</w:t>
      </w:r>
    </w:p>
    <w:p w14:paraId="66F7731F" w14:textId="77777777" w:rsidR="00C97BB1" w:rsidRDefault="00E63C01">
      <w:pPr>
        <w:pStyle w:val="SourceCode"/>
      </w:pPr>
      <w:r>
        <w:t xml:space="preserve">    mov r12d, eax</w:t>
      </w:r>
    </w:p>
    <w:p w14:paraId="3E084953" w14:textId="77777777" w:rsidR="00C97BB1" w:rsidRDefault="00E63C01">
      <w:pPr>
        <w:pStyle w:val="SourceCode"/>
      </w:pPr>
      <w:r>
        <w:t xml:space="preserve">    ; GetLastError returns Windows' code for why the last call failed,</w:t>
      </w:r>
    </w:p>
    <w:p w14:paraId="5EF1BF8E" w14:textId="77777777" w:rsidR="00C97BB1" w:rsidRDefault="00E63C01">
      <w:pPr>
        <w:pStyle w:val="SourceCode"/>
      </w:pPr>
      <w:r>
        <w:t xml:space="preserve">    ; such as 11010 for a timeout. It is read on the very next line,</w:t>
      </w:r>
    </w:p>
    <w:p w14:paraId="7B4E9295" w14:textId="77777777" w:rsidR="00C97BB1" w:rsidRDefault="00E63C01">
      <w:pPr>
        <w:pStyle w:val="SourceCode"/>
      </w:pPr>
      <w:r>
        <w:t xml:space="preserve">    ; before another call can change it; it counts only when no reply</w:t>
      </w:r>
    </w:p>
    <w:p w14:paraId="105A62D5" w14:textId="77777777" w:rsidR="00C97BB1" w:rsidRDefault="00E63C01">
      <w:pPr>
        <w:pStyle w:val="SourceCode"/>
      </w:pPr>
      <w:r>
        <w:t xml:space="preserve">    ; arrived.</w:t>
      </w:r>
    </w:p>
    <w:p w14:paraId="768E2CDD" w14:textId="77777777" w:rsidR="00C97BB1" w:rsidRDefault="00E63C01">
      <w:pPr>
        <w:pStyle w:val="SourceCode"/>
      </w:pPr>
      <w:r>
        <w:t xml:space="preserve">    call GetLastError</w:t>
      </w:r>
    </w:p>
    <w:p w14:paraId="475C0FEC" w14:textId="77777777" w:rsidR="00C97BB1" w:rsidRDefault="00E63C01">
      <w:pPr>
        <w:pStyle w:val="SourceCode"/>
      </w:pPr>
      <w:r>
        <w:t xml:space="preserve">    mov r13d, eax</w:t>
      </w:r>
    </w:p>
    <w:p w14:paraId="31DBB178" w14:textId="77777777" w:rsidR="00C97BB1" w:rsidRDefault="00E63C01">
      <w:pPr>
        <w:pStyle w:val="SourceCode"/>
      </w:pPr>
      <w:r>
        <w:t xml:space="preserve">    lea rcx, [end_count]</w:t>
      </w:r>
    </w:p>
    <w:p w14:paraId="54340F2D" w14:textId="77777777" w:rsidR="00C97BB1" w:rsidRDefault="00E63C01">
      <w:pPr>
        <w:pStyle w:val="SourceCode"/>
      </w:pPr>
      <w:r>
        <w:t xml:space="preserve">    call QueryPerformanceCounter</w:t>
      </w:r>
    </w:p>
    <w:p w14:paraId="6C370F3B" w14:textId="77777777" w:rsidR="00C97BB1" w:rsidRDefault="00C97BB1">
      <w:pPr>
        <w:pStyle w:val="SourceCode"/>
      </w:pPr>
    </w:p>
    <w:p w14:paraId="17503B21" w14:textId="77777777" w:rsidR="00C97BB1" w:rsidRDefault="00E63C01">
      <w:pPr>
        <w:pStyle w:val="SourceCode"/>
      </w:pPr>
      <w:r>
        <w:t xml:space="preserve">    ; (end - start) * 1000 / frequency is the elapsed time in whole</w:t>
      </w:r>
    </w:p>
    <w:p w14:paraId="7BF91BA7" w14:textId="77777777" w:rsidR="00C97BB1" w:rsidRDefault="00E63C01">
      <w:pPr>
        <w:pStyle w:val="SourceCode"/>
      </w:pPr>
      <w:r>
        <w:t xml:space="preserve">    ; milliseconds. Remember, div divides rdx:rax, so rdx is 0 first,</w:t>
      </w:r>
    </w:p>
    <w:p w14:paraId="1EA6DE7D" w14:textId="77777777" w:rsidR="00C97BB1" w:rsidRDefault="00E63C01">
      <w:pPr>
        <w:pStyle w:val="SourceCode"/>
      </w:pPr>
      <w:r>
        <w:t xml:space="preserve">    ; and leaves the answer in rax (Lesson 2.12a).</w:t>
      </w:r>
    </w:p>
    <w:p w14:paraId="02B22EF7" w14:textId="77777777" w:rsidR="00C97BB1" w:rsidRDefault="00E63C01">
      <w:pPr>
        <w:pStyle w:val="SourceCode"/>
      </w:pPr>
      <w:r>
        <w:t xml:space="preserve">    mov rax, [end_count]</w:t>
      </w:r>
    </w:p>
    <w:p w14:paraId="08C06D23" w14:textId="77777777" w:rsidR="00C97BB1" w:rsidRDefault="00E63C01">
      <w:pPr>
        <w:pStyle w:val="SourceCode"/>
      </w:pPr>
      <w:r>
        <w:t xml:space="preserve">    sub rax, [start_count]</w:t>
      </w:r>
    </w:p>
    <w:p w14:paraId="59277C0E" w14:textId="77777777" w:rsidR="00C97BB1" w:rsidRDefault="00E63C01">
      <w:pPr>
        <w:pStyle w:val="SourceCode"/>
      </w:pPr>
      <w:r>
        <w:t xml:space="preserve">    imul rax, 1000</w:t>
      </w:r>
    </w:p>
    <w:p w14:paraId="5ACF1997" w14:textId="77777777" w:rsidR="00C97BB1" w:rsidRDefault="00E63C01">
      <w:pPr>
        <w:pStyle w:val="SourceCode"/>
      </w:pPr>
      <w:r>
        <w:t xml:space="preserve">    mov edx, 0</w:t>
      </w:r>
    </w:p>
    <w:p w14:paraId="561591B7" w14:textId="77777777" w:rsidR="00C97BB1" w:rsidRDefault="00E63C01">
      <w:pPr>
        <w:pStyle w:val="SourceCode"/>
      </w:pPr>
      <w:r>
        <w:t xml:space="preserve">    div qword [frequency]</w:t>
      </w:r>
    </w:p>
    <w:p w14:paraId="14840DD9" w14:textId="77777777" w:rsidR="00C97BB1" w:rsidRDefault="00E63C01">
      <w:pPr>
        <w:pStyle w:val="SourceCode"/>
      </w:pPr>
      <w:r>
        <w:t xml:space="preserve">    mov [echo_result + ECHO_ELAPSED_MS], rax</w:t>
      </w:r>
    </w:p>
    <w:p w14:paraId="2913F4AE" w14:textId="77777777" w:rsidR="00C97BB1" w:rsidRDefault="00C97BB1">
      <w:pPr>
        <w:pStyle w:val="SourceCode"/>
      </w:pPr>
    </w:p>
    <w:p w14:paraId="7D9E8F8C" w14:textId="77777777" w:rsidR="00C97BB1" w:rsidRDefault="00E63C01">
      <w:pPr>
        <w:pStyle w:val="SourceCode"/>
      </w:pPr>
      <w:r>
        <w:t xml:space="preserve">    ; Every handle that was opened is closed.</w:t>
      </w:r>
    </w:p>
    <w:p w14:paraId="46F5F3FB" w14:textId="77777777" w:rsidR="00C97BB1" w:rsidRDefault="00E63C01">
      <w:pPr>
        <w:pStyle w:val="SourceCode"/>
      </w:pPr>
      <w:r>
        <w:t xml:space="preserve">    mov rcx, r14</w:t>
      </w:r>
    </w:p>
    <w:p w14:paraId="649DC36A" w14:textId="77777777" w:rsidR="00C97BB1" w:rsidRDefault="00E63C01">
      <w:pPr>
        <w:pStyle w:val="SourceCode"/>
      </w:pPr>
      <w:r>
        <w:t xml:space="preserve">    call IcmpCloseHandle</w:t>
      </w:r>
    </w:p>
    <w:p w14:paraId="135EB48B" w14:textId="77777777" w:rsidR="00C97BB1" w:rsidRDefault="00C97BB1">
      <w:pPr>
        <w:pStyle w:val="SourceCode"/>
      </w:pPr>
    </w:p>
    <w:p w14:paraId="3340F5B7" w14:textId="77777777" w:rsidR="00C97BB1" w:rsidRDefault="00E63C01">
      <w:pPr>
        <w:pStyle w:val="SourceCode"/>
      </w:pPr>
      <w:r>
        <w:t xml:space="preserve">    cmp r12d, 0</w:t>
      </w:r>
    </w:p>
    <w:p w14:paraId="5E1F3051" w14:textId="77777777" w:rsidR="00C97BB1" w:rsidRDefault="00E63C01">
      <w:pPr>
        <w:pStyle w:val="SourceCode"/>
      </w:pPr>
      <w:r>
        <w:t xml:space="preserve">    jne .replied</w:t>
      </w:r>
    </w:p>
    <w:p w14:paraId="6D8D6E29" w14:textId="77777777" w:rsidR="00C97BB1" w:rsidRDefault="00E63C01">
      <w:pPr>
        <w:pStyle w:val="SourceCode"/>
      </w:pPr>
      <w:r>
        <w:t xml:space="preserve">    ; No reply arrived: the last error says why, and replied by stays</w:t>
      </w:r>
    </w:p>
    <w:p w14:paraId="65C819D2" w14:textId="77777777" w:rsidR="00C97BB1" w:rsidRDefault="00E63C01">
      <w:pPr>
        <w:pStyle w:val="SourceCode"/>
      </w:pPr>
      <w:r>
        <w:t xml:space="preserve">    ; none.</w:t>
      </w:r>
    </w:p>
    <w:p w14:paraId="4893821A" w14:textId="77777777" w:rsidR="00C97BB1" w:rsidRDefault="00E63C01">
      <w:pPr>
        <w:pStyle w:val="SourceCode"/>
      </w:pPr>
      <w:r>
        <w:t xml:space="preserve">    mov ecx, r13d</w:t>
      </w:r>
    </w:p>
    <w:p w14:paraId="5DF3001A" w14:textId="77777777" w:rsidR="00C97BB1" w:rsidRDefault="00E63C01">
      <w:pPr>
        <w:pStyle w:val="SourceCode"/>
      </w:pPr>
      <w:r>
        <w:t xml:space="preserve">    call set_status</w:t>
      </w:r>
    </w:p>
    <w:p w14:paraId="4E57CB6C" w14:textId="77777777" w:rsidR="00C97BB1" w:rsidRDefault="00E63C01">
      <w:pPr>
        <w:pStyle w:val="SourceCode"/>
      </w:pPr>
      <w:r>
        <w:t xml:space="preserve">    jmp .done</w:t>
      </w:r>
    </w:p>
    <w:p w14:paraId="1923D03E" w14:textId="77777777" w:rsidR="00C97BB1" w:rsidRDefault="00E63C01">
      <w:pPr>
        <w:pStyle w:val="SourceCode"/>
      </w:pPr>
      <w:r>
        <w:t>.refused:</w:t>
      </w:r>
    </w:p>
    <w:p w14:paraId="0DF8A47B" w14:textId="77777777" w:rsidR="00C97BB1" w:rsidRDefault="00E63C01">
      <w:pPr>
        <w:pStyle w:val="SourceCode"/>
      </w:pPr>
      <w:r>
        <w:t xml:space="preserve">    mov ecx, ERROR_INVALID_PARAMETER</w:t>
      </w:r>
    </w:p>
    <w:p w14:paraId="16CAC0E0" w14:textId="77777777" w:rsidR="00C97BB1" w:rsidRDefault="00E63C01">
      <w:pPr>
        <w:pStyle w:val="SourceCode"/>
      </w:pPr>
      <w:r>
        <w:t xml:space="preserve">    call set_status</w:t>
      </w:r>
    </w:p>
    <w:p w14:paraId="7B562212" w14:textId="77777777" w:rsidR="00C97BB1" w:rsidRDefault="00E63C01">
      <w:pPr>
        <w:pStyle w:val="SourceCode"/>
      </w:pPr>
      <w:r>
        <w:t xml:space="preserve">    jmp .done</w:t>
      </w:r>
    </w:p>
    <w:p w14:paraId="3265FE6E" w14:textId="77777777" w:rsidR="00C97BB1" w:rsidRDefault="00E63C01">
      <w:pPr>
        <w:pStyle w:val="SourceCode"/>
      </w:pPr>
      <w:r>
        <w:t>.replied:</w:t>
      </w:r>
    </w:p>
    <w:p w14:paraId="0DDE9F66" w14:textId="77777777" w:rsidR="00C97BB1" w:rsidRDefault="00E63C01">
      <w:pPr>
        <w:pStyle w:val="SourceCode"/>
      </w:pPr>
      <w:r>
        <w:t xml:space="preserve">    ; A reply arrived. Its own status can still be a failure, such as</w:t>
      </w:r>
    </w:p>
    <w:p w14:paraId="3095D2F0" w14:textId="77777777" w:rsidR="00C97BB1" w:rsidRDefault="00E63C01">
      <w:pPr>
        <w:pStyle w:val="SourceCode"/>
      </w:pPr>
      <w:r>
        <w:t xml:space="preserve">    ; ttl expired from a router on the way, so it is read from the reply</w:t>
      </w:r>
    </w:p>
    <w:p w14:paraId="7ECA1494" w14:textId="77777777" w:rsidR="00C97BB1" w:rsidRDefault="00E63C01">
      <w:pPr>
        <w:pStyle w:val="SourceCode"/>
      </w:pPr>
      <w:r>
        <w:t xml:space="preserve">    ; instead of counting the reply as success. The reply's address</w:t>
      </w:r>
    </w:p>
    <w:p w14:paraId="29847857" w14:textId="77777777" w:rsidR="00C97BB1" w:rsidRDefault="00E63C01">
      <w:pPr>
        <w:pStyle w:val="SourceCode"/>
      </w:pPr>
      <w:r>
        <w:t xml:space="preserve">    ; field holds the replying address's 4 bytes; inet_ntop writes them</w:t>
      </w:r>
    </w:p>
    <w:p w14:paraId="5A095DC6" w14:textId="77777777" w:rsidR="00C97BB1" w:rsidRDefault="00E63C01">
      <w:pPr>
        <w:pStyle w:val="SourceCode"/>
      </w:pPr>
      <w:r>
        <w:t xml:space="preserve">    ; as text (Lesson 7.1a).</w:t>
      </w:r>
    </w:p>
    <w:p w14:paraId="345F494D" w14:textId="77777777" w:rsidR="00C97BB1" w:rsidRDefault="00E63C01">
      <w:pPr>
        <w:pStyle w:val="SourceCode"/>
      </w:pPr>
      <w:r>
        <w:t xml:space="preserve">    mov ecx, [reply_buffer + REPLY_STATUS]</w:t>
      </w:r>
    </w:p>
    <w:p w14:paraId="468BD6AE" w14:textId="77777777" w:rsidR="00C97BB1" w:rsidRDefault="00E63C01">
      <w:pPr>
        <w:pStyle w:val="SourceCode"/>
      </w:pPr>
      <w:r>
        <w:t xml:space="preserve">    call set_status</w:t>
      </w:r>
    </w:p>
    <w:p w14:paraId="7DB7A487" w14:textId="77777777" w:rsidR="00C97BB1" w:rsidRDefault="00E63C01">
      <w:pPr>
        <w:pStyle w:val="SourceCode"/>
      </w:pPr>
      <w:r>
        <w:t xml:space="preserve">    mov ecx, AF_INET</w:t>
      </w:r>
    </w:p>
    <w:p w14:paraId="092FCEA6" w14:textId="77777777" w:rsidR="00C97BB1" w:rsidRDefault="00E63C01">
      <w:pPr>
        <w:pStyle w:val="SourceCode"/>
      </w:pPr>
      <w:r>
        <w:t xml:space="preserve">    lea rdx, [reply_buffer + REPLY_ADDRESS]</w:t>
      </w:r>
    </w:p>
    <w:p w14:paraId="0A1776AC" w14:textId="77777777" w:rsidR="00C97BB1" w:rsidRDefault="00E63C01">
      <w:pPr>
        <w:pStyle w:val="SourceCode"/>
      </w:pPr>
      <w:r>
        <w:t xml:space="preserve">    lea r8, [echo_result + ECHO_REPLIED_BY]</w:t>
      </w:r>
    </w:p>
    <w:p w14:paraId="41305916" w14:textId="77777777" w:rsidR="00C97BB1" w:rsidRDefault="00E63C01">
      <w:pPr>
        <w:pStyle w:val="SourceCode"/>
      </w:pPr>
      <w:r>
        <w:t xml:space="preserve">    mov r9d, REPLIED_BY_SIZE</w:t>
      </w:r>
    </w:p>
    <w:p w14:paraId="76D66819" w14:textId="77777777" w:rsidR="00C97BB1" w:rsidRDefault="00E63C01">
      <w:pPr>
        <w:pStyle w:val="SourceCode"/>
      </w:pPr>
      <w:r>
        <w:t xml:space="preserve">    call inet_ntop</w:t>
      </w:r>
    </w:p>
    <w:p w14:paraId="1A646F63" w14:textId="77777777" w:rsidR="00C97BB1" w:rsidRDefault="00E63C01">
      <w:pPr>
        <w:pStyle w:val="SourceCode"/>
      </w:pPr>
      <w:r>
        <w:t>.done:</w:t>
      </w:r>
    </w:p>
    <w:p w14:paraId="1A11D673" w14:textId="77777777" w:rsidR="00C97BB1" w:rsidRDefault="00E63C01">
      <w:pPr>
        <w:pStyle w:val="SourceCode"/>
      </w:pPr>
      <w:r>
        <w:t xml:space="preserve">    lea rax, [echo_result]</w:t>
      </w:r>
    </w:p>
    <w:p w14:paraId="395CB712" w14:textId="77777777" w:rsidR="00C97BB1" w:rsidRDefault="00E63C01">
      <w:pPr>
        <w:pStyle w:val="SourceCode"/>
      </w:pPr>
      <w:r>
        <w:t xml:space="preserve">    add rsp, 72</w:t>
      </w:r>
    </w:p>
    <w:p w14:paraId="34E7F758" w14:textId="77777777" w:rsidR="00C97BB1" w:rsidRDefault="00E63C01">
      <w:pPr>
        <w:pStyle w:val="SourceCode"/>
      </w:pPr>
      <w:r>
        <w:t xml:space="preserve">    pop r14</w:t>
      </w:r>
    </w:p>
    <w:p w14:paraId="4208C196" w14:textId="77777777" w:rsidR="00C97BB1" w:rsidRDefault="00E63C01">
      <w:pPr>
        <w:pStyle w:val="SourceCode"/>
      </w:pPr>
      <w:r>
        <w:t xml:space="preserve">    pop r13</w:t>
      </w:r>
    </w:p>
    <w:p w14:paraId="64F7706E" w14:textId="77777777" w:rsidR="00C97BB1" w:rsidRDefault="00E63C01">
      <w:pPr>
        <w:pStyle w:val="SourceCode"/>
        <w:keepNext/>
      </w:pPr>
      <w:r>
        <w:t xml:space="preserve">    pop r12</w:t>
      </w:r>
    </w:p>
    <w:p w14:paraId="03A11D1B" w14:textId="77777777" w:rsidR="00C97BB1" w:rsidRDefault="00E63C01">
      <w:pPr>
        <w:pStyle w:val="SourceCode"/>
        <w:keepNext/>
      </w:pPr>
      <w:r>
        <w:t xml:space="preserve">    pop rbx</w:t>
      </w:r>
    </w:p>
    <w:p w14:paraId="56E652EC" w14:textId="77777777" w:rsidR="00C97BB1" w:rsidRDefault="00E63C01">
      <w:pPr>
        <w:pStyle w:val="SourceCode"/>
      </w:pPr>
      <w:r>
        <w:t xml:space="preserve">    ret</w:t>
      </w:r>
    </w:p>
    <w:p w14:paraId="5D0817D3" w14:textId="77777777" w:rsidR="00C97BB1" w:rsidRDefault="00C97BB1">
      <w:pPr>
        <w:keepNext/>
      </w:pPr>
    </w:p>
    <w:p w14:paraId="1A86EFAB" w14:textId="77777777" w:rsidR="00C97BB1" w:rsidRDefault="00E63C01">
      <w:pPr>
        <w:pStyle w:val="Heading3"/>
      </w:pPr>
      <w:r>
        <w:t>assembly/windows/basic_testing_connectivity.asm</w:t>
      </w:r>
    </w:p>
    <w:p w14:paraId="45A529D2" w14:textId="77777777" w:rsidR="00C97BB1" w:rsidRDefault="00E63C01">
      <w:pPr>
        <w:pStyle w:val="SourceCode"/>
        <w:keepNext/>
      </w:pPr>
      <w:r>
        <w:t>; Assembly for 64-bit Windows, written for NASM.</w:t>
      </w:r>
    </w:p>
    <w:p w14:paraId="6C4227B1" w14:textId="77777777" w:rsidR="00C97BB1" w:rsidRDefault="00E63C01">
      <w:pPr>
        <w:pStyle w:val="SourceCode"/>
        <w:keepNext/>
      </w:pPr>
      <w:r>
        <w:t>; Lesson 7.4a: the Basic program. Remember, extern names a label that</w:t>
      </w:r>
    </w:p>
    <w:p w14:paraId="40F9994D" w14:textId="77777777" w:rsidR="00C97BB1" w:rsidRDefault="00E63C01">
      <w:pPr>
        <w:pStyle w:val="SourceCode"/>
      </w:pPr>
      <w:r>
        <w:t>; another object file makes public: send_echo from icmp_echo.asm.</w:t>
      </w:r>
    </w:p>
    <w:p w14:paraId="427AFD4F" w14:textId="77777777" w:rsidR="00C97BB1" w:rsidRDefault="00E63C01">
      <w:pPr>
        <w:pStyle w:val="SourceCode"/>
      </w:pPr>
      <w:r>
        <w:t>default rel</w:t>
      </w:r>
    </w:p>
    <w:p w14:paraId="03548D7B" w14:textId="77777777" w:rsidR="00C97BB1" w:rsidRDefault="00E63C01">
      <w:pPr>
        <w:pStyle w:val="SourceCode"/>
      </w:pPr>
      <w:r>
        <w:t>global main</w:t>
      </w:r>
    </w:p>
    <w:p w14:paraId="5DC449A0" w14:textId="77777777" w:rsidR="00C97BB1" w:rsidRDefault="00E63C01">
      <w:pPr>
        <w:pStyle w:val="SourceCode"/>
      </w:pPr>
      <w:r>
        <w:t>extern printf</w:t>
      </w:r>
    </w:p>
    <w:p w14:paraId="4E4963D5" w14:textId="77777777" w:rsidR="00C97BB1" w:rsidRDefault="00E63C01">
      <w:pPr>
        <w:pStyle w:val="SourceCode"/>
      </w:pPr>
      <w:r>
        <w:t>extern strcmp</w:t>
      </w:r>
    </w:p>
    <w:p w14:paraId="7087B1A7" w14:textId="77777777" w:rsidR="00C97BB1" w:rsidRDefault="00E63C01">
      <w:pPr>
        <w:pStyle w:val="SourceCode"/>
      </w:pPr>
      <w:r>
        <w:t>extern send_echo</w:t>
      </w:r>
    </w:p>
    <w:p w14:paraId="20B73441" w14:textId="77777777" w:rsidR="00C97BB1" w:rsidRDefault="00C97BB1">
      <w:pPr>
        <w:pStyle w:val="SourceCode"/>
      </w:pPr>
    </w:p>
    <w:p w14:paraId="2F5C5A56" w14:textId="77777777" w:rsidR="00C97BB1" w:rsidRDefault="00E63C01">
      <w:pPr>
        <w:pStyle w:val="SourceCode"/>
      </w:pPr>
      <w:r>
        <w:t>; The EchoResult's field offsets and the module's numbers.</w:t>
      </w:r>
    </w:p>
    <w:p w14:paraId="05025BFA" w14:textId="77777777" w:rsidR="00C97BB1" w:rsidRDefault="00E63C01">
      <w:pPr>
        <w:pStyle w:val="SourceCode"/>
      </w:pPr>
      <w:r>
        <w:t>%include "icmp_echo.inc"</w:t>
      </w:r>
    </w:p>
    <w:p w14:paraId="468F4B47" w14:textId="77777777" w:rsidR="00C97BB1" w:rsidRDefault="00C97BB1">
      <w:pPr>
        <w:pStyle w:val="SourceCode"/>
      </w:pPr>
    </w:p>
    <w:p w14:paraId="0247CB3F" w14:textId="77777777" w:rsidR="00C97BB1" w:rsidRDefault="00E63C01">
      <w:pPr>
        <w:pStyle w:val="SourceCode"/>
      </w:pPr>
      <w:r>
        <w:t>section .rdata</w:t>
      </w:r>
    </w:p>
    <w:p w14:paraId="174CEB4F" w14:textId="77777777" w:rsidR="00C97BB1" w:rsidRDefault="00E63C01">
      <w:pPr>
        <w:pStyle w:val="SourceCode"/>
      </w:pPr>
      <w:r>
        <w:t xml:space="preserve">    ; 127.0.0.1 is this computer's own network stack (loopback, Lesson</w:t>
      </w:r>
    </w:p>
    <w:p w14:paraId="7CEBEABF" w14:textId="77777777" w:rsidR="00C97BB1" w:rsidRDefault="00E63C01">
      <w:pPr>
        <w:pStyle w:val="SourceCode"/>
      </w:pPr>
      <w:r>
        <w:t xml:space="preserve">    ; 7.1a); 192.0.2.1 is a documentation address that nothing answers.</w:t>
      </w:r>
    </w:p>
    <w:p w14:paraId="0199A950" w14:textId="77777777" w:rsidR="00C97BB1" w:rsidRDefault="00E63C01">
      <w:pPr>
        <w:pStyle w:val="SourceCode"/>
      </w:pPr>
      <w:r>
        <w:t xml:space="preserve">    text_loopback       db "127.0.0.1", 0</w:t>
      </w:r>
    </w:p>
    <w:p w14:paraId="7F01025A" w14:textId="77777777" w:rsidR="00C97BB1" w:rsidRDefault="00E63C01">
      <w:pPr>
        <w:pStyle w:val="SourceCode"/>
      </w:pPr>
      <w:r>
        <w:t xml:space="preserve">    text_unanswered     db "192.0.2.1", 0</w:t>
      </w:r>
    </w:p>
    <w:p w14:paraId="64C441E9" w14:textId="77777777" w:rsidR="00C97BB1" w:rsidRDefault="00E63C01">
      <w:pPr>
        <w:pStyle w:val="SourceCode"/>
      </w:pPr>
      <w:r>
        <w:t xml:space="preserve">    addresses           dq text_loopback, text_unanswered</w:t>
      </w:r>
    </w:p>
    <w:p w14:paraId="58217FC1" w14:textId="77777777" w:rsidR="00C97BB1" w:rsidRDefault="00E63C01">
      <w:pPr>
        <w:pStyle w:val="SourceCode"/>
      </w:pPr>
      <w:r>
        <w:t xml:space="preserve">    ADDRESS_COUNT       equ ($ - addresses) / 8</w:t>
      </w:r>
    </w:p>
    <w:p w14:paraId="182EEF79" w14:textId="77777777" w:rsidR="00C97BB1" w:rsidRDefault="00C97BB1">
      <w:pPr>
        <w:pStyle w:val="SourceCode"/>
      </w:pPr>
    </w:p>
    <w:p w14:paraId="5BA5BF0F" w14:textId="77777777" w:rsidR="00C97BB1" w:rsidRDefault="00E63C01">
      <w:pPr>
        <w:pStyle w:val="SourceCode"/>
      </w:pPr>
      <w:r>
        <w:t xml:space="preserve">    ; The texts the lines are made of. Remember, 10 is the newline and 0</w:t>
      </w:r>
    </w:p>
    <w:p w14:paraId="009F94F2" w14:textId="77777777" w:rsidR="00C97BB1" w:rsidRDefault="00E63C01">
      <w:pPr>
        <w:pStyle w:val="SourceCode"/>
      </w:pPr>
      <w:r>
        <w:t xml:space="preserve">    ; ends a text; %lld prints an 8-byte number.</w:t>
      </w:r>
    </w:p>
    <w:p w14:paraId="0521AA03" w14:textId="77777777" w:rsidR="00C97BB1" w:rsidRDefault="00E63C01">
      <w:pPr>
        <w:pStyle w:val="SourceCode"/>
      </w:pPr>
      <w:r>
        <w:t xml:space="preserve">    echo_format         db "Echo to %s", 10, 0</w:t>
      </w:r>
    </w:p>
    <w:p w14:paraId="7783DB00" w14:textId="77777777" w:rsidR="00C97BB1" w:rsidRDefault="00E63C01">
      <w:pPr>
        <w:pStyle w:val="SourceCode"/>
      </w:pPr>
      <w:r>
        <w:t xml:space="preserve">    result_format       db "  Result: %s", 10, 0</w:t>
      </w:r>
    </w:p>
    <w:p w14:paraId="18759741" w14:textId="77777777" w:rsidR="00C97BB1" w:rsidRDefault="00E63C01">
      <w:pPr>
        <w:pStyle w:val="SourceCode"/>
      </w:pPr>
      <w:r>
        <w:t xml:space="preserve">    status_format       db "  Status: %s", 10, 0</w:t>
      </w:r>
    </w:p>
    <w:p w14:paraId="723863C3" w14:textId="77777777" w:rsidR="00C97BB1" w:rsidRDefault="00E63C01">
      <w:pPr>
        <w:pStyle w:val="SourceCode"/>
      </w:pPr>
      <w:r>
        <w:t xml:space="preserve">    elapsed_format      db "  Elapsed: %lld ms", 10, 0</w:t>
      </w:r>
    </w:p>
    <w:p w14:paraId="78583728" w14:textId="77777777" w:rsidR="00C97BB1" w:rsidRDefault="00E63C01">
      <w:pPr>
        <w:pStyle w:val="SourceCode"/>
      </w:pPr>
      <w:r>
        <w:t xml:space="preserve">    success_word        db "success", 0</w:t>
      </w:r>
    </w:p>
    <w:p w14:paraId="6B48FB88" w14:textId="77777777" w:rsidR="00C97BB1" w:rsidRDefault="00E63C01">
      <w:pPr>
        <w:pStyle w:val="SourceCode"/>
      </w:pPr>
      <w:r>
        <w:t xml:space="preserve">    failure_word        db "failure", 0</w:t>
      </w:r>
    </w:p>
    <w:p w14:paraId="69E66FF0" w14:textId="77777777" w:rsidR="00C97BB1" w:rsidRDefault="00C97BB1">
      <w:pPr>
        <w:pStyle w:val="SourceCode"/>
      </w:pPr>
    </w:p>
    <w:p w14:paraId="48613ACE" w14:textId="77777777" w:rsidR="00C97BB1" w:rsidRDefault="00E63C01">
      <w:pPr>
        <w:pStyle w:val="SourceCode"/>
      </w:pPr>
      <w:r>
        <w:t>section .text</w:t>
      </w:r>
    </w:p>
    <w:p w14:paraId="5519CAE6" w14:textId="77777777" w:rsidR="00C97BB1" w:rsidRDefault="00E63C01">
      <w:pPr>
        <w:pStyle w:val="SourceCode"/>
      </w:pPr>
      <w:r>
        <w:t>; print_echo: sends one echo to an address and prints what happened:</w:t>
      </w:r>
    </w:p>
    <w:p w14:paraId="5989C021" w14:textId="77777777" w:rsidR="00C97BB1" w:rsidRDefault="00E63C01">
      <w:pPr>
        <w:pStyle w:val="SourceCode"/>
      </w:pPr>
      <w:r>
        <w:t>; success or failure, the status word, and the elapsed time.</w:t>
      </w:r>
    </w:p>
    <w:p w14:paraId="149CA561" w14:textId="77777777" w:rsidR="00C97BB1" w:rsidRDefault="00E63C01">
      <w:pPr>
        <w:pStyle w:val="SourceCode"/>
      </w:pPr>
      <w:r>
        <w:t>;   in:  rcx = address of the address text</w:t>
      </w:r>
    </w:p>
    <w:p w14:paraId="58814996" w14:textId="77777777" w:rsidR="00C97BB1" w:rsidRDefault="00E63C01">
      <w:pPr>
        <w:pStyle w:val="SourceCode"/>
      </w:pPr>
      <w:r>
        <w:t>; rbx keeps the text, r12 the EchoResult's address; two pushes plus</w:t>
      </w:r>
    </w:p>
    <w:p w14:paraId="72F0E70A" w14:textId="77777777" w:rsidR="00C97BB1" w:rsidRDefault="00E63C01">
      <w:pPr>
        <w:pStyle w:val="SourceCode"/>
      </w:pPr>
      <w:r>
        <w:t>; sub rsp, 40 keep the stack aligned.</w:t>
      </w:r>
    </w:p>
    <w:p w14:paraId="1EDC6BE3" w14:textId="77777777" w:rsidR="00C97BB1" w:rsidRDefault="00E63C01">
      <w:pPr>
        <w:pStyle w:val="SourceCode"/>
      </w:pPr>
      <w:r>
        <w:t>print_echo:</w:t>
      </w:r>
    </w:p>
    <w:p w14:paraId="0923A3AF" w14:textId="77777777" w:rsidR="00C97BB1" w:rsidRDefault="00E63C01">
      <w:pPr>
        <w:pStyle w:val="SourceCode"/>
      </w:pPr>
      <w:r>
        <w:t xml:space="preserve">    push rbx</w:t>
      </w:r>
    </w:p>
    <w:p w14:paraId="374B173D" w14:textId="77777777" w:rsidR="00C97BB1" w:rsidRDefault="00E63C01">
      <w:pPr>
        <w:pStyle w:val="SourceCode"/>
      </w:pPr>
      <w:r>
        <w:t xml:space="preserve">    push r12</w:t>
      </w:r>
    </w:p>
    <w:p w14:paraId="56C74E82" w14:textId="77777777" w:rsidR="00C97BB1" w:rsidRDefault="00E63C01">
      <w:pPr>
        <w:pStyle w:val="SourceCode"/>
      </w:pPr>
      <w:r>
        <w:t xml:space="preserve">    sub rsp, 40</w:t>
      </w:r>
    </w:p>
    <w:p w14:paraId="371BB8C7" w14:textId="77777777" w:rsidR="00C97BB1" w:rsidRDefault="00E63C01">
      <w:pPr>
        <w:pStyle w:val="SourceCode"/>
      </w:pPr>
      <w:r>
        <w:t xml:space="preserve">    mov rbx, rcx</w:t>
      </w:r>
    </w:p>
    <w:p w14:paraId="3D8C852E" w14:textId="77777777" w:rsidR="00C97BB1" w:rsidRDefault="00E63C01">
      <w:pPr>
        <w:pStyle w:val="SourceCode"/>
      </w:pPr>
      <w:r>
        <w:t xml:space="preserve">    lea rcx, [echo_format]</w:t>
      </w:r>
    </w:p>
    <w:p w14:paraId="52DE1C36" w14:textId="77777777" w:rsidR="00C97BB1" w:rsidRDefault="00E63C01">
      <w:pPr>
        <w:pStyle w:val="SourceCode"/>
      </w:pPr>
      <w:r>
        <w:t xml:space="preserve">    mov rdx, rbx</w:t>
      </w:r>
    </w:p>
    <w:p w14:paraId="2DED300A" w14:textId="77777777" w:rsidR="00C97BB1" w:rsidRDefault="00E63C01">
      <w:pPr>
        <w:pStyle w:val="SourceCode"/>
      </w:pPr>
      <w:r>
        <w:t xml:space="preserve">    call printf</w:t>
      </w:r>
    </w:p>
    <w:p w14:paraId="7F58C319" w14:textId="77777777" w:rsidR="00C97BB1" w:rsidRDefault="00C97BB1">
      <w:pPr>
        <w:pStyle w:val="SourceCode"/>
      </w:pPr>
    </w:p>
    <w:p w14:paraId="0B41A3A0" w14:textId="77777777" w:rsidR="00C97BB1" w:rsidRDefault="00E63C01">
      <w:pPr>
        <w:pStyle w:val="SourceCode"/>
      </w:pPr>
      <w:r>
        <w:t xml:space="preserve">    ; DEFAULT_TTL and DEFAULT_SIZE are what ping.exe sends; 0 lets the</w:t>
      </w:r>
    </w:p>
    <w:p w14:paraId="702EE93E" w14:textId="77777777" w:rsidR="00C97BB1" w:rsidRDefault="00E63C01">
      <w:pPr>
        <w:pStyle w:val="SourceCode"/>
      </w:pPr>
      <w:r>
        <w:t xml:space="preserve">    ; packet be split on the way. send_echo returns the address of its</w:t>
      </w:r>
    </w:p>
    <w:p w14:paraId="52B6F199" w14:textId="77777777" w:rsidR="00C97BB1" w:rsidRDefault="00E63C01">
      <w:pPr>
        <w:pStyle w:val="SourceCode"/>
      </w:pPr>
      <w:r>
        <w:t xml:space="preserve">    ; EchoResult in rax.</w:t>
      </w:r>
    </w:p>
    <w:p w14:paraId="4F5F6102" w14:textId="77777777" w:rsidR="00C97BB1" w:rsidRDefault="00E63C01">
      <w:pPr>
        <w:pStyle w:val="SourceCode"/>
      </w:pPr>
      <w:r>
        <w:t xml:space="preserve">    mov rcx, rbx</w:t>
      </w:r>
    </w:p>
    <w:p w14:paraId="19196F2F" w14:textId="77777777" w:rsidR="00C97BB1" w:rsidRDefault="00E63C01">
      <w:pPr>
        <w:pStyle w:val="SourceCode"/>
      </w:pPr>
      <w:r>
        <w:t xml:space="preserve">    mov edx, DEFAULT_TTL</w:t>
      </w:r>
    </w:p>
    <w:p w14:paraId="7FCB0F4C" w14:textId="77777777" w:rsidR="00C97BB1" w:rsidRDefault="00E63C01">
      <w:pPr>
        <w:pStyle w:val="SourceCode"/>
      </w:pPr>
      <w:r>
        <w:t xml:space="preserve">    mov r8d, DEFAULT_SIZE</w:t>
      </w:r>
    </w:p>
    <w:p w14:paraId="2C16E3C7" w14:textId="77777777" w:rsidR="00C97BB1" w:rsidRDefault="00E63C01">
      <w:pPr>
        <w:pStyle w:val="SourceCode"/>
      </w:pPr>
      <w:r>
        <w:t xml:space="preserve">    mov r9d, 0</w:t>
      </w:r>
    </w:p>
    <w:p w14:paraId="052D04DD" w14:textId="77777777" w:rsidR="00C97BB1" w:rsidRDefault="00E63C01">
      <w:pPr>
        <w:pStyle w:val="SourceCode"/>
      </w:pPr>
      <w:r>
        <w:t xml:space="preserve">    call send_echo</w:t>
      </w:r>
    </w:p>
    <w:p w14:paraId="2B205546" w14:textId="77777777" w:rsidR="00C97BB1" w:rsidRDefault="00E63C01">
      <w:pPr>
        <w:pStyle w:val="SourceCode"/>
      </w:pPr>
      <w:r>
        <w:t xml:space="preserve">    mov r12, rax</w:t>
      </w:r>
    </w:p>
    <w:p w14:paraId="127420BF" w14:textId="77777777" w:rsidR="00C97BB1" w:rsidRDefault="00C97BB1">
      <w:pPr>
        <w:pStyle w:val="SourceCode"/>
      </w:pPr>
    </w:p>
    <w:p w14:paraId="0C18E95A" w14:textId="77777777" w:rsidR="00C97BB1" w:rsidRDefault="00E63C01">
      <w:pPr>
        <w:pStyle w:val="SourceCode"/>
      </w:pPr>
      <w:r>
        <w:t xml:space="preserve">    ; Only the status success counts as success. Remember, strcmp</w:t>
      </w:r>
    </w:p>
    <w:p w14:paraId="32BCCA62" w14:textId="77777777" w:rsidR="00C97BB1" w:rsidRDefault="00E63C01">
      <w:pPr>
        <w:pStyle w:val="SourceCode"/>
      </w:pPr>
      <w:r>
        <w:t xml:space="preserve">    ; returns 0 when the two texts match; the line's word is loaded</w:t>
      </w:r>
    </w:p>
    <w:p w14:paraId="0FACDD48" w14:textId="77777777" w:rsidR="00C97BB1" w:rsidRDefault="00E63C01">
      <w:pPr>
        <w:pStyle w:val="SourceCode"/>
      </w:pPr>
      <w:r>
        <w:t xml:space="preserve">    ; first, then replaced when they differ.</w:t>
      </w:r>
    </w:p>
    <w:p w14:paraId="75B1D82A" w14:textId="77777777" w:rsidR="00C97BB1" w:rsidRDefault="00E63C01">
      <w:pPr>
        <w:pStyle w:val="SourceCode"/>
      </w:pPr>
      <w:r>
        <w:t xml:space="preserve">    lea rcx, [r12 + ECHO_STATUS]</w:t>
      </w:r>
    </w:p>
    <w:p w14:paraId="42BEA843" w14:textId="77777777" w:rsidR="00C97BB1" w:rsidRDefault="00E63C01">
      <w:pPr>
        <w:pStyle w:val="SourceCode"/>
      </w:pPr>
      <w:r>
        <w:t xml:space="preserve">    lea rdx, [success_word]</w:t>
      </w:r>
    </w:p>
    <w:p w14:paraId="2749E67C" w14:textId="77777777" w:rsidR="00C97BB1" w:rsidRDefault="00E63C01">
      <w:pPr>
        <w:pStyle w:val="SourceCode"/>
      </w:pPr>
      <w:r>
        <w:t xml:space="preserve">    call strcmp</w:t>
      </w:r>
    </w:p>
    <w:p w14:paraId="591BFC36" w14:textId="77777777" w:rsidR="00C97BB1" w:rsidRDefault="00E63C01">
      <w:pPr>
        <w:pStyle w:val="SourceCode"/>
      </w:pPr>
      <w:r>
        <w:t xml:space="preserve">    lea rdx, [success_word]</w:t>
      </w:r>
    </w:p>
    <w:p w14:paraId="21A7834E" w14:textId="77777777" w:rsidR="00C97BB1" w:rsidRDefault="00E63C01">
      <w:pPr>
        <w:pStyle w:val="SourceCode"/>
      </w:pPr>
      <w:r>
        <w:t xml:space="preserve">    cmp eax, 0</w:t>
      </w:r>
    </w:p>
    <w:p w14:paraId="3264F917" w14:textId="77777777" w:rsidR="00C97BB1" w:rsidRDefault="00E63C01">
      <w:pPr>
        <w:pStyle w:val="SourceCode"/>
      </w:pPr>
      <w:r>
        <w:t xml:space="preserve">    je .print_result</w:t>
      </w:r>
    </w:p>
    <w:p w14:paraId="66B4B235" w14:textId="77777777" w:rsidR="00C97BB1" w:rsidRDefault="00E63C01">
      <w:pPr>
        <w:pStyle w:val="SourceCode"/>
      </w:pPr>
      <w:r>
        <w:t xml:space="preserve">    lea rdx, [failure_word]</w:t>
      </w:r>
    </w:p>
    <w:p w14:paraId="3D2586B4" w14:textId="77777777" w:rsidR="00C97BB1" w:rsidRDefault="00E63C01">
      <w:pPr>
        <w:pStyle w:val="SourceCode"/>
      </w:pPr>
      <w:r>
        <w:t>.print_result:</w:t>
      </w:r>
    </w:p>
    <w:p w14:paraId="63AD6CFF" w14:textId="77777777" w:rsidR="00C97BB1" w:rsidRDefault="00E63C01">
      <w:pPr>
        <w:pStyle w:val="SourceCode"/>
      </w:pPr>
      <w:r>
        <w:t xml:space="preserve">    lea rcx, [result_format]</w:t>
      </w:r>
    </w:p>
    <w:p w14:paraId="0F3B6907" w14:textId="77777777" w:rsidR="00C97BB1" w:rsidRDefault="00E63C01">
      <w:pPr>
        <w:pStyle w:val="SourceCode"/>
      </w:pPr>
      <w:r>
        <w:t xml:space="preserve">    call printf</w:t>
      </w:r>
    </w:p>
    <w:p w14:paraId="7538E4B7" w14:textId="77777777" w:rsidR="00C97BB1" w:rsidRDefault="00E63C01">
      <w:pPr>
        <w:pStyle w:val="SourceCode"/>
      </w:pPr>
      <w:r>
        <w:t xml:space="preserve">    lea rcx, [status_format]</w:t>
      </w:r>
    </w:p>
    <w:p w14:paraId="22AB4302" w14:textId="77777777" w:rsidR="00C97BB1" w:rsidRDefault="00E63C01">
      <w:pPr>
        <w:pStyle w:val="SourceCode"/>
      </w:pPr>
      <w:r>
        <w:t xml:space="preserve">    lea rdx, [r12 + ECHO_STATUS]</w:t>
      </w:r>
    </w:p>
    <w:p w14:paraId="1F366764" w14:textId="77777777" w:rsidR="00C97BB1" w:rsidRDefault="00E63C01">
      <w:pPr>
        <w:pStyle w:val="SourceCode"/>
      </w:pPr>
      <w:r>
        <w:t xml:space="preserve">    call printf</w:t>
      </w:r>
    </w:p>
    <w:p w14:paraId="05291BA2" w14:textId="77777777" w:rsidR="00C97BB1" w:rsidRDefault="00E63C01">
      <w:pPr>
        <w:pStyle w:val="SourceCode"/>
      </w:pPr>
      <w:r>
        <w:t xml:space="preserve">    lea rcx, [elapsed_format]</w:t>
      </w:r>
    </w:p>
    <w:p w14:paraId="1515C117" w14:textId="77777777" w:rsidR="00C97BB1" w:rsidRDefault="00E63C01">
      <w:pPr>
        <w:pStyle w:val="SourceCode"/>
      </w:pPr>
      <w:r>
        <w:t xml:space="preserve">    mov rdx, [r12 + ECHO_ELAPSED_MS]</w:t>
      </w:r>
    </w:p>
    <w:p w14:paraId="7E9D3B69" w14:textId="77777777" w:rsidR="00C97BB1" w:rsidRDefault="00E63C01">
      <w:pPr>
        <w:pStyle w:val="SourceCode"/>
      </w:pPr>
      <w:r>
        <w:t xml:space="preserve">    call printf</w:t>
      </w:r>
    </w:p>
    <w:p w14:paraId="70FD23DA" w14:textId="77777777" w:rsidR="00C97BB1" w:rsidRDefault="00E63C01">
      <w:pPr>
        <w:pStyle w:val="SourceCode"/>
      </w:pPr>
      <w:r>
        <w:t xml:space="preserve">    add rsp, 40</w:t>
      </w:r>
    </w:p>
    <w:p w14:paraId="3A555403" w14:textId="77777777" w:rsidR="00C97BB1" w:rsidRDefault="00E63C01">
      <w:pPr>
        <w:pStyle w:val="SourceCode"/>
      </w:pPr>
      <w:r>
        <w:t xml:space="preserve">    pop r12</w:t>
      </w:r>
    </w:p>
    <w:p w14:paraId="7684CDA1" w14:textId="77777777" w:rsidR="00C97BB1" w:rsidRDefault="00E63C01">
      <w:pPr>
        <w:pStyle w:val="SourceCode"/>
      </w:pPr>
      <w:r>
        <w:t xml:space="preserve">    pop rbx</w:t>
      </w:r>
    </w:p>
    <w:p w14:paraId="5FD191D2" w14:textId="77777777" w:rsidR="00C97BB1" w:rsidRDefault="00E63C01">
      <w:pPr>
        <w:pStyle w:val="SourceCode"/>
      </w:pPr>
      <w:r>
        <w:t xml:space="preserve">    ret</w:t>
      </w:r>
    </w:p>
    <w:p w14:paraId="05D41AB5" w14:textId="77777777" w:rsidR="00C97BB1" w:rsidRDefault="00C97BB1">
      <w:pPr>
        <w:pStyle w:val="SourceCode"/>
      </w:pPr>
    </w:p>
    <w:p w14:paraId="35113712" w14:textId="77777777" w:rsidR="00C97BB1" w:rsidRDefault="00E63C01">
      <w:pPr>
        <w:pStyle w:val="SourceCode"/>
      </w:pPr>
      <w:r>
        <w:t>main:</w:t>
      </w:r>
    </w:p>
    <w:p w14:paraId="707A728C" w14:textId="77777777" w:rsidR="00C97BB1" w:rsidRDefault="00E63C01">
      <w:pPr>
        <w:pStyle w:val="SourceCode"/>
      </w:pPr>
      <w:r>
        <w:t xml:space="preserve">    ; rbx keeps the position; one push plus sub rsp, 32 keeps the stack</w:t>
      </w:r>
    </w:p>
    <w:p w14:paraId="248949DD" w14:textId="77777777" w:rsidR="00C97BB1" w:rsidRDefault="00E63C01">
      <w:pPr>
        <w:pStyle w:val="SourceCode"/>
      </w:pPr>
      <w:r>
        <w:t xml:space="preserve">    ; aligned.</w:t>
      </w:r>
    </w:p>
    <w:p w14:paraId="41E3776E" w14:textId="77777777" w:rsidR="00C97BB1" w:rsidRDefault="00E63C01">
      <w:pPr>
        <w:pStyle w:val="SourceCode"/>
      </w:pPr>
      <w:r>
        <w:t xml:space="preserve">    push rbx</w:t>
      </w:r>
    </w:p>
    <w:p w14:paraId="4E699020" w14:textId="77777777" w:rsidR="00C97BB1" w:rsidRDefault="00E63C01">
      <w:pPr>
        <w:pStyle w:val="SourceCode"/>
      </w:pPr>
      <w:r>
        <w:t xml:space="preserve">    sub rsp, 32</w:t>
      </w:r>
    </w:p>
    <w:p w14:paraId="42CAFB4F" w14:textId="77777777" w:rsidR="00C97BB1" w:rsidRDefault="00C97BB1">
      <w:pPr>
        <w:pStyle w:val="SourceCode"/>
      </w:pPr>
    </w:p>
    <w:p w14:paraId="0017DDD2" w14:textId="77777777" w:rsidR="00C97BB1" w:rsidRDefault="00E63C01">
      <w:pPr>
        <w:pStyle w:val="SourceCode"/>
      </w:pPr>
      <w:r>
        <w:t xml:space="preserve">    ; One echo for each address, in order.</w:t>
      </w:r>
    </w:p>
    <w:p w14:paraId="2EA565C8" w14:textId="77777777" w:rsidR="00C97BB1" w:rsidRDefault="00E63C01">
      <w:pPr>
        <w:pStyle w:val="SourceCode"/>
      </w:pPr>
      <w:r>
        <w:t xml:space="preserve">    mov rbx, 0</w:t>
      </w:r>
    </w:p>
    <w:p w14:paraId="1A3E6EBF" w14:textId="77777777" w:rsidR="00C97BB1" w:rsidRDefault="00E63C01">
      <w:pPr>
        <w:pStyle w:val="SourceCode"/>
      </w:pPr>
      <w:r>
        <w:t>.next_address:</w:t>
      </w:r>
    </w:p>
    <w:p w14:paraId="682B4244" w14:textId="77777777" w:rsidR="00C97BB1" w:rsidRDefault="00E63C01">
      <w:pPr>
        <w:pStyle w:val="SourceCode"/>
      </w:pPr>
      <w:r>
        <w:t xml:space="preserve">    cmp rbx, ADDRESS_COUNT</w:t>
      </w:r>
    </w:p>
    <w:p w14:paraId="5E9A2356" w14:textId="77777777" w:rsidR="00C97BB1" w:rsidRDefault="00E63C01">
      <w:pPr>
        <w:pStyle w:val="SourceCode"/>
      </w:pPr>
      <w:r>
        <w:t xml:space="preserve">    je .done</w:t>
      </w:r>
    </w:p>
    <w:p w14:paraId="5A4A8504" w14:textId="77777777" w:rsidR="00C97BB1" w:rsidRDefault="00E63C01">
      <w:pPr>
        <w:pStyle w:val="SourceCode"/>
      </w:pPr>
      <w:r>
        <w:t xml:space="preserve">    lea rax, [addresses]</w:t>
      </w:r>
    </w:p>
    <w:p w14:paraId="77DDBE12" w14:textId="77777777" w:rsidR="00C97BB1" w:rsidRDefault="00E63C01">
      <w:pPr>
        <w:pStyle w:val="SourceCode"/>
      </w:pPr>
      <w:r>
        <w:t xml:space="preserve">    mov rcx, [rax + rbx*8]</w:t>
      </w:r>
    </w:p>
    <w:p w14:paraId="10D1ADA8" w14:textId="77777777" w:rsidR="00C97BB1" w:rsidRDefault="00E63C01">
      <w:pPr>
        <w:pStyle w:val="SourceCode"/>
      </w:pPr>
      <w:r>
        <w:t xml:space="preserve">    call print_echo</w:t>
      </w:r>
    </w:p>
    <w:p w14:paraId="56FFB5E9" w14:textId="77777777" w:rsidR="00C97BB1" w:rsidRDefault="00E63C01">
      <w:pPr>
        <w:pStyle w:val="SourceCode"/>
      </w:pPr>
      <w:r>
        <w:t xml:space="preserve">    add rbx, 1</w:t>
      </w:r>
    </w:p>
    <w:p w14:paraId="2AF2881C" w14:textId="77777777" w:rsidR="00C97BB1" w:rsidRDefault="00E63C01">
      <w:pPr>
        <w:pStyle w:val="SourceCode"/>
      </w:pPr>
      <w:r>
        <w:t xml:space="preserve">    jmp .next_address</w:t>
      </w:r>
    </w:p>
    <w:p w14:paraId="355C5331" w14:textId="77777777" w:rsidR="00C97BB1" w:rsidRDefault="00C97BB1">
      <w:pPr>
        <w:pStyle w:val="SourceCode"/>
      </w:pPr>
    </w:p>
    <w:p w14:paraId="31F06168" w14:textId="77777777" w:rsidR="00C97BB1" w:rsidRDefault="00E63C01">
      <w:pPr>
        <w:pStyle w:val="SourceCode"/>
      </w:pPr>
      <w:r>
        <w:t>.done:</w:t>
      </w:r>
    </w:p>
    <w:p w14:paraId="6DD5AE1E" w14:textId="77777777" w:rsidR="00C97BB1" w:rsidRDefault="00E63C01">
      <w:pPr>
        <w:pStyle w:val="SourceCode"/>
      </w:pPr>
      <w:r>
        <w:t xml:space="preserve">    ; Remember, main returns 0 in eax: success.</w:t>
      </w:r>
    </w:p>
    <w:p w14:paraId="39859ED9" w14:textId="77777777" w:rsidR="00C97BB1" w:rsidRDefault="00E63C01">
      <w:pPr>
        <w:pStyle w:val="SourceCode"/>
      </w:pPr>
      <w:r>
        <w:t xml:space="preserve">    mov eax, 0</w:t>
      </w:r>
    </w:p>
    <w:p w14:paraId="562BBEAD" w14:textId="77777777" w:rsidR="00C97BB1" w:rsidRDefault="00E63C01">
      <w:pPr>
        <w:pStyle w:val="SourceCode"/>
        <w:keepNext/>
      </w:pPr>
      <w:r>
        <w:t xml:space="preserve">    add rsp, 32</w:t>
      </w:r>
    </w:p>
    <w:p w14:paraId="673ED680" w14:textId="77777777" w:rsidR="00C97BB1" w:rsidRDefault="00E63C01">
      <w:pPr>
        <w:pStyle w:val="SourceCode"/>
        <w:keepNext/>
      </w:pPr>
      <w:r>
        <w:t xml:space="preserve">    pop rbx</w:t>
      </w:r>
    </w:p>
    <w:p w14:paraId="70B7DCAA" w14:textId="77777777" w:rsidR="00C97BB1" w:rsidRDefault="00E63C01">
      <w:pPr>
        <w:pStyle w:val="SourceCode"/>
      </w:pPr>
      <w:r>
        <w:t xml:space="preserve">    ret</w:t>
      </w:r>
    </w:p>
    <w:p w14:paraId="589962BD" w14:textId="77777777" w:rsidR="00C97BB1" w:rsidRDefault="00C97BB1">
      <w:pPr>
        <w:keepNext/>
      </w:pPr>
    </w:p>
    <w:p w14:paraId="0F6DC59A" w14:textId="77777777" w:rsidR="00C97BB1" w:rsidRDefault="00E63C01">
      <w:pPr>
        <w:pStyle w:val="Heading3"/>
      </w:pPr>
      <w:r>
        <w:t>Windows PowerShell Basic Build and Run</w:t>
      </w:r>
    </w:p>
    <w:p w14:paraId="01426FBA" w14:textId="77777777" w:rsidR="00C97BB1" w:rsidRDefault="00E63C01">
      <w:pPr>
        <w:keepNext/>
      </w:pPr>
      <w:r>
        <w:t>Run the program from the lesson-7.4-extended folder. Each .asm file is assembled on its own, and gcc links the program with the module it uses.</w:t>
      </w:r>
    </w:p>
    <w:p w14:paraId="6CC4F0AF" w14:textId="77777777" w:rsidR="00C97BB1" w:rsidRDefault="00C97BB1">
      <w:pPr>
        <w:keepNext/>
      </w:pPr>
    </w:p>
    <w:p w14:paraId="5A5259AB" w14:textId="77777777" w:rsidR="00C97BB1" w:rsidRDefault="00E63C01">
      <w:pPr>
        <w:pStyle w:val="CommandBlock"/>
        <w:keepNext/>
      </w:pPr>
      <w:r>
        <w:t>nasm -f win64 -i .\assembly .\assembly\windows\icmp_echo.asm `</w:t>
      </w:r>
    </w:p>
    <w:p w14:paraId="2446D050" w14:textId="77777777" w:rsidR="00C97BB1" w:rsidRDefault="00E63C01">
      <w:pPr>
        <w:pStyle w:val="CommandBlock"/>
        <w:keepNext/>
      </w:pPr>
      <w:r>
        <w:t xml:space="preserve">    -o .\assembly\windows\icmp_echo.obj</w:t>
      </w:r>
    </w:p>
    <w:p w14:paraId="4BB242B6" w14:textId="77777777" w:rsidR="00C97BB1" w:rsidRDefault="00E63C01">
      <w:pPr>
        <w:pStyle w:val="CommandBlock"/>
        <w:keepNext/>
      </w:pPr>
      <w:r>
        <w:t>nasm -f win64 -i .\assembly .\assembly\windows\basic_testing_connectivity.asm `</w:t>
      </w:r>
    </w:p>
    <w:p w14:paraId="10B61C0F" w14:textId="77777777" w:rsidR="00C97BB1" w:rsidRDefault="00E63C01">
      <w:pPr>
        <w:pStyle w:val="CommandBlock"/>
        <w:keepNext/>
      </w:pPr>
      <w:r>
        <w:t xml:space="preserve">    -o .\assembly\windows\basic_testing_connectivity.obj</w:t>
      </w:r>
    </w:p>
    <w:p w14:paraId="355F1A0E" w14:textId="77777777" w:rsidR="00C97BB1" w:rsidRDefault="00E63C01">
      <w:pPr>
        <w:pStyle w:val="CommandBlock"/>
        <w:keepNext/>
      </w:pPr>
      <w:r>
        <w:t>gcc .\assembly\windows\basic_testing_connectivity.obj `</w:t>
      </w:r>
    </w:p>
    <w:p w14:paraId="1C77642E" w14:textId="77777777" w:rsidR="00C97BB1" w:rsidRDefault="00E63C01">
      <w:pPr>
        <w:pStyle w:val="CommandBlock"/>
        <w:keepNext/>
      </w:pPr>
      <w:r>
        <w:t xml:space="preserve">    .\assembly\windows\icmp_echo.obj `</w:t>
      </w:r>
    </w:p>
    <w:p w14:paraId="2B4AEB10" w14:textId="77777777" w:rsidR="00C97BB1" w:rsidRDefault="00E63C01">
      <w:pPr>
        <w:pStyle w:val="CommandBlock"/>
        <w:keepNext/>
      </w:pPr>
      <w:r>
        <w:t xml:space="preserve">    -o .\assembly\windows\basic_testing_connectivity.exe -liphlpapi -lws2_32</w:t>
      </w:r>
    </w:p>
    <w:p w14:paraId="7428A10C" w14:textId="77777777" w:rsidR="00C97BB1" w:rsidRDefault="00E63C01">
      <w:pPr>
        <w:pStyle w:val="CommandBlock"/>
      </w:pPr>
      <w:r>
        <w:t>.\assembly\windows\basic_testing_connectivity.exe</w:t>
      </w:r>
    </w:p>
    <w:p w14:paraId="55B73A33" w14:textId="77777777" w:rsidR="00C97BB1" w:rsidRDefault="00C97BB1">
      <w:pPr>
        <w:keepNext/>
      </w:pPr>
    </w:p>
    <w:p w14:paraId="7140A5A5" w14:textId="77777777" w:rsidR="00C97BB1" w:rsidRDefault="00E63C01">
      <w:r>
        <w:t>The Linux module opens an ICMP datagram socket, sets its options, sends the echo message with sendto, waits with poll, and reads either the reply with recvfrom or a router's error with recvmsg; the Linux Basic program is the Windows one with Linux's registers.</w:t>
      </w:r>
    </w:p>
    <w:p w14:paraId="581F9317" w14:textId="77777777" w:rsidR="00C97BB1" w:rsidRDefault="00C97BB1">
      <w:pPr>
        <w:keepNext/>
      </w:pPr>
    </w:p>
    <w:p w14:paraId="4E5AC5C7" w14:textId="77777777" w:rsidR="00C97BB1" w:rsidRDefault="00E63C01">
      <w:pPr>
        <w:pStyle w:val="Heading3"/>
      </w:pPr>
      <w:r>
        <w:t>assembly/linux/icmp_echo.asm</w:t>
      </w:r>
    </w:p>
    <w:p w14:paraId="0B6236C4" w14:textId="77777777" w:rsidR="00C97BB1" w:rsidRDefault="00E63C01">
      <w:pPr>
        <w:pStyle w:val="SourceCode"/>
        <w:keepNext/>
      </w:pPr>
      <w:r>
        <w:t>; Assembly for 64-bit Linux, written for NASM.</w:t>
      </w:r>
    </w:p>
    <w:p w14:paraId="51DBBE04" w14:textId="77777777" w:rsidR="00C97BB1" w:rsidRDefault="00E63C01">
      <w:pPr>
        <w:pStyle w:val="SourceCode"/>
        <w:keepNext/>
      </w:pPr>
      <w:r>
        <w:t>; Lesson 7.4a: the ICMP echo module, new in this lesson. Linux has no</w:t>
      </w:r>
    </w:p>
    <w:p w14:paraId="76157DDC" w14:textId="77777777" w:rsidR="00C97BB1" w:rsidRDefault="00E63C01">
      <w:pPr>
        <w:pStyle w:val="SourceCode"/>
      </w:pPr>
      <w:r>
        <w:t>; ICMP service like Windows' IcmpSendEcho; instead it offers an ICMP</w:t>
      </w:r>
    </w:p>
    <w:p w14:paraId="318A5C08" w14:textId="77777777" w:rsidR="00C97BB1" w:rsidRDefault="00E63C01">
      <w:pPr>
        <w:pStyle w:val="SourceCode"/>
      </w:pPr>
      <w:r>
        <w:t>; datagram socket that ordinary users may open. send_echo sends one echo</w:t>
      </w:r>
    </w:p>
    <w:p w14:paraId="23F9632B" w14:textId="77777777" w:rsidR="00C97BB1" w:rsidRDefault="00E63C01">
      <w:pPr>
        <w:pStyle w:val="SourceCode"/>
      </w:pPr>
      <w:r>
        <w:t>; request through it and reports what came back, with the same status</w:t>
      </w:r>
    </w:p>
    <w:p w14:paraId="315E2E4E" w14:textId="77777777" w:rsidR="00C97BB1" w:rsidRDefault="00E63C01">
      <w:pPr>
        <w:pStyle w:val="SourceCode"/>
      </w:pPr>
      <w:r>
        <w:t>; words as Windows. Lesson 7.9a and the chapter's project copy this</w:t>
      </w:r>
    </w:p>
    <w:p w14:paraId="05233D55" w14:textId="77777777" w:rsidR="00C97BB1" w:rsidRDefault="00E63C01">
      <w:pPr>
        <w:pStyle w:val="SourceCode"/>
      </w:pPr>
      <w:r>
        <w:t>; module. Remember, global makes a label public.</w:t>
      </w:r>
    </w:p>
    <w:p w14:paraId="33F494EF" w14:textId="77777777" w:rsidR="00C97BB1" w:rsidRDefault="00E63C01">
      <w:pPr>
        <w:pStyle w:val="SourceCode"/>
      </w:pPr>
      <w:r>
        <w:t>default rel</w:t>
      </w:r>
    </w:p>
    <w:p w14:paraId="4902715C" w14:textId="77777777" w:rsidR="00C97BB1" w:rsidRDefault="00E63C01">
      <w:pPr>
        <w:pStyle w:val="SourceCode"/>
      </w:pPr>
      <w:r>
        <w:t>global send_echo</w:t>
      </w:r>
    </w:p>
    <w:p w14:paraId="7DC3BCC5" w14:textId="77777777" w:rsidR="00C97BB1" w:rsidRDefault="00E63C01">
      <w:pPr>
        <w:pStyle w:val="SourceCode"/>
      </w:pPr>
      <w:r>
        <w:t>extern socket</w:t>
      </w:r>
    </w:p>
    <w:p w14:paraId="592DD66A" w14:textId="77777777" w:rsidR="00C97BB1" w:rsidRDefault="00E63C01">
      <w:pPr>
        <w:pStyle w:val="SourceCode"/>
      </w:pPr>
      <w:r>
        <w:t>extern setsockopt</w:t>
      </w:r>
    </w:p>
    <w:p w14:paraId="4E877C4B" w14:textId="77777777" w:rsidR="00C97BB1" w:rsidRDefault="00E63C01">
      <w:pPr>
        <w:pStyle w:val="SourceCode"/>
      </w:pPr>
      <w:r>
        <w:t>extern sendto</w:t>
      </w:r>
    </w:p>
    <w:p w14:paraId="3EB836A4" w14:textId="77777777" w:rsidR="00C97BB1" w:rsidRDefault="00E63C01">
      <w:pPr>
        <w:pStyle w:val="SourceCode"/>
      </w:pPr>
      <w:r>
        <w:t>extern poll</w:t>
      </w:r>
    </w:p>
    <w:p w14:paraId="3C1512E9" w14:textId="77777777" w:rsidR="00C97BB1" w:rsidRDefault="00E63C01">
      <w:pPr>
        <w:pStyle w:val="SourceCode"/>
      </w:pPr>
      <w:r>
        <w:t>extern recvfrom</w:t>
      </w:r>
    </w:p>
    <w:p w14:paraId="0F834C9D" w14:textId="77777777" w:rsidR="00C97BB1" w:rsidRDefault="00E63C01">
      <w:pPr>
        <w:pStyle w:val="SourceCode"/>
      </w:pPr>
      <w:r>
        <w:t>extern recvmsg</w:t>
      </w:r>
    </w:p>
    <w:p w14:paraId="3B1EDFF4" w14:textId="77777777" w:rsidR="00C97BB1" w:rsidRDefault="00E63C01">
      <w:pPr>
        <w:pStyle w:val="SourceCode"/>
      </w:pPr>
      <w:r>
        <w:t>extern close</w:t>
      </w:r>
    </w:p>
    <w:p w14:paraId="2A8260F8" w14:textId="77777777" w:rsidR="00C97BB1" w:rsidRDefault="00E63C01">
      <w:pPr>
        <w:pStyle w:val="SourceCode"/>
      </w:pPr>
      <w:r>
        <w:t>extern clock_gettime</w:t>
      </w:r>
    </w:p>
    <w:p w14:paraId="66CECEF3" w14:textId="77777777" w:rsidR="00C97BB1" w:rsidRDefault="00E63C01">
      <w:pPr>
        <w:pStyle w:val="SourceCode"/>
      </w:pPr>
      <w:r>
        <w:t>extern inet_pton</w:t>
      </w:r>
    </w:p>
    <w:p w14:paraId="26E63DB6" w14:textId="77777777" w:rsidR="00C97BB1" w:rsidRDefault="00E63C01">
      <w:pPr>
        <w:pStyle w:val="SourceCode"/>
      </w:pPr>
      <w:r>
        <w:t>extern inet_ntop</w:t>
      </w:r>
    </w:p>
    <w:p w14:paraId="69DA2523" w14:textId="77777777" w:rsidR="00C97BB1" w:rsidRDefault="00E63C01">
      <w:pPr>
        <w:pStyle w:val="SourceCode"/>
      </w:pPr>
      <w:r>
        <w:t>extern memset</w:t>
      </w:r>
    </w:p>
    <w:p w14:paraId="70CFAE7E" w14:textId="77777777" w:rsidR="00C97BB1" w:rsidRDefault="00E63C01">
      <w:pPr>
        <w:pStyle w:val="SourceCode"/>
      </w:pPr>
      <w:r>
        <w:t>extern strcpy</w:t>
      </w:r>
    </w:p>
    <w:p w14:paraId="6A65FE7F" w14:textId="77777777" w:rsidR="00C97BB1" w:rsidRDefault="00E63C01">
      <w:pPr>
        <w:pStyle w:val="SourceCode"/>
      </w:pPr>
      <w:r>
        <w:t>extern snprintf</w:t>
      </w:r>
    </w:p>
    <w:p w14:paraId="65E14F89" w14:textId="77777777" w:rsidR="00C97BB1" w:rsidRDefault="00E63C01">
      <w:pPr>
        <w:pStyle w:val="SourceCode"/>
      </w:pPr>
      <w:r>
        <w:t>extern __errno_location</w:t>
      </w:r>
    </w:p>
    <w:p w14:paraId="0FB52F36" w14:textId="77777777" w:rsidR="00C97BB1" w:rsidRDefault="00C97BB1">
      <w:pPr>
        <w:pStyle w:val="SourceCode"/>
      </w:pPr>
    </w:p>
    <w:p w14:paraId="34E0E86F" w14:textId="77777777" w:rsidR="00C97BB1" w:rsidRDefault="00E63C01">
      <w:pPr>
        <w:pStyle w:val="SourceCode"/>
      </w:pPr>
      <w:r>
        <w:t>; The EchoResult's field offsets and the module's numbers.</w:t>
      </w:r>
    </w:p>
    <w:p w14:paraId="3341BE8B" w14:textId="77777777" w:rsidR="00C97BB1" w:rsidRDefault="00E63C01">
      <w:pPr>
        <w:pStyle w:val="SourceCode"/>
      </w:pPr>
      <w:r>
        <w:t>%include "icmp_echo.inc"</w:t>
      </w:r>
    </w:p>
    <w:p w14:paraId="7C37BAA0" w14:textId="77777777" w:rsidR="00C97BB1" w:rsidRDefault="00C97BB1">
      <w:pPr>
        <w:pStyle w:val="SourceCode"/>
      </w:pPr>
    </w:p>
    <w:p w14:paraId="00FF8E0E" w14:textId="77777777" w:rsidR="00C97BB1" w:rsidRDefault="00E63C01">
      <w:pPr>
        <w:pStyle w:val="SourceCode"/>
      </w:pPr>
      <w:r>
        <w:t>; socket(AF_INET, SOCK_DGRAM, IPPROTO_ICMP) opens an IPv4 socket that</w:t>
      </w:r>
    </w:p>
    <w:p w14:paraId="66F9615C" w14:textId="77777777" w:rsidR="00C97BB1" w:rsidRDefault="00E63C01">
      <w:pPr>
        <w:pStyle w:val="SourceCode"/>
      </w:pPr>
      <w:r>
        <w:t>; sends ICMP echo messages; the kernel fills in the identifier and the</w:t>
      </w:r>
    </w:p>
    <w:p w14:paraId="0819020F" w14:textId="77777777" w:rsidR="00C97BB1" w:rsidRDefault="00E63C01">
      <w:pPr>
        <w:pStyle w:val="SourceCode"/>
      </w:pPr>
      <w:r>
        <w:t>; checksum of each one.</w:t>
      </w:r>
    </w:p>
    <w:p w14:paraId="4270AD26" w14:textId="77777777" w:rsidR="00C97BB1" w:rsidRDefault="00E63C01">
      <w:pPr>
        <w:pStyle w:val="SourceCode"/>
      </w:pPr>
      <w:r>
        <w:t>AF_INET             equ 2</w:t>
      </w:r>
    </w:p>
    <w:p w14:paraId="77AF7161" w14:textId="77777777" w:rsidR="00C97BB1" w:rsidRDefault="00E63C01">
      <w:pPr>
        <w:pStyle w:val="SourceCode"/>
      </w:pPr>
      <w:r>
        <w:t>SOCK_DGRAM          equ 2</w:t>
      </w:r>
    </w:p>
    <w:p w14:paraId="209D89A1" w14:textId="77777777" w:rsidR="00C97BB1" w:rsidRDefault="00E63C01">
      <w:pPr>
        <w:pStyle w:val="SourceCode"/>
      </w:pPr>
      <w:r>
        <w:t>IPPROTO_ICMP        equ 1</w:t>
      </w:r>
    </w:p>
    <w:p w14:paraId="56B5B4D6" w14:textId="77777777" w:rsidR="00C97BB1" w:rsidRDefault="00E63C01">
      <w:pPr>
        <w:pStyle w:val="SourceCode"/>
      </w:pPr>
      <w:r>
        <w:t>; Socket options at the IP level (0): IP_TTL sets the time to live;</w:t>
      </w:r>
    </w:p>
    <w:p w14:paraId="13E75D4C" w14:textId="77777777" w:rsidR="00C97BB1" w:rsidRDefault="00E63C01">
      <w:pPr>
        <w:pStyle w:val="SourceCode"/>
      </w:pPr>
      <w:r>
        <w:t>; IP_MTU_DISCOVER with IP_PMTUDISC_DO forbids splitting (DONT allows</w:t>
      </w:r>
    </w:p>
    <w:p w14:paraId="2DF2E123" w14:textId="77777777" w:rsidR="00C97BB1" w:rsidRDefault="00E63C01">
      <w:pPr>
        <w:pStyle w:val="SourceCode"/>
      </w:pPr>
      <w:r>
        <w:t>; it); IP_RECVERR keeps a router's error reply for the program to read.</w:t>
      </w:r>
    </w:p>
    <w:p w14:paraId="59B3BBDA" w14:textId="77777777" w:rsidR="00C97BB1" w:rsidRDefault="00E63C01">
      <w:pPr>
        <w:pStyle w:val="SourceCode"/>
      </w:pPr>
      <w:r>
        <w:t>IPPROTO_IP          equ 0</w:t>
      </w:r>
    </w:p>
    <w:p w14:paraId="5F3A869D" w14:textId="77777777" w:rsidR="00C97BB1" w:rsidRDefault="00E63C01">
      <w:pPr>
        <w:pStyle w:val="SourceCode"/>
      </w:pPr>
      <w:r>
        <w:t>IP_TTL              equ 2</w:t>
      </w:r>
    </w:p>
    <w:p w14:paraId="634B2EDE" w14:textId="77777777" w:rsidR="00C97BB1" w:rsidRDefault="00E63C01">
      <w:pPr>
        <w:pStyle w:val="SourceCode"/>
      </w:pPr>
      <w:r>
        <w:t>IP_MTU_DISCOVER     equ 10</w:t>
      </w:r>
    </w:p>
    <w:p w14:paraId="5651E1D3" w14:textId="77777777" w:rsidR="00C97BB1" w:rsidRDefault="00E63C01">
      <w:pPr>
        <w:pStyle w:val="SourceCode"/>
      </w:pPr>
      <w:r>
        <w:t>IP_RECVERR          equ 11</w:t>
      </w:r>
    </w:p>
    <w:p w14:paraId="1E513A10" w14:textId="77777777" w:rsidR="00C97BB1" w:rsidRDefault="00E63C01">
      <w:pPr>
        <w:pStyle w:val="SourceCode"/>
      </w:pPr>
      <w:r>
        <w:t>IP_PMTUDISC_DONT    equ 0</w:t>
      </w:r>
    </w:p>
    <w:p w14:paraId="2D2D4C8F" w14:textId="77777777" w:rsidR="00C97BB1" w:rsidRDefault="00E63C01">
      <w:pPr>
        <w:pStyle w:val="SourceCode"/>
      </w:pPr>
      <w:r>
        <w:t>IP_PMTUDISC_DO      equ 2</w:t>
      </w:r>
    </w:p>
    <w:p w14:paraId="3DDECE22" w14:textId="77777777" w:rsidR="00C97BB1" w:rsidRDefault="00E63C01">
      <w:pPr>
        <w:pStyle w:val="SourceCode"/>
      </w:pPr>
      <w:r>
        <w:t>; poll's events: 1 when a reply can be read, 8 when an error reply is</w:t>
      </w:r>
    </w:p>
    <w:p w14:paraId="2796D36F" w14:textId="77777777" w:rsidR="00C97BB1" w:rsidRDefault="00E63C01">
      <w:pPr>
        <w:pStyle w:val="SourceCode"/>
      </w:pPr>
      <w:r>
        <w:t>; waiting. recvmsg's flag MESSAGE_ERROR_QUEUE, MSG_ERRQUEUE in the C</w:t>
      </w:r>
    </w:p>
    <w:p w14:paraId="6039FE12" w14:textId="77777777" w:rsidR="00C97BB1" w:rsidRDefault="00E63C01">
      <w:pPr>
        <w:pStyle w:val="SourceCode"/>
      </w:pPr>
      <w:r>
        <w:t>; library, reads the error reply.</w:t>
      </w:r>
    </w:p>
    <w:p w14:paraId="2BD4F3F3" w14:textId="77777777" w:rsidR="00C97BB1" w:rsidRDefault="00E63C01">
      <w:pPr>
        <w:pStyle w:val="SourceCode"/>
      </w:pPr>
      <w:r>
        <w:t>POLLIN              equ 1</w:t>
      </w:r>
    </w:p>
    <w:p w14:paraId="239F6AF9" w14:textId="77777777" w:rsidR="00C97BB1" w:rsidRDefault="00E63C01">
      <w:pPr>
        <w:pStyle w:val="SourceCode"/>
      </w:pPr>
      <w:r>
        <w:t>POLLERR             equ 8</w:t>
      </w:r>
    </w:p>
    <w:p w14:paraId="35D7A70D" w14:textId="77777777" w:rsidR="00C97BB1" w:rsidRDefault="00E63C01">
      <w:pPr>
        <w:pStyle w:val="SourceCode"/>
      </w:pPr>
      <w:r>
        <w:t>MESSAGE_ERROR_QUEUE equ 0x2000</w:t>
      </w:r>
    </w:p>
    <w:p w14:paraId="2D307A56" w14:textId="77777777" w:rsidR="00C97BB1" w:rsidRDefault="00E63C01">
      <w:pPr>
        <w:pStyle w:val="SourceCode"/>
      </w:pPr>
      <w:r>
        <w:t>; CLOCK_MONOTONIC is the clock that only moves forward.</w:t>
      </w:r>
    </w:p>
    <w:p w14:paraId="37D1FC33" w14:textId="77777777" w:rsidR="00C97BB1" w:rsidRDefault="00E63C01">
      <w:pPr>
        <w:pStyle w:val="SourceCode"/>
      </w:pPr>
      <w:r>
        <w:t>CLOCK_MONOTONIC     equ 1</w:t>
      </w:r>
    </w:p>
    <w:p w14:paraId="0DC50AE5" w14:textId="77777777" w:rsidR="00C97BB1" w:rsidRDefault="00E63C01">
      <w:pPr>
        <w:pStyle w:val="SourceCode"/>
      </w:pPr>
      <w:r>
        <w:t>; errno 90, EMSGSIZE: the packet is too big to send without splitting.</w:t>
      </w:r>
    </w:p>
    <w:p w14:paraId="5B3FA8EA" w14:textId="77777777" w:rsidR="00C97BB1" w:rsidRDefault="00E63C01">
      <w:pPr>
        <w:pStyle w:val="SourceCode"/>
      </w:pPr>
      <w:r>
        <w:t>EMSGSIZE            equ 90</w:t>
      </w:r>
    </w:p>
    <w:p w14:paraId="343FFBEA" w14:textId="77777777" w:rsidR="00C97BB1" w:rsidRDefault="00E63C01">
      <w:pPr>
        <w:pStyle w:val="SourceCode"/>
      </w:pPr>
      <w:r>
        <w:t>; Windows' code for a wrong value, used for the same refusal on Linux.</w:t>
      </w:r>
    </w:p>
    <w:p w14:paraId="15B010DC" w14:textId="77777777" w:rsidR="00C97BB1" w:rsidRDefault="00E63C01">
      <w:pPr>
        <w:pStyle w:val="SourceCode"/>
      </w:pPr>
      <w:r>
        <w:t>ERROR_INVALID_PARAMETER  equ 87</w:t>
      </w:r>
    </w:p>
    <w:p w14:paraId="1E837B06" w14:textId="77777777" w:rsidR="00C97BB1" w:rsidRDefault="00E63C01">
      <w:pPr>
        <w:pStyle w:val="SourceCode"/>
      </w:pPr>
      <w:r>
        <w:t>; ICMP message types: 0 an echo reply, 3 destination unreachable (code</w:t>
      </w:r>
    </w:p>
    <w:p w14:paraId="35136A60" w14:textId="77777777" w:rsidR="00C97BB1" w:rsidRDefault="00E63C01">
      <w:pPr>
        <w:pStyle w:val="SourceCode"/>
      </w:pPr>
      <w:r>
        <w:t>; 4: too big to pass without splitting), 11 time to live exceeded.</w:t>
      </w:r>
    </w:p>
    <w:p w14:paraId="44E4AC82" w14:textId="77777777" w:rsidR="00C97BB1" w:rsidRDefault="00E63C01">
      <w:pPr>
        <w:pStyle w:val="SourceCode"/>
      </w:pPr>
      <w:r>
        <w:t>ICMP_ECHO_REPLY     equ 0</w:t>
      </w:r>
    </w:p>
    <w:p w14:paraId="13BAC395" w14:textId="77777777" w:rsidR="00C97BB1" w:rsidRDefault="00E63C01">
      <w:pPr>
        <w:pStyle w:val="SourceCode"/>
      </w:pPr>
      <w:r>
        <w:t>ICMP_UNREACHABLE    equ 3</w:t>
      </w:r>
    </w:p>
    <w:p w14:paraId="7EEDE21F" w14:textId="77777777" w:rsidR="00C97BB1" w:rsidRDefault="00E63C01">
      <w:pPr>
        <w:pStyle w:val="SourceCode"/>
      </w:pPr>
      <w:r>
        <w:t>CODE_TOO_BIG        equ 4</w:t>
      </w:r>
    </w:p>
    <w:p w14:paraId="0708CBE8" w14:textId="77777777" w:rsidR="00C97BB1" w:rsidRDefault="00E63C01">
      <w:pPr>
        <w:pStyle w:val="SourceCode"/>
      </w:pPr>
      <w:r>
        <w:t>ICMP_TIME_EXCEEDED  equ 11</w:t>
      </w:r>
    </w:p>
    <w:p w14:paraId="77833482" w14:textId="77777777" w:rsidR="00C97BB1" w:rsidRDefault="00E63C01">
      <w:pPr>
        <w:pStyle w:val="SourceCode"/>
      </w:pPr>
      <w:r>
        <w:t>; An echo message starts with an 8-byte header: type 8, code 0, the</w:t>
      </w:r>
    </w:p>
    <w:p w14:paraId="7F824606" w14:textId="77777777" w:rsidR="00C97BB1" w:rsidRDefault="00E63C01">
      <w:pPr>
        <w:pStyle w:val="SourceCode"/>
      </w:pPr>
      <w:r>
        <w:t>; checksum, the identifier, and the sequence number.</w:t>
      </w:r>
    </w:p>
    <w:p w14:paraId="43C55C79" w14:textId="77777777" w:rsidR="00C97BB1" w:rsidRDefault="00E63C01">
      <w:pPr>
        <w:pStyle w:val="SourceCode"/>
      </w:pPr>
      <w:r>
        <w:t>ECHO_HEADER_SIZE    equ 8</w:t>
      </w:r>
    </w:p>
    <w:p w14:paraId="05797763" w14:textId="77777777" w:rsidR="00C97BB1" w:rsidRDefault="00E63C01">
      <w:pPr>
        <w:pStyle w:val="SourceCode"/>
      </w:pPr>
      <w:r>
        <w:t>REPLY_DATA_SIZE     equ ECHO_HEADER_SIZE + ECHO_MAX_SIZE</w:t>
      </w:r>
    </w:p>
    <w:p w14:paraId="1FE5B3E2" w14:textId="77777777" w:rsidR="00C97BB1" w:rsidRDefault="00E63C01">
      <w:pPr>
        <w:pStyle w:val="SourceCode"/>
      </w:pPr>
      <w:r>
        <w:t>; A 16-byte sockaddr_in: the family (2 bytes at 0), then the address's</w:t>
      </w:r>
    </w:p>
    <w:p w14:paraId="4A32B14E" w14:textId="77777777" w:rsidR="00C97BB1" w:rsidRDefault="00E63C01">
      <w:pPr>
        <w:pStyle w:val="SourceCode"/>
      </w:pPr>
      <w:r>
        <w:t>; 4 bytes at 4.</w:t>
      </w:r>
    </w:p>
    <w:p w14:paraId="15C8CCC3" w14:textId="77777777" w:rsidR="00C97BB1" w:rsidRDefault="00E63C01">
      <w:pPr>
        <w:pStyle w:val="SourceCode"/>
      </w:pPr>
      <w:r>
        <w:t>SOCKADDR_SIZE       equ 16</w:t>
      </w:r>
    </w:p>
    <w:p w14:paraId="53641CFF" w14:textId="77777777" w:rsidR="00C97BB1" w:rsidRDefault="00E63C01">
      <w:pPr>
        <w:pStyle w:val="SourceCode"/>
      </w:pPr>
      <w:r>
        <w:t>SOCKADDR_ADDRESS    equ 4</w:t>
      </w:r>
    </w:p>
    <w:p w14:paraId="42B93967" w14:textId="77777777" w:rsidR="00C97BB1" w:rsidRDefault="00E63C01">
      <w:pPr>
        <w:pStyle w:val="SourceCode"/>
      </w:pPr>
      <w:r>
        <w:t>; An 8-byte pollfd: the socket (4 bytes at 0), the events to wait for</w:t>
      </w:r>
    </w:p>
    <w:p w14:paraId="56DC0B4B" w14:textId="77777777" w:rsidR="00C97BB1" w:rsidRDefault="00E63C01">
      <w:pPr>
        <w:pStyle w:val="SourceCode"/>
      </w:pPr>
      <w:r>
        <w:t>; (2 bytes at 4), and the events that happened (2 bytes at 6).</w:t>
      </w:r>
    </w:p>
    <w:p w14:paraId="52AA2525" w14:textId="77777777" w:rsidR="00C97BB1" w:rsidRDefault="00E63C01">
      <w:pPr>
        <w:pStyle w:val="SourceCode"/>
      </w:pPr>
      <w:r>
        <w:t>POLL_EVENTS         equ 4</w:t>
      </w:r>
    </w:p>
    <w:p w14:paraId="645FE1AB" w14:textId="77777777" w:rsidR="00C97BB1" w:rsidRDefault="00E63C01">
      <w:pPr>
        <w:pStyle w:val="SourceCode"/>
      </w:pPr>
      <w:r>
        <w:t>POLL_REVENTS        equ 6</w:t>
      </w:r>
    </w:p>
    <w:p w14:paraId="4D61462C" w14:textId="77777777" w:rsidR="00C97BB1" w:rsidRDefault="00E63C01">
      <w:pPr>
        <w:pStyle w:val="SourceCode"/>
      </w:pPr>
      <w:r>
        <w:t>; A 16-byte timespec: whole seconds at 0, nanoseconds at 8.</w:t>
      </w:r>
    </w:p>
    <w:p w14:paraId="27CDD2CA" w14:textId="77777777" w:rsidR="00C97BB1" w:rsidRDefault="00E63C01">
      <w:pPr>
        <w:pStyle w:val="SourceCode"/>
      </w:pPr>
      <w:r>
        <w:t>TIME_SECONDS        equ 0</w:t>
      </w:r>
    </w:p>
    <w:p w14:paraId="1E1C49D4" w14:textId="77777777" w:rsidR="00C97BB1" w:rsidRDefault="00E63C01">
      <w:pPr>
        <w:pStyle w:val="SourceCode"/>
      </w:pPr>
      <w:r>
        <w:t>TIME_NANOSECONDS    equ 8</w:t>
      </w:r>
    </w:p>
    <w:p w14:paraId="3E491791" w14:textId="77777777" w:rsidR="00C97BB1" w:rsidRDefault="00E63C01">
      <w:pPr>
        <w:pStyle w:val="SourceCode"/>
      </w:pPr>
      <w:r>
        <w:t>; A 56-byte msghdr; only its control space (8 bytes at 32) and that</w:t>
      </w:r>
    </w:p>
    <w:p w14:paraId="1519EF71" w14:textId="77777777" w:rsidR="00C97BB1" w:rsidRDefault="00E63C01">
      <w:pPr>
        <w:pStyle w:val="SourceCode"/>
      </w:pPr>
      <w:r>
        <w:t>; space's size (8 bytes at 40) are used here.</w:t>
      </w:r>
    </w:p>
    <w:p w14:paraId="1F038CC2" w14:textId="77777777" w:rsidR="00C97BB1" w:rsidRDefault="00E63C01">
      <w:pPr>
        <w:pStyle w:val="SourceCode"/>
      </w:pPr>
      <w:r>
        <w:t>MESSAGE_CONTROL     equ 32</w:t>
      </w:r>
    </w:p>
    <w:p w14:paraId="663BA59F" w14:textId="77777777" w:rsidR="00C97BB1" w:rsidRDefault="00E63C01">
      <w:pPr>
        <w:pStyle w:val="SourceCode"/>
      </w:pPr>
      <w:r>
        <w:t>MESSAGE_CONTROL_LENGTH  equ 40</w:t>
      </w:r>
    </w:p>
    <w:p w14:paraId="194DB8FA" w14:textId="77777777" w:rsidR="00C97BB1" w:rsidRDefault="00E63C01">
      <w:pPr>
        <w:pStyle w:val="SourceCode"/>
      </w:pPr>
      <w:r>
        <w:t>MESSAGE_SIZE        equ 56</w:t>
      </w:r>
    </w:p>
    <w:p w14:paraId="55BE1E18" w14:textId="77777777" w:rsidR="00C97BB1" w:rsidRDefault="00E63C01">
      <w:pPr>
        <w:pStyle w:val="SourceCode"/>
      </w:pPr>
      <w:r>
        <w:t>; The control space receives a 16-byte header, then the error record:</w:t>
      </w:r>
    </w:p>
    <w:p w14:paraId="79955F4C" w14:textId="77777777" w:rsidR="00C97BB1" w:rsidRDefault="00E63C01">
      <w:pPr>
        <w:pStyle w:val="SourceCode"/>
      </w:pPr>
      <w:r>
        <w:t>; the ICMP type (1 byte at 21) and code (1 byte at 22), then the</w:t>
      </w:r>
    </w:p>
    <w:p w14:paraId="7275EBFB" w14:textId="77777777" w:rsidR="00C97BB1" w:rsidRDefault="00E63C01">
      <w:pPr>
        <w:pStyle w:val="SourceCode"/>
      </w:pPr>
      <w:r>
        <w:t>; sockaddr_in of the router that sent it, whose address starts at 36.</w:t>
      </w:r>
    </w:p>
    <w:p w14:paraId="30EAE250" w14:textId="77777777" w:rsidR="00C97BB1" w:rsidRDefault="00E63C01">
      <w:pPr>
        <w:pStyle w:val="SourceCode"/>
      </w:pPr>
      <w:r>
        <w:t>CONTROL_SIZE        equ 64</w:t>
      </w:r>
    </w:p>
    <w:p w14:paraId="3DF8E0B8" w14:textId="77777777" w:rsidR="00C97BB1" w:rsidRDefault="00E63C01">
      <w:pPr>
        <w:pStyle w:val="SourceCode"/>
      </w:pPr>
      <w:r>
        <w:t>ERROR_TYPE          equ 21</w:t>
      </w:r>
    </w:p>
    <w:p w14:paraId="0FD1BB87" w14:textId="77777777" w:rsidR="00C97BB1" w:rsidRDefault="00E63C01">
      <w:pPr>
        <w:pStyle w:val="SourceCode"/>
      </w:pPr>
      <w:r>
        <w:t>ERROR_CODE          equ 22</w:t>
      </w:r>
    </w:p>
    <w:p w14:paraId="7C13E4DC" w14:textId="77777777" w:rsidR="00C97BB1" w:rsidRDefault="00E63C01">
      <w:pPr>
        <w:pStyle w:val="SourceCode"/>
      </w:pPr>
      <w:r>
        <w:t>OFFENDER_ADDRESS    equ 36</w:t>
      </w:r>
    </w:p>
    <w:p w14:paraId="223FBC51" w14:textId="77777777" w:rsidR="00C97BB1" w:rsidRDefault="00C97BB1">
      <w:pPr>
        <w:pStyle w:val="SourceCode"/>
      </w:pPr>
    </w:p>
    <w:p w14:paraId="02283497" w14:textId="77777777" w:rsidR="00C97BB1" w:rsidRDefault="00E63C01">
      <w:pPr>
        <w:pStyle w:val="SourceCode"/>
      </w:pPr>
      <w:r>
        <w:t>section .rodata</w:t>
      </w:r>
    </w:p>
    <w:p w14:paraId="5B762B11" w14:textId="77777777" w:rsidR="00C97BB1" w:rsidRDefault="00E63C01">
      <w:pPr>
        <w:pStyle w:val="SourceCode"/>
      </w:pPr>
      <w:r>
        <w:t xml:space="preserve">    ; The echo request: its header, then ECHO_MAX_SIZE data bytes, all</w:t>
      </w:r>
    </w:p>
    <w:p w14:paraId="5F5F1D71" w14:textId="77777777" w:rsidR="00C97BB1" w:rsidRDefault="00E63C01">
      <w:pPr>
        <w:pStyle w:val="SourceCode"/>
      </w:pPr>
      <w:r>
        <w:t xml:space="preserve">    ; 0. Sequence number 1; the kernel writes the rest. times repeats a</w:t>
      </w:r>
    </w:p>
    <w:p w14:paraId="5EF968F7" w14:textId="77777777" w:rsidR="00C97BB1" w:rsidRDefault="00E63C01">
      <w:pPr>
        <w:pStyle w:val="SourceCode"/>
      </w:pPr>
      <w:r>
        <w:t xml:space="preserve">    ; line that many times.</w:t>
      </w:r>
    </w:p>
    <w:p w14:paraId="213CC1AB" w14:textId="77777777" w:rsidR="00C97BB1" w:rsidRDefault="00E63C01">
      <w:pPr>
        <w:pStyle w:val="SourceCode"/>
      </w:pPr>
      <w:r>
        <w:t xml:space="preserve">    echo_request        db 8, 0, 0, 0, 0, 0, 0, 1</w:t>
      </w:r>
    </w:p>
    <w:p w14:paraId="32DE9337" w14:textId="77777777" w:rsidR="00C97BB1" w:rsidRDefault="00E63C01">
      <w:pPr>
        <w:pStyle w:val="SourceCode"/>
      </w:pPr>
      <w:r>
        <w:t xml:space="preserve">                        times ECHO_MAX_SIZE db 0</w:t>
      </w:r>
    </w:p>
    <w:p w14:paraId="1FC27382" w14:textId="77777777" w:rsidR="00C97BB1" w:rsidRDefault="00E63C01">
      <w:pPr>
        <w:pStyle w:val="SourceCode"/>
      </w:pPr>
      <w:r>
        <w:t xml:space="preserve">    ; The status words. Remember, 0 ends a text.</w:t>
      </w:r>
    </w:p>
    <w:p w14:paraId="01D6037E" w14:textId="77777777" w:rsidR="00C97BB1" w:rsidRDefault="00E63C01">
      <w:pPr>
        <w:pStyle w:val="SourceCode"/>
      </w:pPr>
      <w:r>
        <w:t xml:space="preserve">    success_word        db "success", 0</w:t>
      </w:r>
    </w:p>
    <w:p w14:paraId="0A50B445" w14:textId="77777777" w:rsidR="00C97BB1" w:rsidRDefault="00E63C01">
      <w:pPr>
        <w:pStyle w:val="SourceCode"/>
      </w:pPr>
      <w:r>
        <w:t xml:space="preserve">    timed_out_word      db "timed out", 0</w:t>
      </w:r>
    </w:p>
    <w:p w14:paraId="55207716" w14:textId="77777777" w:rsidR="00C97BB1" w:rsidRDefault="00E63C01">
      <w:pPr>
        <w:pStyle w:val="SourceCode"/>
      </w:pPr>
      <w:r>
        <w:t xml:space="preserve">    ttl_expired_word    db "ttl expired", 0</w:t>
      </w:r>
    </w:p>
    <w:p w14:paraId="5985646B" w14:textId="77777777" w:rsidR="00C97BB1" w:rsidRDefault="00E63C01">
      <w:pPr>
        <w:pStyle w:val="SourceCode"/>
      </w:pPr>
      <w:r>
        <w:t xml:space="preserve">    too_big_word        db "packet too big", 0</w:t>
      </w:r>
    </w:p>
    <w:p w14:paraId="6D6A3AD4" w14:textId="77777777" w:rsidR="00C97BB1" w:rsidRDefault="00E63C01">
      <w:pPr>
        <w:pStyle w:val="SourceCode"/>
      </w:pPr>
      <w:r>
        <w:t xml:space="preserve">    unreachable_word    db "unreachable", 0</w:t>
      </w:r>
    </w:p>
    <w:p w14:paraId="1F5FCEAE" w14:textId="77777777" w:rsidR="00C97BB1" w:rsidRDefault="00E63C01">
      <w:pPr>
        <w:pStyle w:val="SourceCode"/>
      </w:pPr>
      <w:r>
        <w:t xml:space="preserve">    other_format        db "other %d", 0</w:t>
      </w:r>
    </w:p>
    <w:p w14:paraId="39889FD6" w14:textId="77777777" w:rsidR="00C97BB1" w:rsidRDefault="00E63C01">
      <w:pPr>
        <w:pStyle w:val="SourceCode"/>
      </w:pPr>
      <w:r>
        <w:t xml:space="preserve">    none_text           db "none", 0</w:t>
      </w:r>
    </w:p>
    <w:p w14:paraId="4968982D" w14:textId="77777777" w:rsidR="00C97BB1" w:rsidRDefault="00C97BB1">
      <w:pPr>
        <w:pStyle w:val="SourceCode"/>
      </w:pPr>
    </w:p>
    <w:p w14:paraId="4CA2E278" w14:textId="77777777" w:rsidR="00C97BB1" w:rsidRDefault="00E63C01">
      <w:pPr>
        <w:pStyle w:val="SourceCode"/>
      </w:pPr>
      <w:r>
        <w:t>section .bss</w:t>
      </w:r>
    </w:p>
    <w:p w14:paraId="1FD6F38E" w14:textId="77777777" w:rsidR="00C97BB1" w:rsidRDefault="00E63C01">
      <w:pPr>
        <w:pStyle w:val="SourceCode"/>
      </w:pPr>
      <w:r>
        <w:t xml:space="preserve">    alignb 8</w:t>
      </w:r>
    </w:p>
    <w:p w14:paraId="144A5FE3" w14:textId="77777777" w:rsidR="00C97BB1" w:rsidRDefault="00E63C01">
      <w:pPr>
        <w:pStyle w:val="SourceCode"/>
      </w:pPr>
      <w:r>
        <w:t xml:space="preserve">    ; The one EchoResult this module fills and hands back.</w:t>
      </w:r>
    </w:p>
    <w:p w14:paraId="044D3E04" w14:textId="77777777" w:rsidR="00C97BB1" w:rsidRDefault="00E63C01">
      <w:pPr>
        <w:pStyle w:val="SourceCode"/>
      </w:pPr>
      <w:r>
        <w:t xml:space="preserve">    echo_result         resb ECHO_RESULT_SIZE</w:t>
      </w:r>
    </w:p>
    <w:p w14:paraId="2250DBEC" w14:textId="77777777" w:rsidR="00C97BB1" w:rsidRDefault="00E63C01">
      <w:pPr>
        <w:pStyle w:val="SourceCode"/>
      </w:pPr>
      <w:r>
        <w:t xml:space="preserve">    destination         resb SOCKADDR_SIZE</w:t>
      </w:r>
    </w:p>
    <w:p w14:paraId="1311B69E" w14:textId="77777777" w:rsidR="00C97BB1" w:rsidRDefault="00E63C01">
      <w:pPr>
        <w:pStyle w:val="SourceCode"/>
      </w:pPr>
      <w:r>
        <w:t xml:space="preserve">    source              resb SOCKADDR_SIZE</w:t>
      </w:r>
    </w:p>
    <w:p w14:paraId="2997829F" w14:textId="77777777" w:rsidR="00C97BB1" w:rsidRDefault="00E63C01">
      <w:pPr>
        <w:pStyle w:val="SourceCode"/>
      </w:pPr>
      <w:r>
        <w:t xml:space="preserve">    source_length       resd 1</w:t>
      </w:r>
    </w:p>
    <w:p w14:paraId="347AE295" w14:textId="77777777" w:rsidR="00C97BB1" w:rsidRDefault="00E63C01">
      <w:pPr>
        <w:pStyle w:val="SourceCode"/>
      </w:pPr>
      <w:r>
        <w:t xml:space="preserve">    option_value        resd 1</w:t>
      </w:r>
    </w:p>
    <w:p w14:paraId="69533948" w14:textId="77777777" w:rsidR="00C97BB1" w:rsidRDefault="00E63C01">
      <w:pPr>
        <w:pStyle w:val="SourceCode"/>
      </w:pPr>
      <w:r>
        <w:t xml:space="preserve">    poll_record         resb 8</w:t>
      </w:r>
    </w:p>
    <w:p w14:paraId="38C9601D" w14:textId="77777777" w:rsidR="00C97BB1" w:rsidRDefault="00E63C01">
      <w:pPr>
        <w:pStyle w:val="SourceCode"/>
      </w:pPr>
      <w:r>
        <w:t xml:space="preserve">    start_time          resb 16</w:t>
      </w:r>
    </w:p>
    <w:p w14:paraId="20791406" w14:textId="77777777" w:rsidR="00C97BB1" w:rsidRDefault="00E63C01">
      <w:pPr>
        <w:pStyle w:val="SourceCode"/>
      </w:pPr>
      <w:r>
        <w:t xml:space="preserve">    end_time            resb 16</w:t>
      </w:r>
    </w:p>
    <w:p w14:paraId="6001FBB3" w14:textId="77777777" w:rsidR="00C97BB1" w:rsidRDefault="00E63C01">
      <w:pPr>
        <w:pStyle w:val="SourceCode"/>
      </w:pPr>
      <w:r>
        <w:t xml:space="preserve">    message             resb MESSAGE_SIZE</w:t>
      </w:r>
    </w:p>
    <w:p w14:paraId="4721F3D8" w14:textId="77777777" w:rsidR="00C97BB1" w:rsidRDefault="00E63C01">
      <w:pPr>
        <w:pStyle w:val="SourceCode"/>
      </w:pPr>
      <w:r>
        <w:t xml:space="preserve">    control             resb CONTROL_SIZE</w:t>
      </w:r>
    </w:p>
    <w:p w14:paraId="7C947BEF" w14:textId="77777777" w:rsidR="00C97BB1" w:rsidRDefault="00E63C01">
      <w:pPr>
        <w:pStyle w:val="SourceCode"/>
      </w:pPr>
      <w:r>
        <w:t xml:space="preserve">    reply_data          resb REPLY_DATA_SIZE</w:t>
      </w:r>
    </w:p>
    <w:p w14:paraId="67637130" w14:textId="77777777" w:rsidR="00C97BB1" w:rsidRDefault="00C97BB1">
      <w:pPr>
        <w:pStyle w:val="SourceCode"/>
      </w:pPr>
    </w:p>
    <w:p w14:paraId="6CFA37E5" w14:textId="77777777" w:rsidR="00C97BB1" w:rsidRDefault="00E63C01">
      <w:pPr>
        <w:pStyle w:val="SourceCode"/>
      </w:pPr>
      <w:r>
        <w:t>section .text</w:t>
      </w:r>
    </w:p>
    <w:p w14:paraId="563F36E3" w14:textId="77777777" w:rsidR="00C97BB1" w:rsidRDefault="00E63C01">
      <w:pPr>
        <w:pStyle w:val="SourceCode"/>
      </w:pPr>
      <w:r>
        <w:t>; set_word: copies one status word into the EchoResult.</w:t>
      </w:r>
    </w:p>
    <w:p w14:paraId="5229957B" w14:textId="77777777" w:rsidR="00C97BB1" w:rsidRDefault="00E63C01">
      <w:pPr>
        <w:pStyle w:val="SourceCode"/>
      </w:pPr>
      <w:r>
        <w:t>;   in:  rdi = address of the word</w:t>
      </w:r>
    </w:p>
    <w:p w14:paraId="2058628E" w14:textId="77777777" w:rsidR="00C97BB1" w:rsidRDefault="00E63C01">
      <w:pPr>
        <w:pStyle w:val="SourceCode"/>
      </w:pPr>
      <w:r>
        <w:t>; sub rsp, 8 keeps the stack aligned.</w:t>
      </w:r>
    </w:p>
    <w:p w14:paraId="79C9B760" w14:textId="77777777" w:rsidR="00C97BB1" w:rsidRDefault="00E63C01">
      <w:pPr>
        <w:pStyle w:val="SourceCode"/>
      </w:pPr>
      <w:r>
        <w:t>set_word:</w:t>
      </w:r>
    </w:p>
    <w:p w14:paraId="4A8CDD41" w14:textId="77777777" w:rsidR="00C97BB1" w:rsidRDefault="00E63C01">
      <w:pPr>
        <w:pStyle w:val="SourceCode"/>
      </w:pPr>
      <w:r>
        <w:t xml:space="preserve">    sub rsp, 8</w:t>
      </w:r>
    </w:p>
    <w:p w14:paraId="1910D85D" w14:textId="77777777" w:rsidR="00C97BB1" w:rsidRDefault="00E63C01">
      <w:pPr>
        <w:pStyle w:val="SourceCode"/>
      </w:pPr>
      <w:r>
        <w:t xml:space="preserve">    mov rsi, rdi</w:t>
      </w:r>
    </w:p>
    <w:p w14:paraId="364921C8" w14:textId="77777777" w:rsidR="00C97BB1" w:rsidRDefault="00E63C01">
      <w:pPr>
        <w:pStyle w:val="SourceCode"/>
      </w:pPr>
      <w:r>
        <w:t xml:space="preserve">    lea rdi, [echo_result + ECHO_STATUS]</w:t>
      </w:r>
    </w:p>
    <w:p w14:paraId="2EA1BFC3" w14:textId="77777777" w:rsidR="00C97BB1" w:rsidRDefault="00E63C01">
      <w:pPr>
        <w:pStyle w:val="SourceCode"/>
      </w:pPr>
      <w:r>
        <w:t xml:space="preserve">    call strcpy</w:t>
      </w:r>
    </w:p>
    <w:p w14:paraId="0E4667F8" w14:textId="77777777" w:rsidR="00C97BB1" w:rsidRDefault="00E63C01">
      <w:pPr>
        <w:pStyle w:val="SourceCode"/>
      </w:pPr>
      <w:r>
        <w:t xml:space="preserve">    add rsp, 8</w:t>
      </w:r>
    </w:p>
    <w:p w14:paraId="3E0F5D8D" w14:textId="77777777" w:rsidR="00C97BB1" w:rsidRDefault="00E63C01">
      <w:pPr>
        <w:pStyle w:val="SourceCode"/>
      </w:pPr>
      <w:r>
        <w:t xml:space="preserve">    ret</w:t>
      </w:r>
    </w:p>
    <w:p w14:paraId="6E84B67F" w14:textId="77777777" w:rsidR="00C97BB1" w:rsidRDefault="00C97BB1">
      <w:pPr>
        <w:pStyle w:val="SourceCode"/>
      </w:pPr>
    </w:p>
    <w:p w14:paraId="745A22E4" w14:textId="77777777" w:rsidR="00C97BB1" w:rsidRDefault="00E63C01">
      <w:pPr>
        <w:pStyle w:val="SourceCode"/>
      </w:pPr>
      <w:r>
        <w:t>; set_other: writes other and a number into the EchoResult's status.</w:t>
      </w:r>
    </w:p>
    <w:p w14:paraId="40F96F4D" w14:textId="77777777" w:rsidR="00C97BB1" w:rsidRDefault="00E63C01">
      <w:pPr>
        <w:pStyle w:val="SourceCode"/>
      </w:pPr>
      <w:r>
        <w:t>;   in:  edi = the number</w:t>
      </w:r>
    </w:p>
    <w:p w14:paraId="3C2FBB28" w14:textId="77777777" w:rsidR="00C97BB1" w:rsidRDefault="00E63C01">
      <w:pPr>
        <w:pStyle w:val="SourceCode"/>
      </w:pPr>
      <w:r>
        <w:t>set_other:</w:t>
      </w:r>
    </w:p>
    <w:p w14:paraId="0E2BD3BD" w14:textId="77777777" w:rsidR="00C97BB1" w:rsidRDefault="00E63C01">
      <w:pPr>
        <w:pStyle w:val="SourceCode"/>
      </w:pPr>
      <w:r>
        <w:t xml:space="preserve">    sub rsp, 8</w:t>
      </w:r>
    </w:p>
    <w:p w14:paraId="4266A3D8" w14:textId="77777777" w:rsidR="00C97BB1" w:rsidRDefault="00E63C01">
      <w:pPr>
        <w:pStyle w:val="SourceCode"/>
      </w:pPr>
      <w:r>
        <w:t xml:space="preserve">    mov ecx, edi</w:t>
      </w:r>
    </w:p>
    <w:p w14:paraId="76A8796C" w14:textId="77777777" w:rsidR="00C97BB1" w:rsidRDefault="00E63C01">
      <w:pPr>
        <w:pStyle w:val="SourceCode"/>
      </w:pPr>
      <w:r>
        <w:t xml:space="preserve">    lea rdi, [echo_result + ECHO_STATUS]</w:t>
      </w:r>
    </w:p>
    <w:p w14:paraId="384709EA" w14:textId="77777777" w:rsidR="00C97BB1" w:rsidRDefault="00E63C01">
      <w:pPr>
        <w:pStyle w:val="SourceCode"/>
      </w:pPr>
      <w:r>
        <w:t xml:space="preserve">    mov esi, STATUS_SIZE</w:t>
      </w:r>
    </w:p>
    <w:p w14:paraId="18541C38" w14:textId="77777777" w:rsidR="00C97BB1" w:rsidRDefault="00E63C01">
      <w:pPr>
        <w:pStyle w:val="SourceCode"/>
      </w:pPr>
      <w:r>
        <w:t xml:space="preserve">    lea rdx, [other_format]</w:t>
      </w:r>
    </w:p>
    <w:p w14:paraId="6DCB4B63" w14:textId="77777777" w:rsidR="00C97BB1" w:rsidRDefault="00E63C01">
      <w:pPr>
        <w:pStyle w:val="SourceCode"/>
      </w:pPr>
      <w:r>
        <w:t xml:space="preserve">    xor eax, eax</w:t>
      </w:r>
    </w:p>
    <w:p w14:paraId="2B17F3E7" w14:textId="77777777" w:rsidR="00C97BB1" w:rsidRDefault="00E63C01">
      <w:pPr>
        <w:pStyle w:val="SourceCode"/>
      </w:pPr>
      <w:r>
        <w:t xml:space="preserve">    call snprintf</w:t>
      </w:r>
    </w:p>
    <w:p w14:paraId="50F49DCA" w14:textId="77777777" w:rsidR="00C97BB1" w:rsidRDefault="00E63C01">
      <w:pPr>
        <w:pStyle w:val="SourceCode"/>
      </w:pPr>
      <w:r>
        <w:t xml:space="preserve">    add rsp, 8</w:t>
      </w:r>
    </w:p>
    <w:p w14:paraId="5356230D" w14:textId="77777777" w:rsidR="00C97BB1" w:rsidRDefault="00E63C01">
      <w:pPr>
        <w:pStyle w:val="SourceCode"/>
      </w:pPr>
      <w:r>
        <w:t xml:space="preserve">    ret</w:t>
      </w:r>
    </w:p>
    <w:p w14:paraId="2A8B8D4E" w14:textId="77777777" w:rsidR="00C97BB1" w:rsidRDefault="00C97BB1">
      <w:pPr>
        <w:pStyle w:val="SourceCode"/>
      </w:pPr>
    </w:p>
    <w:p w14:paraId="46B8AC2C" w14:textId="77777777" w:rsidR="00C97BB1" w:rsidRDefault="00E63C01">
      <w:pPr>
        <w:pStyle w:val="SourceCode"/>
      </w:pPr>
      <w:r>
        <w:t>; set_errno: writes other and errno, the C library's code for why the</w:t>
      </w:r>
    </w:p>
    <w:p w14:paraId="35B1EEB9" w14:textId="77777777" w:rsidR="00C97BB1" w:rsidRDefault="00E63C01">
      <w:pPr>
        <w:pStyle w:val="SourceCode"/>
      </w:pPr>
      <w:r>
        <w:t>; last call failed, into the status. Remember, __errno_location gives</w:t>
      </w:r>
    </w:p>
    <w:p w14:paraId="062007C7" w14:textId="77777777" w:rsidR="00C97BB1" w:rsidRDefault="00E63C01">
      <w:pPr>
        <w:pStyle w:val="SourceCode"/>
      </w:pPr>
      <w:r>
        <w:t>; errno's address (Lesson 3.19a).</w:t>
      </w:r>
    </w:p>
    <w:p w14:paraId="15D7053C" w14:textId="77777777" w:rsidR="00C97BB1" w:rsidRDefault="00E63C01">
      <w:pPr>
        <w:pStyle w:val="SourceCode"/>
      </w:pPr>
      <w:r>
        <w:t>set_errno:</w:t>
      </w:r>
    </w:p>
    <w:p w14:paraId="74F07B27" w14:textId="77777777" w:rsidR="00C97BB1" w:rsidRDefault="00E63C01">
      <w:pPr>
        <w:pStyle w:val="SourceCode"/>
      </w:pPr>
      <w:r>
        <w:t xml:space="preserve">    sub rsp, 8</w:t>
      </w:r>
    </w:p>
    <w:p w14:paraId="48B17563" w14:textId="77777777" w:rsidR="00C97BB1" w:rsidRDefault="00E63C01">
      <w:pPr>
        <w:pStyle w:val="SourceCode"/>
      </w:pPr>
      <w:r>
        <w:t xml:space="preserve">    call __errno_location</w:t>
      </w:r>
    </w:p>
    <w:p w14:paraId="5AF1384C" w14:textId="77777777" w:rsidR="00C97BB1" w:rsidRDefault="00E63C01">
      <w:pPr>
        <w:pStyle w:val="SourceCode"/>
      </w:pPr>
      <w:r>
        <w:t xml:space="preserve">    mov edi, [rax]</w:t>
      </w:r>
    </w:p>
    <w:p w14:paraId="73099393" w14:textId="77777777" w:rsidR="00C97BB1" w:rsidRDefault="00E63C01">
      <w:pPr>
        <w:pStyle w:val="SourceCode"/>
      </w:pPr>
      <w:r>
        <w:t xml:space="preserve">    call set_other</w:t>
      </w:r>
    </w:p>
    <w:p w14:paraId="516F51AE" w14:textId="77777777" w:rsidR="00C97BB1" w:rsidRDefault="00E63C01">
      <w:pPr>
        <w:pStyle w:val="SourceCode"/>
      </w:pPr>
      <w:r>
        <w:t xml:space="preserve">    add rsp, 8</w:t>
      </w:r>
    </w:p>
    <w:p w14:paraId="369D73FA" w14:textId="77777777" w:rsidR="00C97BB1" w:rsidRDefault="00E63C01">
      <w:pPr>
        <w:pStyle w:val="SourceCode"/>
      </w:pPr>
      <w:r>
        <w:t xml:space="preserve">    ret</w:t>
      </w:r>
    </w:p>
    <w:p w14:paraId="517709A6" w14:textId="77777777" w:rsidR="00C97BB1" w:rsidRDefault="00C97BB1">
      <w:pPr>
        <w:pStyle w:val="SourceCode"/>
      </w:pPr>
    </w:p>
    <w:p w14:paraId="5EB9F840" w14:textId="77777777" w:rsidR="00C97BB1" w:rsidRDefault="00E63C01">
      <w:pPr>
        <w:pStyle w:val="SourceCode"/>
      </w:pPr>
      <w:r>
        <w:t>; set_option: sets one 4-byte IP-level option on the socket.</w:t>
      </w:r>
    </w:p>
    <w:p w14:paraId="1F758C03" w14:textId="77777777" w:rsidR="00C97BB1" w:rsidRDefault="00E63C01">
      <w:pPr>
        <w:pStyle w:val="SourceCode"/>
      </w:pPr>
      <w:r>
        <w:t>;   in:  edi = the socket, esi = the option, edx = its value</w:t>
      </w:r>
    </w:p>
    <w:p w14:paraId="7B8923FB" w14:textId="77777777" w:rsidR="00C97BB1" w:rsidRDefault="00E63C01">
      <w:pPr>
        <w:pStyle w:val="SourceCode"/>
      </w:pPr>
      <w:r>
        <w:t>set_option:</w:t>
      </w:r>
    </w:p>
    <w:p w14:paraId="57364CAB" w14:textId="77777777" w:rsidR="00C97BB1" w:rsidRDefault="00E63C01">
      <w:pPr>
        <w:pStyle w:val="SourceCode"/>
      </w:pPr>
      <w:r>
        <w:t xml:space="preserve">    sub rsp, 8</w:t>
      </w:r>
    </w:p>
    <w:p w14:paraId="592818F5" w14:textId="77777777" w:rsidR="00C97BB1" w:rsidRDefault="00E63C01">
      <w:pPr>
        <w:pStyle w:val="SourceCode"/>
      </w:pPr>
      <w:r>
        <w:t xml:space="preserve">    mov [option_value], edx</w:t>
      </w:r>
    </w:p>
    <w:p w14:paraId="72524ADD" w14:textId="77777777" w:rsidR="00C97BB1" w:rsidRDefault="00E63C01">
      <w:pPr>
        <w:pStyle w:val="SourceCode"/>
      </w:pPr>
      <w:r>
        <w:t xml:space="preserve">    mov edx, esi</w:t>
      </w:r>
    </w:p>
    <w:p w14:paraId="5A0EF4A6" w14:textId="77777777" w:rsidR="00C97BB1" w:rsidRDefault="00E63C01">
      <w:pPr>
        <w:pStyle w:val="SourceCode"/>
      </w:pPr>
      <w:r>
        <w:t xml:space="preserve">    mov esi, IPPROTO_IP</w:t>
      </w:r>
    </w:p>
    <w:p w14:paraId="0ACC6198" w14:textId="77777777" w:rsidR="00C97BB1" w:rsidRDefault="00E63C01">
      <w:pPr>
        <w:pStyle w:val="SourceCode"/>
      </w:pPr>
      <w:r>
        <w:t xml:space="preserve">    lea rcx, [option_value]</w:t>
      </w:r>
    </w:p>
    <w:p w14:paraId="5DC8BD2A" w14:textId="77777777" w:rsidR="00C97BB1" w:rsidRDefault="00E63C01">
      <w:pPr>
        <w:pStyle w:val="SourceCode"/>
      </w:pPr>
      <w:r>
        <w:t xml:space="preserve">    mov r8d, 4</w:t>
      </w:r>
    </w:p>
    <w:p w14:paraId="790DCFE4" w14:textId="77777777" w:rsidR="00C97BB1" w:rsidRDefault="00E63C01">
      <w:pPr>
        <w:pStyle w:val="SourceCode"/>
      </w:pPr>
      <w:r>
        <w:t xml:space="preserve">    call setsockopt</w:t>
      </w:r>
    </w:p>
    <w:p w14:paraId="21ED63A7" w14:textId="77777777" w:rsidR="00C97BB1" w:rsidRDefault="00E63C01">
      <w:pPr>
        <w:pStyle w:val="SourceCode"/>
      </w:pPr>
      <w:r>
        <w:t xml:space="preserve">    add rsp, 8</w:t>
      </w:r>
    </w:p>
    <w:p w14:paraId="2B14C108" w14:textId="77777777" w:rsidR="00C97BB1" w:rsidRDefault="00E63C01">
      <w:pPr>
        <w:pStyle w:val="SourceCode"/>
      </w:pPr>
      <w:r>
        <w:t xml:space="preserve">    ret</w:t>
      </w:r>
    </w:p>
    <w:p w14:paraId="563E0EB2" w14:textId="77777777" w:rsidR="00C97BB1" w:rsidRDefault="00C97BB1">
      <w:pPr>
        <w:pStyle w:val="SourceCode"/>
      </w:pPr>
    </w:p>
    <w:p w14:paraId="25C6A4BF" w14:textId="77777777" w:rsidR="00C97BB1" w:rsidRDefault="00E63C01">
      <w:pPr>
        <w:pStyle w:val="SourceCode"/>
      </w:pPr>
      <w:r>
        <w:t>; send_echo: sends one echo request to an IPv4 address and waits at most</w:t>
      </w:r>
    </w:p>
    <w:p w14:paraId="50AB044F" w14:textId="77777777" w:rsidR="00C97BB1" w:rsidRDefault="00E63C01">
      <w:pPr>
        <w:pStyle w:val="SourceCode"/>
      </w:pPr>
      <w:r>
        <w:t>; ICMP_TIMEOUT_MS for what comes back.</w:t>
      </w:r>
    </w:p>
    <w:p w14:paraId="4BD12B22" w14:textId="77777777" w:rsidR="00C97BB1" w:rsidRDefault="00E63C01">
      <w:pPr>
        <w:pStyle w:val="SourceCode"/>
      </w:pPr>
      <w:r>
        <w:t>;   in:  rdi = address of the address text (the caller checks it with</w:t>
      </w:r>
    </w:p>
    <w:p w14:paraId="3270886D" w14:textId="77777777" w:rsidR="00C97BB1" w:rsidRDefault="00E63C01">
      <w:pPr>
        <w:pStyle w:val="SourceCode"/>
      </w:pPr>
      <w:r>
        <w:t>;        classify_address first), esi = time to live, edx = number of</w:t>
      </w:r>
    </w:p>
    <w:p w14:paraId="222E859B" w14:textId="77777777" w:rsidR="00C97BB1" w:rsidRDefault="00E63C01">
      <w:pPr>
        <w:pStyle w:val="SourceCode"/>
      </w:pPr>
      <w:r>
        <w:t>;        data bytes (0 to ECHO_MAX_SIZE), ecx = 1 to forbid splitting</w:t>
      </w:r>
    </w:p>
    <w:p w14:paraId="6DC85423" w14:textId="77777777" w:rsidR="00C97BB1" w:rsidRDefault="00E63C01">
      <w:pPr>
        <w:pStyle w:val="SourceCode"/>
      </w:pPr>
      <w:r>
        <w:t>;        the packet on the way (Lesson 7.9a), 0 to allow it</w:t>
      </w:r>
    </w:p>
    <w:p w14:paraId="3950B1D6" w14:textId="77777777" w:rsidR="00C97BB1" w:rsidRDefault="00E63C01">
      <w:pPr>
        <w:pStyle w:val="SourceCode"/>
      </w:pPr>
      <w:r>
        <w:t>;   out: rax = address of the EchoResult. The next call fills the same</w:t>
      </w:r>
    </w:p>
    <w:p w14:paraId="67C3209A" w14:textId="77777777" w:rsidR="00C97BB1" w:rsidRDefault="00E63C01">
      <w:pPr>
        <w:pStyle w:val="SourceCode"/>
      </w:pPr>
      <w:r>
        <w:t>;        record again, so the caller prints it first.</w:t>
      </w:r>
    </w:p>
    <w:p w14:paraId="43C6A72F" w14:textId="77777777" w:rsidR="00C97BB1" w:rsidRDefault="00E63C01">
      <w:pPr>
        <w:pStyle w:val="SourceCode"/>
      </w:pPr>
      <w:r>
        <w:t>; rbx keeps the text, then the socket; r12 the time to live; r13 the</w:t>
      </w:r>
    </w:p>
    <w:p w14:paraId="37089DDA" w14:textId="77777777" w:rsidR="00C97BB1" w:rsidRDefault="00E63C01">
      <w:pPr>
        <w:pStyle w:val="SourceCode"/>
      </w:pPr>
      <w:r>
        <w:t>; size; r14 the flag. Four pushes plus sub rsp, 8 keep the stack</w:t>
      </w:r>
    </w:p>
    <w:p w14:paraId="609C7DA0" w14:textId="77777777" w:rsidR="00C97BB1" w:rsidRDefault="00E63C01">
      <w:pPr>
        <w:pStyle w:val="SourceCode"/>
      </w:pPr>
      <w:r>
        <w:t>; aligned.</w:t>
      </w:r>
    </w:p>
    <w:p w14:paraId="6E8C3D43" w14:textId="77777777" w:rsidR="00C97BB1" w:rsidRDefault="00E63C01">
      <w:pPr>
        <w:pStyle w:val="SourceCode"/>
      </w:pPr>
      <w:r>
        <w:t>send_echo:</w:t>
      </w:r>
    </w:p>
    <w:p w14:paraId="151720E3" w14:textId="77777777" w:rsidR="00C97BB1" w:rsidRDefault="00E63C01">
      <w:pPr>
        <w:pStyle w:val="SourceCode"/>
      </w:pPr>
      <w:r>
        <w:t xml:space="preserve">    push rbx</w:t>
      </w:r>
    </w:p>
    <w:p w14:paraId="33556D85" w14:textId="77777777" w:rsidR="00C97BB1" w:rsidRDefault="00E63C01">
      <w:pPr>
        <w:pStyle w:val="SourceCode"/>
      </w:pPr>
      <w:r>
        <w:t xml:space="preserve">    push r12</w:t>
      </w:r>
    </w:p>
    <w:p w14:paraId="6F5764F9" w14:textId="77777777" w:rsidR="00C97BB1" w:rsidRDefault="00E63C01">
      <w:pPr>
        <w:pStyle w:val="SourceCode"/>
      </w:pPr>
      <w:r>
        <w:t xml:space="preserve">    push r13</w:t>
      </w:r>
    </w:p>
    <w:p w14:paraId="06C9A69C" w14:textId="77777777" w:rsidR="00C97BB1" w:rsidRDefault="00E63C01">
      <w:pPr>
        <w:pStyle w:val="SourceCode"/>
      </w:pPr>
      <w:r>
        <w:t xml:space="preserve">    push r14</w:t>
      </w:r>
    </w:p>
    <w:p w14:paraId="010975C8" w14:textId="77777777" w:rsidR="00C97BB1" w:rsidRDefault="00E63C01">
      <w:pPr>
        <w:pStyle w:val="SourceCode"/>
      </w:pPr>
      <w:r>
        <w:t xml:space="preserve">    sub rsp, 8</w:t>
      </w:r>
    </w:p>
    <w:p w14:paraId="62F83B97" w14:textId="77777777" w:rsidR="00C97BB1" w:rsidRDefault="00E63C01">
      <w:pPr>
        <w:pStyle w:val="SourceCode"/>
      </w:pPr>
      <w:r>
        <w:t xml:space="preserve">    mov rbx, rdi</w:t>
      </w:r>
    </w:p>
    <w:p w14:paraId="68130A10" w14:textId="77777777" w:rsidR="00C97BB1" w:rsidRDefault="00E63C01">
      <w:pPr>
        <w:pStyle w:val="SourceCode"/>
      </w:pPr>
      <w:r>
        <w:t xml:space="preserve">    mov r12d, esi</w:t>
      </w:r>
    </w:p>
    <w:p w14:paraId="3D75F6EE" w14:textId="77777777" w:rsidR="00C97BB1" w:rsidRDefault="00E63C01">
      <w:pPr>
        <w:pStyle w:val="SourceCode"/>
      </w:pPr>
      <w:r>
        <w:t xml:space="preserve">    mov r13d, edx</w:t>
      </w:r>
    </w:p>
    <w:p w14:paraId="718EF09C" w14:textId="77777777" w:rsidR="00C97BB1" w:rsidRDefault="00E63C01">
      <w:pPr>
        <w:pStyle w:val="SourceCode"/>
      </w:pPr>
      <w:r>
        <w:t xml:space="preserve">    mov r14d, ecx</w:t>
      </w:r>
    </w:p>
    <w:p w14:paraId="13B17CF2" w14:textId="77777777" w:rsidR="00C97BB1" w:rsidRDefault="00C97BB1">
      <w:pPr>
        <w:pStyle w:val="SourceCode"/>
      </w:pPr>
    </w:p>
    <w:p w14:paraId="1B131586" w14:textId="77777777" w:rsidR="00C97BB1" w:rsidRDefault="00E63C01">
      <w:pPr>
        <w:pStyle w:val="SourceCode"/>
      </w:pPr>
      <w:r>
        <w:t xml:space="preserve">    ; memset makes every field 0: no reply has arrived yet, and replied</w:t>
      </w:r>
    </w:p>
    <w:p w14:paraId="462D85B4" w14:textId="77777777" w:rsidR="00C97BB1" w:rsidRDefault="00E63C01">
      <w:pPr>
        <w:pStyle w:val="SourceCode"/>
      </w:pPr>
      <w:r>
        <w:t xml:space="preserve">    ; by starts as none.</w:t>
      </w:r>
    </w:p>
    <w:p w14:paraId="5B6F23EE" w14:textId="77777777" w:rsidR="00C97BB1" w:rsidRDefault="00E63C01">
      <w:pPr>
        <w:pStyle w:val="SourceCode"/>
      </w:pPr>
      <w:r>
        <w:t xml:space="preserve">    lea rdi, [echo_result]</w:t>
      </w:r>
    </w:p>
    <w:p w14:paraId="51C23D9F" w14:textId="77777777" w:rsidR="00C97BB1" w:rsidRDefault="00E63C01">
      <w:pPr>
        <w:pStyle w:val="SourceCode"/>
      </w:pPr>
      <w:r>
        <w:t xml:space="preserve">    mov esi, 0</w:t>
      </w:r>
    </w:p>
    <w:p w14:paraId="23C2E6A3" w14:textId="77777777" w:rsidR="00C97BB1" w:rsidRDefault="00E63C01">
      <w:pPr>
        <w:pStyle w:val="SourceCode"/>
      </w:pPr>
      <w:r>
        <w:t xml:space="preserve">    mov edx, ECHO_RESULT_SIZE</w:t>
      </w:r>
    </w:p>
    <w:p w14:paraId="0716C7F2" w14:textId="77777777" w:rsidR="00C97BB1" w:rsidRDefault="00E63C01">
      <w:pPr>
        <w:pStyle w:val="SourceCode"/>
      </w:pPr>
      <w:r>
        <w:t xml:space="preserve">    call memset</w:t>
      </w:r>
    </w:p>
    <w:p w14:paraId="10014265" w14:textId="77777777" w:rsidR="00C97BB1" w:rsidRDefault="00E63C01">
      <w:pPr>
        <w:pStyle w:val="SourceCode"/>
      </w:pPr>
      <w:r>
        <w:t xml:space="preserve">    lea rdi, [echo_result + ECHO_REPLIED_BY]</w:t>
      </w:r>
    </w:p>
    <w:p w14:paraId="1B5CC801" w14:textId="77777777" w:rsidR="00C97BB1" w:rsidRDefault="00E63C01">
      <w:pPr>
        <w:pStyle w:val="SourceCode"/>
      </w:pPr>
      <w:r>
        <w:t xml:space="preserve">    lea rsi, [none_text]</w:t>
      </w:r>
    </w:p>
    <w:p w14:paraId="51718164" w14:textId="77777777" w:rsidR="00C97BB1" w:rsidRDefault="00E63C01">
      <w:pPr>
        <w:pStyle w:val="SourceCode"/>
      </w:pPr>
      <w:r>
        <w:t xml:space="preserve">    call strcpy</w:t>
      </w:r>
    </w:p>
    <w:p w14:paraId="0A7DA78F" w14:textId="77777777" w:rsidR="00C97BB1" w:rsidRDefault="00C97BB1">
      <w:pPr>
        <w:pStyle w:val="SourceCode"/>
      </w:pPr>
    </w:p>
    <w:p w14:paraId="1191BE57" w14:textId="77777777" w:rsidR="00C97BB1" w:rsidRDefault="00E63C01">
      <w:pPr>
        <w:pStyle w:val="SourceCode"/>
      </w:pPr>
      <w:r>
        <w:t xml:space="preserve">    ; The spaces above have a fixed size, so a size outside 0 to</w:t>
      </w:r>
    </w:p>
    <w:p w14:paraId="1F3FDB96" w14:textId="77777777" w:rsidR="00C97BB1" w:rsidRDefault="00E63C01">
      <w:pPr>
        <w:pStyle w:val="SourceCode"/>
      </w:pPr>
      <w:r>
        <w:t xml:space="preserve">    ; ECHO_MAX_SIZE is refused with the same code as on Windows.</w:t>
      </w:r>
    </w:p>
    <w:p w14:paraId="6FD7C402" w14:textId="77777777" w:rsidR="00C97BB1" w:rsidRDefault="00E63C01">
      <w:pPr>
        <w:pStyle w:val="SourceCode"/>
      </w:pPr>
      <w:r>
        <w:t xml:space="preserve">    cmp r13d, 0</w:t>
      </w:r>
    </w:p>
    <w:p w14:paraId="43877B9C" w14:textId="77777777" w:rsidR="00C97BB1" w:rsidRDefault="00E63C01">
      <w:pPr>
        <w:pStyle w:val="SourceCode"/>
      </w:pPr>
      <w:r>
        <w:t xml:space="preserve">    jl .refused</w:t>
      </w:r>
    </w:p>
    <w:p w14:paraId="3F9DE551" w14:textId="77777777" w:rsidR="00C97BB1" w:rsidRDefault="00E63C01">
      <w:pPr>
        <w:pStyle w:val="SourceCode"/>
      </w:pPr>
      <w:r>
        <w:t xml:space="preserve">    cmp r13d, ECHO_MAX_SIZE</w:t>
      </w:r>
    </w:p>
    <w:p w14:paraId="27731F81" w14:textId="77777777" w:rsidR="00C97BB1" w:rsidRDefault="00E63C01">
      <w:pPr>
        <w:pStyle w:val="SourceCode"/>
      </w:pPr>
      <w:r>
        <w:t xml:space="preserve">    jg .refused</w:t>
      </w:r>
    </w:p>
    <w:p w14:paraId="068C71DB" w14:textId="77777777" w:rsidR="00C97BB1" w:rsidRDefault="00C97BB1">
      <w:pPr>
        <w:pStyle w:val="SourceCode"/>
      </w:pPr>
    </w:p>
    <w:p w14:paraId="54F897CE" w14:textId="77777777" w:rsidR="00C97BB1" w:rsidRDefault="00E63C01">
      <w:pPr>
        <w:pStyle w:val="SourceCode"/>
      </w:pPr>
      <w:r>
        <w:t xml:space="preserve">    ; The destination: all 16 bytes 0 first, so nothing is left from an</w:t>
      </w:r>
    </w:p>
    <w:p w14:paraId="5FE48AFB" w14:textId="77777777" w:rsidR="00C97BB1" w:rsidRDefault="00E63C01">
      <w:pPr>
        <w:pStyle w:val="SourceCode"/>
      </w:pPr>
      <w:r>
        <w:t xml:space="preserve">    ; earlier echo, then the family, then the address's 4 bytes, written</w:t>
      </w:r>
    </w:p>
    <w:p w14:paraId="5DB4B485" w14:textId="77777777" w:rsidR="00C97BB1" w:rsidRDefault="00E63C01">
      <w:pPr>
        <w:pStyle w:val="SourceCode"/>
      </w:pPr>
      <w:r>
        <w:t xml:space="preserve">    ; by inet_pton (Lesson 7.1a).</w:t>
      </w:r>
    </w:p>
    <w:p w14:paraId="787E3D63" w14:textId="77777777" w:rsidR="00C97BB1" w:rsidRDefault="00E63C01">
      <w:pPr>
        <w:pStyle w:val="SourceCode"/>
      </w:pPr>
      <w:r>
        <w:t xml:space="preserve">    mov qword [destination], 0</w:t>
      </w:r>
    </w:p>
    <w:p w14:paraId="1E05EE76" w14:textId="77777777" w:rsidR="00C97BB1" w:rsidRDefault="00E63C01">
      <w:pPr>
        <w:pStyle w:val="SourceCode"/>
      </w:pPr>
      <w:r>
        <w:t xml:space="preserve">    mov qword [destination + 8], 0</w:t>
      </w:r>
    </w:p>
    <w:p w14:paraId="6499E321" w14:textId="77777777" w:rsidR="00C97BB1" w:rsidRDefault="00E63C01">
      <w:pPr>
        <w:pStyle w:val="SourceCode"/>
      </w:pPr>
      <w:r>
        <w:t xml:space="preserve">    mov word [destination], AF_INET</w:t>
      </w:r>
    </w:p>
    <w:p w14:paraId="7EAB6704" w14:textId="77777777" w:rsidR="00C97BB1" w:rsidRDefault="00E63C01">
      <w:pPr>
        <w:pStyle w:val="SourceCode"/>
      </w:pPr>
      <w:r>
        <w:t xml:space="preserve">    mov edi, AF_INET</w:t>
      </w:r>
    </w:p>
    <w:p w14:paraId="109BF23A" w14:textId="77777777" w:rsidR="00C97BB1" w:rsidRDefault="00E63C01">
      <w:pPr>
        <w:pStyle w:val="SourceCode"/>
      </w:pPr>
      <w:r>
        <w:t xml:space="preserve">    mov rsi, rbx</w:t>
      </w:r>
    </w:p>
    <w:p w14:paraId="49A85298" w14:textId="77777777" w:rsidR="00C97BB1" w:rsidRDefault="00E63C01">
      <w:pPr>
        <w:pStyle w:val="SourceCode"/>
      </w:pPr>
      <w:r>
        <w:t xml:space="preserve">    lea rdx, [destination + SOCKADDR_ADDRESS]</w:t>
      </w:r>
    </w:p>
    <w:p w14:paraId="59755B8C" w14:textId="77777777" w:rsidR="00C97BB1" w:rsidRDefault="00E63C01">
      <w:pPr>
        <w:pStyle w:val="SourceCode"/>
      </w:pPr>
      <w:r>
        <w:t xml:space="preserve">    call inet_pton</w:t>
      </w:r>
    </w:p>
    <w:p w14:paraId="0645EAE5" w14:textId="77777777" w:rsidR="00C97BB1" w:rsidRDefault="00C97BB1">
      <w:pPr>
        <w:pStyle w:val="SourceCode"/>
      </w:pPr>
    </w:p>
    <w:p w14:paraId="43510F49" w14:textId="77777777" w:rsidR="00C97BB1" w:rsidRDefault="00E63C01">
      <w:pPr>
        <w:pStyle w:val="SourceCode"/>
      </w:pPr>
      <w:r>
        <w:t xml:space="preserve">    ; socket returns the new socket's number, or -1 with errno set: for</w:t>
      </w:r>
    </w:p>
    <w:p w14:paraId="17C430EC" w14:textId="77777777" w:rsidR="00C97BB1" w:rsidRDefault="00E63C01">
      <w:pPr>
        <w:pStyle w:val="SourceCode"/>
      </w:pPr>
      <w:r>
        <w:t xml:space="preserve">    ; example 13, permission denied, when this user's group is outside</w:t>
      </w:r>
    </w:p>
    <w:p w14:paraId="5C95998F" w14:textId="77777777" w:rsidR="00C97BB1" w:rsidRDefault="00E63C01">
      <w:pPr>
        <w:pStyle w:val="SourceCode"/>
      </w:pPr>
      <w:r>
        <w:t xml:space="preserve">    ; ping_group_range.</w:t>
      </w:r>
    </w:p>
    <w:p w14:paraId="7230FC41" w14:textId="77777777" w:rsidR="00C97BB1" w:rsidRDefault="00E63C01">
      <w:pPr>
        <w:pStyle w:val="SourceCode"/>
      </w:pPr>
      <w:r>
        <w:t xml:space="preserve">    mov edi, AF_INET</w:t>
      </w:r>
    </w:p>
    <w:p w14:paraId="5C4A4CBD" w14:textId="77777777" w:rsidR="00C97BB1" w:rsidRDefault="00E63C01">
      <w:pPr>
        <w:pStyle w:val="SourceCode"/>
      </w:pPr>
      <w:r>
        <w:t xml:space="preserve">    mov esi, SOCK_DGRAM</w:t>
      </w:r>
    </w:p>
    <w:p w14:paraId="296EC3B5" w14:textId="77777777" w:rsidR="00C97BB1" w:rsidRDefault="00E63C01">
      <w:pPr>
        <w:pStyle w:val="SourceCode"/>
      </w:pPr>
      <w:r>
        <w:t xml:space="preserve">    mov edx, IPPROTO_ICMP</w:t>
      </w:r>
    </w:p>
    <w:p w14:paraId="1956B074" w14:textId="77777777" w:rsidR="00C97BB1" w:rsidRDefault="00E63C01">
      <w:pPr>
        <w:pStyle w:val="SourceCode"/>
      </w:pPr>
      <w:r>
        <w:t xml:space="preserve">    call socket</w:t>
      </w:r>
    </w:p>
    <w:p w14:paraId="2DBC005F" w14:textId="77777777" w:rsidR="00C97BB1" w:rsidRDefault="00E63C01">
      <w:pPr>
        <w:pStyle w:val="SourceCode"/>
      </w:pPr>
      <w:r>
        <w:t xml:space="preserve">    cmp eax, 0</w:t>
      </w:r>
    </w:p>
    <w:p w14:paraId="20671920" w14:textId="77777777" w:rsidR="00C97BB1" w:rsidRDefault="00E63C01">
      <w:pPr>
        <w:pStyle w:val="SourceCode"/>
      </w:pPr>
      <w:r>
        <w:t xml:space="preserve">    jl .socket_failed</w:t>
      </w:r>
    </w:p>
    <w:p w14:paraId="2E3BA795" w14:textId="77777777" w:rsidR="00C97BB1" w:rsidRDefault="00E63C01">
      <w:pPr>
        <w:pStyle w:val="SourceCode"/>
      </w:pPr>
      <w:r>
        <w:t xml:space="preserve">    mov ebx, eax</w:t>
      </w:r>
    </w:p>
    <w:p w14:paraId="4198D97E" w14:textId="77777777" w:rsidR="00C97BB1" w:rsidRDefault="00C97BB1">
      <w:pPr>
        <w:pStyle w:val="SourceCode"/>
      </w:pPr>
    </w:p>
    <w:p w14:paraId="1FDC92DD" w14:textId="77777777" w:rsidR="00C97BB1" w:rsidRDefault="00E63C01">
      <w:pPr>
        <w:pStyle w:val="SourceCode"/>
      </w:pPr>
      <w:r>
        <w:t xml:space="preserve">    ; The time to live, the error replies, and whether the packet may be</w:t>
      </w:r>
    </w:p>
    <w:p w14:paraId="6BFAE4D3" w14:textId="77777777" w:rsidR="00C97BB1" w:rsidRDefault="00E63C01">
      <w:pPr>
        <w:pStyle w:val="SourceCode"/>
      </w:pPr>
      <w:r>
        <w:t xml:space="preserve">    ; split.</w:t>
      </w:r>
    </w:p>
    <w:p w14:paraId="132969DE" w14:textId="77777777" w:rsidR="00C97BB1" w:rsidRDefault="00E63C01">
      <w:pPr>
        <w:pStyle w:val="SourceCode"/>
      </w:pPr>
      <w:r>
        <w:t xml:space="preserve">    mov edi, ebx</w:t>
      </w:r>
    </w:p>
    <w:p w14:paraId="36CF1CD3" w14:textId="77777777" w:rsidR="00C97BB1" w:rsidRDefault="00E63C01">
      <w:pPr>
        <w:pStyle w:val="SourceCode"/>
      </w:pPr>
      <w:r>
        <w:t xml:space="preserve">    mov esi, IP_TTL</w:t>
      </w:r>
    </w:p>
    <w:p w14:paraId="4291A6D0" w14:textId="77777777" w:rsidR="00C97BB1" w:rsidRDefault="00E63C01">
      <w:pPr>
        <w:pStyle w:val="SourceCode"/>
      </w:pPr>
      <w:r>
        <w:t xml:space="preserve">    mov edx, r12d</w:t>
      </w:r>
    </w:p>
    <w:p w14:paraId="68B9636F" w14:textId="77777777" w:rsidR="00C97BB1" w:rsidRDefault="00E63C01">
      <w:pPr>
        <w:pStyle w:val="SourceCode"/>
      </w:pPr>
      <w:r>
        <w:t xml:space="preserve">    call set_option</w:t>
      </w:r>
    </w:p>
    <w:p w14:paraId="2B288C6A" w14:textId="77777777" w:rsidR="00C97BB1" w:rsidRDefault="00E63C01">
      <w:pPr>
        <w:pStyle w:val="SourceCode"/>
      </w:pPr>
      <w:r>
        <w:t xml:space="preserve">    mov edi, ebx</w:t>
      </w:r>
    </w:p>
    <w:p w14:paraId="4D9F9859" w14:textId="77777777" w:rsidR="00C97BB1" w:rsidRDefault="00E63C01">
      <w:pPr>
        <w:pStyle w:val="SourceCode"/>
      </w:pPr>
      <w:r>
        <w:t xml:space="preserve">    mov esi, IP_RECVERR</w:t>
      </w:r>
    </w:p>
    <w:p w14:paraId="7EA46000" w14:textId="77777777" w:rsidR="00C97BB1" w:rsidRDefault="00E63C01">
      <w:pPr>
        <w:pStyle w:val="SourceCode"/>
      </w:pPr>
      <w:r>
        <w:t xml:space="preserve">    mov edx, 1</w:t>
      </w:r>
    </w:p>
    <w:p w14:paraId="0303DFC2" w14:textId="77777777" w:rsidR="00C97BB1" w:rsidRDefault="00E63C01">
      <w:pPr>
        <w:pStyle w:val="SourceCode"/>
      </w:pPr>
      <w:r>
        <w:t xml:space="preserve">    call set_option</w:t>
      </w:r>
    </w:p>
    <w:p w14:paraId="46ABBD6A" w14:textId="77777777" w:rsidR="00C97BB1" w:rsidRDefault="00E63C01">
      <w:pPr>
        <w:pStyle w:val="SourceCode"/>
      </w:pPr>
      <w:r>
        <w:t xml:space="preserve">    mov edx, IP_PMTUDISC_DONT</w:t>
      </w:r>
    </w:p>
    <w:p w14:paraId="458E5E3B" w14:textId="77777777" w:rsidR="00C97BB1" w:rsidRDefault="00E63C01">
      <w:pPr>
        <w:pStyle w:val="SourceCode"/>
      </w:pPr>
      <w:r>
        <w:t xml:space="preserve">    cmp r14d, 0</w:t>
      </w:r>
    </w:p>
    <w:p w14:paraId="01C1DC4C" w14:textId="77777777" w:rsidR="00C97BB1" w:rsidRDefault="00E63C01">
      <w:pPr>
        <w:pStyle w:val="SourceCode"/>
      </w:pPr>
      <w:r>
        <w:t xml:space="preserve">    je .split_choice</w:t>
      </w:r>
    </w:p>
    <w:p w14:paraId="052D0171" w14:textId="77777777" w:rsidR="00C97BB1" w:rsidRDefault="00E63C01">
      <w:pPr>
        <w:pStyle w:val="SourceCode"/>
      </w:pPr>
      <w:r>
        <w:t xml:space="preserve">    mov edx, IP_PMTUDISC_DO</w:t>
      </w:r>
    </w:p>
    <w:p w14:paraId="2A9CF783" w14:textId="77777777" w:rsidR="00C97BB1" w:rsidRDefault="00E63C01">
      <w:pPr>
        <w:pStyle w:val="SourceCode"/>
      </w:pPr>
      <w:r>
        <w:t>.split_choice:</w:t>
      </w:r>
    </w:p>
    <w:p w14:paraId="62D0348B" w14:textId="77777777" w:rsidR="00C97BB1" w:rsidRDefault="00E63C01">
      <w:pPr>
        <w:pStyle w:val="SourceCode"/>
      </w:pPr>
      <w:r>
        <w:t xml:space="preserve">    mov edi, ebx</w:t>
      </w:r>
    </w:p>
    <w:p w14:paraId="687CB2E4" w14:textId="77777777" w:rsidR="00C97BB1" w:rsidRDefault="00E63C01">
      <w:pPr>
        <w:pStyle w:val="SourceCode"/>
      </w:pPr>
      <w:r>
        <w:t xml:space="preserve">    mov esi, IP_MTU_DISCOVER</w:t>
      </w:r>
    </w:p>
    <w:p w14:paraId="12E7B6B0" w14:textId="77777777" w:rsidR="00C97BB1" w:rsidRDefault="00E63C01">
      <w:pPr>
        <w:pStyle w:val="SourceCode"/>
      </w:pPr>
      <w:r>
        <w:t xml:space="preserve">    call set_option</w:t>
      </w:r>
    </w:p>
    <w:p w14:paraId="5E5839F4" w14:textId="77777777" w:rsidR="00C97BB1" w:rsidRDefault="00C97BB1">
      <w:pPr>
        <w:pStyle w:val="SourceCode"/>
      </w:pPr>
    </w:p>
    <w:p w14:paraId="79B4326F" w14:textId="77777777" w:rsidR="00C97BB1" w:rsidRDefault="00E63C01">
      <w:pPr>
        <w:pStyle w:val="SourceCode"/>
      </w:pPr>
      <w:r>
        <w:t xml:space="preserve">    ; clock_gettime(CLOCK_MONOTONIC, &amp;start_time) reads the clock that</w:t>
      </w:r>
    </w:p>
    <w:p w14:paraId="10FFC2A4" w14:textId="77777777" w:rsidR="00C97BB1" w:rsidRDefault="00E63C01">
      <w:pPr>
        <w:pStyle w:val="SourceCode"/>
      </w:pPr>
      <w:r>
        <w:t xml:space="preserve">    ; only moves forward, as seconds and nanoseconds.</w:t>
      </w:r>
    </w:p>
    <w:p w14:paraId="3EDAB9DC" w14:textId="77777777" w:rsidR="00C97BB1" w:rsidRDefault="00E63C01">
      <w:pPr>
        <w:pStyle w:val="SourceCode"/>
      </w:pPr>
      <w:r>
        <w:t xml:space="preserve">    mov edi, CLOCK_MONOTONIC</w:t>
      </w:r>
    </w:p>
    <w:p w14:paraId="6819142C" w14:textId="77777777" w:rsidR="00C97BB1" w:rsidRDefault="00E63C01">
      <w:pPr>
        <w:pStyle w:val="SourceCode"/>
      </w:pPr>
      <w:r>
        <w:t xml:space="preserve">    lea rsi, [start_time]</w:t>
      </w:r>
    </w:p>
    <w:p w14:paraId="2527C15D" w14:textId="77777777" w:rsidR="00C97BB1" w:rsidRDefault="00E63C01">
      <w:pPr>
        <w:pStyle w:val="SourceCode"/>
      </w:pPr>
      <w:r>
        <w:t xml:space="preserve">    call clock_gettime</w:t>
      </w:r>
    </w:p>
    <w:p w14:paraId="0131DD6A" w14:textId="77777777" w:rsidR="00C97BB1" w:rsidRDefault="00C97BB1">
      <w:pPr>
        <w:pStyle w:val="SourceCode"/>
      </w:pPr>
    </w:p>
    <w:p w14:paraId="7107C9B4" w14:textId="77777777" w:rsidR="00C97BB1" w:rsidRDefault="00E63C01">
      <w:pPr>
        <w:pStyle w:val="SourceCode"/>
      </w:pPr>
      <w:r>
        <w:t xml:space="preserve">    ; sendto(socket, message, header + size, 0, destination, 16) sends</w:t>
      </w:r>
    </w:p>
    <w:p w14:paraId="52D1DFF3" w14:textId="77777777" w:rsidR="00C97BB1" w:rsidRDefault="00E63C01">
      <w:pPr>
        <w:pStyle w:val="SourceCode"/>
      </w:pPr>
      <w:r>
        <w:t xml:space="preserve">    ; the echo request. It returns -1 with errno EMSGSIZE when the packet</w:t>
      </w:r>
    </w:p>
    <w:p w14:paraId="58893F53" w14:textId="77777777" w:rsidR="00C97BB1" w:rsidRDefault="00E63C01">
      <w:pPr>
        <w:pStyle w:val="SourceCode"/>
      </w:pPr>
      <w:r>
        <w:t xml:space="preserve">    ; is too big to leave without splitting.</w:t>
      </w:r>
    </w:p>
    <w:p w14:paraId="244F2906" w14:textId="77777777" w:rsidR="00C97BB1" w:rsidRDefault="00E63C01">
      <w:pPr>
        <w:pStyle w:val="SourceCode"/>
      </w:pPr>
      <w:r>
        <w:t xml:space="preserve">    mov edi, ebx</w:t>
      </w:r>
    </w:p>
    <w:p w14:paraId="0BE584CE" w14:textId="77777777" w:rsidR="00C97BB1" w:rsidRDefault="00E63C01">
      <w:pPr>
        <w:pStyle w:val="SourceCode"/>
      </w:pPr>
      <w:r>
        <w:t xml:space="preserve">    lea rsi, [echo_request]</w:t>
      </w:r>
    </w:p>
    <w:p w14:paraId="7F247A18" w14:textId="77777777" w:rsidR="00C97BB1" w:rsidRDefault="00E63C01">
      <w:pPr>
        <w:pStyle w:val="SourceCode"/>
      </w:pPr>
      <w:r>
        <w:t xml:space="preserve">    mov edx, r13d</w:t>
      </w:r>
    </w:p>
    <w:p w14:paraId="356CF1D1" w14:textId="77777777" w:rsidR="00C97BB1" w:rsidRDefault="00E63C01">
      <w:pPr>
        <w:pStyle w:val="SourceCode"/>
      </w:pPr>
      <w:r>
        <w:t xml:space="preserve">    add edx, ECHO_HEADER_SIZE</w:t>
      </w:r>
    </w:p>
    <w:p w14:paraId="2F85A596" w14:textId="77777777" w:rsidR="00C97BB1" w:rsidRDefault="00E63C01">
      <w:pPr>
        <w:pStyle w:val="SourceCode"/>
      </w:pPr>
      <w:r>
        <w:t xml:space="preserve">    mov ecx, 0</w:t>
      </w:r>
    </w:p>
    <w:p w14:paraId="352E29FC" w14:textId="77777777" w:rsidR="00C97BB1" w:rsidRDefault="00E63C01">
      <w:pPr>
        <w:pStyle w:val="SourceCode"/>
      </w:pPr>
      <w:r>
        <w:t xml:space="preserve">    lea r8, [destination]</w:t>
      </w:r>
    </w:p>
    <w:p w14:paraId="470D6EC1" w14:textId="77777777" w:rsidR="00C97BB1" w:rsidRDefault="00E63C01">
      <w:pPr>
        <w:pStyle w:val="SourceCode"/>
      </w:pPr>
      <w:r>
        <w:t xml:space="preserve">    mov r9d, SOCKADDR_SIZE</w:t>
      </w:r>
    </w:p>
    <w:p w14:paraId="695EC385" w14:textId="77777777" w:rsidR="00C97BB1" w:rsidRDefault="00E63C01">
      <w:pPr>
        <w:pStyle w:val="SourceCode"/>
      </w:pPr>
      <w:r>
        <w:t xml:space="preserve">    call sendto</w:t>
      </w:r>
    </w:p>
    <w:p w14:paraId="737FA43F" w14:textId="77777777" w:rsidR="00C97BB1" w:rsidRDefault="00E63C01">
      <w:pPr>
        <w:pStyle w:val="SourceCode"/>
      </w:pPr>
      <w:r>
        <w:t xml:space="preserve">    cmp rax, 0</w:t>
      </w:r>
    </w:p>
    <w:p w14:paraId="02CD0A6A" w14:textId="77777777" w:rsidR="00C97BB1" w:rsidRDefault="00E63C01">
      <w:pPr>
        <w:pStyle w:val="SourceCode"/>
      </w:pPr>
      <w:r>
        <w:t xml:space="preserve">    jge .wait</w:t>
      </w:r>
    </w:p>
    <w:p w14:paraId="0F152C00" w14:textId="77777777" w:rsidR="00C97BB1" w:rsidRDefault="00E63C01">
      <w:pPr>
        <w:pStyle w:val="SourceCode"/>
      </w:pPr>
      <w:r>
        <w:t xml:space="preserve">    call __errno_location</w:t>
      </w:r>
    </w:p>
    <w:p w14:paraId="3A45A4EA" w14:textId="77777777" w:rsidR="00C97BB1" w:rsidRDefault="00E63C01">
      <w:pPr>
        <w:pStyle w:val="SourceCode"/>
      </w:pPr>
      <w:r>
        <w:t xml:space="preserve">    cmp dword [rax], EMSGSIZE</w:t>
      </w:r>
    </w:p>
    <w:p w14:paraId="1CD4763C" w14:textId="77777777" w:rsidR="00C97BB1" w:rsidRDefault="00E63C01">
      <w:pPr>
        <w:pStyle w:val="SourceCode"/>
      </w:pPr>
      <w:r>
        <w:t xml:space="preserve">    jne .send_failed</w:t>
      </w:r>
    </w:p>
    <w:p w14:paraId="1DC88B61" w14:textId="77777777" w:rsidR="00C97BB1" w:rsidRDefault="00E63C01">
      <w:pPr>
        <w:pStyle w:val="SourceCode"/>
      </w:pPr>
      <w:r>
        <w:t xml:space="preserve">    lea rdi, [too_big_word]</w:t>
      </w:r>
    </w:p>
    <w:p w14:paraId="3197C8D4" w14:textId="77777777" w:rsidR="00C97BB1" w:rsidRDefault="00E63C01">
      <w:pPr>
        <w:pStyle w:val="SourceCode"/>
      </w:pPr>
      <w:r>
        <w:t xml:space="preserve">    call set_word</w:t>
      </w:r>
    </w:p>
    <w:p w14:paraId="27003686" w14:textId="77777777" w:rsidR="00C97BB1" w:rsidRDefault="00E63C01">
      <w:pPr>
        <w:pStyle w:val="SourceCode"/>
      </w:pPr>
      <w:r>
        <w:t xml:space="preserve">    jmp .stop_clock</w:t>
      </w:r>
    </w:p>
    <w:p w14:paraId="4E386D6C" w14:textId="77777777" w:rsidR="00C97BB1" w:rsidRDefault="00E63C01">
      <w:pPr>
        <w:pStyle w:val="SourceCode"/>
      </w:pPr>
      <w:r>
        <w:t>.send_failed:</w:t>
      </w:r>
    </w:p>
    <w:p w14:paraId="65CAB1A8" w14:textId="77777777" w:rsidR="00C97BB1" w:rsidRDefault="00E63C01">
      <w:pPr>
        <w:pStyle w:val="SourceCode"/>
      </w:pPr>
      <w:r>
        <w:t xml:space="preserve">    call set_errno</w:t>
      </w:r>
    </w:p>
    <w:p w14:paraId="2C0E69AD" w14:textId="77777777" w:rsidR="00C97BB1" w:rsidRDefault="00E63C01">
      <w:pPr>
        <w:pStyle w:val="SourceCode"/>
      </w:pPr>
      <w:r>
        <w:t xml:space="preserve">    jmp .stop_clock</w:t>
      </w:r>
    </w:p>
    <w:p w14:paraId="3FF8DE0D" w14:textId="77777777" w:rsidR="00C97BB1" w:rsidRDefault="00C97BB1">
      <w:pPr>
        <w:pStyle w:val="SourceCode"/>
      </w:pPr>
    </w:p>
    <w:p w14:paraId="496B6825" w14:textId="77777777" w:rsidR="00C97BB1" w:rsidRDefault="00E63C01">
      <w:pPr>
        <w:pStyle w:val="SourceCode"/>
      </w:pPr>
      <w:r>
        <w:t>.wait:</w:t>
      </w:r>
    </w:p>
    <w:p w14:paraId="388741F6" w14:textId="77777777" w:rsidR="00C97BB1" w:rsidRDefault="00E63C01">
      <w:pPr>
        <w:pStyle w:val="SourceCode"/>
      </w:pPr>
      <w:r>
        <w:t xml:space="preserve">    ; poll(&amp;poll_record, 1, ICMP_TIMEOUT_MS) waits until the socket has</w:t>
      </w:r>
    </w:p>
    <w:p w14:paraId="37FA5123" w14:textId="77777777" w:rsidR="00C97BB1" w:rsidRDefault="00E63C01">
      <w:pPr>
        <w:pStyle w:val="SourceCode"/>
      </w:pPr>
      <w:r>
        <w:t xml:space="preserve">    ; something to read or the time runs out, and returns 0 for a</w:t>
      </w:r>
    </w:p>
    <w:p w14:paraId="19076C3B" w14:textId="77777777" w:rsidR="00C97BB1" w:rsidRDefault="00E63C01">
      <w:pPr>
        <w:pStyle w:val="SourceCode"/>
      </w:pPr>
      <w:r>
        <w:t xml:space="preserve">    ; timeout. An error reply is always reported, as POLLERR.</w:t>
      </w:r>
    </w:p>
    <w:p w14:paraId="4CCFD5F8" w14:textId="77777777" w:rsidR="00C97BB1" w:rsidRDefault="00E63C01">
      <w:pPr>
        <w:pStyle w:val="SourceCode"/>
      </w:pPr>
      <w:r>
        <w:t xml:space="preserve">    mov [poll_record], ebx</w:t>
      </w:r>
    </w:p>
    <w:p w14:paraId="5C507052" w14:textId="77777777" w:rsidR="00C97BB1" w:rsidRDefault="00E63C01">
      <w:pPr>
        <w:pStyle w:val="SourceCode"/>
      </w:pPr>
      <w:r>
        <w:t xml:space="preserve">    mov word [poll_record + POLL_EVENTS], POLLIN</w:t>
      </w:r>
    </w:p>
    <w:p w14:paraId="14F1E2D7" w14:textId="77777777" w:rsidR="00C97BB1" w:rsidRDefault="00E63C01">
      <w:pPr>
        <w:pStyle w:val="SourceCode"/>
      </w:pPr>
      <w:r>
        <w:t xml:space="preserve">    mov word [poll_record + POLL_REVENTS], 0</w:t>
      </w:r>
    </w:p>
    <w:p w14:paraId="1E981EE9" w14:textId="77777777" w:rsidR="00C97BB1" w:rsidRDefault="00E63C01">
      <w:pPr>
        <w:pStyle w:val="SourceCode"/>
      </w:pPr>
      <w:r>
        <w:t xml:space="preserve">    lea rdi, [poll_record]</w:t>
      </w:r>
    </w:p>
    <w:p w14:paraId="4CE68B17" w14:textId="77777777" w:rsidR="00C97BB1" w:rsidRDefault="00E63C01">
      <w:pPr>
        <w:pStyle w:val="SourceCode"/>
      </w:pPr>
      <w:r>
        <w:t xml:space="preserve">    mov esi, 1</w:t>
      </w:r>
    </w:p>
    <w:p w14:paraId="4372BEE8" w14:textId="77777777" w:rsidR="00C97BB1" w:rsidRDefault="00E63C01">
      <w:pPr>
        <w:pStyle w:val="SourceCode"/>
      </w:pPr>
      <w:r>
        <w:t xml:space="preserve">    mov edx, ICMP_TIMEOUT_MS</w:t>
      </w:r>
    </w:p>
    <w:p w14:paraId="2412A40C" w14:textId="77777777" w:rsidR="00C97BB1" w:rsidRDefault="00E63C01">
      <w:pPr>
        <w:pStyle w:val="SourceCode"/>
      </w:pPr>
      <w:r>
        <w:t xml:space="preserve">    call poll</w:t>
      </w:r>
    </w:p>
    <w:p w14:paraId="7A2C2B0F" w14:textId="77777777" w:rsidR="00C97BB1" w:rsidRDefault="00E63C01">
      <w:pPr>
        <w:pStyle w:val="SourceCode"/>
      </w:pPr>
      <w:r>
        <w:t xml:space="preserve">    cmp eax, 0</w:t>
      </w:r>
    </w:p>
    <w:p w14:paraId="0B7CE254" w14:textId="77777777" w:rsidR="00C97BB1" w:rsidRDefault="00E63C01">
      <w:pPr>
        <w:pStyle w:val="SourceCode"/>
      </w:pPr>
      <w:r>
        <w:t xml:space="preserve">    jg .answered</w:t>
      </w:r>
    </w:p>
    <w:p w14:paraId="51035801" w14:textId="77777777" w:rsidR="00C97BB1" w:rsidRDefault="00E63C01">
      <w:pPr>
        <w:pStyle w:val="SourceCode"/>
      </w:pPr>
      <w:r>
        <w:t xml:space="preserve">    jl .call_failed</w:t>
      </w:r>
    </w:p>
    <w:p w14:paraId="0853EDA4" w14:textId="77777777" w:rsidR="00C97BB1" w:rsidRDefault="00E63C01">
      <w:pPr>
        <w:pStyle w:val="SourceCode"/>
      </w:pPr>
      <w:r>
        <w:t xml:space="preserve">    lea rdi, [timed_out_word]</w:t>
      </w:r>
    </w:p>
    <w:p w14:paraId="16D066CD" w14:textId="77777777" w:rsidR="00C97BB1" w:rsidRDefault="00E63C01">
      <w:pPr>
        <w:pStyle w:val="SourceCode"/>
      </w:pPr>
      <w:r>
        <w:t xml:space="preserve">    call set_word</w:t>
      </w:r>
    </w:p>
    <w:p w14:paraId="54047F1E" w14:textId="77777777" w:rsidR="00C97BB1" w:rsidRDefault="00E63C01">
      <w:pPr>
        <w:pStyle w:val="SourceCode"/>
      </w:pPr>
      <w:r>
        <w:t xml:space="preserve">    jmp .stop_clock</w:t>
      </w:r>
    </w:p>
    <w:p w14:paraId="4B8D8806" w14:textId="77777777" w:rsidR="00C97BB1" w:rsidRDefault="00E63C01">
      <w:pPr>
        <w:pStyle w:val="SourceCode"/>
      </w:pPr>
      <w:r>
        <w:t>.call_failed:</w:t>
      </w:r>
    </w:p>
    <w:p w14:paraId="0FA83E20" w14:textId="77777777" w:rsidR="00C97BB1" w:rsidRDefault="00E63C01">
      <w:pPr>
        <w:pStyle w:val="SourceCode"/>
      </w:pPr>
      <w:r>
        <w:t xml:space="preserve">    call set_errno</w:t>
      </w:r>
    </w:p>
    <w:p w14:paraId="44641356" w14:textId="77777777" w:rsidR="00C97BB1" w:rsidRDefault="00E63C01">
      <w:pPr>
        <w:pStyle w:val="SourceCode"/>
      </w:pPr>
      <w:r>
        <w:t xml:space="preserve">    jmp .stop_clock</w:t>
      </w:r>
    </w:p>
    <w:p w14:paraId="4E46AF8B" w14:textId="77777777" w:rsidR="00C97BB1" w:rsidRDefault="00C97BB1">
      <w:pPr>
        <w:pStyle w:val="SourceCode"/>
      </w:pPr>
    </w:p>
    <w:p w14:paraId="08C95785" w14:textId="77777777" w:rsidR="00C97BB1" w:rsidRDefault="00E63C01">
      <w:pPr>
        <w:pStyle w:val="SourceCode"/>
      </w:pPr>
      <w:r>
        <w:t>.answered:</w:t>
      </w:r>
    </w:p>
    <w:p w14:paraId="2F2F2BA3" w14:textId="77777777" w:rsidR="00C97BB1" w:rsidRDefault="00E63C01">
      <w:pPr>
        <w:pStyle w:val="SourceCode"/>
      </w:pPr>
      <w:r>
        <w:t xml:space="preserve">    test word [poll_record + POLL_REVENTS], POLLERR</w:t>
      </w:r>
    </w:p>
    <w:p w14:paraId="3FA9C709" w14:textId="77777777" w:rsidR="00C97BB1" w:rsidRDefault="00E63C01">
      <w:pPr>
        <w:pStyle w:val="SourceCode"/>
      </w:pPr>
      <w:r>
        <w:t xml:space="preserve">    jnz .router_error</w:t>
      </w:r>
    </w:p>
    <w:p w14:paraId="6F456E4C" w14:textId="77777777" w:rsidR="00C97BB1" w:rsidRDefault="00E63C01">
      <w:pPr>
        <w:pStyle w:val="SourceCode"/>
      </w:pPr>
      <w:r>
        <w:t xml:space="preserve">    ; recvfrom(socket, space, size, 0, &amp;source, &amp;source_length) reads</w:t>
      </w:r>
    </w:p>
    <w:p w14:paraId="55A54521" w14:textId="77777777" w:rsidR="00C97BB1" w:rsidRDefault="00E63C01">
      <w:pPr>
        <w:pStyle w:val="SourceCode"/>
      </w:pPr>
      <w:r>
        <w:t xml:space="preserve">    ; the reply and writes who sent it into source.</w:t>
      </w:r>
    </w:p>
    <w:p w14:paraId="4059F601" w14:textId="77777777" w:rsidR="00C97BB1" w:rsidRDefault="00E63C01">
      <w:pPr>
        <w:pStyle w:val="SourceCode"/>
      </w:pPr>
      <w:r>
        <w:t xml:space="preserve">    mov dword [source_length], SOCKADDR_SIZE</w:t>
      </w:r>
    </w:p>
    <w:p w14:paraId="563F573C" w14:textId="77777777" w:rsidR="00C97BB1" w:rsidRDefault="00E63C01">
      <w:pPr>
        <w:pStyle w:val="SourceCode"/>
      </w:pPr>
      <w:r>
        <w:t xml:space="preserve">    mov edi, ebx</w:t>
      </w:r>
    </w:p>
    <w:p w14:paraId="57026E97" w14:textId="77777777" w:rsidR="00C97BB1" w:rsidRDefault="00E63C01">
      <w:pPr>
        <w:pStyle w:val="SourceCode"/>
      </w:pPr>
      <w:r>
        <w:t xml:space="preserve">    lea rsi, [reply_data]</w:t>
      </w:r>
    </w:p>
    <w:p w14:paraId="13596FE0" w14:textId="77777777" w:rsidR="00C97BB1" w:rsidRDefault="00E63C01">
      <w:pPr>
        <w:pStyle w:val="SourceCode"/>
      </w:pPr>
      <w:r>
        <w:t xml:space="preserve">    mov edx, REPLY_DATA_SIZE</w:t>
      </w:r>
    </w:p>
    <w:p w14:paraId="69258FC2" w14:textId="77777777" w:rsidR="00C97BB1" w:rsidRDefault="00E63C01">
      <w:pPr>
        <w:pStyle w:val="SourceCode"/>
      </w:pPr>
      <w:r>
        <w:t xml:space="preserve">    mov ecx, 0</w:t>
      </w:r>
    </w:p>
    <w:p w14:paraId="6108E5D5" w14:textId="77777777" w:rsidR="00C97BB1" w:rsidRDefault="00E63C01">
      <w:pPr>
        <w:pStyle w:val="SourceCode"/>
      </w:pPr>
      <w:r>
        <w:t xml:space="preserve">    lea r8, [source]</w:t>
      </w:r>
    </w:p>
    <w:p w14:paraId="2D660CD9" w14:textId="77777777" w:rsidR="00C97BB1" w:rsidRDefault="00E63C01">
      <w:pPr>
        <w:pStyle w:val="SourceCode"/>
      </w:pPr>
      <w:r>
        <w:t xml:space="preserve">    lea r9, [source_length]</w:t>
      </w:r>
    </w:p>
    <w:p w14:paraId="3F07ACF6" w14:textId="77777777" w:rsidR="00C97BB1" w:rsidRDefault="00E63C01">
      <w:pPr>
        <w:pStyle w:val="SourceCode"/>
      </w:pPr>
      <w:r>
        <w:t xml:space="preserve">    call recvfrom</w:t>
      </w:r>
    </w:p>
    <w:p w14:paraId="248321D3" w14:textId="77777777" w:rsidR="00C97BB1" w:rsidRDefault="00E63C01">
      <w:pPr>
        <w:pStyle w:val="SourceCode"/>
      </w:pPr>
      <w:r>
        <w:t xml:space="preserve">    ; Like poll, recvfrom and recvmsg return -1 with errno set when they</w:t>
      </w:r>
    </w:p>
    <w:p w14:paraId="55B567EE" w14:textId="77777777" w:rsidR="00C97BB1" w:rsidRDefault="00E63C01">
      <w:pPr>
        <w:pStyle w:val="SourceCode"/>
      </w:pPr>
      <w:r>
        <w:t xml:space="preserve">    ; fail.</w:t>
      </w:r>
    </w:p>
    <w:p w14:paraId="2B60EBDB" w14:textId="77777777" w:rsidR="00C97BB1" w:rsidRDefault="00E63C01">
      <w:pPr>
        <w:pStyle w:val="SourceCode"/>
      </w:pPr>
      <w:r>
        <w:t xml:space="preserve">    cmp rax, 0</w:t>
      </w:r>
    </w:p>
    <w:p w14:paraId="4044F498" w14:textId="77777777" w:rsidR="00C97BB1" w:rsidRDefault="00E63C01">
      <w:pPr>
        <w:pStyle w:val="SourceCode"/>
      </w:pPr>
      <w:r>
        <w:t xml:space="preserve">    jl .call_failed</w:t>
      </w:r>
    </w:p>
    <w:p w14:paraId="3068425D" w14:textId="77777777" w:rsidR="00C97BB1" w:rsidRDefault="00E63C01">
      <w:pPr>
        <w:pStyle w:val="SourceCode"/>
      </w:pPr>
      <w:r>
        <w:t xml:space="preserve">    lea rdi, [success_word]</w:t>
      </w:r>
    </w:p>
    <w:p w14:paraId="2AC6A6C7" w14:textId="77777777" w:rsidR="00C97BB1" w:rsidRDefault="00E63C01">
      <w:pPr>
        <w:pStyle w:val="SourceCode"/>
      </w:pPr>
      <w:r>
        <w:t xml:space="preserve">    cmp byte [reply_data], ICMP_ECHO_REPLY</w:t>
      </w:r>
    </w:p>
    <w:p w14:paraId="21F8F497" w14:textId="77777777" w:rsidR="00C97BB1" w:rsidRDefault="00E63C01">
      <w:pPr>
        <w:pStyle w:val="SourceCode"/>
      </w:pPr>
      <w:r>
        <w:t xml:space="preserve">    je .reply_word</w:t>
      </w:r>
    </w:p>
    <w:p w14:paraId="66CC0597" w14:textId="77777777" w:rsidR="00C97BB1" w:rsidRDefault="00E63C01">
      <w:pPr>
        <w:pStyle w:val="SourceCode"/>
      </w:pPr>
      <w:r>
        <w:t xml:space="preserve">    ; Any other message type is other with the type's number.</w:t>
      </w:r>
    </w:p>
    <w:p w14:paraId="3BFF6FA9" w14:textId="77777777" w:rsidR="00C97BB1" w:rsidRDefault="00E63C01">
      <w:pPr>
        <w:pStyle w:val="SourceCode"/>
      </w:pPr>
      <w:r>
        <w:t xml:space="preserve">    movzx edi, byte [reply_data]</w:t>
      </w:r>
    </w:p>
    <w:p w14:paraId="516B7F42" w14:textId="77777777" w:rsidR="00C97BB1" w:rsidRDefault="00E63C01">
      <w:pPr>
        <w:pStyle w:val="SourceCode"/>
      </w:pPr>
      <w:r>
        <w:t xml:space="preserve">    call set_other</w:t>
      </w:r>
    </w:p>
    <w:p w14:paraId="23FDF127" w14:textId="77777777" w:rsidR="00C97BB1" w:rsidRDefault="00E63C01">
      <w:pPr>
        <w:pStyle w:val="SourceCode"/>
      </w:pPr>
      <w:r>
        <w:t xml:space="preserve">    jmp .reply_address</w:t>
      </w:r>
    </w:p>
    <w:p w14:paraId="60192767" w14:textId="77777777" w:rsidR="00C97BB1" w:rsidRDefault="00E63C01">
      <w:pPr>
        <w:pStyle w:val="SourceCode"/>
      </w:pPr>
      <w:r>
        <w:t>.reply_word:</w:t>
      </w:r>
    </w:p>
    <w:p w14:paraId="40098A23" w14:textId="77777777" w:rsidR="00C97BB1" w:rsidRDefault="00E63C01">
      <w:pPr>
        <w:pStyle w:val="SourceCode"/>
      </w:pPr>
      <w:r>
        <w:t xml:space="preserve">    call set_word</w:t>
      </w:r>
    </w:p>
    <w:p w14:paraId="490533E3" w14:textId="77777777" w:rsidR="00C97BB1" w:rsidRDefault="00E63C01">
      <w:pPr>
        <w:pStyle w:val="SourceCode"/>
      </w:pPr>
      <w:r>
        <w:t>.reply_address:</w:t>
      </w:r>
    </w:p>
    <w:p w14:paraId="67A456C4" w14:textId="77777777" w:rsidR="00C97BB1" w:rsidRDefault="00E63C01">
      <w:pPr>
        <w:pStyle w:val="SourceCode"/>
      </w:pPr>
      <w:r>
        <w:t xml:space="preserve">    mov edi, AF_INET</w:t>
      </w:r>
    </w:p>
    <w:p w14:paraId="26A18C19" w14:textId="77777777" w:rsidR="00C97BB1" w:rsidRDefault="00E63C01">
      <w:pPr>
        <w:pStyle w:val="SourceCode"/>
      </w:pPr>
      <w:r>
        <w:t xml:space="preserve">    lea rsi, [source + SOCKADDR_ADDRESS]</w:t>
      </w:r>
    </w:p>
    <w:p w14:paraId="1E886E54" w14:textId="77777777" w:rsidR="00C97BB1" w:rsidRDefault="00E63C01">
      <w:pPr>
        <w:pStyle w:val="SourceCode"/>
      </w:pPr>
      <w:r>
        <w:t xml:space="preserve">    jmp .write_replier</w:t>
      </w:r>
    </w:p>
    <w:p w14:paraId="72FD5EC9" w14:textId="77777777" w:rsidR="00C97BB1" w:rsidRDefault="00C97BB1">
      <w:pPr>
        <w:pStyle w:val="SourceCode"/>
      </w:pPr>
    </w:p>
    <w:p w14:paraId="7D2A2FCA" w14:textId="77777777" w:rsidR="00C97BB1" w:rsidRDefault="00E63C01">
      <w:pPr>
        <w:pStyle w:val="SourceCode"/>
      </w:pPr>
      <w:r>
        <w:t>.router_error:</w:t>
      </w:r>
    </w:p>
    <w:p w14:paraId="56785271" w14:textId="77777777" w:rsidR="00C97BB1" w:rsidRDefault="00E63C01">
      <w:pPr>
        <w:pStyle w:val="SourceCode"/>
      </w:pPr>
      <w:r>
        <w:t xml:space="preserve">    ; A router, or this computer's own stack, answered with an error.</w:t>
      </w:r>
    </w:p>
    <w:p w14:paraId="60FF8ED8" w14:textId="77777777" w:rsidR="00C97BB1" w:rsidRDefault="00E63C01">
      <w:pPr>
        <w:pStyle w:val="SourceCode"/>
      </w:pPr>
      <w:r>
        <w:t xml:space="preserve">    ; recvmsg(socket, &amp;message, MESSAGE_ERROR_QUEUE) writes its record</w:t>
      </w:r>
    </w:p>
    <w:p w14:paraId="4717CD7C" w14:textId="77777777" w:rsidR="00C97BB1" w:rsidRDefault="00E63C01">
      <w:pPr>
        <w:pStyle w:val="SourceCode"/>
      </w:pPr>
      <w:r>
        <w:t xml:space="preserve">    ; into the control space that message names.</w:t>
      </w:r>
    </w:p>
    <w:p w14:paraId="7732DFCA" w14:textId="77777777" w:rsidR="00C97BB1" w:rsidRDefault="00E63C01">
      <w:pPr>
        <w:pStyle w:val="SourceCode"/>
      </w:pPr>
      <w:r>
        <w:t xml:space="preserve">    lea rax, [control]</w:t>
      </w:r>
    </w:p>
    <w:p w14:paraId="75C04F1A" w14:textId="77777777" w:rsidR="00C97BB1" w:rsidRDefault="00E63C01">
      <w:pPr>
        <w:pStyle w:val="SourceCode"/>
      </w:pPr>
      <w:r>
        <w:t xml:space="preserve">    mov [message + MESSAGE_CONTROL], rax</w:t>
      </w:r>
    </w:p>
    <w:p w14:paraId="6DA7890F" w14:textId="77777777" w:rsidR="00C97BB1" w:rsidRDefault="00E63C01">
      <w:pPr>
        <w:pStyle w:val="SourceCode"/>
      </w:pPr>
      <w:r>
        <w:t xml:space="preserve">    mov qword [message + MESSAGE_CONTROL_LENGTH], CONTROL_SIZE</w:t>
      </w:r>
    </w:p>
    <w:p w14:paraId="4F4204F3" w14:textId="77777777" w:rsidR="00C97BB1" w:rsidRDefault="00E63C01">
      <w:pPr>
        <w:pStyle w:val="SourceCode"/>
      </w:pPr>
      <w:r>
        <w:t xml:space="preserve">    mov edi, ebx</w:t>
      </w:r>
    </w:p>
    <w:p w14:paraId="32C4CBE6" w14:textId="77777777" w:rsidR="00C97BB1" w:rsidRDefault="00E63C01">
      <w:pPr>
        <w:pStyle w:val="SourceCode"/>
      </w:pPr>
      <w:r>
        <w:t xml:space="preserve">    lea rsi, [message]</w:t>
      </w:r>
    </w:p>
    <w:p w14:paraId="42CF066E" w14:textId="77777777" w:rsidR="00C97BB1" w:rsidRDefault="00E63C01">
      <w:pPr>
        <w:pStyle w:val="SourceCode"/>
      </w:pPr>
      <w:r>
        <w:t xml:space="preserve">    mov edx, MESSAGE_ERROR_QUEUE</w:t>
      </w:r>
    </w:p>
    <w:p w14:paraId="1B367591" w14:textId="77777777" w:rsidR="00C97BB1" w:rsidRDefault="00E63C01">
      <w:pPr>
        <w:pStyle w:val="SourceCode"/>
      </w:pPr>
      <w:r>
        <w:t xml:space="preserve">    call recvmsg</w:t>
      </w:r>
    </w:p>
    <w:p w14:paraId="1348F9B8" w14:textId="77777777" w:rsidR="00C97BB1" w:rsidRDefault="00E63C01">
      <w:pPr>
        <w:pStyle w:val="SourceCode"/>
      </w:pPr>
      <w:r>
        <w:t xml:space="preserve">    cmp rax, 0</w:t>
      </w:r>
    </w:p>
    <w:p w14:paraId="71A0CA9A" w14:textId="77777777" w:rsidR="00C97BB1" w:rsidRDefault="00E63C01">
      <w:pPr>
        <w:pStyle w:val="SourceCode"/>
      </w:pPr>
      <w:r>
        <w:t xml:space="preserve">    jl .call_failed</w:t>
      </w:r>
    </w:p>
    <w:p w14:paraId="40897014" w14:textId="77777777" w:rsidR="00C97BB1" w:rsidRDefault="00E63C01">
      <w:pPr>
        <w:pStyle w:val="SourceCode"/>
      </w:pPr>
      <w:r>
        <w:t xml:space="preserve">    ; The ICMP type and code say which error, loaded first and then</w:t>
      </w:r>
    </w:p>
    <w:p w14:paraId="739D8C19" w14:textId="77777777" w:rsidR="00C97BB1" w:rsidRDefault="00E63C01">
      <w:pPr>
        <w:pStyle w:val="SourceCode"/>
      </w:pPr>
      <w:r>
        <w:t xml:space="preserve">    ; replaced when they differ (Lesson 7.1a).</w:t>
      </w:r>
    </w:p>
    <w:p w14:paraId="7E149D4E" w14:textId="77777777" w:rsidR="00C97BB1" w:rsidRDefault="00E63C01">
      <w:pPr>
        <w:pStyle w:val="SourceCode"/>
      </w:pPr>
      <w:r>
        <w:t xml:space="preserve">    lea rdi, [ttl_expired_word]</w:t>
      </w:r>
    </w:p>
    <w:p w14:paraId="77E3ADD9" w14:textId="77777777" w:rsidR="00C97BB1" w:rsidRDefault="00E63C01">
      <w:pPr>
        <w:pStyle w:val="SourceCode"/>
      </w:pPr>
      <w:r>
        <w:t xml:space="preserve">    cmp byte [control + ERROR_TYPE], ICMP_TIME_EXCEEDED</w:t>
      </w:r>
    </w:p>
    <w:p w14:paraId="7491490D" w14:textId="77777777" w:rsidR="00C97BB1" w:rsidRDefault="00E63C01">
      <w:pPr>
        <w:pStyle w:val="SourceCode"/>
      </w:pPr>
      <w:r>
        <w:t xml:space="preserve">    je .error_word</w:t>
      </w:r>
    </w:p>
    <w:p w14:paraId="04AC753B" w14:textId="77777777" w:rsidR="00C97BB1" w:rsidRDefault="00E63C01">
      <w:pPr>
        <w:pStyle w:val="SourceCode"/>
      </w:pPr>
      <w:r>
        <w:t xml:space="preserve">    ; Any other type is other with the type's number.</w:t>
      </w:r>
    </w:p>
    <w:p w14:paraId="671A1580" w14:textId="77777777" w:rsidR="00C97BB1" w:rsidRDefault="00E63C01">
      <w:pPr>
        <w:pStyle w:val="SourceCode"/>
      </w:pPr>
      <w:r>
        <w:t xml:space="preserve">    movzx edi, byte [control + ERROR_TYPE]</w:t>
      </w:r>
    </w:p>
    <w:p w14:paraId="6EB7AAC3" w14:textId="77777777" w:rsidR="00C97BB1" w:rsidRDefault="00E63C01">
      <w:pPr>
        <w:pStyle w:val="SourceCode"/>
      </w:pPr>
      <w:r>
        <w:t xml:space="preserve">    cmp edi, ICMP_UNREACHABLE</w:t>
      </w:r>
    </w:p>
    <w:p w14:paraId="171EDDD3" w14:textId="77777777" w:rsidR="00C97BB1" w:rsidRDefault="00E63C01">
      <w:pPr>
        <w:pStyle w:val="SourceCode"/>
      </w:pPr>
      <w:r>
        <w:t xml:space="preserve">    jne .other_type</w:t>
      </w:r>
    </w:p>
    <w:p w14:paraId="1630992F" w14:textId="77777777" w:rsidR="00C97BB1" w:rsidRDefault="00E63C01">
      <w:pPr>
        <w:pStyle w:val="SourceCode"/>
      </w:pPr>
      <w:r>
        <w:t xml:space="preserve">    lea rdi, [unreachable_word]</w:t>
      </w:r>
    </w:p>
    <w:p w14:paraId="61715605" w14:textId="77777777" w:rsidR="00C97BB1" w:rsidRDefault="00E63C01">
      <w:pPr>
        <w:pStyle w:val="SourceCode"/>
      </w:pPr>
      <w:r>
        <w:t xml:space="preserve">    cmp byte [control + ERROR_CODE], CODE_TOO_BIG</w:t>
      </w:r>
    </w:p>
    <w:p w14:paraId="53FDF5A0" w14:textId="77777777" w:rsidR="00C97BB1" w:rsidRDefault="00E63C01">
      <w:pPr>
        <w:pStyle w:val="SourceCode"/>
      </w:pPr>
      <w:r>
        <w:t xml:space="preserve">    jne .error_word</w:t>
      </w:r>
    </w:p>
    <w:p w14:paraId="50C4E5F9" w14:textId="77777777" w:rsidR="00C97BB1" w:rsidRDefault="00E63C01">
      <w:pPr>
        <w:pStyle w:val="SourceCode"/>
      </w:pPr>
      <w:r>
        <w:t xml:space="preserve">    lea rdi, [too_big_word]</w:t>
      </w:r>
    </w:p>
    <w:p w14:paraId="2CB75C0C" w14:textId="77777777" w:rsidR="00C97BB1" w:rsidRDefault="00E63C01">
      <w:pPr>
        <w:pStyle w:val="SourceCode"/>
      </w:pPr>
      <w:r>
        <w:t>.error_word:</w:t>
      </w:r>
    </w:p>
    <w:p w14:paraId="115302FE" w14:textId="77777777" w:rsidR="00C97BB1" w:rsidRDefault="00E63C01">
      <w:pPr>
        <w:pStyle w:val="SourceCode"/>
      </w:pPr>
      <w:r>
        <w:t xml:space="preserve">    call set_word</w:t>
      </w:r>
    </w:p>
    <w:p w14:paraId="38A67A74" w14:textId="77777777" w:rsidR="00C97BB1" w:rsidRDefault="00E63C01">
      <w:pPr>
        <w:pStyle w:val="SourceCode"/>
      </w:pPr>
      <w:r>
        <w:t xml:space="preserve">    jmp .error_address</w:t>
      </w:r>
    </w:p>
    <w:p w14:paraId="65B4861C" w14:textId="77777777" w:rsidR="00C97BB1" w:rsidRDefault="00E63C01">
      <w:pPr>
        <w:pStyle w:val="SourceCode"/>
      </w:pPr>
      <w:r>
        <w:t>.other_type:</w:t>
      </w:r>
    </w:p>
    <w:p w14:paraId="5989D56F" w14:textId="77777777" w:rsidR="00C97BB1" w:rsidRDefault="00E63C01">
      <w:pPr>
        <w:pStyle w:val="SourceCode"/>
      </w:pPr>
      <w:r>
        <w:t xml:space="preserve">    call set_other</w:t>
      </w:r>
    </w:p>
    <w:p w14:paraId="17CDE76E" w14:textId="77777777" w:rsidR="00C97BB1" w:rsidRDefault="00E63C01">
      <w:pPr>
        <w:pStyle w:val="SourceCode"/>
      </w:pPr>
      <w:r>
        <w:t>.error_address:</w:t>
      </w:r>
    </w:p>
    <w:p w14:paraId="51343436" w14:textId="77777777" w:rsidR="00C97BB1" w:rsidRDefault="00E63C01">
      <w:pPr>
        <w:pStyle w:val="SourceCode"/>
      </w:pPr>
      <w:r>
        <w:t xml:space="preserve">    mov edi, AF_INET</w:t>
      </w:r>
    </w:p>
    <w:p w14:paraId="5AC3DFDF" w14:textId="77777777" w:rsidR="00C97BB1" w:rsidRDefault="00E63C01">
      <w:pPr>
        <w:pStyle w:val="SourceCode"/>
      </w:pPr>
      <w:r>
        <w:t xml:space="preserve">    lea rsi, [control + OFFENDER_ADDRESS]</w:t>
      </w:r>
    </w:p>
    <w:p w14:paraId="27704934" w14:textId="77777777" w:rsidR="00C97BB1" w:rsidRDefault="00E63C01">
      <w:pPr>
        <w:pStyle w:val="SourceCode"/>
      </w:pPr>
      <w:r>
        <w:t>.write_replier:</w:t>
      </w:r>
    </w:p>
    <w:p w14:paraId="19B5058B" w14:textId="77777777" w:rsidR="00C97BB1" w:rsidRDefault="00E63C01">
      <w:pPr>
        <w:pStyle w:val="SourceCode"/>
      </w:pPr>
      <w:r>
        <w:t xml:space="preserve">    ; Remember, inet_ntop(family, bytes, space, size) writes the address</w:t>
      </w:r>
    </w:p>
    <w:p w14:paraId="50A25B12" w14:textId="77777777" w:rsidR="00C97BB1" w:rsidRDefault="00E63C01">
      <w:pPr>
        <w:pStyle w:val="SourceCode"/>
      </w:pPr>
      <w:r>
        <w:t xml:space="preserve">    ; as text (Lesson 7.1a).</w:t>
      </w:r>
    </w:p>
    <w:p w14:paraId="7F8C9681" w14:textId="77777777" w:rsidR="00C97BB1" w:rsidRDefault="00E63C01">
      <w:pPr>
        <w:pStyle w:val="SourceCode"/>
      </w:pPr>
      <w:r>
        <w:t xml:space="preserve">    lea rdx, [echo_result + ECHO_REPLIED_BY]</w:t>
      </w:r>
    </w:p>
    <w:p w14:paraId="4F76D251" w14:textId="77777777" w:rsidR="00C97BB1" w:rsidRDefault="00E63C01">
      <w:pPr>
        <w:pStyle w:val="SourceCode"/>
      </w:pPr>
      <w:r>
        <w:t xml:space="preserve">    mov ecx, REPLIED_BY_SIZE</w:t>
      </w:r>
    </w:p>
    <w:p w14:paraId="1C6F4638" w14:textId="77777777" w:rsidR="00C97BB1" w:rsidRDefault="00E63C01">
      <w:pPr>
        <w:pStyle w:val="SourceCode"/>
      </w:pPr>
      <w:r>
        <w:t xml:space="preserve">    call inet_ntop</w:t>
      </w:r>
    </w:p>
    <w:p w14:paraId="73E58F2F" w14:textId="77777777" w:rsidR="00C97BB1" w:rsidRDefault="00C97BB1">
      <w:pPr>
        <w:pStyle w:val="SourceCode"/>
      </w:pPr>
    </w:p>
    <w:p w14:paraId="48B2EACC" w14:textId="77777777" w:rsidR="00C97BB1" w:rsidRDefault="00E63C01">
      <w:pPr>
        <w:pStyle w:val="SourceCode"/>
      </w:pPr>
      <w:r>
        <w:t>.stop_clock:</w:t>
      </w:r>
    </w:p>
    <w:p w14:paraId="12E65D2B" w14:textId="77777777" w:rsidR="00C97BB1" w:rsidRDefault="00E63C01">
      <w:pPr>
        <w:pStyle w:val="SourceCode"/>
      </w:pPr>
      <w:r>
        <w:t xml:space="preserve">    mov edi, CLOCK_MONOTONIC</w:t>
      </w:r>
    </w:p>
    <w:p w14:paraId="2A90F1EB" w14:textId="77777777" w:rsidR="00C97BB1" w:rsidRDefault="00E63C01">
      <w:pPr>
        <w:pStyle w:val="SourceCode"/>
      </w:pPr>
      <w:r>
        <w:t xml:space="preserve">    lea rsi, [end_time]</w:t>
      </w:r>
    </w:p>
    <w:p w14:paraId="159DA029" w14:textId="77777777" w:rsidR="00C97BB1" w:rsidRDefault="00E63C01">
      <w:pPr>
        <w:pStyle w:val="SourceCode"/>
      </w:pPr>
      <w:r>
        <w:t xml:space="preserve">    call clock_gettime</w:t>
      </w:r>
    </w:p>
    <w:p w14:paraId="5B160BED" w14:textId="77777777" w:rsidR="00C97BB1" w:rsidRDefault="00E63C01">
      <w:pPr>
        <w:pStyle w:val="SourceCode"/>
      </w:pPr>
      <w:r>
        <w:t xml:space="preserve">    ; The elapsed nanoseconds are (end seconds - start seconds) *</w:t>
      </w:r>
    </w:p>
    <w:p w14:paraId="77D4646D" w14:textId="77777777" w:rsidR="00C97BB1" w:rsidRDefault="00E63C01">
      <w:pPr>
        <w:pStyle w:val="SourceCode"/>
      </w:pPr>
      <w:r>
        <w:t xml:space="preserve">    ; 1000000000 + end nanoseconds - start nanoseconds; dividing by</w:t>
      </w:r>
    </w:p>
    <w:p w14:paraId="2A1DA7EE" w14:textId="77777777" w:rsidR="00C97BB1" w:rsidRDefault="00E63C01">
      <w:pPr>
        <w:pStyle w:val="SourceCode"/>
      </w:pPr>
      <w:r>
        <w:t xml:space="preserve">    ; 1000000 gives whole milliseconds. Remember, div divides rdx:rax,</w:t>
      </w:r>
    </w:p>
    <w:p w14:paraId="4EC01287" w14:textId="77777777" w:rsidR="00C97BB1" w:rsidRDefault="00E63C01">
      <w:pPr>
        <w:pStyle w:val="SourceCode"/>
      </w:pPr>
      <w:r>
        <w:t xml:space="preserve">    ; so rdx is 0 first (Lesson 2.12a).</w:t>
      </w:r>
    </w:p>
    <w:p w14:paraId="3993A04E" w14:textId="77777777" w:rsidR="00C97BB1" w:rsidRDefault="00E63C01">
      <w:pPr>
        <w:pStyle w:val="SourceCode"/>
      </w:pPr>
      <w:r>
        <w:t xml:space="preserve">    mov rax, [end_time + TIME_SECONDS]</w:t>
      </w:r>
    </w:p>
    <w:p w14:paraId="6F79B350" w14:textId="77777777" w:rsidR="00C97BB1" w:rsidRDefault="00E63C01">
      <w:pPr>
        <w:pStyle w:val="SourceCode"/>
      </w:pPr>
      <w:r>
        <w:t xml:space="preserve">    sub rax, [start_time + TIME_SECONDS]</w:t>
      </w:r>
    </w:p>
    <w:p w14:paraId="2AE1023E" w14:textId="77777777" w:rsidR="00C97BB1" w:rsidRDefault="00E63C01">
      <w:pPr>
        <w:pStyle w:val="SourceCode"/>
      </w:pPr>
      <w:r>
        <w:t xml:space="preserve">    imul rax, 1000000000</w:t>
      </w:r>
    </w:p>
    <w:p w14:paraId="151FD9DF" w14:textId="77777777" w:rsidR="00C97BB1" w:rsidRDefault="00E63C01">
      <w:pPr>
        <w:pStyle w:val="SourceCode"/>
      </w:pPr>
      <w:r>
        <w:t xml:space="preserve">    add rax, [end_time + TIME_NANOSECONDS]</w:t>
      </w:r>
    </w:p>
    <w:p w14:paraId="01F5EF38" w14:textId="77777777" w:rsidR="00C97BB1" w:rsidRDefault="00E63C01">
      <w:pPr>
        <w:pStyle w:val="SourceCode"/>
      </w:pPr>
      <w:r>
        <w:t xml:space="preserve">    sub rax, [start_time + TIME_NANOSECONDS]</w:t>
      </w:r>
    </w:p>
    <w:p w14:paraId="52E6FB74" w14:textId="77777777" w:rsidR="00C97BB1" w:rsidRDefault="00E63C01">
      <w:pPr>
        <w:pStyle w:val="SourceCode"/>
      </w:pPr>
      <w:r>
        <w:t xml:space="preserve">    mov edx, 0</w:t>
      </w:r>
    </w:p>
    <w:p w14:paraId="02496F42" w14:textId="77777777" w:rsidR="00C97BB1" w:rsidRDefault="00E63C01">
      <w:pPr>
        <w:pStyle w:val="SourceCode"/>
      </w:pPr>
      <w:r>
        <w:t xml:space="preserve">    mov ecx, 1000000</w:t>
      </w:r>
    </w:p>
    <w:p w14:paraId="563DE07C" w14:textId="77777777" w:rsidR="00C97BB1" w:rsidRDefault="00E63C01">
      <w:pPr>
        <w:pStyle w:val="SourceCode"/>
      </w:pPr>
      <w:r>
        <w:t xml:space="preserve">    div rcx</w:t>
      </w:r>
    </w:p>
    <w:p w14:paraId="1ED9E704" w14:textId="77777777" w:rsidR="00C97BB1" w:rsidRDefault="00E63C01">
      <w:pPr>
        <w:pStyle w:val="SourceCode"/>
      </w:pPr>
      <w:r>
        <w:t xml:space="preserve">    mov [echo_result + ECHO_ELAPSED_MS], rax</w:t>
      </w:r>
    </w:p>
    <w:p w14:paraId="28805980" w14:textId="77777777" w:rsidR="00C97BB1" w:rsidRDefault="00E63C01">
      <w:pPr>
        <w:pStyle w:val="SourceCode"/>
      </w:pPr>
      <w:r>
        <w:t xml:space="preserve">    ; Every socket that was opened is closed.</w:t>
      </w:r>
    </w:p>
    <w:p w14:paraId="5EF63D31" w14:textId="77777777" w:rsidR="00C97BB1" w:rsidRDefault="00E63C01">
      <w:pPr>
        <w:pStyle w:val="SourceCode"/>
      </w:pPr>
      <w:r>
        <w:t xml:space="preserve">    mov edi, ebx</w:t>
      </w:r>
    </w:p>
    <w:p w14:paraId="27967BC3" w14:textId="77777777" w:rsidR="00C97BB1" w:rsidRDefault="00E63C01">
      <w:pPr>
        <w:pStyle w:val="SourceCode"/>
      </w:pPr>
      <w:r>
        <w:t xml:space="preserve">    call close</w:t>
      </w:r>
    </w:p>
    <w:p w14:paraId="53169E16" w14:textId="77777777" w:rsidR="00C97BB1" w:rsidRDefault="00E63C01">
      <w:pPr>
        <w:pStyle w:val="SourceCode"/>
      </w:pPr>
      <w:r>
        <w:t xml:space="preserve">    jmp .done</w:t>
      </w:r>
    </w:p>
    <w:p w14:paraId="25BB9F51" w14:textId="77777777" w:rsidR="00C97BB1" w:rsidRDefault="00C97BB1">
      <w:pPr>
        <w:pStyle w:val="SourceCode"/>
      </w:pPr>
    </w:p>
    <w:p w14:paraId="29DB9A6D" w14:textId="77777777" w:rsidR="00C97BB1" w:rsidRDefault="00E63C01">
      <w:pPr>
        <w:pStyle w:val="SourceCode"/>
      </w:pPr>
      <w:r>
        <w:t>.socket_failed:</w:t>
      </w:r>
    </w:p>
    <w:p w14:paraId="68C023AF" w14:textId="77777777" w:rsidR="00C97BB1" w:rsidRDefault="00E63C01">
      <w:pPr>
        <w:pStyle w:val="SourceCode"/>
      </w:pPr>
      <w:r>
        <w:t xml:space="preserve">    call set_errno</w:t>
      </w:r>
    </w:p>
    <w:p w14:paraId="2E25D37B" w14:textId="77777777" w:rsidR="00C97BB1" w:rsidRDefault="00E63C01">
      <w:pPr>
        <w:pStyle w:val="SourceCode"/>
      </w:pPr>
      <w:r>
        <w:t xml:space="preserve">    jmp .done</w:t>
      </w:r>
    </w:p>
    <w:p w14:paraId="7C2EE687" w14:textId="77777777" w:rsidR="00C97BB1" w:rsidRDefault="00E63C01">
      <w:pPr>
        <w:pStyle w:val="SourceCode"/>
      </w:pPr>
      <w:r>
        <w:t>.refused:</w:t>
      </w:r>
    </w:p>
    <w:p w14:paraId="2E4EC8DF" w14:textId="77777777" w:rsidR="00C97BB1" w:rsidRDefault="00E63C01">
      <w:pPr>
        <w:pStyle w:val="SourceCode"/>
      </w:pPr>
      <w:r>
        <w:t xml:space="preserve">    mov edi, ERROR_INVALID_PARAMETER</w:t>
      </w:r>
    </w:p>
    <w:p w14:paraId="1F7CE85B" w14:textId="77777777" w:rsidR="00C97BB1" w:rsidRDefault="00E63C01">
      <w:pPr>
        <w:pStyle w:val="SourceCode"/>
      </w:pPr>
      <w:r>
        <w:t xml:space="preserve">    call set_other</w:t>
      </w:r>
    </w:p>
    <w:p w14:paraId="15EAC0A1" w14:textId="77777777" w:rsidR="00C97BB1" w:rsidRDefault="00E63C01">
      <w:pPr>
        <w:pStyle w:val="SourceCode"/>
      </w:pPr>
      <w:r>
        <w:t>.done:</w:t>
      </w:r>
    </w:p>
    <w:p w14:paraId="69ECA499" w14:textId="77777777" w:rsidR="00C97BB1" w:rsidRDefault="00E63C01">
      <w:pPr>
        <w:pStyle w:val="SourceCode"/>
      </w:pPr>
      <w:r>
        <w:t xml:space="preserve">    lea rax, [echo_result]</w:t>
      </w:r>
    </w:p>
    <w:p w14:paraId="36735FB1" w14:textId="77777777" w:rsidR="00C97BB1" w:rsidRDefault="00E63C01">
      <w:pPr>
        <w:pStyle w:val="SourceCode"/>
      </w:pPr>
      <w:r>
        <w:t xml:space="preserve">    add rsp, 8</w:t>
      </w:r>
    </w:p>
    <w:p w14:paraId="032AE88A" w14:textId="77777777" w:rsidR="00C97BB1" w:rsidRDefault="00E63C01">
      <w:pPr>
        <w:pStyle w:val="SourceCode"/>
      </w:pPr>
      <w:r>
        <w:t xml:space="preserve">    pop r14</w:t>
      </w:r>
    </w:p>
    <w:p w14:paraId="2027A471" w14:textId="77777777" w:rsidR="00C97BB1" w:rsidRDefault="00E63C01">
      <w:pPr>
        <w:pStyle w:val="SourceCode"/>
      </w:pPr>
      <w:r>
        <w:t xml:space="preserve">    pop r13</w:t>
      </w:r>
    </w:p>
    <w:p w14:paraId="2BDC4045" w14:textId="77777777" w:rsidR="00C97BB1" w:rsidRDefault="00E63C01">
      <w:pPr>
        <w:pStyle w:val="SourceCode"/>
      </w:pPr>
      <w:r>
        <w:t xml:space="preserve">    pop r12</w:t>
      </w:r>
    </w:p>
    <w:p w14:paraId="3B9A70E8" w14:textId="77777777" w:rsidR="00C97BB1" w:rsidRDefault="00E63C01">
      <w:pPr>
        <w:pStyle w:val="SourceCode"/>
      </w:pPr>
      <w:r>
        <w:t xml:space="preserve">    pop rbx</w:t>
      </w:r>
    </w:p>
    <w:p w14:paraId="2EEA45F4" w14:textId="77777777" w:rsidR="00C97BB1" w:rsidRDefault="00E63C01">
      <w:pPr>
        <w:pStyle w:val="SourceCode"/>
        <w:keepNext/>
      </w:pPr>
      <w:r>
        <w:t xml:space="preserve">    ret</w:t>
      </w:r>
    </w:p>
    <w:p w14:paraId="6C8A7B07" w14:textId="77777777" w:rsidR="00C97BB1" w:rsidRDefault="00C97BB1">
      <w:pPr>
        <w:pStyle w:val="SourceCode"/>
        <w:keepNext/>
      </w:pPr>
    </w:p>
    <w:p w14:paraId="179EB022" w14:textId="77777777" w:rsidR="00C97BB1" w:rsidRDefault="00E63C01">
      <w:pPr>
        <w:pStyle w:val="SourceCode"/>
        <w:keepNext/>
      </w:pPr>
      <w:r>
        <w:t>; Remember, this marks the stack as not executable, as Linux linkers expect.</w:t>
      </w:r>
    </w:p>
    <w:p w14:paraId="3DD7D41B" w14:textId="77777777" w:rsidR="00C97BB1" w:rsidRDefault="00E63C01">
      <w:pPr>
        <w:pStyle w:val="SourceCode"/>
      </w:pPr>
      <w:r>
        <w:t>section .note.GNU-stack noalloc noexec nowrite progbits</w:t>
      </w:r>
    </w:p>
    <w:p w14:paraId="1BF0DBCA" w14:textId="77777777" w:rsidR="00C97BB1" w:rsidRDefault="00C97BB1">
      <w:pPr>
        <w:keepNext/>
      </w:pPr>
    </w:p>
    <w:p w14:paraId="022C8EE8" w14:textId="77777777" w:rsidR="00C97BB1" w:rsidRDefault="00E63C01">
      <w:pPr>
        <w:pStyle w:val="Heading3"/>
      </w:pPr>
      <w:r>
        <w:t>assembly/linux/basic_testing_connectivity.asm</w:t>
      </w:r>
    </w:p>
    <w:p w14:paraId="02730871" w14:textId="77777777" w:rsidR="00C97BB1" w:rsidRDefault="00E63C01">
      <w:pPr>
        <w:pStyle w:val="SourceCode"/>
        <w:keepNext/>
      </w:pPr>
      <w:r>
        <w:t>; Assembly for 64-bit Linux, written for NASM.</w:t>
      </w:r>
    </w:p>
    <w:p w14:paraId="12178656" w14:textId="77777777" w:rsidR="00C97BB1" w:rsidRDefault="00E63C01">
      <w:pPr>
        <w:pStyle w:val="SourceCode"/>
        <w:keepNext/>
      </w:pPr>
      <w:r>
        <w:t>; Lesson 7.4a: the Basic program. Remember, extern names a label that</w:t>
      </w:r>
    </w:p>
    <w:p w14:paraId="2B894CF5" w14:textId="77777777" w:rsidR="00C97BB1" w:rsidRDefault="00E63C01">
      <w:pPr>
        <w:pStyle w:val="SourceCode"/>
      </w:pPr>
      <w:r>
        <w:t>; another object file makes public: send_echo from icmp_echo.asm.</w:t>
      </w:r>
    </w:p>
    <w:p w14:paraId="4D5A1C4D" w14:textId="77777777" w:rsidR="00C97BB1" w:rsidRDefault="00E63C01">
      <w:pPr>
        <w:pStyle w:val="SourceCode"/>
      </w:pPr>
      <w:r>
        <w:t>default rel</w:t>
      </w:r>
    </w:p>
    <w:p w14:paraId="14FCA0AC" w14:textId="77777777" w:rsidR="00C97BB1" w:rsidRDefault="00E63C01">
      <w:pPr>
        <w:pStyle w:val="SourceCode"/>
      </w:pPr>
      <w:r>
        <w:t>global main</w:t>
      </w:r>
    </w:p>
    <w:p w14:paraId="3AACB323" w14:textId="77777777" w:rsidR="00C97BB1" w:rsidRDefault="00E63C01">
      <w:pPr>
        <w:pStyle w:val="SourceCode"/>
      </w:pPr>
      <w:r>
        <w:t>extern printf</w:t>
      </w:r>
    </w:p>
    <w:p w14:paraId="0E611897" w14:textId="77777777" w:rsidR="00C97BB1" w:rsidRDefault="00E63C01">
      <w:pPr>
        <w:pStyle w:val="SourceCode"/>
      </w:pPr>
      <w:r>
        <w:t>extern strcmp</w:t>
      </w:r>
    </w:p>
    <w:p w14:paraId="3DF90849" w14:textId="77777777" w:rsidR="00C97BB1" w:rsidRDefault="00E63C01">
      <w:pPr>
        <w:pStyle w:val="SourceCode"/>
      </w:pPr>
      <w:r>
        <w:t>extern send_echo</w:t>
      </w:r>
    </w:p>
    <w:p w14:paraId="15BFB18A" w14:textId="77777777" w:rsidR="00C97BB1" w:rsidRDefault="00C97BB1">
      <w:pPr>
        <w:pStyle w:val="SourceCode"/>
      </w:pPr>
    </w:p>
    <w:p w14:paraId="760AA683" w14:textId="77777777" w:rsidR="00C97BB1" w:rsidRDefault="00E63C01">
      <w:pPr>
        <w:pStyle w:val="SourceCode"/>
      </w:pPr>
      <w:r>
        <w:t>; The EchoResult's field offsets and the module's numbers.</w:t>
      </w:r>
    </w:p>
    <w:p w14:paraId="11A2F650" w14:textId="77777777" w:rsidR="00C97BB1" w:rsidRDefault="00E63C01">
      <w:pPr>
        <w:pStyle w:val="SourceCode"/>
      </w:pPr>
      <w:r>
        <w:t>%include "icmp_echo.inc"</w:t>
      </w:r>
    </w:p>
    <w:p w14:paraId="33D02551" w14:textId="77777777" w:rsidR="00C97BB1" w:rsidRDefault="00C97BB1">
      <w:pPr>
        <w:pStyle w:val="SourceCode"/>
      </w:pPr>
    </w:p>
    <w:p w14:paraId="53346E7D" w14:textId="77777777" w:rsidR="00C97BB1" w:rsidRDefault="00E63C01">
      <w:pPr>
        <w:pStyle w:val="SourceCode"/>
      </w:pPr>
      <w:r>
        <w:t>section .rodata</w:t>
      </w:r>
    </w:p>
    <w:p w14:paraId="1D7F97FD" w14:textId="77777777" w:rsidR="00C97BB1" w:rsidRDefault="00E63C01">
      <w:pPr>
        <w:pStyle w:val="SourceCode"/>
      </w:pPr>
      <w:r>
        <w:t xml:space="preserve">    ; 127.0.0.1 is this computer's own network stack (loopback, Lesson</w:t>
      </w:r>
    </w:p>
    <w:p w14:paraId="42F691F0" w14:textId="77777777" w:rsidR="00C97BB1" w:rsidRDefault="00E63C01">
      <w:pPr>
        <w:pStyle w:val="SourceCode"/>
      </w:pPr>
      <w:r>
        <w:t xml:space="preserve">    ; 7.1a); 192.0.2.1 is a documentation address that nothing answers.</w:t>
      </w:r>
    </w:p>
    <w:p w14:paraId="0849738A" w14:textId="77777777" w:rsidR="00C97BB1" w:rsidRDefault="00E63C01">
      <w:pPr>
        <w:pStyle w:val="SourceCode"/>
      </w:pPr>
      <w:r>
        <w:t xml:space="preserve">    text_loopback       db "127.0.0.1", 0</w:t>
      </w:r>
    </w:p>
    <w:p w14:paraId="04E23653" w14:textId="77777777" w:rsidR="00C97BB1" w:rsidRDefault="00E63C01">
      <w:pPr>
        <w:pStyle w:val="SourceCode"/>
      </w:pPr>
      <w:r>
        <w:t xml:space="preserve">    text_unanswered     db "192.0.2.1", 0</w:t>
      </w:r>
    </w:p>
    <w:p w14:paraId="754AC2AD" w14:textId="77777777" w:rsidR="00C97BB1" w:rsidRDefault="00E63C01">
      <w:pPr>
        <w:pStyle w:val="SourceCode"/>
      </w:pPr>
      <w:r>
        <w:t xml:space="preserve">    addresses           dq text_loopback, text_unanswered</w:t>
      </w:r>
    </w:p>
    <w:p w14:paraId="501B4D59" w14:textId="77777777" w:rsidR="00C97BB1" w:rsidRDefault="00E63C01">
      <w:pPr>
        <w:pStyle w:val="SourceCode"/>
      </w:pPr>
      <w:r>
        <w:t xml:space="preserve">    ADDRESS_COUNT       equ ($ - addresses) / 8</w:t>
      </w:r>
    </w:p>
    <w:p w14:paraId="42733BC1" w14:textId="77777777" w:rsidR="00C97BB1" w:rsidRDefault="00C97BB1">
      <w:pPr>
        <w:pStyle w:val="SourceCode"/>
      </w:pPr>
    </w:p>
    <w:p w14:paraId="59C82E95" w14:textId="77777777" w:rsidR="00C97BB1" w:rsidRDefault="00E63C01">
      <w:pPr>
        <w:pStyle w:val="SourceCode"/>
      </w:pPr>
      <w:r>
        <w:t xml:space="preserve">    ; The texts the lines are made of. Remember, 10 is the newline and 0</w:t>
      </w:r>
    </w:p>
    <w:p w14:paraId="6FAFF14D" w14:textId="77777777" w:rsidR="00C97BB1" w:rsidRDefault="00E63C01">
      <w:pPr>
        <w:pStyle w:val="SourceCode"/>
      </w:pPr>
      <w:r>
        <w:t xml:space="preserve">    ; ends a text; %lld prints an 8-byte number.</w:t>
      </w:r>
    </w:p>
    <w:p w14:paraId="4BC91BBF" w14:textId="77777777" w:rsidR="00C97BB1" w:rsidRDefault="00E63C01">
      <w:pPr>
        <w:pStyle w:val="SourceCode"/>
      </w:pPr>
      <w:r>
        <w:t xml:space="preserve">    echo_format         db "Echo to %s", 10, 0</w:t>
      </w:r>
    </w:p>
    <w:p w14:paraId="7D3A4321" w14:textId="77777777" w:rsidR="00C97BB1" w:rsidRDefault="00E63C01">
      <w:pPr>
        <w:pStyle w:val="SourceCode"/>
      </w:pPr>
      <w:r>
        <w:t xml:space="preserve">    result_format       db "  Result: %s", 10, 0</w:t>
      </w:r>
    </w:p>
    <w:p w14:paraId="3F2E3389" w14:textId="77777777" w:rsidR="00C97BB1" w:rsidRDefault="00E63C01">
      <w:pPr>
        <w:pStyle w:val="SourceCode"/>
      </w:pPr>
      <w:r>
        <w:t xml:space="preserve">    status_format       db "  Status: %s", 10, 0</w:t>
      </w:r>
    </w:p>
    <w:p w14:paraId="6A7BF3FF" w14:textId="77777777" w:rsidR="00C97BB1" w:rsidRDefault="00E63C01">
      <w:pPr>
        <w:pStyle w:val="SourceCode"/>
      </w:pPr>
      <w:r>
        <w:t xml:space="preserve">    elapsed_format      db "  Elapsed: %lld ms", 10, 0</w:t>
      </w:r>
    </w:p>
    <w:p w14:paraId="304C66B0" w14:textId="77777777" w:rsidR="00C97BB1" w:rsidRDefault="00E63C01">
      <w:pPr>
        <w:pStyle w:val="SourceCode"/>
      </w:pPr>
      <w:r>
        <w:t xml:space="preserve">    success_word        db "success", 0</w:t>
      </w:r>
    </w:p>
    <w:p w14:paraId="7E0C3ABC" w14:textId="77777777" w:rsidR="00C97BB1" w:rsidRDefault="00E63C01">
      <w:pPr>
        <w:pStyle w:val="SourceCode"/>
      </w:pPr>
      <w:r>
        <w:t xml:space="preserve">    failure_word        db "failure", 0</w:t>
      </w:r>
    </w:p>
    <w:p w14:paraId="36364578" w14:textId="77777777" w:rsidR="00C97BB1" w:rsidRDefault="00C97BB1">
      <w:pPr>
        <w:pStyle w:val="SourceCode"/>
      </w:pPr>
    </w:p>
    <w:p w14:paraId="5B13DA25" w14:textId="77777777" w:rsidR="00C97BB1" w:rsidRDefault="00E63C01">
      <w:pPr>
        <w:pStyle w:val="SourceCode"/>
      </w:pPr>
      <w:r>
        <w:t>section .text</w:t>
      </w:r>
    </w:p>
    <w:p w14:paraId="23A49735" w14:textId="77777777" w:rsidR="00C97BB1" w:rsidRDefault="00E63C01">
      <w:pPr>
        <w:pStyle w:val="SourceCode"/>
      </w:pPr>
      <w:r>
        <w:t>; print_echo: sends one echo to an address and prints what happened:</w:t>
      </w:r>
    </w:p>
    <w:p w14:paraId="7C4996F4" w14:textId="77777777" w:rsidR="00C97BB1" w:rsidRDefault="00E63C01">
      <w:pPr>
        <w:pStyle w:val="SourceCode"/>
      </w:pPr>
      <w:r>
        <w:t>; success or failure, the status word, and the elapsed time.</w:t>
      </w:r>
    </w:p>
    <w:p w14:paraId="2E311284" w14:textId="77777777" w:rsidR="00C97BB1" w:rsidRDefault="00E63C01">
      <w:pPr>
        <w:pStyle w:val="SourceCode"/>
      </w:pPr>
      <w:r>
        <w:t>;   in:  rdi = address of the address text</w:t>
      </w:r>
    </w:p>
    <w:p w14:paraId="2BA01FCE" w14:textId="77777777" w:rsidR="00C97BB1" w:rsidRDefault="00E63C01">
      <w:pPr>
        <w:pStyle w:val="SourceCode"/>
      </w:pPr>
      <w:r>
        <w:t>; rbx keeps the text, r12 the EchoResult's address; two pushes plus</w:t>
      </w:r>
    </w:p>
    <w:p w14:paraId="38F0F11C" w14:textId="77777777" w:rsidR="00C97BB1" w:rsidRDefault="00E63C01">
      <w:pPr>
        <w:pStyle w:val="SourceCode"/>
      </w:pPr>
      <w:r>
        <w:t>; sub rsp, 8 keep the stack aligned.</w:t>
      </w:r>
    </w:p>
    <w:p w14:paraId="0E5E9FC2" w14:textId="77777777" w:rsidR="00C97BB1" w:rsidRDefault="00E63C01">
      <w:pPr>
        <w:pStyle w:val="SourceCode"/>
      </w:pPr>
      <w:r>
        <w:t>print_echo:</w:t>
      </w:r>
    </w:p>
    <w:p w14:paraId="5F238E1F" w14:textId="77777777" w:rsidR="00C97BB1" w:rsidRDefault="00E63C01">
      <w:pPr>
        <w:pStyle w:val="SourceCode"/>
      </w:pPr>
      <w:r>
        <w:t xml:space="preserve">    push rbx</w:t>
      </w:r>
    </w:p>
    <w:p w14:paraId="72102163" w14:textId="77777777" w:rsidR="00C97BB1" w:rsidRDefault="00E63C01">
      <w:pPr>
        <w:pStyle w:val="SourceCode"/>
      </w:pPr>
      <w:r>
        <w:t xml:space="preserve">    push r12</w:t>
      </w:r>
    </w:p>
    <w:p w14:paraId="6FDDC2E8" w14:textId="77777777" w:rsidR="00C97BB1" w:rsidRDefault="00E63C01">
      <w:pPr>
        <w:pStyle w:val="SourceCode"/>
      </w:pPr>
      <w:r>
        <w:t xml:space="preserve">    sub rsp, 8</w:t>
      </w:r>
    </w:p>
    <w:p w14:paraId="298B2682" w14:textId="77777777" w:rsidR="00C97BB1" w:rsidRDefault="00E63C01">
      <w:pPr>
        <w:pStyle w:val="SourceCode"/>
      </w:pPr>
      <w:r>
        <w:t xml:space="preserve">    mov rbx, rdi</w:t>
      </w:r>
    </w:p>
    <w:p w14:paraId="5A51162D" w14:textId="77777777" w:rsidR="00C97BB1" w:rsidRDefault="00E63C01">
      <w:pPr>
        <w:pStyle w:val="SourceCode"/>
      </w:pPr>
      <w:r>
        <w:t xml:space="preserve">    lea rdi, [echo_format]</w:t>
      </w:r>
    </w:p>
    <w:p w14:paraId="73CCAB17" w14:textId="77777777" w:rsidR="00C97BB1" w:rsidRDefault="00E63C01">
      <w:pPr>
        <w:pStyle w:val="SourceCode"/>
      </w:pPr>
      <w:r>
        <w:t xml:space="preserve">    mov rsi, rbx</w:t>
      </w:r>
    </w:p>
    <w:p w14:paraId="0DCC7D08" w14:textId="77777777" w:rsidR="00C97BB1" w:rsidRDefault="00E63C01">
      <w:pPr>
        <w:pStyle w:val="SourceCode"/>
      </w:pPr>
      <w:r>
        <w:t xml:space="preserve">    xor eax, eax</w:t>
      </w:r>
    </w:p>
    <w:p w14:paraId="78E55021" w14:textId="77777777" w:rsidR="00C97BB1" w:rsidRDefault="00E63C01">
      <w:pPr>
        <w:pStyle w:val="SourceCode"/>
      </w:pPr>
      <w:r>
        <w:t xml:space="preserve">    call printf</w:t>
      </w:r>
    </w:p>
    <w:p w14:paraId="103FF2FC" w14:textId="77777777" w:rsidR="00C97BB1" w:rsidRDefault="00C97BB1">
      <w:pPr>
        <w:pStyle w:val="SourceCode"/>
      </w:pPr>
    </w:p>
    <w:p w14:paraId="00595DBB" w14:textId="77777777" w:rsidR="00C97BB1" w:rsidRDefault="00E63C01">
      <w:pPr>
        <w:pStyle w:val="SourceCode"/>
      </w:pPr>
      <w:r>
        <w:t xml:space="preserve">    ; DEFAULT_TTL and DEFAULT_SIZE are what Windows' ping.exe sends, so</w:t>
      </w:r>
    </w:p>
    <w:p w14:paraId="7F6D7A8A" w14:textId="77777777" w:rsidR="00C97BB1" w:rsidRDefault="00E63C01">
      <w:pPr>
        <w:pStyle w:val="SourceCode"/>
      </w:pPr>
      <w:r>
        <w:t xml:space="preserve">    ; both systems send the same echo; 0 lets the packet be split on</w:t>
      </w:r>
    </w:p>
    <w:p w14:paraId="2602F566" w14:textId="77777777" w:rsidR="00C97BB1" w:rsidRDefault="00E63C01">
      <w:pPr>
        <w:pStyle w:val="SourceCode"/>
      </w:pPr>
      <w:r>
        <w:t xml:space="preserve">    ; the way. send_echo returns the address of its EchoResult in rax.</w:t>
      </w:r>
    </w:p>
    <w:p w14:paraId="5A8D1641" w14:textId="77777777" w:rsidR="00C97BB1" w:rsidRDefault="00E63C01">
      <w:pPr>
        <w:pStyle w:val="SourceCode"/>
      </w:pPr>
      <w:r>
        <w:t xml:space="preserve">    mov rdi, rbx</w:t>
      </w:r>
    </w:p>
    <w:p w14:paraId="719BB166" w14:textId="77777777" w:rsidR="00C97BB1" w:rsidRDefault="00E63C01">
      <w:pPr>
        <w:pStyle w:val="SourceCode"/>
      </w:pPr>
      <w:r>
        <w:t xml:space="preserve">    mov esi, DEFAULT_TTL</w:t>
      </w:r>
    </w:p>
    <w:p w14:paraId="7CF18492" w14:textId="77777777" w:rsidR="00C97BB1" w:rsidRDefault="00E63C01">
      <w:pPr>
        <w:pStyle w:val="SourceCode"/>
      </w:pPr>
      <w:r>
        <w:t xml:space="preserve">    mov edx, DEFAULT_SIZE</w:t>
      </w:r>
    </w:p>
    <w:p w14:paraId="5877D23E" w14:textId="77777777" w:rsidR="00C97BB1" w:rsidRDefault="00E63C01">
      <w:pPr>
        <w:pStyle w:val="SourceCode"/>
      </w:pPr>
      <w:r>
        <w:t xml:space="preserve">    mov ecx, 0</w:t>
      </w:r>
    </w:p>
    <w:p w14:paraId="07C98272" w14:textId="77777777" w:rsidR="00C97BB1" w:rsidRDefault="00E63C01">
      <w:pPr>
        <w:pStyle w:val="SourceCode"/>
      </w:pPr>
      <w:r>
        <w:t xml:space="preserve">    call send_echo</w:t>
      </w:r>
    </w:p>
    <w:p w14:paraId="589E14CC" w14:textId="77777777" w:rsidR="00C97BB1" w:rsidRDefault="00E63C01">
      <w:pPr>
        <w:pStyle w:val="SourceCode"/>
      </w:pPr>
      <w:r>
        <w:t xml:space="preserve">    mov r12, rax</w:t>
      </w:r>
    </w:p>
    <w:p w14:paraId="4390B797" w14:textId="77777777" w:rsidR="00C97BB1" w:rsidRDefault="00C97BB1">
      <w:pPr>
        <w:pStyle w:val="SourceCode"/>
      </w:pPr>
    </w:p>
    <w:p w14:paraId="21E001C3" w14:textId="77777777" w:rsidR="00C97BB1" w:rsidRDefault="00E63C01">
      <w:pPr>
        <w:pStyle w:val="SourceCode"/>
      </w:pPr>
      <w:r>
        <w:t xml:space="preserve">    ; Only the status success counts as success. Remember, strcmp</w:t>
      </w:r>
    </w:p>
    <w:p w14:paraId="29B04A84" w14:textId="77777777" w:rsidR="00C97BB1" w:rsidRDefault="00E63C01">
      <w:pPr>
        <w:pStyle w:val="SourceCode"/>
      </w:pPr>
      <w:r>
        <w:t xml:space="preserve">    ; returns 0 when the two texts match; the line's word is loaded</w:t>
      </w:r>
    </w:p>
    <w:p w14:paraId="6B277807" w14:textId="77777777" w:rsidR="00C97BB1" w:rsidRDefault="00E63C01">
      <w:pPr>
        <w:pStyle w:val="SourceCode"/>
      </w:pPr>
      <w:r>
        <w:t xml:space="preserve">    ; first, then replaced when they differ.</w:t>
      </w:r>
    </w:p>
    <w:p w14:paraId="643488B8" w14:textId="77777777" w:rsidR="00C97BB1" w:rsidRDefault="00E63C01">
      <w:pPr>
        <w:pStyle w:val="SourceCode"/>
      </w:pPr>
      <w:r>
        <w:t xml:space="preserve">    lea rdi, [r12 + ECHO_STATUS]</w:t>
      </w:r>
    </w:p>
    <w:p w14:paraId="4E6DF580" w14:textId="77777777" w:rsidR="00C97BB1" w:rsidRDefault="00E63C01">
      <w:pPr>
        <w:pStyle w:val="SourceCode"/>
      </w:pPr>
      <w:r>
        <w:t xml:space="preserve">    lea rsi, [success_word]</w:t>
      </w:r>
    </w:p>
    <w:p w14:paraId="6B701699" w14:textId="77777777" w:rsidR="00C97BB1" w:rsidRDefault="00E63C01">
      <w:pPr>
        <w:pStyle w:val="SourceCode"/>
      </w:pPr>
      <w:r>
        <w:t xml:space="preserve">    call strcmp</w:t>
      </w:r>
    </w:p>
    <w:p w14:paraId="461FE963" w14:textId="77777777" w:rsidR="00C97BB1" w:rsidRDefault="00E63C01">
      <w:pPr>
        <w:pStyle w:val="SourceCode"/>
      </w:pPr>
      <w:r>
        <w:t xml:space="preserve">    lea rsi, [success_word]</w:t>
      </w:r>
    </w:p>
    <w:p w14:paraId="514953E7" w14:textId="77777777" w:rsidR="00C97BB1" w:rsidRDefault="00E63C01">
      <w:pPr>
        <w:pStyle w:val="SourceCode"/>
      </w:pPr>
      <w:r>
        <w:t xml:space="preserve">    cmp eax, 0</w:t>
      </w:r>
    </w:p>
    <w:p w14:paraId="0524B610" w14:textId="77777777" w:rsidR="00C97BB1" w:rsidRDefault="00E63C01">
      <w:pPr>
        <w:pStyle w:val="SourceCode"/>
      </w:pPr>
      <w:r>
        <w:t xml:space="preserve">    je .print_result</w:t>
      </w:r>
    </w:p>
    <w:p w14:paraId="6C6941ED" w14:textId="77777777" w:rsidR="00C97BB1" w:rsidRDefault="00E63C01">
      <w:pPr>
        <w:pStyle w:val="SourceCode"/>
      </w:pPr>
      <w:r>
        <w:t xml:space="preserve">    lea rsi, [failure_word]</w:t>
      </w:r>
    </w:p>
    <w:p w14:paraId="1D131131" w14:textId="77777777" w:rsidR="00C97BB1" w:rsidRDefault="00E63C01">
      <w:pPr>
        <w:pStyle w:val="SourceCode"/>
      </w:pPr>
      <w:r>
        <w:t>.print_result:</w:t>
      </w:r>
    </w:p>
    <w:p w14:paraId="7F875472" w14:textId="77777777" w:rsidR="00C97BB1" w:rsidRDefault="00E63C01">
      <w:pPr>
        <w:pStyle w:val="SourceCode"/>
      </w:pPr>
      <w:r>
        <w:t xml:space="preserve">    lea rdi, [result_format]</w:t>
      </w:r>
    </w:p>
    <w:p w14:paraId="05BF9CD8" w14:textId="77777777" w:rsidR="00C97BB1" w:rsidRDefault="00E63C01">
      <w:pPr>
        <w:pStyle w:val="SourceCode"/>
      </w:pPr>
      <w:r>
        <w:t xml:space="preserve">    xor eax, eax</w:t>
      </w:r>
    </w:p>
    <w:p w14:paraId="22F0AEA9" w14:textId="77777777" w:rsidR="00C97BB1" w:rsidRDefault="00E63C01">
      <w:pPr>
        <w:pStyle w:val="SourceCode"/>
      </w:pPr>
      <w:r>
        <w:t xml:space="preserve">    call printf</w:t>
      </w:r>
    </w:p>
    <w:p w14:paraId="066958F9" w14:textId="77777777" w:rsidR="00C97BB1" w:rsidRDefault="00E63C01">
      <w:pPr>
        <w:pStyle w:val="SourceCode"/>
      </w:pPr>
      <w:r>
        <w:t xml:space="preserve">    lea rdi, [status_format]</w:t>
      </w:r>
    </w:p>
    <w:p w14:paraId="1286F831" w14:textId="77777777" w:rsidR="00C97BB1" w:rsidRDefault="00E63C01">
      <w:pPr>
        <w:pStyle w:val="SourceCode"/>
      </w:pPr>
      <w:r>
        <w:t xml:space="preserve">    lea rsi, [r12 + ECHO_STATUS]</w:t>
      </w:r>
    </w:p>
    <w:p w14:paraId="5EEC17F6" w14:textId="77777777" w:rsidR="00C97BB1" w:rsidRDefault="00E63C01">
      <w:pPr>
        <w:pStyle w:val="SourceCode"/>
      </w:pPr>
      <w:r>
        <w:t xml:space="preserve">    xor eax, eax</w:t>
      </w:r>
    </w:p>
    <w:p w14:paraId="22601FFF" w14:textId="77777777" w:rsidR="00C97BB1" w:rsidRDefault="00E63C01">
      <w:pPr>
        <w:pStyle w:val="SourceCode"/>
      </w:pPr>
      <w:r>
        <w:t xml:space="preserve">    call printf</w:t>
      </w:r>
    </w:p>
    <w:p w14:paraId="5CB83521" w14:textId="77777777" w:rsidR="00C97BB1" w:rsidRDefault="00E63C01">
      <w:pPr>
        <w:pStyle w:val="SourceCode"/>
      </w:pPr>
      <w:r>
        <w:t xml:space="preserve">    lea rdi, [elapsed_format]</w:t>
      </w:r>
    </w:p>
    <w:p w14:paraId="21DB155F" w14:textId="77777777" w:rsidR="00C97BB1" w:rsidRDefault="00E63C01">
      <w:pPr>
        <w:pStyle w:val="SourceCode"/>
      </w:pPr>
      <w:r>
        <w:t xml:space="preserve">    mov rsi, [r12 + ECHO_ELAPSED_MS]</w:t>
      </w:r>
    </w:p>
    <w:p w14:paraId="6CCFA3F1" w14:textId="77777777" w:rsidR="00C97BB1" w:rsidRDefault="00E63C01">
      <w:pPr>
        <w:pStyle w:val="SourceCode"/>
      </w:pPr>
      <w:r>
        <w:t xml:space="preserve">    xor eax, eax</w:t>
      </w:r>
    </w:p>
    <w:p w14:paraId="74D14ADC" w14:textId="77777777" w:rsidR="00C97BB1" w:rsidRDefault="00E63C01">
      <w:pPr>
        <w:pStyle w:val="SourceCode"/>
      </w:pPr>
      <w:r>
        <w:t xml:space="preserve">    call printf</w:t>
      </w:r>
    </w:p>
    <w:p w14:paraId="1C31D2EF" w14:textId="77777777" w:rsidR="00C97BB1" w:rsidRDefault="00E63C01">
      <w:pPr>
        <w:pStyle w:val="SourceCode"/>
      </w:pPr>
      <w:r>
        <w:t xml:space="preserve">    add rsp, 8</w:t>
      </w:r>
    </w:p>
    <w:p w14:paraId="3E75DBCA" w14:textId="77777777" w:rsidR="00C97BB1" w:rsidRDefault="00E63C01">
      <w:pPr>
        <w:pStyle w:val="SourceCode"/>
      </w:pPr>
      <w:r>
        <w:t xml:space="preserve">    pop r12</w:t>
      </w:r>
    </w:p>
    <w:p w14:paraId="4A7D9A5E" w14:textId="77777777" w:rsidR="00C97BB1" w:rsidRDefault="00E63C01">
      <w:pPr>
        <w:pStyle w:val="SourceCode"/>
      </w:pPr>
      <w:r>
        <w:t xml:space="preserve">    pop rbx</w:t>
      </w:r>
    </w:p>
    <w:p w14:paraId="4F97D4A6" w14:textId="77777777" w:rsidR="00C97BB1" w:rsidRDefault="00E63C01">
      <w:pPr>
        <w:pStyle w:val="SourceCode"/>
      </w:pPr>
      <w:r>
        <w:t xml:space="preserve">    ret</w:t>
      </w:r>
    </w:p>
    <w:p w14:paraId="0EC5CF9B" w14:textId="77777777" w:rsidR="00C97BB1" w:rsidRDefault="00C97BB1">
      <w:pPr>
        <w:pStyle w:val="SourceCode"/>
      </w:pPr>
    </w:p>
    <w:p w14:paraId="55BA24FB" w14:textId="77777777" w:rsidR="00C97BB1" w:rsidRDefault="00E63C01">
      <w:pPr>
        <w:pStyle w:val="SourceCode"/>
      </w:pPr>
      <w:r>
        <w:t>main:</w:t>
      </w:r>
    </w:p>
    <w:p w14:paraId="61298973" w14:textId="77777777" w:rsidR="00C97BB1" w:rsidRDefault="00E63C01">
      <w:pPr>
        <w:pStyle w:val="SourceCode"/>
      </w:pPr>
      <w:r>
        <w:t xml:space="preserve">    ; rbx keeps the position; one push keeps the stack aligned.</w:t>
      </w:r>
    </w:p>
    <w:p w14:paraId="118AD992" w14:textId="77777777" w:rsidR="00C97BB1" w:rsidRDefault="00E63C01">
      <w:pPr>
        <w:pStyle w:val="SourceCode"/>
      </w:pPr>
      <w:r>
        <w:t xml:space="preserve">    push rbx</w:t>
      </w:r>
    </w:p>
    <w:p w14:paraId="16C972E2" w14:textId="77777777" w:rsidR="00C97BB1" w:rsidRDefault="00C97BB1">
      <w:pPr>
        <w:pStyle w:val="SourceCode"/>
      </w:pPr>
    </w:p>
    <w:p w14:paraId="49490E76" w14:textId="77777777" w:rsidR="00C97BB1" w:rsidRDefault="00E63C01">
      <w:pPr>
        <w:pStyle w:val="SourceCode"/>
      </w:pPr>
      <w:r>
        <w:t xml:space="preserve">    ; One echo for each address, in order.</w:t>
      </w:r>
    </w:p>
    <w:p w14:paraId="12BC8DDA" w14:textId="77777777" w:rsidR="00C97BB1" w:rsidRDefault="00E63C01">
      <w:pPr>
        <w:pStyle w:val="SourceCode"/>
      </w:pPr>
      <w:r>
        <w:t xml:space="preserve">    mov rbx, 0</w:t>
      </w:r>
    </w:p>
    <w:p w14:paraId="669A9486" w14:textId="77777777" w:rsidR="00C97BB1" w:rsidRDefault="00E63C01">
      <w:pPr>
        <w:pStyle w:val="SourceCode"/>
      </w:pPr>
      <w:r>
        <w:t>.next_address:</w:t>
      </w:r>
    </w:p>
    <w:p w14:paraId="5340B896" w14:textId="77777777" w:rsidR="00C97BB1" w:rsidRDefault="00E63C01">
      <w:pPr>
        <w:pStyle w:val="SourceCode"/>
      </w:pPr>
      <w:r>
        <w:t xml:space="preserve">    cmp rbx, ADDRESS_COUNT</w:t>
      </w:r>
    </w:p>
    <w:p w14:paraId="74F63F83" w14:textId="77777777" w:rsidR="00C97BB1" w:rsidRDefault="00E63C01">
      <w:pPr>
        <w:pStyle w:val="SourceCode"/>
      </w:pPr>
      <w:r>
        <w:t xml:space="preserve">    je .done</w:t>
      </w:r>
    </w:p>
    <w:p w14:paraId="25EF6972" w14:textId="77777777" w:rsidR="00C97BB1" w:rsidRDefault="00E63C01">
      <w:pPr>
        <w:pStyle w:val="SourceCode"/>
      </w:pPr>
      <w:r>
        <w:t xml:space="preserve">    lea rax, [addresses]</w:t>
      </w:r>
    </w:p>
    <w:p w14:paraId="6CAD00C5" w14:textId="77777777" w:rsidR="00C97BB1" w:rsidRDefault="00E63C01">
      <w:pPr>
        <w:pStyle w:val="SourceCode"/>
      </w:pPr>
      <w:r>
        <w:t xml:space="preserve">    mov rdi, [rax + rbx*8]</w:t>
      </w:r>
    </w:p>
    <w:p w14:paraId="440374E9" w14:textId="77777777" w:rsidR="00C97BB1" w:rsidRDefault="00E63C01">
      <w:pPr>
        <w:pStyle w:val="SourceCode"/>
      </w:pPr>
      <w:r>
        <w:t xml:space="preserve">    call print_echo</w:t>
      </w:r>
    </w:p>
    <w:p w14:paraId="53A8E57C" w14:textId="77777777" w:rsidR="00C97BB1" w:rsidRDefault="00E63C01">
      <w:pPr>
        <w:pStyle w:val="SourceCode"/>
      </w:pPr>
      <w:r>
        <w:t xml:space="preserve">    add rbx, 1</w:t>
      </w:r>
    </w:p>
    <w:p w14:paraId="1178B3E5" w14:textId="77777777" w:rsidR="00C97BB1" w:rsidRDefault="00E63C01">
      <w:pPr>
        <w:pStyle w:val="SourceCode"/>
      </w:pPr>
      <w:r>
        <w:t xml:space="preserve">    jmp .next_address</w:t>
      </w:r>
    </w:p>
    <w:p w14:paraId="5E9A169B" w14:textId="77777777" w:rsidR="00C97BB1" w:rsidRDefault="00C97BB1">
      <w:pPr>
        <w:pStyle w:val="SourceCode"/>
      </w:pPr>
    </w:p>
    <w:p w14:paraId="58621DE9" w14:textId="77777777" w:rsidR="00C97BB1" w:rsidRDefault="00E63C01">
      <w:pPr>
        <w:pStyle w:val="SourceCode"/>
      </w:pPr>
      <w:r>
        <w:t>.done:</w:t>
      </w:r>
    </w:p>
    <w:p w14:paraId="4722592C" w14:textId="77777777" w:rsidR="00C97BB1" w:rsidRDefault="00E63C01">
      <w:pPr>
        <w:pStyle w:val="SourceCode"/>
      </w:pPr>
      <w:r>
        <w:t xml:space="preserve">    ; Remember, main returns 0 in eax: success.</w:t>
      </w:r>
    </w:p>
    <w:p w14:paraId="0BC3CB8C" w14:textId="77777777" w:rsidR="00C97BB1" w:rsidRDefault="00E63C01">
      <w:pPr>
        <w:pStyle w:val="SourceCode"/>
      </w:pPr>
      <w:r>
        <w:t xml:space="preserve">    mov eax, 0</w:t>
      </w:r>
    </w:p>
    <w:p w14:paraId="7164762D" w14:textId="77777777" w:rsidR="00C97BB1" w:rsidRDefault="00E63C01">
      <w:pPr>
        <w:pStyle w:val="SourceCode"/>
      </w:pPr>
      <w:r>
        <w:t xml:space="preserve">    pop rbx</w:t>
      </w:r>
    </w:p>
    <w:p w14:paraId="36167EA8" w14:textId="77777777" w:rsidR="00C97BB1" w:rsidRDefault="00E63C01">
      <w:pPr>
        <w:pStyle w:val="SourceCode"/>
        <w:keepNext/>
      </w:pPr>
      <w:r>
        <w:t xml:space="preserve">    ret</w:t>
      </w:r>
    </w:p>
    <w:p w14:paraId="1805B280" w14:textId="77777777" w:rsidR="00C97BB1" w:rsidRDefault="00C97BB1">
      <w:pPr>
        <w:pStyle w:val="SourceCode"/>
        <w:keepNext/>
      </w:pPr>
    </w:p>
    <w:p w14:paraId="2D9D8635" w14:textId="77777777" w:rsidR="00C97BB1" w:rsidRDefault="00E63C01">
      <w:pPr>
        <w:pStyle w:val="SourceCode"/>
        <w:keepNext/>
      </w:pPr>
      <w:r>
        <w:t>; Remember, this marks the stack as not executable, as Linux linkers expect.</w:t>
      </w:r>
    </w:p>
    <w:p w14:paraId="0F327174" w14:textId="77777777" w:rsidR="00C97BB1" w:rsidRDefault="00E63C01">
      <w:pPr>
        <w:pStyle w:val="SourceCode"/>
      </w:pPr>
      <w:r>
        <w:t>section .note.GNU-stack noalloc noexec nowrite progbits</w:t>
      </w:r>
    </w:p>
    <w:p w14:paraId="1D372C96" w14:textId="77777777" w:rsidR="00C97BB1" w:rsidRDefault="00C97BB1">
      <w:pPr>
        <w:keepNext/>
      </w:pPr>
    </w:p>
    <w:p w14:paraId="68B627DE" w14:textId="77777777" w:rsidR="00C97BB1" w:rsidRDefault="00E63C01">
      <w:pPr>
        <w:pStyle w:val="Heading3"/>
      </w:pPr>
      <w:r>
        <w:t>Linux Basic Build and Run</w:t>
      </w:r>
    </w:p>
    <w:p w14:paraId="2F246463" w14:textId="77777777" w:rsidR="00C97BB1" w:rsidRDefault="00E63C01">
      <w:pPr>
        <w:keepNext/>
      </w:pPr>
      <w:r>
        <w:t>The Linux version runs on 64-bit Linux, including WSL on Windows. It passes values in rdi, rsi, rdx, rcx, r8, and r9, has no shadow space, and needs no -liphlpapi: socket, poll, and clock_gettime are in the C library.</w:t>
      </w:r>
    </w:p>
    <w:p w14:paraId="222C03A8" w14:textId="77777777" w:rsidR="00C97BB1" w:rsidRDefault="00C97BB1">
      <w:pPr>
        <w:keepNext/>
      </w:pPr>
    </w:p>
    <w:p w14:paraId="0D9507C5" w14:textId="77777777" w:rsidR="00C97BB1" w:rsidRDefault="00E63C01">
      <w:pPr>
        <w:pStyle w:val="CommandBlock"/>
        <w:keepNext/>
      </w:pPr>
      <w:r>
        <w:t>nasm -f elf64 -i ./assembly ./assembly/linux/icmp_echo.asm \</w:t>
      </w:r>
    </w:p>
    <w:p w14:paraId="2957CBD6" w14:textId="77777777" w:rsidR="00C97BB1" w:rsidRDefault="00E63C01">
      <w:pPr>
        <w:pStyle w:val="CommandBlock"/>
        <w:keepNext/>
      </w:pPr>
      <w:r>
        <w:t xml:space="preserve">    -o ./assembly/linux/icmp_echo.o</w:t>
      </w:r>
    </w:p>
    <w:p w14:paraId="28339E38" w14:textId="77777777" w:rsidR="00C97BB1" w:rsidRDefault="00E63C01">
      <w:pPr>
        <w:pStyle w:val="CommandBlock"/>
        <w:keepNext/>
      </w:pPr>
      <w:r>
        <w:t>nasm -f elf64 -i ./assembly ./assembly/linux/basic_testing_connectivity.asm \</w:t>
      </w:r>
    </w:p>
    <w:p w14:paraId="5F499D23" w14:textId="77777777" w:rsidR="00C97BB1" w:rsidRDefault="00E63C01">
      <w:pPr>
        <w:pStyle w:val="CommandBlock"/>
        <w:keepNext/>
      </w:pPr>
      <w:r>
        <w:t xml:space="preserve">    -o ./assembly/linux/basic_testing_connectivity.o</w:t>
      </w:r>
    </w:p>
    <w:p w14:paraId="261E3CE8" w14:textId="77777777" w:rsidR="00C97BB1" w:rsidRDefault="00E63C01">
      <w:pPr>
        <w:pStyle w:val="CommandBlock"/>
        <w:keepNext/>
      </w:pPr>
      <w:r>
        <w:t>gcc -no-pie ./assembly/linux/basic_testing_connectivity.o \</w:t>
      </w:r>
    </w:p>
    <w:p w14:paraId="7113470D" w14:textId="77777777" w:rsidR="00C97BB1" w:rsidRDefault="00E63C01">
      <w:pPr>
        <w:pStyle w:val="CommandBlock"/>
        <w:keepNext/>
      </w:pPr>
      <w:r>
        <w:t xml:space="preserve">    ./assembly/linux/icmp_echo.o -o ./assembly/linux/basic_testing_connectivity</w:t>
      </w:r>
    </w:p>
    <w:p w14:paraId="0B99B576" w14:textId="77777777" w:rsidR="00C97BB1" w:rsidRDefault="00E63C01">
      <w:pPr>
        <w:pStyle w:val="CommandBlock"/>
      </w:pPr>
      <w:r>
        <w:t>./assembly/linux/basic_testing_connectivity</w:t>
      </w:r>
    </w:p>
    <w:p w14:paraId="22D32D89" w14:textId="77777777" w:rsidR="00C97BB1" w:rsidRDefault="00C97BB1">
      <w:pPr>
        <w:keepNext/>
      </w:pPr>
    </w:p>
    <w:p w14:paraId="1A86A70E" w14:textId="77777777" w:rsidR="00C97BB1" w:rsidRDefault="00E63C01">
      <w:pPr>
        <w:pStyle w:val="Heading3"/>
      </w:pPr>
      <w:r>
        <w:t>Check Your Results</w:t>
      </w:r>
    </w:p>
    <w:p w14:paraId="3AC38619" w14:textId="77777777" w:rsidR="00C97BB1" w:rsidRDefault="00E63C01">
      <w:r>
        <w:t>On Windows and under WSL, your screen must show the Basic program's lines of the Required Clean-Run Output in Validation Rules, with your own Elapsed times; under WSL, 192.0.2.1's is about 1000 ms, because poll waits the whole second. Status: other 13 on Linux means the ICMP datagram socket was refused (When a Program Run Fails).</w:t>
      </w:r>
    </w:p>
    <w:p w14:paraId="79FC47E4" w14:textId="77777777" w:rsidR="00C97BB1" w:rsidRDefault="00C97BB1">
      <w:pPr>
        <w:keepNext/>
      </w:pPr>
    </w:p>
    <w:p w14:paraId="5E5EFBB9" w14:textId="77777777" w:rsidR="00C97BB1" w:rsidRDefault="00C97BB1">
      <w:pPr>
        <w:keepNext/>
      </w:pPr>
    </w:p>
    <w:p w14:paraId="7CEBD8D2" w14:textId="77777777" w:rsidR="00C97BB1" w:rsidRDefault="00E63C01">
      <w:pPr>
        <w:pStyle w:val="Heading2"/>
      </w:pPr>
      <w:r>
        <w:t>Production-Minded Implementation</w:t>
      </w:r>
    </w:p>
    <w:p w14:paraId="7EE9F0B6" w14:textId="77777777" w:rsidR="00C97BB1" w:rsidRDefault="00E63C01">
      <w:r>
        <w:t>The Production-Minded program uses all four modules, and includes all three .inc files. test_target checks the address form first with classify_address and refuses an IPv6 address, looks a valid host name up with lookup_addresses and takes the first IPv4 address, and print_echo adds the Replied by line; print_error prints each Error line on the error stream.</w:t>
      </w:r>
    </w:p>
    <w:p w14:paraId="6FC48334" w14:textId="77777777" w:rsidR="00C97BB1" w:rsidRDefault="00C97BB1">
      <w:pPr>
        <w:keepNext/>
      </w:pPr>
    </w:p>
    <w:p w14:paraId="60EA634A" w14:textId="77777777" w:rsidR="00C97BB1" w:rsidRDefault="00E63C01">
      <w:pPr>
        <w:pStyle w:val="Heading3"/>
      </w:pPr>
      <w:r>
        <w:t>assembly/windows/testing_connectivity.asm</w:t>
      </w:r>
    </w:p>
    <w:p w14:paraId="1AF00266" w14:textId="77777777" w:rsidR="00C97BB1" w:rsidRDefault="00E63C01">
      <w:pPr>
        <w:pStyle w:val="SourceCode"/>
        <w:keepNext/>
      </w:pPr>
      <w:r>
        <w:t>; Assembly for 64-bit Windows, written for NASM.</w:t>
      </w:r>
    </w:p>
    <w:p w14:paraId="0498C7D8" w14:textId="77777777" w:rsidR="00C97BB1" w:rsidRDefault="00E63C01">
      <w:pPr>
        <w:pStyle w:val="SourceCode"/>
        <w:keepNext/>
      </w:pPr>
      <w:r>
        <w:t>; Lesson 7.4a: the Production-Minded program. Remember, extern names a</w:t>
      </w:r>
    </w:p>
    <w:p w14:paraId="74375333" w14:textId="77777777" w:rsidR="00C97BB1" w:rsidRDefault="00E63C01">
      <w:pPr>
        <w:pStyle w:val="SourceCode"/>
      </w:pPr>
      <w:r>
        <w:t>; label that another object file makes public: classify_address and</w:t>
      </w:r>
    </w:p>
    <w:p w14:paraId="097FD267" w14:textId="77777777" w:rsidR="00C97BB1" w:rsidRDefault="00E63C01">
      <w:pPr>
        <w:pStyle w:val="SourceCode"/>
      </w:pPr>
      <w:r>
        <w:t>; error_text from address_table.asm, is_valid_hostname from</w:t>
      </w:r>
    </w:p>
    <w:p w14:paraId="07B76B19" w14:textId="77777777" w:rsidR="00C97BB1" w:rsidRDefault="00E63C01">
      <w:pPr>
        <w:pStyle w:val="SourceCode"/>
      </w:pPr>
      <w:r>
        <w:t>; host_names.asm, lookup_addresses from address_lookup.asm, and</w:t>
      </w:r>
    </w:p>
    <w:p w14:paraId="229461F8" w14:textId="77777777" w:rsidR="00C97BB1" w:rsidRDefault="00E63C01">
      <w:pPr>
        <w:pStyle w:val="SourceCode"/>
      </w:pPr>
      <w:r>
        <w:t>; send_echo from icmp_echo.asm.</w:t>
      </w:r>
    </w:p>
    <w:p w14:paraId="317F304D" w14:textId="77777777" w:rsidR="00C97BB1" w:rsidRDefault="00E63C01">
      <w:pPr>
        <w:pStyle w:val="SourceCode"/>
      </w:pPr>
      <w:r>
        <w:t>default rel</w:t>
      </w:r>
    </w:p>
    <w:p w14:paraId="776CBF34" w14:textId="77777777" w:rsidR="00C97BB1" w:rsidRDefault="00E63C01">
      <w:pPr>
        <w:pStyle w:val="SourceCode"/>
      </w:pPr>
      <w:r>
        <w:t>global main</w:t>
      </w:r>
    </w:p>
    <w:p w14:paraId="21F027CD" w14:textId="77777777" w:rsidR="00C97BB1" w:rsidRDefault="00E63C01">
      <w:pPr>
        <w:pStyle w:val="SourceCode"/>
      </w:pPr>
      <w:r>
        <w:t>extern printf</w:t>
      </w:r>
    </w:p>
    <w:p w14:paraId="1533AB55" w14:textId="77777777" w:rsidR="00C97BB1" w:rsidRDefault="00E63C01">
      <w:pPr>
        <w:pStyle w:val="SourceCode"/>
      </w:pPr>
      <w:r>
        <w:t>extern fprintf</w:t>
      </w:r>
    </w:p>
    <w:p w14:paraId="7A4096C5" w14:textId="77777777" w:rsidR="00C97BB1" w:rsidRDefault="00E63C01">
      <w:pPr>
        <w:pStyle w:val="SourceCode"/>
      </w:pPr>
      <w:r>
        <w:t>extern __acrt_iob_func</w:t>
      </w:r>
    </w:p>
    <w:p w14:paraId="1AE4FAEE" w14:textId="77777777" w:rsidR="00C97BB1" w:rsidRDefault="00E63C01">
      <w:pPr>
        <w:pStyle w:val="SourceCode"/>
      </w:pPr>
      <w:r>
        <w:t>extern strcmp</w:t>
      </w:r>
    </w:p>
    <w:p w14:paraId="5D7B3D92" w14:textId="77777777" w:rsidR="00C97BB1" w:rsidRDefault="00E63C01">
      <w:pPr>
        <w:pStyle w:val="SourceCode"/>
      </w:pPr>
      <w:r>
        <w:t>extern classify_address</w:t>
      </w:r>
    </w:p>
    <w:p w14:paraId="5BF60452" w14:textId="77777777" w:rsidR="00C97BB1" w:rsidRDefault="00E63C01">
      <w:pPr>
        <w:pStyle w:val="SourceCode"/>
      </w:pPr>
      <w:r>
        <w:t>extern error_text</w:t>
      </w:r>
    </w:p>
    <w:p w14:paraId="0810A86A" w14:textId="77777777" w:rsidR="00C97BB1" w:rsidRDefault="00E63C01">
      <w:pPr>
        <w:pStyle w:val="SourceCode"/>
      </w:pPr>
      <w:r>
        <w:t>extern is_valid_hostname</w:t>
      </w:r>
    </w:p>
    <w:p w14:paraId="0219B032" w14:textId="77777777" w:rsidR="00C97BB1" w:rsidRDefault="00E63C01">
      <w:pPr>
        <w:pStyle w:val="SourceCode"/>
      </w:pPr>
      <w:r>
        <w:t>extern lookup_addresses</w:t>
      </w:r>
    </w:p>
    <w:p w14:paraId="2E891ECB" w14:textId="77777777" w:rsidR="00C97BB1" w:rsidRDefault="00E63C01">
      <w:pPr>
        <w:pStyle w:val="SourceCode"/>
      </w:pPr>
      <w:r>
        <w:t>extern send_echo</w:t>
      </w:r>
    </w:p>
    <w:p w14:paraId="5D6F272A" w14:textId="77777777" w:rsidR="00C97BB1" w:rsidRDefault="00C97BB1">
      <w:pPr>
        <w:pStyle w:val="SourceCode"/>
      </w:pPr>
    </w:p>
    <w:p w14:paraId="0C3E69CD" w14:textId="77777777" w:rsidR="00C97BB1" w:rsidRDefault="00E63C01">
      <w:pPr>
        <w:pStyle w:val="SourceCode"/>
      </w:pPr>
      <w:r>
        <w:t>; The three modules' field offsets and numbers.</w:t>
      </w:r>
    </w:p>
    <w:p w14:paraId="516D9465" w14:textId="77777777" w:rsidR="00C97BB1" w:rsidRDefault="00E63C01">
      <w:pPr>
        <w:pStyle w:val="SourceCode"/>
      </w:pPr>
      <w:r>
        <w:t>%include "address_table.inc"</w:t>
      </w:r>
    </w:p>
    <w:p w14:paraId="73E2C5FF" w14:textId="77777777" w:rsidR="00C97BB1" w:rsidRDefault="00E63C01">
      <w:pPr>
        <w:pStyle w:val="SourceCode"/>
      </w:pPr>
      <w:r>
        <w:t>%include "address_lookup.inc"</w:t>
      </w:r>
    </w:p>
    <w:p w14:paraId="5DD2C9A3" w14:textId="77777777" w:rsidR="00C97BB1" w:rsidRDefault="00E63C01">
      <w:pPr>
        <w:pStyle w:val="SourceCode"/>
      </w:pPr>
      <w:r>
        <w:t>%include "icmp_echo.inc"</w:t>
      </w:r>
    </w:p>
    <w:p w14:paraId="7A8E51BF" w14:textId="77777777" w:rsidR="00C97BB1" w:rsidRDefault="00C97BB1">
      <w:pPr>
        <w:pStyle w:val="SourceCode"/>
      </w:pPr>
    </w:p>
    <w:p w14:paraId="40E2FCEE" w14:textId="77777777" w:rsidR="00C97BB1" w:rsidRDefault="00E63C01">
      <w:pPr>
        <w:pStyle w:val="SourceCode"/>
      </w:pPr>
      <w:r>
        <w:t>; Remember, __acrt_iob_func(2) gives the error stream.</w:t>
      </w:r>
    </w:p>
    <w:p w14:paraId="5F0E09B4" w14:textId="77777777" w:rsidR="00C97BB1" w:rsidRDefault="00E63C01">
      <w:pPr>
        <w:pStyle w:val="SourceCode"/>
      </w:pPr>
      <w:r>
        <w:t>STDERR              equ 2</w:t>
      </w:r>
    </w:p>
    <w:p w14:paraId="38973707" w14:textId="77777777" w:rsidR="00C97BB1" w:rsidRDefault="00C97BB1">
      <w:pPr>
        <w:pStyle w:val="SourceCode"/>
      </w:pPr>
    </w:p>
    <w:p w14:paraId="1C26CBF4" w14:textId="77777777" w:rsidR="00C97BB1" w:rsidRDefault="00E63C01">
      <w:pPr>
        <w:pStyle w:val="SourceCode"/>
      </w:pPr>
      <w:r>
        <w:t>section .rdata</w:t>
      </w:r>
    </w:p>
    <w:p w14:paraId="176B2343" w14:textId="77777777" w:rsidR="00C97BB1" w:rsidRDefault="00E63C01">
      <w:pPr>
        <w:pStyle w:val="SourceCode"/>
      </w:pPr>
      <w:r>
        <w:t xml:space="preserve">    ; The Basic addresses, a public name whose addresses do not change</w:t>
      </w:r>
    </w:p>
    <w:p w14:paraId="04349018" w14:textId="77777777" w:rsidR="00C97BB1" w:rsidRDefault="00E63C01">
      <w:pPr>
        <w:pStyle w:val="SourceCode"/>
      </w:pPr>
      <w:r>
        <w:t xml:space="preserve">    ; (Lesson 7.3a), and an IPv6 address, which this program refuses.</w:t>
      </w:r>
    </w:p>
    <w:p w14:paraId="6F889885" w14:textId="77777777" w:rsidR="00C97BB1" w:rsidRDefault="00E63C01">
      <w:pPr>
        <w:pStyle w:val="SourceCode"/>
      </w:pPr>
      <w:r>
        <w:t xml:space="preserve">    text_loopback       db "127.0.0.1", 0</w:t>
      </w:r>
    </w:p>
    <w:p w14:paraId="6650222C" w14:textId="77777777" w:rsidR="00C97BB1" w:rsidRDefault="00E63C01">
      <w:pPr>
        <w:pStyle w:val="SourceCode"/>
      </w:pPr>
      <w:r>
        <w:t xml:space="preserve">    text_unanswered     db "192.0.2.1", 0</w:t>
      </w:r>
    </w:p>
    <w:p w14:paraId="2B3BD591" w14:textId="77777777" w:rsidR="00C97BB1" w:rsidRDefault="00E63C01">
      <w:pPr>
        <w:pStyle w:val="SourceCode"/>
      </w:pPr>
      <w:r>
        <w:t xml:space="preserve">    text_public         db "one.one.one.one", 0</w:t>
      </w:r>
    </w:p>
    <w:p w14:paraId="317CDE83" w14:textId="77777777" w:rsidR="00C97BB1" w:rsidRDefault="00E63C01">
      <w:pPr>
        <w:pStyle w:val="SourceCode"/>
      </w:pPr>
      <w:r>
        <w:t xml:space="preserve">    text_ipv6_loopback  db "::1", 0</w:t>
      </w:r>
    </w:p>
    <w:p w14:paraId="1E712255" w14:textId="77777777" w:rsidR="00C97BB1" w:rsidRDefault="00E63C01">
      <w:pPr>
        <w:pStyle w:val="SourceCode"/>
      </w:pPr>
      <w:r>
        <w:t xml:space="preserve">    target_texts        dq text_loopback, text_unanswered, text_public</w:t>
      </w:r>
    </w:p>
    <w:p w14:paraId="753EC914" w14:textId="77777777" w:rsidR="00C97BB1" w:rsidRDefault="00E63C01">
      <w:pPr>
        <w:pStyle w:val="SourceCode"/>
      </w:pPr>
      <w:r>
        <w:t xml:space="preserve">                        dq text_ipv6_loopback</w:t>
      </w:r>
    </w:p>
    <w:p w14:paraId="04B4F8EF" w14:textId="77777777" w:rsidR="00C97BB1" w:rsidRDefault="00E63C01">
      <w:pPr>
        <w:pStyle w:val="SourceCode"/>
      </w:pPr>
      <w:r>
        <w:t xml:space="preserve">    TARGET_COUNT        equ ($ - target_texts) / 8</w:t>
      </w:r>
    </w:p>
    <w:p w14:paraId="2DBE9542" w14:textId="77777777" w:rsidR="00C97BB1" w:rsidRDefault="00C97BB1">
      <w:pPr>
        <w:pStyle w:val="SourceCode"/>
      </w:pPr>
    </w:p>
    <w:p w14:paraId="0370D3CE" w14:textId="77777777" w:rsidR="00C97BB1" w:rsidRDefault="00E63C01">
      <w:pPr>
        <w:pStyle w:val="SourceCode"/>
      </w:pPr>
      <w:r>
        <w:t xml:space="preserve">    ; The texts the lines are made of. Remember, db pieces join into one text.</w:t>
      </w:r>
    </w:p>
    <w:p w14:paraId="1A7A3C9C" w14:textId="77777777" w:rsidR="00C97BB1" w:rsidRDefault="00E63C01">
      <w:pPr>
        <w:pStyle w:val="SourceCode"/>
      </w:pPr>
      <w:r>
        <w:t xml:space="preserve">    ipv4_text           db "IPv4", 0</w:t>
      </w:r>
    </w:p>
    <w:p w14:paraId="5E73FE0B" w14:textId="77777777" w:rsidR="00C97BB1" w:rsidRDefault="00E63C01">
      <w:pPr>
        <w:pStyle w:val="SourceCode"/>
      </w:pPr>
      <w:r>
        <w:t xml:space="preserve">    echo_format         db "Echo to %s", 10, 0</w:t>
      </w:r>
    </w:p>
    <w:p w14:paraId="22E5CFE1" w14:textId="77777777" w:rsidR="00C97BB1" w:rsidRDefault="00E63C01">
      <w:pPr>
        <w:pStyle w:val="SourceCode"/>
      </w:pPr>
      <w:r>
        <w:t xml:space="preserve">    echo_class_format   db "Echo to %s (%s)", 10, 0</w:t>
      </w:r>
    </w:p>
    <w:p w14:paraId="6564A315" w14:textId="77777777" w:rsidR="00C97BB1" w:rsidRDefault="00E63C01">
      <w:pPr>
        <w:pStyle w:val="SourceCode"/>
      </w:pPr>
      <w:r>
        <w:t xml:space="preserve">    looked_up_format    db "  Looked up: %s (%s)", 10, 0</w:t>
      </w:r>
    </w:p>
    <w:p w14:paraId="60D14D3F" w14:textId="77777777" w:rsidR="00C97BB1" w:rsidRDefault="00E63C01">
      <w:pPr>
        <w:pStyle w:val="SourceCode"/>
      </w:pPr>
      <w:r>
        <w:t xml:space="preserve">    result_format       db "  Result: %s", 10, 0</w:t>
      </w:r>
    </w:p>
    <w:p w14:paraId="588D43F3" w14:textId="77777777" w:rsidR="00C97BB1" w:rsidRDefault="00E63C01">
      <w:pPr>
        <w:pStyle w:val="SourceCode"/>
      </w:pPr>
      <w:r>
        <w:t xml:space="preserve">    status_format       db "  Status: %s", 10, 0</w:t>
      </w:r>
    </w:p>
    <w:p w14:paraId="3E74A7DB" w14:textId="77777777" w:rsidR="00C97BB1" w:rsidRDefault="00E63C01">
      <w:pPr>
        <w:pStyle w:val="SourceCode"/>
      </w:pPr>
      <w:r>
        <w:t xml:space="preserve">    replied_format      db "  Replied by: %s", 10, 0</w:t>
      </w:r>
    </w:p>
    <w:p w14:paraId="1C584996" w14:textId="77777777" w:rsidR="00C97BB1" w:rsidRDefault="00E63C01">
      <w:pPr>
        <w:pStyle w:val="SourceCode"/>
      </w:pPr>
      <w:r>
        <w:t xml:space="preserve">    elapsed_format      db "  Elapsed: %lld ms", 10, 0</w:t>
      </w:r>
    </w:p>
    <w:p w14:paraId="020BCED8" w14:textId="77777777" w:rsidR="00C97BB1" w:rsidRDefault="00E63C01">
      <w:pPr>
        <w:pStyle w:val="SourceCode"/>
      </w:pPr>
      <w:r>
        <w:t xml:space="preserve">    success_word        db "success", 0</w:t>
      </w:r>
    </w:p>
    <w:p w14:paraId="1A0AF5A9" w14:textId="77777777" w:rsidR="00C97BB1" w:rsidRDefault="00E63C01">
      <w:pPr>
        <w:pStyle w:val="SourceCode"/>
      </w:pPr>
      <w:r>
        <w:t xml:space="preserve">    failure_word        db "failure", 0</w:t>
      </w:r>
    </w:p>
    <w:p w14:paraId="317F08EC" w14:textId="77777777" w:rsidR="00C97BB1" w:rsidRDefault="00E63C01">
      <w:pPr>
        <w:pStyle w:val="SourceCode"/>
      </w:pPr>
      <w:r>
        <w:t xml:space="preserve">    ipv6_format         db "Error: %s is an IPv6 address; this program "</w:t>
      </w:r>
    </w:p>
    <w:p w14:paraId="71861CE0" w14:textId="77777777" w:rsidR="00C97BB1" w:rsidRDefault="00E63C01">
      <w:pPr>
        <w:pStyle w:val="SourceCode"/>
      </w:pPr>
      <w:r>
        <w:t xml:space="preserve">                        db "sends IPv4 echoes only", 10, 0</w:t>
      </w:r>
    </w:p>
    <w:p w14:paraId="410EA0BB" w14:textId="77777777" w:rsidR="00C97BB1" w:rsidRDefault="00E63C01">
      <w:pPr>
        <w:pStyle w:val="SourceCode"/>
      </w:pPr>
      <w:r>
        <w:t xml:space="preserve">    refused_format      db "Error: %s is not a host name or an IP address"</w:t>
      </w:r>
    </w:p>
    <w:p w14:paraId="6938FA60" w14:textId="77777777" w:rsidR="00C97BB1" w:rsidRDefault="00E63C01">
      <w:pPr>
        <w:pStyle w:val="SourceCode"/>
      </w:pPr>
      <w:r>
        <w:t xml:space="preserve">                        db 10, 0</w:t>
      </w:r>
    </w:p>
    <w:p w14:paraId="49EA29EA" w14:textId="77777777" w:rsidR="00C97BB1" w:rsidRDefault="00E63C01">
      <w:pPr>
        <w:pStyle w:val="SourceCode"/>
      </w:pPr>
      <w:r>
        <w:t xml:space="preserve">    no_ipv4_format      db "Error: %s has no IPv4 address", 10, 0</w:t>
      </w:r>
    </w:p>
    <w:p w14:paraId="3756C535" w14:textId="77777777" w:rsidR="00C97BB1" w:rsidRDefault="00C97BB1">
      <w:pPr>
        <w:pStyle w:val="SourceCode"/>
      </w:pPr>
    </w:p>
    <w:p w14:paraId="16D85BDF" w14:textId="77777777" w:rsidR="00C97BB1" w:rsidRDefault="00E63C01">
      <w:pPr>
        <w:pStyle w:val="SourceCode"/>
      </w:pPr>
      <w:r>
        <w:t>section .bss</w:t>
      </w:r>
    </w:p>
    <w:p w14:paraId="054936C8" w14:textId="77777777" w:rsidR="00C97BB1" w:rsidRDefault="00E63C01">
      <w:pPr>
        <w:pStyle w:val="SourceCode"/>
      </w:pPr>
      <w:r>
        <w:t xml:space="preserve">    ; The two records the address modules fill.</w:t>
      </w:r>
    </w:p>
    <w:p w14:paraId="64C7560B" w14:textId="77777777" w:rsidR="00C97BB1" w:rsidRDefault="00E63C01">
      <w:pPr>
        <w:pStyle w:val="SourceCode"/>
      </w:pPr>
      <w:r>
        <w:t xml:space="preserve">    details             resb DETAILS_SIZE</w:t>
      </w:r>
    </w:p>
    <w:p w14:paraId="4E3CD776" w14:textId="77777777" w:rsidR="00C97BB1" w:rsidRDefault="00E63C01">
      <w:pPr>
        <w:pStyle w:val="SourceCode"/>
      </w:pPr>
      <w:r>
        <w:t xml:space="preserve">    lookup_result       resb LOOKUP_SIZE</w:t>
      </w:r>
    </w:p>
    <w:p w14:paraId="0F22A030" w14:textId="77777777" w:rsidR="00C97BB1" w:rsidRDefault="00C97BB1">
      <w:pPr>
        <w:pStyle w:val="SourceCode"/>
      </w:pPr>
    </w:p>
    <w:p w14:paraId="3E680E81" w14:textId="77777777" w:rsidR="00C97BB1" w:rsidRDefault="00E63C01">
      <w:pPr>
        <w:pStyle w:val="SourceCode"/>
      </w:pPr>
      <w:r>
        <w:t>section .text</w:t>
      </w:r>
    </w:p>
    <w:p w14:paraId="39014620" w14:textId="77777777" w:rsidR="00C97BB1" w:rsidRDefault="00E63C01">
      <w:pPr>
        <w:pStyle w:val="SourceCode"/>
      </w:pPr>
      <w:r>
        <w:t>; print_echo: sends one echo to an IPv4 address and prints what</w:t>
      </w:r>
    </w:p>
    <w:p w14:paraId="00EC1C9C" w14:textId="77777777" w:rsidR="00C97BB1" w:rsidRDefault="00E63C01">
      <w:pPr>
        <w:pStyle w:val="SourceCode"/>
      </w:pPr>
      <w:r>
        <w:t>; happened, with the address that replied.</w:t>
      </w:r>
    </w:p>
    <w:p w14:paraId="7D123E1F" w14:textId="77777777" w:rsidR="00C97BB1" w:rsidRDefault="00E63C01">
      <w:pPr>
        <w:pStyle w:val="SourceCode"/>
      </w:pPr>
      <w:r>
        <w:t>;   in:  rcx = address of the address text</w:t>
      </w:r>
    </w:p>
    <w:p w14:paraId="3FE626F8" w14:textId="77777777" w:rsidR="00C97BB1" w:rsidRDefault="00E63C01">
      <w:pPr>
        <w:pStyle w:val="SourceCode"/>
      </w:pPr>
      <w:r>
        <w:t>; r12 keeps the EchoResult's address; one push plus sub rsp, 32 keeps</w:t>
      </w:r>
    </w:p>
    <w:p w14:paraId="7B71D946" w14:textId="77777777" w:rsidR="00C97BB1" w:rsidRDefault="00E63C01">
      <w:pPr>
        <w:pStyle w:val="SourceCode"/>
      </w:pPr>
      <w:r>
        <w:t>; the stack aligned.</w:t>
      </w:r>
    </w:p>
    <w:p w14:paraId="59A942D2" w14:textId="77777777" w:rsidR="00C97BB1" w:rsidRDefault="00E63C01">
      <w:pPr>
        <w:pStyle w:val="SourceCode"/>
      </w:pPr>
      <w:r>
        <w:t>print_echo:</w:t>
      </w:r>
    </w:p>
    <w:p w14:paraId="4D755DD0" w14:textId="77777777" w:rsidR="00C97BB1" w:rsidRDefault="00E63C01">
      <w:pPr>
        <w:pStyle w:val="SourceCode"/>
      </w:pPr>
      <w:r>
        <w:t xml:space="preserve">    push r12</w:t>
      </w:r>
    </w:p>
    <w:p w14:paraId="2A9CC124" w14:textId="77777777" w:rsidR="00C97BB1" w:rsidRDefault="00E63C01">
      <w:pPr>
        <w:pStyle w:val="SourceCode"/>
      </w:pPr>
      <w:r>
        <w:t xml:space="preserve">    sub rsp, 32</w:t>
      </w:r>
    </w:p>
    <w:p w14:paraId="5AAA4DFB" w14:textId="77777777" w:rsidR="00C97BB1" w:rsidRDefault="00E63C01">
      <w:pPr>
        <w:pStyle w:val="SourceCode"/>
      </w:pPr>
      <w:r>
        <w:t xml:space="preserve">    mov edx, DEFAULT_TTL</w:t>
      </w:r>
    </w:p>
    <w:p w14:paraId="527E7019" w14:textId="77777777" w:rsidR="00C97BB1" w:rsidRDefault="00E63C01">
      <w:pPr>
        <w:pStyle w:val="SourceCode"/>
      </w:pPr>
      <w:r>
        <w:t xml:space="preserve">    mov r8d, DEFAULT_SIZE</w:t>
      </w:r>
    </w:p>
    <w:p w14:paraId="579F47B9" w14:textId="77777777" w:rsidR="00C97BB1" w:rsidRDefault="00E63C01">
      <w:pPr>
        <w:pStyle w:val="SourceCode"/>
      </w:pPr>
      <w:r>
        <w:t xml:space="preserve">    mov r9d, 0</w:t>
      </w:r>
    </w:p>
    <w:p w14:paraId="148F597A" w14:textId="77777777" w:rsidR="00C97BB1" w:rsidRDefault="00E63C01">
      <w:pPr>
        <w:pStyle w:val="SourceCode"/>
      </w:pPr>
      <w:r>
        <w:t xml:space="preserve">    call send_echo</w:t>
      </w:r>
    </w:p>
    <w:p w14:paraId="5A686BEB" w14:textId="77777777" w:rsidR="00C97BB1" w:rsidRDefault="00E63C01">
      <w:pPr>
        <w:pStyle w:val="SourceCode"/>
      </w:pPr>
      <w:r>
        <w:t xml:space="preserve">    mov r12, rax</w:t>
      </w:r>
    </w:p>
    <w:p w14:paraId="730104F6" w14:textId="77777777" w:rsidR="00C97BB1" w:rsidRDefault="00E63C01">
      <w:pPr>
        <w:pStyle w:val="SourceCode"/>
      </w:pPr>
      <w:r>
        <w:t xml:space="preserve">    lea rcx, [r12 + ECHO_STATUS]</w:t>
      </w:r>
    </w:p>
    <w:p w14:paraId="09285578" w14:textId="77777777" w:rsidR="00C97BB1" w:rsidRDefault="00E63C01">
      <w:pPr>
        <w:pStyle w:val="SourceCode"/>
      </w:pPr>
      <w:r>
        <w:t xml:space="preserve">    lea rdx, [success_word]</w:t>
      </w:r>
    </w:p>
    <w:p w14:paraId="6B63990F" w14:textId="77777777" w:rsidR="00C97BB1" w:rsidRDefault="00E63C01">
      <w:pPr>
        <w:pStyle w:val="SourceCode"/>
      </w:pPr>
      <w:r>
        <w:t xml:space="preserve">    call strcmp</w:t>
      </w:r>
    </w:p>
    <w:p w14:paraId="66F3C4B1" w14:textId="77777777" w:rsidR="00C97BB1" w:rsidRDefault="00E63C01">
      <w:pPr>
        <w:pStyle w:val="SourceCode"/>
      </w:pPr>
      <w:r>
        <w:t xml:space="preserve">    lea rdx, [success_word]</w:t>
      </w:r>
    </w:p>
    <w:p w14:paraId="30CD980A" w14:textId="77777777" w:rsidR="00C97BB1" w:rsidRDefault="00E63C01">
      <w:pPr>
        <w:pStyle w:val="SourceCode"/>
      </w:pPr>
      <w:r>
        <w:t xml:space="preserve">    cmp eax, 0</w:t>
      </w:r>
    </w:p>
    <w:p w14:paraId="5A4E7406" w14:textId="77777777" w:rsidR="00C97BB1" w:rsidRDefault="00E63C01">
      <w:pPr>
        <w:pStyle w:val="SourceCode"/>
      </w:pPr>
      <w:r>
        <w:t xml:space="preserve">    je .print_result</w:t>
      </w:r>
    </w:p>
    <w:p w14:paraId="0EC5F375" w14:textId="77777777" w:rsidR="00C97BB1" w:rsidRDefault="00E63C01">
      <w:pPr>
        <w:pStyle w:val="SourceCode"/>
      </w:pPr>
      <w:r>
        <w:t xml:space="preserve">    lea rdx, [failure_word]</w:t>
      </w:r>
    </w:p>
    <w:p w14:paraId="5B198AD9" w14:textId="77777777" w:rsidR="00C97BB1" w:rsidRDefault="00E63C01">
      <w:pPr>
        <w:pStyle w:val="SourceCode"/>
      </w:pPr>
      <w:r>
        <w:t>.print_result:</w:t>
      </w:r>
    </w:p>
    <w:p w14:paraId="7DF07B46" w14:textId="77777777" w:rsidR="00C97BB1" w:rsidRDefault="00E63C01">
      <w:pPr>
        <w:pStyle w:val="SourceCode"/>
      </w:pPr>
      <w:r>
        <w:t xml:space="preserve">    lea rcx, [result_format]</w:t>
      </w:r>
    </w:p>
    <w:p w14:paraId="0DB62179" w14:textId="77777777" w:rsidR="00C97BB1" w:rsidRDefault="00E63C01">
      <w:pPr>
        <w:pStyle w:val="SourceCode"/>
      </w:pPr>
      <w:r>
        <w:t xml:space="preserve">    call printf</w:t>
      </w:r>
    </w:p>
    <w:p w14:paraId="1F2EC7F2" w14:textId="77777777" w:rsidR="00C97BB1" w:rsidRDefault="00E63C01">
      <w:pPr>
        <w:pStyle w:val="SourceCode"/>
      </w:pPr>
      <w:r>
        <w:t xml:space="preserve">    lea rcx, [status_format]</w:t>
      </w:r>
    </w:p>
    <w:p w14:paraId="60B9501A" w14:textId="77777777" w:rsidR="00C97BB1" w:rsidRDefault="00E63C01">
      <w:pPr>
        <w:pStyle w:val="SourceCode"/>
      </w:pPr>
      <w:r>
        <w:t xml:space="preserve">    lea rdx, [r12 + ECHO_STATUS]</w:t>
      </w:r>
    </w:p>
    <w:p w14:paraId="4042D055" w14:textId="77777777" w:rsidR="00C97BB1" w:rsidRDefault="00E63C01">
      <w:pPr>
        <w:pStyle w:val="SourceCode"/>
      </w:pPr>
      <w:r>
        <w:t xml:space="preserve">    call printf</w:t>
      </w:r>
    </w:p>
    <w:p w14:paraId="5E3F3361" w14:textId="77777777" w:rsidR="00C97BB1" w:rsidRDefault="00E63C01">
      <w:pPr>
        <w:pStyle w:val="SourceCode"/>
      </w:pPr>
      <w:r>
        <w:t xml:space="preserve">    ; A reply can come from a router on the way instead of the target,</w:t>
      </w:r>
    </w:p>
    <w:p w14:paraId="39A2FCA9" w14:textId="77777777" w:rsidR="00C97BB1" w:rsidRDefault="00E63C01">
      <w:pPr>
        <w:pStyle w:val="SourceCode"/>
      </w:pPr>
      <w:r>
        <w:t xml:space="preserve">    ; so the program shows who sent it.</w:t>
      </w:r>
    </w:p>
    <w:p w14:paraId="3CC3B2DD" w14:textId="77777777" w:rsidR="00C97BB1" w:rsidRDefault="00E63C01">
      <w:pPr>
        <w:pStyle w:val="SourceCode"/>
      </w:pPr>
      <w:r>
        <w:t xml:space="preserve">    lea rcx, [replied_format]</w:t>
      </w:r>
    </w:p>
    <w:p w14:paraId="3AB1AF76" w14:textId="77777777" w:rsidR="00C97BB1" w:rsidRDefault="00E63C01">
      <w:pPr>
        <w:pStyle w:val="SourceCode"/>
      </w:pPr>
      <w:r>
        <w:t xml:space="preserve">    lea rdx, [r12 + ECHO_REPLIED_BY]</w:t>
      </w:r>
    </w:p>
    <w:p w14:paraId="4DA52047" w14:textId="77777777" w:rsidR="00C97BB1" w:rsidRDefault="00E63C01">
      <w:pPr>
        <w:pStyle w:val="SourceCode"/>
      </w:pPr>
      <w:r>
        <w:t xml:space="preserve">    call printf</w:t>
      </w:r>
    </w:p>
    <w:p w14:paraId="52D41889" w14:textId="77777777" w:rsidR="00C97BB1" w:rsidRDefault="00E63C01">
      <w:pPr>
        <w:pStyle w:val="SourceCode"/>
      </w:pPr>
      <w:r>
        <w:t xml:space="preserve">    lea rcx, [elapsed_format]</w:t>
      </w:r>
    </w:p>
    <w:p w14:paraId="2DBE2A52" w14:textId="77777777" w:rsidR="00C97BB1" w:rsidRDefault="00E63C01">
      <w:pPr>
        <w:pStyle w:val="SourceCode"/>
      </w:pPr>
      <w:r>
        <w:t xml:space="preserve">    mov rdx, [r12 + ECHO_ELAPSED_MS]</w:t>
      </w:r>
    </w:p>
    <w:p w14:paraId="736A4A80" w14:textId="77777777" w:rsidR="00C97BB1" w:rsidRDefault="00E63C01">
      <w:pPr>
        <w:pStyle w:val="SourceCode"/>
      </w:pPr>
      <w:r>
        <w:t xml:space="preserve">    call printf</w:t>
      </w:r>
    </w:p>
    <w:p w14:paraId="4FB911FA" w14:textId="77777777" w:rsidR="00C97BB1" w:rsidRDefault="00E63C01">
      <w:pPr>
        <w:pStyle w:val="SourceCode"/>
      </w:pPr>
      <w:r>
        <w:t xml:space="preserve">    add rsp, 32</w:t>
      </w:r>
    </w:p>
    <w:p w14:paraId="09F378DE" w14:textId="77777777" w:rsidR="00C97BB1" w:rsidRDefault="00E63C01">
      <w:pPr>
        <w:pStyle w:val="SourceCode"/>
      </w:pPr>
      <w:r>
        <w:t xml:space="preserve">    pop r12</w:t>
      </w:r>
    </w:p>
    <w:p w14:paraId="5C709658" w14:textId="77777777" w:rsidR="00C97BB1" w:rsidRDefault="00E63C01">
      <w:pPr>
        <w:pStyle w:val="SourceCode"/>
      </w:pPr>
      <w:r>
        <w:t xml:space="preserve">    ret</w:t>
      </w:r>
    </w:p>
    <w:p w14:paraId="66448290" w14:textId="77777777" w:rsidR="00C97BB1" w:rsidRDefault="00C97BB1">
      <w:pPr>
        <w:pStyle w:val="SourceCode"/>
      </w:pPr>
    </w:p>
    <w:p w14:paraId="6D51AAEC" w14:textId="77777777" w:rsidR="00C97BB1" w:rsidRDefault="00E63C01">
      <w:pPr>
        <w:pStyle w:val="SourceCode"/>
      </w:pPr>
      <w:r>
        <w:t>; print_error: prints one Error line on the error stream.</w:t>
      </w:r>
    </w:p>
    <w:p w14:paraId="71170D0D" w14:textId="77777777" w:rsidR="00C97BB1" w:rsidRDefault="00E63C01">
      <w:pPr>
        <w:pStyle w:val="SourceCode"/>
      </w:pPr>
      <w:r>
        <w:t>;   in:  rcx = address of the format, rdx = address of the target text</w:t>
      </w:r>
    </w:p>
    <w:p w14:paraId="1C5CAC87" w14:textId="77777777" w:rsidR="00C97BB1" w:rsidRDefault="00E63C01">
      <w:pPr>
        <w:pStyle w:val="SourceCode"/>
      </w:pPr>
      <w:r>
        <w:t>; rbx keeps the format, r12 the text; two pushes plus sub rsp, 40 keep</w:t>
      </w:r>
    </w:p>
    <w:p w14:paraId="2A5373D0" w14:textId="77777777" w:rsidR="00C97BB1" w:rsidRDefault="00E63C01">
      <w:pPr>
        <w:pStyle w:val="SourceCode"/>
      </w:pPr>
      <w:r>
        <w:t>; the stack aligned.</w:t>
      </w:r>
    </w:p>
    <w:p w14:paraId="5E8EB1F3" w14:textId="77777777" w:rsidR="00C97BB1" w:rsidRDefault="00E63C01">
      <w:pPr>
        <w:pStyle w:val="SourceCode"/>
      </w:pPr>
      <w:r>
        <w:t>print_error:</w:t>
      </w:r>
    </w:p>
    <w:p w14:paraId="234DAABE" w14:textId="77777777" w:rsidR="00C97BB1" w:rsidRDefault="00E63C01">
      <w:pPr>
        <w:pStyle w:val="SourceCode"/>
      </w:pPr>
      <w:r>
        <w:t xml:space="preserve">    push rbx</w:t>
      </w:r>
    </w:p>
    <w:p w14:paraId="759C1156" w14:textId="77777777" w:rsidR="00C97BB1" w:rsidRDefault="00E63C01">
      <w:pPr>
        <w:pStyle w:val="SourceCode"/>
      </w:pPr>
      <w:r>
        <w:t xml:space="preserve">    push r12</w:t>
      </w:r>
    </w:p>
    <w:p w14:paraId="7F521A08" w14:textId="77777777" w:rsidR="00C97BB1" w:rsidRDefault="00E63C01">
      <w:pPr>
        <w:pStyle w:val="SourceCode"/>
      </w:pPr>
      <w:r>
        <w:t xml:space="preserve">    sub rsp, 40</w:t>
      </w:r>
    </w:p>
    <w:p w14:paraId="0BBDA69C" w14:textId="77777777" w:rsidR="00C97BB1" w:rsidRDefault="00E63C01">
      <w:pPr>
        <w:pStyle w:val="SourceCode"/>
      </w:pPr>
      <w:r>
        <w:t xml:space="preserve">    mov rbx, rcx</w:t>
      </w:r>
    </w:p>
    <w:p w14:paraId="05AD7256" w14:textId="77777777" w:rsidR="00C97BB1" w:rsidRDefault="00E63C01">
      <w:pPr>
        <w:pStyle w:val="SourceCode"/>
      </w:pPr>
      <w:r>
        <w:t xml:space="preserve">    mov r12, rdx</w:t>
      </w:r>
    </w:p>
    <w:p w14:paraId="6A08018A" w14:textId="77777777" w:rsidR="00C97BB1" w:rsidRDefault="00E63C01">
      <w:pPr>
        <w:pStyle w:val="SourceCode"/>
      </w:pPr>
      <w:r>
        <w:t xml:space="preserve">    mov ecx, STDERR</w:t>
      </w:r>
    </w:p>
    <w:p w14:paraId="50300318" w14:textId="77777777" w:rsidR="00C97BB1" w:rsidRDefault="00E63C01">
      <w:pPr>
        <w:pStyle w:val="SourceCode"/>
      </w:pPr>
      <w:r>
        <w:t xml:space="preserve">    call __acrt_iob_func</w:t>
      </w:r>
    </w:p>
    <w:p w14:paraId="5CF38223" w14:textId="77777777" w:rsidR="00C97BB1" w:rsidRDefault="00E63C01">
      <w:pPr>
        <w:pStyle w:val="SourceCode"/>
      </w:pPr>
      <w:r>
        <w:t xml:space="preserve">    mov rcx, rax</w:t>
      </w:r>
    </w:p>
    <w:p w14:paraId="04D4716E" w14:textId="77777777" w:rsidR="00C97BB1" w:rsidRDefault="00E63C01">
      <w:pPr>
        <w:pStyle w:val="SourceCode"/>
      </w:pPr>
      <w:r>
        <w:t xml:space="preserve">    mov rdx, rbx</w:t>
      </w:r>
    </w:p>
    <w:p w14:paraId="65102DF9" w14:textId="77777777" w:rsidR="00C97BB1" w:rsidRDefault="00E63C01">
      <w:pPr>
        <w:pStyle w:val="SourceCode"/>
      </w:pPr>
      <w:r>
        <w:t xml:space="preserve">    mov r8, r12</w:t>
      </w:r>
    </w:p>
    <w:p w14:paraId="38C09F52" w14:textId="77777777" w:rsidR="00C97BB1" w:rsidRDefault="00E63C01">
      <w:pPr>
        <w:pStyle w:val="SourceCode"/>
      </w:pPr>
      <w:r>
        <w:t xml:space="preserve">    call fprintf</w:t>
      </w:r>
    </w:p>
    <w:p w14:paraId="50ACDBEA" w14:textId="77777777" w:rsidR="00C97BB1" w:rsidRDefault="00E63C01">
      <w:pPr>
        <w:pStyle w:val="SourceCode"/>
      </w:pPr>
      <w:r>
        <w:t xml:space="preserve">    add rsp, 40</w:t>
      </w:r>
    </w:p>
    <w:p w14:paraId="127D72A8" w14:textId="77777777" w:rsidR="00C97BB1" w:rsidRDefault="00E63C01">
      <w:pPr>
        <w:pStyle w:val="SourceCode"/>
      </w:pPr>
      <w:r>
        <w:t xml:space="preserve">    pop r12</w:t>
      </w:r>
    </w:p>
    <w:p w14:paraId="71A457EB" w14:textId="77777777" w:rsidR="00C97BB1" w:rsidRDefault="00E63C01">
      <w:pPr>
        <w:pStyle w:val="SourceCode"/>
      </w:pPr>
      <w:r>
        <w:t xml:space="preserve">    pop rbx</w:t>
      </w:r>
    </w:p>
    <w:p w14:paraId="48CDB7C0" w14:textId="77777777" w:rsidR="00C97BB1" w:rsidRDefault="00E63C01">
      <w:pPr>
        <w:pStyle w:val="SourceCode"/>
      </w:pPr>
      <w:r>
        <w:t xml:space="preserve">    ret</w:t>
      </w:r>
    </w:p>
    <w:p w14:paraId="170F1173" w14:textId="77777777" w:rsidR="00C97BB1" w:rsidRDefault="00C97BB1">
      <w:pPr>
        <w:pStyle w:val="SourceCode"/>
      </w:pPr>
    </w:p>
    <w:p w14:paraId="381D344E" w14:textId="77777777" w:rsidR="00C97BB1" w:rsidRDefault="00E63C01">
      <w:pPr>
        <w:pStyle w:val="SourceCode"/>
      </w:pPr>
      <w:r>
        <w:t>; test_target: handles one target: an IPv4 address is sent an echo as</w:t>
      </w:r>
    </w:p>
    <w:p w14:paraId="536C71C5" w14:textId="77777777" w:rsidR="00C97BB1" w:rsidRDefault="00E63C01">
      <w:pPr>
        <w:pStyle w:val="SourceCode"/>
      </w:pPr>
      <w:r>
        <w:t>; it is; a valid host name is looked up first; anything else gives an</w:t>
      </w:r>
    </w:p>
    <w:p w14:paraId="02557FD1" w14:textId="77777777" w:rsidR="00C97BB1" w:rsidRDefault="00E63C01">
      <w:pPr>
        <w:pStyle w:val="SourceCode"/>
      </w:pPr>
      <w:r>
        <w:t>; Error line.</w:t>
      </w:r>
    </w:p>
    <w:p w14:paraId="251521F6" w14:textId="77777777" w:rsidR="00C97BB1" w:rsidRDefault="00E63C01">
      <w:pPr>
        <w:pStyle w:val="SourceCode"/>
      </w:pPr>
      <w:r>
        <w:t>;   in:  rcx = address of the text</w:t>
      </w:r>
    </w:p>
    <w:p w14:paraId="36C49437" w14:textId="77777777" w:rsidR="00C97BB1" w:rsidRDefault="00E63C01">
      <w:pPr>
        <w:pStyle w:val="SourceCode"/>
      </w:pPr>
      <w:r>
        <w:t>; rbx keeps the text; one push plus sub rsp, 32 keeps the stack aligned.</w:t>
      </w:r>
    </w:p>
    <w:p w14:paraId="2E76D527" w14:textId="77777777" w:rsidR="00C97BB1" w:rsidRDefault="00E63C01">
      <w:pPr>
        <w:pStyle w:val="SourceCode"/>
      </w:pPr>
      <w:r>
        <w:t>test_target:</w:t>
      </w:r>
    </w:p>
    <w:p w14:paraId="1FDC0479" w14:textId="77777777" w:rsidR="00C97BB1" w:rsidRDefault="00E63C01">
      <w:pPr>
        <w:pStyle w:val="SourceCode"/>
      </w:pPr>
      <w:r>
        <w:t xml:space="preserve">    push rbx</w:t>
      </w:r>
    </w:p>
    <w:p w14:paraId="56A45E7D" w14:textId="77777777" w:rsidR="00C97BB1" w:rsidRDefault="00E63C01">
      <w:pPr>
        <w:pStyle w:val="SourceCode"/>
      </w:pPr>
      <w:r>
        <w:t xml:space="preserve">    sub rsp, 32</w:t>
      </w:r>
    </w:p>
    <w:p w14:paraId="7AC9B4A7" w14:textId="77777777" w:rsidR="00C97BB1" w:rsidRDefault="00E63C01">
      <w:pPr>
        <w:pStyle w:val="SourceCode"/>
      </w:pPr>
      <w:r>
        <w:t xml:space="preserve">    mov rbx, rcx</w:t>
      </w:r>
    </w:p>
    <w:p w14:paraId="2724634E" w14:textId="77777777" w:rsidR="00C97BB1" w:rsidRDefault="00E63C01">
      <w:pPr>
        <w:pStyle w:val="SourceCode"/>
      </w:pPr>
      <w:r>
        <w:t xml:space="preserve">    ; Remember, the address form is checked first (Lesson 7.2a).</w:t>
      </w:r>
    </w:p>
    <w:p w14:paraId="3A026BE5" w14:textId="77777777" w:rsidR="00C97BB1" w:rsidRDefault="00E63C01">
      <w:pPr>
        <w:pStyle w:val="SourceCode"/>
      </w:pPr>
      <w:r>
        <w:t xml:space="preserve">    mov rcx, rbx</w:t>
      </w:r>
    </w:p>
    <w:p w14:paraId="09F211C0" w14:textId="77777777" w:rsidR="00C97BB1" w:rsidRDefault="00E63C01">
      <w:pPr>
        <w:pStyle w:val="SourceCode"/>
      </w:pPr>
      <w:r>
        <w:t xml:space="preserve">    lea rdx, [details]</w:t>
      </w:r>
    </w:p>
    <w:p w14:paraId="269FB942" w14:textId="77777777" w:rsidR="00C97BB1" w:rsidRDefault="00E63C01">
      <w:pPr>
        <w:pStyle w:val="SourceCode"/>
      </w:pPr>
      <w:r>
        <w:t xml:space="preserve">    call classify_address</w:t>
      </w:r>
    </w:p>
    <w:p w14:paraId="5892EFE4" w14:textId="77777777" w:rsidR="00C97BB1" w:rsidRDefault="00E63C01">
      <w:pPr>
        <w:pStyle w:val="SourceCode"/>
      </w:pPr>
      <w:r>
        <w:t xml:space="preserve">    lea rax, [error_text]</w:t>
      </w:r>
    </w:p>
    <w:p w14:paraId="1809F2A5" w14:textId="77777777" w:rsidR="00C97BB1" w:rsidRDefault="00E63C01">
      <w:pPr>
        <w:pStyle w:val="SourceCode"/>
      </w:pPr>
      <w:r>
        <w:t xml:space="preserve">    cmp [details + DETAILS_CLASS], rax</w:t>
      </w:r>
    </w:p>
    <w:p w14:paraId="50AE5E3C" w14:textId="77777777" w:rsidR="00C97BB1" w:rsidRDefault="00E63C01">
      <w:pPr>
        <w:pStyle w:val="SourceCode"/>
      </w:pPr>
      <w:r>
        <w:t xml:space="preserve">    je .not_address</w:t>
      </w:r>
    </w:p>
    <w:p w14:paraId="4C6209C6" w14:textId="77777777" w:rsidR="00C97BB1" w:rsidRDefault="00E63C01">
      <w:pPr>
        <w:pStyle w:val="SourceCode"/>
      </w:pPr>
      <w:r>
        <w:t xml:space="preserve">    lea rcx, [echo_class_format]</w:t>
      </w:r>
    </w:p>
    <w:p w14:paraId="681DD2EF" w14:textId="77777777" w:rsidR="00C97BB1" w:rsidRDefault="00E63C01">
      <w:pPr>
        <w:pStyle w:val="SourceCode"/>
      </w:pPr>
      <w:r>
        <w:t xml:space="preserve">    mov rdx, rbx</w:t>
      </w:r>
    </w:p>
    <w:p w14:paraId="5B320B24" w14:textId="77777777" w:rsidR="00C97BB1" w:rsidRDefault="00E63C01">
      <w:pPr>
        <w:pStyle w:val="SourceCode"/>
      </w:pPr>
      <w:r>
        <w:t xml:space="preserve">    mov r8, [details + DETAILS_CLASS]</w:t>
      </w:r>
    </w:p>
    <w:p w14:paraId="29E248A2" w14:textId="77777777" w:rsidR="00C97BB1" w:rsidRDefault="00E63C01">
      <w:pPr>
        <w:pStyle w:val="SourceCode"/>
      </w:pPr>
      <w:r>
        <w:t xml:space="preserve">    call printf</w:t>
      </w:r>
    </w:p>
    <w:p w14:paraId="69093F8C" w14:textId="77777777" w:rsidR="00C97BB1" w:rsidRDefault="00E63C01">
      <w:pPr>
        <w:pStyle w:val="SourceCode"/>
      </w:pPr>
      <w:r>
        <w:t xml:space="preserve">    ; IcmpSendEcho sends IPv4 echoes only, so an IPv6 address is</w:t>
      </w:r>
    </w:p>
    <w:p w14:paraId="22D7CFC1" w14:textId="77777777" w:rsidR="00C97BB1" w:rsidRDefault="00E63C01">
      <w:pPr>
        <w:pStyle w:val="SourceCode"/>
      </w:pPr>
      <w:r>
        <w:t xml:space="preserve">    ; refused.</w:t>
      </w:r>
    </w:p>
    <w:p w14:paraId="4C49D62F" w14:textId="77777777" w:rsidR="00C97BB1" w:rsidRDefault="00E63C01">
      <w:pPr>
        <w:pStyle w:val="SourceCode"/>
      </w:pPr>
      <w:r>
        <w:t xml:space="preserve">    mov rcx, [details + DETAILS_VERSION]</w:t>
      </w:r>
    </w:p>
    <w:p w14:paraId="47AAB652" w14:textId="77777777" w:rsidR="00C97BB1" w:rsidRDefault="00E63C01">
      <w:pPr>
        <w:pStyle w:val="SourceCode"/>
      </w:pPr>
      <w:r>
        <w:t xml:space="preserve">    lea rdx, [ipv4_text]</w:t>
      </w:r>
    </w:p>
    <w:p w14:paraId="7B213B2E" w14:textId="77777777" w:rsidR="00C97BB1" w:rsidRDefault="00E63C01">
      <w:pPr>
        <w:pStyle w:val="SourceCode"/>
      </w:pPr>
      <w:r>
        <w:t xml:space="preserve">    call strcmp</w:t>
      </w:r>
    </w:p>
    <w:p w14:paraId="44E85A48" w14:textId="77777777" w:rsidR="00C97BB1" w:rsidRDefault="00E63C01">
      <w:pPr>
        <w:pStyle w:val="SourceCode"/>
      </w:pPr>
      <w:r>
        <w:t xml:space="preserve">    cmp eax, 0</w:t>
      </w:r>
    </w:p>
    <w:p w14:paraId="20DC5EB0" w14:textId="77777777" w:rsidR="00C97BB1" w:rsidRDefault="00E63C01">
      <w:pPr>
        <w:pStyle w:val="SourceCode"/>
      </w:pPr>
      <w:r>
        <w:t xml:space="preserve">    jne .ipv6</w:t>
      </w:r>
    </w:p>
    <w:p w14:paraId="41295A4F" w14:textId="77777777" w:rsidR="00C97BB1" w:rsidRDefault="00E63C01">
      <w:pPr>
        <w:pStyle w:val="SourceCode"/>
      </w:pPr>
      <w:r>
        <w:t xml:space="preserve">    mov rcx, rbx</w:t>
      </w:r>
    </w:p>
    <w:p w14:paraId="6A7A5067" w14:textId="77777777" w:rsidR="00C97BB1" w:rsidRDefault="00E63C01">
      <w:pPr>
        <w:pStyle w:val="SourceCode"/>
      </w:pPr>
      <w:r>
        <w:t xml:space="preserve">    call print_echo</w:t>
      </w:r>
    </w:p>
    <w:p w14:paraId="716B7919" w14:textId="77777777" w:rsidR="00C97BB1" w:rsidRDefault="00E63C01">
      <w:pPr>
        <w:pStyle w:val="SourceCode"/>
      </w:pPr>
      <w:r>
        <w:t xml:space="preserve">    jmp .done</w:t>
      </w:r>
    </w:p>
    <w:p w14:paraId="4311B3AF" w14:textId="77777777" w:rsidR="00C97BB1" w:rsidRDefault="00E63C01">
      <w:pPr>
        <w:pStyle w:val="SourceCode"/>
      </w:pPr>
      <w:r>
        <w:t>.ipv6:</w:t>
      </w:r>
    </w:p>
    <w:p w14:paraId="1927274E" w14:textId="77777777" w:rsidR="00C97BB1" w:rsidRDefault="00E63C01">
      <w:pPr>
        <w:pStyle w:val="SourceCode"/>
      </w:pPr>
      <w:r>
        <w:t xml:space="preserve">    lea rcx, [ipv6_format]</w:t>
      </w:r>
    </w:p>
    <w:p w14:paraId="0E1B8FF0" w14:textId="77777777" w:rsidR="00C97BB1" w:rsidRDefault="00E63C01">
      <w:pPr>
        <w:pStyle w:val="SourceCode"/>
      </w:pPr>
      <w:r>
        <w:t xml:space="preserve">    mov rdx, rbx</w:t>
      </w:r>
    </w:p>
    <w:p w14:paraId="526DB14B" w14:textId="77777777" w:rsidR="00C97BB1" w:rsidRDefault="00E63C01">
      <w:pPr>
        <w:pStyle w:val="SourceCode"/>
      </w:pPr>
      <w:r>
        <w:t xml:space="preserve">    call print_error</w:t>
      </w:r>
    </w:p>
    <w:p w14:paraId="5537728C" w14:textId="77777777" w:rsidR="00C97BB1" w:rsidRDefault="00E63C01">
      <w:pPr>
        <w:pStyle w:val="SourceCode"/>
      </w:pPr>
      <w:r>
        <w:t xml:space="preserve">    jmp .done</w:t>
      </w:r>
    </w:p>
    <w:p w14:paraId="4B3238B4" w14:textId="77777777" w:rsidR="00C97BB1" w:rsidRDefault="00C97BB1">
      <w:pPr>
        <w:pStyle w:val="SourceCode"/>
      </w:pPr>
    </w:p>
    <w:p w14:paraId="60B6350B" w14:textId="77777777" w:rsidR="00C97BB1" w:rsidRDefault="00E63C01">
      <w:pPr>
        <w:pStyle w:val="SourceCode"/>
      </w:pPr>
      <w:r>
        <w:t>.not_address:</w:t>
      </w:r>
    </w:p>
    <w:p w14:paraId="491DD72A" w14:textId="77777777" w:rsidR="00C97BB1" w:rsidRDefault="00E63C01">
      <w:pPr>
        <w:pStyle w:val="SourceCode"/>
      </w:pPr>
      <w:r>
        <w:t xml:space="preserve">    lea rcx, [echo_format]</w:t>
      </w:r>
    </w:p>
    <w:p w14:paraId="18D43CE1" w14:textId="77777777" w:rsidR="00C97BB1" w:rsidRDefault="00E63C01">
      <w:pPr>
        <w:pStyle w:val="SourceCode"/>
      </w:pPr>
      <w:r>
        <w:t xml:space="preserve">    mov rdx, rbx</w:t>
      </w:r>
    </w:p>
    <w:p w14:paraId="21303651" w14:textId="77777777" w:rsidR="00C97BB1" w:rsidRDefault="00E63C01">
      <w:pPr>
        <w:pStyle w:val="SourceCode"/>
      </w:pPr>
      <w:r>
        <w:t xml:space="preserve">    call printf</w:t>
      </w:r>
    </w:p>
    <w:p w14:paraId="51A08C34" w14:textId="77777777" w:rsidR="00C97BB1" w:rsidRDefault="00E63C01">
      <w:pPr>
        <w:pStyle w:val="SourceCode"/>
      </w:pPr>
      <w:r>
        <w:t xml:space="preserve">    mov rcx, rbx</w:t>
      </w:r>
    </w:p>
    <w:p w14:paraId="172F8B5F" w14:textId="77777777" w:rsidR="00C97BB1" w:rsidRDefault="00E63C01">
      <w:pPr>
        <w:pStyle w:val="SourceCode"/>
      </w:pPr>
      <w:r>
        <w:t xml:space="preserve">    call is_valid_hostname</w:t>
      </w:r>
    </w:p>
    <w:p w14:paraId="1602853E" w14:textId="77777777" w:rsidR="00C97BB1" w:rsidRDefault="00E63C01">
      <w:pPr>
        <w:pStyle w:val="SourceCode"/>
      </w:pPr>
      <w:r>
        <w:t xml:space="preserve">    cmp eax, 0</w:t>
      </w:r>
    </w:p>
    <w:p w14:paraId="79BE6B2B" w14:textId="77777777" w:rsidR="00C97BB1" w:rsidRDefault="00E63C01">
      <w:pPr>
        <w:pStyle w:val="SourceCode"/>
      </w:pPr>
      <w:r>
        <w:t xml:space="preserve">    je .refused</w:t>
      </w:r>
    </w:p>
    <w:p w14:paraId="1922540C" w14:textId="77777777" w:rsidR="00C97BB1" w:rsidRDefault="00E63C01">
      <w:pPr>
        <w:pStyle w:val="SourceCode"/>
      </w:pPr>
      <w:r>
        <w:t xml:space="preserve">    ; Remember, lookup_addresses fills the record with the sorted IPv4</w:t>
      </w:r>
    </w:p>
    <w:p w14:paraId="54FF1AE9" w14:textId="77777777" w:rsidR="00C97BB1" w:rsidRDefault="00E63C01">
      <w:pPr>
        <w:pStyle w:val="SourceCode"/>
      </w:pPr>
      <w:r>
        <w:t xml:space="preserve">    ; and IPv6 lists, or the failure (Lesson 7.3a).</w:t>
      </w:r>
    </w:p>
    <w:p w14:paraId="59B85295" w14:textId="77777777" w:rsidR="00C97BB1" w:rsidRDefault="00E63C01">
      <w:pPr>
        <w:pStyle w:val="SourceCode"/>
      </w:pPr>
      <w:r>
        <w:t xml:space="preserve">    mov rcx, rbx</w:t>
      </w:r>
    </w:p>
    <w:p w14:paraId="0F44F43A" w14:textId="77777777" w:rsidR="00C97BB1" w:rsidRDefault="00E63C01">
      <w:pPr>
        <w:pStyle w:val="SourceCode"/>
      </w:pPr>
      <w:r>
        <w:t xml:space="preserve">    lea rdx, [lookup_result]</w:t>
      </w:r>
    </w:p>
    <w:p w14:paraId="6359FD3B" w14:textId="77777777" w:rsidR="00C97BB1" w:rsidRDefault="00E63C01">
      <w:pPr>
        <w:pStyle w:val="SourceCode"/>
      </w:pPr>
      <w:r>
        <w:t xml:space="preserve">    call lookup_addresses</w:t>
      </w:r>
    </w:p>
    <w:p w14:paraId="0E54A810" w14:textId="77777777" w:rsidR="00C97BB1" w:rsidRDefault="00E63C01">
      <w:pPr>
        <w:pStyle w:val="SourceCode"/>
      </w:pPr>
      <w:r>
        <w:t xml:space="preserve">    cmp dword [lookup_result + LOOKUP_FOUND], 0</w:t>
      </w:r>
    </w:p>
    <w:p w14:paraId="60C0294E" w14:textId="77777777" w:rsidR="00C97BB1" w:rsidRDefault="00E63C01">
      <w:pPr>
        <w:pStyle w:val="SourceCode"/>
      </w:pPr>
      <w:r>
        <w:t xml:space="preserve">    je .no_ipv4</w:t>
      </w:r>
    </w:p>
    <w:p w14:paraId="46FD77B7" w14:textId="77777777" w:rsidR="00C97BB1" w:rsidRDefault="00E63C01">
      <w:pPr>
        <w:pStyle w:val="SourceCode"/>
      </w:pPr>
      <w:r>
        <w:t xml:space="preserve">    cmp qword [lookup_result + LOOKUP_IPV4 + LIST_COUNT], 0</w:t>
      </w:r>
    </w:p>
    <w:p w14:paraId="04E69448" w14:textId="77777777" w:rsidR="00C97BB1" w:rsidRDefault="00E63C01">
      <w:pPr>
        <w:pStyle w:val="SourceCode"/>
      </w:pPr>
      <w:r>
        <w:t xml:space="preserve">    je .no_ipv4</w:t>
      </w:r>
    </w:p>
    <w:p w14:paraId="1CD337BE" w14:textId="77777777" w:rsidR="00C97BB1" w:rsidRDefault="00E63C01">
      <w:pPr>
        <w:pStyle w:val="SourceCode"/>
      </w:pPr>
      <w:r>
        <w:t xml:space="preserve">    ; The first address of the sorted IPv4 list is the one sent the</w:t>
      </w:r>
    </w:p>
    <w:p w14:paraId="6E0E4698" w14:textId="77777777" w:rsidR="00C97BB1" w:rsidRDefault="00E63C01">
      <w:pPr>
        <w:pStyle w:val="SourceCode"/>
      </w:pPr>
      <w:r>
        <w:t xml:space="preserve">    ; echo, printed with its class.</w:t>
      </w:r>
    </w:p>
    <w:p w14:paraId="34B71581" w14:textId="77777777" w:rsidR="00C97BB1" w:rsidRDefault="00E63C01">
      <w:pPr>
        <w:pStyle w:val="SourceCode"/>
      </w:pPr>
      <w:r>
        <w:t xml:space="preserve">    lea rcx, [lookup_result + LOOKUP_IPV4 + LIST_ADDRESSES]</w:t>
      </w:r>
    </w:p>
    <w:p w14:paraId="6EC0B912" w14:textId="77777777" w:rsidR="00C97BB1" w:rsidRDefault="00E63C01">
      <w:pPr>
        <w:pStyle w:val="SourceCode"/>
      </w:pPr>
      <w:r>
        <w:t xml:space="preserve">    lea rdx, [details]</w:t>
      </w:r>
    </w:p>
    <w:p w14:paraId="7288E51E" w14:textId="77777777" w:rsidR="00C97BB1" w:rsidRDefault="00E63C01">
      <w:pPr>
        <w:pStyle w:val="SourceCode"/>
      </w:pPr>
      <w:r>
        <w:t xml:space="preserve">    call classify_address</w:t>
      </w:r>
    </w:p>
    <w:p w14:paraId="08CA9A3A" w14:textId="77777777" w:rsidR="00C97BB1" w:rsidRDefault="00E63C01">
      <w:pPr>
        <w:pStyle w:val="SourceCode"/>
      </w:pPr>
      <w:r>
        <w:t xml:space="preserve">    lea rcx, [looked_up_format]</w:t>
      </w:r>
    </w:p>
    <w:p w14:paraId="5F8B4CF4" w14:textId="77777777" w:rsidR="00C97BB1" w:rsidRDefault="00E63C01">
      <w:pPr>
        <w:pStyle w:val="SourceCode"/>
      </w:pPr>
      <w:r>
        <w:t xml:space="preserve">    lea rdx, [lookup_result + LOOKUP_IPV4 + LIST_ADDRESSES]</w:t>
      </w:r>
    </w:p>
    <w:p w14:paraId="7E141B15" w14:textId="77777777" w:rsidR="00C97BB1" w:rsidRDefault="00E63C01">
      <w:pPr>
        <w:pStyle w:val="SourceCode"/>
      </w:pPr>
      <w:r>
        <w:t xml:space="preserve">    mov r8, [details + DETAILS_CLASS]</w:t>
      </w:r>
    </w:p>
    <w:p w14:paraId="645FEACA" w14:textId="77777777" w:rsidR="00C97BB1" w:rsidRDefault="00E63C01">
      <w:pPr>
        <w:pStyle w:val="SourceCode"/>
      </w:pPr>
      <w:r>
        <w:t xml:space="preserve">    call printf</w:t>
      </w:r>
    </w:p>
    <w:p w14:paraId="4EBF3274" w14:textId="77777777" w:rsidR="00C97BB1" w:rsidRDefault="00E63C01">
      <w:pPr>
        <w:pStyle w:val="SourceCode"/>
      </w:pPr>
      <w:r>
        <w:t xml:space="preserve">    lea rcx, [lookup_result + LOOKUP_IPV4 + LIST_ADDRESSES]</w:t>
      </w:r>
    </w:p>
    <w:p w14:paraId="17FF7BA3" w14:textId="77777777" w:rsidR="00C97BB1" w:rsidRDefault="00E63C01">
      <w:pPr>
        <w:pStyle w:val="SourceCode"/>
      </w:pPr>
      <w:r>
        <w:t xml:space="preserve">    call print_echo</w:t>
      </w:r>
    </w:p>
    <w:p w14:paraId="3F36DA7B" w14:textId="77777777" w:rsidR="00C97BB1" w:rsidRDefault="00E63C01">
      <w:pPr>
        <w:pStyle w:val="SourceCode"/>
      </w:pPr>
      <w:r>
        <w:t xml:space="preserve">    jmp .done</w:t>
      </w:r>
    </w:p>
    <w:p w14:paraId="3668785A" w14:textId="77777777" w:rsidR="00C97BB1" w:rsidRDefault="00E63C01">
      <w:pPr>
        <w:pStyle w:val="SourceCode"/>
      </w:pPr>
      <w:r>
        <w:t>.no_ipv4:</w:t>
      </w:r>
    </w:p>
    <w:p w14:paraId="60DDDC1A" w14:textId="77777777" w:rsidR="00C97BB1" w:rsidRDefault="00E63C01">
      <w:pPr>
        <w:pStyle w:val="SourceCode"/>
      </w:pPr>
      <w:r>
        <w:t xml:space="preserve">    lea rcx, [no_ipv4_format]</w:t>
      </w:r>
    </w:p>
    <w:p w14:paraId="3A51AF42" w14:textId="77777777" w:rsidR="00C97BB1" w:rsidRDefault="00E63C01">
      <w:pPr>
        <w:pStyle w:val="SourceCode"/>
      </w:pPr>
      <w:r>
        <w:t xml:space="preserve">    mov rdx, rbx</w:t>
      </w:r>
    </w:p>
    <w:p w14:paraId="6ABD3A56" w14:textId="77777777" w:rsidR="00C97BB1" w:rsidRDefault="00E63C01">
      <w:pPr>
        <w:pStyle w:val="SourceCode"/>
      </w:pPr>
      <w:r>
        <w:t xml:space="preserve">    call print_error</w:t>
      </w:r>
    </w:p>
    <w:p w14:paraId="7873DA64" w14:textId="77777777" w:rsidR="00C97BB1" w:rsidRDefault="00E63C01">
      <w:pPr>
        <w:pStyle w:val="SourceCode"/>
      </w:pPr>
      <w:r>
        <w:t xml:space="preserve">    jmp .done</w:t>
      </w:r>
    </w:p>
    <w:p w14:paraId="0F8E36C7" w14:textId="77777777" w:rsidR="00C97BB1" w:rsidRDefault="00E63C01">
      <w:pPr>
        <w:pStyle w:val="SourceCode"/>
      </w:pPr>
      <w:r>
        <w:t>.refused:</w:t>
      </w:r>
    </w:p>
    <w:p w14:paraId="5DD81AED" w14:textId="77777777" w:rsidR="00C97BB1" w:rsidRDefault="00E63C01">
      <w:pPr>
        <w:pStyle w:val="SourceCode"/>
      </w:pPr>
      <w:r>
        <w:t xml:space="preserve">    lea rcx, [refused_format]</w:t>
      </w:r>
    </w:p>
    <w:p w14:paraId="468DDD80" w14:textId="77777777" w:rsidR="00C97BB1" w:rsidRDefault="00E63C01">
      <w:pPr>
        <w:pStyle w:val="SourceCode"/>
      </w:pPr>
      <w:r>
        <w:t xml:space="preserve">    mov rdx, rbx</w:t>
      </w:r>
    </w:p>
    <w:p w14:paraId="4B774473" w14:textId="77777777" w:rsidR="00C97BB1" w:rsidRDefault="00E63C01">
      <w:pPr>
        <w:pStyle w:val="SourceCode"/>
      </w:pPr>
      <w:r>
        <w:t xml:space="preserve">    call print_error</w:t>
      </w:r>
    </w:p>
    <w:p w14:paraId="3989DE86" w14:textId="77777777" w:rsidR="00C97BB1" w:rsidRDefault="00E63C01">
      <w:pPr>
        <w:pStyle w:val="SourceCode"/>
      </w:pPr>
      <w:r>
        <w:t>.done:</w:t>
      </w:r>
    </w:p>
    <w:p w14:paraId="792A7FFC" w14:textId="77777777" w:rsidR="00C97BB1" w:rsidRDefault="00E63C01">
      <w:pPr>
        <w:pStyle w:val="SourceCode"/>
      </w:pPr>
      <w:r>
        <w:t xml:space="preserve">    add rsp, 32</w:t>
      </w:r>
    </w:p>
    <w:p w14:paraId="6E7CE76C" w14:textId="77777777" w:rsidR="00C97BB1" w:rsidRDefault="00E63C01">
      <w:pPr>
        <w:pStyle w:val="SourceCode"/>
      </w:pPr>
      <w:r>
        <w:t xml:space="preserve">    pop rbx</w:t>
      </w:r>
    </w:p>
    <w:p w14:paraId="48C70442" w14:textId="77777777" w:rsidR="00C97BB1" w:rsidRDefault="00E63C01">
      <w:pPr>
        <w:pStyle w:val="SourceCode"/>
      </w:pPr>
      <w:r>
        <w:t xml:space="preserve">    ret</w:t>
      </w:r>
    </w:p>
    <w:p w14:paraId="15FB32B8" w14:textId="77777777" w:rsidR="00C97BB1" w:rsidRDefault="00C97BB1">
      <w:pPr>
        <w:pStyle w:val="SourceCode"/>
      </w:pPr>
    </w:p>
    <w:p w14:paraId="60D56F0B" w14:textId="77777777" w:rsidR="00C97BB1" w:rsidRDefault="00E63C01">
      <w:pPr>
        <w:pStyle w:val="SourceCode"/>
      </w:pPr>
      <w:r>
        <w:t>main:</w:t>
      </w:r>
    </w:p>
    <w:p w14:paraId="7711EDA8" w14:textId="77777777" w:rsidR="00C97BB1" w:rsidRDefault="00E63C01">
      <w:pPr>
        <w:pStyle w:val="SourceCode"/>
      </w:pPr>
      <w:r>
        <w:t xml:space="preserve">    ; rbx keeps the position; one push plus sub rsp, 32 keeps the stack</w:t>
      </w:r>
    </w:p>
    <w:p w14:paraId="05D73F1F" w14:textId="77777777" w:rsidR="00C97BB1" w:rsidRDefault="00E63C01">
      <w:pPr>
        <w:pStyle w:val="SourceCode"/>
      </w:pPr>
      <w:r>
        <w:t xml:space="preserve">    ; aligned.</w:t>
      </w:r>
    </w:p>
    <w:p w14:paraId="2D9D29C2" w14:textId="77777777" w:rsidR="00C97BB1" w:rsidRDefault="00E63C01">
      <w:pPr>
        <w:pStyle w:val="SourceCode"/>
      </w:pPr>
      <w:r>
        <w:t xml:space="preserve">    push rbx</w:t>
      </w:r>
    </w:p>
    <w:p w14:paraId="0157B260" w14:textId="77777777" w:rsidR="00C97BB1" w:rsidRDefault="00E63C01">
      <w:pPr>
        <w:pStyle w:val="SourceCode"/>
      </w:pPr>
      <w:r>
        <w:t xml:space="preserve">    sub rsp, 32</w:t>
      </w:r>
    </w:p>
    <w:p w14:paraId="1C62B783" w14:textId="77777777" w:rsidR="00C97BB1" w:rsidRDefault="00C97BB1">
      <w:pPr>
        <w:pStyle w:val="SourceCode"/>
      </w:pPr>
    </w:p>
    <w:p w14:paraId="1226DDA2" w14:textId="77777777" w:rsidR="00C97BB1" w:rsidRDefault="00E63C01">
      <w:pPr>
        <w:pStyle w:val="SourceCode"/>
      </w:pPr>
      <w:r>
        <w:t xml:space="preserve">    mov rbx, 0</w:t>
      </w:r>
    </w:p>
    <w:p w14:paraId="781141F0" w14:textId="77777777" w:rsidR="00C97BB1" w:rsidRDefault="00E63C01">
      <w:pPr>
        <w:pStyle w:val="SourceCode"/>
      </w:pPr>
      <w:r>
        <w:t>.next_target:</w:t>
      </w:r>
    </w:p>
    <w:p w14:paraId="491B9194" w14:textId="77777777" w:rsidR="00C97BB1" w:rsidRDefault="00E63C01">
      <w:pPr>
        <w:pStyle w:val="SourceCode"/>
      </w:pPr>
      <w:r>
        <w:t xml:space="preserve">    cmp rbx, TARGET_COUNT</w:t>
      </w:r>
    </w:p>
    <w:p w14:paraId="41ACC6E3" w14:textId="77777777" w:rsidR="00C97BB1" w:rsidRDefault="00E63C01">
      <w:pPr>
        <w:pStyle w:val="SourceCode"/>
      </w:pPr>
      <w:r>
        <w:t xml:space="preserve">    je .done</w:t>
      </w:r>
    </w:p>
    <w:p w14:paraId="1C56D06D" w14:textId="77777777" w:rsidR="00C97BB1" w:rsidRDefault="00E63C01">
      <w:pPr>
        <w:pStyle w:val="SourceCode"/>
      </w:pPr>
      <w:r>
        <w:t xml:space="preserve">    lea rax, [target_texts]</w:t>
      </w:r>
    </w:p>
    <w:p w14:paraId="4986B6E5" w14:textId="77777777" w:rsidR="00C97BB1" w:rsidRDefault="00E63C01">
      <w:pPr>
        <w:pStyle w:val="SourceCode"/>
      </w:pPr>
      <w:r>
        <w:t xml:space="preserve">    mov rcx, [rax + rbx*8]</w:t>
      </w:r>
    </w:p>
    <w:p w14:paraId="50234C1A" w14:textId="77777777" w:rsidR="00C97BB1" w:rsidRDefault="00E63C01">
      <w:pPr>
        <w:pStyle w:val="SourceCode"/>
      </w:pPr>
      <w:r>
        <w:t xml:space="preserve">    call test_target</w:t>
      </w:r>
    </w:p>
    <w:p w14:paraId="752B6446" w14:textId="77777777" w:rsidR="00C97BB1" w:rsidRDefault="00E63C01">
      <w:pPr>
        <w:pStyle w:val="SourceCode"/>
      </w:pPr>
      <w:r>
        <w:t xml:space="preserve">    add rbx, 1</w:t>
      </w:r>
    </w:p>
    <w:p w14:paraId="1CB2C1AD" w14:textId="77777777" w:rsidR="00C97BB1" w:rsidRDefault="00E63C01">
      <w:pPr>
        <w:pStyle w:val="SourceCode"/>
      </w:pPr>
      <w:r>
        <w:t xml:space="preserve">    jmp .next_target</w:t>
      </w:r>
    </w:p>
    <w:p w14:paraId="10BCC139" w14:textId="77777777" w:rsidR="00C97BB1" w:rsidRDefault="00C97BB1">
      <w:pPr>
        <w:pStyle w:val="SourceCode"/>
      </w:pPr>
    </w:p>
    <w:p w14:paraId="344D641A" w14:textId="77777777" w:rsidR="00C97BB1" w:rsidRDefault="00E63C01">
      <w:pPr>
        <w:pStyle w:val="SourceCode"/>
      </w:pPr>
      <w:r>
        <w:t>.done:</w:t>
      </w:r>
    </w:p>
    <w:p w14:paraId="1805FC5C" w14:textId="77777777" w:rsidR="00C97BB1" w:rsidRDefault="00E63C01">
      <w:pPr>
        <w:pStyle w:val="SourceCode"/>
      </w:pPr>
      <w:r>
        <w:t xml:space="preserve">    ; Remember, main returns 0 in eax: success.</w:t>
      </w:r>
    </w:p>
    <w:p w14:paraId="38AF10C4" w14:textId="77777777" w:rsidR="00C97BB1" w:rsidRDefault="00E63C01">
      <w:pPr>
        <w:pStyle w:val="SourceCode"/>
      </w:pPr>
      <w:r>
        <w:t xml:space="preserve">    mov eax, 0</w:t>
      </w:r>
    </w:p>
    <w:p w14:paraId="2F2303A6" w14:textId="77777777" w:rsidR="00C97BB1" w:rsidRDefault="00E63C01">
      <w:pPr>
        <w:pStyle w:val="SourceCode"/>
        <w:keepNext/>
      </w:pPr>
      <w:r>
        <w:t xml:space="preserve">    add rsp, 32</w:t>
      </w:r>
    </w:p>
    <w:p w14:paraId="6D4FC5FA" w14:textId="77777777" w:rsidR="00C97BB1" w:rsidRDefault="00E63C01">
      <w:pPr>
        <w:pStyle w:val="SourceCode"/>
        <w:keepNext/>
      </w:pPr>
      <w:r>
        <w:t xml:space="preserve">    pop rbx</w:t>
      </w:r>
    </w:p>
    <w:p w14:paraId="286AFD62" w14:textId="77777777" w:rsidR="00C97BB1" w:rsidRDefault="00E63C01">
      <w:pPr>
        <w:pStyle w:val="SourceCode"/>
      </w:pPr>
      <w:r>
        <w:t xml:space="preserve">    ret</w:t>
      </w:r>
    </w:p>
    <w:p w14:paraId="2B87724B" w14:textId="77777777" w:rsidR="00C97BB1" w:rsidRDefault="00C97BB1">
      <w:pPr>
        <w:keepNext/>
      </w:pPr>
    </w:p>
    <w:p w14:paraId="06386AFC" w14:textId="77777777" w:rsidR="00C97BB1" w:rsidRDefault="00E63C01">
      <w:pPr>
        <w:pStyle w:val="Heading3"/>
      </w:pPr>
      <w:r>
        <w:t>Windows PowerShell Build and Run</w:t>
      </w:r>
    </w:p>
    <w:p w14:paraId="3D6D00D1" w14:textId="77777777" w:rsidR="00C97BB1" w:rsidRDefault="00E63C01">
      <w:pPr>
        <w:pStyle w:val="CommandBlock"/>
        <w:keepNext/>
      </w:pPr>
      <w:r>
        <w:t>nasm -f win64 -i .\assembly .\assembly\windows\address_table.asm `</w:t>
      </w:r>
    </w:p>
    <w:p w14:paraId="19C51F67" w14:textId="77777777" w:rsidR="00C97BB1" w:rsidRDefault="00E63C01">
      <w:pPr>
        <w:pStyle w:val="CommandBlock"/>
        <w:keepNext/>
      </w:pPr>
      <w:r>
        <w:t xml:space="preserve">    -o .\assembly\windows\address_table.obj</w:t>
      </w:r>
    </w:p>
    <w:p w14:paraId="3A528537" w14:textId="77777777" w:rsidR="00C97BB1" w:rsidRDefault="00E63C01">
      <w:pPr>
        <w:pStyle w:val="CommandBlock"/>
      </w:pPr>
      <w:r>
        <w:t>nasm -f win64 .\assembly\windows\host_names.asm `</w:t>
      </w:r>
    </w:p>
    <w:p w14:paraId="0ACD5DCF" w14:textId="77777777" w:rsidR="00C97BB1" w:rsidRDefault="00E63C01">
      <w:pPr>
        <w:pStyle w:val="CommandBlock"/>
      </w:pPr>
      <w:r>
        <w:t xml:space="preserve">    -o .\assembly\windows\host_names.obj</w:t>
      </w:r>
    </w:p>
    <w:p w14:paraId="039484FA" w14:textId="77777777" w:rsidR="00C97BB1" w:rsidRDefault="00E63C01">
      <w:pPr>
        <w:pStyle w:val="CommandBlock"/>
      </w:pPr>
      <w:r>
        <w:t>nasm -f win64 -i .\assembly .\assembly\windows\address_lookup.asm `</w:t>
      </w:r>
    </w:p>
    <w:p w14:paraId="73BE15D4" w14:textId="77777777" w:rsidR="00C97BB1" w:rsidRDefault="00E63C01">
      <w:pPr>
        <w:pStyle w:val="CommandBlock"/>
      </w:pPr>
      <w:r>
        <w:t xml:space="preserve">    -o .\assembly\windows\address_lookup.obj</w:t>
      </w:r>
    </w:p>
    <w:p w14:paraId="5E5849E5" w14:textId="77777777" w:rsidR="00C97BB1" w:rsidRDefault="00E63C01">
      <w:pPr>
        <w:pStyle w:val="CommandBlock"/>
      </w:pPr>
      <w:r>
        <w:t>nasm -f win64 -i .\assembly .\assembly\windows\icmp_echo.asm `</w:t>
      </w:r>
    </w:p>
    <w:p w14:paraId="7C17B4F9" w14:textId="77777777" w:rsidR="00C97BB1" w:rsidRDefault="00E63C01">
      <w:pPr>
        <w:pStyle w:val="CommandBlock"/>
      </w:pPr>
      <w:r>
        <w:t xml:space="preserve">    -o .\assembly\windows\icmp_echo.obj</w:t>
      </w:r>
    </w:p>
    <w:p w14:paraId="3486AC0B" w14:textId="77777777" w:rsidR="00C97BB1" w:rsidRDefault="00E63C01">
      <w:pPr>
        <w:pStyle w:val="CommandBlock"/>
      </w:pPr>
      <w:r>
        <w:t>nasm -f win64 -i .\assembly .\assembly\windows\testing_connectivity.asm `</w:t>
      </w:r>
    </w:p>
    <w:p w14:paraId="2D82F7F1" w14:textId="77777777" w:rsidR="00C97BB1" w:rsidRDefault="00E63C01">
      <w:pPr>
        <w:pStyle w:val="CommandBlock"/>
      </w:pPr>
      <w:r>
        <w:t xml:space="preserve">    -o .\assembly\windows\testing_connectivity.obj</w:t>
      </w:r>
    </w:p>
    <w:p w14:paraId="146E9924" w14:textId="77777777" w:rsidR="00C97BB1" w:rsidRDefault="00E63C01">
      <w:pPr>
        <w:pStyle w:val="CommandBlock"/>
      </w:pPr>
      <w:r>
        <w:t>gcc .\assembly\windows\testing_connectivity.obj `</w:t>
      </w:r>
    </w:p>
    <w:p w14:paraId="71F5C394" w14:textId="77777777" w:rsidR="00C97BB1" w:rsidRDefault="00E63C01">
      <w:pPr>
        <w:pStyle w:val="CommandBlock"/>
      </w:pPr>
      <w:r>
        <w:t xml:space="preserve">    .\assembly\windows\address_table.obj .\assembly\windows\host_names.obj `</w:t>
      </w:r>
    </w:p>
    <w:p w14:paraId="7C5D0C3C" w14:textId="77777777" w:rsidR="00C97BB1" w:rsidRDefault="00E63C01">
      <w:pPr>
        <w:pStyle w:val="CommandBlock"/>
      </w:pPr>
      <w:r>
        <w:t xml:space="preserve">    .\assembly\windows\address_lookup.obj .\assembly\windows\icmp_echo.obj `</w:t>
      </w:r>
    </w:p>
    <w:p w14:paraId="18AB4339" w14:textId="77777777" w:rsidR="00C97BB1" w:rsidRDefault="00E63C01">
      <w:pPr>
        <w:pStyle w:val="CommandBlock"/>
        <w:keepNext/>
      </w:pPr>
      <w:r>
        <w:t xml:space="preserve">    -o .\assembly\windows\testing_connectivity.exe -liphlpapi -lws2_32</w:t>
      </w:r>
    </w:p>
    <w:p w14:paraId="7D3EAB0F" w14:textId="77777777" w:rsidR="00C97BB1" w:rsidRDefault="00E63C01">
      <w:pPr>
        <w:pStyle w:val="CommandBlock"/>
        <w:keepNext/>
      </w:pPr>
      <w:r>
        <w:t>.\assembly\windows\testing_connectivity.exe</w:t>
      </w:r>
    </w:p>
    <w:p w14:paraId="683557FB" w14:textId="77777777" w:rsidR="00C97BB1" w:rsidRDefault="00E63C01">
      <w:pPr>
        <w:pStyle w:val="CommandBlock"/>
      </w:pPr>
      <w:r>
        <w:t>$LASTEXITCODE</w:t>
      </w:r>
    </w:p>
    <w:p w14:paraId="617D29FF" w14:textId="77777777" w:rsidR="00C97BB1" w:rsidRDefault="00C97BB1">
      <w:pPr>
        <w:keepNext/>
      </w:pPr>
    </w:p>
    <w:p w14:paraId="19C11878" w14:textId="77777777" w:rsidR="00C97BB1" w:rsidRDefault="00E63C01">
      <w:pPr>
        <w:pStyle w:val="Heading3"/>
      </w:pPr>
      <w:r>
        <w:t>assembly/linux/testing_connectivity.asm</w:t>
      </w:r>
    </w:p>
    <w:p w14:paraId="1FD47E99" w14:textId="77777777" w:rsidR="00C97BB1" w:rsidRDefault="00E63C01">
      <w:pPr>
        <w:pStyle w:val="SourceCode"/>
        <w:keepNext/>
      </w:pPr>
      <w:r>
        <w:t>; Assembly for 64-bit Linux, written for NASM.</w:t>
      </w:r>
    </w:p>
    <w:p w14:paraId="3609869A" w14:textId="77777777" w:rsidR="00C97BB1" w:rsidRDefault="00E63C01">
      <w:pPr>
        <w:pStyle w:val="SourceCode"/>
        <w:keepNext/>
      </w:pPr>
      <w:r>
        <w:t>; Lesson 7.4a: the Production-Minded program. Remember, extern names a</w:t>
      </w:r>
    </w:p>
    <w:p w14:paraId="267DA5AD" w14:textId="77777777" w:rsidR="00C97BB1" w:rsidRDefault="00E63C01">
      <w:pPr>
        <w:pStyle w:val="SourceCode"/>
      </w:pPr>
      <w:r>
        <w:t>; label that another object file makes public: classify_address and</w:t>
      </w:r>
    </w:p>
    <w:p w14:paraId="3D49AE9F" w14:textId="77777777" w:rsidR="00C97BB1" w:rsidRDefault="00E63C01">
      <w:pPr>
        <w:pStyle w:val="SourceCode"/>
      </w:pPr>
      <w:r>
        <w:t>; error_text from address_table.asm, is_valid_hostname from</w:t>
      </w:r>
    </w:p>
    <w:p w14:paraId="4EBCDC42" w14:textId="77777777" w:rsidR="00C97BB1" w:rsidRDefault="00E63C01">
      <w:pPr>
        <w:pStyle w:val="SourceCode"/>
      </w:pPr>
      <w:r>
        <w:t>; host_names.asm, lookup_addresses from address_lookup.asm, and</w:t>
      </w:r>
    </w:p>
    <w:p w14:paraId="3E5AA94B" w14:textId="77777777" w:rsidR="00C97BB1" w:rsidRDefault="00E63C01">
      <w:pPr>
        <w:pStyle w:val="SourceCode"/>
      </w:pPr>
      <w:r>
        <w:t>; send_echo from icmp_echo.asm.</w:t>
      </w:r>
    </w:p>
    <w:p w14:paraId="371D6981" w14:textId="77777777" w:rsidR="00C97BB1" w:rsidRDefault="00E63C01">
      <w:pPr>
        <w:pStyle w:val="SourceCode"/>
      </w:pPr>
      <w:r>
        <w:t>default rel</w:t>
      </w:r>
    </w:p>
    <w:p w14:paraId="7E6549BC" w14:textId="77777777" w:rsidR="00C97BB1" w:rsidRDefault="00E63C01">
      <w:pPr>
        <w:pStyle w:val="SourceCode"/>
      </w:pPr>
      <w:r>
        <w:t>global main</w:t>
      </w:r>
    </w:p>
    <w:p w14:paraId="0ECAA344" w14:textId="77777777" w:rsidR="00C97BB1" w:rsidRDefault="00E63C01">
      <w:pPr>
        <w:pStyle w:val="SourceCode"/>
      </w:pPr>
      <w:r>
        <w:t>extern printf</w:t>
      </w:r>
    </w:p>
    <w:p w14:paraId="0EE625D2" w14:textId="77777777" w:rsidR="00C97BB1" w:rsidRDefault="00E63C01">
      <w:pPr>
        <w:pStyle w:val="SourceCode"/>
      </w:pPr>
      <w:r>
        <w:t>extern fprintf</w:t>
      </w:r>
    </w:p>
    <w:p w14:paraId="2E45B305" w14:textId="77777777" w:rsidR="00C97BB1" w:rsidRDefault="00E63C01">
      <w:pPr>
        <w:pStyle w:val="SourceCode"/>
      </w:pPr>
      <w:r>
        <w:t>extern stderr</w:t>
      </w:r>
    </w:p>
    <w:p w14:paraId="42F19677" w14:textId="77777777" w:rsidR="00C97BB1" w:rsidRDefault="00E63C01">
      <w:pPr>
        <w:pStyle w:val="SourceCode"/>
      </w:pPr>
      <w:r>
        <w:t>extern strcmp</w:t>
      </w:r>
    </w:p>
    <w:p w14:paraId="4926304B" w14:textId="77777777" w:rsidR="00C97BB1" w:rsidRDefault="00E63C01">
      <w:pPr>
        <w:pStyle w:val="SourceCode"/>
      </w:pPr>
      <w:r>
        <w:t>extern classify_address</w:t>
      </w:r>
    </w:p>
    <w:p w14:paraId="591777A6" w14:textId="77777777" w:rsidR="00C97BB1" w:rsidRDefault="00E63C01">
      <w:pPr>
        <w:pStyle w:val="SourceCode"/>
      </w:pPr>
      <w:r>
        <w:t>extern error_text</w:t>
      </w:r>
    </w:p>
    <w:p w14:paraId="7456034D" w14:textId="77777777" w:rsidR="00C97BB1" w:rsidRDefault="00E63C01">
      <w:pPr>
        <w:pStyle w:val="SourceCode"/>
      </w:pPr>
      <w:r>
        <w:t>extern is_valid_hostname</w:t>
      </w:r>
    </w:p>
    <w:p w14:paraId="22C9A5AC" w14:textId="77777777" w:rsidR="00C97BB1" w:rsidRDefault="00E63C01">
      <w:pPr>
        <w:pStyle w:val="SourceCode"/>
      </w:pPr>
      <w:r>
        <w:t>extern lookup_addresses</w:t>
      </w:r>
    </w:p>
    <w:p w14:paraId="2CE58556" w14:textId="77777777" w:rsidR="00C97BB1" w:rsidRDefault="00E63C01">
      <w:pPr>
        <w:pStyle w:val="SourceCode"/>
      </w:pPr>
      <w:r>
        <w:t>extern send_echo</w:t>
      </w:r>
    </w:p>
    <w:p w14:paraId="7C390383" w14:textId="77777777" w:rsidR="00C97BB1" w:rsidRDefault="00C97BB1">
      <w:pPr>
        <w:pStyle w:val="SourceCode"/>
      </w:pPr>
    </w:p>
    <w:p w14:paraId="3248BF89" w14:textId="77777777" w:rsidR="00C97BB1" w:rsidRDefault="00E63C01">
      <w:pPr>
        <w:pStyle w:val="SourceCode"/>
      </w:pPr>
      <w:r>
        <w:t>; The three modules' field offsets and numbers.</w:t>
      </w:r>
    </w:p>
    <w:p w14:paraId="2BE8C9DB" w14:textId="77777777" w:rsidR="00C97BB1" w:rsidRDefault="00E63C01">
      <w:pPr>
        <w:pStyle w:val="SourceCode"/>
      </w:pPr>
      <w:r>
        <w:t>%include "address_table.inc"</w:t>
      </w:r>
    </w:p>
    <w:p w14:paraId="1C949D4B" w14:textId="77777777" w:rsidR="00C97BB1" w:rsidRDefault="00E63C01">
      <w:pPr>
        <w:pStyle w:val="SourceCode"/>
      </w:pPr>
      <w:r>
        <w:t>%include "address_lookup.inc"</w:t>
      </w:r>
    </w:p>
    <w:p w14:paraId="0C630BB5" w14:textId="77777777" w:rsidR="00C97BB1" w:rsidRDefault="00E63C01">
      <w:pPr>
        <w:pStyle w:val="SourceCode"/>
      </w:pPr>
      <w:r>
        <w:t>%include "icmp_echo.inc"</w:t>
      </w:r>
    </w:p>
    <w:p w14:paraId="4EC4E0D7" w14:textId="77777777" w:rsidR="00C97BB1" w:rsidRDefault="00C97BB1">
      <w:pPr>
        <w:pStyle w:val="SourceCode"/>
      </w:pPr>
    </w:p>
    <w:p w14:paraId="71F279E2" w14:textId="77777777" w:rsidR="00C97BB1" w:rsidRDefault="00E63C01">
      <w:pPr>
        <w:pStyle w:val="SourceCode"/>
      </w:pPr>
      <w:r>
        <w:t>section .rodata</w:t>
      </w:r>
    </w:p>
    <w:p w14:paraId="7E3AD4E0" w14:textId="77777777" w:rsidR="00C97BB1" w:rsidRDefault="00E63C01">
      <w:pPr>
        <w:pStyle w:val="SourceCode"/>
      </w:pPr>
      <w:r>
        <w:t xml:space="preserve">    ; The Basic addresses, a public name whose addresses do not change</w:t>
      </w:r>
    </w:p>
    <w:p w14:paraId="3205864B" w14:textId="77777777" w:rsidR="00C97BB1" w:rsidRDefault="00E63C01">
      <w:pPr>
        <w:pStyle w:val="SourceCode"/>
      </w:pPr>
      <w:r>
        <w:t xml:space="preserve">    ; (Lesson 7.3a), and an IPv6 address, which this program refuses.</w:t>
      </w:r>
    </w:p>
    <w:p w14:paraId="18FDBAE6" w14:textId="77777777" w:rsidR="00C97BB1" w:rsidRDefault="00E63C01">
      <w:pPr>
        <w:pStyle w:val="SourceCode"/>
      </w:pPr>
      <w:r>
        <w:t xml:space="preserve">    text_loopback       db "127.0.0.1", 0</w:t>
      </w:r>
    </w:p>
    <w:p w14:paraId="58F7C040" w14:textId="77777777" w:rsidR="00C97BB1" w:rsidRDefault="00E63C01">
      <w:pPr>
        <w:pStyle w:val="SourceCode"/>
      </w:pPr>
      <w:r>
        <w:t xml:space="preserve">    text_unanswered     db "192.0.2.1", 0</w:t>
      </w:r>
    </w:p>
    <w:p w14:paraId="33974805" w14:textId="77777777" w:rsidR="00C97BB1" w:rsidRDefault="00E63C01">
      <w:pPr>
        <w:pStyle w:val="SourceCode"/>
      </w:pPr>
      <w:r>
        <w:t xml:space="preserve">    text_public         db "one.one.one.one", 0</w:t>
      </w:r>
    </w:p>
    <w:p w14:paraId="4DB2A974" w14:textId="77777777" w:rsidR="00C97BB1" w:rsidRDefault="00E63C01">
      <w:pPr>
        <w:pStyle w:val="SourceCode"/>
      </w:pPr>
      <w:r>
        <w:t xml:space="preserve">    text_ipv6_loopback  db "::1", 0</w:t>
      </w:r>
    </w:p>
    <w:p w14:paraId="5A1BA579" w14:textId="77777777" w:rsidR="00C97BB1" w:rsidRDefault="00E63C01">
      <w:pPr>
        <w:pStyle w:val="SourceCode"/>
      </w:pPr>
      <w:r>
        <w:t xml:space="preserve">    target_texts        dq text_loopback, text_unanswered, text_public</w:t>
      </w:r>
    </w:p>
    <w:p w14:paraId="71A80718" w14:textId="77777777" w:rsidR="00C97BB1" w:rsidRDefault="00E63C01">
      <w:pPr>
        <w:pStyle w:val="SourceCode"/>
      </w:pPr>
      <w:r>
        <w:t xml:space="preserve">                        dq text_ipv6_loopback</w:t>
      </w:r>
    </w:p>
    <w:p w14:paraId="56251263" w14:textId="77777777" w:rsidR="00C97BB1" w:rsidRDefault="00E63C01">
      <w:pPr>
        <w:pStyle w:val="SourceCode"/>
      </w:pPr>
      <w:r>
        <w:t xml:space="preserve">    TARGET_COUNT        equ ($ - target_texts) / 8</w:t>
      </w:r>
    </w:p>
    <w:p w14:paraId="673F44BE" w14:textId="77777777" w:rsidR="00C97BB1" w:rsidRDefault="00C97BB1">
      <w:pPr>
        <w:pStyle w:val="SourceCode"/>
      </w:pPr>
    </w:p>
    <w:p w14:paraId="013D12A1" w14:textId="77777777" w:rsidR="00C97BB1" w:rsidRDefault="00E63C01">
      <w:pPr>
        <w:pStyle w:val="SourceCode"/>
      </w:pPr>
      <w:r>
        <w:t xml:space="preserve">    ; The texts the lines are made of. Remember, db pieces join into one text.</w:t>
      </w:r>
    </w:p>
    <w:p w14:paraId="1F0069A8" w14:textId="77777777" w:rsidR="00C97BB1" w:rsidRDefault="00E63C01">
      <w:pPr>
        <w:pStyle w:val="SourceCode"/>
      </w:pPr>
      <w:r>
        <w:t xml:space="preserve">    ipv4_text           db "IPv4", 0</w:t>
      </w:r>
    </w:p>
    <w:p w14:paraId="6DE20A3A" w14:textId="77777777" w:rsidR="00C97BB1" w:rsidRDefault="00E63C01">
      <w:pPr>
        <w:pStyle w:val="SourceCode"/>
      </w:pPr>
      <w:r>
        <w:t xml:space="preserve">    echo_format         db "Echo to %s", 10, 0</w:t>
      </w:r>
    </w:p>
    <w:p w14:paraId="13AF4141" w14:textId="77777777" w:rsidR="00C97BB1" w:rsidRDefault="00E63C01">
      <w:pPr>
        <w:pStyle w:val="SourceCode"/>
      </w:pPr>
      <w:r>
        <w:t xml:space="preserve">    echo_class_format   db "Echo to %s (%s)", 10, 0</w:t>
      </w:r>
    </w:p>
    <w:p w14:paraId="45672551" w14:textId="77777777" w:rsidR="00C97BB1" w:rsidRDefault="00E63C01">
      <w:pPr>
        <w:pStyle w:val="SourceCode"/>
      </w:pPr>
      <w:r>
        <w:t xml:space="preserve">    looked_up_format    db "  Looked up: %s (%s)", 10, 0</w:t>
      </w:r>
    </w:p>
    <w:p w14:paraId="210F71F0" w14:textId="77777777" w:rsidR="00C97BB1" w:rsidRDefault="00E63C01">
      <w:pPr>
        <w:pStyle w:val="SourceCode"/>
      </w:pPr>
      <w:r>
        <w:t xml:space="preserve">    result_format       db "  Result: %s", 10, 0</w:t>
      </w:r>
    </w:p>
    <w:p w14:paraId="6892D209" w14:textId="77777777" w:rsidR="00C97BB1" w:rsidRDefault="00E63C01">
      <w:pPr>
        <w:pStyle w:val="SourceCode"/>
      </w:pPr>
      <w:r>
        <w:t xml:space="preserve">    status_format       db "  Status: %s", 10, 0</w:t>
      </w:r>
    </w:p>
    <w:p w14:paraId="639098E8" w14:textId="77777777" w:rsidR="00C97BB1" w:rsidRDefault="00E63C01">
      <w:pPr>
        <w:pStyle w:val="SourceCode"/>
      </w:pPr>
      <w:r>
        <w:t xml:space="preserve">    replied_format      db "  Replied by: %s", 10, 0</w:t>
      </w:r>
    </w:p>
    <w:p w14:paraId="3D46DCDD" w14:textId="77777777" w:rsidR="00C97BB1" w:rsidRDefault="00E63C01">
      <w:pPr>
        <w:pStyle w:val="SourceCode"/>
      </w:pPr>
      <w:r>
        <w:t xml:space="preserve">    elapsed_format      db "  Elapsed: %lld ms", 10, 0</w:t>
      </w:r>
    </w:p>
    <w:p w14:paraId="6293E94B" w14:textId="77777777" w:rsidR="00C97BB1" w:rsidRDefault="00E63C01">
      <w:pPr>
        <w:pStyle w:val="SourceCode"/>
      </w:pPr>
      <w:r>
        <w:t xml:space="preserve">    success_word        db "success", 0</w:t>
      </w:r>
    </w:p>
    <w:p w14:paraId="5F69C85F" w14:textId="77777777" w:rsidR="00C97BB1" w:rsidRDefault="00E63C01">
      <w:pPr>
        <w:pStyle w:val="SourceCode"/>
      </w:pPr>
      <w:r>
        <w:t xml:space="preserve">    failure_word        db "failure", 0</w:t>
      </w:r>
    </w:p>
    <w:p w14:paraId="7838D474" w14:textId="77777777" w:rsidR="00C97BB1" w:rsidRDefault="00E63C01">
      <w:pPr>
        <w:pStyle w:val="SourceCode"/>
      </w:pPr>
      <w:r>
        <w:t xml:space="preserve">    ipv6_format         db "Error: %s is an IPv6 address; this program "</w:t>
      </w:r>
    </w:p>
    <w:p w14:paraId="373B4E38" w14:textId="77777777" w:rsidR="00C97BB1" w:rsidRDefault="00E63C01">
      <w:pPr>
        <w:pStyle w:val="SourceCode"/>
      </w:pPr>
      <w:r>
        <w:t xml:space="preserve">                        db "sends IPv4 echoes only", 10, 0</w:t>
      </w:r>
    </w:p>
    <w:p w14:paraId="7934795B" w14:textId="77777777" w:rsidR="00C97BB1" w:rsidRDefault="00E63C01">
      <w:pPr>
        <w:pStyle w:val="SourceCode"/>
      </w:pPr>
      <w:r>
        <w:t xml:space="preserve">    refused_format      db "Error: %s is not a host name or an IP address"</w:t>
      </w:r>
    </w:p>
    <w:p w14:paraId="6D208F0B" w14:textId="77777777" w:rsidR="00C97BB1" w:rsidRDefault="00E63C01">
      <w:pPr>
        <w:pStyle w:val="SourceCode"/>
      </w:pPr>
      <w:r>
        <w:t xml:space="preserve">                        db 10, 0</w:t>
      </w:r>
    </w:p>
    <w:p w14:paraId="151C83EC" w14:textId="77777777" w:rsidR="00C97BB1" w:rsidRDefault="00E63C01">
      <w:pPr>
        <w:pStyle w:val="SourceCode"/>
      </w:pPr>
      <w:r>
        <w:t xml:space="preserve">    no_ipv4_format      db "Error: %s has no IPv4 address", 10, 0</w:t>
      </w:r>
    </w:p>
    <w:p w14:paraId="01FDB002" w14:textId="77777777" w:rsidR="00C97BB1" w:rsidRDefault="00C97BB1">
      <w:pPr>
        <w:pStyle w:val="SourceCode"/>
      </w:pPr>
    </w:p>
    <w:p w14:paraId="7C55E3D6" w14:textId="77777777" w:rsidR="00C97BB1" w:rsidRDefault="00E63C01">
      <w:pPr>
        <w:pStyle w:val="SourceCode"/>
      </w:pPr>
      <w:r>
        <w:t>section .bss</w:t>
      </w:r>
    </w:p>
    <w:p w14:paraId="061281E8" w14:textId="77777777" w:rsidR="00C97BB1" w:rsidRDefault="00E63C01">
      <w:pPr>
        <w:pStyle w:val="SourceCode"/>
      </w:pPr>
      <w:r>
        <w:t xml:space="preserve">    ; The two records the address modules fill.</w:t>
      </w:r>
    </w:p>
    <w:p w14:paraId="0F0E60C0" w14:textId="77777777" w:rsidR="00C97BB1" w:rsidRDefault="00E63C01">
      <w:pPr>
        <w:pStyle w:val="SourceCode"/>
      </w:pPr>
      <w:r>
        <w:t xml:space="preserve">    details             resb DETAILS_SIZE</w:t>
      </w:r>
    </w:p>
    <w:p w14:paraId="35A25375" w14:textId="77777777" w:rsidR="00C97BB1" w:rsidRDefault="00E63C01">
      <w:pPr>
        <w:pStyle w:val="SourceCode"/>
      </w:pPr>
      <w:r>
        <w:t xml:space="preserve">    lookup_result       resb LOOKUP_SIZE</w:t>
      </w:r>
    </w:p>
    <w:p w14:paraId="2F6881B4" w14:textId="77777777" w:rsidR="00C97BB1" w:rsidRDefault="00C97BB1">
      <w:pPr>
        <w:pStyle w:val="SourceCode"/>
      </w:pPr>
    </w:p>
    <w:p w14:paraId="574493D5" w14:textId="77777777" w:rsidR="00C97BB1" w:rsidRDefault="00E63C01">
      <w:pPr>
        <w:pStyle w:val="SourceCode"/>
      </w:pPr>
      <w:r>
        <w:t>section .text</w:t>
      </w:r>
    </w:p>
    <w:p w14:paraId="7CE82A1E" w14:textId="77777777" w:rsidR="00C97BB1" w:rsidRDefault="00E63C01">
      <w:pPr>
        <w:pStyle w:val="SourceCode"/>
      </w:pPr>
      <w:r>
        <w:t>; print_echo: sends one echo to an IPv4 address and prints what</w:t>
      </w:r>
    </w:p>
    <w:p w14:paraId="71A4B5A2" w14:textId="77777777" w:rsidR="00C97BB1" w:rsidRDefault="00E63C01">
      <w:pPr>
        <w:pStyle w:val="SourceCode"/>
      </w:pPr>
      <w:r>
        <w:t>; happened, with the address that replied.</w:t>
      </w:r>
    </w:p>
    <w:p w14:paraId="56D9080E" w14:textId="77777777" w:rsidR="00C97BB1" w:rsidRDefault="00E63C01">
      <w:pPr>
        <w:pStyle w:val="SourceCode"/>
      </w:pPr>
      <w:r>
        <w:t>;   in:  rdi = address of the address text</w:t>
      </w:r>
    </w:p>
    <w:p w14:paraId="5F16D2D5" w14:textId="77777777" w:rsidR="00C97BB1" w:rsidRDefault="00E63C01">
      <w:pPr>
        <w:pStyle w:val="SourceCode"/>
      </w:pPr>
      <w:r>
        <w:t>; r12 keeps the EchoResult's address; one push keeps the stack aligned.</w:t>
      </w:r>
    </w:p>
    <w:p w14:paraId="09A315BE" w14:textId="77777777" w:rsidR="00C97BB1" w:rsidRDefault="00E63C01">
      <w:pPr>
        <w:pStyle w:val="SourceCode"/>
      </w:pPr>
      <w:r>
        <w:t>print_echo:</w:t>
      </w:r>
    </w:p>
    <w:p w14:paraId="5085BDC3" w14:textId="77777777" w:rsidR="00C97BB1" w:rsidRDefault="00E63C01">
      <w:pPr>
        <w:pStyle w:val="SourceCode"/>
      </w:pPr>
      <w:r>
        <w:t xml:space="preserve">    push r12</w:t>
      </w:r>
    </w:p>
    <w:p w14:paraId="35CDD455" w14:textId="77777777" w:rsidR="00C97BB1" w:rsidRDefault="00E63C01">
      <w:pPr>
        <w:pStyle w:val="SourceCode"/>
      </w:pPr>
      <w:r>
        <w:t xml:space="preserve">    mov esi, DEFAULT_TTL</w:t>
      </w:r>
    </w:p>
    <w:p w14:paraId="34578956" w14:textId="77777777" w:rsidR="00C97BB1" w:rsidRDefault="00E63C01">
      <w:pPr>
        <w:pStyle w:val="SourceCode"/>
      </w:pPr>
      <w:r>
        <w:t xml:space="preserve">    mov edx, DEFAULT_SIZE</w:t>
      </w:r>
    </w:p>
    <w:p w14:paraId="1D3C7486" w14:textId="77777777" w:rsidR="00C97BB1" w:rsidRDefault="00E63C01">
      <w:pPr>
        <w:pStyle w:val="SourceCode"/>
      </w:pPr>
      <w:r>
        <w:t xml:space="preserve">    mov ecx, 0</w:t>
      </w:r>
    </w:p>
    <w:p w14:paraId="334EE8B6" w14:textId="77777777" w:rsidR="00C97BB1" w:rsidRDefault="00E63C01">
      <w:pPr>
        <w:pStyle w:val="SourceCode"/>
      </w:pPr>
      <w:r>
        <w:t xml:space="preserve">    call send_echo</w:t>
      </w:r>
    </w:p>
    <w:p w14:paraId="75425226" w14:textId="77777777" w:rsidR="00C97BB1" w:rsidRDefault="00E63C01">
      <w:pPr>
        <w:pStyle w:val="SourceCode"/>
      </w:pPr>
      <w:r>
        <w:t xml:space="preserve">    mov r12, rax</w:t>
      </w:r>
    </w:p>
    <w:p w14:paraId="0C567950" w14:textId="77777777" w:rsidR="00C97BB1" w:rsidRDefault="00E63C01">
      <w:pPr>
        <w:pStyle w:val="SourceCode"/>
      </w:pPr>
      <w:r>
        <w:t xml:space="preserve">    lea rdi, [r12 + ECHO_STATUS]</w:t>
      </w:r>
    </w:p>
    <w:p w14:paraId="6C78AF20" w14:textId="77777777" w:rsidR="00C97BB1" w:rsidRDefault="00E63C01">
      <w:pPr>
        <w:pStyle w:val="SourceCode"/>
      </w:pPr>
      <w:r>
        <w:t xml:space="preserve">    lea rsi, [success_word]</w:t>
      </w:r>
    </w:p>
    <w:p w14:paraId="6CE36040" w14:textId="77777777" w:rsidR="00C97BB1" w:rsidRDefault="00E63C01">
      <w:pPr>
        <w:pStyle w:val="SourceCode"/>
      </w:pPr>
      <w:r>
        <w:t xml:space="preserve">    call strcmp</w:t>
      </w:r>
    </w:p>
    <w:p w14:paraId="69F05A61" w14:textId="77777777" w:rsidR="00C97BB1" w:rsidRDefault="00E63C01">
      <w:pPr>
        <w:pStyle w:val="SourceCode"/>
      </w:pPr>
      <w:r>
        <w:t xml:space="preserve">    lea rsi, [success_word]</w:t>
      </w:r>
    </w:p>
    <w:p w14:paraId="44C82111" w14:textId="77777777" w:rsidR="00C97BB1" w:rsidRDefault="00E63C01">
      <w:pPr>
        <w:pStyle w:val="SourceCode"/>
      </w:pPr>
      <w:r>
        <w:t xml:space="preserve">    cmp eax, 0</w:t>
      </w:r>
    </w:p>
    <w:p w14:paraId="4CA95D3F" w14:textId="77777777" w:rsidR="00C97BB1" w:rsidRDefault="00E63C01">
      <w:pPr>
        <w:pStyle w:val="SourceCode"/>
      </w:pPr>
      <w:r>
        <w:t xml:space="preserve">    je .print_result</w:t>
      </w:r>
    </w:p>
    <w:p w14:paraId="186B0C16" w14:textId="77777777" w:rsidR="00C97BB1" w:rsidRDefault="00E63C01">
      <w:pPr>
        <w:pStyle w:val="SourceCode"/>
      </w:pPr>
      <w:r>
        <w:t xml:space="preserve">    lea rsi, [failure_word]</w:t>
      </w:r>
    </w:p>
    <w:p w14:paraId="5DBB656F" w14:textId="77777777" w:rsidR="00C97BB1" w:rsidRDefault="00E63C01">
      <w:pPr>
        <w:pStyle w:val="SourceCode"/>
      </w:pPr>
      <w:r>
        <w:t>.print_result:</w:t>
      </w:r>
    </w:p>
    <w:p w14:paraId="792F2B10" w14:textId="77777777" w:rsidR="00C97BB1" w:rsidRDefault="00E63C01">
      <w:pPr>
        <w:pStyle w:val="SourceCode"/>
      </w:pPr>
      <w:r>
        <w:t xml:space="preserve">    lea rdi, [result_format]</w:t>
      </w:r>
    </w:p>
    <w:p w14:paraId="2193F98E" w14:textId="77777777" w:rsidR="00C97BB1" w:rsidRDefault="00E63C01">
      <w:pPr>
        <w:pStyle w:val="SourceCode"/>
      </w:pPr>
      <w:r>
        <w:t xml:space="preserve">    xor eax, eax</w:t>
      </w:r>
    </w:p>
    <w:p w14:paraId="44D97010" w14:textId="77777777" w:rsidR="00C97BB1" w:rsidRDefault="00E63C01">
      <w:pPr>
        <w:pStyle w:val="SourceCode"/>
      </w:pPr>
      <w:r>
        <w:t xml:space="preserve">    call printf</w:t>
      </w:r>
    </w:p>
    <w:p w14:paraId="64ACE77C" w14:textId="77777777" w:rsidR="00C97BB1" w:rsidRDefault="00E63C01">
      <w:pPr>
        <w:pStyle w:val="SourceCode"/>
      </w:pPr>
      <w:r>
        <w:t xml:space="preserve">    lea rdi, [status_format]</w:t>
      </w:r>
    </w:p>
    <w:p w14:paraId="5839596F" w14:textId="77777777" w:rsidR="00C97BB1" w:rsidRDefault="00E63C01">
      <w:pPr>
        <w:pStyle w:val="SourceCode"/>
      </w:pPr>
      <w:r>
        <w:t xml:space="preserve">    lea rsi, [r12 + ECHO_STATUS]</w:t>
      </w:r>
    </w:p>
    <w:p w14:paraId="2B28EBEA" w14:textId="77777777" w:rsidR="00C97BB1" w:rsidRDefault="00E63C01">
      <w:pPr>
        <w:pStyle w:val="SourceCode"/>
      </w:pPr>
      <w:r>
        <w:t xml:space="preserve">    xor eax, eax</w:t>
      </w:r>
    </w:p>
    <w:p w14:paraId="5BEF3BC2" w14:textId="77777777" w:rsidR="00C97BB1" w:rsidRDefault="00E63C01">
      <w:pPr>
        <w:pStyle w:val="SourceCode"/>
      </w:pPr>
      <w:r>
        <w:t xml:space="preserve">    call printf</w:t>
      </w:r>
    </w:p>
    <w:p w14:paraId="03D473D2" w14:textId="77777777" w:rsidR="00C97BB1" w:rsidRDefault="00E63C01">
      <w:pPr>
        <w:pStyle w:val="SourceCode"/>
      </w:pPr>
      <w:r>
        <w:t xml:space="preserve">    ; A reply can come from a router on the way instead of the target,</w:t>
      </w:r>
    </w:p>
    <w:p w14:paraId="086BF9D0" w14:textId="77777777" w:rsidR="00C97BB1" w:rsidRDefault="00E63C01">
      <w:pPr>
        <w:pStyle w:val="SourceCode"/>
      </w:pPr>
      <w:r>
        <w:t xml:space="preserve">    ; so the program shows who sent it.</w:t>
      </w:r>
    </w:p>
    <w:p w14:paraId="315B4EB8" w14:textId="77777777" w:rsidR="00C97BB1" w:rsidRDefault="00E63C01">
      <w:pPr>
        <w:pStyle w:val="SourceCode"/>
      </w:pPr>
      <w:r>
        <w:t xml:space="preserve">    lea rdi, [replied_format]</w:t>
      </w:r>
    </w:p>
    <w:p w14:paraId="16E7BE7D" w14:textId="77777777" w:rsidR="00C97BB1" w:rsidRDefault="00E63C01">
      <w:pPr>
        <w:pStyle w:val="SourceCode"/>
      </w:pPr>
      <w:r>
        <w:t xml:space="preserve">    lea rsi, [r12 + ECHO_REPLIED_BY]</w:t>
      </w:r>
    </w:p>
    <w:p w14:paraId="53838C7D" w14:textId="77777777" w:rsidR="00C97BB1" w:rsidRDefault="00E63C01">
      <w:pPr>
        <w:pStyle w:val="SourceCode"/>
      </w:pPr>
      <w:r>
        <w:t xml:space="preserve">    xor eax, eax</w:t>
      </w:r>
    </w:p>
    <w:p w14:paraId="78B17165" w14:textId="77777777" w:rsidR="00C97BB1" w:rsidRDefault="00E63C01">
      <w:pPr>
        <w:pStyle w:val="SourceCode"/>
      </w:pPr>
      <w:r>
        <w:t xml:space="preserve">    call printf</w:t>
      </w:r>
    </w:p>
    <w:p w14:paraId="4A5835AA" w14:textId="77777777" w:rsidR="00C97BB1" w:rsidRDefault="00E63C01">
      <w:pPr>
        <w:pStyle w:val="SourceCode"/>
      </w:pPr>
      <w:r>
        <w:t xml:space="preserve">    lea rdi, [elapsed_format]</w:t>
      </w:r>
    </w:p>
    <w:p w14:paraId="350F8BE8" w14:textId="77777777" w:rsidR="00C97BB1" w:rsidRDefault="00E63C01">
      <w:pPr>
        <w:pStyle w:val="SourceCode"/>
      </w:pPr>
      <w:r>
        <w:t xml:space="preserve">    mov rsi, [r12 + ECHO_ELAPSED_MS]</w:t>
      </w:r>
    </w:p>
    <w:p w14:paraId="30771242" w14:textId="77777777" w:rsidR="00C97BB1" w:rsidRDefault="00E63C01">
      <w:pPr>
        <w:pStyle w:val="SourceCode"/>
      </w:pPr>
      <w:r>
        <w:t xml:space="preserve">    xor eax, eax</w:t>
      </w:r>
    </w:p>
    <w:p w14:paraId="630432AF" w14:textId="77777777" w:rsidR="00C97BB1" w:rsidRDefault="00E63C01">
      <w:pPr>
        <w:pStyle w:val="SourceCode"/>
      </w:pPr>
      <w:r>
        <w:t xml:space="preserve">    call printf</w:t>
      </w:r>
    </w:p>
    <w:p w14:paraId="33195312" w14:textId="77777777" w:rsidR="00C97BB1" w:rsidRDefault="00E63C01">
      <w:pPr>
        <w:pStyle w:val="SourceCode"/>
      </w:pPr>
      <w:r>
        <w:t xml:space="preserve">    pop r12</w:t>
      </w:r>
    </w:p>
    <w:p w14:paraId="6D9497CD" w14:textId="77777777" w:rsidR="00C97BB1" w:rsidRDefault="00E63C01">
      <w:pPr>
        <w:pStyle w:val="SourceCode"/>
      </w:pPr>
      <w:r>
        <w:t xml:space="preserve">    ret</w:t>
      </w:r>
    </w:p>
    <w:p w14:paraId="78909180" w14:textId="77777777" w:rsidR="00C97BB1" w:rsidRDefault="00C97BB1">
      <w:pPr>
        <w:pStyle w:val="SourceCode"/>
      </w:pPr>
    </w:p>
    <w:p w14:paraId="5D2AC96B" w14:textId="77777777" w:rsidR="00C97BB1" w:rsidRDefault="00E63C01">
      <w:pPr>
        <w:pStyle w:val="SourceCode"/>
      </w:pPr>
      <w:r>
        <w:t>; print_error: prints one Error line on the error stream.</w:t>
      </w:r>
    </w:p>
    <w:p w14:paraId="4D7DF9B1" w14:textId="77777777" w:rsidR="00C97BB1" w:rsidRDefault="00E63C01">
      <w:pPr>
        <w:pStyle w:val="SourceCode"/>
      </w:pPr>
      <w:r>
        <w:t>;   in:  rdi = address of the format, rsi = address of the target text</w:t>
      </w:r>
    </w:p>
    <w:p w14:paraId="74E0E3BF" w14:textId="77777777" w:rsidR="00C97BB1" w:rsidRDefault="00E63C01">
      <w:pPr>
        <w:pStyle w:val="SourceCode"/>
      </w:pPr>
      <w:r>
        <w:t>; sub rsp, 8 keeps the stack aligned.</w:t>
      </w:r>
    </w:p>
    <w:p w14:paraId="728E1E87" w14:textId="77777777" w:rsidR="00C97BB1" w:rsidRDefault="00E63C01">
      <w:pPr>
        <w:pStyle w:val="SourceCode"/>
      </w:pPr>
      <w:r>
        <w:t>print_error:</w:t>
      </w:r>
    </w:p>
    <w:p w14:paraId="513622E5" w14:textId="77777777" w:rsidR="00C97BB1" w:rsidRDefault="00E63C01">
      <w:pPr>
        <w:pStyle w:val="SourceCode"/>
      </w:pPr>
      <w:r>
        <w:t xml:space="preserve">    sub rsp, 8</w:t>
      </w:r>
    </w:p>
    <w:p w14:paraId="24E57CCA" w14:textId="77777777" w:rsidR="00C97BB1" w:rsidRDefault="00E63C01">
      <w:pPr>
        <w:pStyle w:val="SourceCode"/>
      </w:pPr>
      <w:r>
        <w:t xml:space="preserve">    mov rdx, rsi</w:t>
      </w:r>
    </w:p>
    <w:p w14:paraId="12F123CF" w14:textId="77777777" w:rsidR="00C97BB1" w:rsidRDefault="00E63C01">
      <w:pPr>
        <w:pStyle w:val="SourceCode"/>
      </w:pPr>
      <w:r>
        <w:t xml:space="preserve">    mov rsi, rdi</w:t>
      </w:r>
    </w:p>
    <w:p w14:paraId="47F7682F" w14:textId="77777777" w:rsidR="00C97BB1" w:rsidRDefault="00E63C01">
      <w:pPr>
        <w:pStyle w:val="SourceCode"/>
      </w:pPr>
      <w:r>
        <w:t xml:space="preserve">    mov rdi, [stderr]</w:t>
      </w:r>
    </w:p>
    <w:p w14:paraId="79649E73" w14:textId="77777777" w:rsidR="00C97BB1" w:rsidRDefault="00E63C01">
      <w:pPr>
        <w:pStyle w:val="SourceCode"/>
      </w:pPr>
      <w:r>
        <w:t xml:space="preserve">    xor eax, eax</w:t>
      </w:r>
    </w:p>
    <w:p w14:paraId="241F97A4" w14:textId="77777777" w:rsidR="00C97BB1" w:rsidRDefault="00E63C01">
      <w:pPr>
        <w:pStyle w:val="SourceCode"/>
      </w:pPr>
      <w:r>
        <w:t xml:space="preserve">    call fprintf</w:t>
      </w:r>
    </w:p>
    <w:p w14:paraId="6B093DC6" w14:textId="77777777" w:rsidR="00C97BB1" w:rsidRDefault="00E63C01">
      <w:pPr>
        <w:pStyle w:val="SourceCode"/>
      </w:pPr>
      <w:r>
        <w:t xml:space="preserve">    add rsp, 8</w:t>
      </w:r>
    </w:p>
    <w:p w14:paraId="5C93D4E8" w14:textId="77777777" w:rsidR="00C97BB1" w:rsidRDefault="00E63C01">
      <w:pPr>
        <w:pStyle w:val="SourceCode"/>
      </w:pPr>
      <w:r>
        <w:t xml:space="preserve">    ret</w:t>
      </w:r>
    </w:p>
    <w:p w14:paraId="2E5BAB6A" w14:textId="77777777" w:rsidR="00C97BB1" w:rsidRDefault="00C97BB1">
      <w:pPr>
        <w:pStyle w:val="SourceCode"/>
      </w:pPr>
    </w:p>
    <w:p w14:paraId="0DCBC0E7" w14:textId="77777777" w:rsidR="00C97BB1" w:rsidRDefault="00E63C01">
      <w:pPr>
        <w:pStyle w:val="SourceCode"/>
      </w:pPr>
      <w:r>
        <w:t>; test_target: handles one target: an IPv4 address is sent an echo as</w:t>
      </w:r>
    </w:p>
    <w:p w14:paraId="5CB404A8" w14:textId="77777777" w:rsidR="00C97BB1" w:rsidRDefault="00E63C01">
      <w:pPr>
        <w:pStyle w:val="SourceCode"/>
      </w:pPr>
      <w:r>
        <w:t>; it is; a valid host name is looked up first; anything else gives an</w:t>
      </w:r>
    </w:p>
    <w:p w14:paraId="0123775A" w14:textId="77777777" w:rsidR="00C97BB1" w:rsidRDefault="00E63C01">
      <w:pPr>
        <w:pStyle w:val="SourceCode"/>
      </w:pPr>
      <w:r>
        <w:t>; Error line.</w:t>
      </w:r>
    </w:p>
    <w:p w14:paraId="48A674C3" w14:textId="77777777" w:rsidR="00C97BB1" w:rsidRDefault="00E63C01">
      <w:pPr>
        <w:pStyle w:val="SourceCode"/>
      </w:pPr>
      <w:r>
        <w:t>;   in:  rdi = address of the text</w:t>
      </w:r>
    </w:p>
    <w:p w14:paraId="34DA381B" w14:textId="77777777" w:rsidR="00C97BB1" w:rsidRDefault="00E63C01">
      <w:pPr>
        <w:pStyle w:val="SourceCode"/>
      </w:pPr>
      <w:r>
        <w:t>; rbx keeps the text; one push keeps the stack aligned.</w:t>
      </w:r>
    </w:p>
    <w:p w14:paraId="32A72BE4" w14:textId="77777777" w:rsidR="00C97BB1" w:rsidRDefault="00E63C01">
      <w:pPr>
        <w:pStyle w:val="SourceCode"/>
      </w:pPr>
      <w:r>
        <w:t>test_target:</w:t>
      </w:r>
    </w:p>
    <w:p w14:paraId="524B99A0" w14:textId="77777777" w:rsidR="00C97BB1" w:rsidRDefault="00E63C01">
      <w:pPr>
        <w:pStyle w:val="SourceCode"/>
      </w:pPr>
      <w:r>
        <w:t xml:space="preserve">    push rbx</w:t>
      </w:r>
    </w:p>
    <w:p w14:paraId="39517A20" w14:textId="77777777" w:rsidR="00C97BB1" w:rsidRDefault="00E63C01">
      <w:pPr>
        <w:pStyle w:val="SourceCode"/>
      </w:pPr>
      <w:r>
        <w:t xml:space="preserve">    mov rbx, rdi</w:t>
      </w:r>
    </w:p>
    <w:p w14:paraId="05C6DFCA" w14:textId="77777777" w:rsidR="00C97BB1" w:rsidRDefault="00E63C01">
      <w:pPr>
        <w:pStyle w:val="SourceCode"/>
      </w:pPr>
      <w:r>
        <w:t xml:space="preserve">    ; Remember, the address form is checked first (Lesson 7.2a).</w:t>
      </w:r>
    </w:p>
    <w:p w14:paraId="39840AC5" w14:textId="77777777" w:rsidR="00C97BB1" w:rsidRDefault="00E63C01">
      <w:pPr>
        <w:pStyle w:val="SourceCode"/>
      </w:pPr>
      <w:r>
        <w:t xml:space="preserve">    mov rdi, rbx</w:t>
      </w:r>
    </w:p>
    <w:p w14:paraId="199DFEDC" w14:textId="77777777" w:rsidR="00C97BB1" w:rsidRDefault="00E63C01">
      <w:pPr>
        <w:pStyle w:val="SourceCode"/>
      </w:pPr>
      <w:r>
        <w:t xml:space="preserve">    lea rsi, [details]</w:t>
      </w:r>
    </w:p>
    <w:p w14:paraId="5D4708D9" w14:textId="77777777" w:rsidR="00C97BB1" w:rsidRDefault="00E63C01">
      <w:pPr>
        <w:pStyle w:val="SourceCode"/>
      </w:pPr>
      <w:r>
        <w:t xml:space="preserve">    call classify_address</w:t>
      </w:r>
    </w:p>
    <w:p w14:paraId="092B5F40" w14:textId="77777777" w:rsidR="00C97BB1" w:rsidRDefault="00E63C01">
      <w:pPr>
        <w:pStyle w:val="SourceCode"/>
      </w:pPr>
      <w:r>
        <w:t xml:space="preserve">    lea rax, [error_text]</w:t>
      </w:r>
    </w:p>
    <w:p w14:paraId="5FF1DBBC" w14:textId="77777777" w:rsidR="00C97BB1" w:rsidRDefault="00E63C01">
      <w:pPr>
        <w:pStyle w:val="SourceCode"/>
      </w:pPr>
      <w:r>
        <w:t xml:space="preserve">    cmp [details + DETAILS_CLASS], rax</w:t>
      </w:r>
    </w:p>
    <w:p w14:paraId="5C87B20F" w14:textId="77777777" w:rsidR="00C97BB1" w:rsidRDefault="00E63C01">
      <w:pPr>
        <w:pStyle w:val="SourceCode"/>
      </w:pPr>
      <w:r>
        <w:t xml:space="preserve">    je .not_address</w:t>
      </w:r>
    </w:p>
    <w:p w14:paraId="5CC6BF77" w14:textId="77777777" w:rsidR="00C97BB1" w:rsidRDefault="00E63C01">
      <w:pPr>
        <w:pStyle w:val="SourceCode"/>
      </w:pPr>
      <w:r>
        <w:t xml:space="preserve">    lea rdi, [echo_class_format]</w:t>
      </w:r>
    </w:p>
    <w:p w14:paraId="4FAC2626" w14:textId="77777777" w:rsidR="00C97BB1" w:rsidRDefault="00E63C01">
      <w:pPr>
        <w:pStyle w:val="SourceCode"/>
      </w:pPr>
      <w:r>
        <w:t xml:space="preserve">    mov rsi, rbx</w:t>
      </w:r>
    </w:p>
    <w:p w14:paraId="1A406B8E" w14:textId="77777777" w:rsidR="00C97BB1" w:rsidRDefault="00E63C01">
      <w:pPr>
        <w:pStyle w:val="SourceCode"/>
      </w:pPr>
      <w:r>
        <w:t xml:space="preserve">    mov rdx, [details + DETAILS_CLASS]</w:t>
      </w:r>
    </w:p>
    <w:p w14:paraId="346AE1B5" w14:textId="77777777" w:rsidR="00C97BB1" w:rsidRDefault="00E63C01">
      <w:pPr>
        <w:pStyle w:val="SourceCode"/>
      </w:pPr>
      <w:r>
        <w:t xml:space="preserve">    xor eax, eax</w:t>
      </w:r>
    </w:p>
    <w:p w14:paraId="03619C4C" w14:textId="77777777" w:rsidR="00C97BB1" w:rsidRDefault="00E63C01">
      <w:pPr>
        <w:pStyle w:val="SourceCode"/>
      </w:pPr>
      <w:r>
        <w:t xml:space="preserve">    call printf</w:t>
      </w:r>
    </w:p>
    <w:p w14:paraId="52B5C448" w14:textId="77777777" w:rsidR="00C97BB1" w:rsidRDefault="00E63C01">
      <w:pPr>
        <w:pStyle w:val="SourceCode"/>
      </w:pPr>
      <w:r>
        <w:t xml:space="preserve">    ; An ICMP datagram socket of family AF_INET sends IPv4 echoes only,</w:t>
      </w:r>
    </w:p>
    <w:p w14:paraId="2237F299" w14:textId="77777777" w:rsidR="00C97BB1" w:rsidRDefault="00E63C01">
      <w:pPr>
        <w:pStyle w:val="SourceCode"/>
      </w:pPr>
      <w:r>
        <w:t xml:space="preserve">    ; so an IPv6 address is refused.</w:t>
      </w:r>
    </w:p>
    <w:p w14:paraId="57629566" w14:textId="77777777" w:rsidR="00C97BB1" w:rsidRDefault="00E63C01">
      <w:pPr>
        <w:pStyle w:val="SourceCode"/>
      </w:pPr>
      <w:r>
        <w:t xml:space="preserve">    mov rdi, [details + DETAILS_VERSION]</w:t>
      </w:r>
    </w:p>
    <w:p w14:paraId="7C0A3E45" w14:textId="77777777" w:rsidR="00C97BB1" w:rsidRDefault="00E63C01">
      <w:pPr>
        <w:pStyle w:val="SourceCode"/>
      </w:pPr>
      <w:r>
        <w:t xml:space="preserve">    lea rsi, [ipv4_text]</w:t>
      </w:r>
    </w:p>
    <w:p w14:paraId="3003E390" w14:textId="77777777" w:rsidR="00C97BB1" w:rsidRDefault="00E63C01">
      <w:pPr>
        <w:pStyle w:val="SourceCode"/>
      </w:pPr>
      <w:r>
        <w:t xml:space="preserve">    call strcmp</w:t>
      </w:r>
    </w:p>
    <w:p w14:paraId="203DE6F4" w14:textId="77777777" w:rsidR="00C97BB1" w:rsidRDefault="00E63C01">
      <w:pPr>
        <w:pStyle w:val="SourceCode"/>
      </w:pPr>
      <w:r>
        <w:t xml:space="preserve">    cmp eax, 0</w:t>
      </w:r>
    </w:p>
    <w:p w14:paraId="01D1D7BD" w14:textId="77777777" w:rsidR="00C97BB1" w:rsidRDefault="00E63C01">
      <w:pPr>
        <w:pStyle w:val="SourceCode"/>
      </w:pPr>
      <w:r>
        <w:t xml:space="preserve">    jne .ipv6</w:t>
      </w:r>
    </w:p>
    <w:p w14:paraId="6A4E30DE" w14:textId="77777777" w:rsidR="00C97BB1" w:rsidRDefault="00E63C01">
      <w:pPr>
        <w:pStyle w:val="SourceCode"/>
      </w:pPr>
      <w:r>
        <w:t xml:space="preserve">    mov rdi, rbx</w:t>
      </w:r>
    </w:p>
    <w:p w14:paraId="54B5B23B" w14:textId="77777777" w:rsidR="00C97BB1" w:rsidRDefault="00E63C01">
      <w:pPr>
        <w:pStyle w:val="SourceCode"/>
      </w:pPr>
      <w:r>
        <w:t xml:space="preserve">    call print_echo</w:t>
      </w:r>
    </w:p>
    <w:p w14:paraId="59835C65" w14:textId="77777777" w:rsidR="00C97BB1" w:rsidRDefault="00E63C01">
      <w:pPr>
        <w:pStyle w:val="SourceCode"/>
      </w:pPr>
      <w:r>
        <w:t xml:space="preserve">    jmp .done</w:t>
      </w:r>
    </w:p>
    <w:p w14:paraId="1F7C7C2A" w14:textId="77777777" w:rsidR="00C97BB1" w:rsidRDefault="00E63C01">
      <w:pPr>
        <w:pStyle w:val="SourceCode"/>
      </w:pPr>
      <w:r>
        <w:t>.ipv6:</w:t>
      </w:r>
    </w:p>
    <w:p w14:paraId="05B41933" w14:textId="77777777" w:rsidR="00C97BB1" w:rsidRDefault="00E63C01">
      <w:pPr>
        <w:pStyle w:val="SourceCode"/>
      </w:pPr>
      <w:r>
        <w:t xml:space="preserve">    lea rdi, [ipv6_format]</w:t>
      </w:r>
    </w:p>
    <w:p w14:paraId="69376702" w14:textId="77777777" w:rsidR="00C97BB1" w:rsidRDefault="00E63C01">
      <w:pPr>
        <w:pStyle w:val="SourceCode"/>
      </w:pPr>
      <w:r>
        <w:t xml:space="preserve">    mov rsi, rbx</w:t>
      </w:r>
    </w:p>
    <w:p w14:paraId="0D779B62" w14:textId="77777777" w:rsidR="00C97BB1" w:rsidRDefault="00E63C01">
      <w:pPr>
        <w:pStyle w:val="SourceCode"/>
      </w:pPr>
      <w:r>
        <w:t xml:space="preserve">    call print_error</w:t>
      </w:r>
    </w:p>
    <w:p w14:paraId="4090C868" w14:textId="77777777" w:rsidR="00C97BB1" w:rsidRDefault="00E63C01">
      <w:pPr>
        <w:pStyle w:val="SourceCode"/>
      </w:pPr>
      <w:r>
        <w:t xml:space="preserve">    jmp .done</w:t>
      </w:r>
    </w:p>
    <w:p w14:paraId="0D651467" w14:textId="77777777" w:rsidR="00C97BB1" w:rsidRDefault="00C97BB1">
      <w:pPr>
        <w:pStyle w:val="SourceCode"/>
      </w:pPr>
    </w:p>
    <w:p w14:paraId="79CC65FE" w14:textId="77777777" w:rsidR="00C97BB1" w:rsidRDefault="00E63C01">
      <w:pPr>
        <w:pStyle w:val="SourceCode"/>
      </w:pPr>
      <w:r>
        <w:t>.not_address:</w:t>
      </w:r>
    </w:p>
    <w:p w14:paraId="3171B26B" w14:textId="77777777" w:rsidR="00C97BB1" w:rsidRDefault="00E63C01">
      <w:pPr>
        <w:pStyle w:val="SourceCode"/>
      </w:pPr>
      <w:r>
        <w:t xml:space="preserve">    lea rdi, [echo_format]</w:t>
      </w:r>
    </w:p>
    <w:p w14:paraId="71D67122" w14:textId="77777777" w:rsidR="00C97BB1" w:rsidRDefault="00E63C01">
      <w:pPr>
        <w:pStyle w:val="SourceCode"/>
      </w:pPr>
      <w:r>
        <w:t xml:space="preserve">    mov rsi, rbx</w:t>
      </w:r>
    </w:p>
    <w:p w14:paraId="4ABF2361" w14:textId="77777777" w:rsidR="00C97BB1" w:rsidRDefault="00E63C01">
      <w:pPr>
        <w:pStyle w:val="SourceCode"/>
      </w:pPr>
      <w:r>
        <w:t xml:space="preserve">    xor eax, eax</w:t>
      </w:r>
    </w:p>
    <w:p w14:paraId="21BD2E29" w14:textId="77777777" w:rsidR="00C97BB1" w:rsidRDefault="00E63C01">
      <w:pPr>
        <w:pStyle w:val="SourceCode"/>
      </w:pPr>
      <w:r>
        <w:t xml:space="preserve">    call printf</w:t>
      </w:r>
    </w:p>
    <w:p w14:paraId="71A0A047" w14:textId="77777777" w:rsidR="00C97BB1" w:rsidRDefault="00E63C01">
      <w:pPr>
        <w:pStyle w:val="SourceCode"/>
      </w:pPr>
      <w:r>
        <w:t xml:space="preserve">    mov rdi, rbx</w:t>
      </w:r>
    </w:p>
    <w:p w14:paraId="3A31A546" w14:textId="77777777" w:rsidR="00C97BB1" w:rsidRDefault="00E63C01">
      <w:pPr>
        <w:pStyle w:val="SourceCode"/>
      </w:pPr>
      <w:r>
        <w:t xml:space="preserve">    call is_valid_hostname</w:t>
      </w:r>
    </w:p>
    <w:p w14:paraId="1D9E5469" w14:textId="77777777" w:rsidR="00C97BB1" w:rsidRDefault="00E63C01">
      <w:pPr>
        <w:pStyle w:val="SourceCode"/>
      </w:pPr>
      <w:r>
        <w:t xml:space="preserve">    cmp eax, 0</w:t>
      </w:r>
    </w:p>
    <w:p w14:paraId="5E18FBC9" w14:textId="77777777" w:rsidR="00C97BB1" w:rsidRDefault="00E63C01">
      <w:pPr>
        <w:pStyle w:val="SourceCode"/>
      </w:pPr>
      <w:r>
        <w:t xml:space="preserve">    je .refused</w:t>
      </w:r>
    </w:p>
    <w:p w14:paraId="7F803E55" w14:textId="77777777" w:rsidR="00C97BB1" w:rsidRDefault="00E63C01">
      <w:pPr>
        <w:pStyle w:val="SourceCode"/>
      </w:pPr>
      <w:r>
        <w:t xml:space="preserve">    ; Remember, lookup_addresses fills the record with the sorted IPv4</w:t>
      </w:r>
    </w:p>
    <w:p w14:paraId="75E44DCB" w14:textId="77777777" w:rsidR="00C97BB1" w:rsidRDefault="00E63C01">
      <w:pPr>
        <w:pStyle w:val="SourceCode"/>
      </w:pPr>
      <w:r>
        <w:t xml:space="preserve">    ; and IPv6 lists, or the failure (Lesson 7.3a).</w:t>
      </w:r>
    </w:p>
    <w:p w14:paraId="52895BF5" w14:textId="77777777" w:rsidR="00C97BB1" w:rsidRDefault="00E63C01">
      <w:pPr>
        <w:pStyle w:val="SourceCode"/>
      </w:pPr>
      <w:r>
        <w:t xml:space="preserve">    mov rdi, rbx</w:t>
      </w:r>
    </w:p>
    <w:p w14:paraId="7A999F8A" w14:textId="77777777" w:rsidR="00C97BB1" w:rsidRDefault="00E63C01">
      <w:pPr>
        <w:pStyle w:val="SourceCode"/>
      </w:pPr>
      <w:r>
        <w:t xml:space="preserve">    lea rsi, [lookup_result]</w:t>
      </w:r>
    </w:p>
    <w:p w14:paraId="728A73A8" w14:textId="77777777" w:rsidR="00C97BB1" w:rsidRDefault="00E63C01">
      <w:pPr>
        <w:pStyle w:val="SourceCode"/>
      </w:pPr>
      <w:r>
        <w:t xml:space="preserve">    call lookup_addresses</w:t>
      </w:r>
    </w:p>
    <w:p w14:paraId="4483DE0E" w14:textId="77777777" w:rsidR="00C97BB1" w:rsidRDefault="00E63C01">
      <w:pPr>
        <w:pStyle w:val="SourceCode"/>
      </w:pPr>
      <w:r>
        <w:t xml:space="preserve">    cmp dword [lookup_result + LOOKUP_FOUND], 0</w:t>
      </w:r>
    </w:p>
    <w:p w14:paraId="11EA99D4" w14:textId="77777777" w:rsidR="00C97BB1" w:rsidRDefault="00E63C01">
      <w:pPr>
        <w:pStyle w:val="SourceCode"/>
      </w:pPr>
      <w:r>
        <w:t xml:space="preserve">    je .no_ipv4</w:t>
      </w:r>
    </w:p>
    <w:p w14:paraId="701C0C37" w14:textId="77777777" w:rsidR="00C97BB1" w:rsidRDefault="00E63C01">
      <w:pPr>
        <w:pStyle w:val="SourceCode"/>
      </w:pPr>
      <w:r>
        <w:t xml:space="preserve">    cmp qword [lookup_result + LOOKUP_IPV4 + LIST_COUNT], 0</w:t>
      </w:r>
    </w:p>
    <w:p w14:paraId="7F0D8EA4" w14:textId="77777777" w:rsidR="00C97BB1" w:rsidRDefault="00E63C01">
      <w:pPr>
        <w:pStyle w:val="SourceCode"/>
      </w:pPr>
      <w:r>
        <w:t xml:space="preserve">    je .no_ipv4</w:t>
      </w:r>
    </w:p>
    <w:p w14:paraId="462622BD" w14:textId="77777777" w:rsidR="00C97BB1" w:rsidRDefault="00E63C01">
      <w:pPr>
        <w:pStyle w:val="SourceCode"/>
      </w:pPr>
      <w:r>
        <w:t xml:space="preserve">    ; The first address of the sorted IPv4 list is the one sent the</w:t>
      </w:r>
    </w:p>
    <w:p w14:paraId="400F7B8F" w14:textId="77777777" w:rsidR="00C97BB1" w:rsidRDefault="00E63C01">
      <w:pPr>
        <w:pStyle w:val="SourceCode"/>
      </w:pPr>
      <w:r>
        <w:t xml:space="preserve">    ; echo, printed with its class.</w:t>
      </w:r>
    </w:p>
    <w:p w14:paraId="2D04010E" w14:textId="77777777" w:rsidR="00C97BB1" w:rsidRDefault="00E63C01">
      <w:pPr>
        <w:pStyle w:val="SourceCode"/>
      </w:pPr>
      <w:r>
        <w:t xml:space="preserve">    lea rdi, [lookup_result + LOOKUP_IPV4 + LIST_ADDRESSES]</w:t>
      </w:r>
    </w:p>
    <w:p w14:paraId="0DA94357" w14:textId="77777777" w:rsidR="00C97BB1" w:rsidRDefault="00E63C01">
      <w:pPr>
        <w:pStyle w:val="SourceCode"/>
      </w:pPr>
      <w:r>
        <w:t xml:space="preserve">    lea rsi, [details]</w:t>
      </w:r>
    </w:p>
    <w:p w14:paraId="31891E7F" w14:textId="77777777" w:rsidR="00C97BB1" w:rsidRDefault="00E63C01">
      <w:pPr>
        <w:pStyle w:val="SourceCode"/>
      </w:pPr>
      <w:r>
        <w:t xml:space="preserve">    call classify_address</w:t>
      </w:r>
    </w:p>
    <w:p w14:paraId="7463C952" w14:textId="77777777" w:rsidR="00C97BB1" w:rsidRDefault="00E63C01">
      <w:pPr>
        <w:pStyle w:val="SourceCode"/>
      </w:pPr>
      <w:r>
        <w:t xml:space="preserve">    lea rdi, [looked_up_format]</w:t>
      </w:r>
    </w:p>
    <w:p w14:paraId="332F512A" w14:textId="77777777" w:rsidR="00C97BB1" w:rsidRDefault="00E63C01">
      <w:pPr>
        <w:pStyle w:val="SourceCode"/>
      </w:pPr>
      <w:r>
        <w:t xml:space="preserve">    lea rsi, [lookup_result + LOOKUP_IPV4 + LIST_ADDRESSES]</w:t>
      </w:r>
    </w:p>
    <w:p w14:paraId="39499432" w14:textId="77777777" w:rsidR="00C97BB1" w:rsidRDefault="00E63C01">
      <w:pPr>
        <w:pStyle w:val="SourceCode"/>
      </w:pPr>
      <w:r>
        <w:t xml:space="preserve">    mov rdx, [details + DETAILS_CLASS]</w:t>
      </w:r>
    </w:p>
    <w:p w14:paraId="56C71722" w14:textId="77777777" w:rsidR="00C97BB1" w:rsidRDefault="00E63C01">
      <w:pPr>
        <w:pStyle w:val="SourceCode"/>
      </w:pPr>
      <w:r>
        <w:t xml:space="preserve">    xor eax, eax</w:t>
      </w:r>
    </w:p>
    <w:p w14:paraId="2ECF4C71" w14:textId="77777777" w:rsidR="00C97BB1" w:rsidRDefault="00E63C01">
      <w:pPr>
        <w:pStyle w:val="SourceCode"/>
      </w:pPr>
      <w:r>
        <w:t xml:space="preserve">    call printf</w:t>
      </w:r>
    </w:p>
    <w:p w14:paraId="61B463C4" w14:textId="77777777" w:rsidR="00C97BB1" w:rsidRDefault="00E63C01">
      <w:pPr>
        <w:pStyle w:val="SourceCode"/>
      </w:pPr>
      <w:r>
        <w:t xml:space="preserve">    lea rdi, [lookup_result + LOOKUP_IPV4 + LIST_ADDRESSES]</w:t>
      </w:r>
    </w:p>
    <w:p w14:paraId="60643270" w14:textId="77777777" w:rsidR="00C97BB1" w:rsidRDefault="00E63C01">
      <w:pPr>
        <w:pStyle w:val="SourceCode"/>
      </w:pPr>
      <w:r>
        <w:t xml:space="preserve">    call print_echo</w:t>
      </w:r>
    </w:p>
    <w:p w14:paraId="7EEFE387" w14:textId="77777777" w:rsidR="00C97BB1" w:rsidRDefault="00E63C01">
      <w:pPr>
        <w:pStyle w:val="SourceCode"/>
      </w:pPr>
      <w:r>
        <w:t xml:space="preserve">    jmp .done</w:t>
      </w:r>
    </w:p>
    <w:p w14:paraId="53F8A103" w14:textId="77777777" w:rsidR="00C97BB1" w:rsidRDefault="00E63C01">
      <w:pPr>
        <w:pStyle w:val="SourceCode"/>
      </w:pPr>
      <w:r>
        <w:t>.no_ipv4:</w:t>
      </w:r>
    </w:p>
    <w:p w14:paraId="0445CA62" w14:textId="77777777" w:rsidR="00C97BB1" w:rsidRDefault="00E63C01">
      <w:pPr>
        <w:pStyle w:val="SourceCode"/>
      </w:pPr>
      <w:r>
        <w:t xml:space="preserve">    lea rdi, [no_ipv4_format]</w:t>
      </w:r>
    </w:p>
    <w:p w14:paraId="0471C05C" w14:textId="77777777" w:rsidR="00C97BB1" w:rsidRDefault="00E63C01">
      <w:pPr>
        <w:pStyle w:val="SourceCode"/>
      </w:pPr>
      <w:r>
        <w:t xml:space="preserve">    mov rsi, rbx</w:t>
      </w:r>
    </w:p>
    <w:p w14:paraId="1AED4A16" w14:textId="77777777" w:rsidR="00C97BB1" w:rsidRDefault="00E63C01">
      <w:pPr>
        <w:pStyle w:val="SourceCode"/>
      </w:pPr>
      <w:r>
        <w:t xml:space="preserve">    call print_error</w:t>
      </w:r>
    </w:p>
    <w:p w14:paraId="1C3FFE78" w14:textId="77777777" w:rsidR="00C97BB1" w:rsidRDefault="00E63C01">
      <w:pPr>
        <w:pStyle w:val="SourceCode"/>
      </w:pPr>
      <w:r>
        <w:t xml:space="preserve">    jmp .done</w:t>
      </w:r>
    </w:p>
    <w:p w14:paraId="5E11F837" w14:textId="77777777" w:rsidR="00C97BB1" w:rsidRDefault="00E63C01">
      <w:pPr>
        <w:pStyle w:val="SourceCode"/>
      </w:pPr>
      <w:r>
        <w:t>.refused:</w:t>
      </w:r>
    </w:p>
    <w:p w14:paraId="726C3FC7" w14:textId="77777777" w:rsidR="00C97BB1" w:rsidRDefault="00E63C01">
      <w:pPr>
        <w:pStyle w:val="SourceCode"/>
      </w:pPr>
      <w:r>
        <w:t xml:space="preserve">    lea rdi, [refused_format]</w:t>
      </w:r>
    </w:p>
    <w:p w14:paraId="3DD7A16A" w14:textId="77777777" w:rsidR="00C97BB1" w:rsidRDefault="00E63C01">
      <w:pPr>
        <w:pStyle w:val="SourceCode"/>
      </w:pPr>
      <w:r>
        <w:t xml:space="preserve">    mov rsi, rbx</w:t>
      </w:r>
    </w:p>
    <w:p w14:paraId="14583D8C" w14:textId="77777777" w:rsidR="00C97BB1" w:rsidRDefault="00E63C01">
      <w:pPr>
        <w:pStyle w:val="SourceCode"/>
      </w:pPr>
      <w:r>
        <w:t xml:space="preserve">    call print_error</w:t>
      </w:r>
    </w:p>
    <w:p w14:paraId="183DD5C4" w14:textId="77777777" w:rsidR="00C97BB1" w:rsidRDefault="00E63C01">
      <w:pPr>
        <w:pStyle w:val="SourceCode"/>
      </w:pPr>
      <w:r>
        <w:t>.done:</w:t>
      </w:r>
    </w:p>
    <w:p w14:paraId="173E72A2" w14:textId="77777777" w:rsidR="00C97BB1" w:rsidRDefault="00E63C01">
      <w:pPr>
        <w:pStyle w:val="SourceCode"/>
      </w:pPr>
      <w:r>
        <w:t xml:space="preserve">    pop rbx</w:t>
      </w:r>
    </w:p>
    <w:p w14:paraId="51C06DB1" w14:textId="77777777" w:rsidR="00C97BB1" w:rsidRDefault="00E63C01">
      <w:pPr>
        <w:pStyle w:val="SourceCode"/>
      </w:pPr>
      <w:r>
        <w:t xml:space="preserve">    ret</w:t>
      </w:r>
    </w:p>
    <w:p w14:paraId="5E3D0C05" w14:textId="77777777" w:rsidR="00C97BB1" w:rsidRDefault="00C97BB1">
      <w:pPr>
        <w:pStyle w:val="SourceCode"/>
      </w:pPr>
    </w:p>
    <w:p w14:paraId="67030B28" w14:textId="77777777" w:rsidR="00C97BB1" w:rsidRDefault="00E63C01">
      <w:pPr>
        <w:pStyle w:val="SourceCode"/>
      </w:pPr>
      <w:r>
        <w:t>main:</w:t>
      </w:r>
    </w:p>
    <w:p w14:paraId="7ACFFA95" w14:textId="77777777" w:rsidR="00C97BB1" w:rsidRDefault="00E63C01">
      <w:pPr>
        <w:pStyle w:val="SourceCode"/>
      </w:pPr>
      <w:r>
        <w:t xml:space="preserve">    ; rbx keeps the position; one push keeps the stack aligned.</w:t>
      </w:r>
    </w:p>
    <w:p w14:paraId="17CD2C67" w14:textId="77777777" w:rsidR="00C97BB1" w:rsidRDefault="00E63C01">
      <w:pPr>
        <w:pStyle w:val="SourceCode"/>
      </w:pPr>
      <w:r>
        <w:t xml:space="preserve">    push rbx</w:t>
      </w:r>
    </w:p>
    <w:p w14:paraId="352D3214" w14:textId="77777777" w:rsidR="00C97BB1" w:rsidRDefault="00C97BB1">
      <w:pPr>
        <w:pStyle w:val="SourceCode"/>
      </w:pPr>
    </w:p>
    <w:p w14:paraId="21E6E7C2" w14:textId="77777777" w:rsidR="00C97BB1" w:rsidRDefault="00E63C01">
      <w:pPr>
        <w:pStyle w:val="SourceCode"/>
      </w:pPr>
      <w:r>
        <w:t xml:space="preserve">    mov rbx, 0</w:t>
      </w:r>
    </w:p>
    <w:p w14:paraId="3255C3AF" w14:textId="77777777" w:rsidR="00C97BB1" w:rsidRDefault="00E63C01">
      <w:pPr>
        <w:pStyle w:val="SourceCode"/>
      </w:pPr>
      <w:r>
        <w:t>.next_target:</w:t>
      </w:r>
    </w:p>
    <w:p w14:paraId="1F40F1FC" w14:textId="77777777" w:rsidR="00C97BB1" w:rsidRDefault="00E63C01">
      <w:pPr>
        <w:pStyle w:val="SourceCode"/>
      </w:pPr>
      <w:r>
        <w:t xml:space="preserve">    cmp rbx, TARGET_COUNT</w:t>
      </w:r>
    </w:p>
    <w:p w14:paraId="1990091F" w14:textId="77777777" w:rsidR="00C97BB1" w:rsidRDefault="00E63C01">
      <w:pPr>
        <w:pStyle w:val="SourceCode"/>
      </w:pPr>
      <w:r>
        <w:t xml:space="preserve">    je .done</w:t>
      </w:r>
    </w:p>
    <w:p w14:paraId="45BAA30F" w14:textId="77777777" w:rsidR="00C97BB1" w:rsidRDefault="00E63C01">
      <w:pPr>
        <w:pStyle w:val="SourceCode"/>
      </w:pPr>
      <w:r>
        <w:t xml:space="preserve">    lea rax, [target_texts]</w:t>
      </w:r>
    </w:p>
    <w:p w14:paraId="240E4427" w14:textId="77777777" w:rsidR="00C97BB1" w:rsidRDefault="00E63C01">
      <w:pPr>
        <w:pStyle w:val="SourceCode"/>
      </w:pPr>
      <w:r>
        <w:t xml:space="preserve">    mov rdi, [rax + rbx*8]</w:t>
      </w:r>
    </w:p>
    <w:p w14:paraId="52594D81" w14:textId="77777777" w:rsidR="00C97BB1" w:rsidRDefault="00E63C01">
      <w:pPr>
        <w:pStyle w:val="SourceCode"/>
      </w:pPr>
      <w:r>
        <w:t xml:space="preserve">    call test_target</w:t>
      </w:r>
    </w:p>
    <w:p w14:paraId="46FF36B0" w14:textId="77777777" w:rsidR="00C97BB1" w:rsidRDefault="00E63C01">
      <w:pPr>
        <w:pStyle w:val="SourceCode"/>
      </w:pPr>
      <w:r>
        <w:t xml:space="preserve">    add rbx, 1</w:t>
      </w:r>
    </w:p>
    <w:p w14:paraId="47E1DC32" w14:textId="77777777" w:rsidR="00C97BB1" w:rsidRDefault="00E63C01">
      <w:pPr>
        <w:pStyle w:val="SourceCode"/>
      </w:pPr>
      <w:r>
        <w:t xml:space="preserve">    jmp .next_target</w:t>
      </w:r>
    </w:p>
    <w:p w14:paraId="3EC95756" w14:textId="77777777" w:rsidR="00C97BB1" w:rsidRDefault="00C97BB1">
      <w:pPr>
        <w:pStyle w:val="SourceCode"/>
      </w:pPr>
    </w:p>
    <w:p w14:paraId="4D284AAB" w14:textId="77777777" w:rsidR="00C97BB1" w:rsidRDefault="00E63C01">
      <w:pPr>
        <w:pStyle w:val="SourceCode"/>
      </w:pPr>
      <w:r>
        <w:t>.done:</w:t>
      </w:r>
    </w:p>
    <w:p w14:paraId="1DC56674" w14:textId="77777777" w:rsidR="00C97BB1" w:rsidRDefault="00E63C01">
      <w:pPr>
        <w:pStyle w:val="SourceCode"/>
      </w:pPr>
      <w:r>
        <w:t xml:space="preserve">    ; Remember, main returns 0 in eax: success.</w:t>
      </w:r>
    </w:p>
    <w:p w14:paraId="38F82BEF" w14:textId="77777777" w:rsidR="00C97BB1" w:rsidRDefault="00E63C01">
      <w:pPr>
        <w:pStyle w:val="SourceCode"/>
      </w:pPr>
      <w:r>
        <w:t xml:space="preserve">    mov eax, 0</w:t>
      </w:r>
    </w:p>
    <w:p w14:paraId="23BA47B8" w14:textId="77777777" w:rsidR="00C97BB1" w:rsidRDefault="00E63C01">
      <w:pPr>
        <w:pStyle w:val="SourceCode"/>
      </w:pPr>
      <w:r>
        <w:t xml:space="preserve">    pop rbx</w:t>
      </w:r>
    </w:p>
    <w:p w14:paraId="3C5E13CB" w14:textId="77777777" w:rsidR="00C97BB1" w:rsidRDefault="00E63C01">
      <w:pPr>
        <w:pStyle w:val="SourceCode"/>
        <w:keepNext/>
      </w:pPr>
      <w:r>
        <w:t xml:space="preserve">    ret</w:t>
      </w:r>
    </w:p>
    <w:p w14:paraId="002A2433" w14:textId="77777777" w:rsidR="00C97BB1" w:rsidRDefault="00C97BB1">
      <w:pPr>
        <w:pStyle w:val="SourceCode"/>
        <w:keepNext/>
      </w:pPr>
    </w:p>
    <w:p w14:paraId="6BBB56A5" w14:textId="77777777" w:rsidR="00C97BB1" w:rsidRDefault="00E63C01">
      <w:pPr>
        <w:pStyle w:val="SourceCode"/>
        <w:keepNext/>
      </w:pPr>
      <w:r>
        <w:t>; Remember, this marks the stack as not executable, as Linux linkers expect.</w:t>
      </w:r>
    </w:p>
    <w:p w14:paraId="0CF7F8E6" w14:textId="77777777" w:rsidR="00C97BB1" w:rsidRDefault="00E63C01">
      <w:pPr>
        <w:pStyle w:val="SourceCode"/>
      </w:pPr>
      <w:r>
        <w:t>section .note.GNU-stack noalloc noexec nowrite progbits</w:t>
      </w:r>
    </w:p>
    <w:p w14:paraId="20144249" w14:textId="77777777" w:rsidR="00C97BB1" w:rsidRDefault="00C97BB1">
      <w:pPr>
        <w:keepNext/>
      </w:pPr>
    </w:p>
    <w:p w14:paraId="443F9CDF" w14:textId="77777777" w:rsidR="00C97BB1" w:rsidRDefault="00E63C01">
      <w:pPr>
        <w:pStyle w:val="Heading3"/>
      </w:pPr>
      <w:r>
        <w:t>Linux Build and Run</w:t>
      </w:r>
    </w:p>
    <w:p w14:paraId="5771F33F" w14:textId="77777777" w:rsidR="00C97BB1" w:rsidRDefault="00E63C01">
      <w:pPr>
        <w:pStyle w:val="CommandBlock"/>
        <w:keepNext/>
      </w:pPr>
      <w:r>
        <w:t>nasm -f elf64 -i ./assembly ./assembly/linux/address_table.asm \</w:t>
      </w:r>
    </w:p>
    <w:p w14:paraId="498DA8BA" w14:textId="77777777" w:rsidR="00C97BB1" w:rsidRDefault="00E63C01">
      <w:pPr>
        <w:pStyle w:val="CommandBlock"/>
        <w:keepNext/>
      </w:pPr>
      <w:r>
        <w:t xml:space="preserve">    -o ./assembly/linux/address_table.o</w:t>
      </w:r>
    </w:p>
    <w:p w14:paraId="5A8ED68A" w14:textId="77777777" w:rsidR="00C97BB1" w:rsidRDefault="00E63C01">
      <w:pPr>
        <w:pStyle w:val="CommandBlock"/>
        <w:keepNext/>
      </w:pPr>
      <w:r>
        <w:t>nasm -f elf64 ./assembly/linux/host_names.asm -o ./assembly/linux/host_names.o</w:t>
      </w:r>
    </w:p>
    <w:p w14:paraId="34C94659" w14:textId="77777777" w:rsidR="00C97BB1" w:rsidRDefault="00E63C01">
      <w:pPr>
        <w:pStyle w:val="CommandBlock"/>
        <w:keepNext/>
      </w:pPr>
      <w:r>
        <w:t>nasm -f elf64 -i ./assembly ./assembly/linux/address_lookup.asm \</w:t>
      </w:r>
    </w:p>
    <w:p w14:paraId="289C927C" w14:textId="77777777" w:rsidR="00C97BB1" w:rsidRDefault="00E63C01">
      <w:pPr>
        <w:pStyle w:val="CommandBlock"/>
        <w:keepNext/>
      </w:pPr>
      <w:r>
        <w:t xml:space="preserve">    -o ./assembly/linux/address_lookup.o</w:t>
      </w:r>
    </w:p>
    <w:p w14:paraId="19AC63D5" w14:textId="77777777" w:rsidR="00C97BB1" w:rsidRDefault="00E63C01">
      <w:pPr>
        <w:pStyle w:val="CommandBlock"/>
        <w:keepNext/>
      </w:pPr>
      <w:r>
        <w:t>nasm -f elf64 -i ./assembly ./assembly/linux/icmp_echo.asm \</w:t>
      </w:r>
    </w:p>
    <w:p w14:paraId="057EB27B" w14:textId="77777777" w:rsidR="00C97BB1" w:rsidRDefault="00E63C01">
      <w:pPr>
        <w:pStyle w:val="CommandBlock"/>
        <w:keepNext/>
      </w:pPr>
      <w:r>
        <w:t xml:space="preserve">    -o ./assembly/linux/icmp_echo.o</w:t>
      </w:r>
    </w:p>
    <w:p w14:paraId="6891D2D3" w14:textId="77777777" w:rsidR="00C97BB1" w:rsidRDefault="00E63C01">
      <w:pPr>
        <w:pStyle w:val="CommandBlock"/>
        <w:keepNext/>
      </w:pPr>
      <w:r>
        <w:t>nasm -f elf64 -i ./assembly ./assembly/linux/testing_connectivity.asm \</w:t>
      </w:r>
    </w:p>
    <w:p w14:paraId="3D51E70F" w14:textId="77777777" w:rsidR="00C97BB1" w:rsidRDefault="00E63C01">
      <w:pPr>
        <w:pStyle w:val="CommandBlock"/>
        <w:keepNext/>
      </w:pPr>
      <w:r>
        <w:t xml:space="preserve">    -o ./assembly/linux/testing_connectivity.o</w:t>
      </w:r>
    </w:p>
    <w:p w14:paraId="0A19EE56" w14:textId="77777777" w:rsidR="00C97BB1" w:rsidRDefault="00E63C01">
      <w:pPr>
        <w:pStyle w:val="CommandBlock"/>
        <w:keepNext/>
      </w:pPr>
      <w:r>
        <w:t>gcc -no-pie ./assembly/linux/testing_connectivity.o \</w:t>
      </w:r>
    </w:p>
    <w:p w14:paraId="1FD92273" w14:textId="77777777" w:rsidR="00C97BB1" w:rsidRDefault="00E63C01">
      <w:pPr>
        <w:pStyle w:val="CommandBlock"/>
        <w:keepNext/>
      </w:pPr>
      <w:r>
        <w:t xml:space="preserve">    ./assembly/linux/address_table.o ./assembly/linux/host_names.o \</w:t>
      </w:r>
    </w:p>
    <w:p w14:paraId="680B5B02" w14:textId="77777777" w:rsidR="00C97BB1" w:rsidRDefault="00E63C01">
      <w:pPr>
        <w:pStyle w:val="CommandBlock"/>
        <w:keepNext/>
      </w:pPr>
      <w:r>
        <w:t xml:space="preserve">    ./assembly/linux/address_lookup.o ./assembly/linux/icmp_echo.o \</w:t>
      </w:r>
    </w:p>
    <w:p w14:paraId="16AF55A3" w14:textId="77777777" w:rsidR="00C97BB1" w:rsidRDefault="00E63C01">
      <w:pPr>
        <w:pStyle w:val="CommandBlock"/>
        <w:keepNext/>
      </w:pPr>
      <w:r>
        <w:t xml:space="preserve">    -o ./assembly/linux/testing_connectivity</w:t>
      </w:r>
    </w:p>
    <w:p w14:paraId="5F7515FF" w14:textId="77777777" w:rsidR="00C97BB1" w:rsidRDefault="00E63C01">
      <w:pPr>
        <w:pStyle w:val="CommandBlock"/>
        <w:keepNext/>
      </w:pPr>
      <w:r>
        <w:t>./assembly/linux/testing_connectivity</w:t>
      </w:r>
    </w:p>
    <w:p w14:paraId="29D9B1ED" w14:textId="77777777" w:rsidR="00C97BB1" w:rsidRDefault="00E63C01">
      <w:pPr>
        <w:pStyle w:val="CommandBlock"/>
      </w:pPr>
      <w:r>
        <w:t>echo $?</w:t>
      </w:r>
    </w:p>
    <w:p w14:paraId="1F8BA638" w14:textId="77777777" w:rsidR="00C97BB1" w:rsidRDefault="00C97BB1">
      <w:pPr>
        <w:keepNext/>
      </w:pPr>
    </w:p>
    <w:p w14:paraId="4B747302" w14:textId="77777777" w:rsidR="00C97BB1" w:rsidRDefault="00E63C01">
      <w:pPr>
        <w:pStyle w:val="Heading3"/>
      </w:pPr>
      <w:r>
        <w:t>Check Your Results</w:t>
      </w:r>
    </w:p>
    <w:p w14:paraId="4D6CE433" w14:textId="77777777" w:rsidR="00C97BB1" w:rsidRDefault="00E63C01">
      <w:r>
        <w:t>On Windows, your screen must show the Production-Minded lines of the Required Clean-Run Output in Validation Rules, with your own Elapsed times, then $LASTEXITCODE prints 0. Under WSL, the Linux program must show the same lines, then echo $? prints 0: Linux's lookup of one.one.one.one also lists IPv6 addresses (Lesson 7.3a), but the echo goes to the first sorted IPv4 address, 1.0.0.1, on both systems.</w:t>
      </w:r>
    </w:p>
    <w:p w14:paraId="657B5583" w14:textId="77777777" w:rsidR="00C97BB1" w:rsidRDefault="00C97BB1">
      <w:pPr>
        <w:keepNext/>
      </w:pPr>
    </w:p>
    <w:p w14:paraId="478C6C63" w14:textId="77777777" w:rsidR="00C97BB1" w:rsidRDefault="00C97BB1">
      <w:pPr>
        <w:keepNext/>
      </w:pPr>
    </w:p>
    <w:p w14:paraId="7126FE15" w14:textId="77777777" w:rsidR="00C97BB1" w:rsidRDefault="00E63C01">
      <w:pPr>
        <w:pStyle w:val="Heading2"/>
      </w:pPr>
      <w:r>
        <w:t>What to Notice</w:t>
      </w:r>
    </w:p>
    <w:p w14:paraId="7FEE6FF3" w14:textId="77777777" w:rsidR="00C97BB1" w:rsidRDefault="00E63C01">
      <w:pPr>
        <w:pStyle w:val="ListBullet"/>
      </w:pPr>
      <w:r>
        <w:t>IcmpSendEcho's last four values go to [rsp + 32] to [rsp + 56], so send_echo's frame has room for them: four pushes plus sub rsp, 72. On Linux, sendto and recvfrom take six values, and all six fit in registers, r8 and r9 last.</w:t>
      </w:r>
    </w:p>
    <w:p w14:paraId="7949B516" w14:textId="77777777" w:rsidR="00C97BB1" w:rsidRDefault="00E63C01">
      <w:pPr>
        <w:pStyle w:val="ListBullet"/>
      </w:pPr>
      <w:r>
        <w:t>The Windows reply's status at offset 4 is read even after a reply arrived, because a router's ttl expired or unreachable is a reply too. On Linux, that router's message never reaches recvfrom; it waits in the error queue, and POLLERR says so.</w:t>
      </w:r>
    </w:p>
    <w:p w14:paraId="1BB4F7EB" w14:textId="77777777" w:rsidR="00C97BB1" w:rsidRDefault="00E63C01">
      <w:pPr>
        <w:pStyle w:val="ListBullet"/>
      </w:pPr>
      <w:r>
        <w:t>set_status and the Linux error branch use 7.1a's pattern: load the word first, then jump when the code fits; 11002 to 11005 is one range test, jl then jle.</w:t>
      </w:r>
    </w:p>
    <w:p w14:paraId="0897ADA5" w14:textId="77777777" w:rsidR="00C97BB1" w:rsidRDefault="00E63C01">
      <w:pPr>
        <w:pStyle w:val="ListBullet"/>
      </w:pPr>
      <w:r>
        <w:t>send_echo returns the address of its own EchoResult, so a program that kept the address from one call and sent a second echo would find the second result there. Each print_echo prints the record before the next echo.</w:t>
      </w:r>
    </w:p>
    <w:p w14:paraId="3DED3A0E" w14:textId="77777777" w:rsidR="00C97BB1" w:rsidRDefault="00E63C01">
      <w:pPr>
        <w:pStyle w:val="ListBullet"/>
      </w:pPr>
      <w:r>
        <w:t>The Linux echo message is fixed data in .rodata: its 8-byte header, then 2048 zero bytes made by times. sendto sends only the first 8 + size bytes, and the kernel writes the identifier and checksum into its own copy.</w:t>
      </w:r>
    </w:p>
    <w:p w14:paraId="50D8FDE2" w14:textId="77777777" w:rsidR="00C97BB1" w:rsidRDefault="00C97BB1">
      <w:pPr>
        <w:keepNext/>
      </w:pPr>
    </w:p>
    <w:p w14:paraId="2F9095ED" w14:textId="77777777" w:rsidR="00C97BB1" w:rsidRDefault="00E63C01">
      <w:pPr>
        <w:pStyle w:val="Heading3"/>
      </w:pPr>
      <w:r>
        <w:t>Basic and Production-Minded Comparison</w:t>
      </w:r>
    </w:p>
    <w:p w14:paraId="58D4823B" w14:textId="77777777" w:rsidR="00C97BB1" w:rsidRDefault="00E63C01">
      <w:r>
        <w:t>Both Assembly programs send their echoes with send_echo from the same module; the Production-Minded program adds the address's class, the Replied by line, a name looked up first, and the refusal of an IPv6 address.</w:t>
      </w:r>
    </w:p>
    <w:p w14:paraId="6B95092B" w14:textId="77777777" w:rsidR="00C97BB1" w:rsidRDefault="00C97BB1">
      <w:pPr>
        <w:keepNext/>
      </w:pPr>
    </w:p>
    <w:p w14:paraId="4F8D9A80" w14:textId="77777777" w:rsidR="00C97BB1" w:rsidRDefault="00C97BB1">
      <w:pPr>
        <w:keepNext/>
      </w:pPr>
    </w:p>
    <w:p w14:paraId="066CFF4A" w14:textId="77777777" w:rsidR="00C97BB1" w:rsidRDefault="00C97BB1">
      <w:pPr>
        <w:keepNext/>
      </w:pPr>
    </w:p>
    <w:p w14:paraId="1E8A64BF" w14:textId="77777777" w:rsidR="00C97BB1" w:rsidRDefault="00E63C01">
      <w:pPr>
        <w:pStyle w:val="Heading1"/>
      </w:pPr>
      <w:r>
        <w:t>Rust Implementation</w:t>
      </w:r>
    </w:p>
    <w:p w14:paraId="3E47A2F7" w14:textId="77777777" w:rsidR="00C97BB1" w:rsidRDefault="00E63C01">
      <w:r>
        <w:t>Rust's project is a library and two programs, as in Lesson 7.3a: .\rust\src\lib.rs declares the four modules, and each program in .\rust\src\bin uses them through the project's name, testing_connectivity. The new module, icmp_echo.rs, calls IcmpSendEcho through windows-sys, the project's one crate (Concept), so the programs build and run only on Windows.</w:t>
      </w:r>
    </w:p>
    <w:p w14:paraId="5D43C4AE" w14:textId="77777777" w:rsidR="00C97BB1" w:rsidRDefault="00C97BB1">
      <w:pPr>
        <w:keepNext/>
      </w:pPr>
    </w:p>
    <w:p w14:paraId="0BDD3715" w14:textId="77777777" w:rsidR="00C97BB1" w:rsidRDefault="00C97BB1">
      <w:pPr>
        <w:keepNext/>
      </w:pPr>
    </w:p>
    <w:p w14:paraId="4096DB5F" w14:textId="77777777" w:rsidR="00C97BB1" w:rsidRDefault="00E63C01">
      <w:pPr>
        <w:pStyle w:val="Heading2"/>
      </w:pPr>
      <w:r>
        <w:t>Basic Implementation</w:t>
      </w:r>
    </w:p>
    <w:p w14:paraId="766AB4EF" w14:textId="77777777" w:rsidR="00C97BB1" w:rsidRDefault="00E63C01">
      <w:r>
        <w:t xml:space="preserve">Start with the library and the new module, then the most direct program. lib.rs declares the icmp_echo module beside the three copied ones. icmp_echo.rs holds the constants, the EchoResult struct, the ReplyBuffer that holds Windows' reply, and send_echo, which fills in the request and the options, calls IcmpSendEcho inside unsafe between Instant::now() and elapsed(), and reads the status and the address from the reply. basic_testing_connectivity.rs sends one echo to each of the two addresses and prints the </w:t>
      </w:r>
      <w:r>
        <w:t>result, the status, and the elapsed time. Every new step is commented in full, and the ones from earlier lessons have short reminders.</w:t>
      </w:r>
    </w:p>
    <w:p w14:paraId="76AC2477" w14:textId="77777777" w:rsidR="00C97BB1" w:rsidRDefault="00C97BB1">
      <w:pPr>
        <w:keepNext/>
      </w:pPr>
    </w:p>
    <w:p w14:paraId="44FFDBF2" w14:textId="77777777" w:rsidR="00C97BB1" w:rsidRDefault="00E63C01">
      <w:pPr>
        <w:pStyle w:val="Heading3"/>
      </w:pPr>
      <w:r>
        <w:t>rust/src/lib.rs</w:t>
      </w:r>
    </w:p>
    <w:p w14:paraId="26A5B05A" w14:textId="77777777" w:rsidR="00C97BB1" w:rsidRDefault="00E63C01">
      <w:pPr>
        <w:pStyle w:val="SourceCode"/>
        <w:keepNext/>
      </w:pPr>
      <w:r>
        <w:t>// Lesson 7.4a: the project's library, testing_connectivity. Remember,</w:t>
      </w:r>
    </w:p>
    <w:p w14:paraId="3D6B3394" w14:textId="77777777" w:rsidR="00C97BB1" w:rsidRDefault="00E63C01">
      <w:pPr>
        <w:pStyle w:val="SourceCode"/>
        <w:keepNext/>
      </w:pPr>
      <w:r>
        <w:t>// every module that lib.rs declares with pub mod can be used by every</w:t>
      </w:r>
    </w:p>
    <w:p w14:paraId="54A68829" w14:textId="77777777" w:rsidR="00C97BB1" w:rsidRDefault="00E63C01">
      <w:pPr>
        <w:pStyle w:val="SourceCode"/>
        <w:keepNext/>
      </w:pPr>
      <w:r>
        <w:t>// program in src/bin, as testing_connectivity::name. address_table.rs,</w:t>
      </w:r>
    </w:p>
    <w:p w14:paraId="13C26D1B" w14:textId="77777777" w:rsidR="00C97BB1" w:rsidRDefault="00E63C01">
      <w:pPr>
        <w:pStyle w:val="SourceCode"/>
        <w:keepNext/>
      </w:pPr>
      <w:r>
        <w:t>// host_names.rs, and address_lookup.rs are copied from Lesson 7.3a;</w:t>
      </w:r>
    </w:p>
    <w:p w14:paraId="24E060FA" w14:textId="77777777" w:rsidR="00C97BB1" w:rsidRDefault="00E63C01">
      <w:pPr>
        <w:pStyle w:val="SourceCode"/>
        <w:keepNext/>
      </w:pPr>
      <w:r>
        <w:t>// icmp_echo.rs is new.</w:t>
      </w:r>
    </w:p>
    <w:p w14:paraId="4EF52B30" w14:textId="77777777" w:rsidR="00C97BB1" w:rsidRDefault="00E63C01">
      <w:pPr>
        <w:pStyle w:val="SourceCode"/>
        <w:keepNext/>
      </w:pPr>
      <w:r>
        <w:t>pub mod address_lookup;</w:t>
      </w:r>
    </w:p>
    <w:p w14:paraId="2E86BE82" w14:textId="77777777" w:rsidR="00C97BB1" w:rsidRDefault="00E63C01">
      <w:pPr>
        <w:pStyle w:val="SourceCode"/>
        <w:keepNext/>
      </w:pPr>
      <w:r>
        <w:t>pub mod address_table;</w:t>
      </w:r>
    </w:p>
    <w:p w14:paraId="0247548D" w14:textId="77777777" w:rsidR="00C97BB1" w:rsidRDefault="00E63C01">
      <w:pPr>
        <w:pStyle w:val="SourceCode"/>
        <w:keepNext/>
      </w:pPr>
      <w:r>
        <w:t>pub mod host_names;</w:t>
      </w:r>
    </w:p>
    <w:p w14:paraId="0583581A" w14:textId="77777777" w:rsidR="00C97BB1" w:rsidRDefault="00E63C01">
      <w:pPr>
        <w:pStyle w:val="SourceCode"/>
      </w:pPr>
      <w:r>
        <w:t>pub mod icmp_echo;</w:t>
      </w:r>
    </w:p>
    <w:p w14:paraId="1AD79DBD" w14:textId="77777777" w:rsidR="00C97BB1" w:rsidRDefault="00C97BB1">
      <w:pPr>
        <w:keepNext/>
      </w:pPr>
    </w:p>
    <w:p w14:paraId="5CCB2049" w14:textId="77777777" w:rsidR="00C97BB1" w:rsidRDefault="00E63C01">
      <w:pPr>
        <w:pStyle w:val="Heading3"/>
      </w:pPr>
      <w:r>
        <w:t>rust/src/icmp_echo.rs</w:t>
      </w:r>
    </w:p>
    <w:p w14:paraId="77A269CB" w14:textId="77777777" w:rsidR="00C97BB1" w:rsidRDefault="00E63C01">
      <w:pPr>
        <w:pStyle w:val="SourceCode"/>
        <w:keepNext/>
      </w:pPr>
      <w:r>
        <w:t>// Lesson 7.4a: the ICMP echo module, new in this lesson. send_echo sends</w:t>
      </w:r>
    </w:p>
    <w:p w14:paraId="2CC18E07" w14:textId="77777777" w:rsidR="00C97BB1" w:rsidRDefault="00E63C01">
      <w:pPr>
        <w:pStyle w:val="SourceCode"/>
        <w:keepNext/>
      </w:pPr>
      <w:r>
        <w:t>// one ICMP echo request through Windows' ICMP service, the same</w:t>
      </w:r>
    </w:p>
    <w:p w14:paraId="187270FF" w14:textId="77777777" w:rsidR="00C97BB1" w:rsidRDefault="00E63C01">
      <w:pPr>
        <w:pStyle w:val="SourceCode"/>
      </w:pPr>
      <w:r>
        <w:t>// IcmpSendEcho that Lesson 7.4's C calls, and reports what came back.</w:t>
      </w:r>
    </w:p>
    <w:p w14:paraId="7965A0EE" w14:textId="77777777" w:rsidR="00C97BB1" w:rsidRDefault="00E63C01">
      <w:pPr>
        <w:pStyle w:val="SourceCode"/>
      </w:pPr>
      <w:r>
        <w:t>// Lesson 7.9a and the chapter's project copy this module. Remember, pub</w:t>
      </w:r>
    </w:p>
    <w:p w14:paraId="4ADBB070" w14:textId="77777777" w:rsidR="00C97BB1" w:rsidRDefault="00E63C01">
      <w:pPr>
        <w:pStyle w:val="SourceCode"/>
      </w:pPr>
      <w:r>
        <w:t>// makes an item usable outside its module (Lesson 7.2a).</w:t>
      </w:r>
    </w:p>
    <w:p w14:paraId="690C9AC4" w14:textId="77777777" w:rsidR="00C97BB1" w:rsidRDefault="00E63C01">
      <w:pPr>
        <w:pStyle w:val="SourceCode"/>
      </w:pPr>
      <w:r>
        <w:t>// Rust's standard library has no ICMP, so the module calls Windows</w:t>
      </w:r>
    </w:p>
    <w:p w14:paraId="239A487E" w14:textId="77777777" w:rsidR="00C97BB1" w:rsidRDefault="00E63C01">
      <w:pPr>
        <w:pStyle w:val="SourceCode"/>
      </w:pPr>
      <w:r>
        <w:t>// itself, through the declarations in the windows-sys crate.</w:t>
      </w:r>
    </w:p>
    <w:p w14:paraId="70DBC3D7" w14:textId="77777777" w:rsidR="00C97BB1" w:rsidRDefault="00E63C01">
      <w:pPr>
        <w:pStyle w:val="SourceCode"/>
      </w:pPr>
      <w:r>
        <w:t>// c_void is C's "any kind of data", for the DLL's untyped addresses;</w:t>
      </w:r>
    </w:p>
    <w:p w14:paraId="39F5068B" w14:textId="77777777" w:rsidR="00C97BB1" w:rsidRDefault="00E63C01">
      <w:pPr>
        <w:pStyle w:val="SourceCode"/>
      </w:pPr>
      <w:r>
        <w:t>// Instant is the standard library's clock that only moves forward.</w:t>
      </w:r>
    </w:p>
    <w:p w14:paraId="0808CAA8" w14:textId="77777777" w:rsidR="00C97BB1" w:rsidRDefault="00E63C01">
      <w:pPr>
        <w:pStyle w:val="SourceCode"/>
      </w:pPr>
      <w:r>
        <w:t>use std::ffi::c_void;</w:t>
      </w:r>
    </w:p>
    <w:p w14:paraId="54533F6F" w14:textId="77777777" w:rsidR="00C97BB1" w:rsidRDefault="00E63C01">
      <w:pPr>
        <w:pStyle w:val="SourceCode"/>
      </w:pPr>
      <w:r>
        <w:t>use std::net::Ipv4Addr;</w:t>
      </w:r>
    </w:p>
    <w:p w14:paraId="18B56C34" w14:textId="77777777" w:rsidR="00C97BB1" w:rsidRDefault="00E63C01">
      <w:pPr>
        <w:pStyle w:val="SourceCode"/>
      </w:pPr>
      <w:r>
        <w:t>use std::time::Instant;</w:t>
      </w:r>
    </w:p>
    <w:p w14:paraId="0304C96E" w14:textId="77777777" w:rsidR="00C97BB1" w:rsidRDefault="00C97BB1">
      <w:pPr>
        <w:pStyle w:val="SourceCode"/>
      </w:pPr>
    </w:p>
    <w:p w14:paraId="69B03FD3" w14:textId="77777777" w:rsidR="00C97BB1" w:rsidRDefault="00E63C01">
      <w:pPr>
        <w:pStyle w:val="SourceCode"/>
      </w:pPr>
      <w:r>
        <w:t>// Windows' three ICMP functions, its two records, and its status</w:t>
      </w:r>
    </w:p>
    <w:p w14:paraId="298D6AB5" w14:textId="77777777" w:rsidR="00C97BB1" w:rsidRDefault="00E63C01">
      <w:pPr>
        <w:pStyle w:val="SourceCode"/>
      </w:pPr>
      <w:r>
        <w:t>// numbers, with Windows' own names, so they are written as Windows</w:t>
      </w:r>
    </w:p>
    <w:p w14:paraId="31435F32" w14:textId="77777777" w:rsidR="00C97BB1" w:rsidRDefault="00E63C01">
      <w:pPr>
        <w:pStyle w:val="SourceCode"/>
      </w:pPr>
      <w:r>
        <w:t>// writes them, in capitals.</w:t>
      </w:r>
    </w:p>
    <w:p w14:paraId="00A7D8E9" w14:textId="77777777" w:rsidR="00C97BB1" w:rsidRDefault="00E63C01">
      <w:pPr>
        <w:pStyle w:val="SourceCode"/>
      </w:pPr>
      <w:r>
        <w:t>use windows_sys::Win32::NetworkManagement::IpHelper::{</w:t>
      </w:r>
    </w:p>
    <w:p w14:paraId="42390AA8" w14:textId="77777777" w:rsidR="00C97BB1" w:rsidRDefault="00E63C01">
      <w:pPr>
        <w:pStyle w:val="SourceCode"/>
      </w:pPr>
      <w:r>
        <w:t xml:space="preserve">    ICMP_ECHO_REPLY, IP_DEST_NET_UNREACHABLE, IP_DEST_PORT_UNREACHABLE,</w:t>
      </w:r>
    </w:p>
    <w:p w14:paraId="215AA8B9" w14:textId="77777777" w:rsidR="00C97BB1" w:rsidRDefault="00E63C01">
      <w:pPr>
        <w:pStyle w:val="SourceCode"/>
      </w:pPr>
      <w:r>
        <w:t xml:space="preserve">    IP_FLAG_DF, IP_OPTION_INFORMATION, IP_PACKET_TOO_BIG, IP_REQ_TIMED_OUT,</w:t>
      </w:r>
    </w:p>
    <w:p w14:paraId="2E079068" w14:textId="77777777" w:rsidR="00C97BB1" w:rsidRDefault="00E63C01">
      <w:pPr>
        <w:pStyle w:val="SourceCode"/>
      </w:pPr>
      <w:r>
        <w:t xml:space="preserve">    IP_SUCCESS, IP_TTL_EXPIRED_TRANSIT, IcmpCloseHandle, IcmpCreateFile,</w:t>
      </w:r>
    </w:p>
    <w:p w14:paraId="733BBF65" w14:textId="77777777" w:rsidR="00C97BB1" w:rsidRDefault="00E63C01">
      <w:pPr>
        <w:pStyle w:val="SourceCode"/>
      </w:pPr>
      <w:r>
        <w:t xml:space="preserve">    IcmpSendEcho,</w:t>
      </w:r>
    </w:p>
    <w:p w14:paraId="562A68D2" w14:textId="77777777" w:rsidR="00C97BB1" w:rsidRDefault="00E63C01">
      <w:pPr>
        <w:pStyle w:val="SourceCode"/>
      </w:pPr>
      <w:r>
        <w:t>};</w:t>
      </w:r>
    </w:p>
    <w:p w14:paraId="3404261E" w14:textId="77777777" w:rsidR="00C97BB1" w:rsidRDefault="00C97BB1">
      <w:pPr>
        <w:pStyle w:val="SourceCode"/>
      </w:pPr>
    </w:p>
    <w:p w14:paraId="1E3720F8" w14:textId="77777777" w:rsidR="00C97BB1" w:rsidRDefault="00E63C01">
      <w:pPr>
        <w:pStyle w:val="SourceCode"/>
      </w:pPr>
      <w:r>
        <w:t>// How long send_echo waits for a reply, in milliseconds.</w:t>
      </w:r>
    </w:p>
    <w:p w14:paraId="43F89C4A" w14:textId="77777777" w:rsidR="00C97BB1" w:rsidRDefault="00E63C01">
      <w:pPr>
        <w:pStyle w:val="SourceCode"/>
      </w:pPr>
      <w:r>
        <w:t>pub const ICMP_TIMEOUT_MS: u32 = 1000;</w:t>
      </w:r>
    </w:p>
    <w:p w14:paraId="3390A6B0" w14:textId="77777777" w:rsidR="00C97BB1" w:rsidRDefault="00E63C01">
      <w:pPr>
        <w:pStyle w:val="SourceCode"/>
      </w:pPr>
      <w:r>
        <w:t>// What ping.exe sends: a time to live of 128, and 32 data bytes.</w:t>
      </w:r>
    </w:p>
    <w:p w14:paraId="4F5785AE" w14:textId="77777777" w:rsidR="00C97BB1" w:rsidRDefault="00E63C01">
      <w:pPr>
        <w:pStyle w:val="SourceCode"/>
      </w:pPr>
      <w:r>
        <w:t>pub const DEFAULT_TTL: u8 = 128;</w:t>
      </w:r>
    </w:p>
    <w:p w14:paraId="6BB03295" w14:textId="77777777" w:rsidR="00C97BB1" w:rsidRDefault="00E63C01">
      <w:pPr>
        <w:pStyle w:val="SourceCode"/>
      </w:pPr>
      <w:r>
        <w:t>pub const DEFAULT_SIZE: u16 = 32;</w:t>
      </w:r>
    </w:p>
    <w:p w14:paraId="61917E2E" w14:textId="77777777" w:rsidR="00C97BB1" w:rsidRDefault="00E63C01">
      <w:pPr>
        <w:pStyle w:val="SourceCode"/>
      </w:pPr>
      <w:r>
        <w:t>// The most data bytes this module sends in one echo.</w:t>
      </w:r>
    </w:p>
    <w:p w14:paraId="25A294E3" w14:textId="77777777" w:rsidR="00C97BB1" w:rsidRDefault="00E63C01">
      <w:pPr>
        <w:pStyle w:val="SourceCode"/>
      </w:pPr>
      <w:r>
        <w:t>pub const ECHO_MAX_SIZE: u16 = 2048;</w:t>
      </w:r>
    </w:p>
    <w:p w14:paraId="69368AB3" w14:textId="77777777" w:rsidR="00C97BB1" w:rsidRDefault="00E63C01">
      <w:pPr>
        <w:pStyle w:val="SourceCode"/>
      </w:pPr>
      <w:r>
        <w:t>// Windows' code for a wrong value.</w:t>
      </w:r>
    </w:p>
    <w:p w14:paraId="6C73E4BE" w14:textId="77777777" w:rsidR="00C97BB1" w:rsidRDefault="00E63C01">
      <w:pPr>
        <w:pStyle w:val="SourceCode"/>
      </w:pPr>
      <w:r>
        <w:t>const ERROR_INVALID_PARAMETER: u32 = 87;</w:t>
      </w:r>
    </w:p>
    <w:p w14:paraId="351B468F" w14:textId="77777777" w:rsidR="00C97BB1" w:rsidRDefault="00C97BB1">
      <w:pPr>
        <w:pStyle w:val="SourceCode"/>
      </w:pPr>
    </w:p>
    <w:p w14:paraId="726EA766" w14:textId="77777777" w:rsidR="00C97BB1" w:rsidRDefault="00E63C01">
      <w:pPr>
        <w:pStyle w:val="SourceCode"/>
      </w:pPr>
      <w:r>
        <w:t>// What send_echo learns from one echo. status is one word for what</w:t>
      </w:r>
    </w:p>
    <w:p w14:paraId="1A18F0E3" w14:textId="77777777" w:rsidR="00C97BB1" w:rsidRDefault="00E63C01">
      <w:pPr>
        <w:pStyle w:val="SourceCode"/>
      </w:pPr>
      <w:r>
        <w:t>// happened; replied_by is the address that sent the reply, or none when</w:t>
      </w:r>
    </w:p>
    <w:p w14:paraId="49DDFF9E" w14:textId="77777777" w:rsidR="00C97BB1" w:rsidRDefault="00E63C01">
      <w:pPr>
        <w:pStyle w:val="SourceCode"/>
      </w:pPr>
      <w:r>
        <w:t>// no reply arrived; elapsed_ms is how long the echo took, measured by the</w:t>
      </w:r>
    </w:p>
    <w:p w14:paraId="64A4315B" w14:textId="77777777" w:rsidR="00C97BB1" w:rsidRDefault="00E63C01">
      <w:pPr>
        <w:pStyle w:val="SourceCode"/>
      </w:pPr>
      <w:r>
        <w:t>// program, in whole milliseconds (u128 is the type as_millis returns).</w:t>
      </w:r>
    </w:p>
    <w:p w14:paraId="0A064B8D" w14:textId="77777777" w:rsidR="00C97BB1" w:rsidRDefault="00E63C01">
      <w:pPr>
        <w:pStyle w:val="SourceCode"/>
      </w:pPr>
      <w:r>
        <w:t>pub struct EchoResult {</w:t>
      </w:r>
    </w:p>
    <w:p w14:paraId="2E8D0B62" w14:textId="77777777" w:rsidR="00C97BB1" w:rsidRDefault="00E63C01">
      <w:pPr>
        <w:pStyle w:val="SourceCode"/>
      </w:pPr>
      <w:r>
        <w:t xml:space="preserve">    pub status: String,</w:t>
      </w:r>
    </w:p>
    <w:p w14:paraId="73FA7A0D" w14:textId="77777777" w:rsidR="00C97BB1" w:rsidRDefault="00E63C01">
      <w:pPr>
        <w:pStyle w:val="SourceCode"/>
      </w:pPr>
      <w:r>
        <w:t xml:space="preserve">    pub replied_by: String,</w:t>
      </w:r>
    </w:p>
    <w:p w14:paraId="6B29418D" w14:textId="77777777" w:rsidR="00C97BB1" w:rsidRDefault="00E63C01">
      <w:pPr>
        <w:pStyle w:val="SourceCode"/>
      </w:pPr>
      <w:r>
        <w:t xml:space="preserve">    pub elapsed_ms: u128,</w:t>
      </w:r>
    </w:p>
    <w:p w14:paraId="28C4AFBE" w14:textId="77777777" w:rsidR="00C97BB1" w:rsidRDefault="00E63C01">
      <w:pPr>
        <w:pStyle w:val="SourceCode"/>
      </w:pPr>
      <w:r>
        <w:t>}</w:t>
      </w:r>
    </w:p>
    <w:p w14:paraId="1C96C6B2" w14:textId="77777777" w:rsidR="00C97BB1" w:rsidRDefault="00C97BB1">
      <w:pPr>
        <w:pStyle w:val="SourceCode"/>
      </w:pPr>
    </w:p>
    <w:p w14:paraId="5F5156C1" w14:textId="77777777" w:rsidR="00C97BB1" w:rsidRDefault="00E63C01">
      <w:pPr>
        <w:pStyle w:val="SourceCode"/>
      </w:pPr>
      <w:r>
        <w:t>// Room for the reply: Windows writes one ICMP_ECHO_REPLY record, then</w:t>
      </w:r>
    </w:p>
    <w:p w14:paraId="4E7A1DE0" w14:textId="77777777" w:rsidR="00C97BB1" w:rsidRDefault="00E63C01">
      <w:pPr>
        <w:pStyle w:val="SourceCode"/>
      </w:pPr>
      <w:r>
        <w:t>// the echoed data bytes, plus 8 more bytes it asks for (a router's error</w:t>
      </w:r>
    </w:p>
    <w:p w14:paraId="3DD90C91" w14:textId="77777777" w:rsidR="00C97BB1" w:rsidRDefault="00E63C01">
      <w:pPr>
        <w:pStyle w:val="SourceCode"/>
      </w:pPr>
      <w:r>
        <w:t>// reply carries 8 bytes of the packet it dropped). #[repr(C)] tells Rust</w:t>
      </w:r>
    </w:p>
    <w:p w14:paraId="4AC3E99F" w14:textId="77777777" w:rsidR="00C97BB1" w:rsidRDefault="00E63C01">
      <w:pPr>
        <w:pStyle w:val="SourceCode"/>
      </w:pPr>
      <w:r>
        <w:t>// to keep the fields in this order, as C would, so the record sits first,</w:t>
      </w:r>
    </w:p>
    <w:p w14:paraId="58E65586" w14:textId="77777777" w:rsidR="00C97BB1" w:rsidRDefault="00E63C01">
      <w:pPr>
        <w:pStyle w:val="SourceCode"/>
      </w:pPr>
      <w:r>
        <w:t>// where Windows writes it. Rust may otherwise reorder a struct's fields.</w:t>
      </w:r>
    </w:p>
    <w:p w14:paraId="176BCA94" w14:textId="77777777" w:rsidR="00C97BB1" w:rsidRDefault="00E63C01">
      <w:pPr>
        <w:pStyle w:val="SourceCode"/>
      </w:pPr>
      <w:r>
        <w:t>#[repr(C)]</w:t>
      </w:r>
    </w:p>
    <w:p w14:paraId="1D473B87" w14:textId="77777777" w:rsidR="00C97BB1" w:rsidRDefault="00E63C01">
      <w:pPr>
        <w:pStyle w:val="SourceCode"/>
      </w:pPr>
      <w:r>
        <w:t>struct ReplyBuffer {</w:t>
      </w:r>
    </w:p>
    <w:p w14:paraId="50C36084" w14:textId="77777777" w:rsidR="00C97BB1" w:rsidRDefault="00E63C01">
      <w:pPr>
        <w:pStyle w:val="SourceCode"/>
      </w:pPr>
      <w:r>
        <w:t xml:space="preserve">    reply: ICMP_ECHO_REPLY,</w:t>
      </w:r>
    </w:p>
    <w:p w14:paraId="725A83D0" w14:textId="77777777" w:rsidR="00C97BB1" w:rsidRDefault="00E63C01">
      <w:pPr>
        <w:pStyle w:val="SourceCode"/>
      </w:pPr>
      <w:r>
        <w:t xml:space="preserve">    room: [u8; ECHO_MAX_SIZE as usize + 8],</w:t>
      </w:r>
    </w:p>
    <w:p w14:paraId="157FB6EE" w14:textId="77777777" w:rsidR="00C97BB1" w:rsidRDefault="00E63C01">
      <w:pPr>
        <w:pStyle w:val="SourceCode"/>
      </w:pPr>
      <w:r>
        <w:t>}</w:t>
      </w:r>
    </w:p>
    <w:p w14:paraId="5F997F62" w14:textId="77777777" w:rsidR="00C97BB1" w:rsidRDefault="00C97BB1">
      <w:pPr>
        <w:pStyle w:val="SourceCode"/>
      </w:pPr>
    </w:p>
    <w:p w14:paraId="1EB8B1EA" w14:textId="77777777" w:rsidR="00C97BB1" w:rsidRDefault="00E63C01">
      <w:pPr>
        <w:pStyle w:val="SourceCode"/>
      </w:pPr>
      <w:r>
        <w:t>// Gives the module's word for one of Windows' ICMP status codes. A match</w:t>
      </w:r>
    </w:p>
    <w:p w14:paraId="2E8E1349" w14:textId="77777777" w:rsidR="00C97BB1" w:rsidRDefault="00E63C01">
      <w:pPr>
        <w:pStyle w:val="SourceCode"/>
      </w:pPr>
      <w:r>
        <w:t>// arm can be a constant, and a..=b matches every number from a to b:</w:t>
      </w:r>
    </w:p>
    <w:p w14:paraId="1B86909E" w14:textId="77777777" w:rsidR="00C97BB1" w:rsidRDefault="00E63C01">
      <w:pPr>
        <w:pStyle w:val="SourceCode"/>
      </w:pPr>
      <w:r>
        <w:t>// 11002 to 11005 are an unreachable network, host, protocol, or port.</w:t>
      </w:r>
    </w:p>
    <w:p w14:paraId="1466C09D" w14:textId="77777777" w:rsidR="00C97BB1" w:rsidRDefault="00E63C01">
      <w:pPr>
        <w:pStyle w:val="SourceCode"/>
      </w:pPr>
      <w:r>
        <w:t>// Any other code is other with its number.</w:t>
      </w:r>
    </w:p>
    <w:p w14:paraId="44F7F7E3" w14:textId="77777777" w:rsidR="00C97BB1" w:rsidRDefault="00E63C01">
      <w:pPr>
        <w:pStyle w:val="SourceCode"/>
      </w:pPr>
      <w:r>
        <w:t>fn status_word(status_code: u32) -&gt; String {</w:t>
      </w:r>
    </w:p>
    <w:p w14:paraId="77EDA9C9" w14:textId="77777777" w:rsidR="00C97BB1" w:rsidRDefault="00E63C01">
      <w:pPr>
        <w:pStyle w:val="SourceCode"/>
      </w:pPr>
      <w:r>
        <w:t xml:space="preserve">    match status_code {</w:t>
      </w:r>
    </w:p>
    <w:p w14:paraId="73977A8E" w14:textId="77777777" w:rsidR="00C97BB1" w:rsidRDefault="00E63C01">
      <w:pPr>
        <w:pStyle w:val="SourceCode"/>
      </w:pPr>
      <w:r>
        <w:t xml:space="preserve">        IP_SUCCESS =&gt; "success".to_string(),</w:t>
      </w:r>
    </w:p>
    <w:p w14:paraId="15458137" w14:textId="77777777" w:rsidR="00C97BB1" w:rsidRDefault="00E63C01">
      <w:pPr>
        <w:pStyle w:val="SourceCode"/>
      </w:pPr>
      <w:r>
        <w:t xml:space="preserve">        IP_REQ_TIMED_OUT =&gt; "timed out".to_string(),</w:t>
      </w:r>
    </w:p>
    <w:p w14:paraId="267AD68D" w14:textId="77777777" w:rsidR="00C97BB1" w:rsidRDefault="00E63C01">
      <w:pPr>
        <w:pStyle w:val="SourceCode"/>
      </w:pPr>
      <w:r>
        <w:t xml:space="preserve">        IP_TTL_EXPIRED_TRANSIT =&gt; "ttl expired".to_string(),</w:t>
      </w:r>
    </w:p>
    <w:p w14:paraId="5185A235" w14:textId="77777777" w:rsidR="00C97BB1" w:rsidRDefault="00E63C01">
      <w:pPr>
        <w:pStyle w:val="SourceCode"/>
      </w:pPr>
      <w:r>
        <w:t xml:space="preserve">        IP_PACKET_TOO_BIG =&gt; "packet too big".to_string(),</w:t>
      </w:r>
    </w:p>
    <w:p w14:paraId="0EACB3EF" w14:textId="77777777" w:rsidR="00C97BB1" w:rsidRDefault="00E63C01">
      <w:pPr>
        <w:pStyle w:val="SourceCode"/>
      </w:pPr>
      <w:r>
        <w:t xml:space="preserve">        IP_DEST_NET_UNREACHABLE..=IP_DEST_PORT_UNREACHABLE =&gt; {</w:t>
      </w:r>
    </w:p>
    <w:p w14:paraId="127F81CA" w14:textId="77777777" w:rsidR="00C97BB1" w:rsidRDefault="00E63C01">
      <w:pPr>
        <w:pStyle w:val="SourceCode"/>
      </w:pPr>
      <w:r>
        <w:t xml:space="preserve">            "unreachable".to_string()</w:t>
      </w:r>
    </w:p>
    <w:p w14:paraId="40A2CB12" w14:textId="77777777" w:rsidR="00C97BB1" w:rsidRDefault="00E63C01">
      <w:pPr>
        <w:pStyle w:val="SourceCode"/>
      </w:pPr>
      <w:r>
        <w:t xml:space="preserve">        }</w:t>
      </w:r>
    </w:p>
    <w:p w14:paraId="40553D38" w14:textId="77777777" w:rsidR="00C97BB1" w:rsidRDefault="00E63C01">
      <w:pPr>
        <w:pStyle w:val="SourceCode"/>
      </w:pPr>
      <w:r>
        <w:t xml:space="preserve">        other_code =&gt; format!("other {}", other_code),</w:t>
      </w:r>
    </w:p>
    <w:p w14:paraId="211A525B" w14:textId="77777777" w:rsidR="00C97BB1" w:rsidRDefault="00E63C01">
      <w:pPr>
        <w:pStyle w:val="SourceCode"/>
      </w:pPr>
      <w:r>
        <w:t xml:space="preserve">    }</w:t>
      </w:r>
    </w:p>
    <w:p w14:paraId="09D62BB4" w14:textId="77777777" w:rsidR="00C97BB1" w:rsidRDefault="00E63C01">
      <w:pPr>
        <w:pStyle w:val="SourceCode"/>
      </w:pPr>
      <w:r>
        <w:t>}</w:t>
      </w:r>
    </w:p>
    <w:p w14:paraId="7857462B" w14:textId="77777777" w:rsidR="00C97BB1" w:rsidRDefault="00C97BB1">
      <w:pPr>
        <w:pStyle w:val="SourceCode"/>
      </w:pPr>
    </w:p>
    <w:p w14:paraId="472BDF26" w14:textId="77777777" w:rsidR="00C97BB1" w:rsidRDefault="00E63C01">
      <w:pPr>
        <w:pStyle w:val="SourceCode"/>
      </w:pPr>
      <w:r>
        <w:t>// Sends one echo request to address_text, an IPv4 address (the caller</w:t>
      </w:r>
    </w:p>
    <w:p w14:paraId="791C94A3" w14:textId="77777777" w:rsidR="00C97BB1" w:rsidRDefault="00E63C01">
      <w:pPr>
        <w:pStyle w:val="SourceCode"/>
      </w:pPr>
      <w:r>
        <w:t>// checks it with classify_address first), with a time to live and a</w:t>
      </w:r>
    </w:p>
    <w:p w14:paraId="587F1744" w14:textId="77777777" w:rsidR="00C97BB1" w:rsidRDefault="00E63C01">
      <w:pPr>
        <w:pStyle w:val="SourceCode"/>
      </w:pPr>
      <w:r>
        <w:t>// number of data bytes. dont_fragment true forbids splitting the packet</w:t>
      </w:r>
    </w:p>
    <w:p w14:paraId="1EAC74D4" w14:textId="77777777" w:rsidR="00C97BB1" w:rsidRDefault="00E63C01">
      <w:pPr>
        <w:pStyle w:val="SourceCode"/>
      </w:pPr>
      <w:r>
        <w:t>// on the way (Lesson 7.9a). It waits at most ICMP_TIMEOUT_MS.</w:t>
      </w:r>
    </w:p>
    <w:p w14:paraId="590ABCC9" w14:textId="77777777" w:rsidR="00C97BB1" w:rsidRDefault="00E63C01">
      <w:pPr>
        <w:pStyle w:val="SourceCode"/>
      </w:pPr>
      <w:r>
        <w:t>pub fn send_echo(</w:t>
      </w:r>
    </w:p>
    <w:p w14:paraId="0BF947B6" w14:textId="77777777" w:rsidR="00C97BB1" w:rsidRDefault="00E63C01">
      <w:pPr>
        <w:pStyle w:val="SourceCode"/>
      </w:pPr>
      <w:r>
        <w:t xml:space="preserve">    address_text: &amp;str,</w:t>
      </w:r>
    </w:p>
    <w:p w14:paraId="7540B8AD" w14:textId="77777777" w:rsidR="00C97BB1" w:rsidRDefault="00E63C01">
      <w:pPr>
        <w:pStyle w:val="SourceCode"/>
      </w:pPr>
      <w:r>
        <w:t xml:space="preserve">    ttl: u8,</w:t>
      </w:r>
    </w:p>
    <w:p w14:paraId="4EF9C174" w14:textId="77777777" w:rsidR="00C97BB1" w:rsidRDefault="00E63C01">
      <w:pPr>
        <w:pStyle w:val="SourceCode"/>
      </w:pPr>
      <w:r>
        <w:t xml:space="preserve">    size: u16,</w:t>
      </w:r>
    </w:p>
    <w:p w14:paraId="5E7F5BAD" w14:textId="77777777" w:rsidR="00C97BB1" w:rsidRDefault="00E63C01">
      <w:pPr>
        <w:pStyle w:val="SourceCode"/>
      </w:pPr>
      <w:r>
        <w:t xml:space="preserve">    dont_fragment: bool,</w:t>
      </w:r>
    </w:p>
    <w:p w14:paraId="56ECE233" w14:textId="77777777" w:rsidR="00C97BB1" w:rsidRDefault="00E63C01">
      <w:pPr>
        <w:pStyle w:val="SourceCode"/>
      </w:pPr>
      <w:r>
        <w:t>) -&gt; EchoResult {</w:t>
      </w:r>
    </w:p>
    <w:p w14:paraId="58AE9D03" w14:textId="77777777" w:rsidR="00C97BB1" w:rsidRDefault="00E63C01">
      <w:pPr>
        <w:pStyle w:val="SourceCode"/>
      </w:pPr>
      <w:r>
        <w:t xml:space="preserve">    let mut echo_result = EchoResult {</w:t>
      </w:r>
    </w:p>
    <w:p w14:paraId="3DCA57CD" w14:textId="77777777" w:rsidR="00C97BB1" w:rsidRDefault="00E63C01">
      <w:pPr>
        <w:pStyle w:val="SourceCode"/>
      </w:pPr>
      <w:r>
        <w:t xml:space="preserve">        status: String::new(),</w:t>
      </w:r>
    </w:p>
    <w:p w14:paraId="169739E7" w14:textId="77777777" w:rsidR="00C97BB1" w:rsidRDefault="00E63C01">
      <w:pPr>
        <w:pStyle w:val="SourceCode"/>
      </w:pPr>
      <w:r>
        <w:t xml:space="preserve">        replied_by: "none".to_string(),</w:t>
      </w:r>
    </w:p>
    <w:p w14:paraId="42951202" w14:textId="77777777" w:rsidR="00C97BB1" w:rsidRDefault="00E63C01">
      <w:pPr>
        <w:pStyle w:val="SourceCode"/>
      </w:pPr>
      <w:r>
        <w:t xml:space="preserve">        elapsed_ms: 0,</w:t>
      </w:r>
    </w:p>
    <w:p w14:paraId="6BE0AE51" w14:textId="77777777" w:rsidR="00C97BB1" w:rsidRDefault="00E63C01">
      <w:pPr>
        <w:pStyle w:val="SourceCode"/>
      </w:pPr>
      <w:r>
        <w:t xml:space="preserve">    };</w:t>
      </w:r>
    </w:p>
    <w:p w14:paraId="258C403B" w14:textId="77777777" w:rsidR="00C97BB1" w:rsidRDefault="00C97BB1">
      <w:pPr>
        <w:pStyle w:val="SourceCode"/>
      </w:pPr>
    </w:p>
    <w:p w14:paraId="1088D301" w14:textId="77777777" w:rsidR="00C97BB1" w:rsidRDefault="00E63C01">
      <w:pPr>
        <w:pStyle w:val="SourceCode"/>
      </w:pPr>
      <w:r>
        <w:t xml:space="preserve">    // The spaces below have a fixed size, so a larger size is refused</w:t>
      </w:r>
    </w:p>
    <w:p w14:paraId="6C139059" w14:textId="77777777" w:rsidR="00C97BB1" w:rsidRDefault="00E63C01">
      <w:pPr>
        <w:pStyle w:val="SourceCode"/>
      </w:pPr>
      <w:r>
        <w:t xml:space="preserve">    // with Windows' code for a wrong value, as is text that is not an</w:t>
      </w:r>
    </w:p>
    <w:p w14:paraId="45958F02" w14:textId="77777777" w:rsidR="00C97BB1" w:rsidRDefault="00E63C01">
      <w:pPr>
        <w:pStyle w:val="SourceCode"/>
      </w:pPr>
      <w:r>
        <w:t xml:space="preserve">    // IPv4 address. Remember, parse gives a Result (Lesson 7.1a).</w:t>
      </w:r>
    </w:p>
    <w:p w14:paraId="159C1021" w14:textId="77777777" w:rsidR="00C97BB1" w:rsidRDefault="00E63C01">
      <w:pPr>
        <w:pStyle w:val="SourceCode"/>
      </w:pPr>
      <w:r>
        <w:t xml:space="preserve">    if size &gt; ECHO_MAX_SIZE {</w:t>
      </w:r>
    </w:p>
    <w:p w14:paraId="1F2371A5" w14:textId="77777777" w:rsidR="00C97BB1" w:rsidRDefault="00E63C01">
      <w:pPr>
        <w:pStyle w:val="SourceCode"/>
      </w:pPr>
      <w:r>
        <w:t xml:space="preserve">        echo_result.status = status_word(ERROR_INVALID_PARAMETER);</w:t>
      </w:r>
    </w:p>
    <w:p w14:paraId="2DCB8E80" w14:textId="77777777" w:rsidR="00C97BB1" w:rsidRDefault="00E63C01">
      <w:pPr>
        <w:pStyle w:val="SourceCode"/>
      </w:pPr>
      <w:r>
        <w:t xml:space="preserve">        return echo_result;</w:t>
      </w:r>
    </w:p>
    <w:p w14:paraId="752689E1" w14:textId="77777777" w:rsidR="00C97BB1" w:rsidRDefault="00E63C01">
      <w:pPr>
        <w:pStyle w:val="SourceCode"/>
      </w:pPr>
      <w:r>
        <w:t xml:space="preserve">    }</w:t>
      </w:r>
    </w:p>
    <w:p w14:paraId="62848495" w14:textId="77777777" w:rsidR="00C97BB1" w:rsidRDefault="00E63C01">
      <w:pPr>
        <w:pStyle w:val="SourceCode"/>
      </w:pPr>
      <w:r>
        <w:t xml:space="preserve">    let address = match address_text.parse::&lt;Ipv4Addr&gt;() {</w:t>
      </w:r>
    </w:p>
    <w:p w14:paraId="10DF2E1C" w14:textId="77777777" w:rsidR="00C97BB1" w:rsidRDefault="00E63C01">
      <w:pPr>
        <w:pStyle w:val="SourceCode"/>
      </w:pPr>
      <w:r>
        <w:t xml:space="preserve">        Ok(address) =&gt; address,</w:t>
      </w:r>
    </w:p>
    <w:p w14:paraId="5CF8A3D0" w14:textId="77777777" w:rsidR="00C97BB1" w:rsidRDefault="00E63C01">
      <w:pPr>
        <w:pStyle w:val="SourceCode"/>
      </w:pPr>
      <w:r>
        <w:t xml:space="preserve">        Err(_) =&gt; {</w:t>
      </w:r>
    </w:p>
    <w:p w14:paraId="49B152E1" w14:textId="77777777" w:rsidR="00C97BB1" w:rsidRDefault="00E63C01">
      <w:pPr>
        <w:pStyle w:val="SourceCode"/>
      </w:pPr>
      <w:r>
        <w:t xml:space="preserve">            echo_result.status = status_word(ERROR_INVALID_PARAMETER);</w:t>
      </w:r>
    </w:p>
    <w:p w14:paraId="32C5664B" w14:textId="77777777" w:rsidR="00C97BB1" w:rsidRDefault="00E63C01">
      <w:pPr>
        <w:pStyle w:val="SourceCode"/>
      </w:pPr>
      <w:r>
        <w:t xml:space="preserve">            return echo_result;</w:t>
      </w:r>
    </w:p>
    <w:p w14:paraId="59F21BF1" w14:textId="77777777" w:rsidR="00C97BB1" w:rsidRDefault="00E63C01">
      <w:pPr>
        <w:pStyle w:val="SourceCode"/>
      </w:pPr>
      <w:r>
        <w:t xml:space="preserve">        }</w:t>
      </w:r>
    </w:p>
    <w:p w14:paraId="3826DE71" w14:textId="77777777" w:rsidR="00C97BB1" w:rsidRDefault="00E63C01">
      <w:pPr>
        <w:pStyle w:val="SourceCode"/>
      </w:pPr>
      <w:r>
        <w:t xml:space="preserve">    };</w:t>
      </w:r>
    </w:p>
    <w:p w14:paraId="4630727C" w14:textId="77777777" w:rsidR="00C97BB1" w:rsidRDefault="00C97BB1">
      <w:pPr>
        <w:pStyle w:val="SourceCode"/>
      </w:pPr>
    </w:p>
    <w:p w14:paraId="4BA4EC4B" w14:textId="77777777" w:rsidR="00C97BB1" w:rsidRDefault="00E63C01">
      <w:pPr>
        <w:pStyle w:val="SourceCode"/>
      </w:pPr>
      <w:r>
        <w:t xml:space="preserve">    // The request carries size data bytes, all 0. The reply comes back</w:t>
      </w:r>
    </w:p>
    <w:p w14:paraId="1109CCA5" w14:textId="77777777" w:rsidR="00C97BB1" w:rsidRDefault="00E63C01">
      <w:pPr>
        <w:pStyle w:val="SourceCode"/>
      </w:pPr>
      <w:r>
        <w:t xml:space="preserve">    // into reply_buffer. default() gives a Windows record with every</w:t>
      </w:r>
    </w:p>
    <w:p w14:paraId="3FFC8FC9" w14:textId="77777777" w:rsidR="00C97BB1" w:rsidRDefault="00E63C01">
      <w:pPr>
        <w:pStyle w:val="SourceCode"/>
      </w:pPr>
      <w:r>
        <w:t xml:space="preserve">    // field 0, and the options record then sets the packet's time to live</w:t>
      </w:r>
    </w:p>
    <w:p w14:paraId="5724F48D" w14:textId="77777777" w:rsidR="00C97BB1" w:rsidRDefault="00E63C01">
      <w:pPr>
        <w:pStyle w:val="SourceCode"/>
      </w:pPr>
      <w:r>
        <w:t xml:space="preserve">    // and, with IP_FLAG_DF in Flags, forbids splitting it.</w:t>
      </w:r>
    </w:p>
    <w:p w14:paraId="3FC69998" w14:textId="77777777" w:rsidR="00C97BB1" w:rsidRDefault="00E63C01">
      <w:pPr>
        <w:pStyle w:val="SourceCode"/>
      </w:pPr>
      <w:r>
        <w:t xml:space="preserve">    let request_data = [0u8; ECHO_MAX_SIZE as usize];</w:t>
      </w:r>
    </w:p>
    <w:p w14:paraId="40FF23ED" w14:textId="77777777" w:rsidR="00C97BB1" w:rsidRDefault="00E63C01">
      <w:pPr>
        <w:pStyle w:val="SourceCode"/>
      </w:pPr>
      <w:r>
        <w:t xml:space="preserve">    let mut reply_buffer = ReplyBuffer {</w:t>
      </w:r>
    </w:p>
    <w:p w14:paraId="17120E6C" w14:textId="77777777" w:rsidR="00C97BB1" w:rsidRDefault="00E63C01">
      <w:pPr>
        <w:pStyle w:val="SourceCode"/>
      </w:pPr>
      <w:r>
        <w:t xml:space="preserve">        reply: ICMP_ECHO_REPLY::default(),</w:t>
      </w:r>
    </w:p>
    <w:p w14:paraId="2ABFF81D" w14:textId="77777777" w:rsidR="00C97BB1" w:rsidRDefault="00E63C01">
      <w:pPr>
        <w:pStyle w:val="SourceCode"/>
      </w:pPr>
      <w:r>
        <w:t xml:space="preserve">        room: [0; ECHO_MAX_SIZE as usize + 8],</w:t>
      </w:r>
    </w:p>
    <w:p w14:paraId="219E30D3" w14:textId="77777777" w:rsidR="00C97BB1" w:rsidRDefault="00E63C01">
      <w:pPr>
        <w:pStyle w:val="SourceCode"/>
      </w:pPr>
      <w:r>
        <w:t xml:space="preserve">    };</w:t>
      </w:r>
    </w:p>
    <w:p w14:paraId="4CC3E2A6" w14:textId="77777777" w:rsidR="00C97BB1" w:rsidRDefault="00E63C01">
      <w:pPr>
        <w:pStyle w:val="SourceCode"/>
      </w:pPr>
      <w:r>
        <w:t xml:space="preserve">    let mut options = IP_OPTION_INFORMATION::default();</w:t>
      </w:r>
    </w:p>
    <w:p w14:paraId="11DAC589" w14:textId="77777777" w:rsidR="00C97BB1" w:rsidRDefault="00E63C01">
      <w:pPr>
        <w:pStyle w:val="SourceCode"/>
      </w:pPr>
      <w:r>
        <w:t xml:space="preserve">    options.Ttl = ttl;</w:t>
      </w:r>
    </w:p>
    <w:p w14:paraId="10D8DA56" w14:textId="77777777" w:rsidR="00C97BB1" w:rsidRDefault="00E63C01">
      <w:pPr>
        <w:pStyle w:val="SourceCode"/>
      </w:pPr>
      <w:r>
        <w:t xml:space="preserve">    if dont_fragment {</w:t>
      </w:r>
    </w:p>
    <w:p w14:paraId="6A3CC63E" w14:textId="77777777" w:rsidR="00C97BB1" w:rsidRDefault="00E63C01">
      <w:pPr>
        <w:pStyle w:val="SourceCode"/>
      </w:pPr>
      <w:r>
        <w:t xml:space="preserve">        options.Flags = IP_FLAG_DF as u8;</w:t>
      </w:r>
    </w:p>
    <w:p w14:paraId="388E30C9" w14:textId="77777777" w:rsidR="00C97BB1" w:rsidRDefault="00E63C01">
      <w:pPr>
        <w:pStyle w:val="SourceCode"/>
      </w:pPr>
      <w:r>
        <w:t xml:space="preserve">    }</w:t>
      </w:r>
    </w:p>
    <w:p w14:paraId="41F256F3" w14:textId="77777777" w:rsidR="00C97BB1" w:rsidRDefault="00C97BB1">
      <w:pPr>
        <w:pStyle w:val="SourceCode"/>
      </w:pPr>
    </w:p>
    <w:p w14:paraId="08FE9082" w14:textId="77777777" w:rsidR="00C97BB1" w:rsidRDefault="00E63C01">
      <w:pPr>
        <w:pStyle w:val="SourceCode"/>
      </w:pPr>
      <w:r>
        <w:t xml:space="preserve">    // Calling a DLL's function is unsafe in Rust: the compiler cannot</w:t>
      </w:r>
    </w:p>
    <w:p w14:paraId="28FA71BE" w14:textId="77777777" w:rsidR="00C97BB1" w:rsidRDefault="00E63C01">
      <w:pPr>
        <w:pStyle w:val="SourceCode"/>
      </w:pPr>
      <w:r>
        <w:t xml:space="preserve">    // check what the function does with the addresses it is given, so an</w:t>
      </w:r>
    </w:p>
    <w:p w14:paraId="2AEA4770" w14:textId="77777777" w:rsidR="00C97BB1" w:rsidRDefault="00E63C01">
      <w:pPr>
        <w:pStyle w:val="SourceCode"/>
      </w:pPr>
      <w:r>
        <w:t xml:space="preserve">    // unsafe block is the program's promise that each value is right</w:t>
      </w:r>
    </w:p>
    <w:p w14:paraId="78C35D1D" w14:textId="77777777" w:rsidR="00C97BB1" w:rsidRDefault="00E63C01">
      <w:pPr>
        <w:pStyle w:val="SourceCode"/>
      </w:pPr>
      <w:r>
        <w:t xml:space="preserve">    // (Lesson 2.14a used one for the environment). IcmpCreateFile opens</w:t>
      </w:r>
    </w:p>
    <w:p w14:paraId="79D82209" w14:textId="77777777" w:rsidR="00C97BB1" w:rsidRDefault="00E63C01">
      <w:pPr>
        <w:pStyle w:val="SourceCode"/>
      </w:pPr>
      <w:r>
        <w:t xml:space="preserve">    // Windows' ICMP service and gives a handle, a number that names it.</w:t>
      </w:r>
    </w:p>
    <w:p w14:paraId="739EA0E3" w14:textId="77777777" w:rsidR="00C97BB1" w:rsidRDefault="00E63C01">
      <w:pPr>
        <w:pStyle w:val="SourceCode"/>
      </w:pPr>
      <w:r>
        <w:t xml:space="preserve">    let icmp_handle = unsafe { IcmpCreateFile() };</w:t>
      </w:r>
    </w:p>
    <w:p w14:paraId="278F1AC7" w14:textId="77777777" w:rsidR="00C97BB1" w:rsidRDefault="00C97BB1">
      <w:pPr>
        <w:pStyle w:val="SourceCode"/>
      </w:pPr>
    </w:p>
    <w:p w14:paraId="380316F1" w14:textId="77777777" w:rsidR="00C97BB1" w:rsidRDefault="00E63C01">
      <w:pPr>
        <w:pStyle w:val="SourceCode"/>
      </w:pPr>
      <w:r>
        <w:t xml:space="preserve">    // Instant::now() reads the clock; elapsed() gives the time since.</w:t>
      </w:r>
    </w:p>
    <w:p w14:paraId="6993DC70" w14:textId="77777777" w:rsidR="00C97BB1" w:rsidRDefault="00E63C01">
      <w:pPr>
        <w:pStyle w:val="SourceCode"/>
      </w:pPr>
      <w:r>
        <w:t xml:space="preserve">    let start = Instant::now();</w:t>
      </w:r>
    </w:p>
    <w:p w14:paraId="687C9A10" w14:textId="77777777" w:rsidR="00C97BB1" w:rsidRDefault="00E63C01">
      <w:pPr>
        <w:pStyle w:val="SourceCode"/>
      </w:pPr>
      <w:r>
        <w:t xml:space="preserve">    // IcmpSendEcho sends one echo request, waits up to ICMP_TIMEOUT_MS,</w:t>
      </w:r>
    </w:p>
    <w:p w14:paraId="0F2F4ECD" w14:textId="77777777" w:rsidR="00C97BB1" w:rsidRDefault="00E63C01">
      <w:pPr>
        <w:pStyle w:val="SourceCode"/>
      </w:pPr>
      <w:r>
        <w:t xml:space="preserve">    // and returns how many replies it stored, 0 when none arrived. It</w:t>
      </w:r>
    </w:p>
    <w:p w14:paraId="24EED309" w14:textId="77777777" w:rsidR="00C97BB1" w:rsidRDefault="00E63C01">
      <w:pPr>
        <w:pStyle w:val="SourceCode"/>
      </w:pPr>
      <w:r>
        <w:t xml:space="preserve">    // takes addresses, not Rust values: as_ptr() gives the address of the</w:t>
      </w:r>
    </w:p>
    <w:p w14:paraId="7922BB76" w14:textId="77777777" w:rsidR="00C97BB1" w:rsidRDefault="00E63C01">
      <w:pPr>
        <w:pStyle w:val="SourceCode"/>
      </w:pPr>
      <w:r>
        <w:t xml:space="preserve">    // request's first byte, &amp;options the options record's, and &amp;mut</w:t>
      </w:r>
    </w:p>
    <w:p w14:paraId="447E8ABD" w14:textId="77777777" w:rsidR="00C97BB1" w:rsidRDefault="00E63C01">
      <w:pPr>
        <w:pStyle w:val="SourceCode"/>
      </w:pPr>
      <w:r>
        <w:t xml:space="preserve">    // reply_buffer the space Windows writes the reply to; as *const c_void</w:t>
      </w:r>
    </w:p>
    <w:p w14:paraId="459D4BA7" w14:textId="77777777" w:rsidR="00C97BB1" w:rsidRDefault="00E63C01">
      <w:pPr>
        <w:pStyle w:val="SourceCode"/>
      </w:pPr>
      <w:r>
        <w:t xml:space="preserve">    // and as *mut c_void (*mut: the DLL may write there) make each C's</w:t>
      </w:r>
    </w:p>
    <w:p w14:paraId="3E6C1B16" w14:textId="77777777" w:rsidR="00C97BB1" w:rsidRDefault="00E63C01">
      <w:pPr>
        <w:pStyle w:val="SourceCode"/>
      </w:pPr>
      <w:r>
        <w:t xml:space="preserve">    // untyped address. The second value is the address's 4 bytes as one</w:t>
      </w:r>
    </w:p>
    <w:p w14:paraId="5457F787" w14:textId="77777777" w:rsidR="00C97BB1" w:rsidRDefault="00E63C01">
      <w:pPr>
        <w:pStyle w:val="SourceCode"/>
      </w:pPr>
      <w:r>
        <w:t xml:space="preserve">    // u32, which from_ne_bytes keeps in memory order, as Windows reads it.</w:t>
      </w:r>
    </w:p>
    <w:p w14:paraId="4DBFDC65" w14:textId="77777777" w:rsidR="00C97BB1" w:rsidRDefault="00E63C01">
      <w:pPr>
        <w:pStyle w:val="SourceCode"/>
      </w:pPr>
      <w:r>
        <w:t xml:space="preserve">    // std::mem::size_of::&lt;ReplyBuffer&gt;() is the reply space's size in</w:t>
      </w:r>
    </w:p>
    <w:p w14:paraId="5476ED2D" w14:textId="77777777" w:rsidR="00C97BB1" w:rsidRDefault="00E63C01">
      <w:pPr>
        <w:pStyle w:val="SourceCode"/>
      </w:pPr>
      <w:r>
        <w:t xml:space="preserve">    // bytes, as C's sizeof gives it; as u32 makes it the type Windows takes.</w:t>
      </w:r>
    </w:p>
    <w:p w14:paraId="7175B30F" w14:textId="77777777" w:rsidR="00C97BB1" w:rsidRDefault="00E63C01">
      <w:pPr>
        <w:pStyle w:val="SourceCode"/>
      </w:pPr>
      <w:r>
        <w:t xml:space="preserve">    let reply_count = unsafe {</w:t>
      </w:r>
    </w:p>
    <w:p w14:paraId="4B632CE0" w14:textId="77777777" w:rsidR="00C97BB1" w:rsidRDefault="00E63C01">
      <w:pPr>
        <w:pStyle w:val="SourceCode"/>
      </w:pPr>
      <w:r>
        <w:t xml:space="preserve">        IcmpSendEcho(</w:t>
      </w:r>
    </w:p>
    <w:p w14:paraId="36BD72E7" w14:textId="77777777" w:rsidR="00C97BB1" w:rsidRDefault="00E63C01">
      <w:pPr>
        <w:pStyle w:val="SourceCode"/>
      </w:pPr>
      <w:r>
        <w:t xml:space="preserve">            icmp_handle,</w:t>
      </w:r>
    </w:p>
    <w:p w14:paraId="1CEDE67B" w14:textId="77777777" w:rsidR="00C97BB1" w:rsidRDefault="00E63C01">
      <w:pPr>
        <w:pStyle w:val="SourceCode"/>
      </w:pPr>
      <w:r>
        <w:t xml:space="preserve">            u32::from_ne_bytes(address.octets()),</w:t>
      </w:r>
    </w:p>
    <w:p w14:paraId="6DAFB900" w14:textId="77777777" w:rsidR="00C97BB1" w:rsidRDefault="00E63C01">
      <w:pPr>
        <w:pStyle w:val="SourceCode"/>
      </w:pPr>
      <w:r>
        <w:t xml:space="preserve">            request_data.as_ptr() as *const c_void,</w:t>
      </w:r>
    </w:p>
    <w:p w14:paraId="0959174F" w14:textId="77777777" w:rsidR="00C97BB1" w:rsidRDefault="00E63C01">
      <w:pPr>
        <w:pStyle w:val="SourceCode"/>
      </w:pPr>
      <w:r>
        <w:t xml:space="preserve">            size,</w:t>
      </w:r>
    </w:p>
    <w:p w14:paraId="39DFF12A" w14:textId="77777777" w:rsidR="00C97BB1" w:rsidRDefault="00E63C01">
      <w:pPr>
        <w:pStyle w:val="SourceCode"/>
      </w:pPr>
      <w:r>
        <w:t xml:space="preserve">            &amp;options,</w:t>
      </w:r>
    </w:p>
    <w:p w14:paraId="5F33AC53" w14:textId="77777777" w:rsidR="00C97BB1" w:rsidRDefault="00E63C01">
      <w:pPr>
        <w:pStyle w:val="SourceCode"/>
      </w:pPr>
      <w:r>
        <w:t xml:space="preserve">            &amp;mut reply_buffer as *mut ReplyBuffer as *mut c_void,</w:t>
      </w:r>
    </w:p>
    <w:p w14:paraId="5C66E4B6" w14:textId="77777777" w:rsidR="00C97BB1" w:rsidRDefault="00E63C01">
      <w:pPr>
        <w:pStyle w:val="SourceCode"/>
      </w:pPr>
      <w:r>
        <w:t xml:space="preserve">            std::mem::size_of::&lt;ReplyBuffer&gt;() as u32,</w:t>
      </w:r>
    </w:p>
    <w:p w14:paraId="7260FDEB" w14:textId="77777777" w:rsidR="00C97BB1" w:rsidRDefault="00E63C01">
      <w:pPr>
        <w:pStyle w:val="SourceCode"/>
      </w:pPr>
      <w:r>
        <w:t xml:space="preserve">            ICMP_TIMEOUT_MS,</w:t>
      </w:r>
    </w:p>
    <w:p w14:paraId="0DFA1E7B" w14:textId="77777777" w:rsidR="00C97BB1" w:rsidRDefault="00E63C01">
      <w:pPr>
        <w:pStyle w:val="SourceCode"/>
      </w:pPr>
      <w:r>
        <w:t xml:space="preserve">        )</w:t>
      </w:r>
    </w:p>
    <w:p w14:paraId="4F6FFCC5" w14:textId="77777777" w:rsidR="00C97BB1" w:rsidRDefault="00E63C01">
      <w:pPr>
        <w:pStyle w:val="SourceCode"/>
      </w:pPr>
      <w:r>
        <w:t xml:space="preserve">    };</w:t>
      </w:r>
    </w:p>
    <w:p w14:paraId="1640F23A" w14:textId="77777777" w:rsidR="00C97BB1" w:rsidRDefault="00E63C01">
      <w:pPr>
        <w:pStyle w:val="SourceCode"/>
      </w:pPr>
      <w:r>
        <w:t xml:space="preserve">    // last_os_error reads Windows' code for why the last call failed,</w:t>
      </w:r>
    </w:p>
    <w:p w14:paraId="54995AAF" w14:textId="77777777" w:rsidR="00C97BB1" w:rsidRDefault="00E63C01">
      <w:pPr>
        <w:pStyle w:val="SourceCode"/>
      </w:pPr>
      <w:r>
        <w:t xml:space="preserve">    // such as 11010 for a timeout. It is read on the very next line,</w:t>
      </w:r>
    </w:p>
    <w:p w14:paraId="1A38CD95" w14:textId="77777777" w:rsidR="00C97BB1" w:rsidRDefault="00E63C01">
      <w:pPr>
        <w:pStyle w:val="SourceCode"/>
      </w:pPr>
      <w:r>
        <w:t xml:space="preserve">    // before another call can change it; it counts only when no reply</w:t>
      </w:r>
    </w:p>
    <w:p w14:paraId="10339716" w14:textId="77777777" w:rsidR="00C97BB1" w:rsidRDefault="00E63C01">
      <w:pPr>
        <w:pStyle w:val="SourceCode"/>
      </w:pPr>
      <w:r>
        <w:t xml:space="preserve">    // arrived.</w:t>
      </w:r>
    </w:p>
    <w:p w14:paraId="2637E52F" w14:textId="77777777" w:rsidR="00C97BB1" w:rsidRDefault="00E63C01">
      <w:pPr>
        <w:pStyle w:val="SourceCode"/>
      </w:pPr>
      <w:r>
        <w:t xml:space="preserve">    let last_error = std::io::Error::last_os_error();</w:t>
      </w:r>
    </w:p>
    <w:p w14:paraId="49600CC6" w14:textId="77777777" w:rsidR="00C97BB1" w:rsidRDefault="00E63C01">
      <w:pPr>
        <w:pStyle w:val="SourceCode"/>
      </w:pPr>
      <w:r>
        <w:t xml:space="preserve">    echo_result.elapsed_ms = start.elapsed().as_millis();</w:t>
      </w:r>
    </w:p>
    <w:p w14:paraId="04D6D376" w14:textId="77777777" w:rsidR="00C97BB1" w:rsidRDefault="00E63C01">
      <w:pPr>
        <w:pStyle w:val="SourceCode"/>
      </w:pPr>
      <w:r>
        <w:t xml:space="preserve">    // Every handle that was opened is closed.</w:t>
      </w:r>
    </w:p>
    <w:p w14:paraId="407B0CF1" w14:textId="77777777" w:rsidR="00C97BB1" w:rsidRDefault="00E63C01">
      <w:pPr>
        <w:pStyle w:val="SourceCode"/>
      </w:pPr>
      <w:r>
        <w:t xml:space="preserve">    unsafe { IcmpCloseHandle(icmp_handle) };</w:t>
      </w:r>
    </w:p>
    <w:p w14:paraId="4BAC406F" w14:textId="77777777" w:rsidR="00C97BB1" w:rsidRDefault="00C97BB1">
      <w:pPr>
        <w:pStyle w:val="SourceCode"/>
      </w:pPr>
    </w:p>
    <w:p w14:paraId="2A30B5B9" w14:textId="77777777" w:rsidR="00C97BB1" w:rsidRDefault="00E63C01">
      <w:pPr>
        <w:pStyle w:val="SourceCode"/>
      </w:pPr>
      <w:r>
        <w:t xml:space="preserve">    if reply_count == 0 {</w:t>
      </w:r>
    </w:p>
    <w:p w14:paraId="29B8340E" w14:textId="77777777" w:rsidR="00C97BB1" w:rsidRDefault="00E63C01">
      <w:pPr>
        <w:pStyle w:val="SourceCode"/>
      </w:pPr>
      <w:r>
        <w:t xml:space="preserve">        // Remember, raw_os_error gives Some(code) when the system</w:t>
      </w:r>
    </w:p>
    <w:p w14:paraId="1AB1B942" w14:textId="77777777" w:rsidR="00C97BB1" w:rsidRDefault="00E63C01">
      <w:pPr>
        <w:pStyle w:val="SourceCode"/>
      </w:pPr>
      <w:r>
        <w:t xml:space="preserve">        // reported a number (Lesson 7.3a).</w:t>
      </w:r>
    </w:p>
    <w:p w14:paraId="2F1CC6FC" w14:textId="77777777" w:rsidR="00C97BB1" w:rsidRDefault="00E63C01">
      <w:pPr>
        <w:pStyle w:val="SourceCode"/>
      </w:pPr>
      <w:r>
        <w:t xml:space="preserve">        let error_code = match last_error.raw_os_error() {</w:t>
      </w:r>
    </w:p>
    <w:p w14:paraId="7E0A7940" w14:textId="77777777" w:rsidR="00C97BB1" w:rsidRDefault="00E63C01">
      <w:pPr>
        <w:pStyle w:val="SourceCode"/>
      </w:pPr>
      <w:r>
        <w:t xml:space="preserve">            Some(code) =&gt; code as u32,</w:t>
      </w:r>
    </w:p>
    <w:p w14:paraId="72DA85EE" w14:textId="77777777" w:rsidR="00C97BB1" w:rsidRDefault="00E63C01">
      <w:pPr>
        <w:pStyle w:val="SourceCode"/>
      </w:pPr>
      <w:r>
        <w:t xml:space="preserve">            None =&gt; 0,</w:t>
      </w:r>
    </w:p>
    <w:p w14:paraId="4450FB10" w14:textId="77777777" w:rsidR="00C97BB1" w:rsidRDefault="00E63C01">
      <w:pPr>
        <w:pStyle w:val="SourceCode"/>
      </w:pPr>
      <w:r>
        <w:t xml:space="preserve">        };</w:t>
      </w:r>
    </w:p>
    <w:p w14:paraId="71BC7B89" w14:textId="77777777" w:rsidR="00C97BB1" w:rsidRDefault="00E63C01">
      <w:pPr>
        <w:pStyle w:val="SourceCode"/>
      </w:pPr>
      <w:r>
        <w:t xml:space="preserve">        echo_result.status = status_word(error_code);</w:t>
      </w:r>
    </w:p>
    <w:p w14:paraId="66DC3818" w14:textId="77777777" w:rsidR="00C97BB1" w:rsidRDefault="00E63C01">
      <w:pPr>
        <w:pStyle w:val="SourceCode"/>
      </w:pPr>
      <w:r>
        <w:t xml:space="preserve">        return echo_result;</w:t>
      </w:r>
    </w:p>
    <w:p w14:paraId="2960DE57" w14:textId="77777777" w:rsidR="00C97BB1" w:rsidRDefault="00E63C01">
      <w:pPr>
        <w:pStyle w:val="SourceCode"/>
      </w:pPr>
      <w:r>
        <w:t xml:space="preserve">    }</w:t>
      </w:r>
    </w:p>
    <w:p w14:paraId="043E7F7C" w14:textId="77777777" w:rsidR="00C97BB1" w:rsidRDefault="00E63C01">
      <w:pPr>
        <w:pStyle w:val="SourceCode"/>
      </w:pPr>
      <w:r>
        <w:t xml:space="preserve">    // A reply arrived. Its own Status can still be a failure, such as ttl</w:t>
      </w:r>
    </w:p>
    <w:p w14:paraId="6CAD5D49" w14:textId="77777777" w:rsidR="00C97BB1" w:rsidRDefault="00E63C01">
      <w:pPr>
        <w:pStyle w:val="SourceCode"/>
      </w:pPr>
      <w:r>
        <w:t xml:space="preserve">    // expired from a router on the way, so the program reads it instead</w:t>
      </w:r>
    </w:p>
    <w:p w14:paraId="51E09DEC" w14:textId="77777777" w:rsidR="00C97BB1" w:rsidRDefault="00E63C01">
      <w:pPr>
        <w:pStyle w:val="SourceCode"/>
      </w:pPr>
      <w:r>
        <w:t xml:space="preserve">    // of counting the reply as success. Address holds the replying</w:t>
      </w:r>
    </w:p>
    <w:p w14:paraId="31174FDC" w14:textId="77777777" w:rsidR="00C97BB1" w:rsidRDefault="00E63C01">
      <w:pPr>
        <w:pStyle w:val="SourceCode"/>
      </w:pPr>
      <w:r>
        <w:t xml:space="preserve">    // address's 4 bytes; to_ne_bytes gives them back in memory order.</w:t>
      </w:r>
    </w:p>
    <w:p w14:paraId="665F7EB1" w14:textId="77777777" w:rsidR="00C97BB1" w:rsidRDefault="00E63C01">
      <w:pPr>
        <w:pStyle w:val="SourceCode"/>
      </w:pPr>
      <w:r>
        <w:t xml:space="preserve">    echo_result.status = status_word(reply_buffer.reply.Status);</w:t>
      </w:r>
    </w:p>
    <w:p w14:paraId="788C28FC" w14:textId="77777777" w:rsidR="00C97BB1" w:rsidRDefault="00E63C01">
      <w:pPr>
        <w:pStyle w:val="SourceCode"/>
      </w:pPr>
      <w:r>
        <w:t xml:space="preserve">    let replier = Ipv4Addr::from(reply_buffer.reply.Address.to_ne_bytes());</w:t>
      </w:r>
    </w:p>
    <w:p w14:paraId="340D3FD6" w14:textId="77777777" w:rsidR="00C97BB1" w:rsidRDefault="00E63C01">
      <w:pPr>
        <w:pStyle w:val="SourceCode"/>
        <w:keepNext/>
      </w:pPr>
      <w:r>
        <w:t xml:space="preserve">    echo_result.replied_by = replier.to_string();</w:t>
      </w:r>
    </w:p>
    <w:p w14:paraId="7B56CAFB" w14:textId="77777777" w:rsidR="00C97BB1" w:rsidRDefault="00E63C01">
      <w:pPr>
        <w:pStyle w:val="SourceCode"/>
        <w:keepNext/>
      </w:pPr>
      <w:r>
        <w:t xml:space="preserve">    echo_result</w:t>
      </w:r>
    </w:p>
    <w:p w14:paraId="4BB60202" w14:textId="77777777" w:rsidR="00C97BB1" w:rsidRDefault="00E63C01">
      <w:pPr>
        <w:pStyle w:val="SourceCode"/>
      </w:pPr>
      <w:r>
        <w:t>}</w:t>
      </w:r>
    </w:p>
    <w:p w14:paraId="2077E643" w14:textId="77777777" w:rsidR="00C97BB1" w:rsidRDefault="00C97BB1">
      <w:pPr>
        <w:keepNext/>
      </w:pPr>
    </w:p>
    <w:p w14:paraId="32C96285" w14:textId="77777777" w:rsidR="00C97BB1" w:rsidRDefault="00E63C01">
      <w:pPr>
        <w:pStyle w:val="Heading3"/>
      </w:pPr>
      <w:r>
        <w:t>rust/src/bin/basic_testing_connectivity.rs</w:t>
      </w:r>
    </w:p>
    <w:p w14:paraId="72D55B69" w14:textId="77777777" w:rsidR="00C97BB1" w:rsidRDefault="00E63C01">
      <w:pPr>
        <w:pStyle w:val="SourceCode"/>
        <w:keepNext/>
      </w:pPr>
      <w:r>
        <w:t>// Lesson 7.4a: the Basic program. Remember, use brings a name from the</w:t>
      </w:r>
    </w:p>
    <w:p w14:paraId="7E20B5D7" w14:textId="77777777" w:rsidR="00C97BB1" w:rsidRDefault="00E63C01">
      <w:pPr>
        <w:pStyle w:val="SourceCode"/>
        <w:keepNext/>
      </w:pPr>
      <w:r>
        <w:t>// project's library, testing_connectivity, into this file: the ICMP echo</w:t>
      </w:r>
    </w:p>
    <w:p w14:paraId="47ECEC1F" w14:textId="77777777" w:rsidR="00C97BB1" w:rsidRDefault="00E63C01">
      <w:pPr>
        <w:pStyle w:val="SourceCode"/>
      </w:pPr>
      <w:r>
        <w:t>// module's send_echo and two of its constants.</w:t>
      </w:r>
    </w:p>
    <w:p w14:paraId="672B3435" w14:textId="77777777" w:rsidR="00C97BB1" w:rsidRDefault="00E63C01">
      <w:pPr>
        <w:pStyle w:val="SourceCode"/>
      </w:pPr>
      <w:r>
        <w:t>use testing_connectivity::icmp_echo::{DEFAULT_SIZE, DEFAULT_TTL, send_echo};</w:t>
      </w:r>
    </w:p>
    <w:p w14:paraId="7F7EB203" w14:textId="77777777" w:rsidR="00C97BB1" w:rsidRDefault="00C97BB1">
      <w:pPr>
        <w:pStyle w:val="SourceCode"/>
      </w:pPr>
    </w:p>
    <w:p w14:paraId="3A801859" w14:textId="77777777" w:rsidR="00C97BB1" w:rsidRDefault="00E63C01">
      <w:pPr>
        <w:pStyle w:val="SourceCode"/>
      </w:pPr>
      <w:r>
        <w:t>// Sends one echo to address_text and prints what happened: success or</w:t>
      </w:r>
    </w:p>
    <w:p w14:paraId="5F32E087" w14:textId="77777777" w:rsidR="00C97BB1" w:rsidRDefault="00E63C01">
      <w:pPr>
        <w:pStyle w:val="SourceCode"/>
      </w:pPr>
      <w:r>
        <w:t>// failure, the status word, and the elapsed time.</w:t>
      </w:r>
    </w:p>
    <w:p w14:paraId="3DDC7ED9" w14:textId="77777777" w:rsidR="00C97BB1" w:rsidRDefault="00E63C01">
      <w:pPr>
        <w:pStyle w:val="SourceCode"/>
      </w:pPr>
      <w:r>
        <w:t>fn print_echo(address_text: &amp;str) {</w:t>
      </w:r>
    </w:p>
    <w:p w14:paraId="4EFB2293" w14:textId="77777777" w:rsidR="00C97BB1" w:rsidRDefault="00E63C01">
      <w:pPr>
        <w:pStyle w:val="SourceCode"/>
      </w:pPr>
      <w:r>
        <w:t xml:space="preserve">    println!("Echo to {}", address_text);</w:t>
      </w:r>
    </w:p>
    <w:p w14:paraId="136A2FC8" w14:textId="77777777" w:rsidR="00C97BB1" w:rsidRDefault="00E63C01">
      <w:pPr>
        <w:pStyle w:val="SourceCode"/>
      </w:pPr>
      <w:r>
        <w:t xml:space="preserve">    // DEFAULT_TTL and DEFAULT_SIZE are what ping.exe sends; false lets the</w:t>
      </w:r>
    </w:p>
    <w:p w14:paraId="6BB7BEFB" w14:textId="77777777" w:rsidR="00C97BB1" w:rsidRDefault="00E63C01">
      <w:pPr>
        <w:pStyle w:val="SourceCode"/>
      </w:pPr>
      <w:r>
        <w:t xml:space="preserve">    // packet be split on the way.</w:t>
      </w:r>
    </w:p>
    <w:p w14:paraId="03268D49" w14:textId="77777777" w:rsidR="00C97BB1" w:rsidRDefault="00E63C01">
      <w:pPr>
        <w:pStyle w:val="SourceCode"/>
      </w:pPr>
      <w:r>
        <w:t xml:space="preserve">    let echo_result = send_echo(address_text, DEFAULT_TTL, DEFAULT_SIZE, false);</w:t>
      </w:r>
    </w:p>
    <w:p w14:paraId="7906E4C9" w14:textId="77777777" w:rsidR="00C97BB1" w:rsidRDefault="00E63C01">
      <w:pPr>
        <w:pStyle w:val="SourceCode"/>
      </w:pPr>
      <w:r>
        <w:t xml:space="preserve">    // Only the status success counts as success.</w:t>
      </w:r>
    </w:p>
    <w:p w14:paraId="1883E6DD" w14:textId="77777777" w:rsidR="00C97BB1" w:rsidRDefault="00E63C01">
      <w:pPr>
        <w:pStyle w:val="SourceCode"/>
      </w:pPr>
      <w:r>
        <w:t xml:space="preserve">    if echo_result.status == "success" {</w:t>
      </w:r>
    </w:p>
    <w:p w14:paraId="173C6FCC" w14:textId="77777777" w:rsidR="00C97BB1" w:rsidRDefault="00E63C01">
      <w:pPr>
        <w:pStyle w:val="SourceCode"/>
      </w:pPr>
      <w:r>
        <w:t xml:space="preserve">        println!("  Result: success");</w:t>
      </w:r>
    </w:p>
    <w:p w14:paraId="0499B1D7" w14:textId="77777777" w:rsidR="00C97BB1" w:rsidRDefault="00E63C01">
      <w:pPr>
        <w:pStyle w:val="SourceCode"/>
      </w:pPr>
      <w:r>
        <w:t xml:space="preserve">    } else {</w:t>
      </w:r>
    </w:p>
    <w:p w14:paraId="17483896" w14:textId="77777777" w:rsidR="00C97BB1" w:rsidRDefault="00E63C01">
      <w:pPr>
        <w:pStyle w:val="SourceCode"/>
      </w:pPr>
      <w:r>
        <w:t xml:space="preserve">        println!("  Result: failure");</w:t>
      </w:r>
    </w:p>
    <w:p w14:paraId="48AF7DCD" w14:textId="77777777" w:rsidR="00C97BB1" w:rsidRDefault="00E63C01">
      <w:pPr>
        <w:pStyle w:val="SourceCode"/>
      </w:pPr>
      <w:r>
        <w:t xml:space="preserve">    }</w:t>
      </w:r>
    </w:p>
    <w:p w14:paraId="0F79FADE" w14:textId="77777777" w:rsidR="00C97BB1" w:rsidRDefault="00E63C01">
      <w:pPr>
        <w:pStyle w:val="SourceCode"/>
      </w:pPr>
      <w:r>
        <w:t xml:space="preserve">    println!("  Status: {}", echo_result.status);</w:t>
      </w:r>
    </w:p>
    <w:p w14:paraId="5599BE82" w14:textId="77777777" w:rsidR="00C97BB1" w:rsidRDefault="00E63C01">
      <w:pPr>
        <w:pStyle w:val="SourceCode"/>
      </w:pPr>
      <w:r>
        <w:t xml:space="preserve">    println!("  Elapsed: {} ms", echo_result.elapsed_ms);</w:t>
      </w:r>
    </w:p>
    <w:p w14:paraId="062E7359" w14:textId="77777777" w:rsidR="00C97BB1" w:rsidRDefault="00E63C01">
      <w:pPr>
        <w:pStyle w:val="SourceCode"/>
      </w:pPr>
      <w:r>
        <w:t>}</w:t>
      </w:r>
    </w:p>
    <w:p w14:paraId="3F0BC2F2" w14:textId="77777777" w:rsidR="00C97BB1" w:rsidRDefault="00C97BB1">
      <w:pPr>
        <w:pStyle w:val="SourceCode"/>
      </w:pPr>
    </w:p>
    <w:p w14:paraId="41429ECC" w14:textId="77777777" w:rsidR="00C97BB1" w:rsidRDefault="00E63C01">
      <w:pPr>
        <w:pStyle w:val="SourceCode"/>
      </w:pPr>
      <w:r>
        <w:t>fn main() {</w:t>
      </w:r>
    </w:p>
    <w:p w14:paraId="33D2CCA1" w14:textId="77777777" w:rsidR="00C97BB1" w:rsidRDefault="00E63C01">
      <w:pPr>
        <w:pStyle w:val="SourceCode"/>
      </w:pPr>
      <w:r>
        <w:t xml:space="preserve">    // 127.0.0.1 is this computer's own network stack (loopback, Lesson</w:t>
      </w:r>
    </w:p>
    <w:p w14:paraId="39011222" w14:textId="77777777" w:rsidR="00C97BB1" w:rsidRDefault="00E63C01">
      <w:pPr>
        <w:pStyle w:val="SourceCode"/>
      </w:pPr>
      <w:r>
        <w:t xml:space="preserve">    // 7.1a); 192.0.2.1 is a documentation address that nothing answers.</w:t>
      </w:r>
    </w:p>
    <w:p w14:paraId="79216D6D" w14:textId="77777777" w:rsidR="00C97BB1" w:rsidRDefault="00E63C01">
      <w:pPr>
        <w:pStyle w:val="SourceCode"/>
      </w:pPr>
      <w:r>
        <w:t xml:space="preserve">    let addresses = ["127.0.0.1", "192.0.2.1"];</w:t>
      </w:r>
    </w:p>
    <w:p w14:paraId="126FEEF4" w14:textId="77777777" w:rsidR="00C97BB1" w:rsidRDefault="00C97BB1">
      <w:pPr>
        <w:pStyle w:val="SourceCode"/>
      </w:pPr>
    </w:p>
    <w:p w14:paraId="6B2EBFF5" w14:textId="77777777" w:rsidR="00C97BB1" w:rsidRDefault="00E63C01">
      <w:pPr>
        <w:pStyle w:val="SourceCode"/>
      </w:pPr>
      <w:r>
        <w:t xml:space="preserve">    // One echo for each address, in order.</w:t>
      </w:r>
    </w:p>
    <w:p w14:paraId="7B87187B" w14:textId="77777777" w:rsidR="00C97BB1" w:rsidRDefault="00E63C01">
      <w:pPr>
        <w:pStyle w:val="SourceCode"/>
      </w:pPr>
      <w:r>
        <w:t xml:space="preserve">    for address_text in addresses {</w:t>
      </w:r>
    </w:p>
    <w:p w14:paraId="08C317E7" w14:textId="77777777" w:rsidR="00C97BB1" w:rsidRDefault="00E63C01">
      <w:pPr>
        <w:pStyle w:val="SourceCode"/>
        <w:keepNext/>
      </w:pPr>
      <w:r>
        <w:t xml:space="preserve">        print_echo(address_text);</w:t>
      </w:r>
    </w:p>
    <w:p w14:paraId="3F78BE14" w14:textId="77777777" w:rsidR="00C97BB1" w:rsidRDefault="00E63C01">
      <w:pPr>
        <w:pStyle w:val="SourceCode"/>
        <w:keepNext/>
      </w:pPr>
      <w:r>
        <w:t xml:space="preserve">    }</w:t>
      </w:r>
    </w:p>
    <w:p w14:paraId="1620D1D8" w14:textId="77777777" w:rsidR="00C97BB1" w:rsidRDefault="00E63C01">
      <w:pPr>
        <w:pStyle w:val="SourceCode"/>
      </w:pPr>
      <w:r>
        <w:t>}</w:t>
      </w:r>
    </w:p>
    <w:p w14:paraId="041F1760" w14:textId="77777777" w:rsidR="00C97BB1" w:rsidRDefault="00C97BB1">
      <w:pPr>
        <w:keepNext/>
      </w:pPr>
    </w:p>
    <w:p w14:paraId="37D0716D" w14:textId="77777777" w:rsidR="00C97BB1" w:rsidRDefault="00E63C01">
      <w:pPr>
        <w:pStyle w:val="Heading3"/>
      </w:pPr>
      <w:r>
        <w:t>Windows PowerShell Basic Build and Run</w:t>
      </w:r>
    </w:p>
    <w:p w14:paraId="529C3B3D" w14:textId="77777777" w:rsidR="00C97BB1" w:rsidRDefault="00E63C01">
      <w:pPr>
        <w:keepNext/>
      </w:pPr>
      <w:r>
        <w:t>Run the program from the lesson-7.4-extended folder. The first build also compiles windows-sys, which takes a little longer.</w:t>
      </w:r>
    </w:p>
    <w:p w14:paraId="4E99686E" w14:textId="77777777" w:rsidR="00C97BB1" w:rsidRDefault="00C97BB1">
      <w:pPr>
        <w:keepNext/>
      </w:pPr>
    </w:p>
    <w:p w14:paraId="6E48128F" w14:textId="77777777" w:rsidR="00C97BB1" w:rsidRDefault="00E63C01">
      <w:pPr>
        <w:pStyle w:val="CommandBlock"/>
        <w:keepNext/>
      </w:pPr>
      <w:r>
        <w:t>cargo build --manifest-path .\rust\Cargo.toml</w:t>
      </w:r>
    </w:p>
    <w:p w14:paraId="5DFCE68B" w14:textId="77777777" w:rsidR="00C97BB1" w:rsidRDefault="00E63C01">
      <w:pPr>
        <w:pStyle w:val="CommandBlock"/>
      </w:pPr>
      <w:r>
        <w:t>.\rust\target\debug\basic_testing_connectivity.exe</w:t>
      </w:r>
    </w:p>
    <w:p w14:paraId="4A25403B" w14:textId="77777777" w:rsidR="00C97BB1" w:rsidRDefault="00C97BB1">
      <w:pPr>
        <w:keepNext/>
      </w:pPr>
    </w:p>
    <w:p w14:paraId="121DFA31" w14:textId="77777777" w:rsidR="00C97BB1" w:rsidRDefault="00E63C01">
      <w:pPr>
        <w:pStyle w:val="Heading3"/>
      </w:pPr>
      <w:r>
        <w:t>Linux or macOS Basic Build and Run</w:t>
      </w:r>
    </w:p>
    <w:p w14:paraId="2313ECB7" w14:textId="77777777" w:rsidR="00C97BB1" w:rsidRDefault="00E63C01">
      <w:pPr>
        <w:keepNext/>
      </w:pPr>
      <w:r>
        <w:t>The icmp_echo module calls Windows' ICMP service, which Linux and macOS do not have, so the program builds only on Windows. There, send the same echoes with the system's own ping: -c 1 sends one echo, and -W 1 waits at most one second on Linux (macOS counts -W in milliseconds: -W 1000); echo $? prints 0 when a reply arrived.</w:t>
      </w:r>
    </w:p>
    <w:p w14:paraId="4E6CE3D3" w14:textId="77777777" w:rsidR="00C97BB1" w:rsidRDefault="00C97BB1">
      <w:pPr>
        <w:keepNext/>
      </w:pPr>
    </w:p>
    <w:p w14:paraId="426CEA19" w14:textId="77777777" w:rsidR="00C97BB1" w:rsidRDefault="00E63C01">
      <w:pPr>
        <w:pStyle w:val="CommandBlock"/>
        <w:keepNext/>
      </w:pPr>
      <w:r>
        <w:t>ping -c 1 -W 1 127.0.0.1</w:t>
      </w:r>
    </w:p>
    <w:p w14:paraId="675D8FC1" w14:textId="77777777" w:rsidR="00C97BB1" w:rsidRDefault="00E63C01">
      <w:pPr>
        <w:pStyle w:val="CommandBlock"/>
        <w:keepNext/>
      </w:pPr>
      <w:r>
        <w:t>echo $?</w:t>
      </w:r>
    </w:p>
    <w:p w14:paraId="0B60D4AE" w14:textId="77777777" w:rsidR="00C97BB1" w:rsidRDefault="00E63C01">
      <w:pPr>
        <w:pStyle w:val="CommandBlock"/>
        <w:keepNext/>
      </w:pPr>
      <w:r>
        <w:t>ping -c 1 -W 1 192.0.2.1</w:t>
      </w:r>
    </w:p>
    <w:p w14:paraId="1CCBCA77" w14:textId="77777777" w:rsidR="00C97BB1" w:rsidRDefault="00E63C01">
      <w:pPr>
        <w:pStyle w:val="CommandBlock"/>
      </w:pPr>
      <w:r>
        <w:t>echo $?</w:t>
      </w:r>
    </w:p>
    <w:p w14:paraId="5122F3FF" w14:textId="77777777" w:rsidR="00C97BB1" w:rsidRDefault="00C97BB1">
      <w:pPr>
        <w:keepNext/>
      </w:pPr>
    </w:p>
    <w:p w14:paraId="44F76364" w14:textId="77777777" w:rsidR="00C97BB1" w:rsidRDefault="00E63C01">
      <w:pPr>
        <w:pStyle w:val="Heading3"/>
      </w:pPr>
      <w:r>
        <w:t>Check Your Results</w:t>
      </w:r>
    </w:p>
    <w:p w14:paraId="61ACC06D" w14:textId="77777777" w:rsidR="00C97BB1" w:rsidRDefault="00E63C01">
      <w:r>
        <w:t>cargo build prints its own progress lines first; those are not part of the program's output. Your screen must show the Basic program's lines of the Required Clean-Run Output in Validation Rules, with your own Elapsed times.</w:t>
      </w:r>
    </w:p>
    <w:p w14:paraId="3B5F1247" w14:textId="77777777" w:rsidR="00C97BB1" w:rsidRDefault="00C97BB1">
      <w:pPr>
        <w:keepNext/>
      </w:pPr>
    </w:p>
    <w:p w14:paraId="494D1139" w14:textId="77777777" w:rsidR="00C97BB1" w:rsidRDefault="00C97BB1">
      <w:pPr>
        <w:keepNext/>
      </w:pPr>
    </w:p>
    <w:p w14:paraId="2C9A92F9" w14:textId="77777777" w:rsidR="00C97BB1" w:rsidRDefault="00E63C01">
      <w:pPr>
        <w:pStyle w:val="Heading2"/>
      </w:pPr>
      <w:r>
        <w:t>Production-Minded Implementation</w:t>
      </w:r>
    </w:p>
    <w:p w14:paraId="41051713" w14:textId="77777777" w:rsidR="00C97BB1" w:rsidRDefault="00E63C01">
      <w:r>
        <w:t>The Production-Minded program uses all four modules. test_target checks the address form first with classify_address and refuses an IPv6 address, looks a valid host name up with lookup_addresses and takes the first IPv4 address, and print_echo adds the Replied by line.</w:t>
      </w:r>
    </w:p>
    <w:p w14:paraId="7B530BB7" w14:textId="77777777" w:rsidR="00C97BB1" w:rsidRDefault="00C97BB1">
      <w:pPr>
        <w:keepNext/>
      </w:pPr>
    </w:p>
    <w:p w14:paraId="3BF56730" w14:textId="77777777" w:rsidR="00C97BB1" w:rsidRDefault="00E63C01">
      <w:pPr>
        <w:pStyle w:val="Heading3"/>
      </w:pPr>
      <w:r>
        <w:t>rust/src/bin/testing_connectivity.rs</w:t>
      </w:r>
    </w:p>
    <w:p w14:paraId="50847214" w14:textId="77777777" w:rsidR="00C97BB1" w:rsidRDefault="00E63C01">
      <w:pPr>
        <w:pStyle w:val="SourceCode"/>
        <w:keepNext/>
      </w:pPr>
      <w:r>
        <w:t>// Lesson 7.4a: the Production-Minded program. Remember, use brings each</w:t>
      </w:r>
    </w:p>
    <w:p w14:paraId="04195AB6" w14:textId="77777777" w:rsidR="00C97BB1" w:rsidRDefault="00E63C01">
      <w:pPr>
        <w:pStyle w:val="SourceCode"/>
        <w:keepNext/>
      </w:pPr>
      <w:r>
        <w:t>// name from the project's library, testing_connectivity, into this file.</w:t>
      </w:r>
    </w:p>
    <w:p w14:paraId="5BB9ABBE" w14:textId="77777777" w:rsidR="00C97BB1" w:rsidRDefault="00E63C01">
      <w:pPr>
        <w:pStyle w:val="SourceCode"/>
      </w:pPr>
      <w:r>
        <w:t>use testing_connectivity::address_lookup::lookup_addresses;</w:t>
      </w:r>
    </w:p>
    <w:p w14:paraId="7CFE77A1" w14:textId="77777777" w:rsidR="00C97BB1" w:rsidRDefault="00E63C01">
      <w:pPr>
        <w:pStyle w:val="SourceCode"/>
      </w:pPr>
      <w:r>
        <w:t>use testing_connectivity::address_table::classify_address;</w:t>
      </w:r>
    </w:p>
    <w:p w14:paraId="49405300" w14:textId="77777777" w:rsidR="00C97BB1" w:rsidRDefault="00E63C01">
      <w:pPr>
        <w:pStyle w:val="SourceCode"/>
      </w:pPr>
      <w:r>
        <w:t>use testing_connectivity::host_names::is_valid_hostname;</w:t>
      </w:r>
    </w:p>
    <w:p w14:paraId="43BCF60D" w14:textId="77777777" w:rsidR="00C97BB1" w:rsidRDefault="00E63C01">
      <w:pPr>
        <w:pStyle w:val="SourceCode"/>
      </w:pPr>
      <w:r>
        <w:t>use testing_connectivity::icmp_echo::{DEFAULT_SIZE, DEFAULT_TTL, send_echo};</w:t>
      </w:r>
    </w:p>
    <w:p w14:paraId="43381C66" w14:textId="77777777" w:rsidR="00C97BB1" w:rsidRDefault="00C97BB1">
      <w:pPr>
        <w:pStyle w:val="SourceCode"/>
      </w:pPr>
    </w:p>
    <w:p w14:paraId="5AA6606D" w14:textId="77777777" w:rsidR="00C97BB1" w:rsidRDefault="00E63C01">
      <w:pPr>
        <w:pStyle w:val="SourceCode"/>
      </w:pPr>
      <w:r>
        <w:t>// A documentation address that nothing answers, and a public name whose</w:t>
      </w:r>
    </w:p>
    <w:p w14:paraId="3BCE1A9A" w14:textId="77777777" w:rsidR="00C97BB1" w:rsidRDefault="00E63C01">
      <w:pPr>
        <w:pStyle w:val="SourceCode"/>
      </w:pPr>
      <w:r>
        <w:t>// addresses do not change (Lesson 7.3a).</w:t>
      </w:r>
    </w:p>
    <w:p w14:paraId="6CDF5A16" w14:textId="77777777" w:rsidR="00C97BB1" w:rsidRDefault="00E63C01">
      <w:pPr>
        <w:pStyle w:val="SourceCode"/>
      </w:pPr>
      <w:r>
        <w:t>const UNANSWERED_ADDRESS: &amp;str = "192.0.2.1";</w:t>
      </w:r>
    </w:p>
    <w:p w14:paraId="4F8FFD85" w14:textId="77777777" w:rsidR="00C97BB1" w:rsidRDefault="00E63C01">
      <w:pPr>
        <w:pStyle w:val="SourceCode"/>
      </w:pPr>
      <w:r>
        <w:t>const PUBLIC_HOST: &amp;str = "one.one.one.one";</w:t>
      </w:r>
    </w:p>
    <w:p w14:paraId="61FDB726" w14:textId="77777777" w:rsidR="00C97BB1" w:rsidRDefault="00C97BB1">
      <w:pPr>
        <w:pStyle w:val="SourceCode"/>
      </w:pPr>
    </w:p>
    <w:p w14:paraId="5D6812DB" w14:textId="77777777" w:rsidR="00C97BB1" w:rsidRDefault="00E63C01">
      <w:pPr>
        <w:pStyle w:val="SourceCode"/>
      </w:pPr>
      <w:r>
        <w:t>// Sends one echo to address_text, an IPv4 address, and prints what</w:t>
      </w:r>
    </w:p>
    <w:p w14:paraId="7CA84488" w14:textId="77777777" w:rsidR="00C97BB1" w:rsidRDefault="00E63C01">
      <w:pPr>
        <w:pStyle w:val="SourceCode"/>
      </w:pPr>
      <w:r>
        <w:t>// happened, with the address that replied.</w:t>
      </w:r>
    </w:p>
    <w:p w14:paraId="5E5A019A" w14:textId="77777777" w:rsidR="00C97BB1" w:rsidRDefault="00E63C01">
      <w:pPr>
        <w:pStyle w:val="SourceCode"/>
      </w:pPr>
      <w:r>
        <w:t>fn print_echo(address_text: &amp;str) {</w:t>
      </w:r>
    </w:p>
    <w:p w14:paraId="3DFC55E0" w14:textId="77777777" w:rsidR="00C97BB1" w:rsidRDefault="00E63C01">
      <w:pPr>
        <w:pStyle w:val="SourceCode"/>
      </w:pPr>
      <w:r>
        <w:t xml:space="preserve">    let echo_result = send_echo(address_text, DEFAULT_TTL, DEFAULT_SIZE, false);</w:t>
      </w:r>
    </w:p>
    <w:p w14:paraId="14773F8E" w14:textId="77777777" w:rsidR="00C97BB1" w:rsidRDefault="00E63C01">
      <w:pPr>
        <w:pStyle w:val="SourceCode"/>
      </w:pPr>
      <w:r>
        <w:t xml:space="preserve">    if echo_result.status == "success" {</w:t>
      </w:r>
    </w:p>
    <w:p w14:paraId="3DCDE182" w14:textId="77777777" w:rsidR="00C97BB1" w:rsidRDefault="00E63C01">
      <w:pPr>
        <w:pStyle w:val="SourceCode"/>
      </w:pPr>
      <w:r>
        <w:t xml:space="preserve">        println!("  Result: success");</w:t>
      </w:r>
    </w:p>
    <w:p w14:paraId="1E51178A" w14:textId="77777777" w:rsidR="00C97BB1" w:rsidRDefault="00E63C01">
      <w:pPr>
        <w:pStyle w:val="SourceCode"/>
      </w:pPr>
      <w:r>
        <w:t xml:space="preserve">    } else {</w:t>
      </w:r>
    </w:p>
    <w:p w14:paraId="2800BE69" w14:textId="77777777" w:rsidR="00C97BB1" w:rsidRDefault="00E63C01">
      <w:pPr>
        <w:pStyle w:val="SourceCode"/>
      </w:pPr>
      <w:r>
        <w:t xml:space="preserve">        println!("  Result: failure");</w:t>
      </w:r>
    </w:p>
    <w:p w14:paraId="3F957B3E" w14:textId="77777777" w:rsidR="00C97BB1" w:rsidRDefault="00E63C01">
      <w:pPr>
        <w:pStyle w:val="SourceCode"/>
      </w:pPr>
      <w:r>
        <w:t xml:space="preserve">    }</w:t>
      </w:r>
    </w:p>
    <w:p w14:paraId="64A5BCBB" w14:textId="77777777" w:rsidR="00C97BB1" w:rsidRDefault="00E63C01">
      <w:pPr>
        <w:pStyle w:val="SourceCode"/>
      </w:pPr>
      <w:r>
        <w:t xml:space="preserve">    println!("  Status: {}", echo_result.status);</w:t>
      </w:r>
    </w:p>
    <w:p w14:paraId="45464F83" w14:textId="77777777" w:rsidR="00C97BB1" w:rsidRDefault="00E63C01">
      <w:pPr>
        <w:pStyle w:val="SourceCode"/>
      </w:pPr>
      <w:r>
        <w:t xml:space="preserve">    // A reply can come from a router on the way instead of the target, so</w:t>
      </w:r>
    </w:p>
    <w:p w14:paraId="35653EEA" w14:textId="77777777" w:rsidR="00C97BB1" w:rsidRDefault="00E63C01">
      <w:pPr>
        <w:pStyle w:val="SourceCode"/>
      </w:pPr>
      <w:r>
        <w:t xml:space="preserve">    // the program shows who sent it.</w:t>
      </w:r>
    </w:p>
    <w:p w14:paraId="082B672F" w14:textId="77777777" w:rsidR="00C97BB1" w:rsidRDefault="00E63C01">
      <w:pPr>
        <w:pStyle w:val="SourceCode"/>
      </w:pPr>
      <w:r>
        <w:t xml:space="preserve">    println!("  Replied by: {}", echo_result.replied_by);</w:t>
      </w:r>
    </w:p>
    <w:p w14:paraId="04223731" w14:textId="77777777" w:rsidR="00C97BB1" w:rsidRDefault="00E63C01">
      <w:pPr>
        <w:pStyle w:val="SourceCode"/>
      </w:pPr>
      <w:r>
        <w:t xml:space="preserve">    println!("  Elapsed: {} ms", echo_result.elapsed_ms);</w:t>
      </w:r>
    </w:p>
    <w:p w14:paraId="2FAC005C" w14:textId="77777777" w:rsidR="00C97BB1" w:rsidRDefault="00E63C01">
      <w:pPr>
        <w:pStyle w:val="SourceCode"/>
      </w:pPr>
      <w:r>
        <w:t>}</w:t>
      </w:r>
    </w:p>
    <w:p w14:paraId="74968DAE" w14:textId="77777777" w:rsidR="00C97BB1" w:rsidRDefault="00C97BB1">
      <w:pPr>
        <w:pStyle w:val="SourceCode"/>
      </w:pPr>
    </w:p>
    <w:p w14:paraId="4EC63842" w14:textId="77777777" w:rsidR="00C97BB1" w:rsidRDefault="00E63C01">
      <w:pPr>
        <w:pStyle w:val="SourceCode"/>
      </w:pPr>
      <w:r>
        <w:t>// Handles one target: an IPv4 address is sent an echo as it is; a valid</w:t>
      </w:r>
    </w:p>
    <w:p w14:paraId="2569131F" w14:textId="77777777" w:rsidR="00C97BB1" w:rsidRDefault="00E63C01">
      <w:pPr>
        <w:pStyle w:val="SourceCode"/>
      </w:pPr>
      <w:r>
        <w:t>// host name is looked up first; anything else gives an Error line.</w:t>
      </w:r>
    </w:p>
    <w:p w14:paraId="4B0F4941" w14:textId="77777777" w:rsidR="00C97BB1" w:rsidRDefault="00E63C01">
      <w:pPr>
        <w:pStyle w:val="SourceCode"/>
      </w:pPr>
      <w:r>
        <w:t>fn test_target(target_text: &amp;str) {</w:t>
      </w:r>
    </w:p>
    <w:p w14:paraId="247A16E9" w14:textId="77777777" w:rsidR="00C97BB1" w:rsidRDefault="00E63C01">
      <w:pPr>
        <w:pStyle w:val="SourceCode"/>
      </w:pPr>
      <w:r>
        <w:t xml:space="preserve">    // Remember, the address form is checked first (Lesson 7.2a).</w:t>
      </w:r>
    </w:p>
    <w:p w14:paraId="7ACDA961" w14:textId="77777777" w:rsidR="00C97BB1" w:rsidRDefault="00E63C01">
      <w:pPr>
        <w:pStyle w:val="SourceCode"/>
      </w:pPr>
      <w:r>
        <w:t xml:space="preserve">    let details = classify_address(target_text);</w:t>
      </w:r>
    </w:p>
    <w:p w14:paraId="3EE7EC0B" w14:textId="77777777" w:rsidR="00C97BB1" w:rsidRDefault="00E63C01">
      <w:pPr>
        <w:pStyle w:val="SourceCode"/>
      </w:pPr>
      <w:r>
        <w:t xml:space="preserve">    if details.address_class != "Error" {</w:t>
      </w:r>
    </w:p>
    <w:p w14:paraId="62573AEF" w14:textId="77777777" w:rsidR="00C97BB1" w:rsidRDefault="00E63C01">
      <w:pPr>
        <w:pStyle w:val="SourceCode"/>
      </w:pPr>
      <w:r>
        <w:t xml:space="preserve">        println!("Echo to {} ({})", target_text, details.address_class);</w:t>
      </w:r>
    </w:p>
    <w:p w14:paraId="477CD3F7" w14:textId="77777777" w:rsidR="00C97BB1" w:rsidRDefault="00E63C01">
      <w:pPr>
        <w:pStyle w:val="SourceCode"/>
      </w:pPr>
      <w:r>
        <w:t xml:space="preserve">        // IcmpSendEcho sends IPv4 echoes only. Remember, eprint! writes</w:t>
      </w:r>
    </w:p>
    <w:p w14:paraId="1ADC8F36" w14:textId="77777777" w:rsidR="00C97BB1" w:rsidRDefault="00E63C01">
      <w:pPr>
        <w:pStyle w:val="SourceCode"/>
      </w:pPr>
      <w:r>
        <w:t xml:space="preserve">        // without ending the line, so one long line comes in two parts.</w:t>
      </w:r>
    </w:p>
    <w:p w14:paraId="1A6ED459" w14:textId="77777777" w:rsidR="00C97BB1" w:rsidRDefault="00E63C01">
      <w:pPr>
        <w:pStyle w:val="SourceCode"/>
      </w:pPr>
      <w:r>
        <w:t xml:space="preserve">        if details.version != "IPv4" {</w:t>
      </w:r>
    </w:p>
    <w:p w14:paraId="28D529FC" w14:textId="77777777" w:rsidR="00C97BB1" w:rsidRDefault="00E63C01">
      <w:pPr>
        <w:pStyle w:val="SourceCode"/>
      </w:pPr>
      <w:r>
        <w:t xml:space="preserve">            eprint!("Error: {} is an IPv6 address; ", target_text);</w:t>
      </w:r>
    </w:p>
    <w:p w14:paraId="14B85F3F" w14:textId="77777777" w:rsidR="00C97BB1" w:rsidRDefault="00E63C01">
      <w:pPr>
        <w:pStyle w:val="SourceCode"/>
      </w:pPr>
      <w:r>
        <w:t xml:space="preserve">            eprintln!("this program sends IPv4 echoes only");</w:t>
      </w:r>
    </w:p>
    <w:p w14:paraId="002ABE4B" w14:textId="77777777" w:rsidR="00C97BB1" w:rsidRDefault="00E63C01">
      <w:pPr>
        <w:pStyle w:val="SourceCode"/>
      </w:pPr>
      <w:r>
        <w:t xml:space="preserve">            return;</w:t>
      </w:r>
    </w:p>
    <w:p w14:paraId="02D304E3" w14:textId="77777777" w:rsidR="00C97BB1" w:rsidRDefault="00E63C01">
      <w:pPr>
        <w:pStyle w:val="SourceCode"/>
      </w:pPr>
      <w:r>
        <w:t xml:space="preserve">        }</w:t>
      </w:r>
    </w:p>
    <w:p w14:paraId="746F306F" w14:textId="77777777" w:rsidR="00C97BB1" w:rsidRDefault="00E63C01">
      <w:pPr>
        <w:pStyle w:val="SourceCode"/>
      </w:pPr>
      <w:r>
        <w:t xml:space="preserve">        print_echo(target_text);</w:t>
      </w:r>
    </w:p>
    <w:p w14:paraId="68A214D6" w14:textId="77777777" w:rsidR="00C97BB1" w:rsidRDefault="00E63C01">
      <w:pPr>
        <w:pStyle w:val="SourceCode"/>
      </w:pPr>
      <w:r>
        <w:t xml:space="preserve">        return;</w:t>
      </w:r>
    </w:p>
    <w:p w14:paraId="2D063FC4" w14:textId="77777777" w:rsidR="00C97BB1" w:rsidRDefault="00E63C01">
      <w:pPr>
        <w:pStyle w:val="SourceCode"/>
      </w:pPr>
      <w:r>
        <w:t xml:space="preserve">    }</w:t>
      </w:r>
    </w:p>
    <w:p w14:paraId="63C91CDD" w14:textId="77777777" w:rsidR="00C97BB1" w:rsidRDefault="00E63C01">
      <w:pPr>
        <w:pStyle w:val="SourceCode"/>
      </w:pPr>
      <w:r>
        <w:t xml:space="preserve">    println!("Echo to {}", target_text);</w:t>
      </w:r>
    </w:p>
    <w:p w14:paraId="3565423F" w14:textId="77777777" w:rsidR="00C97BB1" w:rsidRDefault="00E63C01">
      <w:pPr>
        <w:pStyle w:val="SourceCode"/>
      </w:pPr>
      <w:r>
        <w:t xml:space="preserve">    if !is_valid_hostname(target_text) {</w:t>
      </w:r>
    </w:p>
    <w:p w14:paraId="08AB3D50" w14:textId="77777777" w:rsidR="00C97BB1" w:rsidRDefault="00E63C01">
      <w:pPr>
        <w:pStyle w:val="SourceCode"/>
      </w:pPr>
      <w:r>
        <w:t xml:space="preserve">        eprintln!(</w:t>
      </w:r>
    </w:p>
    <w:p w14:paraId="2C5BD20C" w14:textId="77777777" w:rsidR="00C97BB1" w:rsidRDefault="00E63C01">
      <w:pPr>
        <w:pStyle w:val="SourceCode"/>
      </w:pPr>
      <w:r>
        <w:t xml:space="preserve">            "Error: {} is not a host name or an IP address",</w:t>
      </w:r>
    </w:p>
    <w:p w14:paraId="5995E1BC" w14:textId="77777777" w:rsidR="00C97BB1" w:rsidRDefault="00E63C01">
      <w:pPr>
        <w:pStyle w:val="SourceCode"/>
      </w:pPr>
      <w:r>
        <w:t xml:space="preserve">            target_text</w:t>
      </w:r>
    </w:p>
    <w:p w14:paraId="6601DF28" w14:textId="77777777" w:rsidR="00C97BB1" w:rsidRDefault="00E63C01">
      <w:pPr>
        <w:pStyle w:val="SourceCode"/>
      </w:pPr>
      <w:r>
        <w:t xml:space="preserve">        );</w:t>
      </w:r>
    </w:p>
    <w:p w14:paraId="70DAF704" w14:textId="77777777" w:rsidR="00C97BB1" w:rsidRDefault="00E63C01">
      <w:pPr>
        <w:pStyle w:val="SourceCode"/>
      </w:pPr>
      <w:r>
        <w:t xml:space="preserve">        return;</w:t>
      </w:r>
    </w:p>
    <w:p w14:paraId="1B434D77" w14:textId="77777777" w:rsidR="00C97BB1" w:rsidRDefault="00E63C01">
      <w:pPr>
        <w:pStyle w:val="SourceCode"/>
      </w:pPr>
      <w:r>
        <w:t xml:space="preserve">    }</w:t>
      </w:r>
    </w:p>
    <w:p w14:paraId="7FFF8F31" w14:textId="77777777" w:rsidR="00C97BB1" w:rsidRDefault="00E63C01">
      <w:pPr>
        <w:pStyle w:val="SourceCode"/>
      </w:pPr>
      <w:r>
        <w:t xml:space="preserve">    // Remember, lookup_addresses asks the system resolver and returns</w:t>
      </w:r>
    </w:p>
    <w:p w14:paraId="0A253727" w14:textId="77777777" w:rsidR="00C97BB1" w:rsidRDefault="00E63C01">
      <w:pPr>
        <w:pStyle w:val="SourceCode"/>
      </w:pPr>
      <w:r>
        <w:t xml:space="preserve">    // sorted IPv4 and IPv6 lists, or the failure (Lesson 7.3a).</w:t>
      </w:r>
    </w:p>
    <w:p w14:paraId="50C17975" w14:textId="77777777" w:rsidR="00C97BB1" w:rsidRDefault="00E63C01">
      <w:pPr>
        <w:pStyle w:val="SourceCode"/>
      </w:pPr>
      <w:r>
        <w:t xml:space="preserve">    let lookup_result = lookup_addresses(target_text);</w:t>
      </w:r>
    </w:p>
    <w:p w14:paraId="295D5060" w14:textId="77777777" w:rsidR="00C97BB1" w:rsidRDefault="00E63C01">
      <w:pPr>
        <w:pStyle w:val="SourceCode"/>
      </w:pPr>
      <w:r>
        <w:t xml:space="preserve">    if !lookup_result.found || lookup_result.ipv4_addresses.is_empty() {</w:t>
      </w:r>
    </w:p>
    <w:p w14:paraId="7BE148AA" w14:textId="77777777" w:rsidR="00C97BB1" w:rsidRDefault="00E63C01">
      <w:pPr>
        <w:pStyle w:val="SourceCode"/>
      </w:pPr>
      <w:r>
        <w:t xml:space="preserve">        eprintln!("Error: {} has no IPv4 address", target_text);</w:t>
      </w:r>
    </w:p>
    <w:p w14:paraId="0CADA124" w14:textId="77777777" w:rsidR="00C97BB1" w:rsidRDefault="00E63C01">
      <w:pPr>
        <w:pStyle w:val="SourceCode"/>
      </w:pPr>
      <w:r>
        <w:t xml:space="preserve">        return;</w:t>
      </w:r>
    </w:p>
    <w:p w14:paraId="7C0B8D75" w14:textId="77777777" w:rsidR="00C97BB1" w:rsidRDefault="00E63C01">
      <w:pPr>
        <w:pStyle w:val="SourceCode"/>
      </w:pPr>
      <w:r>
        <w:t xml:space="preserve">    }</w:t>
      </w:r>
    </w:p>
    <w:p w14:paraId="623EC839" w14:textId="77777777" w:rsidR="00C97BB1" w:rsidRDefault="00E63C01">
      <w:pPr>
        <w:pStyle w:val="SourceCode"/>
      </w:pPr>
      <w:r>
        <w:t xml:space="preserve">    // The first address of the sorted IPv4 list is the one sent the echo.</w:t>
      </w:r>
    </w:p>
    <w:p w14:paraId="1D942354" w14:textId="77777777" w:rsidR="00C97BB1" w:rsidRDefault="00E63C01">
      <w:pPr>
        <w:pStyle w:val="SourceCode"/>
      </w:pPr>
      <w:r>
        <w:t xml:space="preserve">    let address_text = &amp;lookup_result.ipv4_addresses[0];</w:t>
      </w:r>
    </w:p>
    <w:p w14:paraId="571C0137" w14:textId="77777777" w:rsidR="00C97BB1" w:rsidRDefault="00E63C01">
      <w:pPr>
        <w:pStyle w:val="SourceCode"/>
      </w:pPr>
      <w:r>
        <w:t xml:space="preserve">    let address_class = classify_address(address_text).address_class;</w:t>
      </w:r>
    </w:p>
    <w:p w14:paraId="6867818E" w14:textId="77777777" w:rsidR="00C97BB1" w:rsidRDefault="00E63C01">
      <w:pPr>
        <w:pStyle w:val="SourceCode"/>
      </w:pPr>
      <w:r>
        <w:t xml:space="preserve">    println!("  Looked up: {} ({})", address_text, address_class);</w:t>
      </w:r>
    </w:p>
    <w:p w14:paraId="65E217F9" w14:textId="77777777" w:rsidR="00C97BB1" w:rsidRDefault="00E63C01">
      <w:pPr>
        <w:pStyle w:val="SourceCode"/>
      </w:pPr>
      <w:r>
        <w:t xml:space="preserve">    print_echo(address_text);</w:t>
      </w:r>
    </w:p>
    <w:p w14:paraId="2DBEA12C" w14:textId="77777777" w:rsidR="00C97BB1" w:rsidRDefault="00E63C01">
      <w:pPr>
        <w:pStyle w:val="SourceCode"/>
      </w:pPr>
      <w:r>
        <w:t>}</w:t>
      </w:r>
    </w:p>
    <w:p w14:paraId="0539D62D" w14:textId="77777777" w:rsidR="00C97BB1" w:rsidRDefault="00C97BB1">
      <w:pPr>
        <w:pStyle w:val="SourceCode"/>
      </w:pPr>
    </w:p>
    <w:p w14:paraId="16DA30E0" w14:textId="77777777" w:rsidR="00C97BB1" w:rsidRDefault="00E63C01">
      <w:pPr>
        <w:pStyle w:val="SourceCode"/>
      </w:pPr>
      <w:r>
        <w:t>fn main() {</w:t>
      </w:r>
    </w:p>
    <w:p w14:paraId="4B91C183" w14:textId="77777777" w:rsidR="00C97BB1" w:rsidRDefault="00E63C01">
      <w:pPr>
        <w:pStyle w:val="SourceCode"/>
      </w:pPr>
      <w:r>
        <w:t xml:space="preserve">    // The Basic addresses, a public name, and an IPv6 address, which this</w:t>
      </w:r>
    </w:p>
    <w:p w14:paraId="31B9AB03" w14:textId="77777777" w:rsidR="00C97BB1" w:rsidRDefault="00E63C01">
      <w:pPr>
        <w:pStyle w:val="SourceCode"/>
      </w:pPr>
      <w:r>
        <w:t xml:space="preserve">    // program refuses.</w:t>
      </w:r>
    </w:p>
    <w:p w14:paraId="3AE26590" w14:textId="77777777" w:rsidR="00C97BB1" w:rsidRDefault="00E63C01">
      <w:pPr>
        <w:pStyle w:val="SourceCode"/>
      </w:pPr>
      <w:r>
        <w:t xml:space="preserve">    let target_texts = [</w:t>
      </w:r>
    </w:p>
    <w:p w14:paraId="1A5F0621" w14:textId="77777777" w:rsidR="00C97BB1" w:rsidRDefault="00E63C01">
      <w:pPr>
        <w:pStyle w:val="SourceCode"/>
      </w:pPr>
      <w:r>
        <w:t xml:space="preserve">        "127.0.0.1", UNANSWERED_ADDRESS, PUBLIC_HOST, "::1",</w:t>
      </w:r>
    </w:p>
    <w:p w14:paraId="4A7AD809" w14:textId="77777777" w:rsidR="00C97BB1" w:rsidRDefault="00E63C01">
      <w:pPr>
        <w:pStyle w:val="SourceCode"/>
      </w:pPr>
      <w:r>
        <w:t xml:space="preserve">    ];</w:t>
      </w:r>
    </w:p>
    <w:p w14:paraId="65BEA603" w14:textId="77777777" w:rsidR="00C97BB1" w:rsidRDefault="00C97BB1">
      <w:pPr>
        <w:pStyle w:val="SourceCode"/>
      </w:pPr>
    </w:p>
    <w:p w14:paraId="5DF3ABA3" w14:textId="77777777" w:rsidR="00C97BB1" w:rsidRDefault="00E63C01">
      <w:pPr>
        <w:pStyle w:val="SourceCode"/>
      </w:pPr>
      <w:r>
        <w:t xml:space="preserve">    for target_text in target_texts {</w:t>
      </w:r>
    </w:p>
    <w:p w14:paraId="680C714A" w14:textId="77777777" w:rsidR="00C97BB1" w:rsidRDefault="00E63C01">
      <w:pPr>
        <w:pStyle w:val="SourceCode"/>
        <w:keepNext/>
      </w:pPr>
      <w:r>
        <w:t xml:space="preserve">        test_target(target_text);</w:t>
      </w:r>
    </w:p>
    <w:p w14:paraId="4063255C" w14:textId="77777777" w:rsidR="00C97BB1" w:rsidRDefault="00E63C01">
      <w:pPr>
        <w:pStyle w:val="SourceCode"/>
        <w:keepNext/>
      </w:pPr>
      <w:r>
        <w:t xml:space="preserve">    }</w:t>
      </w:r>
    </w:p>
    <w:p w14:paraId="369D0F77" w14:textId="77777777" w:rsidR="00C97BB1" w:rsidRDefault="00E63C01">
      <w:pPr>
        <w:pStyle w:val="SourceCode"/>
      </w:pPr>
      <w:r>
        <w:t>}</w:t>
      </w:r>
    </w:p>
    <w:p w14:paraId="4267284A" w14:textId="77777777" w:rsidR="00C97BB1" w:rsidRDefault="00C97BB1">
      <w:pPr>
        <w:keepNext/>
      </w:pPr>
    </w:p>
    <w:p w14:paraId="0A81737B" w14:textId="77777777" w:rsidR="00C97BB1" w:rsidRDefault="00E63C01">
      <w:pPr>
        <w:pStyle w:val="Heading3"/>
      </w:pPr>
      <w:r>
        <w:t>Windows PowerShell Build and Run</w:t>
      </w:r>
    </w:p>
    <w:p w14:paraId="2337EBEF" w14:textId="77777777" w:rsidR="00C97BB1" w:rsidRDefault="00E63C01">
      <w:pPr>
        <w:pStyle w:val="CommandBlock"/>
        <w:keepNext/>
      </w:pPr>
      <w:r>
        <w:t>cargo build --manifest-path .\rust\Cargo.toml</w:t>
      </w:r>
    </w:p>
    <w:p w14:paraId="3362F6C8" w14:textId="77777777" w:rsidR="00C97BB1" w:rsidRDefault="00E63C01">
      <w:pPr>
        <w:pStyle w:val="CommandBlock"/>
        <w:keepNext/>
      </w:pPr>
      <w:r>
        <w:t>.\rust\target\debug\testing_connectivity.exe</w:t>
      </w:r>
    </w:p>
    <w:p w14:paraId="76A23104" w14:textId="77777777" w:rsidR="00C97BB1" w:rsidRDefault="00E63C01">
      <w:pPr>
        <w:pStyle w:val="CommandBlock"/>
      </w:pPr>
      <w:r>
        <w:t>$LASTEXITCODE</w:t>
      </w:r>
    </w:p>
    <w:p w14:paraId="473F68E7" w14:textId="77777777" w:rsidR="00C97BB1" w:rsidRDefault="00C97BB1">
      <w:pPr>
        <w:keepNext/>
      </w:pPr>
    </w:p>
    <w:p w14:paraId="66A848E5" w14:textId="77777777" w:rsidR="00C97BB1" w:rsidRDefault="00E63C01">
      <w:pPr>
        <w:pStyle w:val="Heading3"/>
      </w:pPr>
      <w:r>
        <w:t>Linux or macOS Build and Run</w:t>
      </w:r>
    </w:p>
    <w:p w14:paraId="6101775E" w14:textId="77777777" w:rsidR="00C97BB1" w:rsidRDefault="00E63C01">
      <w:pPr>
        <w:keepNext/>
      </w:pPr>
      <w:r>
        <w:t>As in the Basic section, the module builds only on Windows; ping sends the Production-Minded program's echoes, with one.one.one.one looked up by ping itself:</w:t>
      </w:r>
    </w:p>
    <w:p w14:paraId="104D4CDC" w14:textId="77777777" w:rsidR="00C97BB1" w:rsidRDefault="00C97BB1">
      <w:pPr>
        <w:keepNext/>
      </w:pPr>
    </w:p>
    <w:p w14:paraId="008A4322" w14:textId="77777777" w:rsidR="00C97BB1" w:rsidRDefault="00E63C01">
      <w:pPr>
        <w:pStyle w:val="CommandBlock"/>
        <w:keepNext/>
      </w:pPr>
      <w:r>
        <w:t>ping -c 1 -W 1 127.0.0.1</w:t>
      </w:r>
    </w:p>
    <w:p w14:paraId="533E0D19" w14:textId="77777777" w:rsidR="00C97BB1" w:rsidRDefault="00E63C01">
      <w:pPr>
        <w:pStyle w:val="CommandBlock"/>
        <w:keepNext/>
      </w:pPr>
      <w:r>
        <w:t>ping -c 1 -W 1 192.0.2.1</w:t>
      </w:r>
    </w:p>
    <w:p w14:paraId="0E895632" w14:textId="77777777" w:rsidR="00C97BB1" w:rsidRDefault="00E63C01">
      <w:pPr>
        <w:pStyle w:val="CommandBlock"/>
        <w:keepNext/>
      </w:pPr>
      <w:r>
        <w:t>ping -c 1 -W 1 one.one.one.one</w:t>
      </w:r>
    </w:p>
    <w:p w14:paraId="45BC8080" w14:textId="77777777" w:rsidR="00C97BB1" w:rsidRDefault="00E63C01">
      <w:pPr>
        <w:pStyle w:val="CommandBlock"/>
      </w:pPr>
      <w:r>
        <w:t>echo $?</w:t>
      </w:r>
    </w:p>
    <w:p w14:paraId="6B9A7B26" w14:textId="77777777" w:rsidR="00C97BB1" w:rsidRDefault="00C97BB1">
      <w:pPr>
        <w:keepNext/>
      </w:pPr>
    </w:p>
    <w:p w14:paraId="20735A0A" w14:textId="77777777" w:rsidR="00C97BB1" w:rsidRDefault="00E63C01">
      <w:pPr>
        <w:pStyle w:val="Heading3"/>
      </w:pPr>
      <w:r>
        <w:t>Check Your Results</w:t>
      </w:r>
    </w:p>
    <w:p w14:paraId="04520794" w14:textId="77777777" w:rsidR="00C97BB1" w:rsidRDefault="00E63C01">
      <w:r>
        <w:t>cargo build prints its own progress lines first. Your screen must show the Production-Minded lines of the Required Clean-Run Output in Validation Rules, with your own Elapsed times, then $LASTEXITCODE prints 0.</w:t>
      </w:r>
    </w:p>
    <w:p w14:paraId="59F9795A" w14:textId="77777777" w:rsidR="00C97BB1" w:rsidRDefault="00C97BB1">
      <w:pPr>
        <w:keepNext/>
      </w:pPr>
    </w:p>
    <w:p w14:paraId="52B16190" w14:textId="77777777" w:rsidR="00C97BB1" w:rsidRDefault="00C97BB1">
      <w:pPr>
        <w:keepNext/>
      </w:pPr>
    </w:p>
    <w:p w14:paraId="79F8B26B" w14:textId="77777777" w:rsidR="00C97BB1" w:rsidRDefault="00E63C01">
      <w:pPr>
        <w:pStyle w:val="Heading2"/>
      </w:pPr>
      <w:r>
        <w:t>What to Notice</w:t>
      </w:r>
    </w:p>
    <w:p w14:paraId="54E19C4B" w14:textId="77777777" w:rsidR="00C97BB1" w:rsidRDefault="00E63C01">
      <w:pPr>
        <w:pStyle w:val="ListBullet"/>
      </w:pPr>
      <w:r>
        <w:t>Each unsafe block holds one call to Windows and nothing else, so the code whose correctness only the programmer can promise stays as small as possible; everything around it is checked by the compiler as usual.</w:t>
      </w:r>
    </w:p>
    <w:p w14:paraId="6E35D8F6" w14:textId="77777777" w:rsidR="00C97BB1" w:rsidRDefault="00E63C01">
      <w:pPr>
        <w:pStyle w:val="ListBullet"/>
      </w:pPr>
      <w:r>
        <w:t>&amp;mut reply_buffer as *mut ReplyBuffer as *mut c_void turns a reference into a raw pointer to the struct, then into C's untyped pointer, in two steps; Rust allows each step on its own.</w:t>
      </w:r>
    </w:p>
    <w:p w14:paraId="22D14EE7" w14:textId="77777777" w:rsidR="00C97BB1" w:rsidRDefault="00E63C01">
      <w:pPr>
        <w:pStyle w:val="ListBullet"/>
      </w:pPr>
      <w:r>
        <w:t>from_ne_bytes and to_ne_bytes read and write a u32 in this computer's own byte order, the order the 4 bytes sit in memory, which is the order Windows keeps an address in; octets() and Ipv4Addr::from give and take those 4 bytes.</w:t>
      </w:r>
    </w:p>
    <w:p w14:paraId="52CCBF5F" w14:textId="77777777" w:rsidR="00C97BB1" w:rsidRDefault="00E63C01">
      <w:pPr>
        <w:pStyle w:val="ListBullet"/>
      </w:pPr>
      <w:r>
        <w:t>elapsed_ms is a u128, the type as_millis() returns, because a Duration can be far longer than any echo.</w:t>
      </w:r>
    </w:p>
    <w:p w14:paraId="13D675FB" w14:textId="77777777" w:rsidR="00C97BB1" w:rsidRDefault="00E63C01">
      <w:pPr>
        <w:pStyle w:val="ListBullet"/>
      </w:pPr>
      <w:r>
        <w:t>windows-sys gives Windows' records a default() with every field 0, so ICMP_ECHO_REPLY::default() and IP_OPTION_INFORMATION::default() start empty, as C's = {0} does.</w:t>
      </w:r>
    </w:p>
    <w:p w14:paraId="2578E930" w14:textId="77777777" w:rsidR="00C97BB1" w:rsidRDefault="00C97BB1">
      <w:pPr>
        <w:keepNext/>
      </w:pPr>
    </w:p>
    <w:p w14:paraId="2A96A976" w14:textId="77777777" w:rsidR="00C97BB1" w:rsidRDefault="00E63C01">
      <w:pPr>
        <w:pStyle w:val="Heading3"/>
      </w:pPr>
      <w:r>
        <w:t>Basic and Production-Minded Comparison</w:t>
      </w:r>
    </w:p>
    <w:p w14:paraId="70EFD13B" w14:textId="77777777" w:rsidR="00C97BB1" w:rsidRDefault="00E63C01">
      <w:r>
        <w:t>Both Rust programs send their echoes with send_echo from the same module; the Production-Minded program adds the address's class, the Replied by line, a name looked up first, and the refusal of an IPv6 address.</w:t>
      </w:r>
    </w:p>
    <w:p w14:paraId="3B3ABB92" w14:textId="77777777" w:rsidR="00C97BB1" w:rsidRDefault="00C97BB1">
      <w:pPr>
        <w:keepNext/>
      </w:pPr>
    </w:p>
    <w:p w14:paraId="573AA2AF" w14:textId="77777777" w:rsidR="00C97BB1" w:rsidRDefault="00C97BB1">
      <w:pPr>
        <w:keepNext/>
      </w:pPr>
    </w:p>
    <w:p w14:paraId="7F7FFAD2" w14:textId="77777777" w:rsidR="00C97BB1" w:rsidRDefault="00C97BB1">
      <w:pPr>
        <w:keepNext/>
      </w:pPr>
    </w:p>
    <w:p w14:paraId="6BC65607" w14:textId="77777777" w:rsidR="00C97BB1" w:rsidRDefault="00E63C01">
      <w:pPr>
        <w:pStyle w:val="Heading1"/>
      </w:pPr>
      <w:r>
        <w:t>Erlang Implementation</w:t>
      </w:r>
    </w:p>
    <w:p w14:paraId="32DF419B" w14:textId="77777777" w:rsidR="00C97BB1" w:rsidRDefault="00E63C01">
      <w:r>
        <w:t>Erlang runs Windows' ping.exe through a port and reads only its exit code (Concept). The new module, icmp_echo.erl, builds ping.exe's arguments from send_echo's values, waits for its exit code with receive, and turns the code into a status word; its echo_result record and constants live in icmp_echo.hrl, which the module and both programs include. ping.exe is Windows' program, so the programs run only on Windows.</w:t>
      </w:r>
    </w:p>
    <w:p w14:paraId="39E4A2E9" w14:textId="77777777" w:rsidR="00C97BB1" w:rsidRDefault="00C97BB1">
      <w:pPr>
        <w:keepNext/>
      </w:pPr>
    </w:p>
    <w:p w14:paraId="134AA90D" w14:textId="77777777" w:rsidR="00C97BB1" w:rsidRDefault="00C97BB1">
      <w:pPr>
        <w:keepNext/>
      </w:pPr>
    </w:p>
    <w:p w14:paraId="32441A7C" w14:textId="77777777" w:rsidR="00C97BB1" w:rsidRDefault="00E63C01">
      <w:pPr>
        <w:pStyle w:val="Heading2"/>
      </w:pPr>
      <w:r>
        <w:t>Basic Implementation</w:t>
      </w:r>
    </w:p>
    <w:p w14:paraId="79B8DAD0" w14:textId="77777777" w:rsidR="00C97BB1" w:rsidRDefault="00E63C01">
      <w:r>
        <w:t xml:space="preserve">Start with the include file and the new module, then the most direct program. icmp_echo.hrl holds the macros and the echo_result record. icmp_echo.erl starts ping.exe with open_port between two readings of erlang:monotonic_time, waits for its exit code with wait_for_exit, and turns the code into reply arrived, no reply, or other with status_word. basic_testing_connectivity.erl sends one echo to each of the two addresses and prints the result, the status, and the elapsed time. Every new step is commented in </w:t>
      </w:r>
      <w:r>
        <w:t>full, and the ones from earlier lessons have short reminders.</w:t>
      </w:r>
    </w:p>
    <w:p w14:paraId="43AF609D" w14:textId="77777777" w:rsidR="00C97BB1" w:rsidRDefault="00C97BB1">
      <w:pPr>
        <w:keepNext/>
      </w:pPr>
    </w:p>
    <w:p w14:paraId="3A1A3509" w14:textId="77777777" w:rsidR="00C97BB1" w:rsidRDefault="00E63C01">
      <w:pPr>
        <w:pStyle w:val="Heading3"/>
      </w:pPr>
      <w:r>
        <w:t>erlang/icmp_echo.hrl</w:t>
      </w:r>
    </w:p>
    <w:p w14:paraId="1A71777C" w14:textId="77777777" w:rsidR="00C97BB1" w:rsidRDefault="00E63C01">
      <w:pPr>
        <w:pStyle w:val="SourceCode"/>
        <w:keepNext/>
      </w:pPr>
      <w:r>
        <w:t>% Lesson 7.4a: the ICMP echo module's numbers and record, shared by</w:t>
      </w:r>
    </w:p>
    <w:p w14:paraId="0E018207" w14:textId="77777777" w:rsidR="00C97BB1" w:rsidRDefault="00E63C01">
      <w:pPr>
        <w:pStyle w:val="SourceCode"/>
        <w:keepNext/>
      </w:pPr>
      <w:r>
        <w:t>% icmp_echo.erl and every program that reads its fields. Remember,</w:t>
      </w:r>
    </w:p>
    <w:p w14:paraId="6AE5FFF0" w14:textId="77777777" w:rsidR="00C97BB1" w:rsidRDefault="00E63C01">
      <w:pPr>
        <w:pStyle w:val="SourceCode"/>
      </w:pPr>
      <w:r>
        <w:t>% -include copies an include file in (Lesson 7.2a), and -define makes a</w:t>
      </w:r>
    </w:p>
    <w:p w14:paraId="14987946" w14:textId="77777777" w:rsidR="00C97BB1" w:rsidRDefault="00E63C01">
      <w:pPr>
        <w:pStyle w:val="SourceCode"/>
      </w:pPr>
      <w:r>
        <w:t>% macro that ?NAME inserts (Lesson 2.1a).</w:t>
      </w:r>
    </w:p>
    <w:p w14:paraId="3871393D" w14:textId="77777777" w:rsidR="00C97BB1" w:rsidRDefault="00C97BB1">
      <w:pPr>
        <w:pStyle w:val="SourceCode"/>
      </w:pPr>
    </w:p>
    <w:p w14:paraId="6AADA596" w14:textId="77777777" w:rsidR="00C97BB1" w:rsidRDefault="00E63C01">
      <w:pPr>
        <w:pStyle w:val="SourceCode"/>
      </w:pPr>
      <w:r>
        <w:t>% How long one echo waits for a reply, in milliseconds.</w:t>
      </w:r>
    </w:p>
    <w:p w14:paraId="22B64FD3" w14:textId="77777777" w:rsidR="00C97BB1" w:rsidRDefault="00E63C01">
      <w:pPr>
        <w:pStyle w:val="SourceCode"/>
      </w:pPr>
      <w:r>
        <w:t>-define(ICMP_TIMEOUT_MS, 1000).</w:t>
      </w:r>
    </w:p>
    <w:p w14:paraId="47210D72" w14:textId="77777777" w:rsidR="00C97BB1" w:rsidRDefault="00E63C01">
      <w:pPr>
        <w:pStyle w:val="SourceCode"/>
      </w:pPr>
      <w:r>
        <w:t>% What ping.exe sends: a time to live of 128, and 32 data bytes.</w:t>
      </w:r>
    </w:p>
    <w:p w14:paraId="5A0DA64E" w14:textId="77777777" w:rsidR="00C97BB1" w:rsidRDefault="00E63C01">
      <w:pPr>
        <w:pStyle w:val="SourceCode"/>
      </w:pPr>
      <w:r>
        <w:t>-define(DEFAULT_TTL, 128).</w:t>
      </w:r>
    </w:p>
    <w:p w14:paraId="58B1DAA5" w14:textId="77777777" w:rsidR="00C97BB1" w:rsidRDefault="00E63C01">
      <w:pPr>
        <w:pStyle w:val="SourceCode"/>
      </w:pPr>
      <w:r>
        <w:t>-define(DEFAULT_SIZE, 32).</w:t>
      </w:r>
    </w:p>
    <w:p w14:paraId="3A1DE3C1" w14:textId="77777777" w:rsidR="00C97BB1" w:rsidRDefault="00E63C01">
      <w:pPr>
        <w:pStyle w:val="SourceCode"/>
      </w:pPr>
      <w:r>
        <w:t>% The most data bytes this module sends in one echo.</w:t>
      </w:r>
    </w:p>
    <w:p w14:paraId="27B72799" w14:textId="77777777" w:rsidR="00C97BB1" w:rsidRDefault="00E63C01">
      <w:pPr>
        <w:pStyle w:val="SourceCode"/>
      </w:pPr>
      <w:r>
        <w:t>-define(ECHO_MAX_SIZE, 2048).</w:t>
      </w:r>
    </w:p>
    <w:p w14:paraId="3876F32C" w14:textId="77777777" w:rsidR="00C97BB1" w:rsidRDefault="00C97BB1">
      <w:pPr>
        <w:pStyle w:val="SourceCode"/>
      </w:pPr>
    </w:p>
    <w:p w14:paraId="465BA99D" w14:textId="77777777" w:rsidR="00C97BB1" w:rsidRDefault="00E63C01">
      <w:pPr>
        <w:pStyle w:val="SourceCode"/>
      </w:pPr>
      <w:r>
        <w:t>% What send_echo learns from one echo. status is what ping.exe's exit</w:t>
      </w:r>
    </w:p>
    <w:p w14:paraId="4586C294" w14:textId="77777777" w:rsidR="00C97BB1" w:rsidRDefault="00E63C01">
      <w:pPr>
        <w:pStyle w:val="SourceCode"/>
      </w:pPr>
      <w:r>
        <w:t>% code says: reply arrived, no reply, or other with the code;</w:t>
      </w:r>
    </w:p>
    <w:p w14:paraId="5DE379BC" w14:textId="77777777" w:rsidR="00C97BB1" w:rsidRDefault="00E63C01">
      <w:pPr>
        <w:pStyle w:val="SourceCode"/>
      </w:pPr>
      <w:r>
        <w:t>% replied_by is not available, because ping.exe names the replier only</w:t>
      </w:r>
    </w:p>
    <w:p w14:paraId="7AC2168E" w14:textId="77777777" w:rsidR="00C97BB1" w:rsidRDefault="00E63C01">
      <w:pPr>
        <w:pStyle w:val="SourceCode"/>
      </w:pPr>
      <w:r>
        <w:t>% in its report, or none when the size was refused and nothing was sent;</w:t>
      </w:r>
    </w:p>
    <w:p w14:paraId="02E8500F" w14:textId="77777777" w:rsidR="00C97BB1" w:rsidRDefault="00E63C01">
      <w:pPr>
        <w:pStyle w:val="SourceCode"/>
        <w:keepNext/>
      </w:pPr>
      <w:r>
        <w:t>% elapsed_ms is how long the echo took, measured by the program, in</w:t>
      </w:r>
    </w:p>
    <w:p w14:paraId="2553F657" w14:textId="77777777" w:rsidR="00C97BB1" w:rsidRDefault="00E63C01">
      <w:pPr>
        <w:pStyle w:val="SourceCode"/>
        <w:keepNext/>
      </w:pPr>
      <w:r>
        <w:t>% whole milliseconds.</w:t>
      </w:r>
    </w:p>
    <w:p w14:paraId="211E2580" w14:textId="77777777" w:rsidR="00C97BB1" w:rsidRDefault="00E63C01">
      <w:pPr>
        <w:pStyle w:val="SourceCode"/>
      </w:pPr>
      <w:r>
        <w:t>-record(echo_result, {status = "", replied_by = "none", elapsed_ms = 0}).</w:t>
      </w:r>
    </w:p>
    <w:p w14:paraId="1C916B54" w14:textId="77777777" w:rsidR="00C97BB1" w:rsidRDefault="00C97BB1">
      <w:pPr>
        <w:keepNext/>
      </w:pPr>
    </w:p>
    <w:p w14:paraId="11CF4877" w14:textId="77777777" w:rsidR="00C97BB1" w:rsidRDefault="00E63C01">
      <w:pPr>
        <w:pStyle w:val="Heading3"/>
      </w:pPr>
      <w:r>
        <w:t>erlang/icmp_echo.erl</w:t>
      </w:r>
    </w:p>
    <w:p w14:paraId="581BB3A1" w14:textId="77777777" w:rsidR="00C97BB1" w:rsidRDefault="00E63C01">
      <w:pPr>
        <w:pStyle w:val="SourceCode"/>
        <w:keepNext/>
      </w:pPr>
      <w:r>
        <w:t>% Lesson 7.4a: the ICMP echo module, new in this lesson. Erlang has no</w:t>
      </w:r>
    </w:p>
    <w:p w14:paraId="39C6FC62" w14:textId="77777777" w:rsidR="00C97BB1" w:rsidRDefault="00E63C01">
      <w:pPr>
        <w:pStyle w:val="SourceCode"/>
        <w:keepNext/>
      </w:pPr>
      <w:r>
        <w:t>% call to Windows' ICMP service, and opening a raw socket for ICMP needs</w:t>
      </w:r>
    </w:p>
    <w:p w14:paraId="21CD0DBA" w14:textId="77777777" w:rsidR="00C97BB1" w:rsidRDefault="00E63C01">
      <w:pPr>
        <w:pStyle w:val="SourceCode"/>
      </w:pPr>
      <w:r>
        <w:t>% administrator rights, so send_echo runs Windows' own ping.exe, which</w:t>
      </w:r>
    </w:p>
    <w:p w14:paraId="52944F0B" w14:textId="77777777" w:rsidR="00C97BB1" w:rsidRDefault="00E63C01">
      <w:pPr>
        <w:pStyle w:val="SourceCode"/>
      </w:pPr>
      <w:r>
        <w:t>% uses that service, and reads only its exit code: 0 when a reply</w:t>
      </w:r>
    </w:p>
    <w:p w14:paraId="1EA934DC" w14:textId="77777777" w:rsidR="00C97BB1" w:rsidRDefault="00E63C01">
      <w:pPr>
        <w:pStyle w:val="SourceCode"/>
      </w:pPr>
      <w:r>
        <w:t>% arrived, 1 when none did. The exit code cannot say who replied or</w:t>
      </w:r>
    </w:p>
    <w:p w14:paraId="5C5DA9EC" w14:textId="77777777" w:rsidR="00C97BB1" w:rsidRDefault="00E63C01">
      <w:pPr>
        <w:pStyle w:val="SourceCode"/>
      </w:pPr>
      <w:r>
        <w:t>% what the reply said, so this module's status words differ from the</w:t>
      </w:r>
    </w:p>
    <w:p w14:paraId="104C9FF3" w14:textId="77777777" w:rsidR="00C97BB1" w:rsidRDefault="00E63C01">
      <w:pPr>
        <w:pStyle w:val="SourceCode"/>
      </w:pPr>
      <w:r>
        <w:t>% other languages': reply arrived and no reply. Lesson 7.9a and the</w:t>
      </w:r>
    </w:p>
    <w:p w14:paraId="66A0DF41" w14:textId="77777777" w:rsidR="00C97BB1" w:rsidRDefault="00E63C01">
      <w:pPr>
        <w:pStyle w:val="SourceCode"/>
      </w:pPr>
      <w:r>
        <w:t>% chapter's project copy this module. Remember, -export lists what</w:t>
      </w:r>
    </w:p>
    <w:p w14:paraId="44A1A05F" w14:textId="77777777" w:rsidR="00C97BB1" w:rsidRDefault="00E63C01">
      <w:pPr>
        <w:pStyle w:val="SourceCode"/>
      </w:pPr>
      <w:r>
        <w:t>% other modules may call.</w:t>
      </w:r>
    </w:p>
    <w:p w14:paraId="07923B99" w14:textId="77777777" w:rsidR="00C97BB1" w:rsidRDefault="00E63C01">
      <w:pPr>
        <w:pStyle w:val="SourceCode"/>
      </w:pPr>
      <w:r>
        <w:t>-module(icmp_echo).</w:t>
      </w:r>
    </w:p>
    <w:p w14:paraId="10052351" w14:textId="77777777" w:rsidR="00C97BB1" w:rsidRDefault="00E63C01">
      <w:pPr>
        <w:pStyle w:val="SourceCode"/>
      </w:pPr>
      <w:r>
        <w:t>-export([send_echo/4]).</w:t>
      </w:r>
    </w:p>
    <w:p w14:paraId="30289FE3" w14:textId="77777777" w:rsidR="00C97BB1" w:rsidRDefault="00C97BB1">
      <w:pPr>
        <w:pStyle w:val="SourceCode"/>
      </w:pPr>
    </w:p>
    <w:p w14:paraId="218A898E" w14:textId="77777777" w:rsidR="00C97BB1" w:rsidRDefault="00E63C01">
      <w:pPr>
        <w:pStyle w:val="SourceCode"/>
      </w:pPr>
      <w:r>
        <w:t>% The module's numbers and the echo_result record.</w:t>
      </w:r>
    </w:p>
    <w:p w14:paraId="5ACBC801" w14:textId="77777777" w:rsidR="00C97BB1" w:rsidRDefault="00E63C01">
      <w:pPr>
        <w:pStyle w:val="SourceCode"/>
      </w:pPr>
      <w:r>
        <w:t>-include("icmp_echo.hrl").</w:t>
      </w:r>
    </w:p>
    <w:p w14:paraId="56C4A9C6" w14:textId="77777777" w:rsidR="00C97BB1" w:rsidRDefault="00C97BB1">
      <w:pPr>
        <w:pStyle w:val="SourceCode"/>
      </w:pPr>
    </w:p>
    <w:p w14:paraId="51B201D9" w14:textId="77777777" w:rsidR="00C97BB1" w:rsidRDefault="00E63C01">
      <w:pPr>
        <w:pStyle w:val="SourceCode"/>
      </w:pPr>
      <w:r>
        <w:t>% The full path of ping.exe. Windows looks for a bare program name in</w:t>
      </w:r>
    </w:p>
    <w:p w14:paraId="34FDB168" w14:textId="77777777" w:rsidR="00C97BB1" w:rsidRDefault="00E63C01">
      <w:pPr>
        <w:pStyle w:val="SourceCode"/>
      </w:pPr>
      <w:r>
        <w:t>% the current folder first, so a file named ping.exe left there would</w:t>
      </w:r>
    </w:p>
    <w:p w14:paraId="038BB8E1" w14:textId="77777777" w:rsidR="00C97BB1" w:rsidRDefault="00E63C01">
      <w:pPr>
        <w:pStyle w:val="SourceCode"/>
      </w:pPr>
      <w:r>
        <w:t>% run instead. Remember, os:getenv reads an environment variable (Lesson</w:t>
      </w:r>
    </w:p>
    <w:p w14:paraId="224037E7" w14:textId="77777777" w:rsidR="00C97BB1" w:rsidRDefault="00E63C01">
      <w:pPr>
        <w:pStyle w:val="SourceCode"/>
      </w:pPr>
      <w:r>
        <w:t>% 2.14a), here Windows' folder, and filename:join joins two parts of a</w:t>
      </w:r>
    </w:p>
    <w:p w14:paraId="14AD5A2F" w14:textId="77777777" w:rsidR="00C97BB1" w:rsidRDefault="00E63C01">
      <w:pPr>
        <w:pStyle w:val="SourceCode"/>
      </w:pPr>
      <w:r>
        <w:t>% path with / (Lesson 2.13a).</w:t>
      </w:r>
    </w:p>
    <w:p w14:paraId="59697891" w14:textId="77777777" w:rsidR="00C97BB1" w:rsidRDefault="00E63C01">
      <w:pPr>
        <w:pStyle w:val="SourceCode"/>
      </w:pPr>
      <w:r>
        <w:t>ping_path() -&gt;</w:t>
      </w:r>
    </w:p>
    <w:p w14:paraId="3E43350F" w14:textId="77777777" w:rsidR="00C97BB1" w:rsidRDefault="00E63C01">
      <w:pPr>
        <w:pStyle w:val="SourceCode"/>
      </w:pPr>
      <w:r>
        <w:t xml:space="preserve">    filename:join(os:getenv("SystemRoot"), "System32/PING.EXE").</w:t>
      </w:r>
    </w:p>
    <w:p w14:paraId="335746E2" w14:textId="77777777" w:rsidR="00C97BB1" w:rsidRDefault="00C97BB1">
      <w:pPr>
        <w:pStyle w:val="SourceCode"/>
      </w:pPr>
    </w:p>
    <w:p w14:paraId="36471C0D" w14:textId="77777777" w:rsidR="00C97BB1" w:rsidRDefault="00E63C01">
      <w:pPr>
        <w:pStyle w:val="SourceCode"/>
      </w:pPr>
      <w:r>
        <w:t>% ping.exe's arguments, as a list: -n 1 sends one echo, -w waits at most</w:t>
      </w:r>
    </w:p>
    <w:p w14:paraId="610BF14B" w14:textId="77777777" w:rsidR="00C97BB1" w:rsidRDefault="00E63C01">
      <w:pPr>
        <w:pStyle w:val="SourceCode"/>
      </w:pPr>
      <w:r>
        <w:t>% ICMP_TIMEOUT_MS for the reply, -i sets the time to live, -l the number</w:t>
      </w:r>
    </w:p>
    <w:p w14:paraId="2234AA88" w14:textId="77777777" w:rsidR="00C97BB1" w:rsidRDefault="00E63C01">
      <w:pPr>
        <w:pStyle w:val="SourceCode"/>
      </w:pPr>
      <w:r>
        <w:t>% of data bytes, and -f forbids splitting the packet. The address comes</w:t>
      </w:r>
    </w:p>
    <w:p w14:paraId="597EE68A" w14:textId="77777777" w:rsidR="00C97BB1" w:rsidRDefault="00E63C01">
      <w:pPr>
        <w:pStyle w:val="SourceCode"/>
      </w:pPr>
      <w:r>
        <w:t>% last. Remember, integer_to_list writes a number as text and ++ joins</w:t>
      </w:r>
    </w:p>
    <w:p w14:paraId="745F32BE" w14:textId="77777777" w:rsidR="00C97BB1" w:rsidRDefault="00E63C01">
      <w:pPr>
        <w:pStyle w:val="SourceCode"/>
      </w:pPr>
      <w:r>
        <w:t>% two lists (Lesson 2.1a).</w:t>
      </w:r>
    </w:p>
    <w:p w14:paraId="032A9179" w14:textId="77777777" w:rsidR="00C97BB1" w:rsidRDefault="00E63C01">
      <w:pPr>
        <w:pStyle w:val="SourceCode"/>
      </w:pPr>
      <w:r>
        <w:t>ping_arguments(Address, Ttl, Size, DontFragment) -&gt;</w:t>
      </w:r>
    </w:p>
    <w:p w14:paraId="131B788C" w14:textId="77777777" w:rsidR="00C97BB1" w:rsidRDefault="00E63C01">
      <w:pPr>
        <w:pStyle w:val="SourceCode"/>
      </w:pPr>
      <w:r>
        <w:t xml:space="preserve">    Limits = ["-n", "1", "-w", integer_to_list(?ICMP_TIMEOUT_MS),</w:t>
      </w:r>
    </w:p>
    <w:p w14:paraId="1FEC3F12" w14:textId="77777777" w:rsidR="00C97BB1" w:rsidRDefault="00E63C01">
      <w:pPr>
        <w:pStyle w:val="SourceCode"/>
      </w:pPr>
      <w:r>
        <w:t xml:space="preserve">              "-i", integer_to_list(Ttl), "-l", integer_to_list(Size)],</w:t>
      </w:r>
    </w:p>
    <w:p w14:paraId="453C6676" w14:textId="77777777" w:rsidR="00C97BB1" w:rsidRDefault="00E63C01">
      <w:pPr>
        <w:pStyle w:val="SourceCode"/>
      </w:pPr>
      <w:r>
        <w:t xml:space="preserve">    case DontFragment of</w:t>
      </w:r>
    </w:p>
    <w:p w14:paraId="39339D4D" w14:textId="77777777" w:rsidR="00C97BB1" w:rsidRDefault="00E63C01">
      <w:pPr>
        <w:pStyle w:val="SourceCode"/>
      </w:pPr>
      <w:r>
        <w:t xml:space="preserve">        true -&gt; Limits ++ ["-f", Address];</w:t>
      </w:r>
    </w:p>
    <w:p w14:paraId="0C26640C" w14:textId="77777777" w:rsidR="00C97BB1" w:rsidRDefault="00E63C01">
      <w:pPr>
        <w:pStyle w:val="SourceCode"/>
      </w:pPr>
      <w:r>
        <w:t xml:space="preserve">        false -&gt; Limits ++ [Address]</w:t>
      </w:r>
    </w:p>
    <w:p w14:paraId="37D8E85E" w14:textId="77777777" w:rsidR="00C97BB1" w:rsidRDefault="00E63C01">
      <w:pPr>
        <w:pStyle w:val="SourceCode"/>
      </w:pPr>
      <w:r>
        <w:t xml:space="preserve">    end.</w:t>
      </w:r>
    </w:p>
    <w:p w14:paraId="175726FB" w14:textId="77777777" w:rsidR="00C97BB1" w:rsidRDefault="00C97BB1">
      <w:pPr>
        <w:pStyle w:val="SourceCode"/>
      </w:pPr>
    </w:p>
    <w:p w14:paraId="057F33F1" w14:textId="77777777" w:rsidR="00C97BB1" w:rsidRDefault="00E63C01">
      <w:pPr>
        <w:pStyle w:val="SourceCode"/>
      </w:pPr>
      <w:r>
        <w:t>% Waits for ping.exe to end and gives its exit code. A port sends its</w:t>
      </w:r>
    </w:p>
    <w:p w14:paraId="7BF86656" w14:textId="77777777" w:rsidR="00C97BB1" w:rsidRDefault="00E63C01">
      <w:pPr>
        <w:pStyle w:val="SourceCode"/>
      </w:pPr>
      <w:r>
        <w:t>% program's printed text, and then its exit code, to this program as</w:t>
      </w:r>
    </w:p>
    <w:p w14:paraId="037ADD85" w14:textId="77777777" w:rsidR="00C97BB1" w:rsidRDefault="00E63C01">
      <w:pPr>
        <w:pStyle w:val="SourceCode"/>
      </w:pPr>
      <w:r>
        <w:t>% messages, which wait in a queue until receive takes them. receive</w:t>
      </w:r>
    </w:p>
    <w:p w14:paraId="1B90D690" w14:textId="77777777" w:rsidR="00C97BB1" w:rsidRDefault="00E63C01">
      <w:pPr>
        <w:pStyle w:val="SourceCode"/>
      </w:pPr>
      <w:r>
        <w:t>% waits for the first message that fits one of its patterns:</w:t>
      </w:r>
    </w:p>
    <w:p w14:paraId="1E842257" w14:textId="77777777" w:rsidR="00C97BB1" w:rsidRDefault="00E63C01">
      <w:pPr>
        <w:pStyle w:val="SourceCode"/>
      </w:pPr>
      <w:r>
        <w:t>% {Port, {data, _Report}} is a piece of ping.exe's report, which is</w:t>
      </w:r>
    </w:p>
    <w:p w14:paraId="4E2616C8" w14:textId="77777777" w:rsidR="00C97BB1" w:rsidRDefault="00E63C01">
      <w:pPr>
        <w:pStyle w:val="SourceCode"/>
      </w:pPr>
      <w:r>
        <w:t>% thrown away unread (it is in the system's language), and the function</w:t>
      </w:r>
    </w:p>
    <w:p w14:paraId="2644D2D2" w14:textId="77777777" w:rsidR="00C97BB1" w:rsidRDefault="00E63C01">
      <w:pPr>
        <w:pStyle w:val="SourceCode"/>
      </w:pPr>
      <w:r>
        <w:t>% calls itself to wait for the next message; {Port, {exit_status, Code}}</w:t>
      </w:r>
    </w:p>
    <w:p w14:paraId="395885CD" w14:textId="77777777" w:rsidR="00C97BB1" w:rsidRDefault="00E63C01">
      <w:pPr>
        <w:pStyle w:val="SourceCode"/>
      </w:pPr>
      <w:r>
        <w:t>% is the end. Port in the patterns is the value it already has, so only</w:t>
      </w:r>
    </w:p>
    <w:p w14:paraId="1411D634" w14:textId="77777777" w:rsidR="00C97BB1" w:rsidRDefault="00E63C01">
      <w:pPr>
        <w:pStyle w:val="SourceCode"/>
      </w:pPr>
      <w:r>
        <w:t>% this port's messages fit.</w:t>
      </w:r>
    </w:p>
    <w:p w14:paraId="0B533C5F" w14:textId="77777777" w:rsidR="00C97BB1" w:rsidRDefault="00E63C01">
      <w:pPr>
        <w:pStyle w:val="SourceCode"/>
      </w:pPr>
      <w:r>
        <w:t>wait_for_exit(Port) -&gt;</w:t>
      </w:r>
    </w:p>
    <w:p w14:paraId="133FB3D3" w14:textId="77777777" w:rsidR="00C97BB1" w:rsidRDefault="00E63C01">
      <w:pPr>
        <w:pStyle w:val="SourceCode"/>
      </w:pPr>
      <w:r>
        <w:t xml:space="preserve">    receive</w:t>
      </w:r>
    </w:p>
    <w:p w14:paraId="0DE258AF" w14:textId="77777777" w:rsidR="00C97BB1" w:rsidRDefault="00E63C01">
      <w:pPr>
        <w:pStyle w:val="SourceCode"/>
      </w:pPr>
      <w:r>
        <w:t xml:space="preserve">        {Port, {data, _Report}} -&gt;</w:t>
      </w:r>
    </w:p>
    <w:p w14:paraId="3F70D970" w14:textId="77777777" w:rsidR="00C97BB1" w:rsidRDefault="00E63C01">
      <w:pPr>
        <w:pStyle w:val="SourceCode"/>
      </w:pPr>
      <w:r>
        <w:t xml:space="preserve">            wait_for_exit(Port);</w:t>
      </w:r>
    </w:p>
    <w:p w14:paraId="67526970" w14:textId="77777777" w:rsidR="00C97BB1" w:rsidRDefault="00E63C01">
      <w:pPr>
        <w:pStyle w:val="SourceCode"/>
      </w:pPr>
      <w:r>
        <w:t xml:space="preserve">        {Port, {exit_status, ExitCode}} -&gt;</w:t>
      </w:r>
    </w:p>
    <w:p w14:paraId="5FA3E007" w14:textId="77777777" w:rsidR="00C97BB1" w:rsidRDefault="00E63C01">
      <w:pPr>
        <w:pStyle w:val="SourceCode"/>
      </w:pPr>
      <w:r>
        <w:t xml:space="preserve">            ExitCode</w:t>
      </w:r>
    </w:p>
    <w:p w14:paraId="2CD64D6D" w14:textId="77777777" w:rsidR="00C97BB1" w:rsidRDefault="00E63C01">
      <w:pPr>
        <w:pStyle w:val="SourceCode"/>
      </w:pPr>
      <w:r>
        <w:t xml:space="preserve">    end.</w:t>
      </w:r>
    </w:p>
    <w:p w14:paraId="3465231E" w14:textId="77777777" w:rsidR="00C97BB1" w:rsidRDefault="00C97BB1">
      <w:pPr>
        <w:pStyle w:val="SourceCode"/>
      </w:pPr>
    </w:p>
    <w:p w14:paraId="27010B8B" w14:textId="77777777" w:rsidR="00C97BB1" w:rsidRDefault="00E63C01">
      <w:pPr>
        <w:pStyle w:val="SourceCode"/>
      </w:pPr>
      <w:r>
        <w:t>% ping.exe's exit code as a status word: 0 means some reply arrived and</w:t>
      </w:r>
    </w:p>
    <w:p w14:paraId="6E249E92" w14:textId="77777777" w:rsidR="00C97BB1" w:rsidRDefault="00E63C01">
      <w:pPr>
        <w:pStyle w:val="SourceCode"/>
      </w:pPr>
      <w:r>
        <w:t>% 1 means none did. A reply is not always a success: ping.exe ends with</w:t>
      </w:r>
    </w:p>
    <w:p w14:paraId="0DE44765" w14:textId="77777777" w:rsidR="00C97BB1" w:rsidRDefault="00E63C01">
      <w:pPr>
        <w:pStyle w:val="SourceCode"/>
      </w:pPr>
      <w:r>
        <w:t>% 0 for a router's ttl expired or unreachable reply too, and with 1 for</w:t>
      </w:r>
    </w:p>
    <w:p w14:paraId="0993A704" w14:textId="77777777" w:rsidR="00C97BB1" w:rsidRDefault="00E63C01">
      <w:pPr>
        <w:pStyle w:val="SourceCode"/>
      </w:pPr>
      <w:r>
        <w:t>% a packet too big that never left, so the words say only what the exit</w:t>
      </w:r>
    </w:p>
    <w:p w14:paraId="007AF636" w14:textId="77777777" w:rsidR="00C97BB1" w:rsidRDefault="00E63C01">
      <w:pPr>
        <w:pStyle w:val="SourceCode"/>
      </w:pPr>
      <w:r>
        <w:t>% code can: reply arrived, or no reply.</w:t>
      </w:r>
    </w:p>
    <w:p w14:paraId="08441A1C" w14:textId="77777777" w:rsidR="00C97BB1" w:rsidRDefault="00E63C01">
      <w:pPr>
        <w:pStyle w:val="SourceCode"/>
      </w:pPr>
      <w:r>
        <w:t>status_word(0) -&gt; "reply arrived";</w:t>
      </w:r>
    </w:p>
    <w:p w14:paraId="37AA6942" w14:textId="77777777" w:rsidR="00C97BB1" w:rsidRDefault="00E63C01">
      <w:pPr>
        <w:pStyle w:val="SourceCode"/>
      </w:pPr>
      <w:r>
        <w:t>status_word(1) -&gt; "no reply";</w:t>
      </w:r>
    </w:p>
    <w:p w14:paraId="1F94DA17" w14:textId="77777777" w:rsidR="00C97BB1" w:rsidRDefault="00E63C01">
      <w:pPr>
        <w:pStyle w:val="SourceCode"/>
      </w:pPr>
      <w:r>
        <w:t>status_word(ExitCode) -&gt; "other " ++ integer_to_list(ExitCode).</w:t>
      </w:r>
    </w:p>
    <w:p w14:paraId="2C7F5CB4" w14:textId="77777777" w:rsidR="00C97BB1" w:rsidRDefault="00C97BB1">
      <w:pPr>
        <w:pStyle w:val="SourceCode"/>
      </w:pPr>
    </w:p>
    <w:p w14:paraId="2D142FA5" w14:textId="77777777" w:rsidR="00C97BB1" w:rsidRDefault="00E63C01">
      <w:pPr>
        <w:pStyle w:val="SourceCode"/>
      </w:pPr>
      <w:r>
        <w:t>% Sends one echo request to Address, an IPv4 address as text (the caller</w:t>
      </w:r>
    </w:p>
    <w:p w14:paraId="7A74A701" w14:textId="77777777" w:rsidR="00C97BB1" w:rsidRDefault="00E63C01">
      <w:pPr>
        <w:pStyle w:val="SourceCode"/>
      </w:pPr>
      <w:r>
        <w:t>% checks it with classify_address first), with a time to live and a</w:t>
      </w:r>
    </w:p>
    <w:p w14:paraId="6837B7F0" w14:textId="77777777" w:rsidR="00C97BB1" w:rsidRDefault="00E63C01">
      <w:pPr>
        <w:pStyle w:val="SourceCode"/>
      </w:pPr>
      <w:r>
        <w:t>% number of data bytes. DontFragment true forbids splitting the packet</w:t>
      </w:r>
    </w:p>
    <w:p w14:paraId="3C9865A7" w14:textId="77777777" w:rsidR="00C97BB1" w:rsidRDefault="00E63C01">
      <w:pPr>
        <w:pStyle w:val="SourceCode"/>
      </w:pPr>
      <w:r>
        <w:t>% on the way (Lesson 7.9a).</w:t>
      </w:r>
    </w:p>
    <w:p w14:paraId="3D808DFC" w14:textId="77777777" w:rsidR="00C97BB1" w:rsidRDefault="00E63C01">
      <w:pPr>
        <w:pStyle w:val="SourceCode"/>
      </w:pPr>
      <w:r>
        <w:t>send_echo(Address, Ttl, Size, DontFragment) -&gt;</w:t>
      </w:r>
    </w:p>
    <w:p w14:paraId="07D3DFFB" w14:textId="77777777" w:rsidR="00C97BB1" w:rsidRDefault="00E63C01">
      <w:pPr>
        <w:pStyle w:val="SourceCode"/>
      </w:pPr>
      <w:r>
        <w:t xml:space="preserve">    % Every language refuses a size above ECHO_MAX_SIZE, with Windows'</w:t>
      </w:r>
    </w:p>
    <w:p w14:paraId="66445515" w14:textId="77777777" w:rsidR="00C97BB1" w:rsidRDefault="00E63C01">
      <w:pPr>
        <w:pStyle w:val="SourceCode"/>
      </w:pPr>
      <w:r>
        <w:t xml:space="preserve">    % code for a wrong value, 87.</w:t>
      </w:r>
    </w:p>
    <w:p w14:paraId="6680E99B" w14:textId="77777777" w:rsidR="00C97BB1" w:rsidRDefault="00E63C01">
      <w:pPr>
        <w:pStyle w:val="SourceCode"/>
      </w:pPr>
      <w:r>
        <w:t xml:space="preserve">    case Size &lt; 0 orelse Size &gt; ?ECHO_MAX_SIZE of</w:t>
      </w:r>
    </w:p>
    <w:p w14:paraId="7A8EDD7C" w14:textId="77777777" w:rsidR="00C97BB1" w:rsidRDefault="00E63C01">
      <w:pPr>
        <w:pStyle w:val="SourceCode"/>
      </w:pPr>
      <w:r>
        <w:t xml:space="preserve">        true -&gt;</w:t>
      </w:r>
    </w:p>
    <w:p w14:paraId="55D3D9C1" w14:textId="77777777" w:rsidR="00C97BB1" w:rsidRDefault="00E63C01">
      <w:pPr>
        <w:pStyle w:val="SourceCode"/>
      </w:pPr>
      <w:r>
        <w:t xml:space="preserve">            #echo_result{status = "other 87"};</w:t>
      </w:r>
    </w:p>
    <w:p w14:paraId="3B5596C2" w14:textId="77777777" w:rsidR="00C97BB1" w:rsidRDefault="00E63C01">
      <w:pPr>
        <w:pStyle w:val="SourceCode"/>
      </w:pPr>
      <w:r>
        <w:t xml:space="preserve">        false -&gt;</w:t>
      </w:r>
    </w:p>
    <w:p w14:paraId="5D855B8E" w14:textId="77777777" w:rsidR="00C97BB1" w:rsidRDefault="00E63C01">
      <w:pPr>
        <w:pStyle w:val="SourceCode"/>
      </w:pPr>
      <w:r>
        <w:t xml:space="preserve">            run_ping(Address, Ttl, Size, DontFragment)</w:t>
      </w:r>
    </w:p>
    <w:p w14:paraId="60163093" w14:textId="77777777" w:rsidR="00C97BB1" w:rsidRDefault="00E63C01">
      <w:pPr>
        <w:pStyle w:val="SourceCode"/>
      </w:pPr>
      <w:r>
        <w:t xml:space="preserve">    end.</w:t>
      </w:r>
    </w:p>
    <w:p w14:paraId="4E525703" w14:textId="77777777" w:rsidR="00C97BB1" w:rsidRDefault="00C97BB1">
      <w:pPr>
        <w:pStyle w:val="SourceCode"/>
      </w:pPr>
    </w:p>
    <w:p w14:paraId="47E0DF3D" w14:textId="77777777" w:rsidR="00C97BB1" w:rsidRDefault="00E63C01">
      <w:pPr>
        <w:pStyle w:val="SourceCode"/>
      </w:pPr>
      <w:r>
        <w:t>run_ping(Address, Ttl, Size, DontFragment) -&gt;</w:t>
      </w:r>
    </w:p>
    <w:p w14:paraId="18E0F623" w14:textId="77777777" w:rsidR="00C97BB1" w:rsidRDefault="00E63C01">
      <w:pPr>
        <w:pStyle w:val="SourceCode"/>
      </w:pPr>
      <w:r>
        <w:t xml:space="preserve">    % erlang:monotonic_time(millisecond) reads a clock that only moves</w:t>
      </w:r>
    </w:p>
    <w:p w14:paraId="094F616E" w14:textId="77777777" w:rsidR="00C97BB1" w:rsidRDefault="00E63C01">
      <w:pPr>
        <w:pStyle w:val="SourceCode"/>
      </w:pPr>
      <w:r>
        <w:t xml:space="preserve">    % forward, in milliseconds; the difference of two readings is the</w:t>
      </w:r>
    </w:p>
    <w:p w14:paraId="45595BBA" w14:textId="77777777" w:rsidR="00C97BB1" w:rsidRDefault="00E63C01">
      <w:pPr>
        <w:pStyle w:val="SourceCode"/>
      </w:pPr>
      <w:r>
        <w:t xml:space="preserve">    % elapsed time.</w:t>
      </w:r>
    </w:p>
    <w:p w14:paraId="1020D334" w14:textId="77777777" w:rsidR="00C97BB1" w:rsidRDefault="00E63C01">
      <w:pPr>
        <w:pStyle w:val="SourceCode"/>
      </w:pPr>
      <w:r>
        <w:t xml:space="preserve">    Start = erlang:monotonic_time(millisecond),</w:t>
      </w:r>
    </w:p>
    <w:p w14:paraId="56532331" w14:textId="77777777" w:rsidR="00C97BB1" w:rsidRDefault="00E63C01">
      <w:pPr>
        <w:pStyle w:val="SourceCode"/>
      </w:pPr>
      <w:r>
        <w:t xml:space="preserve">    % open_port({spawn_executable, Path}, Options) starts the program at</w:t>
      </w:r>
    </w:p>
    <w:p w14:paraId="4E79FC92" w14:textId="77777777" w:rsidR="00C97BB1" w:rsidRDefault="00E63C01">
      <w:pPr>
        <w:pStyle w:val="SourceCode"/>
      </w:pPr>
      <w:r>
        <w:t xml:space="preserve">    % Path, with no command interpreter, such as cmd.exe, in between.</w:t>
      </w:r>
    </w:p>
    <w:p w14:paraId="38DB4ADA" w14:textId="77777777" w:rsidR="00C97BB1" w:rsidRDefault="00E63C01">
      <w:pPr>
        <w:pStyle w:val="SourceCode"/>
      </w:pPr>
      <w:r>
        <w:t xml:space="preserve">    % {args, List} gives it its arguments, each one exactly as written,</w:t>
      </w:r>
    </w:p>
    <w:p w14:paraId="4FD3508E" w14:textId="77777777" w:rsidR="00C97BB1" w:rsidRDefault="00E63C01">
      <w:pPr>
        <w:pStyle w:val="SourceCode"/>
      </w:pPr>
      <w:r>
        <w:t xml:space="preserve">    % so nothing in them can become a second command; exit_status asks</w:t>
      </w:r>
    </w:p>
    <w:p w14:paraId="78C63CBC" w14:textId="77777777" w:rsidR="00C97BB1" w:rsidRDefault="00E63C01">
      <w:pPr>
        <w:pStyle w:val="SourceCode"/>
      </w:pPr>
      <w:r>
        <w:t xml:space="preserve">    % for its exit code as the last message. Lesson 7.8a runs every</w:t>
      </w:r>
    </w:p>
    <w:p w14:paraId="681500BD" w14:textId="77777777" w:rsidR="00C97BB1" w:rsidRDefault="00E63C01">
      <w:pPr>
        <w:pStyle w:val="SourceCode"/>
      </w:pPr>
      <w:r>
        <w:t xml:space="preserve">    % network tool this way.</w:t>
      </w:r>
    </w:p>
    <w:p w14:paraId="08CA4A06" w14:textId="77777777" w:rsidR="00C97BB1" w:rsidRDefault="00E63C01">
      <w:pPr>
        <w:pStyle w:val="SourceCode"/>
      </w:pPr>
      <w:r>
        <w:t xml:space="preserve">    Port = open_port({spawn_executable, ping_path()},</w:t>
      </w:r>
    </w:p>
    <w:p w14:paraId="53868937" w14:textId="77777777" w:rsidR="00C97BB1" w:rsidRDefault="00E63C01">
      <w:pPr>
        <w:pStyle w:val="SourceCode"/>
      </w:pPr>
      <w:r>
        <w:t xml:space="preserve">                     [exit_status,</w:t>
      </w:r>
    </w:p>
    <w:p w14:paraId="6B4AF64B" w14:textId="77777777" w:rsidR="00C97BB1" w:rsidRDefault="00E63C01">
      <w:pPr>
        <w:pStyle w:val="SourceCode"/>
      </w:pPr>
      <w:r>
        <w:t xml:space="preserve">                      {args, ping_arguments(Address, Ttl, Size,</w:t>
      </w:r>
    </w:p>
    <w:p w14:paraId="35D789FE" w14:textId="77777777" w:rsidR="00C97BB1" w:rsidRDefault="00E63C01">
      <w:pPr>
        <w:pStyle w:val="SourceCode"/>
      </w:pPr>
      <w:r>
        <w:t xml:space="preserve">                                            DontFragment)}]),</w:t>
      </w:r>
    </w:p>
    <w:p w14:paraId="28D59ABC" w14:textId="77777777" w:rsidR="00C97BB1" w:rsidRDefault="00E63C01">
      <w:pPr>
        <w:pStyle w:val="SourceCode"/>
      </w:pPr>
      <w:r>
        <w:t xml:space="preserve">    ExitCode = wait_for_exit(Port),</w:t>
      </w:r>
    </w:p>
    <w:p w14:paraId="259DE063" w14:textId="77777777" w:rsidR="00C97BB1" w:rsidRDefault="00E63C01">
      <w:pPr>
        <w:pStyle w:val="SourceCode"/>
      </w:pPr>
      <w:r>
        <w:t xml:space="preserve">    ElapsedMs = erlang:monotonic_time(millisecond) - Start,</w:t>
      </w:r>
    </w:p>
    <w:p w14:paraId="34B5F162" w14:textId="77777777" w:rsidR="00C97BB1" w:rsidRDefault="00E63C01">
      <w:pPr>
        <w:pStyle w:val="SourceCode"/>
      </w:pPr>
      <w:r>
        <w:t xml:space="preserve">    % ping.exe names the address that replied only in its report, which</w:t>
      </w:r>
    </w:p>
    <w:p w14:paraId="42FA1804" w14:textId="77777777" w:rsidR="00C97BB1" w:rsidRDefault="00E63C01">
      <w:pPr>
        <w:pStyle w:val="SourceCode"/>
      </w:pPr>
      <w:r>
        <w:t xml:space="preserve">    % is thrown away, so the replier is not available on every run;</w:t>
      </w:r>
    </w:p>
    <w:p w14:paraId="0F781C03" w14:textId="77777777" w:rsidR="00C97BB1" w:rsidRDefault="00E63C01">
      <w:pPr>
        <w:pStyle w:val="SourceCode"/>
        <w:keepNext/>
      </w:pPr>
      <w:r>
        <w:t xml:space="preserve">    % only a size refused before ping.exe runs keeps none.</w:t>
      </w:r>
    </w:p>
    <w:p w14:paraId="0DD7484E" w14:textId="77777777" w:rsidR="00C97BB1" w:rsidRDefault="00E63C01">
      <w:pPr>
        <w:pStyle w:val="SourceCode"/>
        <w:keepNext/>
      </w:pPr>
      <w:r>
        <w:t xml:space="preserve">    #echo_result{status = status_word(ExitCode),</w:t>
      </w:r>
    </w:p>
    <w:p w14:paraId="16FD8811" w14:textId="77777777" w:rsidR="00C97BB1" w:rsidRDefault="00E63C01">
      <w:pPr>
        <w:pStyle w:val="SourceCode"/>
      </w:pPr>
      <w:r>
        <w:t xml:space="preserve">                 replied_by = "not available", elapsed_ms = ElapsedMs}.</w:t>
      </w:r>
    </w:p>
    <w:p w14:paraId="1759C2B4" w14:textId="77777777" w:rsidR="00C97BB1" w:rsidRDefault="00C97BB1">
      <w:pPr>
        <w:keepNext/>
      </w:pPr>
    </w:p>
    <w:p w14:paraId="698F34A7" w14:textId="77777777" w:rsidR="00C97BB1" w:rsidRDefault="00E63C01">
      <w:pPr>
        <w:pStyle w:val="Heading3"/>
      </w:pPr>
      <w:r>
        <w:t>erlang/basic_testing_connectivity.erl</w:t>
      </w:r>
    </w:p>
    <w:p w14:paraId="35E3CC86" w14:textId="77777777" w:rsidR="00C97BB1" w:rsidRDefault="00E63C01">
      <w:pPr>
        <w:pStyle w:val="SourceCode"/>
        <w:keepNext/>
      </w:pPr>
      <w:r>
        <w:t>% Lesson 7.4a: the Basic program. Remember, -module names the module and</w:t>
      </w:r>
    </w:p>
    <w:p w14:paraId="7F2A130F" w14:textId="77777777" w:rsidR="00C97BB1" w:rsidRDefault="00E63C01">
      <w:pPr>
        <w:pStyle w:val="SourceCode"/>
        <w:keepNext/>
      </w:pPr>
      <w:r>
        <w:t>% -export lists what others may call.</w:t>
      </w:r>
    </w:p>
    <w:p w14:paraId="0C2A1340" w14:textId="77777777" w:rsidR="00C97BB1" w:rsidRDefault="00E63C01">
      <w:pPr>
        <w:pStyle w:val="SourceCode"/>
      </w:pPr>
      <w:r>
        <w:t>-module(basic_testing_connectivity).</w:t>
      </w:r>
    </w:p>
    <w:p w14:paraId="453127D6" w14:textId="77777777" w:rsidR="00C97BB1" w:rsidRDefault="00E63C01">
      <w:pPr>
        <w:pStyle w:val="SourceCode"/>
      </w:pPr>
      <w:r>
        <w:t>-export([main/0]).</w:t>
      </w:r>
    </w:p>
    <w:p w14:paraId="09D20F51" w14:textId="77777777" w:rsidR="00C97BB1" w:rsidRDefault="00C97BB1">
      <w:pPr>
        <w:pStyle w:val="SourceCode"/>
      </w:pPr>
    </w:p>
    <w:p w14:paraId="5AA25058" w14:textId="77777777" w:rsidR="00C97BB1" w:rsidRDefault="00E63C01">
      <w:pPr>
        <w:pStyle w:val="SourceCode"/>
      </w:pPr>
      <w:r>
        <w:t>% The ICMP echo module's numbers and its echo_result record.</w:t>
      </w:r>
    </w:p>
    <w:p w14:paraId="1FF12978" w14:textId="77777777" w:rsidR="00C97BB1" w:rsidRDefault="00E63C01">
      <w:pPr>
        <w:pStyle w:val="SourceCode"/>
      </w:pPr>
      <w:r>
        <w:t>-include("icmp_echo.hrl").</w:t>
      </w:r>
    </w:p>
    <w:p w14:paraId="01D0B0D9" w14:textId="77777777" w:rsidR="00C97BB1" w:rsidRDefault="00C97BB1">
      <w:pPr>
        <w:pStyle w:val="SourceCode"/>
      </w:pPr>
    </w:p>
    <w:p w14:paraId="3E1D168D" w14:textId="77777777" w:rsidR="00C97BB1" w:rsidRDefault="00E63C01">
      <w:pPr>
        <w:pStyle w:val="SourceCode"/>
      </w:pPr>
      <w:r>
        <w:t>% Sends one echo to Address and prints what happened: whether a reply</w:t>
      </w:r>
    </w:p>
    <w:p w14:paraId="7CF6EF05" w14:textId="77777777" w:rsidR="00C97BB1" w:rsidRDefault="00E63C01">
      <w:pPr>
        <w:pStyle w:val="SourceCode"/>
      </w:pPr>
      <w:r>
        <w:t>% arrived, the status word, and the elapsed time. Remember, ~B prints a</w:t>
      </w:r>
    </w:p>
    <w:p w14:paraId="283C94D2" w14:textId="77777777" w:rsidR="00C97BB1" w:rsidRDefault="00E63C01">
      <w:pPr>
        <w:pStyle w:val="SourceCode"/>
      </w:pPr>
      <w:r>
        <w:t>% whole number.</w:t>
      </w:r>
    </w:p>
    <w:p w14:paraId="3725F576" w14:textId="77777777" w:rsidR="00C97BB1" w:rsidRDefault="00E63C01">
      <w:pPr>
        <w:pStyle w:val="SourceCode"/>
      </w:pPr>
      <w:r>
        <w:t>print_echo(Address) -&gt;</w:t>
      </w:r>
    </w:p>
    <w:p w14:paraId="46467A0C" w14:textId="77777777" w:rsidR="00C97BB1" w:rsidRDefault="00E63C01">
      <w:pPr>
        <w:pStyle w:val="SourceCode"/>
      </w:pPr>
      <w:r>
        <w:t xml:space="preserve">    io:format("Echo to ~s~n", [Address]),</w:t>
      </w:r>
    </w:p>
    <w:p w14:paraId="18C4F175" w14:textId="77777777" w:rsidR="00C97BB1" w:rsidRDefault="00E63C01">
      <w:pPr>
        <w:pStyle w:val="SourceCode"/>
      </w:pPr>
      <w:r>
        <w:t xml:space="preserve">    % DEFAULT_TTL and DEFAULT_SIZE are what ping.exe sends; false lets</w:t>
      </w:r>
    </w:p>
    <w:p w14:paraId="566FD9D6" w14:textId="77777777" w:rsidR="00C97BB1" w:rsidRDefault="00E63C01">
      <w:pPr>
        <w:pStyle w:val="SourceCode"/>
      </w:pPr>
      <w:r>
        <w:t xml:space="preserve">    % the packet be split on the way.</w:t>
      </w:r>
    </w:p>
    <w:p w14:paraId="1C04D9C2" w14:textId="77777777" w:rsidR="00C97BB1" w:rsidRDefault="00E63C01">
      <w:pPr>
        <w:pStyle w:val="SourceCode"/>
      </w:pPr>
      <w:r>
        <w:t xml:space="preserve">    EchoResult = icmp_echo:send_echo(Address, ?DEFAULT_TTL, ?DEFAULT_SIZE,</w:t>
      </w:r>
    </w:p>
    <w:p w14:paraId="0122BA5A" w14:textId="77777777" w:rsidR="00C97BB1" w:rsidRDefault="00E63C01">
      <w:pPr>
        <w:pStyle w:val="SourceCode"/>
      </w:pPr>
      <w:r>
        <w:t xml:space="preserve">                                     false),</w:t>
      </w:r>
    </w:p>
    <w:p w14:paraId="2C53BE20" w14:textId="77777777" w:rsidR="00C97BB1" w:rsidRDefault="00E63C01">
      <w:pPr>
        <w:pStyle w:val="SourceCode"/>
      </w:pPr>
      <w:r>
        <w:t xml:space="preserve">    Status = EchoResult#echo_result.status,</w:t>
      </w:r>
    </w:p>
    <w:p w14:paraId="23B1AAA5" w14:textId="77777777" w:rsidR="00C97BB1" w:rsidRDefault="00E63C01">
      <w:pPr>
        <w:pStyle w:val="SourceCode"/>
      </w:pPr>
      <w:r>
        <w:t xml:space="preserve">    % ping.exe's exit code says only whether a reply arrived, not</w:t>
      </w:r>
    </w:p>
    <w:p w14:paraId="71EC32D3" w14:textId="77777777" w:rsidR="00C97BB1" w:rsidRDefault="00E63C01">
      <w:pPr>
        <w:pStyle w:val="SourceCode"/>
      </w:pPr>
      <w:r>
        <w:t xml:space="preserve">    % whether it was a success, so the Result line says just that: a</w:t>
      </w:r>
    </w:p>
    <w:p w14:paraId="0D66B7A9" w14:textId="77777777" w:rsidR="00C97BB1" w:rsidRDefault="00E63C01">
      <w:pPr>
        <w:pStyle w:val="SourceCode"/>
      </w:pPr>
      <w:r>
        <w:t xml:space="preserve">    % router's ttl expired would also be reply arrived.</w:t>
      </w:r>
    </w:p>
    <w:p w14:paraId="38A098F3" w14:textId="77777777" w:rsidR="00C97BB1" w:rsidRDefault="00E63C01">
      <w:pPr>
        <w:pStyle w:val="SourceCode"/>
      </w:pPr>
      <w:r>
        <w:t xml:space="preserve">    case Status of</w:t>
      </w:r>
    </w:p>
    <w:p w14:paraId="041871DB" w14:textId="77777777" w:rsidR="00C97BB1" w:rsidRDefault="00E63C01">
      <w:pPr>
        <w:pStyle w:val="SourceCode"/>
      </w:pPr>
      <w:r>
        <w:t xml:space="preserve">        "reply arrived" -&gt; io:format("  Result: reply arrived~n");</w:t>
      </w:r>
    </w:p>
    <w:p w14:paraId="38D48E4A" w14:textId="77777777" w:rsidR="00C97BB1" w:rsidRDefault="00E63C01">
      <w:pPr>
        <w:pStyle w:val="SourceCode"/>
      </w:pPr>
      <w:r>
        <w:t xml:space="preserve">        _ -&gt; io:format("  Result: no reply~n")</w:t>
      </w:r>
    </w:p>
    <w:p w14:paraId="4D637B68" w14:textId="77777777" w:rsidR="00C97BB1" w:rsidRDefault="00E63C01">
      <w:pPr>
        <w:pStyle w:val="SourceCode"/>
      </w:pPr>
      <w:r>
        <w:t xml:space="preserve">    end,</w:t>
      </w:r>
    </w:p>
    <w:p w14:paraId="7C822C67" w14:textId="77777777" w:rsidR="00C97BB1" w:rsidRDefault="00E63C01">
      <w:pPr>
        <w:pStyle w:val="SourceCode"/>
      </w:pPr>
      <w:r>
        <w:t xml:space="preserve">    io:format("  Status: ~s~n", [Status]),</w:t>
      </w:r>
    </w:p>
    <w:p w14:paraId="28EE73A4" w14:textId="77777777" w:rsidR="00C97BB1" w:rsidRDefault="00E63C01">
      <w:pPr>
        <w:pStyle w:val="SourceCode"/>
      </w:pPr>
      <w:r>
        <w:t xml:space="preserve">    io:format("  Elapsed: ~B ms~n", [EchoResult#echo_result.elapsed_ms]).</w:t>
      </w:r>
    </w:p>
    <w:p w14:paraId="5ED716BE" w14:textId="77777777" w:rsidR="00C97BB1" w:rsidRDefault="00C97BB1">
      <w:pPr>
        <w:pStyle w:val="SourceCode"/>
      </w:pPr>
    </w:p>
    <w:p w14:paraId="7C9071C1" w14:textId="77777777" w:rsidR="00C97BB1" w:rsidRDefault="00E63C01">
      <w:pPr>
        <w:pStyle w:val="SourceCode"/>
      </w:pPr>
      <w:r>
        <w:t>main() -&gt;</w:t>
      </w:r>
    </w:p>
    <w:p w14:paraId="4C68E72F" w14:textId="77777777" w:rsidR="00C97BB1" w:rsidRDefault="00E63C01">
      <w:pPr>
        <w:pStyle w:val="SourceCode"/>
      </w:pPr>
      <w:r>
        <w:t xml:space="preserve">    % 127.0.0.1 is this computer's own network stack (loopback, Lesson</w:t>
      </w:r>
    </w:p>
    <w:p w14:paraId="6F79C978" w14:textId="77777777" w:rsidR="00C97BB1" w:rsidRDefault="00E63C01">
      <w:pPr>
        <w:pStyle w:val="SourceCode"/>
        <w:keepNext/>
      </w:pPr>
      <w:r>
        <w:t xml:space="preserve">    % 7.1a); 192.0.2.1 is a documentation address that nothing answers.</w:t>
      </w:r>
    </w:p>
    <w:p w14:paraId="2E32E0CE" w14:textId="77777777" w:rsidR="00C97BB1" w:rsidRDefault="00E63C01">
      <w:pPr>
        <w:pStyle w:val="SourceCode"/>
        <w:keepNext/>
      </w:pPr>
      <w:r>
        <w:t xml:space="preserve">    Addresses = ["127.0.0.1", "192.0.2.1"],</w:t>
      </w:r>
    </w:p>
    <w:p w14:paraId="70E6FB00" w14:textId="77777777" w:rsidR="00C97BB1" w:rsidRDefault="00E63C01">
      <w:pPr>
        <w:pStyle w:val="SourceCode"/>
      </w:pPr>
      <w:r>
        <w:t xml:space="preserve">    lists:foreach(fun print_echo/1, Addresses).</w:t>
      </w:r>
    </w:p>
    <w:p w14:paraId="683829BB" w14:textId="77777777" w:rsidR="00C97BB1" w:rsidRDefault="00C97BB1">
      <w:pPr>
        <w:keepNext/>
      </w:pPr>
    </w:p>
    <w:p w14:paraId="4DA5D927" w14:textId="77777777" w:rsidR="00C97BB1" w:rsidRDefault="00E63C01">
      <w:pPr>
        <w:pStyle w:val="Heading3"/>
      </w:pPr>
      <w:r>
        <w:t>Windows PowerShell Basic Build and Run</w:t>
      </w:r>
    </w:p>
    <w:p w14:paraId="6E888E6C" w14:textId="77777777" w:rsidR="00C97BB1" w:rsidRDefault="00E63C01">
      <w:pPr>
        <w:keepNext/>
      </w:pPr>
      <w:r>
        <w:t>Run the program from the lesson-7.4-extended folder.</w:t>
      </w:r>
    </w:p>
    <w:p w14:paraId="07CCBC99" w14:textId="77777777" w:rsidR="00C97BB1" w:rsidRDefault="00C97BB1">
      <w:pPr>
        <w:keepNext/>
      </w:pPr>
    </w:p>
    <w:p w14:paraId="546BFAB2" w14:textId="77777777" w:rsidR="00C97BB1" w:rsidRDefault="00E63C01">
      <w:pPr>
        <w:pStyle w:val="CommandBlock"/>
        <w:keepNext/>
      </w:pPr>
      <w:r>
        <w:t>erlc -o .\erlang .\erlang\icmp_echo.erl .\erlang\basic_testing_connectivity.erl</w:t>
      </w:r>
    </w:p>
    <w:p w14:paraId="4D7D5295" w14:textId="77777777" w:rsidR="00C97BB1" w:rsidRDefault="00E63C01">
      <w:pPr>
        <w:pStyle w:val="CommandBlock"/>
      </w:pPr>
      <w:r>
        <w:t>erl -noshell -pa .\erlang -s basic_testing_connectivity main -s init stop</w:t>
      </w:r>
    </w:p>
    <w:p w14:paraId="5BD608C0" w14:textId="77777777" w:rsidR="00C97BB1" w:rsidRDefault="00C97BB1">
      <w:pPr>
        <w:keepNext/>
      </w:pPr>
    </w:p>
    <w:p w14:paraId="3D1A99CC" w14:textId="77777777" w:rsidR="00C97BB1" w:rsidRDefault="00E63C01">
      <w:pPr>
        <w:pStyle w:val="Heading3"/>
      </w:pPr>
      <w:r>
        <w:t>Linux or macOS Basic Build and Run</w:t>
      </w:r>
    </w:p>
    <w:p w14:paraId="408AFE1A" w14:textId="77777777" w:rsidR="00C97BB1" w:rsidRDefault="00E63C01">
      <w:pPr>
        <w:keepNext/>
      </w:pPr>
      <w:r>
        <w:t>The icmp_echo module runs Windows' ping.exe, so the program runs only on Windows. On Linux or macOS, send the same echoes with the system's own ping: -c 1 sends one echo, and -W 1 waits at most one second on Linux (macOS counts -W in milliseconds: -W 1000); echo $? prints 0 when a reply arrived.</w:t>
      </w:r>
    </w:p>
    <w:p w14:paraId="2F4300DD" w14:textId="77777777" w:rsidR="00C97BB1" w:rsidRDefault="00C97BB1">
      <w:pPr>
        <w:keepNext/>
      </w:pPr>
    </w:p>
    <w:p w14:paraId="3884FAD3" w14:textId="77777777" w:rsidR="00C97BB1" w:rsidRDefault="00E63C01">
      <w:pPr>
        <w:pStyle w:val="CommandBlock"/>
        <w:keepNext/>
      </w:pPr>
      <w:r>
        <w:t>ping -c 1 -W 1 127.0.0.1</w:t>
      </w:r>
    </w:p>
    <w:p w14:paraId="609730A4" w14:textId="77777777" w:rsidR="00C97BB1" w:rsidRDefault="00E63C01">
      <w:pPr>
        <w:pStyle w:val="CommandBlock"/>
        <w:keepNext/>
      </w:pPr>
      <w:r>
        <w:t>echo $?</w:t>
      </w:r>
    </w:p>
    <w:p w14:paraId="2331E211" w14:textId="77777777" w:rsidR="00C97BB1" w:rsidRDefault="00E63C01">
      <w:pPr>
        <w:pStyle w:val="CommandBlock"/>
        <w:keepNext/>
      </w:pPr>
      <w:r>
        <w:t>ping -c 1 -W 1 192.0.2.1</w:t>
      </w:r>
    </w:p>
    <w:p w14:paraId="4BBA5B86" w14:textId="77777777" w:rsidR="00C97BB1" w:rsidRDefault="00E63C01">
      <w:pPr>
        <w:pStyle w:val="CommandBlock"/>
      </w:pPr>
      <w:r>
        <w:t>echo $?</w:t>
      </w:r>
    </w:p>
    <w:p w14:paraId="47560A1B" w14:textId="77777777" w:rsidR="00C97BB1" w:rsidRDefault="00C97BB1">
      <w:pPr>
        <w:keepNext/>
      </w:pPr>
    </w:p>
    <w:p w14:paraId="4ACE9343" w14:textId="77777777" w:rsidR="00C97BB1" w:rsidRDefault="00E63C01">
      <w:pPr>
        <w:pStyle w:val="Heading3"/>
      </w:pPr>
      <w:r>
        <w:t>Check Your Results</w:t>
      </w:r>
    </w:p>
    <w:p w14:paraId="71F448EE" w14:textId="77777777" w:rsidR="00C97BB1" w:rsidRDefault="00E63C01">
      <w:pPr>
        <w:keepNext/>
      </w:pPr>
      <w:r>
        <w:t>erlc prints nothing when the modules compile. Your screen must show these lines, with your own Elapsed times; 127.0.0.1's is about 10 ms, the time to start ping.exe. They are the Basic lines of the Required Clean-Run Output in Validation Rules in Erlang's own words: ping.exe's exit code says only whether a reply arrived, so Result and Status say reply arrived or no reply instead of success or failure:</w:t>
      </w:r>
    </w:p>
    <w:p w14:paraId="439EB943" w14:textId="77777777" w:rsidR="00C97BB1" w:rsidRDefault="00C97BB1">
      <w:pPr>
        <w:keepNext/>
      </w:pPr>
    </w:p>
    <w:p w14:paraId="3B362146" w14:textId="77777777" w:rsidR="00C97BB1" w:rsidRDefault="00E63C01">
      <w:pPr>
        <w:pStyle w:val="RequiredOutput"/>
        <w:keepNext/>
      </w:pPr>
      <w:r>
        <w:t>Echo to 127.0.0.1</w:t>
      </w:r>
    </w:p>
    <w:p w14:paraId="26A73D6B" w14:textId="77777777" w:rsidR="00C97BB1" w:rsidRDefault="00E63C01">
      <w:pPr>
        <w:pStyle w:val="RequiredOutput"/>
        <w:keepNext/>
      </w:pPr>
      <w:r>
        <w:t xml:space="preserve">  Result: reply arrived</w:t>
      </w:r>
    </w:p>
    <w:p w14:paraId="78EBF42E" w14:textId="77777777" w:rsidR="00C97BB1" w:rsidRDefault="00E63C01">
      <w:pPr>
        <w:pStyle w:val="RequiredOutput"/>
        <w:keepNext/>
      </w:pPr>
      <w:r>
        <w:t xml:space="preserve">  Status: reply arrived</w:t>
      </w:r>
    </w:p>
    <w:p w14:paraId="0F037F67" w14:textId="77777777" w:rsidR="00C97BB1" w:rsidRDefault="00E63C01">
      <w:pPr>
        <w:pStyle w:val="RequiredOutput"/>
        <w:keepNext/>
      </w:pPr>
      <w:r>
        <w:t xml:space="preserve">  Elapsed: 12 ms</w:t>
      </w:r>
    </w:p>
    <w:p w14:paraId="143B3B1B" w14:textId="77777777" w:rsidR="00C97BB1" w:rsidRDefault="00E63C01">
      <w:pPr>
        <w:pStyle w:val="RequiredOutput"/>
        <w:keepNext/>
      </w:pPr>
      <w:r>
        <w:t>Echo to 192.0.2.1</w:t>
      </w:r>
    </w:p>
    <w:p w14:paraId="3F57467D" w14:textId="77777777" w:rsidR="00C97BB1" w:rsidRDefault="00E63C01">
      <w:pPr>
        <w:pStyle w:val="RequiredOutput"/>
        <w:keepNext/>
      </w:pPr>
      <w:r>
        <w:t xml:space="preserve">  Result: no reply</w:t>
      </w:r>
    </w:p>
    <w:p w14:paraId="1237EE6C" w14:textId="77777777" w:rsidR="00C97BB1" w:rsidRDefault="00E63C01">
      <w:pPr>
        <w:pStyle w:val="RequiredOutput"/>
        <w:keepNext/>
      </w:pPr>
      <w:r>
        <w:t xml:space="preserve">  Status: no reply</w:t>
      </w:r>
    </w:p>
    <w:p w14:paraId="06C263E1" w14:textId="77777777" w:rsidR="00C97BB1" w:rsidRDefault="00E63C01">
      <w:pPr>
        <w:pStyle w:val="RequiredOutput"/>
      </w:pPr>
      <w:r>
        <w:t xml:space="preserve">  Elapsed: 913 ms</w:t>
      </w:r>
    </w:p>
    <w:p w14:paraId="6A7E5C84" w14:textId="77777777" w:rsidR="00C97BB1" w:rsidRDefault="00C97BB1">
      <w:pPr>
        <w:keepNext/>
      </w:pPr>
    </w:p>
    <w:p w14:paraId="0CB0337C" w14:textId="77777777" w:rsidR="00C97BB1" w:rsidRDefault="00C97BB1">
      <w:pPr>
        <w:keepNext/>
      </w:pPr>
    </w:p>
    <w:p w14:paraId="5EB3D55E" w14:textId="77777777" w:rsidR="00C97BB1" w:rsidRDefault="00E63C01">
      <w:pPr>
        <w:pStyle w:val="Heading2"/>
      </w:pPr>
      <w:r>
        <w:t>Production-Minded Implementation</w:t>
      </w:r>
    </w:p>
    <w:p w14:paraId="340D4F44" w14:textId="77777777" w:rsidR="00C97BB1" w:rsidRDefault="00E63C01">
      <w:r>
        <w:t>The Production-Minded program uses all four modules. test_target checks the address form first with classify_address and refuses an IPv6 address, echo_by_name looks a valid host name up with lookup_addresses and takes the first IPv4 address, and print_echo adds the Replied by line.</w:t>
      </w:r>
    </w:p>
    <w:p w14:paraId="7DA6AE8E" w14:textId="77777777" w:rsidR="00C97BB1" w:rsidRDefault="00C97BB1">
      <w:pPr>
        <w:keepNext/>
      </w:pPr>
    </w:p>
    <w:p w14:paraId="7E836908" w14:textId="77777777" w:rsidR="00C97BB1" w:rsidRDefault="00E63C01">
      <w:pPr>
        <w:pStyle w:val="Heading3"/>
      </w:pPr>
      <w:r>
        <w:t>erlang/testing_connectivity.erl</w:t>
      </w:r>
    </w:p>
    <w:p w14:paraId="12614408" w14:textId="77777777" w:rsidR="00C97BB1" w:rsidRDefault="00E63C01">
      <w:pPr>
        <w:pStyle w:val="SourceCode"/>
        <w:keepNext/>
      </w:pPr>
      <w:r>
        <w:t>% Lesson 7.4a: the Production-Minded program. Remember, -module names</w:t>
      </w:r>
    </w:p>
    <w:p w14:paraId="387B9E94" w14:textId="77777777" w:rsidR="00C97BB1" w:rsidRDefault="00E63C01">
      <w:pPr>
        <w:pStyle w:val="SourceCode"/>
        <w:keepNext/>
      </w:pPr>
      <w:r>
        <w:t>% the module and -export lists what others may call.</w:t>
      </w:r>
    </w:p>
    <w:p w14:paraId="797F6C07" w14:textId="77777777" w:rsidR="00C97BB1" w:rsidRDefault="00E63C01">
      <w:pPr>
        <w:pStyle w:val="SourceCode"/>
      </w:pPr>
      <w:r>
        <w:t>-module(testing_connectivity).</w:t>
      </w:r>
    </w:p>
    <w:p w14:paraId="286047B3" w14:textId="77777777" w:rsidR="00C97BB1" w:rsidRDefault="00E63C01">
      <w:pPr>
        <w:pStyle w:val="SourceCode"/>
      </w:pPr>
      <w:r>
        <w:t>-export([main/0]).</w:t>
      </w:r>
    </w:p>
    <w:p w14:paraId="10AB5AF2" w14:textId="77777777" w:rsidR="00C97BB1" w:rsidRDefault="00C97BB1">
      <w:pPr>
        <w:pStyle w:val="SourceCode"/>
      </w:pPr>
    </w:p>
    <w:p w14:paraId="18CCC33E" w14:textId="77777777" w:rsidR="00C97BB1" w:rsidRDefault="00E63C01">
      <w:pPr>
        <w:pStyle w:val="SourceCode"/>
      </w:pPr>
      <w:r>
        <w:t>% The three records: address_details from the address table,</w:t>
      </w:r>
    </w:p>
    <w:p w14:paraId="026AE663" w14:textId="77777777" w:rsidR="00C97BB1" w:rsidRDefault="00E63C01">
      <w:pPr>
        <w:pStyle w:val="SourceCode"/>
      </w:pPr>
      <w:r>
        <w:t>% lookup_result from the address lookup module, and echo_result from the</w:t>
      </w:r>
    </w:p>
    <w:p w14:paraId="5A1514AB" w14:textId="77777777" w:rsidR="00C97BB1" w:rsidRDefault="00E63C01">
      <w:pPr>
        <w:pStyle w:val="SourceCode"/>
      </w:pPr>
      <w:r>
        <w:t>% ICMP echo module.</w:t>
      </w:r>
    </w:p>
    <w:p w14:paraId="75C6C082" w14:textId="77777777" w:rsidR="00C97BB1" w:rsidRDefault="00E63C01">
      <w:pPr>
        <w:pStyle w:val="SourceCode"/>
      </w:pPr>
      <w:r>
        <w:t>-include("address_table.hrl").</w:t>
      </w:r>
    </w:p>
    <w:p w14:paraId="64D42AA5" w14:textId="77777777" w:rsidR="00C97BB1" w:rsidRDefault="00E63C01">
      <w:pPr>
        <w:pStyle w:val="SourceCode"/>
      </w:pPr>
      <w:r>
        <w:t>-include("address_lookup.hrl").</w:t>
      </w:r>
    </w:p>
    <w:p w14:paraId="3A74D9AD" w14:textId="77777777" w:rsidR="00C97BB1" w:rsidRDefault="00E63C01">
      <w:pPr>
        <w:pStyle w:val="SourceCode"/>
      </w:pPr>
      <w:r>
        <w:t>-include("icmp_echo.hrl").</w:t>
      </w:r>
    </w:p>
    <w:p w14:paraId="2FCFA49B" w14:textId="77777777" w:rsidR="00C97BB1" w:rsidRDefault="00C97BB1">
      <w:pPr>
        <w:pStyle w:val="SourceCode"/>
      </w:pPr>
    </w:p>
    <w:p w14:paraId="4BEA9138" w14:textId="77777777" w:rsidR="00C97BB1" w:rsidRDefault="00E63C01">
      <w:pPr>
        <w:pStyle w:val="SourceCode"/>
      </w:pPr>
      <w:r>
        <w:t>% A documentation address that nothing answers, and a public name whose</w:t>
      </w:r>
    </w:p>
    <w:p w14:paraId="00D1F30E" w14:textId="77777777" w:rsidR="00C97BB1" w:rsidRDefault="00E63C01">
      <w:pPr>
        <w:pStyle w:val="SourceCode"/>
      </w:pPr>
      <w:r>
        <w:t>% addresses do not change (Lesson 7.3a).</w:t>
      </w:r>
    </w:p>
    <w:p w14:paraId="11660E2C" w14:textId="77777777" w:rsidR="00C97BB1" w:rsidRDefault="00E63C01">
      <w:pPr>
        <w:pStyle w:val="SourceCode"/>
      </w:pPr>
      <w:r>
        <w:t>-define(UNANSWERED_ADDRESS, "192.0.2.1").</w:t>
      </w:r>
    </w:p>
    <w:p w14:paraId="133A564D" w14:textId="77777777" w:rsidR="00C97BB1" w:rsidRDefault="00E63C01">
      <w:pPr>
        <w:pStyle w:val="SourceCode"/>
      </w:pPr>
      <w:r>
        <w:t>-define(PUBLIC_HOST, "one.one.one.one").</w:t>
      </w:r>
    </w:p>
    <w:p w14:paraId="400D7C4F" w14:textId="77777777" w:rsidR="00C97BB1" w:rsidRDefault="00C97BB1">
      <w:pPr>
        <w:pStyle w:val="SourceCode"/>
      </w:pPr>
    </w:p>
    <w:p w14:paraId="6066CAF6" w14:textId="77777777" w:rsidR="00C97BB1" w:rsidRDefault="00E63C01">
      <w:pPr>
        <w:pStyle w:val="SourceCode"/>
      </w:pPr>
      <w:r>
        <w:t>% Sends one echo to Address, an IPv4 address, and prints what happened,</w:t>
      </w:r>
    </w:p>
    <w:p w14:paraId="628522DF" w14:textId="77777777" w:rsidR="00C97BB1" w:rsidRDefault="00E63C01">
      <w:pPr>
        <w:pStyle w:val="SourceCode"/>
      </w:pPr>
      <w:r>
        <w:t>% with the address that replied.</w:t>
      </w:r>
    </w:p>
    <w:p w14:paraId="2897A73F" w14:textId="77777777" w:rsidR="00C97BB1" w:rsidRDefault="00E63C01">
      <w:pPr>
        <w:pStyle w:val="SourceCode"/>
      </w:pPr>
      <w:r>
        <w:t>print_echo(Address) -&gt;</w:t>
      </w:r>
    </w:p>
    <w:p w14:paraId="5CF7D462" w14:textId="77777777" w:rsidR="00C97BB1" w:rsidRDefault="00E63C01">
      <w:pPr>
        <w:pStyle w:val="SourceCode"/>
      </w:pPr>
      <w:r>
        <w:t xml:space="preserve">    EchoResult = icmp_echo:send_echo(Address, ?DEFAULT_TTL, ?DEFAULT_SIZE,</w:t>
      </w:r>
    </w:p>
    <w:p w14:paraId="2A9B8BCB" w14:textId="77777777" w:rsidR="00C97BB1" w:rsidRDefault="00E63C01">
      <w:pPr>
        <w:pStyle w:val="SourceCode"/>
      </w:pPr>
      <w:r>
        <w:t xml:space="preserve">                                     false),</w:t>
      </w:r>
    </w:p>
    <w:p w14:paraId="2C4EBC92" w14:textId="77777777" w:rsidR="00C97BB1" w:rsidRDefault="00E63C01">
      <w:pPr>
        <w:pStyle w:val="SourceCode"/>
      </w:pPr>
      <w:r>
        <w:t xml:space="preserve">    Status = EchoResult#echo_result.status,</w:t>
      </w:r>
    </w:p>
    <w:p w14:paraId="63A4EE00" w14:textId="77777777" w:rsidR="00C97BB1" w:rsidRDefault="00E63C01">
      <w:pPr>
        <w:pStyle w:val="SourceCode"/>
      </w:pPr>
      <w:r>
        <w:t xml:space="preserve">    % The exit code says only whether a reply arrived (icmp_echo.erl).</w:t>
      </w:r>
    </w:p>
    <w:p w14:paraId="494B6259" w14:textId="77777777" w:rsidR="00C97BB1" w:rsidRDefault="00E63C01">
      <w:pPr>
        <w:pStyle w:val="SourceCode"/>
      </w:pPr>
      <w:r>
        <w:t xml:space="preserve">    case Status of</w:t>
      </w:r>
    </w:p>
    <w:p w14:paraId="6C08BCD5" w14:textId="77777777" w:rsidR="00C97BB1" w:rsidRDefault="00E63C01">
      <w:pPr>
        <w:pStyle w:val="SourceCode"/>
      </w:pPr>
      <w:r>
        <w:t xml:space="preserve">        "reply arrived" -&gt; io:format("  Result: reply arrived~n");</w:t>
      </w:r>
    </w:p>
    <w:p w14:paraId="264122AE" w14:textId="77777777" w:rsidR="00C97BB1" w:rsidRDefault="00E63C01">
      <w:pPr>
        <w:pStyle w:val="SourceCode"/>
      </w:pPr>
      <w:r>
        <w:t xml:space="preserve">        _ -&gt; io:format("  Result: no reply~n")</w:t>
      </w:r>
    </w:p>
    <w:p w14:paraId="2BDC24E2" w14:textId="77777777" w:rsidR="00C97BB1" w:rsidRDefault="00E63C01">
      <w:pPr>
        <w:pStyle w:val="SourceCode"/>
      </w:pPr>
      <w:r>
        <w:t xml:space="preserve">    end,</w:t>
      </w:r>
    </w:p>
    <w:p w14:paraId="377FCA5E" w14:textId="77777777" w:rsidR="00C97BB1" w:rsidRDefault="00E63C01">
      <w:pPr>
        <w:pStyle w:val="SourceCode"/>
      </w:pPr>
      <w:r>
        <w:t xml:space="preserve">    io:format("  Status: ~s~n", [Status]),</w:t>
      </w:r>
    </w:p>
    <w:p w14:paraId="3C8350F0" w14:textId="77777777" w:rsidR="00C97BB1" w:rsidRDefault="00E63C01">
      <w:pPr>
        <w:pStyle w:val="SourceCode"/>
      </w:pPr>
      <w:r>
        <w:t xml:space="preserve">    % A reply can come from a router on the way instead of the target,</w:t>
      </w:r>
    </w:p>
    <w:p w14:paraId="14C4EA65" w14:textId="77777777" w:rsidR="00C97BB1" w:rsidRDefault="00E63C01">
      <w:pPr>
        <w:pStyle w:val="SourceCode"/>
      </w:pPr>
      <w:r>
        <w:t xml:space="preserve">    % so the other languages show who sent it. ping.exe names it only in</w:t>
      </w:r>
    </w:p>
    <w:p w14:paraId="6160EB0C" w14:textId="77777777" w:rsidR="00C97BB1" w:rsidRDefault="00E63C01">
      <w:pPr>
        <w:pStyle w:val="SourceCode"/>
      </w:pPr>
      <w:r>
        <w:t xml:space="preserve">    % its report, which is thrown away, so Erlang's line says not</w:t>
      </w:r>
    </w:p>
    <w:p w14:paraId="5E261AB4" w14:textId="77777777" w:rsidR="00C97BB1" w:rsidRDefault="00E63C01">
      <w:pPr>
        <w:pStyle w:val="SourceCode"/>
      </w:pPr>
      <w:r>
        <w:t xml:space="preserve">    % available.</w:t>
      </w:r>
    </w:p>
    <w:p w14:paraId="76DB4214" w14:textId="77777777" w:rsidR="00C97BB1" w:rsidRDefault="00E63C01">
      <w:pPr>
        <w:pStyle w:val="SourceCode"/>
      </w:pPr>
      <w:r>
        <w:t xml:space="preserve">    io:format("  Replied by: ~s~n", [EchoResult#echo_result.replied_by]),</w:t>
      </w:r>
    </w:p>
    <w:p w14:paraId="5482FF89" w14:textId="77777777" w:rsidR="00C97BB1" w:rsidRDefault="00E63C01">
      <w:pPr>
        <w:pStyle w:val="SourceCode"/>
      </w:pPr>
      <w:r>
        <w:t xml:space="preserve">    io:format("  Elapsed: ~B ms~n", [EchoResult#echo_result.elapsed_ms]).</w:t>
      </w:r>
    </w:p>
    <w:p w14:paraId="409217CA" w14:textId="77777777" w:rsidR="00C97BB1" w:rsidRDefault="00C97BB1">
      <w:pPr>
        <w:pStyle w:val="SourceCode"/>
      </w:pPr>
    </w:p>
    <w:p w14:paraId="3FA7853D" w14:textId="77777777" w:rsidR="00C97BB1" w:rsidRDefault="00E63C01">
      <w:pPr>
        <w:pStyle w:val="SourceCode"/>
      </w:pPr>
      <w:r>
        <w:t>% Looks a valid host name up and sends an echo to the first address of</w:t>
      </w:r>
    </w:p>
    <w:p w14:paraId="18AF3B5F" w14:textId="77777777" w:rsidR="00C97BB1" w:rsidRDefault="00E63C01">
      <w:pPr>
        <w:pStyle w:val="SourceCode"/>
      </w:pPr>
      <w:r>
        <w:t>% its sorted IPv4 list. Remember, lookup_addresses asks the resolver for</w:t>
      </w:r>
    </w:p>
    <w:p w14:paraId="1585668F" w14:textId="77777777" w:rsidR="00C97BB1" w:rsidRDefault="00E63C01">
      <w:pPr>
        <w:pStyle w:val="SourceCode"/>
      </w:pPr>
      <w:r>
        <w:t>% each family (Lesson 7.3a).</w:t>
      </w:r>
    </w:p>
    <w:p w14:paraId="39BC3485" w14:textId="77777777" w:rsidR="00C97BB1" w:rsidRDefault="00E63C01">
      <w:pPr>
        <w:pStyle w:val="SourceCode"/>
      </w:pPr>
      <w:r>
        <w:t>echo_by_name(TargetText) -&gt;</w:t>
      </w:r>
    </w:p>
    <w:p w14:paraId="0437B17B" w14:textId="77777777" w:rsidR="00C97BB1" w:rsidRDefault="00E63C01">
      <w:pPr>
        <w:pStyle w:val="SourceCode"/>
      </w:pPr>
      <w:r>
        <w:t xml:space="preserve">    LookupResult = address_lookup:lookup_addresses(TargetText),</w:t>
      </w:r>
    </w:p>
    <w:p w14:paraId="67A06305" w14:textId="77777777" w:rsidR="00C97BB1" w:rsidRDefault="00E63C01">
      <w:pPr>
        <w:pStyle w:val="SourceCode"/>
      </w:pPr>
      <w:r>
        <w:t xml:space="preserve">    case LookupResult#lookup_result.ipv4_addresses of</w:t>
      </w:r>
    </w:p>
    <w:p w14:paraId="0F039E85" w14:textId="77777777" w:rsidR="00C97BB1" w:rsidRDefault="00E63C01">
      <w:pPr>
        <w:pStyle w:val="SourceCode"/>
      </w:pPr>
      <w:r>
        <w:t xml:space="preserve">        [] -&gt;</w:t>
      </w:r>
    </w:p>
    <w:p w14:paraId="18E516C8" w14:textId="77777777" w:rsidR="00C97BB1" w:rsidRDefault="00E63C01">
      <w:pPr>
        <w:pStyle w:val="SourceCode"/>
      </w:pPr>
      <w:r>
        <w:t xml:space="preserve">            io:format(standard_error, "Error: ~s has no IPv4 address~n",</w:t>
      </w:r>
    </w:p>
    <w:p w14:paraId="27A7AE8E" w14:textId="77777777" w:rsidR="00C97BB1" w:rsidRDefault="00E63C01">
      <w:pPr>
        <w:pStyle w:val="SourceCode"/>
      </w:pPr>
      <w:r>
        <w:t xml:space="preserve">                      [TargetText]);</w:t>
      </w:r>
    </w:p>
    <w:p w14:paraId="66E04464" w14:textId="77777777" w:rsidR="00C97BB1" w:rsidRDefault="00E63C01">
      <w:pPr>
        <w:pStyle w:val="SourceCode"/>
      </w:pPr>
      <w:r>
        <w:t xml:space="preserve">        [FirstIpv4 | _] -&gt;</w:t>
      </w:r>
    </w:p>
    <w:p w14:paraId="44ACA31E" w14:textId="77777777" w:rsidR="00C97BB1" w:rsidRDefault="00E63C01">
      <w:pPr>
        <w:pStyle w:val="SourceCode"/>
      </w:pPr>
      <w:r>
        <w:t xml:space="preserve">            Details = address_table:classify_address(FirstIpv4),</w:t>
      </w:r>
    </w:p>
    <w:p w14:paraId="2DFA9A3B" w14:textId="77777777" w:rsidR="00C97BB1" w:rsidRDefault="00E63C01">
      <w:pPr>
        <w:pStyle w:val="SourceCode"/>
      </w:pPr>
      <w:r>
        <w:t xml:space="preserve">            io:format("  Looked up: ~s (~s)~n",</w:t>
      </w:r>
    </w:p>
    <w:p w14:paraId="01FB853B" w14:textId="77777777" w:rsidR="00C97BB1" w:rsidRDefault="00E63C01">
      <w:pPr>
        <w:pStyle w:val="SourceCode"/>
      </w:pPr>
      <w:r>
        <w:t xml:space="preserve">                      [FirstIpv4, Details#address_details.address_class]),</w:t>
      </w:r>
    </w:p>
    <w:p w14:paraId="2932D9F7" w14:textId="77777777" w:rsidR="00C97BB1" w:rsidRDefault="00E63C01">
      <w:pPr>
        <w:pStyle w:val="SourceCode"/>
      </w:pPr>
      <w:r>
        <w:t xml:space="preserve">            print_echo(FirstIpv4)</w:t>
      </w:r>
    </w:p>
    <w:p w14:paraId="1EE08EAF" w14:textId="77777777" w:rsidR="00C97BB1" w:rsidRDefault="00E63C01">
      <w:pPr>
        <w:pStyle w:val="SourceCode"/>
      </w:pPr>
      <w:r>
        <w:t xml:space="preserve">    end.</w:t>
      </w:r>
    </w:p>
    <w:p w14:paraId="27CE91AA" w14:textId="77777777" w:rsidR="00C97BB1" w:rsidRDefault="00C97BB1">
      <w:pPr>
        <w:pStyle w:val="SourceCode"/>
      </w:pPr>
    </w:p>
    <w:p w14:paraId="3AB6E22D" w14:textId="77777777" w:rsidR="00C97BB1" w:rsidRDefault="00E63C01">
      <w:pPr>
        <w:pStyle w:val="SourceCode"/>
      </w:pPr>
      <w:r>
        <w:t>% Handles one target: an IPv4 address is sent an echo as it is; a valid</w:t>
      </w:r>
    </w:p>
    <w:p w14:paraId="150FB3C3" w14:textId="77777777" w:rsidR="00C97BB1" w:rsidRDefault="00E63C01">
      <w:pPr>
        <w:pStyle w:val="SourceCode"/>
      </w:pPr>
      <w:r>
        <w:t>% host name is looked up first; anything else gives an Error line.</w:t>
      </w:r>
    </w:p>
    <w:p w14:paraId="16700A65" w14:textId="77777777" w:rsidR="00C97BB1" w:rsidRDefault="00E63C01">
      <w:pPr>
        <w:pStyle w:val="SourceCode"/>
      </w:pPr>
      <w:r>
        <w:t>% Remember, the address form comes first (Lesson 7.2a); adjacent texts join.</w:t>
      </w:r>
    </w:p>
    <w:p w14:paraId="634B9443" w14:textId="77777777" w:rsidR="00C97BB1" w:rsidRDefault="00E63C01">
      <w:pPr>
        <w:pStyle w:val="SourceCode"/>
      </w:pPr>
      <w:r>
        <w:t>test_target(TargetText) -&gt;</w:t>
      </w:r>
    </w:p>
    <w:p w14:paraId="6583CACB" w14:textId="77777777" w:rsidR="00C97BB1" w:rsidRDefault="00E63C01">
      <w:pPr>
        <w:pStyle w:val="SourceCode"/>
      </w:pPr>
      <w:r>
        <w:t xml:space="preserve">    Details = address_table:classify_address(TargetText),</w:t>
      </w:r>
    </w:p>
    <w:p w14:paraId="0C07C2A3" w14:textId="77777777" w:rsidR="00C97BB1" w:rsidRDefault="00E63C01">
      <w:pPr>
        <w:pStyle w:val="SourceCode"/>
      </w:pPr>
      <w:r>
        <w:t xml:space="preserve">    case Details#address_details.address_class of</w:t>
      </w:r>
    </w:p>
    <w:p w14:paraId="20C2A87B" w14:textId="77777777" w:rsidR="00C97BB1" w:rsidRDefault="00E63C01">
      <w:pPr>
        <w:pStyle w:val="SourceCode"/>
      </w:pPr>
      <w:r>
        <w:t xml:space="preserve">        "Error" -&gt;</w:t>
      </w:r>
    </w:p>
    <w:p w14:paraId="66C6322D" w14:textId="77777777" w:rsidR="00C97BB1" w:rsidRDefault="00E63C01">
      <w:pPr>
        <w:pStyle w:val="SourceCode"/>
      </w:pPr>
      <w:r>
        <w:t xml:space="preserve">            io:format("Echo to ~s~n", [TargetText]),</w:t>
      </w:r>
    </w:p>
    <w:p w14:paraId="5C7FCABA" w14:textId="77777777" w:rsidR="00C97BB1" w:rsidRDefault="00E63C01">
      <w:pPr>
        <w:pStyle w:val="SourceCode"/>
      </w:pPr>
      <w:r>
        <w:t xml:space="preserve">            case host_names:is_valid_hostname(TargetText) of</w:t>
      </w:r>
    </w:p>
    <w:p w14:paraId="2D912E5E" w14:textId="77777777" w:rsidR="00C97BB1" w:rsidRDefault="00E63C01">
      <w:pPr>
        <w:pStyle w:val="SourceCode"/>
      </w:pPr>
      <w:r>
        <w:t xml:space="preserve">                true -&gt;</w:t>
      </w:r>
    </w:p>
    <w:p w14:paraId="35AC9C19" w14:textId="77777777" w:rsidR="00C97BB1" w:rsidRDefault="00E63C01">
      <w:pPr>
        <w:pStyle w:val="SourceCode"/>
      </w:pPr>
      <w:r>
        <w:t xml:space="preserve">                    echo_by_name(TargetText);</w:t>
      </w:r>
    </w:p>
    <w:p w14:paraId="39ED3DA7" w14:textId="77777777" w:rsidR="00C97BB1" w:rsidRDefault="00E63C01">
      <w:pPr>
        <w:pStyle w:val="SourceCode"/>
      </w:pPr>
      <w:r>
        <w:t xml:space="preserve">                false -&gt;</w:t>
      </w:r>
    </w:p>
    <w:p w14:paraId="5D630FF3" w14:textId="77777777" w:rsidR="00C97BB1" w:rsidRDefault="00E63C01">
      <w:pPr>
        <w:pStyle w:val="SourceCode"/>
      </w:pPr>
      <w:r>
        <w:t xml:space="preserve">                    io:format(standard_error,</w:t>
      </w:r>
    </w:p>
    <w:p w14:paraId="3C67C6C7" w14:textId="77777777" w:rsidR="00C97BB1" w:rsidRDefault="00E63C01">
      <w:pPr>
        <w:pStyle w:val="SourceCode"/>
      </w:pPr>
      <w:r>
        <w:t xml:space="preserve">                              "Error: ~s is not a host name or an IP "</w:t>
      </w:r>
    </w:p>
    <w:p w14:paraId="7441908A" w14:textId="77777777" w:rsidR="00C97BB1" w:rsidRDefault="00E63C01">
      <w:pPr>
        <w:pStyle w:val="SourceCode"/>
      </w:pPr>
      <w:r>
        <w:t xml:space="preserve">                              "address~n", [TargetText])</w:t>
      </w:r>
    </w:p>
    <w:p w14:paraId="1252EC95" w14:textId="77777777" w:rsidR="00C97BB1" w:rsidRDefault="00E63C01">
      <w:pPr>
        <w:pStyle w:val="SourceCode"/>
      </w:pPr>
      <w:r>
        <w:t xml:space="preserve">            end;</w:t>
      </w:r>
    </w:p>
    <w:p w14:paraId="124AB9B8" w14:textId="77777777" w:rsidR="00C97BB1" w:rsidRDefault="00E63C01">
      <w:pPr>
        <w:pStyle w:val="SourceCode"/>
      </w:pPr>
      <w:r>
        <w:t xml:space="preserve">        AddressClass -&gt;</w:t>
      </w:r>
    </w:p>
    <w:p w14:paraId="57C3740D" w14:textId="77777777" w:rsidR="00C97BB1" w:rsidRDefault="00E63C01">
      <w:pPr>
        <w:pStyle w:val="SourceCode"/>
      </w:pPr>
      <w:r>
        <w:t xml:space="preserve">            io:format("Echo to ~s (~s)~n", [TargetText, AddressClass]),</w:t>
      </w:r>
    </w:p>
    <w:p w14:paraId="0047F702" w14:textId="77777777" w:rsidR="00C97BB1" w:rsidRDefault="00E63C01">
      <w:pPr>
        <w:pStyle w:val="SourceCode"/>
      </w:pPr>
      <w:r>
        <w:t xml:space="preserve">            % send_echo sends IPv4 echoes in every language, so an IPv6</w:t>
      </w:r>
    </w:p>
    <w:p w14:paraId="63DBCADC" w14:textId="77777777" w:rsidR="00C97BB1" w:rsidRDefault="00E63C01">
      <w:pPr>
        <w:pStyle w:val="SourceCode"/>
      </w:pPr>
      <w:r>
        <w:t xml:space="preserve">            % address is refused the same way, although ping.exe could</w:t>
      </w:r>
    </w:p>
    <w:p w14:paraId="0202508A" w14:textId="77777777" w:rsidR="00C97BB1" w:rsidRDefault="00E63C01">
      <w:pPr>
        <w:pStyle w:val="SourceCode"/>
      </w:pPr>
      <w:r>
        <w:t xml:space="preserve">            % send it an IPv6 echo.</w:t>
      </w:r>
    </w:p>
    <w:p w14:paraId="2DD86E3D" w14:textId="77777777" w:rsidR="00C97BB1" w:rsidRDefault="00E63C01">
      <w:pPr>
        <w:pStyle w:val="SourceCode"/>
      </w:pPr>
      <w:r>
        <w:t xml:space="preserve">            case Details#address_details.version of</w:t>
      </w:r>
    </w:p>
    <w:p w14:paraId="6309E52A" w14:textId="77777777" w:rsidR="00C97BB1" w:rsidRDefault="00E63C01">
      <w:pPr>
        <w:pStyle w:val="SourceCode"/>
      </w:pPr>
      <w:r>
        <w:t xml:space="preserve">                "IPv4" -&gt;</w:t>
      </w:r>
    </w:p>
    <w:p w14:paraId="0DA96649" w14:textId="77777777" w:rsidR="00C97BB1" w:rsidRDefault="00E63C01">
      <w:pPr>
        <w:pStyle w:val="SourceCode"/>
      </w:pPr>
      <w:r>
        <w:t xml:space="preserve">                    print_echo(TargetText);</w:t>
      </w:r>
    </w:p>
    <w:p w14:paraId="36C5B2D2" w14:textId="77777777" w:rsidR="00C97BB1" w:rsidRDefault="00E63C01">
      <w:pPr>
        <w:pStyle w:val="SourceCode"/>
      </w:pPr>
      <w:r>
        <w:t xml:space="preserve">                _ -&gt;</w:t>
      </w:r>
    </w:p>
    <w:p w14:paraId="5969F3E2" w14:textId="77777777" w:rsidR="00C97BB1" w:rsidRDefault="00E63C01">
      <w:pPr>
        <w:pStyle w:val="SourceCode"/>
      </w:pPr>
      <w:r>
        <w:t xml:space="preserve">                    io:format(standard_error,</w:t>
      </w:r>
    </w:p>
    <w:p w14:paraId="50BE1DE3" w14:textId="77777777" w:rsidR="00C97BB1" w:rsidRDefault="00E63C01">
      <w:pPr>
        <w:pStyle w:val="SourceCode"/>
      </w:pPr>
      <w:r>
        <w:t xml:space="preserve">                              "Error: ~s is an IPv6 address; this program "</w:t>
      </w:r>
    </w:p>
    <w:p w14:paraId="288D5FD0" w14:textId="77777777" w:rsidR="00C97BB1" w:rsidRDefault="00E63C01">
      <w:pPr>
        <w:pStyle w:val="SourceCode"/>
      </w:pPr>
      <w:r>
        <w:t xml:space="preserve">                              "sends IPv4 echoes only~n", [TargetText])</w:t>
      </w:r>
    </w:p>
    <w:p w14:paraId="52A179F1" w14:textId="77777777" w:rsidR="00C97BB1" w:rsidRDefault="00E63C01">
      <w:pPr>
        <w:pStyle w:val="SourceCode"/>
      </w:pPr>
      <w:r>
        <w:t xml:space="preserve">            end</w:t>
      </w:r>
    </w:p>
    <w:p w14:paraId="17CFE20D" w14:textId="77777777" w:rsidR="00C97BB1" w:rsidRDefault="00E63C01">
      <w:pPr>
        <w:pStyle w:val="SourceCode"/>
      </w:pPr>
      <w:r>
        <w:t xml:space="preserve">    end.</w:t>
      </w:r>
    </w:p>
    <w:p w14:paraId="1D1FDBD9" w14:textId="77777777" w:rsidR="00C97BB1" w:rsidRDefault="00C97BB1">
      <w:pPr>
        <w:pStyle w:val="SourceCode"/>
      </w:pPr>
    </w:p>
    <w:p w14:paraId="6A41E67A" w14:textId="77777777" w:rsidR="00C97BB1" w:rsidRDefault="00E63C01">
      <w:pPr>
        <w:pStyle w:val="SourceCode"/>
      </w:pPr>
      <w:r>
        <w:t>main() -&gt;</w:t>
      </w:r>
    </w:p>
    <w:p w14:paraId="7D33BD91" w14:textId="77777777" w:rsidR="00C97BB1" w:rsidRDefault="00E63C01">
      <w:pPr>
        <w:pStyle w:val="SourceCode"/>
      </w:pPr>
      <w:r>
        <w:t xml:space="preserve">    % The Basic addresses, a public name, and an IPv6 address, which this</w:t>
      </w:r>
    </w:p>
    <w:p w14:paraId="44FC6F6B" w14:textId="77777777" w:rsidR="00C97BB1" w:rsidRDefault="00E63C01">
      <w:pPr>
        <w:pStyle w:val="SourceCode"/>
        <w:keepNext/>
      </w:pPr>
      <w:r>
        <w:t xml:space="preserve">    % program refuses.</w:t>
      </w:r>
    </w:p>
    <w:p w14:paraId="234B2C92" w14:textId="77777777" w:rsidR="00C97BB1" w:rsidRDefault="00E63C01">
      <w:pPr>
        <w:pStyle w:val="SourceCode"/>
        <w:keepNext/>
      </w:pPr>
      <w:r>
        <w:t xml:space="preserve">    TargetTexts = ["127.0.0.1", ?UNANSWERED_ADDRESS, ?PUBLIC_HOST, "::1"],</w:t>
      </w:r>
    </w:p>
    <w:p w14:paraId="15F9A892" w14:textId="77777777" w:rsidR="00C97BB1" w:rsidRDefault="00E63C01">
      <w:pPr>
        <w:pStyle w:val="SourceCode"/>
      </w:pPr>
      <w:r>
        <w:t xml:space="preserve">    lists:foreach(fun test_target/1, TargetTexts).</w:t>
      </w:r>
    </w:p>
    <w:p w14:paraId="25C4A01D" w14:textId="77777777" w:rsidR="00C97BB1" w:rsidRDefault="00C97BB1">
      <w:pPr>
        <w:keepNext/>
      </w:pPr>
    </w:p>
    <w:p w14:paraId="033F3F6C" w14:textId="77777777" w:rsidR="00C97BB1" w:rsidRDefault="00E63C01">
      <w:pPr>
        <w:pStyle w:val="Heading3"/>
      </w:pPr>
      <w:r>
        <w:t>Windows PowerShell Build and Run</w:t>
      </w:r>
    </w:p>
    <w:p w14:paraId="2C70BF45" w14:textId="77777777" w:rsidR="00C97BB1" w:rsidRDefault="00E63C01">
      <w:pPr>
        <w:pStyle w:val="CommandBlock"/>
        <w:keepNext/>
      </w:pPr>
      <w:r>
        <w:t>erlc -o .\erlang .\erlang\address_table.erl .\erlang\host_names.erl `</w:t>
      </w:r>
    </w:p>
    <w:p w14:paraId="7C6673E9" w14:textId="77777777" w:rsidR="00C97BB1" w:rsidRDefault="00E63C01">
      <w:pPr>
        <w:pStyle w:val="CommandBlock"/>
        <w:keepNext/>
      </w:pPr>
      <w:r>
        <w:t xml:space="preserve">    .\erlang\address_lookup.erl .\erlang\icmp_echo.erl `</w:t>
      </w:r>
    </w:p>
    <w:p w14:paraId="0179AB2F" w14:textId="77777777" w:rsidR="00C97BB1" w:rsidRDefault="00E63C01">
      <w:pPr>
        <w:pStyle w:val="CommandBlock"/>
        <w:keepNext/>
      </w:pPr>
      <w:r>
        <w:t xml:space="preserve">    .\erlang\testing_connectivity.erl</w:t>
      </w:r>
    </w:p>
    <w:p w14:paraId="33A8CF2A" w14:textId="77777777" w:rsidR="00C97BB1" w:rsidRDefault="00E63C01">
      <w:pPr>
        <w:pStyle w:val="CommandBlock"/>
        <w:keepNext/>
      </w:pPr>
      <w:r>
        <w:t>erl -noshell -pa .\erlang -s testing_connectivity main -s init stop</w:t>
      </w:r>
    </w:p>
    <w:p w14:paraId="6E2054B9" w14:textId="77777777" w:rsidR="00C97BB1" w:rsidRDefault="00E63C01">
      <w:pPr>
        <w:pStyle w:val="CommandBlock"/>
      </w:pPr>
      <w:r>
        <w:t>$LASTEXITCODE</w:t>
      </w:r>
    </w:p>
    <w:p w14:paraId="695F3A13" w14:textId="77777777" w:rsidR="00C97BB1" w:rsidRDefault="00C97BB1">
      <w:pPr>
        <w:keepNext/>
      </w:pPr>
    </w:p>
    <w:p w14:paraId="0543CCB0" w14:textId="77777777" w:rsidR="00C97BB1" w:rsidRDefault="00E63C01">
      <w:pPr>
        <w:pStyle w:val="Heading3"/>
      </w:pPr>
      <w:r>
        <w:t>Linux or macOS Build and Run</w:t>
      </w:r>
    </w:p>
    <w:p w14:paraId="151030FD" w14:textId="77777777" w:rsidR="00C97BB1" w:rsidRDefault="00E63C01">
      <w:pPr>
        <w:keepNext/>
      </w:pPr>
      <w:r>
        <w:t>As in the Basic section, the module runs only on Windows; ping sends the Production-Minded program's echoes, with one.one.one.one looked up by ping itself:</w:t>
      </w:r>
    </w:p>
    <w:p w14:paraId="29342477" w14:textId="77777777" w:rsidR="00C97BB1" w:rsidRDefault="00C97BB1">
      <w:pPr>
        <w:keepNext/>
      </w:pPr>
    </w:p>
    <w:p w14:paraId="5067B8CE" w14:textId="77777777" w:rsidR="00C97BB1" w:rsidRDefault="00E63C01">
      <w:pPr>
        <w:pStyle w:val="CommandBlock"/>
        <w:keepNext/>
      </w:pPr>
      <w:r>
        <w:t>ping -c 1 -W 1 127.0.0.1</w:t>
      </w:r>
    </w:p>
    <w:p w14:paraId="36298CEE" w14:textId="77777777" w:rsidR="00C97BB1" w:rsidRDefault="00E63C01">
      <w:pPr>
        <w:pStyle w:val="CommandBlock"/>
        <w:keepNext/>
      </w:pPr>
      <w:r>
        <w:t>ping -c 1 -W 1 192.0.2.1</w:t>
      </w:r>
    </w:p>
    <w:p w14:paraId="731054FC" w14:textId="77777777" w:rsidR="00C97BB1" w:rsidRDefault="00E63C01">
      <w:pPr>
        <w:pStyle w:val="CommandBlock"/>
        <w:keepNext/>
      </w:pPr>
      <w:r>
        <w:t>ping -c 1 -W 1 one.one.one.one</w:t>
      </w:r>
    </w:p>
    <w:p w14:paraId="54992F2C" w14:textId="77777777" w:rsidR="00C97BB1" w:rsidRDefault="00E63C01">
      <w:pPr>
        <w:pStyle w:val="CommandBlock"/>
      </w:pPr>
      <w:r>
        <w:t>echo $?</w:t>
      </w:r>
    </w:p>
    <w:p w14:paraId="13B38CEB" w14:textId="77777777" w:rsidR="00C97BB1" w:rsidRDefault="00C97BB1">
      <w:pPr>
        <w:keepNext/>
      </w:pPr>
    </w:p>
    <w:p w14:paraId="6A31D65B" w14:textId="77777777" w:rsidR="00C97BB1" w:rsidRDefault="00E63C01">
      <w:pPr>
        <w:pStyle w:val="Heading3"/>
      </w:pPr>
      <w:r>
        <w:t>Check Your Results</w:t>
      </w:r>
    </w:p>
    <w:p w14:paraId="14F949BD" w14:textId="77777777" w:rsidR="00C97BB1" w:rsidRDefault="00E63C01">
      <w:pPr>
        <w:keepNext/>
      </w:pPr>
      <w:r>
        <w:t>erlc prints nothing when the modules compile. Your screen must show these lines, with your own Elapsed times, then $LASTEXITCODE prints 0. They are the Required Clean-Run Output's Production-Minded lines in Erlang's own words: Result and Status say reply arrived or no reply, and Replied by says not available, because ping.exe names the replier only in its report. The Error line comes on the error stream:</w:t>
      </w:r>
    </w:p>
    <w:p w14:paraId="3A8E819F" w14:textId="77777777" w:rsidR="00C97BB1" w:rsidRDefault="00C97BB1">
      <w:pPr>
        <w:keepNext/>
      </w:pPr>
    </w:p>
    <w:p w14:paraId="080F7FD1" w14:textId="77777777" w:rsidR="00C97BB1" w:rsidRDefault="00E63C01">
      <w:pPr>
        <w:pStyle w:val="RequiredOutput"/>
        <w:keepNext/>
      </w:pPr>
      <w:r>
        <w:t>Echo to 127.0.0.1 (loopback)</w:t>
      </w:r>
    </w:p>
    <w:p w14:paraId="55A71A3D" w14:textId="77777777" w:rsidR="00C97BB1" w:rsidRDefault="00E63C01">
      <w:pPr>
        <w:pStyle w:val="RequiredOutput"/>
        <w:keepNext/>
      </w:pPr>
      <w:r>
        <w:t xml:space="preserve">  Result: reply arrived</w:t>
      </w:r>
    </w:p>
    <w:p w14:paraId="06A68189" w14:textId="77777777" w:rsidR="00C97BB1" w:rsidRDefault="00E63C01">
      <w:pPr>
        <w:pStyle w:val="RequiredOutput"/>
        <w:keepNext/>
      </w:pPr>
      <w:r>
        <w:t xml:space="preserve">  Status: reply arrived</w:t>
      </w:r>
    </w:p>
    <w:p w14:paraId="3CC42369" w14:textId="77777777" w:rsidR="00C97BB1" w:rsidRDefault="00E63C01">
      <w:pPr>
        <w:pStyle w:val="RequiredOutput"/>
        <w:keepNext/>
      </w:pPr>
      <w:r>
        <w:t xml:space="preserve">  Replied by: not available</w:t>
      </w:r>
    </w:p>
    <w:p w14:paraId="4B8F474A" w14:textId="77777777" w:rsidR="00C97BB1" w:rsidRDefault="00E63C01">
      <w:pPr>
        <w:pStyle w:val="RequiredOutput"/>
        <w:keepNext/>
      </w:pPr>
      <w:r>
        <w:t xml:space="preserve">  Elapsed: 12 ms</w:t>
      </w:r>
    </w:p>
    <w:p w14:paraId="52AEBB0C" w14:textId="77777777" w:rsidR="00C97BB1" w:rsidRDefault="00E63C01">
      <w:pPr>
        <w:pStyle w:val="RequiredOutput"/>
        <w:keepNext/>
      </w:pPr>
      <w:r>
        <w:t>Echo to 192.0.2.1 (documentation)</w:t>
      </w:r>
    </w:p>
    <w:p w14:paraId="144A9B0C" w14:textId="77777777" w:rsidR="00C97BB1" w:rsidRDefault="00E63C01">
      <w:pPr>
        <w:pStyle w:val="RequiredOutput"/>
        <w:keepNext/>
      </w:pPr>
      <w:r>
        <w:t xml:space="preserve">  Result: no reply</w:t>
      </w:r>
    </w:p>
    <w:p w14:paraId="0D2ACD1D" w14:textId="77777777" w:rsidR="00C97BB1" w:rsidRDefault="00E63C01">
      <w:pPr>
        <w:pStyle w:val="RequiredOutput"/>
        <w:keepNext/>
      </w:pPr>
      <w:r>
        <w:t xml:space="preserve">  Status: no reply</w:t>
      </w:r>
    </w:p>
    <w:p w14:paraId="3E0B9C64" w14:textId="77777777" w:rsidR="00C97BB1" w:rsidRDefault="00E63C01">
      <w:pPr>
        <w:pStyle w:val="RequiredOutput"/>
        <w:keepNext/>
      </w:pPr>
      <w:r>
        <w:t xml:space="preserve">  Replied by: not available</w:t>
      </w:r>
    </w:p>
    <w:p w14:paraId="5E7B6D69" w14:textId="77777777" w:rsidR="00C97BB1" w:rsidRDefault="00E63C01">
      <w:pPr>
        <w:pStyle w:val="RequiredOutput"/>
        <w:keepNext/>
      </w:pPr>
      <w:r>
        <w:t xml:space="preserve">  Elapsed: 913 ms</w:t>
      </w:r>
    </w:p>
    <w:p w14:paraId="4021411E" w14:textId="77777777" w:rsidR="00C97BB1" w:rsidRDefault="00E63C01">
      <w:pPr>
        <w:pStyle w:val="RequiredOutput"/>
        <w:keepNext/>
      </w:pPr>
      <w:r>
        <w:t>Echo to one.one.one.one</w:t>
      </w:r>
    </w:p>
    <w:p w14:paraId="56CBEBEC" w14:textId="77777777" w:rsidR="00C97BB1" w:rsidRDefault="00E63C01">
      <w:pPr>
        <w:pStyle w:val="RequiredOutput"/>
        <w:keepNext/>
      </w:pPr>
      <w:r>
        <w:t xml:space="preserve">  Looked up: 1.0.0.1 (public)</w:t>
      </w:r>
    </w:p>
    <w:p w14:paraId="68269646" w14:textId="77777777" w:rsidR="00C97BB1" w:rsidRDefault="00E63C01">
      <w:pPr>
        <w:pStyle w:val="RequiredOutput"/>
        <w:keepNext/>
      </w:pPr>
      <w:r>
        <w:t xml:space="preserve">  Result: reply arrived</w:t>
      </w:r>
    </w:p>
    <w:p w14:paraId="2B5FD798" w14:textId="77777777" w:rsidR="00C97BB1" w:rsidRDefault="00E63C01">
      <w:pPr>
        <w:pStyle w:val="RequiredOutput"/>
        <w:keepNext/>
      </w:pPr>
      <w:r>
        <w:t xml:space="preserve">  Status: reply arrived</w:t>
      </w:r>
    </w:p>
    <w:p w14:paraId="16DEA5BB" w14:textId="77777777" w:rsidR="00C97BB1" w:rsidRDefault="00E63C01">
      <w:pPr>
        <w:pStyle w:val="RequiredOutput"/>
        <w:keepNext/>
      </w:pPr>
      <w:r>
        <w:t xml:space="preserve">  Replied by: not available</w:t>
      </w:r>
    </w:p>
    <w:p w14:paraId="7688C3A8" w14:textId="77777777" w:rsidR="00C97BB1" w:rsidRDefault="00E63C01">
      <w:pPr>
        <w:pStyle w:val="RequiredOutput"/>
        <w:keepNext/>
      </w:pPr>
      <w:r>
        <w:t xml:space="preserve">  Elapsed: 41 ms</w:t>
      </w:r>
    </w:p>
    <w:p w14:paraId="77C7043B" w14:textId="77777777" w:rsidR="00C97BB1" w:rsidRDefault="00E63C01">
      <w:pPr>
        <w:pStyle w:val="RequiredOutput"/>
        <w:keepNext/>
      </w:pPr>
      <w:r>
        <w:t>Echo to ::1 (loopback)</w:t>
      </w:r>
    </w:p>
    <w:p w14:paraId="28FA438C" w14:textId="77777777" w:rsidR="00C97BB1" w:rsidRDefault="00E63C01">
      <w:pPr>
        <w:pStyle w:val="RequiredOutput"/>
      </w:pPr>
      <w:r>
        <w:t>Error: ::1 is an IPv6 address; this program sends IPv4 echoes only</w:t>
      </w:r>
    </w:p>
    <w:p w14:paraId="23FE0BEE" w14:textId="77777777" w:rsidR="00C97BB1" w:rsidRDefault="00C97BB1">
      <w:pPr>
        <w:keepNext/>
      </w:pPr>
    </w:p>
    <w:p w14:paraId="641C7A88" w14:textId="77777777" w:rsidR="00C97BB1" w:rsidRDefault="00C97BB1">
      <w:pPr>
        <w:keepNext/>
      </w:pPr>
    </w:p>
    <w:p w14:paraId="3395A1C7" w14:textId="77777777" w:rsidR="00C97BB1" w:rsidRDefault="00E63C01">
      <w:pPr>
        <w:pStyle w:val="Heading2"/>
      </w:pPr>
      <w:r>
        <w:t>What to Notice</w:t>
      </w:r>
    </w:p>
    <w:p w14:paraId="0E6C1820" w14:textId="77777777" w:rsidR="00C97BB1" w:rsidRDefault="00E63C01">
      <w:pPr>
        <w:pStyle w:val="ListBullet"/>
      </w:pPr>
      <w:r>
        <w:t>A port is how Erlang talks to a program outside it: open_port starts the program and returns the port, and everything the program prints, and finally its exit code, arrives as messages from that port.</w:t>
      </w:r>
    </w:p>
    <w:p w14:paraId="63E64C61" w14:textId="77777777" w:rsidR="00C97BB1" w:rsidRDefault="00E63C01">
      <w:pPr>
        <w:pStyle w:val="ListBullet"/>
      </w:pPr>
      <w:r>
        <w:t>receive waits for the first message in the queue that fits one of its patterns, and leaves any other message where it is. wait_for_exit calls itself after each piece of the report, so it keeps taking pieces until the exit code arrives; messages and processes in depth are Volume 2.</w:t>
      </w:r>
    </w:p>
    <w:p w14:paraId="150D0D64" w14:textId="77777777" w:rsidR="00C97BB1" w:rsidRDefault="00E63C01">
      <w:pPr>
        <w:pStyle w:val="ListBullet"/>
      </w:pPr>
      <w:r>
        <w:t>{args, List} gives each argument to ping.exe as it is, so even an address text with a space or an &amp; in it could never become a second command; the program still checks every target first, as it does before every lookup (Lesson 7.3a).</w:t>
      </w:r>
    </w:p>
    <w:p w14:paraId="30C77B3D" w14:textId="77777777" w:rsidR="00C97BB1" w:rsidRDefault="00E63C01">
      <w:pPr>
        <w:pStyle w:val="ListBullet"/>
      </w:pPr>
      <w:r>
        <w:t>status_word has one clause for each exit code it knows and a last clause for any other, as Lesson 7.3a's print_family has one for an empty list.</w:t>
      </w:r>
    </w:p>
    <w:p w14:paraId="6FCF98B1" w14:textId="77777777" w:rsidR="00C97BB1" w:rsidRDefault="00E63C01">
      <w:pPr>
        <w:pStyle w:val="ListBullet"/>
      </w:pPr>
      <w:r>
        <w:t>erlang:monotonic_time(millisecond) is the clock that only moves forward; erlang:system_time follows the time of day, which can be corrected while the program runs.</w:t>
      </w:r>
    </w:p>
    <w:p w14:paraId="0A21ADB9" w14:textId="77777777" w:rsidR="00C97BB1" w:rsidRDefault="00C97BB1">
      <w:pPr>
        <w:keepNext/>
      </w:pPr>
    </w:p>
    <w:p w14:paraId="49124994" w14:textId="77777777" w:rsidR="00C97BB1" w:rsidRDefault="00E63C01">
      <w:pPr>
        <w:pStyle w:val="Heading3"/>
      </w:pPr>
      <w:r>
        <w:t>Basic and Production-Minded Comparison</w:t>
      </w:r>
    </w:p>
    <w:p w14:paraId="5D9D9585" w14:textId="77777777" w:rsidR="00C97BB1" w:rsidRDefault="00E63C01">
      <w:r>
        <w:t>Both Erlang programs send their echoes with send_echo from the same module; the Production-Minded program adds the address's class, the Replied by line, a name looked up first, and the refusal of an IPv6 address.</w:t>
      </w:r>
    </w:p>
    <w:p w14:paraId="017DF898" w14:textId="77777777" w:rsidR="00C97BB1" w:rsidRDefault="00C97BB1">
      <w:pPr>
        <w:keepNext/>
      </w:pPr>
    </w:p>
    <w:p w14:paraId="58B69A90" w14:textId="77777777" w:rsidR="00C97BB1" w:rsidRDefault="00C97BB1">
      <w:pPr>
        <w:keepNext/>
      </w:pPr>
    </w:p>
    <w:p w14:paraId="70545AC1" w14:textId="77777777" w:rsidR="00C97BB1" w:rsidRDefault="00C97BB1">
      <w:pPr>
        <w:keepNext/>
      </w:pPr>
    </w:p>
    <w:p w14:paraId="6F2A9E9D" w14:textId="77777777" w:rsidR="00C97BB1" w:rsidRDefault="00E63C01">
      <w:pPr>
        <w:pStyle w:val="Heading1"/>
      </w:pPr>
      <w:r>
        <w:t>Solidity Implementation</w:t>
      </w:r>
    </w:p>
    <w:p w14:paraId="5113DAA8" w14:textId="77777777" w:rsidR="00C97BB1" w:rsidRDefault="00E63C01">
      <w:r>
        <w:t>Solidity has no echo, because a contract has no network (Concept). Its scripts do what a contract can: classify each address, given as bytes4, with the AddressTable library and check the name's shape with the HostNames library, both copied from Lesson 7.3a, and say plainly that the echo, or the lookup, is not available. The second half of the Production-Minded part repeats Lesson 7.4's Service Check on the chain's own service.</w:t>
      </w:r>
    </w:p>
    <w:p w14:paraId="01B82EFC" w14:textId="77777777" w:rsidR="00C97BB1" w:rsidRDefault="00C97BB1">
      <w:pPr>
        <w:keepNext/>
      </w:pPr>
    </w:p>
    <w:p w14:paraId="11EF25C2" w14:textId="77777777" w:rsidR="00C97BB1" w:rsidRDefault="00C97BB1">
      <w:pPr>
        <w:keepNext/>
      </w:pPr>
    </w:p>
    <w:p w14:paraId="1E883D67" w14:textId="77777777" w:rsidR="00C97BB1" w:rsidRDefault="00E63C01">
      <w:pPr>
        <w:pStyle w:val="Heading2"/>
      </w:pPr>
      <w:r>
        <w:t>Basic Implementation</w:t>
      </w:r>
    </w:p>
    <w:p w14:paraId="6BA84C31" w14:textId="77777777" w:rsidR="00C97BB1" w:rsidRDefault="00E63C01">
      <w:r>
        <w:t>The Basic script logs the two addresses, each written by AddressTable.writeIpv4, with the not available line.</w:t>
      </w:r>
    </w:p>
    <w:p w14:paraId="327FE159" w14:textId="77777777" w:rsidR="00C97BB1" w:rsidRDefault="00C97BB1">
      <w:pPr>
        <w:keepNext/>
      </w:pPr>
    </w:p>
    <w:p w14:paraId="6EF4DC62" w14:textId="77777777" w:rsidR="00C97BB1" w:rsidRDefault="00E63C01">
      <w:pPr>
        <w:pStyle w:val="Heading3"/>
      </w:pPr>
      <w:r>
        <w:t>solidity/script/BasicTestingConnectivity.s.sol</w:t>
      </w:r>
    </w:p>
    <w:p w14:paraId="42B79FA0" w14:textId="77777777" w:rsidR="00C97BB1" w:rsidRDefault="00E63C01">
      <w:pPr>
        <w:pStyle w:val="SourceCode"/>
        <w:keepNext/>
      </w:pPr>
      <w:r>
        <w:t>// SPDX-License-Identifier: MIT</w:t>
      </w:r>
    </w:p>
    <w:p w14:paraId="19739911" w14:textId="77777777" w:rsidR="00C97BB1" w:rsidRDefault="00E63C01">
      <w:pPr>
        <w:pStyle w:val="SourceCode"/>
        <w:keepNext/>
      </w:pPr>
      <w:r>
        <w:t>// Remember, every file starts with a license line and pragma; forge</w:t>
      </w:r>
    </w:p>
    <w:p w14:paraId="02C3CFC9" w14:textId="77777777" w:rsidR="00C97BB1" w:rsidRDefault="00E63C01">
      <w:pPr>
        <w:pStyle w:val="SourceCode"/>
      </w:pPr>
      <w:r>
        <w:t>// script runs a contract that "is Script", and console prints.</w:t>
      </w:r>
    </w:p>
    <w:p w14:paraId="2D0704BF" w14:textId="77777777" w:rsidR="00C97BB1" w:rsidRDefault="00E63C01">
      <w:pPr>
        <w:pStyle w:val="SourceCode"/>
      </w:pPr>
      <w:r>
        <w:t>pragma solidity ^0.8.20;</w:t>
      </w:r>
    </w:p>
    <w:p w14:paraId="014DEC1C" w14:textId="77777777" w:rsidR="00C97BB1" w:rsidRDefault="00C97BB1">
      <w:pPr>
        <w:pStyle w:val="SourceCode"/>
      </w:pPr>
    </w:p>
    <w:p w14:paraId="256794B0" w14:textId="77777777" w:rsidR="00C97BB1" w:rsidRDefault="00E63C01">
      <w:pPr>
        <w:pStyle w:val="SourceCode"/>
      </w:pPr>
      <w:r>
        <w:t>import {Script, console} from "forge-std/Script.sol";</w:t>
      </w:r>
    </w:p>
    <w:p w14:paraId="11BFE55B" w14:textId="77777777" w:rsidR="00C97BB1" w:rsidRDefault="00E63C01">
      <w:pPr>
        <w:pStyle w:val="SourceCode"/>
      </w:pPr>
      <w:r>
        <w:t>// Remember, an import names the items this file uses, in braces: the</w:t>
      </w:r>
    </w:p>
    <w:p w14:paraId="09CE82A1" w14:textId="77777777" w:rsidR="00C97BB1" w:rsidRDefault="00E63C01">
      <w:pPr>
        <w:pStyle w:val="SourceCode"/>
      </w:pPr>
      <w:r>
        <w:t>// address table library, copied from Lesson 7.3a.</w:t>
      </w:r>
    </w:p>
    <w:p w14:paraId="52761CE9" w14:textId="77777777" w:rsidR="00C97BB1" w:rsidRDefault="00E63C01">
      <w:pPr>
        <w:pStyle w:val="SourceCode"/>
      </w:pPr>
      <w:r>
        <w:t>import {AddressTable} from "./AddressTable.sol";</w:t>
      </w:r>
    </w:p>
    <w:p w14:paraId="1840049B" w14:textId="77777777" w:rsidR="00C97BB1" w:rsidRDefault="00C97BB1">
      <w:pPr>
        <w:pStyle w:val="SourceCode"/>
      </w:pPr>
    </w:p>
    <w:p w14:paraId="6AFD63F4" w14:textId="77777777" w:rsidR="00C97BB1" w:rsidRDefault="00E63C01">
      <w:pPr>
        <w:pStyle w:val="SourceCode"/>
      </w:pPr>
      <w:r>
        <w:t>contract BasicTestingConnectivity is Script {</w:t>
      </w:r>
    </w:p>
    <w:p w14:paraId="15F089F2" w14:textId="77777777" w:rsidR="00C97BB1" w:rsidRDefault="00E63C01">
      <w:pPr>
        <w:pStyle w:val="SourceCode"/>
      </w:pPr>
      <w:r>
        <w:t xml:space="preserve">    // Handles one address, given as bytes4 because Solidity has no</w:t>
      </w:r>
    </w:p>
    <w:p w14:paraId="47E8B798" w14:textId="77777777" w:rsidR="00C97BB1" w:rsidRDefault="00E63C01">
      <w:pPr>
        <w:pStyle w:val="SourceCode"/>
      </w:pPr>
      <w:r>
        <w:t xml:space="preserve">    // address parser (Lesson 7.1a). A contract cannot send an echo, so</w:t>
      </w:r>
    </w:p>
    <w:p w14:paraId="45D82247" w14:textId="77777777" w:rsidR="00C97BB1" w:rsidRDefault="00E63C01">
      <w:pPr>
        <w:pStyle w:val="SourceCode"/>
      </w:pPr>
      <w:r>
        <w:t xml:space="preserve">    // the script says so instead of making a result up.</w:t>
      </w:r>
    </w:p>
    <w:p w14:paraId="0FA7D264" w14:textId="77777777" w:rsidR="00C97BB1" w:rsidRDefault="00E63C01">
      <w:pPr>
        <w:pStyle w:val="SourceCode"/>
      </w:pPr>
      <w:r>
        <w:t xml:space="preserve">    function printEcho(bytes4 ipAddress) internal pure {</w:t>
      </w:r>
    </w:p>
    <w:p w14:paraId="343EFC94" w14:textId="77777777" w:rsidR="00C97BB1" w:rsidRDefault="00E63C01">
      <w:pPr>
        <w:pStyle w:val="SourceCode"/>
      </w:pPr>
      <w:r>
        <w:t xml:space="preserve">        console.log(string.concat("Echo to ",</w:t>
      </w:r>
    </w:p>
    <w:p w14:paraId="6F6C80B8" w14:textId="77777777" w:rsidR="00C97BB1" w:rsidRDefault="00E63C01">
      <w:pPr>
        <w:pStyle w:val="SourceCode"/>
      </w:pPr>
      <w:r>
        <w:t xml:space="preserve">                                  AddressTable.writeIpv4(ipAddress)));</w:t>
      </w:r>
    </w:p>
    <w:p w14:paraId="30931392" w14:textId="77777777" w:rsidR="00C97BB1" w:rsidRDefault="00E63C01">
      <w:pPr>
        <w:pStyle w:val="SourceCode"/>
      </w:pPr>
      <w:r>
        <w:t xml:space="preserve">        console.log("  Echo: not available in a contract");</w:t>
      </w:r>
    </w:p>
    <w:p w14:paraId="1562A447" w14:textId="77777777" w:rsidR="00C97BB1" w:rsidRDefault="00E63C01">
      <w:pPr>
        <w:pStyle w:val="SourceCode"/>
      </w:pPr>
      <w:r>
        <w:t xml:space="preserve">    }</w:t>
      </w:r>
    </w:p>
    <w:p w14:paraId="04450247" w14:textId="77777777" w:rsidR="00C97BB1" w:rsidRDefault="00C97BB1">
      <w:pPr>
        <w:pStyle w:val="SourceCode"/>
      </w:pPr>
    </w:p>
    <w:p w14:paraId="66750008" w14:textId="77777777" w:rsidR="00C97BB1" w:rsidRDefault="00E63C01">
      <w:pPr>
        <w:pStyle w:val="SourceCode"/>
      </w:pPr>
      <w:r>
        <w:t xml:space="preserve">    function run() public pure {</w:t>
      </w:r>
    </w:p>
    <w:p w14:paraId="318F337C" w14:textId="77777777" w:rsidR="00C97BB1" w:rsidRDefault="00E63C01">
      <w:pPr>
        <w:pStyle w:val="SourceCode"/>
      </w:pPr>
      <w:r>
        <w:t xml:space="preserve">        // The other languages' two addresses: this computer's own stack,</w:t>
      </w:r>
    </w:p>
    <w:p w14:paraId="5DB6EA32" w14:textId="77777777" w:rsidR="00C97BB1" w:rsidRDefault="00E63C01">
      <w:pPr>
        <w:pStyle w:val="SourceCode"/>
      </w:pPr>
      <w:r>
        <w:t xml:space="preserve">        // and a documentation address that nothing answers.</w:t>
      </w:r>
    </w:p>
    <w:p w14:paraId="4D436B50" w14:textId="77777777" w:rsidR="00C97BB1" w:rsidRDefault="00E63C01">
      <w:pPr>
        <w:pStyle w:val="SourceCode"/>
      </w:pPr>
      <w:r>
        <w:t xml:space="preserve">        printEcho(AddressTable.ipv4(127, 0, 0, 1));</w:t>
      </w:r>
    </w:p>
    <w:p w14:paraId="2E78AC2A" w14:textId="77777777" w:rsidR="00C97BB1" w:rsidRDefault="00E63C01">
      <w:pPr>
        <w:pStyle w:val="SourceCode"/>
        <w:keepNext/>
      </w:pPr>
      <w:r>
        <w:t xml:space="preserve">        printEcho(AddressTable.ipv4(192, 0, 2, 1));</w:t>
      </w:r>
    </w:p>
    <w:p w14:paraId="66718166" w14:textId="77777777" w:rsidR="00C97BB1" w:rsidRDefault="00E63C01">
      <w:pPr>
        <w:pStyle w:val="SourceCode"/>
        <w:keepNext/>
      </w:pPr>
      <w:r>
        <w:t xml:space="preserve">    }</w:t>
      </w:r>
    </w:p>
    <w:p w14:paraId="2B7E2476" w14:textId="77777777" w:rsidR="00C97BB1" w:rsidRDefault="00E63C01">
      <w:pPr>
        <w:pStyle w:val="SourceCode"/>
      </w:pPr>
      <w:r>
        <w:t>}</w:t>
      </w:r>
    </w:p>
    <w:p w14:paraId="214986C1" w14:textId="77777777" w:rsidR="00C97BB1" w:rsidRDefault="00C97BB1">
      <w:pPr>
        <w:keepNext/>
      </w:pPr>
    </w:p>
    <w:p w14:paraId="1CC36352" w14:textId="77777777" w:rsidR="00C97BB1" w:rsidRDefault="00E63C01">
      <w:pPr>
        <w:pStyle w:val="Heading3"/>
      </w:pPr>
      <w:r>
        <w:t>Windows PowerShell Basic Build and Run</w:t>
      </w:r>
    </w:p>
    <w:p w14:paraId="0EC60607" w14:textId="77777777" w:rsidR="00C97BB1" w:rsidRDefault="00E63C01">
      <w:pPr>
        <w:keepNext/>
      </w:pPr>
      <w:r>
        <w:t>Run the script from the lesson-7.4-extended folder.</w:t>
      </w:r>
    </w:p>
    <w:p w14:paraId="5DE1E7B9" w14:textId="77777777" w:rsidR="00C97BB1" w:rsidRDefault="00C97BB1">
      <w:pPr>
        <w:keepNext/>
      </w:pPr>
    </w:p>
    <w:p w14:paraId="3E83925A" w14:textId="77777777" w:rsidR="00C97BB1" w:rsidRDefault="00E63C01">
      <w:pPr>
        <w:pStyle w:val="CommandBlock"/>
        <w:keepNext/>
      </w:pPr>
      <w:r>
        <w:t>forge build --root .\solidity</w:t>
      </w:r>
    </w:p>
    <w:p w14:paraId="589260FC" w14:textId="77777777" w:rsidR="00C97BB1" w:rsidRDefault="00E63C01">
      <w:pPr>
        <w:pStyle w:val="CommandBlock"/>
      </w:pPr>
      <w:r>
        <w:t>forge script --root .\solidity .\solidity\script\BasicTestingConnectivity.s.sol</w:t>
      </w:r>
    </w:p>
    <w:p w14:paraId="029F78AB" w14:textId="77777777" w:rsidR="00C97BB1" w:rsidRDefault="00C97BB1">
      <w:pPr>
        <w:keepNext/>
      </w:pPr>
    </w:p>
    <w:p w14:paraId="3AE4F8C9" w14:textId="77777777" w:rsidR="00C97BB1" w:rsidRDefault="00E63C01">
      <w:pPr>
        <w:pStyle w:val="Heading3"/>
      </w:pPr>
      <w:r>
        <w:t>Linux or macOS Basic Build and Run</w:t>
      </w:r>
    </w:p>
    <w:p w14:paraId="7D29077E" w14:textId="77777777" w:rsidR="00C97BB1" w:rsidRDefault="00E63C01">
      <w:pPr>
        <w:pStyle w:val="CommandBlock"/>
        <w:keepNext/>
      </w:pPr>
      <w:r>
        <w:t>forge build --root ./solidity</w:t>
      </w:r>
    </w:p>
    <w:p w14:paraId="2A1160C4" w14:textId="77777777" w:rsidR="00C97BB1" w:rsidRDefault="00E63C01">
      <w:pPr>
        <w:pStyle w:val="CommandBlock"/>
      </w:pPr>
      <w:r>
        <w:t>forge script --root ./solidity ./solidity/script/BasicTestingConnectivity.s.sol</w:t>
      </w:r>
    </w:p>
    <w:p w14:paraId="77B9F992" w14:textId="77777777" w:rsidR="00C97BB1" w:rsidRDefault="00C97BB1">
      <w:pPr>
        <w:keepNext/>
      </w:pPr>
    </w:p>
    <w:p w14:paraId="34A842FC" w14:textId="77777777" w:rsidR="00C97BB1" w:rsidRDefault="00E63C01">
      <w:pPr>
        <w:pStyle w:val="Heading3"/>
      </w:pPr>
      <w:r>
        <w:t>Basic Log Lines</w:t>
      </w:r>
    </w:p>
    <w:p w14:paraId="361E9B95" w14:textId="77777777" w:rsidR="00C97BB1" w:rsidRDefault="00E63C01">
      <w:pPr>
        <w:keepNext/>
      </w:pPr>
      <w:r>
        <w:t>forge build prints its own compiler lines first, and forge script prints that the script ran and the gas it used. Then, under == Logs ==, come the script's lines, each indented by two spaces in forge's output:</w:t>
      </w:r>
    </w:p>
    <w:p w14:paraId="4F437B65" w14:textId="77777777" w:rsidR="00C97BB1" w:rsidRDefault="00C97BB1">
      <w:pPr>
        <w:keepNext/>
      </w:pPr>
    </w:p>
    <w:p w14:paraId="6AE1AA7B" w14:textId="77777777" w:rsidR="00C97BB1" w:rsidRDefault="00E63C01">
      <w:pPr>
        <w:pStyle w:val="RequiredOutput"/>
        <w:keepNext/>
      </w:pPr>
      <w:r>
        <w:t>Echo to 127.0.0.1</w:t>
      </w:r>
    </w:p>
    <w:p w14:paraId="6E5613E3" w14:textId="77777777" w:rsidR="00C97BB1" w:rsidRDefault="00E63C01">
      <w:pPr>
        <w:pStyle w:val="RequiredOutput"/>
        <w:keepNext/>
      </w:pPr>
      <w:r>
        <w:t xml:space="preserve">  Echo: not available in a contract</w:t>
      </w:r>
    </w:p>
    <w:p w14:paraId="7745D82F" w14:textId="77777777" w:rsidR="00C97BB1" w:rsidRDefault="00E63C01">
      <w:pPr>
        <w:pStyle w:val="RequiredOutput"/>
        <w:keepNext/>
      </w:pPr>
      <w:r>
        <w:t>Echo to 192.0.2.1</w:t>
      </w:r>
    </w:p>
    <w:p w14:paraId="4D83727E" w14:textId="77777777" w:rsidR="00C97BB1" w:rsidRDefault="00E63C01">
      <w:pPr>
        <w:pStyle w:val="RequiredOutput"/>
      </w:pPr>
      <w:r>
        <w:t xml:space="preserve">  Echo: not available in a contract</w:t>
      </w:r>
    </w:p>
    <w:p w14:paraId="46CC2982" w14:textId="77777777" w:rsidR="00C97BB1" w:rsidRDefault="00C97BB1">
      <w:pPr>
        <w:keepNext/>
      </w:pPr>
    </w:p>
    <w:p w14:paraId="216142FC" w14:textId="77777777" w:rsidR="00C97BB1" w:rsidRDefault="00E63C01">
      <w:pPr>
        <w:pStyle w:val="Heading3"/>
      </w:pPr>
      <w:r>
        <w:t>Check Your Results</w:t>
      </w:r>
    </w:p>
    <w:p w14:paraId="2B538076" w14:textId="77777777" w:rsidR="00C97BB1" w:rsidRDefault="00E63C01">
      <w:r>
        <w:t>The script's lines under == Logs == must be the Basic Log Lines above.</w:t>
      </w:r>
    </w:p>
    <w:p w14:paraId="3D73EA36" w14:textId="77777777" w:rsidR="00C97BB1" w:rsidRDefault="00C97BB1">
      <w:pPr>
        <w:keepNext/>
      </w:pPr>
    </w:p>
    <w:p w14:paraId="22ECEE10" w14:textId="77777777" w:rsidR="00C97BB1" w:rsidRDefault="00C97BB1">
      <w:pPr>
        <w:keepNext/>
      </w:pPr>
    </w:p>
    <w:p w14:paraId="7675AA7C" w14:textId="77777777" w:rsidR="00C97BB1" w:rsidRDefault="00E63C01">
      <w:pPr>
        <w:pStyle w:val="Heading2"/>
      </w:pPr>
      <w:r>
        <w:t>Production-Minded Implementation</w:t>
      </w:r>
    </w:p>
    <w:p w14:paraId="1B1A4C9D" w14:textId="77777777" w:rsidR="00C97BB1" w:rsidRDefault="00E63C01">
      <w:r>
        <w:t>The Production-Minded script handles Lesson 7.4's targets in its order, except ::1, which Solidity cannot parse. printAddress logs an address with its class and the not available line; printTarget logs a valid name with Lookup: not available in a contract, or its Error line. Then anvil and cast repeat the Service Check.</w:t>
      </w:r>
    </w:p>
    <w:p w14:paraId="5AF9D65C" w14:textId="77777777" w:rsidR="00C97BB1" w:rsidRDefault="00C97BB1">
      <w:pPr>
        <w:keepNext/>
      </w:pPr>
    </w:p>
    <w:p w14:paraId="3DA17185" w14:textId="77777777" w:rsidR="00C97BB1" w:rsidRDefault="00E63C01">
      <w:pPr>
        <w:pStyle w:val="Heading3"/>
      </w:pPr>
      <w:r>
        <w:t>solidity/script/TestingConnectivity.s.sol</w:t>
      </w:r>
    </w:p>
    <w:p w14:paraId="758CDCF2" w14:textId="77777777" w:rsidR="00C97BB1" w:rsidRDefault="00E63C01">
      <w:pPr>
        <w:pStyle w:val="SourceCode"/>
        <w:keepNext/>
      </w:pPr>
      <w:r>
        <w:t>// SPDX-License-Identifier: MIT</w:t>
      </w:r>
    </w:p>
    <w:p w14:paraId="380523C1" w14:textId="77777777" w:rsidR="00C97BB1" w:rsidRDefault="00E63C01">
      <w:pPr>
        <w:pStyle w:val="SourceCode"/>
        <w:keepNext/>
      </w:pPr>
      <w:r>
        <w:t>// Remember, every file starts with a license line and pragma; forge</w:t>
      </w:r>
    </w:p>
    <w:p w14:paraId="3839760F" w14:textId="77777777" w:rsidR="00C97BB1" w:rsidRDefault="00E63C01">
      <w:pPr>
        <w:pStyle w:val="SourceCode"/>
      </w:pPr>
      <w:r>
        <w:t>// script runs a contract that "is Script", and console prints.</w:t>
      </w:r>
    </w:p>
    <w:p w14:paraId="0F72FA37" w14:textId="77777777" w:rsidR="00C97BB1" w:rsidRDefault="00E63C01">
      <w:pPr>
        <w:pStyle w:val="SourceCode"/>
      </w:pPr>
      <w:r>
        <w:t>pragma solidity ^0.8.20;</w:t>
      </w:r>
    </w:p>
    <w:p w14:paraId="48F5BE83" w14:textId="77777777" w:rsidR="00C97BB1" w:rsidRDefault="00C97BB1">
      <w:pPr>
        <w:pStyle w:val="SourceCode"/>
      </w:pPr>
    </w:p>
    <w:p w14:paraId="169A79B7" w14:textId="77777777" w:rsidR="00C97BB1" w:rsidRDefault="00E63C01">
      <w:pPr>
        <w:pStyle w:val="SourceCode"/>
      </w:pPr>
      <w:r>
        <w:t>import {Script, console} from "forge-std/Script.sol";</w:t>
      </w:r>
    </w:p>
    <w:p w14:paraId="3F3C17F4" w14:textId="77777777" w:rsidR="00C97BB1" w:rsidRDefault="00E63C01">
      <w:pPr>
        <w:pStyle w:val="SourceCode"/>
      </w:pPr>
      <w:r>
        <w:t>// Remember, an import names the items this file uses, in braces: the</w:t>
      </w:r>
    </w:p>
    <w:p w14:paraId="7F6FC780" w14:textId="77777777" w:rsidR="00C97BB1" w:rsidRDefault="00E63C01">
      <w:pPr>
        <w:pStyle w:val="SourceCode"/>
      </w:pPr>
      <w:r>
        <w:t>// address table's struct and library, and the host name library.</w:t>
      </w:r>
    </w:p>
    <w:p w14:paraId="7E456DDC" w14:textId="77777777" w:rsidR="00C97BB1" w:rsidRDefault="00E63C01">
      <w:pPr>
        <w:pStyle w:val="SourceCode"/>
      </w:pPr>
      <w:r>
        <w:t>import {AddressDetails, AddressTable} from "./AddressTable.sol";</w:t>
      </w:r>
    </w:p>
    <w:p w14:paraId="48949492" w14:textId="77777777" w:rsidR="00C97BB1" w:rsidRDefault="00E63C01">
      <w:pPr>
        <w:pStyle w:val="SourceCode"/>
      </w:pPr>
      <w:r>
        <w:t>import {HostNames} from "./HostNames.sol";</w:t>
      </w:r>
    </w:p>
    <w:p w14:paraId="0714846D" w14:textId="77777777" w:rsidR="00C97BB1" w:rsidRDefault="00C97BB1">
      <w:pPr>
        <w:pStyle w:val="SourceCode"/>
      </w:pPr>
    </w:p>
    <w:p w14:paraId="392905D7" w14:textId="77777777" w:rsidR="00C97BB1" w:rsidRDefault="00E63C01">
      <w:pPr>
        <w:pStyle w:val="SourceCode"/>
      </w:pPr>
      <w:r>
        <w:t>contract TestingConnectivity is Script {</w:t>
      </w:r>
    </w:p>
    <w:p w14:paraId="75D1E471" w14:textId="77777777" w:rsidR="00C97BB1" w:rsidRDefault="00E63C01">
      <w:pPr>
        <w:pStyle w:val="SourceCode"/>
      </w:pPr>
      <w:r>
        <w:t xml:space="preserve">    // Handles one address, given as bytes4, with its class from the</w:t>
      </w:r>
    </w:p>
    <w:p w14:paraId="1035AD01" w14:textId="77777777" w:rsidR="00C97BB1" w:rsidRDefault="00E63C01">
      <w:pPr>
        <w:pStyle w:val="SourceCode"/>
      </w:pPr>
      <w:r>
        <w:t xml:space="preserve">    // address table (Lesson 7.1a); a contract cannot send it an echo.</w:t>
      </w:r>
    </w:p>
    <w:p w14:paraId="763AACD7" w14:textId="77777777" w:rsidR="00C97BB1" w:rsidRDefault="00E63C01">
      <w:pPr>
        <w:pStyle w:val="SourceCode"/>
      </w:pPr>
      <w:r>
        <w:t xml:space="preserve">    function printAddress(bytes4 ipAddress) internal pure {</w:t>
      </w:r>
    </w:p>
    <w:p w14:paraId="4405BE20" w14:textId="77777777" w:rsidR="00C97BB1" w:rsidRDefault="00E63C01">
      <w:pPr>
        <w:pStyle w:val="SourceCode"/>
      </w:pPr>
      <w:r>
        <w:t xml:space="preserve">        AddressDetails memory details = AddressTable.classifyAddress(ipAddress);</w:t>
      </w:r>
    </w:p>
    <w:p w14:paraId="2B5B9B95" w14:textId="77777777" w:rsidR="00C97BB1" w:rsidRDefault="00E63C01">
      <w:pPr>
        <w:pStyle w:val="SourceCode"/>
      </w:pPr>
      <w:r>
        <w:t xml:space="preserve">        console.log(string.concat("Echo to ", details.writtenForm, " (",</w:t>
      </w:r>
    </w:p>
    <w:p w14:paraId="746C6151" w14:textId="77777777" w:rsidR="00C97BB1" w:rsidRDefault="00E63C01">
      <w:pPr>
        <w:pStyle w:val="SourceCode"/>
      </w:pPr>
      <w:r>
        <w:t xml:space="preserve">                                  details.addressClass, ")"));</w:t>
      </w:r>
    </w:p>
    <w:p w14:paraId="7CDE577C" w14:textId="77777777" w:rsidR="00C97BB1" w:rsidRDefault="00E63C01">
      <w:pPr>
        <w:pStyle w:val="SourceCode"/>
      </w:pPr>
      <w:r>
        <w:t xml:space="preserve">        console.log("  Echo: not available in a contract");</w:t>
      </w:r>
    </w:p>
    <w:p w14:paraId="78CF2202" w14:textId="77777777" w:rsidR="00C97BB1" w:rsidRDefault="00E63C01">
      <w:pPr>
        <w:pStyle w:val="SourceCode"/>
      </w:pPr>
      <w:r>
        <w:t xml:space="preserve">    }</w:t>
      </w:r>
    </w:p>
    <w:p w14:paraId="3D58B192" w14:textId="77777777" w:rsidR="00C97BB1" w:rsidRDefault="00C97BB1">
      <w:pPr>
        <w:pStyle w:val="SourceCode"/>
      </w:pPr>
    </w:p>
    <w:p w14:paraId="0EA0F7D9" w14:textId="77777777" w:rsidR="00C97BB1" w:rsidRDefault="00E63C01">
      <w:pPr>
        <w:pStyle w:val="SourceCode"/>
      </w:pPr>
      <w:r>
        <w:t xml:space="preserve">    // Handles one name: a valid host name would be looked up first, which</w:t>
      </w:r>
    </w:p>
    <w:p w14:paraId="5050F016" w14:textId="77777777" w:rsidR="00C97BB1" w:rsidRDefault="00E63C01">
      <w:pPr>
        <w:pStyle w:val="SourceCode"/>
      </w:pPr>
      <w:r>
        <w:t xml:space="preserve">    // a contract cannot do either; anything else gives an Error line.</w:t>
      </w:r>
    </w:p>
    <w:p w14:paraId="4C1754EF" w14:textId="77777777" w:rsidR="00C97BB1" w:rsidRDefault="00E63C01">
      <w:pPr>
        <w:pStyle w:val="SourceCode"/>
      </w:pPr>
      <w:r>
        <w:t xml:space="preserve">    // Remember, a script has no error stream, so Error lines are log</w:t>
      </w:r>
    </w:p>
    <w:p w14:paraId="36221F9B" w14:textId="77777777" w:rsidR="00C97BB1" w:rsidRDefault="00E63C01">
      <w:pPr>
        <w:pStyle w:val="SourceCode"/>
      </w:pPr>
      <w:r>
        <w:t xml:space="preserve">    // lines too.</w:t>
      </w:r>
    </w:p>
    <w:p w14:paraId="56233B6C" w14:textId="77777777" w:rsidR="00C97BB1" w:rsidRDefault="00E63C01">
      <w:pPr>
        <w:pStyle w:val="SourceCode"/>
      </w:pPr>
      <w:r>
        <w:t xml:space="preserve">    function printTarget(string memory targetText) internal pure {</w:t>
      </w:r>
    </w:p>
    <w:p w14:paraId="20AB8E54" w14:textId="77777777" w:rsidR="00C97BB1" w:rsidRDefault="00E63C01">
      <w:pPr>
        <w:pStyle w:val="SourceCode"/>
      </w:pPr>
      <w:r>
        <w:t xml:space="preserve">        console.log(string.concat("Echo to ", targetText));</w:t>
      </w:r>
    </w:p>
    <w:p w14:paraId="707FFC29" w14:textId="77777777" w:rsidR="00C97BB1" w:rsidRDefault="00E63C01">
      <w:pPr>
        <w:pStyle w:val="SourceCode"/>
      </w:pPr>
      <w:r>
        <w:t xml:space="preserve">        if (HostNames.isValidHostname(targetText)) {</w:t>
      </w:r>
    </w:p>
    <w:p w14:paraId="78F9B451" w14:textId="77777777" w:rsidR="00C97BB1" w:rsidRDefault="00E63C01">
      <w:pPr>
        <w:pStyle w:val="SourceCode"/>
      </w:pPr>
      <w:r>
        <w:t xml:space="preserve">            console.log("  Lookup: not available in a contract");</w:t>
      </w:r>
    </w:p>
    <w:p w14:paraId="1E877858" w14:textId="77777777" w:rsidR="00C97BB1" w:rsidRDefault="00E63C01">
      <w:pPr>
        <w:pStyle w:val="SourceCode"/>
      </w:pPr>
      <w:r>
        <w:t xml:space="preserve">        } else {</w:t>
      </w:r>
    </w:p>
    <w:p w14:paraId="4E20979E" w14:textId="77777777" w:rsidR="00C97BB1" w:rsidRDefault="00E63C01">
      <w:pPr>
        <w:pStyle w:val="SourceCode"/>
      </w:pPr>
      <w:r>
        <w:t xml:space="preserve">            console.log("Error: %s is not a host name or an IP address",</w:t>
      </w:r>
    </w:p>
    <w:p w14:paraId="53656575" w14:textId="77777777" w:rsidR="00C97BB1" w:rsidRDefault="00E63C01">
      <w:pPr>
        <w:pStyle w:val="SourceCode"/>
      </w:pPr>
      <w:r>
        <w:t xml:space="preserve">                        targetText);</w:t>
      </w:r>
    </w:p>
    <w:p w14:paraId="73F22A45" w14:textId="77777777" w:rsidR="00C97BB1" w:rsidRDefault="00E63C01">
      <w:pPr>
        <w:pStyle w:val="SourceCode"/>
      </w:pPr>
      <w:r>
        <w:t xml:space="preserve">        }</w:t>
      </w:r>
    </w:p>
    <w:p w14:paraId="2C4C8112" w14:textId="77777777" w:rsidR="00C97BB1" w:rsidRDefault="00E63C01">
      <w:pPr>
        <w:pStyle w:val="SourceCode"/>
      </w:pPr>
      <w:r>
        <w:t xml:space="preserve">    }</w:t>
      </w:r>
    </w:p>
    <w:p w14:paraId="0E004784" w14:textId="77777777" w:rsidR="00C97BB1" w:rsidRDefault="00C97BB1">
      <w:pPr>
        <w:pStyle w:val="SourceCode"/>
      </w:pPr>
    </w:p>
    <w:p w14:paraId="3BC43A5E" w14:textId="77777777" w:rsidR="00C97BB1" w:rsidRDefault="00E63C01">
      <w:pPr>
        <w:pStyle w:val="SourceCode"/>
      </w:pPr>
      <w:r>
        <w:t xml:space="preserve">    function run() public pure {</w:t>
      </w:r>
    </w:p>
    <w:p w14:paraId="71FFF074" w14:textId="77777777" w:rsidR="00C97BB1" w:rsidRDefault="00E63C01">
      <w:pPr>
        <w:pStyle w:val="SourceCode"/>
      </w:pPr>
      <w:r>
        <w:t xml:space="preserve">        // The other languages' targets, in their order, except ::1:</w:t>
      </w:r>
    </w:p>
    <w:p w14:paraId="02B876D9" w14:textId="77777777" w:rsidR="00C97BB1" w:rsidRDefault="00E63C01">
      <w:pPr>
        <w:pStyle w:val="SourceCode"/>
      </w:pPr>
      <w:r>
        <w:t xml:space="preserve">        // Solidity has no IPv6 parser (Lesson 7.1a).</w:t>
      </w:r>
    </w:p>
    <w:p w14:paraId="79B41B1A" w14:textId="77777777" w:rsidR="00C97BB1" w:rsidRDefault="00E63C01">
      <w:pPr>
        <w:pStyle w:val="SourceCode"/>
      </w:pPr>
      <w:r>
        <w:t xml:space="preserve">        printAddress(AddressTable.ipv4(127, 0, 0, 1));</w:t>
      </w:r>
    </w:p>
    <w:p w14:paraId="0D809E1A" w14:textId="77777777" w:rsidR="00C97BB1" w:rsidRDefault="00E63C01">
      <w:pPr>
        <w:pStyle w:val="SourceCode"/>
      </w:pPr>
      <w:r>
        <w:t xml:space="preserve">        printAddress(AddressTable.ipv4(192, 0, 2, 1));</w:t>
      </w:r>
    </w:p>
    <w:p w14:paraId="1A3DF3FC" w14:textId="77777777" w:rsidR="00C97BB1" w:rsidRDefault="00E63C01">
      <w:pPr>
        <w:pStyle w:val="SourceCode"/>
        <w:keepNext/>
      </w:pPr>
      <w:r>
        <w:t xml:space="preserve">        printTarget("one.one.one.one");</w:t>
      </w:r>
    </w:p>
    <w:p w14:paraId="55C5C849" w14:textId="77777777" w:rsidR="00C97BB1" w:rsidRDefault="00E63C01">
      <w:pPr>
        <w:pStyle w:val="SourceCode"/>
        <w:keepNext/>
      </w:pPr>
      <w:r>
        <w:t xml:space="preserve">    }</w:t>
      </w:r>
    </w:p>
    <w:p w14:paraId="1FA18C23" w14:textId="77777777" w:rsidR="00C97BB1" w:rsidRDefault="00E63C01">
      <w:pPr>
        <w:pStyle w:val="SourceCode"/>
      </w:pPr>
      <w:r>
        <w:t>}</w:t>
      </w:r>
    </w:p>
    <w:p w14:paraId="1389D89C" w14:textId="77777777" w:rsidR="00C97BB1" w:rsidRDefault="00C97BB1">
      <w:pPr>
        <w:keepNext/>
      </w:pPr>
    </w:p>
    <w:p w14:paraId="2A478D7F" w14:textId="77777777" w:rsidR="00C97BB1" w:rsidRDefault="00E63C01">
      <w:pPr>
        <w:pStyle w:val="Heading3"/>
      </w:pPr>
      <w:r>
        <w:t>Windows PowerShell Build and Run</w:t>
      </w:r>
    </w:p>
    <w:p w14:paraId="160C1D27" w14:textId="77777777" w:rsidR="00C97BB1" w:rsidRDefault="00E63C01">
      <w:pPr>
        <w:pStyle w:val="CommandBlock"/>
        <w:keepNext/>
      </w:pPr>
      <w:r>
        <w:t>forge build --root .\solidity</w:t>
      </w:r>
    </w:p>
    <w:p w14:paraId="69C716BD" w14:textId="77777777" w:rsidR="00C97BB1" w:rsidRDefault="00E63C01">
      <w:pPr>
        <w:pStyle w:val="CommandBlock"/>
        <w:keepNext/>
      </w:pPr>
      <w:r>
        <w:t>forge script --root .\solidity .\solidity\script\TestingConnectivity.s.sol</w:t>
      </w:r>
    </w:p>
    <w:p w14:paraId="15C04BFF" w14:textId="77777777" w:rsidR="00C97BB1" w:rsidRDefault="00E63C01">
      <w:pPr>
        <w:pStyle w:val="CommandBlock"/>
      </w:pPr>
      <w:r>
        <w:t>$LASTEXITCODE</w:t>
      </w:r>
    </w:p>
    <w:p w14:paraId="0D30285E" w14:textId="77777777" w:rsidR="00C97BB1" w:rsidRDefault="00C97BB1">
      <w:pPr>
        <w:keepNext/>
      </w:pPr>
    </w:p>
    <w:p w14:paraId="0B895081" w14:textId="77777777" w:rsidR="00C97BB1" w:rsidRDefault="00E63C01">
      <w:pPr>
        <w:pStyle w:val="Heading3"/>
      </w:pPr>
      <w:r>
        <w:t>Linux or macOS Build and Run</w:t>
      </w:r>
    </w:p>
    <w:p w14:paraId="2DE21ABD" w14:textId="77777777" w:rsidR="00C97BB1" w:rsidRDefault="00E63C01">
      <w:pPr>
        <w:pStyle w:val="CommandBlock"/>
        <w:keepNext/>
      </w:pPr>
      <w:r>
        <w:t>forge build --root ./solidity</w:t>
      </w:r>
    </w:p>
    <w:p w14:paraId="56288F23" w14:textId="77777777" w:rsidR="00C97BB1" w:rsidRDefault="00E63C01">
      <w:pPr>
        <w:pStyle w:val="CommandBlock"/>
        <w:keepNext/>
      </w:pPr>
      <w:r>
        <w:t>forge script --root ./solidity ./solidity/script/TestingConnectivity.s.sol</w:t>
      </w:r>
    </w:p>
    <w:p w14:paraId="6D0820AE" w14:textId="77777777" w:rsidR="00C97BB1" w:rsidRDefault="00E63C01">
      <w:pPr>
        <w:pStyle w:val="CommandBlock"/>
      </w:pPr>
      <w:r>
        <w:t>echo $?</w:t>
      </w:r>
    </w:p>
    <w:p w14:paraId="6BDAB3C9" w14:textId="77777777" w:rsidR="00C97BB1" w:rsidRDefault="00C97BB1">
      <w:pPr>
        <w:keepNext/>
      </w:pPr>
    </w:p>
    <w:p w14:paraId="40301A89" w14:textId="77777777" w:rsidR="00C97BB1" w:rsidRDefault="00E63C01">
      <w:pPr>
        <w:pStyle w:val="Heading3"/>
      </w:pPr>
      <w:r>
        <w:t>Production-Minded Log Lines</w:t>
      </w:r>
    </w:p>
    <w:p w14:paraId="1076BEA2" w14:textId="77777777" w:rsidR="00C97BB1" w:rsidRDefault="00E63C01">
      <w:pPr>
        <w:keepNext/>
      </w:pPr>
      <w:r>
        <w:t>Under == Logs ==, the Production-Minded script logs these lines:</w:t>
      </w:r>
    </w:p>
    <w:p w14:paraId="367BFD8E" w14:textId="77777777" w:rsidR="00C97BB1" w:rsidRDefault="00C97BB1">
      <w:pPr>
        <w:keepNext/>
      </w:pPr>
    </w:p>
    <w:p w14:paraId="4DBB0CF9" w14:textId="77777777" w:rsidR="00C97BB1" w:rsidRDefault="00E63C01">
      <w:pPr>
        <w:pStyle w:val="RequiredOutput"/>
        <w:keepNext/>
      </w:pPr>
      <w:r>
        <w:t>Echo to 127.0.0.1 (loopback)</w:t>
      </w:r>
    </w:p>
    <w:p w14:paraId="1BED84E0" w14:textId="77777777" w:rsidR="00C97BB1" w:rsidRDefault="00E63C01">
      <w:pPr>
        <w:pStyle w:val="RequiredOutput"/>
        <w:keepNext/>
      </w:pPr>
      <w:r>
        <w:t xml:space="preserve">  Echo: not available in a contract</w:t>
      </w:r>
    </w:p>
    <w:p w14:paraId="020F45BE" w14:textId="77777777" w:rsidR="00C97BB1" w:rsidRDefault="00E63C01">
      <w:pPr>
        <w:pStyle w:val="RequiredOutput"/>
        <w:keepNext/>
      </w:pPr>
      <w:r>
        <w:t>Echo to 192.0.2.1 (documentation)</w:t>
      </w:r>
    </w:p>
    <w:p w14:paraId="1EF33EA0" w14:textId="77777777" w:rsidR="00C97BB1" w:rsidRDefault="00E63C01">
      <w:pPr>
        <w:pStyle w:val="RequiredOutput"/>
        <w:keepNext/>
      </w:pPr>
      <w:r>
        <w:t xml:space="preserve">  Echo: not available in a contract</w:t>
      </w:r>
    </w:p>
    <w:p w14:paraId="74B6473B" w14:textId="77777777" w:rsidR="00C97BB1" w:rsidRDefault="00E63C01">
      <w:pPr>
        <w:pStyle w:val="RequiredOutput"/>
        <w:keepNext/>
      </w:pPr>
      <w:r>
        <w:t>Echo to one.one.one.one</w:t>
      </w:r>
    </w:p>
    <w:p w14:paraId="0FD7A1BD" w14:textId="77777777" w:rsidR="00C97BB1" w:rsidRDefault="00E63C01">
      <w:pPr>
        <w:pStyle w:val="RequiredOutput"/>
      </w:pPr>
      <w:r>
        <w:t xml:space="preserve">  Lookup: not available in a contract</w:t>
      </w:r>
    </w:p>
    <w:p w14:paraId="5E649A83" w14:textId="77777777" w:rsidR="00C97BB1" w:rsidRDefault="00C97BB1">
      <w:pPr>
        <w:keepNext/>
      </w:pPr>
    </w:p>
    <w:p w14:paraId="54887F09" w14:textId="77777777" w:rsidR="00C97BB1" w:rsidRDefault="00E63C01">
      <w:pPr>
        <w:pStyle w:val="Heading3"/>
      </w:pPr>
      <w:r>
        <w:t>Check Your Results</w:t>
      </w:r>
    </w:p>
    <w:p w14:paraId="137E683F" w14:textId="77777777" w:rsidR="00C97BB1" w:rsidRDefault="00E63C01">
      <w:r>
        <w:t>The script's lines under == Logs == must be the Production-Minded Log Lines above, then $LASTEXITCODE (echo $? on Linux or macOS) prints 0.</w:t>
      </w:r>
    </w:p>
    <w:p w14:paraId="7371E28B" w14:textId="77777777" w:rsidR="00C97BB1" w:rsidRDefault="00C97BB1">
      <w:pPr>
        <w:keepNext/>
      </w:pPr>
    </w:p>
    <w:p w14:paraId="730CEE65" w14:textId="77777777" w:rsidR="00C97BB1" w:rsidRDefault="00E63C01">
      <w:pPr>
        <w:pStyle w:val="Heading3"/>
      </w:pPr>
      <w:r>
        <w:t>Windows PowerShell Start the Chain</w:t>
      </w:r>
    </w:p>
    <w:p w14:paraId="52229B4A" w14:textId="77777777" w:rsidR="00C97BB1" w:rsidRDefault="00E63C01">
      <w:pPr>
        <w:keepNext/>
      </w:pPr>
      <w:r>
        <w:t>In Terminal 1, in the lesson-7.4-extended folder, start anvil. Remember, anvil runs until you press Ctrl+C, as every server in Chapter 6 does (Lesson 6.0a).</w:t>
      </w:r>
    </w:p>
    <w:p w14:paraId="14AC56CD" w14:textId="77777777" w:rsidR="00C97BB1" w:rsidRDefault="00C97BB1">
      <w:pPr>
        <w:keepNext/>
      </w:pPr>
    </w:p>
    <w:p w14:paraId="328AC60C" w14:textId="77777777" w:rsidR="00C97BB1" w:rsidRDefault="00E63C01">
      <w:pPr>
        <w:pStyle w:val="CommandBlock"/>
      </w:pPr>
      <w:r>
        <w:t>anvil</w:t>
      </w:r>
    </w:p>
    <w:p w14:paraId="10DC9075" w14:textId="77777777" w:rsidR="00C97BB1" w:rsidRDefault="00C97BB1">
      <w:pPr>
        <w:keepNext/>
      </w:pPr>
    </w:p>
    <w:p w14:paraId="789E80AA" w14:textId="77777777" w:rsidR="00C97BB1" w:rsidRDefault="00E63C01">
      <w:r>
        <w:t>anvil prints its banner: its version, ten test accounts and their private keys, which are public test keys that never hold real value, and the chain's settings; last comes Listening on 127.0.0.1:8545. Leave it running.</w:t>
      </w:r>
    </w:p>
    <w:p w14:paraId="73BAE161" w14:textId="77777777" w:rsidR="00C97BB1" w:rsidRDefault="00C97BB1">
      <w:pPr>
        <w:keepNext/>
      </w:pPr>
    </w:p>
    <w:p w14:paraId="63654E88" w14:textId="77777777" w:rsidR="00C97BB1" w:rsidRDefault="00E63C01">
      <w:pPr>
        <w:pStyle w:val="Heading3"/>
      </w:pPr>
      <w:r>
        <w:t>Windows PowerShell Listener Check</w:t>
      </w:r>
    </w:p>
    <w:p w14:paraId="4082A0D5" w14:textId="77777777" w:rsidR="00C97BB1" w:rsidRDefault="00E63C01">
      <w:pPr>
        <w:keepNext/>
      </w:pPr>
      <w:r>
        <w:t>In Terminal 2, in the same folder, look at anvil from the outside. Remember, Get-NetTCPConnection -LocalPort 8545 -State Listen finds the listening endpoint, and Get-Process -Id names the program that owns it (Lesson 7.3a).</w:t>
      </w:r>
    </w:p>
    <w:p w14:paraId="6E60D4A8" w14:textId="77777777" w:rsidR="00C97BB1" w:rsidRDefault="00C97BB1">
      <w:pPr>
        <w:keepNext/>
      </w:pPr>
    </w:p>
    <w:p w14:paraId="13CB239A" w14:textId="77777777" w:rsidR="00C97BB1" w:rsidRDefault="00E63C01">
      <w:pPr>
        <w:pStyle w:val="CommandBlock"/>
        <w:keepNext/>
      </w:pPr>
      <w:r>
        <w:t>$listener = Get-NetTCPConnection -LocalPort 8545 -State Listen</w:t>
      </w:r>
    </w:p>
    <w:p w14:paraId="73217414" w14:textId="77777777" w:rsidR="00C97BB1" w:rsidRDefault="00E63C01">
      <w:pPr>
        <w:pStyle w:val="CommandBlock"/>
        <w:keepNext/>
      </w:pPr>
      <w:r>
        <w:t>$listener.LocalAddress</w:t>
      </w:r>
    </w:p>
    <w:p w14:paraId="656F18C0" w14:textId="77777777" w:rsidR="00C97BB1" w:rsidRDefault="00E63C01">
      <w:pPr>
        <w:pStyle w:val="CommandBlock"/>
        <w:keepNext/>
      </w:pPr>
      <w:r>
        <w:t>$listener.State</w:t>
      </w:r>
    </w:p>
    <w:p w14:paraId="721576C2" w14:textId="77777777" w:rsidR="00C97BB1" w:rsidRDefault="00E63C01">
      <w:pPr>
        <w:pStyle w:val="CommandBlock"/>
      </w:pPr>
      <w:r>
        <w:t>(Get-Process -Id $listener.OwningProcess).ProcessName</w:t>
      </w:r>
    </w:p>
    <w:p w14:paraId="3C79D7BA" w14:textId="77777777" w:rsidR="00C97BB1" w:rsidRDefault="00C97BB1">
      <w:pPr>
        <w:keepNext/>
      </w:pPr>
    </w:p>
    <w:p w14:paraId="2955E01A" w14:textId="77777777" w:rsidR="00C97BB1" w:rsidRDefault="00E63C01">
      <w:pPr>
        <w:pStyle w:val="RequiredOutput"/>
        <w:keepNext/>
      </w:pPr>
      <w:r>
        <w:t>127.0.0.1</w:t>
      </w:r>
    </w:p>
    <w:p w14:paraId="5E82FDA4" w14:textId="77777777" w:rsidR="00C97BB1" w:rsidRDefault="00E63C01">
      <w:pPr>
        <w:pStyle w:val="RequiredOutput"/>
        <w:keepNext/>
      </w:pPr>
      <w:r>
        <w:t>Listen</w:t>
      </w:r>
    </w:p>
    <w:p w14:paraId="62495F42" w14:textId="77777777" w:rsidR="00C97BB1" w:rsidRDefault="00E63C01">
      <w:pPr>
        <w:pStyle w:val="RequiredOutput"/>
      </w:pPr>
      <w:r>
        <w:t>anvil</w:t>
      </w:r>
    </w:p>
    <w:p w14:paraId="33D84949" w14:textId="77777777" w:rsidR="00C97BB1" w:rsidRDefault="00C97BB1">
      <w:pPr>
        <w:keepNext/>
      </w:pPr>
    </w:p>
    <w:p w14:paraId="0B8034FD" w14:textId="77777777" w:rsidR="00C97BB1" w:rsidRDefault="00E63C01">
      <w:pPr>
        <w:pStyle w:val="Heading3"/>
      </w:pPr>
      <w:r>
        <w:t>Windows PowerShell Reachability Check</w:t>
      </w:r>
    </w:p>
    <w:p w14:paraId="507D7B9E" w14:textId="77777777" w:rsidR="00C97BB1" w:rsidRDefault="00E63C01">
      <w:pPr>
        <w:keepNext/>
      </w:pPr>
      <w:r>
        <w:t>Still in Terminal 2, ask anvil for its newest block's number once without timing, because the first run is slower while Windows loads cast; then ask again and time it, and send 127.0.0.1 one echo. Remember, [System.Diagnostics.Stopwatch]::StartNew() gives a running stopwatch, and $( ) puts its ElapsedMilliseconds into the text (Lesson 7.3a); Test-Connection -Count 1 -Quiet is PowerShell's own echo, which prints True when it is answered (Lesson 7.4).</w:t>
      </w:r>
    </w:p>
    <w:p w14:paraId="78FC2E97" w14:textId="77777777" w:rsidR="00C97BB1" w:rsidRDefault="00C97BB1">
      <w:pPr>
        <w:keepNext/>
      </w:pPr>
    </w:p>
    <w:p w14:paraId="7D946105" w14:textId="77777777" w:rsidR="00C97BB1" w:rsidRDefault="00E63C01">
      <w:pPr>
        <w:pStyle w:val="CommandBlock"/>
        <w:keepNext/>
      </w:pPr>
      <w:r>
        <w:t>cast block-number --rpc-url http://127.0.0.1:8545</w:t>
      </w:r>
    </w:p>
    <w:p w14:paraId="405AFAEC" w14:textId="77777777" w:rsidR="00C97BB1" w:rsidRDefault="00E63C01">
      <w:pPr>
        <w:pStyle w:val="CommandBlock"/>
        <w:keepNext/>
      </w:pPr>
      <w:r>
        <w:t>$stopwatch = [System.Diagnostics.Stopwatch]::StartNew()</w:t>
      </w:r>
    </w:p>
    <w:p w14:paraId="7D58FE2E" w14:textId="77777777" w:rsidR="00C97BB1" w:rsidRDefault="00E63C01">
      <w:pPr>
        <w:pStyle w:val="CommandBlock"/>
        <w:keepNext/>
      </w:pPr>
      <w:r>
        <w:t>cast block-number --rpc-url http://127.0.0.1:8545</w:t>
      </w:r>
    </w:p>
    <w:p w14:paraId="5A1C31BB" w14:textId="77777777" w:rsidR="00C97BB1" w:rsidRDefault="00E63C01">
      <w:pPr>
        <w:pStyle w:val="CommandBlock"/>
        <w:keepNext/>
      </w:pPr>
      <w:r>
        <w:t>"Answered in $($stopwatch.ElapsedMilliseconds) ms"</w:t>
      </w:r>
    </w:p>
    <w:p w14:paraId="06ACB911" w14:textId="77777777" w:rsidR="00C97BB1" w:rsidRDefault="00E63C01">
      <w:pPr>
        <w:pStyle w:val="CommandBlock"/>
      </w:pPr>
      <w:r>
        <w:t>Test-Connection 127.0.0.1 -Count 1 -Quiet</w:t>
      </w:r>
    </w:p>
    <w:p w14:paraId="2B446465" w14:textId="77777777" w:rsidR="00C97BB1" w:rsidRDefault="00C97BB1">
      <w:pPr>
        <w:keepNext/>
      </w:pPr>
    </w:p>
    <w:p w14:paraId="79CC3866" w14:textId="77777777" w:rsidR="00C97BB1" w:rsidRDefault="00E63C01">
      <w:pPr>
        <w:keepNext/>
      </w:pPr>
      <w:r>
        <w:t>The service answers: cast prints 0 twice, because anvil starts with block 0, in a time that differs on every run, usually tens of milliseconds; and the echo is answered:</w:t>
      </w:r>
    </w:p>
    <w:p w14:paraId="2A9CACB9" w14:textId="77777777" w:rsidR="00C97BB1" w:rsidRDefault="00C97BB1">
      <w:pPr>
        <w:keepNext/>
      </w:pPr>
    </w:p>
    <w:p w14:paraId="579AFEDC" w14:textId="77777777" w:rsidR="00C97BB1" w:rsidRDefault="00E63C01">
      <w:pPr>
        <w:pStyle w:val="RequiredOutput"/>
        <w:keepNext/>
      </w:pPr>
      <w:r>
        <w:t>0</w:t>
      </w:r>
    </w:p>
    <w:p w14:paraId="70302CF7" w14:textId="77777777" w:rsidR="00C97BB1" w:rsidRDefault="00E63C01">
      <w:pPr>
        <w:pStyle w:val="RequiredOutput"/>
        <w:keepNext/>
      </w:pPr>
      <w:r>
        <w:t>0</w:t>
      </w:r>
    </w:p>
    <w:p w14:paraId="0339E0EB" w14:textId="77777777" w:rsidR="00C97BB1" w:rsidRDefault="00E63C01">
      <w:pPr>
        <w:pStyle w:val="RequiredOutput"/>
        <w:keepNext/>
      </w:pPr>
      <w:r>
        <w:t>Answered in 28 ms</w:t>
      </w:r>
    </w:p>
    <w:p w14:paraId="5E763B1C" w14:textId="77777777" w:rsidR="00C97BB1" w:rsidRDefault="00E63C01">
      <w:pPr>
        <w:pStyle w:val="RequiredOutput"/>
      </w:pPr>
      <w:r>
        <w:t>True</w:t>
      </w:r>
    </w:p>
    <w:p w14:paraId="78C693A9" w14:textId="77777777" w:rsidR="00C97BB1" w:rsidRDefault="00C97BB1">
      <w:pPr>
        <w:keepNext/>
      </w:pPr>
    </w:p>
    <w:p w14:paraId="751BC037" w14:textId="77777777" w:rsidR="00C97BB1" w:rsidRDefault="00E63C01">
      <w:r>
        <w:t>Now press Ctrl+C in Terminal 1 to stop anvil.</w:t>
      </w:r>
    </w:p>
    <w:p w14:paraId="44A9E7B4" w14:textId="77777777" w:rsidR="00C97BB1" w:rsidRDefault="00C97BB1">
      <w:pPr>
        <w:keepNext/>
      </w:pPr>
    </w:p>
    <w:p w14:paraId="452AC99E" w14:textId="77777777" w:rsidR="00C97BB1" w:rsidRDefault="00E63C01">
      <w:pPr>
        <w:pStyle w:val="Heading3"/>
      </w:pPr>
      <w:r>
        <w:t>Windows PowerShell Chain Stopped</w:t>
      </w:r>
    </w:p>
    <w:p w14:paraId="15859B73" w14:textId="77777777" w:rsidR="00C97BB1" w:rsidRDefault="00E63C01">
      <w:pPr>
        <w:keepNext/>
      </w:pPr>
      <w:r>
        <w:t>In Terminal 2, ask the same two questions again:</w:t>
      </w:r>
    </w:p>
    <w:p w14:paraId="41A95794" w14:textId="77777777" w:rsidR="00C97BB1" w:rsidRDefault="00C97BB1">
      <w:pPr>
        <w:keepNext/>
      </w:pPr>
    </w:p>
    <w:p w14:paraId="1891A993" w14:textId="77777777" w:rsidR="00C97BB1" w:rsidRDefault="00E63C01">
      <w:pPr>
        <w:pStyle w:val="CommandBlock"/>
        <w:keepNext/>
      </w:pPr>
      <w:r>
        <w:t>cast block-number --rpc-url http://127.0.0.1:8545</w:t>
      </w:r>
    </w:p>
    <w:p w14:paraId="272339F4" w14:textId="77777777" w:rsidR="00C97BB1" w:rsidRDefault="00E63C01">
      <w:pPr>
        <w:pStyle w:val="CommandBlock"/>
        <w:keepNext/>
      </w:pPr>
      <w:r>
        <w:t>$LASTEXITCODE</w:t>
      </w:r>
    </w:p>
    <w:p w14:paraId="0D731F68" w14:textId="77777777" w:rsidR="00C97BB1" w:rsidRDefault="00E63C01">
      <w:pPr>
        <w:pStyle w:val="CommandBlock"/>
      </w:pPr>
      <w:r>
        <w:t>Test-Connection 127.0.0.1 -Count 1 -Quiet</w:t>
      </w:r>
    </w:p>
    <w:p w14:paraId="1488A37D" w14:textId="77777777" w:rsidR="00C97BB1" w:rsidRDefault="00C97BB1">
      <w:pPr>
        <w:keepNext/>
      </w:pPr>
    </w:p>
    <w:p w14:paraId="58F4A98E" w14:textId="77777777" w:rsidR="00C97BB1" w:rsidRDefault="00E63C01">
      <w:pPr>
        <w:keepNext/>
      </w:pPr>
      <w:r>
        <w:t>cast cannot connect. After about 2 seconds of Windows' retries, it prints its Error line on the error stream, ending in (os error 10061), Windows' number for a refused connection; the words before it are in the system's language. It prints nothing on the output stream and ends with exit code 1. The echo is still answered: 127.0.0.1's network stack answers whether or not a service runs.</w:t>
      </w:r>
    </w:p>
    <w:p w14:paraId="3D19A0CD" w14:textId="77777777" w:rsidR="00C97BB1" w:rsidRDefault="00C97BB1">
      <w:pPr>
        <w:keepNext/>
      </w:pPr>
    </w:p>
    <w:p w14:paraId="1B3AA7C0" w14:textId="77777777" w:rsidR="00C97BB1" w:rsidRDefault="00E63C01">
      <w:pPr>
        <w:pStyle w:val="RequiredOutput"/>
        <w:keepNext/>
      </w:pPr>
      <w:r>
        <w:t>1</w:t>
      </w:r>
    </w:p>
    <w:p w14:paraId="34422AF8" w14:textId="77777777" w:rsidR="00C97BB1" w:rsidRDefault="00E63C01">
      <w:pPr>
        <w:pStyle w:val="RequiredOutput"/>
      </w:pPr>
      <w:r>
        <w:t>True</w:t>
      </w:r>
    </w:p>
    <w:p w14:paraId="69774B1A" w14:textId="77777777" w:rsidR="00C97BB1" w:rsidRDefault="00C97BB1">
      <w:pPr>
        <w:keepNext/>
      </w:pPr>
    </w:p>
    <w:p w14:paraId="20890A93" w14:textId="77777777" w:rsidR="00C97BB1" w:rsidRDefault="00E63C01">
      <w:pPr>
        <w:pStyle w:val="Heading3"/>
      </w:pPr>
      <w:r>
        <w:t>Linux or macOS Chain Checks</w:t>
      </w:r>
    </w:p>
    <w:p w14:paraId="446772FB" w14:textId="77777777" w:rsidR="00C97BB1" w:rsidRDefault="00E63C01">
      <w:pPr>
        <w:keepNext/>
      </w:pPr>
      <w:r>
        <w:t>Start anvil in one terminal, then in a second terminal run these, once while anvil runs and once after Ctrl+C stops it. ss -ltn lists the listening TCP endpoints, and the filter keeps port 8545 (on macOS, lsof -iTCP:8545 -sTCP:LISTEN does the same); time prints how long cast took; ping -c 1 -W 1 sends one echo, &gt; /dev/null throws its report away, and echo $? prints 0 when it was answered.</w:t>
      </w:r>
    </w:p>
    <w:p w14:paraId="4FB2EF42" w14:textId="77777777" w:rsidR="00C97BB1" w:rsidRDefault="00C97BB1">
      <w:pPr>
        <w:keepNext/>
      </w:pPr>
    </w:p>
    <w:p w14:paraId="1E919C48" w14:textId="77777777" w:rsidR="00C97BB1" w:rsidRDefault="00E63C01">
      <w:pPr>
        <w:pStyle w:val="CommandBlock"/>
        <w:keepNext/>
      </w:pPr>
      <w:r>
        <w:t>ss -ltn 'sport = :8545'</w:t>
      </w:r>
    </w:p>
    <w:p w14:paraId="53253FCF" w14:textId="77777777" w:rsidR="00C97BB1" w:rsidRDefault="00E63C01">
      <w:pPr>
        <w:pStyle w:val="CommandBlock"/>
        <w:keepNext/>
      </w:pPr>
      <w:r>
        <w:t>time cast block-number --rpc-url http://127.0.0.1:8545</w:t>
      </w:r>
    </w:p>
    <w:p w14:paraId="570DD73E" w14:textId="77777777" w:rsidR="00C97BB1" w:rsidRDefault="00E63C01">
      <w:pPr>
        <w:pStyle w:val="CommandBlock"/>
        <w:keepNext/>
      </w:pPr>
      <w:r>
        <w:t>echo $?</w:t>
      </w:r>
    </w:p>
    <w:p w14:paraId="490746B5" w14:textId="77777777" w:rsidR="00C97BB1" w:rsidRDefault="00E63C01">
      <w:pPr>
        <w:pStyle w:val="CommandBlock"/>
        <w:keepNext/>
      </w:pPr>
      <w:r>
        <w:t>ping -c 1 -W 1 127.0.0.1 &gt; /dev/null</w:t>
      </w:r>
    </w:p>
    <w:p w14:paraId="373057C9" w14:textId="77777777" w:rsidR="00C97BB1" w:rsidRDefault="00E63C01">
      <w:pPr>
        <w:pStyle w:val="CommandBlock"/>
      </w:pPr>
      <w:r>
        <w:t>echo $?</w:t>
      </w:r>
    </w:p>
    <w:p w14:paraId="54A47F2D" w14:textId="77777777" w:rsidR="00C97BB1" w:rsidRDefault="00C97BB1">
      <w:pPr>
        <w:keepNext/>
      </w:pPr>
    </w:p>
    <w:p w14:paraId="45AFD44A" w14:textId="77777777" w:rsidR="00C97BB1" w:rsidRDefault="00E63C01">
      <w:pPr>
        <w:pStyle w:val="Heading3"/>
      </w:pPr>
      <w:r>
        <w:t>Check Your Results</w:t>
      </w:r>
    </w:p>
    <w:p w14:paraId="056FE6CA" w14:textId="77777777" w:rsidR="00C97BB1" w:rsidRDefault="00E63C01">
      <w:r>
        <w:t>The Listener Check must print 127.0.0.1, Listen, and anvil. The Reachability Check must print 0 twice, an Answered line, and True. With anvil stopped, $LASTEXITCODE must print 1 and Test-Connection still True: the service is gone, and the computer's network stack still answers. If cast fails in the Reachability Check, anvil is not running.</w:t>
      </w:r>
    </w:p>
    <w:p w14:paraId="30F586EF" w14:textId="77777777" w:rsidR="00C97BB1" w:rsidRDefault="00C97BB1">
      <w:pPr>
        <w:keepNext/>
      </w:pPr>
    </w:p>
    <w:p w14:paraId="56465777" w14:textId="77777777" w:rsidR="00C97BB1" w:rsidRDefault="00C97BB1">
      <w:pPr>
        <w:keepNext/>
      </w:pPr>
    </w:p>
    <w:p w14:paraId="6396457F" w14:textId="77777777" w:rsidR="00C97BB1" w:rsidRDefault="00E63C01">
      <w:pPr>
        <w:pStyle w:val="Heading2"/>
      </w:pPr>
      <w:r>
        <w:t>What to Notice</w:t>
      </w:r>
    </w:p>
    <w:p w14:paraId="16F50E1A" w14:textId="77777777" w:rsidR="00C97BB1" w:rsidRDefault="00E63C01">
      <w:pPr>
        <w:pStyle w:val="ListBullet"/>
      </w:pPr>
      <w:r>
        <w:t>The scripts make no result up: a contract that needs to know whether an address answers must be told by a program outside the chain.</w:t>
      </w:r>
    </w:p>
    <w:p w14:paraId="522AC3AD" w14:textId="77777777" w:rsidR="00C97BB1" w:rsidRDefault="00E63C01">
      <w:pPr>
        <w:pStyle w:val="ListBullet"/>
      </w:pPr>
      <w:r>
        <w:t>cast block-number checks the service itself, as Lesson 7.4's curl.exe line does, so it fails the moment anvil stops; the echo checks only the network stack, so it goes on answering.</w:t>
      </w:r>
    </w:p>
    <w:p w14:paraId="4DA1A195" w14:textId="77777777" w:rsidR="00C97BB1" w:rsidRDefault="00E63C01">
      <w:pPr>
        <w:pStyle w:val="ListBullet"/>
      </w:pPr>
      <w:r>
        <w:t>cast's refusal takes about 2 seconds, Windows' retries of a refused connection to 127.0.0.1 (Lesson 7.3a); an echo to 127.0.0.1 is answered in about 0 ms either way.</w:t>
      </w:r>
    </w:p>
    <w:p w14:paraId="4CC0B3E2" w14:textId="77777777" w:rsidR="00C97BB1" w:rsidRDefault="00C97BB1">
      <w:pPr>
        <w:keepNext/>
      </w:pPr>
    </w:p>
    <w:p w14:paraId="17C1CE61" w14:textId="77777777" w:rsidR="00C97BB1" w:rsidRDefault="00E63C01">
      <w:pPr>
        <w:pStyle w:val="Heading3"/>
      </w:pPr>
      <w:r>
        <w:t>Basic and Production-Minded Comparison</w:t>
      </w:r>
    </w:p>
    <w:p w14:paraId="01171A96" w14:textId="77777777" w:rsidR="00C97BB1" w:rsidRDefault="00E63C01">
      <w:r>
        <w:t>Both scripts log each address with Echo: not available in a contract; the Production-Minded script adds each address's class, one.one.one.one's name check, and then anvil's listener and the Service Check with anvil running and stopped.</w:t>
      </w:r>
    </w:p>
    <w:p w14:paraId="6E639A92" w14:textId="77777777" w:rsidR="00C97BB1" w:rsidRDefault="00C97BB1">
      <w:pPr>
        <w:keepNext/>
      </w:pPr>
    </w:p>
    <w:p w14:paraId="7E2DC813" w14:textId="77777777" w:rsidR="00C97BB1" w:rsidRDefault="00C97BB1">
      <w:pPr>
        <w:keepNext/>
      </w:pPr>
    </w:p>
    <w:p w14:paraId="3D618201" w14:textId="77777777" w:rsidR="00C97BB1" w:rsidRDefault="00C97BB1">
      <w:pPr>
        <w:keepNext/>
      </w:pPr>
    </w:p>
    <w:p w14:paraId="60C53900" w14:textId="77777777" w:rsidR="00C97BB1" w:rsidRDefault="00E63C01">
      <w:pPr>
        <w:pStyle w:val="Heading1"/>
      </w:pPr>
      <w:r>
        <w:t>Supporting Files</w:t>
      </w:r>
    </w:p>
    <w:p w14:paraId="0928B0A3" w14:textId="77777777" w:rsidR="00C97BB1" w:rsidRDefault="00E63C01">
      <w:r>
        <w:t xml:space="preserve">These are the files the setup commands wrote, shown here so you can check yours. Cargo.toml names this lesson's package, testing_connectivity, with edition 2024, and pins windows-sys at exactly 0.61.2 with one feature; .\rust\src\lib.rs makes it a library too. cargo add writes the crate on one line, windows-sys = { version = "=0.61.2", features = ["Win32_NetworkManagement_IpHelper"] }, which means the same as the [dependencies.windows-sys] lines below; cargo init does not write the comment lines, which are </w:t>
      </w:r>
      <w:r>
        <w:t>this lesson's notes about the file, and the blank lines may differ. Remember, Cargo.lock records the exact version and checksum of every crate the project uses, here windows-sys and windows-link, the small crate it uses to link Windows' DLLs; cargo add wrote it, and --locked on cargo fetch keeps it as it is. Never edit it by hand (Lesson 2.17a). foundry.toml is copied unchanged from lesson-7.3-extended in the Copy Setup.</w:t>
      </w:r>
    </w:p>
    <w:p w14:paraId="790D0573" w14:textId="77777777" w:rsidR="00C97BB1" w:rsidRDefault="00C97BB1">
      <w:pPr>
        <w:keepNext/>
      </w:pPr>
    </w:p>
    <w:p w14:paraId="0396FB60" w14:textId="77777777" w:rsidR="00C97BB1" w:rsidRDefault="00C97BB1">
      <w:pPr>
        <w:keepNext/>
      </w:pPr>
    </w:p>
    <w:p w14:paraId="5236493F" w14:textId="77777777" w:rsidR="00C97BB1" w:rsidRDefault="00E63C01">
      <w:pPr>
        <w:pStyle w:val="Heading2"/>
      </w:pPr>
      <w:r>
        <w:t>rust/Cargo.toml</w:t>
      </w:r>
    </w:p>
    <w:p w14:paraId="07A4D8A5" w14:textId="77777777" w:rsidR="00C97BB1" w:rsidRDefault="00E63C01">
      <w:pPr>
        <w:pStyle w:val="SourceCode"/>
        <w:keepNext/>
      </w:pPr>
      <w:r>
        <w:t>[package]</w:t>
      </w:r>
    </w:p>
    <w:p w14:paraId="5A17F4DA" w14:textId="77777777" w:rsidR="00C97BB1" w:rsidRDefault="00E63C01">
      <w:pPr>
        <w:pStyle w:val="SourceCode"/>
        <w:keepNext/>
      </w:pPr>
      <w:r>
        <w:t>name = "testing_connectivity"</w:t>
      </w:r>
    </w:p>
    <w:p w14:paraId="641930E6" w14:textId="77777777" w:rsidR="00C97BB1" w:rsidRDefault="00E63C01">
      <w:pPr>
        <w:pStyle w:val="SourceCode"/>
      </w:pPr>
      <w:r>
        <w:t>version = "0.1.0"</w:t>
      </w:r>
    </w:p>
    <w:p w14:paraId="3575E25D" w14:textId="77777777" w:rsidR="00C97BB1" w:rsidRDefault="00E63C01">
      <w:pPr>
        <w:pStyle w:val="SourceCode"/>
      </w:pPr>
      <w:r>
        <w:t>edition = "2024"</w:t>
      </w:r>
    </w:p>
    <w:p w14:paraId="0679D877" w14:textId="77777777" w:rsidR="00C97BB1" w:rsidRDefault="00C97BB1">
      <w:pPr>
        <w:pStyle w:val="SourceCode"/>
      </w:pPr>
    </w:p>
    <w:p w14:paraId="0B71F612" w14:textId="77777777" w:rsidR="00C97BB1" w:rsidRDefault="00E63C01">
      <w:pPr>
        <w:pStyle w:val="SourceCode"/>
      </w:pPr>
      <w:r>
        <w:t># Each file in src/bin is one program: basic_testing_connectivity and</w:t>
      </w:r>
    </w:p>
    <w:p w14:paraId="2DF9C3CB" w14:textId="77777777" w:rsidR="00C97BB1" w:rsidRDefault="00E63C01">
      <w:pPr>
        <w:pStyle w:val="SourceCode"/>
      </w:pPr>
      <w:r>
        <w:t># testing_connectivity. src/lib.rs makes the project a library too,</w:t>
      </w:r>
    </w:p>
    <w:p w14:paraId="61D8FF83" w14:textId="77777777" w:rsidR="00C97BB1" w:rsidRDefault="00E63C01">
      <w:pPr>
        <w:pStyle w:val="SourceCode"/>
      </w:pPr>
      <w:r>
        <w:t># testing_connectivity, which holds the four modules for the programs to</w:t>
      </w:r>
    </w:p>
    <w:p w14:paraId="5CCF2A57" w14:textId="77777777" w:rsidR="00C97BB1" w:rsidRDefault="00E63C01">
      <w:pPr>
        <w:pStyle w:val="SourceCode"/>
      </w:pPr>
      <w:r>
        <w:t># share.</w:t>
      </w:r>
    </w:p>
    <w:p w14:paraId="12983F13" w14:textId="77777777" w:rsidR="00C97BB1" w:rsidRDefault="00C97BB1">
      <w:pPr>
        <w:pStyle w:val="SourceCode"/>
      </w:pPr>
    </w:p>
    <w:p w14:paraId="75B86BDA" w14:textId="77777777" w:rsidR="00C97BB1" w:rsidRDefault="00E63C01">
      <w:pPr>
        <w:pStyle w:val="SourceCode"/>
      </w:pPr>
      <w:r>
        <w:t># Remember, "=0.61.2" pins a crate at exactly that version (Lesson</w:t>
      </w:r>
    </w:p>
    <w:p w14:paraId="3F0E93FD" w14:textId="77777777" w:rsidR="00C97BB1" w:rsidRDefault="00E63C01">
      <w:pPr>
        <w:pStyle w:val="SourceCode"/>
      </w:pPr>
      <w:r>
        <w:t># 2.17a), features turns on a crate's optional parts (Lesson 3.15a), and</w:t>
      </w:r>
    </w:p>
    <w:p w14:paraId="2D502C40" w14:textId="77777777" w:rsidR="00C97BB1" w:rsidRDefault="00E63C01">
      <w:pPr>
        <w:pStyle w:val="SourceCode"/>
      </w:pPr>
      <w:r>
        <w:t># [dependencies.name] gives a crate's settings one per line (Lesson</w:t>
      </w:r>
    </w:p>
    <w:p w14:paraId="77BE56D5" w14:textId="77777777" w:rsidR="00C97BB1" w:rsidRDefault="00E63C01">
      <w:pPr>
        <w:pStyle w:val="SourceCode"/>
      </w:pPr>
      <w:r>
        <w:t># 6.0a). windows-sys is Microsoft's crate of Windows' own functions,</w:t>
      </w:r>
    </w:p>
    <w:p w14:paraId="5C162370" w14:textId="77777777" w:rsidR="00C97BB1" w:rsidRDefault="00E63C01">
      <w:pPr>
        <w:pStyle w:val="SourceCode"/>
      </w:pPr>
      <w:r>
        <w:t># records, and numbers for Rust. Each part of Windows is one feature; the</w:t>
      </w:r>
    </w:p>
    <w:p w14:paraId="585A557B" w14:textId="77777777" w:rsidR="00C97BB1" w:rsidRDefault="00E63C01">
      <w:pPr>
        <w:pStyle w:val="SourceCode"/>
      </w:pPr>
      <w:r>
        <w:t># ICMP service is in Win32_NetworkManagement_IpHelper, so only that part</w:t>
      </w:r>
    </w:p>
    <w:p w14:paraId="1C8E28B3" w14:textId="77777777" w:rsidR="00C97BB1" w:rsidRDefault="00E63C01">
      <w:pPr>
        <w:pStyle w:val="SourceCode"/>
      </w:pPr>
      <w:r>
        <w:t># is built.</w:t>
      </w:r>
    </w:p>
    <w:p w14:paraId="14BC2CC7" w14:textId="77777777" w:rsidR="00C97BB1" w:rsidRDefault="00E63C01">
      <w:pPr>
        <w:pStyle w:val="SourceCode"/>
        <w:keepNext/>
      </w:pPr>
      <w:r>
        <w:t>[dependencies.windows-sys]</w:t>
      </w:r>
    </w:p>
    <w:p w14:paraId="120E884A" w14:textId="77777777" w:rsidR="00C97BB1" w:rsidRDefault="00E63C01">
      <w:pPr>
        <w:pStyle w:val="SourceCode"/>
        <w:keepNext/>
      </w:pPr>
      <w:r>
        <w:t>version = "=0.61.2"</w:t>
      </w:r>
    </w:p>
    <w:p w14:paraId="528F48FC" w14:textId="77777777" w:rsidR="00C97BB1" w:rsidRDefault="00E63C01">
      <w:pPr>
        <w:pStyle w:val="SourceCode"/>
      </w:pPr>
      <w:r>
        <w:t>features = ["Win32_NetworkManagement_IpHelper"]</w:t>
      </w:r>
    </w:p>
    <w:p w14:paraId="5DEFDE09" w14:textId="77777777" w:rsidR="00C97BB1" w:rsidRDefault="00C97BB1">
      <w:pPr>
        <w:keepNext/>
      </w:pPr>
    </w:p>
    <w:p w14:paraId="5625EE16" w14:textId="77777777" w:rsidR="00C97BB1" w:rsidRDefault="00C97BB1">
      <w:pPr>
        <w:keepNext/>
      </w:pPr>
    </w:p>
    <w:p w14:paraId="082BB4A3" w14:textId="77777777" w:rsidR="00C97BB1" w:rsidRDefault="00E63C01">
      <w:pPr>
        <w:pStyle w:val="Heading2"/>
      </w:pPr>
      <w:r>
        <w:t>rust/Cargo.lock</w:t>
      </w:r>
    </w:p>
    <w:p w14:paraId="0FBD813F" w14:textId="77777777" w:rsidR="00C97BB1" w:rsidRDefault="00E63C01">
      <w:pPr>
        <w:pStyle w:val="SourceCode"/>
        <w:keepNext/>
      </w:pPr>
      <w:r>
        <w:t># This file is automatically @generated by Cargo.</w:t>
      </w:r>
    </w:p>
    <w:p w14:paraId="741411EB" w14:textId="77777777" w:rsidR="00C97BB1" w:rsidRDefault="00E63C01">
      <w:pPr>
        <w:pStyle w:val="SourceCode"/>
        <w:keepNext/>
      </w:pPr>
      <w:r>
        <w:t># It is not intended for manual editing.</w:t>
      </w:r>
    </w:p>
    <w:p w14:paraId="410061E0" w14:textId="77777777" w:rsidR="00C97BB1" w:rsidRDefault="00E63C01">
      <w:pPr>
        <w:pStyle w:val="SourceCode"/>
      </w:pPr>
      <w:r>
        <w:t>version = 4</w:t>
      </w:r>
    </w:p>
    <w:p w14:paraId="46B7B1CE" w14:textId="77777777" w:rsidR="00C97BB1" w:rsidRDefault="00C97BB1">
      <w:pPr>
        <w:pStyle w:val="SourceCode"/>
      </w:pPr>
    </w:p>
    <w:p w14:paraId="102D071A" w14:textId="77777777" w:rsidR="00C97BB1" w:rsidRDefault="00E63C01">
      <w:pPr>
        <w:pStyle w:val="SourceCode"/>
      </w:pPr>
      <w:r>
        <w:t>[[package]]</w:t>
      </w:r>
    </w:p>
    <w:p w14:paraId="2A762D10" w14:textId="77777777" w:rsidR="00C97BB1" w:rsidRDefault="00E63C01">
      <w:pPr>
        <w:pStyle w:val="SourceCode"/>
      </w:pPr>
      <w:r>
        <w:t>name = "testing_connectivity"</w:t>
      </w:r>
    </w:p>
    <w:p w14:paraId="12AB96A2" w14:textId="77777777" w:rsidR="00C97BB1" w:rsidRDefault="00E63C01">
      <w:pPr>
        <w:pStyle w:val="SourceCode"/>
      </w:pPr>
      <w:r>
        <w:t>version = "0.1.0"</w:t>
      </w:r>
    </w:p>
    <w:p w14:paraId="5BBE73D5" w14:textId="77777777" w:rsidR="00C97BB1" w:rsidRDefault="00E63C01">
      <w:pPr>
        <w:pStyle w:val="SourceCode"/>
      </w:pPr>
      <w:r>
        <w:t>dependencies = [</w:t>
      </w:r>
    </w:p>
    <w:p w14:paraId="346E87F3" w14:textId="77777777" w:rsidR="00C97BB1" w:rsidRDefault="00E63C01">
      <w:pPr>
        <w:pStyle w:val="SourceCode"/>
      </w:pPr>
      <w:r>
        <w:t xml:space="preserve"> "windows-sys",</w:t>
      </w:r>
    </w:p>
    <w:p w14:paraId="0F623964" w14:textId="77777777" w:rsidR="00C97BB1" w:rsidRDefault="00E63C01">
      <w:pPr>
        <w:pStyle w:val="SourceCode"/>
      </w:pPr>
      <w:r>
        <w:t>]</w:t>
      </w:r>
    </w:p>
    <w:p w14:paraId="46406913" w14:textId="77777777" w:rsidR="00C97BB1" w:rsidRDefault="00C97BB1">
      <w:pPr>
        <w:pStyle w:val="SourceCode"/>
      </w:pPr>
    </w:p>
    <w:p w14:paraId="300BDD23" w14:textId="77777777" w:rsidR="00C97BB1" w:rsidRDefault="00E63C01">
      <w:pPr>
        <w:pStyle w:val="SourceCode"/>
      </w:pPr>
      <w:r>
        <w:t>[[package]]</w:t>
      </w:r>
    </w:p>
    <w:p w14:paraId="522F5C62" w14:textId="77777777" w:rsidR="00C97BB1" w:rsidRDefault="00E63C01">
      <w:pPr>
        <w:pStyle w:val="SourceCode"/>
      </w:pPr>
      <w:r>
        <w:t>name = "windows-link"</w:t>
      </w:r>
    </w:p>
    <w:p w14:paraId="7DF7FF2E" w14:textId="77777777" w:rsidR="00C97BB1" w:rsidRDefault="00E63C01">
      <w:pPr>
        <w:pStyle w:val="SourceCode"/>
      </w:pPr>
      <w:r>
        <w:t>version = "0.2.1"</w:t>
      </w:r>
    </w:p>
    <w:p w14:paraId="2E0570E9" w14:textId="77777777" w:rsidR="00C97BB1" w:rsidRDefault="00E63C01">
      <w:pPr>
        <w:pStyle w:val="SourceCode"/>
      </w:pPr>
      <w:r>
        <w:t>source = "registry+https://github.com/rust-lang/crates.io-index"</w:t>
      </w:r>
    </w:p>
    <w:p w14:paraId="21C97563" w14:textId="77777777" w:rsidR="00C97BB1" w:rsidRDefault="00E63C01">
      <w:pPr>
        <w:pStyle w:val="SourceCode"/>
      </w:pPr>
      <w:r>
        <w:t>checksum = "f0805222e57f7521d6a62e36fa9163bc891acd422f971defe97d64e70d0a4fe5"</w:t>
      </w:r>
    </w:p>
    <w:p w14:paraId="48A9092B" w14:textId="77777777" w:rsidR="00C97BB1" w:rsidRDefault="00C97BB1">
      <w:pPr>
        <w:pStyle w:val="SourceCode"/>
      </w:pPr>
    </w:p>
    <w:p w14:paraId="17D184ED" w14:textId="77777777" w:rsidR="00C97BB1" w:rsidRDefault="00E63C01">
      <w:pPr>
        <w:pStyle w:val="SourceCode"/>
      </w:pPr>
      <w:r>
        <w:t>[[package]]</w:t>
      </w:r>
    </w:p>
    <w:p w14:paraId="5BE52474" w14:textId="77777777" w:rsidR="00C97BB1" w:rsidRDefault="00E63C01">
      <w:pPr>
        <w:pStyle w:val="SourceCode"/>
      </w:pPr>
      <w:r>
        <w:t>name = "windows-sys"</w:t>
      </w:r>
    </w:p>
    <w:p w14:paraId="00B4645D" w14:textId="77777777" w:rsidR="00C97BB1" w:rsidRDefault="00E63C01">
      <w:pPr>
        <w:pStyle w:val="SourceCode"/>
      </w:pPr>
      <w:r>
        <w:t>version = "0.61.2"</w:t>
      </w:r>
    </w:p>
    <w:p w14:paraId="237AFEAE" w14:textId="77777777" w:rsidR="00C97BB1" w:rsidRDefault="00E63C01">
      <w:pPr>
        <w:pStyle w:val="SourceCode"/>
      </w:pPr>
      <w:r>
        <w:t>source = "registry+https://github.com/rust-lang/crates.io-index"</w:t>
      </w:r>
    </w:p>
    <w:p w14:paraId="40892A36" w14:textId="77777777" w:rsidR="00C97BB1" w:rsidRDefault="00E63C01">
      <w:pPr>
        <w:pStyle w:val="SourceCode"/>
      </w:pPr>
      <w:r>
        <w:t>checksum = "ae137229bcbd6cdf0f7b80a31df61766145077ddf49416a728b02cb3921ff3fc"</w:t>
      </w:r>
    </w:p>
    <w:p w14:paraId="69252627" w14:textId="77777777" w:rsidR="00C97BB1" w:rsidRDefault="00E63C01">
      <w:pPr>
        <w:pStyle w:val="SourceCode"/>
        <w:keepNext/>
      </w:pPr>
      <w:r>
        <w:t>dependencies = [</w:t>
      </w:r>
    </w:p>
    <w:p w14:paraId="5135A818" w14:textId="77777777" w:rsidR="00C97BB1" w:rsidRDefault="00E63C01">
      <w:pPr>
        <w:pStyle w:val="SourceCode"/>
        <w:keepNext/>
      </w:pPr>
      <w:r>
        <w:t xml:space="preserve"> "windows-link",</w:t>
      </w:r>
    </w:p>
    <w:p w14:paraId="127E7936" w14:textId="77777777" w:rsidR="00C97BB1" w:rsidRDefault="00E63C01">
      <w:pPr>
        <w:pStyle w:val="SourceCode"/>
      </w:pPr>
      <w:r>
        <w:t>]</w:t>
      </w:r>
    </w:p>
    <w:p w14:paraId="18FCD3F4" w14:textId="77777777" w:rsidR="00C97BB1" w:rsidRDefault="00C97BB1">
      <w:pPr>
        <w:keepNext/>
      </w:pPr>
    </w:p>
    <w:p w14:paraId="365BE81F" w14:textId="77777777" w:rsidR="00C97BB1" w:rsidRDefault="00C97BB1">
      <w:pPr>
        <w:keepNext/>
      </w:pPr>
    </w:p>
    <w:p w14:paraId="7EE4B4BD" w14:textId="77777777" w:rsidR="00C97BB1" w:rsidRDefault="00C97BB1">
      <w:pPr>
        <w:keepNext/>
      </w:pPr>
    </w:p>
    <w:p w14:paraId="26F6C1CE" w14:textId="77777777" w:rsidR="00C97BB1" w:rsidRDefault="00E63C01">
      <w:pPr>
        <w:pStyle w:val="Heading1"/>
      </w:pPr>
      <w:r>
        <w:t>Validation Rules</w:t>
      </w:r>
    </w:p>
    <w:p w14:paraId="6375BB26" w14:textId="77777777" w:rsidR="00C97BB1" w:rsidRDefault="00E63C01">
      <w:r>
        <w:t>This lesson is checked by running each program and comparing what your screen shows with the required results, by eye. No separate validator program is needed.</w:t>
      </w:r>
    </w:p>
    <w:p w14:paraId="36998D4D" w14:textId="77777777" w:rsidR="00C97BB1" w:rsidRDefault="00C97BB1">
      <w:pPr>
        <w:keepNext/>
      </w:pPr>
    </w:p>
    <w:p w14:paraId="3BCE9D69" w14:textId="77777777" w:rsidR="00C97BB1" w:rsidRDefault="00E63C01">
      <w:pPr>
        <w:pStyle w:val="ListBullet"/>
      </w:pPr>
      <w:r>
        <w:t>Run every command from the lesson-7.4-extended folder, after the Lesson 7.3a Copy Setup, with the Copy Check printing 19.</w:t>
      </w:r>
    </w:p>
    <w:p w14:paraId="0079A834" w14:textId="77777777" w:rsidR="00C97BB1" w:rsidRDefault="00E63C01">
      <w:pPr>
        <w:pStyle w:val="ListBullet"/>
      </w:pPr>
      <w:r>
        <w:t>Every line must match the expected lines exactly, in the same order, with nothing extra, not even a blank line, except the Elapsed lines, whose numbers differ on every run: a small number for 127.0.0.1 and one.one.one.one, and about 1000 at most for 192.0.2.1. For a Solidity run, compare the lines under == Logs ==.</w:t>
      </w:r>
    </w:p>
    <w:p w14:paraId="56368B50" w14:textId="77777777" w:rsidR="00C97BB1" w:rsidRDefault="00E63C01">
      <w:pPr>
        <w:pStyle w:val="ListBullet"/>
      </w:pPr>
      <w:r>
        <w:t>The Basic program prints two echoes of four lines each: success for 127.0.0.1, and failure with timed out for 192.0.2.1, in Assembly on both systems and Rust; Erlang prints reply arrived and no reply.</w:t>
      </w:r>
    </w:p>
    <w:p w14:paraId="058B4D4A" w14:textId="77777777" w:rsidR="00C97BB1" w:rsidRDefault="00E63C01">
      <w:pPr>
        <w:pStyle w:val="ListBullet"/>
      </w:pPr>
      <w:r>
        <w:t>The Production-Minded program prints three echoes of five lines each, with the Looked up line for one.one.one.one, then the ::1 line and its Error line, and ends with exit code 0; Erlang's Result and Status lines say reply arrived or no reply, and its Replied by line says not available.</w:t>
      </w:r>
    </w:p>
    <w:p w14:paraId="4C20CAED" w14:textId="77777777" w:rsidR="00C97BB1" w:rsidRDefault="00E63C01">
      <w:pPr>
        <w:pStyle w:val="ListBullet"/>
      </w:pPr>
      <w:r>
        <w:t>The Solidity Listener Check prints 127.0.0.1, Listen, and anvil; the Reachability Check prints 0 twice, an Answered line, and True; with anvil stopped, cast ends with exit code 1 and Test-Connection still prints True.</w:t>
      </w:r>
    </w:p>
    <w:p w14:paraId="2115C509" w14:textId="77777777" w:rsidR="00C97BB1" w:rsidRDefault="00C97BB1">
      <w:pPr>
        <w:keepNext/>
      </w:pPr>
    </w:p>
    <w:p w14:paraId="5B34A310" w14:textId="77777777" w:rsidR="00C97BB1" w:rsidRDefault="00C97BB1">
      <w:pPr>
        <w:keepNext/>
      </w:pPr>
    </w:p>
    <w:p w14:paraId="0D6090E1" w14:textId="77777777" w:rsidR="00C97BB1" w:rsidRDefault="00E63C01">
      <w:pPr>
        <w:pStyle w:val="Heading2"/>
      </w:pPr>
      <w:r>
        <w:t>Expected Values</w:t>
      </w:r>
    </w:p>
    <w:p w14:paraId="4CA2C913" w14:textId="77777777" w:rsidR="00C97BB1" w:rsidRDefault="00E63C01">
      <w:pPr>
        <w:pStyle w:val="RequiredOutput"/>
        <w:keepNext/>
      </w:pPr>
      <w:r>
        <w:t>Basic:      127.0.0.1: success, about 0 ms; 192.0.2.1: timed out, about</w:t>
      </w:r>
    </w:p>
    <w:p w14:paraId="1C08C6BB" w14:textId="77777777" w:rsidR="00C97BB1" w:rsidRDefault="00E63C01">
      <w:pPr>
        <w:pStyle w:val="RequiredOutput"/>
        <w:keepNext/>
      </w:pPr>
      <w:r>
        <w:t xml:space="preserve">            1000 ms at most (Linux and ping.exe wait the whole 1000 ms)</w:t>
      </w:r>
    </w:p>
    <w:p w14:paraId="17BCABD5" w14:textId="77777777" w:rsidR="00C97BB1" w:rsidRDefault="00E63C01">
      <w:pPr>
        <w:pStyle w:val="RequiredOutput"/>
        <w:keepNext/>
      </w:pPr>
      <w:r>
        <w:t>Production: replied by 127.0.0.1, none, and 1.0.0.1; one.one.one.one looked</w:t>
      </w:r>
    </w:p>
    <w:p w14:paraId="3C18D130" w14:textId="77777777" w:rsidR="00C97BB1" w:rsidRDefault="00E63C01">
      <w:pPr>
        <w:pStyle w:val="RequiredOutput"/>
        <w:keepNext/>
      </w:pPr>
      <w:r>
        <w:t xml:space="preserve">            up as 1.0.0.1 (public); ::1 refused; exit code 0</w:t>
      </w:r>
    </w:p>
    <w:p w14:paraId="1F1DEADE" w14:textId="77777777" w:rsidR="00C97BB1" w:rsidRDefault="00E63C01">
      <w:pPr>
        <w:pStyle w:val="RequiredOutput"/>
        <w:keepNext/>
      </w:pPr>
      <w:r>
        <w:t>Linux:      the same lines, under WSL, through an ICMP datagram socket</w:t>
      </w:r>
    </w:p>
    <w:p w14:paraId="59C8049D" w14:textId="77777777" w:rsidR="00C97BB1" w:rsidRDefault="00E63C01">
      <w:pPr>
        <w:pStyle w:val="RequiredOutput"/>
        <w:keepNext/>
      </w:pPr>
      <w:r>
        <w:t>Erlang:     ping.exe's exit code: 0 reply arrived, 1 no reply, in the Result</w:t>
      </w:r>
    </w:p>
    <w:p w14:paraId="6965DD30" w14:textId="77777777" w:rsidR="00C97BB1" w:rsidRDefault="00E63C01">
      <w:pPr>
        <w:pStyle w:val="RequiredOutput"/>
        <w:keepNext/>
      </w:pPr>
      <w:r>
        <w:t xml:space="preserve">            and Status lines; Replied by: not available; times include</w:t>
      </w:r>
    </w:p>
    <w:p w14:paraId="03E378B2" w14:textId="77777777" w:rsidR="00C97BB1" w:rsidRDefault="00E63C01">
      <w:pPr>
        <w:pStyle w:val="RequiredOutput"/>
        <w:keepNext/>
      </w:pPr>
      <w:r>
        <w:t xml:space="preserve">            starting ping.exe</w:t>
      </w:r>
    </w:p>
    <w:p w14:paraId="4899FA9D" w14:textId="77777777" w:rsidR="00C97BB1" w:rsidRDefault="00E63C01">
      <w:pPr>
        <w:pStyle w:val="RequiredOutput"/>
        <w:keepNext/>
      </w:pPr>
      <w:r>
        <w:t>Solidity:   Echo: not available in a contract; anvil running: cast 0 and</w:t>
      </w:r>
    </w:p>
    <w:p w14:paraId="56302A7B" w14:textId="77777777" w:rsidR="00C97BB1" w:rsidRDefault="00E63C01">
      <w:pPr>
        <w:pStyle w:val="RequiredOutput"/>
        <w:keepNext/>
      </w:pPr>
      <w:r>
        <w:t xml:space="preserve">            Test-Connection True; anvil stopped: cast exit code 1 and</w:t>
      </w:r>
    </w:p>
    <w:p w14:paraId="10DA9B89" w14:textId="77777777" w:rsidR="00C97BB1" w:rsidRDefault="00E63C01">
      <w:pPr>
        <w:pStyle w:val="RequiredOutput"/>
        <w:keepNext/>
      </w:pPr>
      <w:r>
        <w:t xml:space="preserve">            Test-Connection still True</w:t>
      </w:r>
    </w:p>
    <w:p w14:paraId="2D8D8AFF" w14:textId="77777777" w:rsidR="00C97BB1" w:rsidRDefault="00E63C01">
      <w:pPr>
        <w:pStyle w:val="RequiredOutput"/>
        <w:keepNext/>
      </w:pPr>
      <w:r>
        <w:t>Exercise:   127.0.0.2 answers, replied by 127.0.0.2 (Erlang: reply arrived,</w:t>
      </w:r>
    </w:p>
    <w:p w14:paraId="2A1A2344" w14:textId="77777777" w:rsidR="00C97BB1" w:rsidRDefault="00E63C01">
      <w:pPr>
        <w:pStyle w:val="RequiredOutput"/>
        <w:keepNext/>
      </w:pPr>
      <w:r>
        <w:t xml:space="preserve">            not available)</w:t>
      </w:r>
    </w:p>
    <w:p w14:paraId="47C7BE3F" w14:textId="77777777" w:rsidR="00C97BB1" w:rsidRDefault="00E63C01">
      <w:pPr>
        <w:pStyle w:val="RequiredOutput"/>
      </w:pPr>
      <w:r>
        <w:t>Challenge:  a Shows line after each Status line</w:t>
      </w:r>
    </w:p>
    <w:p w14:paraId="54DA48DB" w14:textId="77777777" w:rsidR="00C97BB1" w:rsidRDefault="00C97BB1">
      <w:pPr>
        <w:keepNext/>
      </w:pPr>
    </w:p>
    <w:p w14:paraId="5529EED2" w14:textId="77777777" w:rsidR="00C97BB1" w:rsidRDefault="00C97BB1">
      <w:pPr>
        <w:keepNext/>
      </w:pPr>
    </w:p>
    <w:p w14:paraId="44BBD265" w14:textId="77777777" w:rsidR="00C97BB1" w:rsidRDefault="00E63C01">
      <w:pPr>
        <w:pStyle w:val="Heading2"/>
      </w:pPr>
      <w:r>
        <w:t>Required Clean-Run Output</w:t>
      </w:r>
    </w:p>
    <w:p w14:paraId="748339F1" w14:textId="77777777" w:rsidR="00C97BB1" w:rsidRDefault="00E63C01">
      <w:pPr>
        <w:keepNext/>
      </w:pPr>
      <w:r>
        <w:t>The Basic program, in Assembly on Windows and Linux and in Rust. The Elapsed lines differ on every run: about 0 ms for 127.0.0.1, and about 1000 ms at most for 192.0.2.1. Erlang prints its own words, reply arrived and no reply, as its Check Your Results shows:</w:t>
      </w:r>
    </w:p>
    <w:p w14:paraId="6952B6CD" w14:textId="77777777" w:rsidR="00C97BB1" w:rsidRDefault="00C97BB1">
      <w:pPr>
        <w:keepNext/>
      </w:pPr>
    </w:p>
    <w:p w14:paraId="253BD82D" w14:textId="77777777" w:rsidR="00C97BB1" w:rsidRDefault="00E63C01">
      <w:pPr>
        <w:pStyle w:val="RequiredOutput"/>
        <w:keepNext/>
      </w:pPr>
      <w:r>
        <w:t>Echo to 127.0.0.1</w:t>
      </w:r>
    </w:p>
    <w:p w14:paraId="03E0F9F0" w14:textId="77777777" w:rsidR="00C97BB1" w:rsidRDefault="00E63C01">
      <w:pPr>
        <w:pStyle w:val="RequiredOutput"/>
        <w:keepNext/>
      </w:pPr>
      <w:r>
        <w:t xml:space="preserve">  Result: success</w:t>
      </w:r>
    </w:p>
    <w:p w14:paraId="68E11984" w14:textId="77777777" w:rsidR="00C97BB1" w:rsidRDefault="00E63C01">
      <w:pPr>
        <w:pStyle w:val="RequiredOutput"/>
        <w:keepNext/>
      </w:pPr>
      <w:r>
        <w:t xml:space="preserve">  Status: success</w:t>
      </w:r>
    </w:p>
    <w:p w14:paraId="1E9CD909" w14:textId="77777777" w:rsidR="00C97BB1" w:rsidRDefault="00E63C01">
      <w:pPr>
        <w:pStyle w:val="RequiredOutput"/>
        <w:keepNext/>
      </w:pPr>
      <w:r>
        <w:t xml:space="preserve">  Elapsed: 0 ms</w:t>
      </w:r>
    </w:p>
    <w:p w14:paraId="023F0052" w14:textId="77777777" w:rsidR="00C97BB1" w:rsidRDefault="00E63C01">
      <w:pPr>
        <w:pStyle w:val="RequiredOutput"/>
        <w:keepNext/>
      </w:pPr>
      <w:r>
        <w:t>Echo to 192.0.2.1</w:t>
      </w:r>
    </w:p>
    <w:p w14:paraId="45FBF94B" w14:textId="77777777" w:rsidR="00C97BB1" w:rsidRDefault="00E63C01">
      <w:pPr>
        <w:pStyle w:val="RequiredOutput"/>
        <w:keepNext/>
      </w:pPr>
      <w:r>
        <w:t xml:space="preserve">  Result: failure</w:t>
      </w:r>
    </w:p>
    <w:p w14:paraId="6E97923B" w14:textId="77777777" w:rsidR="00C97BB1" w:rsidRDefault="00E63C01">
      <w:pPr>
        <w:pStyle w:val="RequiredOutput"/>
        <w:keepNext/>
      </w:pPr>
      <w:r>
        <w:t xml:space="preserve">  Status: timed out</w:t>
      </w:r>
    </w:p>
    <w:p w14:paraId="47D1C610" w14:textId="77777777" w:rsidR="00C97BB1" w:rsidRDefault="00E63C01">
      <w:pPr>
        <w:pStyle w:val="RequiredOutput"/>
      </w:pPr>
      <w:r>
        <w:t xml:space="preserve">  Elapsed: 913 ms</w:t>
      </w:r>
    </w:p>
    <w:p w14:paraId="55A82B8D" w14:textId="77777777" w:rsidR="00C97BB1" w:rsidRDefault="00C97BB1">
      <w:pPr>
        <w:keepNext/>
      </w:pPr>
    </w:p>
    <w:p w14:paraId="2F9BB4F6" w14:textId="77777777" w:rsidR="00C97BB1" w:rsidRDefault="00E63C01">
      <w:pPr>
        <w:keepNext/>
      </w:pPr>
      <w:r>
        <w:t>The Production-Minded program, in Assembly on Windows and Linux and in Rust, ending with exit code 0. The Error line comes on the error stream. The Elapsed lines differ as above, and one.one.one.one's is the time to the server and back, usually tens of milliseconds. Erlang's Result and Status lines say reply arrived or no reply, and its Replied by lines say not available, as its Check Your Results shows:</w:t>
      </w:r>
    </w:p>
    <w:p w14:paraId="037A1B0F" w14:textId="77777777" w:rsidR="00C97BB1" w:rsidRDefault="00C97BB1">
      <w:pPr>
        <w:keepNext/>
      </w:pPr>
    </w:p>
    <w:p w14:paraId="7E6CD22E" w14:textId="77777777" w:rsidR="00C97BB1" w:rsidRDefault="00E63C01">
      <w:pPr>
        <w:pStyle w:val="RequiredOutput"/>
        <w:keepNext/>
      </w:pPr>
      <w:r>
        <w:t>Echo to 127.0.0.1 (loopback)</w:t>
      </w:r>
    </w:p>
    <w:p w14:paraId="2FC836B5" w14:textId="77777777" w:rsidR="00C97BB1" w:rsidRDefault="00E63C01">
      <w:pPr>
        <w:pStyle w:val="RequiredOutput"/>
        <w:keepNext/>
      </w:pPr>
      <w:r>
        <w:t xml:space="preserve">  Result: success</w:t>
      </w:r>
    </w:p>
    <w:p w14:paraId="2EE78B4E" w14:textId="77777777" w:rsidR="00C97BB1" w:rsidRDefault="00E63C01">
      <w:pPr>
        <w:pStyle w:val="RequiredOutput"/>
        <w:keepNext/>
      </w:pPr>
      <w:r>
        <w:t xml:space="preserve">  Status: success</w:t>
      </w:r>
    </w:p>
    <w:p w14:paraId="03D8091B" w14:textId="77777777" w:rsidR="00C97BB1" w:rsidRDefault="00E63C01">
      <w:pPr>
        <w:pStyle w:val="RequiredOutput"/>
        <w:keepNext/>
      </w:pPr>
      <w:r>
        <w:t xml:space="preserve">  Replied by: 127.0.0.1</w:t>
      </w:r>
    </w:p>
    <w:p w14:paraId="11E1F527" w14:textId="77777777" w:rsidR="00C97BB1" w:rsidRDefault="00E63C01">
      <w:pPr>
        <w:pStyle w:val="RequiredOutput"/>
        <w:keepNext/>
      </w:pPr>
      <w:r>
        <w:t xml:space="preserve">  Elapsed: 0 ms</w:t>
      </w:r>
    </w:p>
    <w:p w14:paraId="24869051" w14:textId="77777777" w:rsidR="00C97BB1" w:rsidRDefault="00E63C01">
      <w:pPr>
        <w:pStyle w:val="RequiredOutput"/>
        <w:keepNext/>
      </w:pPr>
      <w:r>
        <w:t>Echo to 192.0.2.1 (documentation)</w:t>
      </w:r>
    </w:p>
    <w:p w14:paraId="595B4146" w14:textId="77777777" w:rsidR="00C97BB1" w:rsidRDefault="00E63C01">
      <w:pPr>
        <w:pStyle w:val="RequiredOutput"/>
        <w:keepNext/>
      </w:pPr>
      <w:r>
        <w:t xml:space="preserve">  Result: failure</w:t>
      </w:r>
    </w:p>
    <w:p w14:paraId="1CE41012" w14:textId="77777777" w:rsidR="00C97BB1" w:rsidRDefault="00E63C01">
      <w:pPr>
        <w:pStyle w:val="RequiredOutput"/>
        <w:keepNext/>
      </w:pPr>
      <w:r>
        <w:t xml:space="preserve">  Status: timed out</w:t>
      </w:r>
    </w:p>
    <w:p w14:paraId="74493CC1" w14:textId="77777777" w:rsidR="00C97BB1" w:rsidRDefault="00E63C01">
      <w:pPr>
        <w:pStyle w:val="RequiredOutput"/>
        <w:keepNext/>
      </w:pPr>
      <w:r>
        <w:t xml:space="preserve">  Replied by: none</w:t>
      </w:r>
    </w:p>
    <w:p w14:paraId="38ACBD7D" w14:textId="77777777" w:rsidR="00C97BB1" w:rsidRDefault="00E63C01">
      <w:pPr>
        <w:pStyle w:val="RequiredOutput"/>
        <w:keepNext/>
      </w:pPr>
      <w:r>
        <w:t xml:space="preserve">  Elapsed: 913 ms</w:t>
      </w:r>
    </w:p>
    <w:p w14:paraId="55EE242C" w14:textId="77777777" w:rsidR="00C97BB1" w:rsidRDefault="00E63C01">
      <w:pPr>
        <w:pStyle w:val="RequiredOutput"/>
        <w:keepNext/>
      </w:pPr>
      <w:r>
        <w:t>Echo to one.one.one.one</w:t>
      </w:r>
    </w:p>
    <w:p w14:paraId="2BEE9BEE" w14:textId="77777777" w:rsidR="00C97BB1" w:rsidRDefault="00E63C01">
      <w:pPr>
        <w:pStyle w:val="RequiredOutput"/>
        <w:keepNext/>
      </w:pPr>
      <w:r>
        <w:t xml:space="preserve">  Looked up: 1.0.0.1 (public)</w:t>
      </w:r>
    </w:p>
    <w:p w14:paraId="7BE0BB2B" w14:textId="77777777" w:rsidR="00C97BB1" w:rsidRDefault="00E63C01">
      <w:pPr>
        <w:pStyle w:val="RequiredOutput"/>
        <w:keepNext/>
      </w:pPr>
      <w:r>
        <w:t xml:space="preserve">  Result: success</w:t>
      </w:r>
    </w:p>
    <w:p w14:paraId="77796C49" w14:textId="77777777" w:rsidR="00C97BB1" w:rsidRDefault="00E63C01">
      <w:pPr>
        <w:pStyle w:val="RequiredOutput"/>
        <w:keepNext/>
      </w:pPr>
      <w:r>
        <w:t xml:space="preserve">  Status: success</w:t>
      </w:r>
    </w:p>
    <w:p w14:paraId="083C1C8B" w14:textId="77777777" w:rsidR="00C97BB1" w:rsidRDefault="00E63C01">
      <w:pPr>
        <w:pStyle w:val="RequiredOutput"/>
        <w:keepNext/>
      </w:pPr>
      <w:r>
        <w:t xml:space="preserve">  Replied by: 1.0.0.1</w:t>
      </w:r>
    </w:p>
    <w:p w14:paraId="051FA2E4" w14:textId="77777777" w:rsidR="00C97BB1" w:rsidRDefault="00E63C01">
      <w:pPr>
        <w:pStyle w:val="RequiredOutput"/>
        <w:keepNext/>
      </w:pPr>
      <w:r>
        <w:t xml:space="preserve">  Elapsed: 25 ms</w:t>
      </w:r>
    </w:p>
    <w:p w14:paraId="29B8C69E" w14:textId="77777777" w:rsidR="00C97BB1" w:rsidRDefault="00E63C01">
      <w:pPr>
        <w:pStyle w:val="RequiredOutput"/>
        <w:keepNext/>
      </w:pPr>
      <w:r>
        <w:t>Echo to ::1 (loopback)</w:t>
      </w:r>
    </w:p>
    <w:p w14:paraId="30A8614F" w14:textId="77777777" w:rsidR="00C97BB1" w:rsidRDefault="00E63C01">
      <w:pPr>
        <w:pStyle w:val="RequiredOutput"/>
      </w:pPr>
      <w:r>
        <w:t>Error: ::1 is an IPv6 address; this program sends IPv4 echoes only</w:t>
      </w:r>
    </w:p>
    <w:p w14:paraId="46A9D93C" w14:textId="77777777" w:rsidR="00C97BB1" w:rsidRDefault="00C97BB1">
      <w:pPr>
        <w:keepNext/>
      </w:pPr>
    </w:p>
    <w:p w14:paraId="7CFF9BD9" w14:textId="77777777" w:rsidR="00C97BB1" w:rsidRDefault="00E63C01">
      <w:r>
        <w:t>Solidity prints its own lines, which its section shows in full.</w:t>
      </w:r>
    </w:p>
    <w:p w14:paraId="750AD7DA" w14:textId="77777777" w:rsidR="00C97BB1" w:rsidRDefault="00C97BB1">
      <w:pPr>
        <w:keepNext/>
      </w:pPr>
    </w:p>
    <w:p w14:paraId="3C07C87F" w14:textId="77777777" w:rsidR="00C97BB1" w:rsidRDefault="00C97BB1">
      <w:pPr>
        <w:keepNext/>
      </w:pPr>
    </w:p>
    <w:p w14:paraId="11A3852F" w14:textId="77777777" w:rsidR="00C97BB1" w:rsidRDefault="00C97BB1">
      <w:pPr>
        <w:keepNext/>
      </w:pPr>
    </w:p>
    <w:p w14:paraId="493915C5" w14:textId="77777777" w:rsidR="00C97BB1" w:rsidRDefault="00E63C01">
      <w:pPr>
        <w:pStyle w:val="Heading1"/>
      </w:pPr>
      <w:r>
        <w:t>Common Mistakes</w:t>
      </w:r>
    </w:p>
    <w:p w14:paraId="2E04FB29" w14:textId="77777777" w:rsidR="00C97BB1" w:rsidRDefault="00E63C01">
      <w:pPr>
        <w:pStyle w:val="ListBullet"/>
      </w:pPr>
      <w:r>
        <w:t>Treating any reply as success. A router can reply with unreachable or ttl expired; read the status, and count only success. Erlang's exit code cannot tell them apart, which is the reason to read a status wherever one exists.</w:t>
      </w:r>
    </w:p>
    <w:p w14:paraId="10243082" w14:textId="77777777" w:rsidR="00C97BB1" w:rsidRDefault="00E63C01">
      <w:pPr>
        <w:pStyle w:val="ListBullet"/>
      </w:pPr>
      <w:r>
        <w:t>Assembly: passing IcmpSendEcho's last four values in other registers. Windows takes only four values in registers; the rest go to [rsp + 32] and up, after the shadow space.</w:t>
      </w:r>
    </w:p>
    <w:p w14:paraId="5765B22F" w14:textId="77777777" w:rsidR="00C97BB1" w:rsidRDefault="00E63C01">
      <w:pPr>
        <w:pStyle w:val="ListBullet"/>
      </w:pPr>
      <w:r>
        <w:t>Assembly: calling another function between IcmpSendEcho and GetLastError. Any call in between can replace the reason; read it on the very next line.</w:t>
      </w:r>
    </w:p>
    <w:p w14:paraId="73718F6F" w14:textId="77777777" w:rsidR="00C97BB1" w:rsidRDefault="00E63C01">
      <w:pPr>
        <w:pStyle w:val="ListBullet"/>
      </w:pPr>
      <w:r>
        <w:t>Linux Assembly: waiting only for POLLIN. A router's error reply comes as POLLERR, and is read from the error queue with recvmsg and MSG_ERRQUEUE, not with recvfrom.</w:t>
      </w:r>
    </w:p>
    <w:p w14:paraId="669897C6" w14:textId="77777777" w:rsidR="00C97BB1" w:rsidRDefault="00E63C01">
      <w:pPr>
        <w:pStyle w:val="ListBullet"/>
      </w:pPr>
      <w:r>
        <w:t>Rust: leaving #[repr(C)] off ReplyBuffer. Rust may then place the room before the reply record, and Windows writes over the wrong bytes.</w:t>
      </w:r>
    </w:p>
    <w:p w14:paraId="070369EA" w14:textId="77777777" w:rsidR="00C97BB1" w:rsidRDefault="00E63C01">
      <w:pPr>
        <w:pStyle w:val="ListBullet"/>
      </w:pPr>
      <w:r>
        <w:t>Erlang: building ping.exe's command as one text and running it with os:cmd. The command interpreter would then read the text, so a target with &amp; in it could run a second command; open_port with {args, List} has no interpreter.</w:t>
      </w:r>
    </w:p>
    <w:p w14:paraId="2902E776" w14:textId="77777777" w:rsidR="00C97BB1" w:rsidRDefault="00E63C01">
      <w:pPr>
        <w:pStyle w:val="ListBullet"/>
      </w:pPr>
      <w:r>
        <w:t>Turning off a firewall, running as administrator, or changing ping_group_range to make an echo work. None is needed here, and each changes how the whole computer is protected.</w:t>
      </w:r>
    </w:p>
    <w:p w14:paraId="6F766F35" w14:textId="77777777" w:rsidR="00C97BB1" w:rsidRDefault="00C97BB1">
      <w:pPr>
        <w:keepNext/>
      </w:pPr>
    </w:p>
    <w:p w14:paraId="2D954030" w14:textId="77777777" w:rsidR="00C97BB1" w:rsidRDefault="00C97BB1">
      <w:pPr>
        <w:keepNext/>
      </w:pPr>
    </w:p>
    <w:p w14:paraId="51CC35B2" w14:textId="77777777" w:rsidR="00C97BB1" w:rsidRDefault="00C97BB1">
      <w:pPr>
        <w:keepNext/>
      </w:pPr>
    </w:p>
    <w:p w14:paraId="2234D9B6" w14:textId="77777777" w:rsidR="00C97BB1" w:rsidRDefault="00E63C01">
      <w:pPr>
        <w:pStyle w:val="Heading1"/>
      </w:pPr>
      <w:r>
        <w:t>Project Connection</w:t>
      </w:r>
    </w:p>
    <w:p w14:paraId="6090F21B" w14:textId="77777777" w:rsidR="00C97BB1" w:rsidRDefault="00E63C01">
      <w:r>
        <w:t xml:space="preserve">The Network Diagnostic Utility's EXTENDED companion shows a basic connectivity result for the host it is given with send_echo from this lesson's icmp_echo module, after Lesson 7.3a's lookup, and keeps it separate from the HTTP and port checks, because an echo proves the network stack and not the service. In Erlang, its diagnostics must allow for ping.exe's limits: reply arrived may be a router's error reply, and no reply may be a packet too big. Lesson 7.9a sends the same echo with a rising time to live to </w:t>
      </w:r>
      <w:r>
        <w:t>find the routers on a path. In Solidity, the chain node remains a service that a program outside the chain checks.</w:t>
      </w:r>
    </w:p>
    <w:p w14:paraId="33A4F197" w14:textId="77777777" w:rsidR="00C97BB1" w:rsidRDefault="00C97BB1">
      <w:pPr>
        <w:keepNext/>
      </w:pPr>
    </w:p>
    <w:p w14:paraId="59D50A64" w14:textId="77777777" w:rsidR="00C97BB1" w:rsidRDefault="00C97BB1">
      <w:pPr>
        <w:keepNext/>
      </w:pPr>
    </w:p>
    <w:p w14:paraId="5CFC84AE" w14:textId="77777777" w:rsidR="00C97BB1" w:rsidRDefault="00C97BB1">
      <w:pPr>
        <w:keepNext/>
      </w:pPr>
    </w:p>
    <w:p w14:paraId="5E7AE5B2" w14:textId="77777777" w:rsidR="00C97BB1" w:rsidRDefault="00E63C01">
      <w:pPr>
        <w:pStyle w:val="Heading1"/>
      </w:pPr>
      <w:r>
        <w:t>Workbook Exercise</w:t>
      </w:r>
    </w:p>
    <w:p w14:paraId="2BCAB961" w14:textId="77777777" w:rsidR="00C97BB1" w:rsidRDefault="00E63C01">
      <w:r>
        <w:t>Show that every address that starts with 127 is this computer.</w:t>
      </w:r>
    </w:p>
    <w:p w14:paraId="1B367E4E" w14:textId="77777777" w:rsidR="00C97BB1" w:rsidRDefault="00C97BB1">
      <w:pPr>
        <w:keepNext/>
      </w:pPr>
    </w:p>
    <w:p w14:paraId="1498356E" w14:textId="77777777" w:rsidR="00C97BB1" w:rsidRDefault="00E63C01">
      <w:pPr>
        <w:pStyle w:val="ListBullet"/>
      </w:pPr>
      <w:r>
        <w:t>Add 127.0.0.2 to the end of the Production-Minded program's target list, after ::1.</w:t>
      </w:r>
    </w:p>
    <w:p w14:paraId="2E466E31" w14:textId="77777777" w:rsidR="00C97BB1" w:rsidRDefault="00E63C01">
      <w:pPr>
        <w:pStyle w:val="ListBullet"/>
      </w:pPr>
      <w:r>
        <w:t>Before you run it, predict its lines: which class does Lesson 7.1a's address table give it, does it answer, and who replies? Remember, the loopback block is 127.0.0.0/8, so the first 8 bits are all that must match.</w:t>
      </w:r>
    </w:p>
    <w:p w14:paraId="5EFE0E3D" w14:textId="77777777" w:rsidR="00C97BB1" w:rsidRDefault="00E63C01">
      <w:pPr>
        <w:pStyle w:val="ListBullet"/>
      </w:pPr>
      <w:r>
        <w:t>Assembly: add text_loopback_two db "127.0.0.2", 0 after text_ipv6_loopback, and add text_loopback_two at the end of target_texts, in both the Windows and the Linux file. Rust and Erlang: add "127.0.0.2" to the end of the list. Solidity: add printAddress(AddressTable.ipv4(127, 0, 0, 2)); after printTarget("one.one.one.one");.</w:t>
      </w:r>
    </w:p>
    <w:p w14:paraId="53751C17" w14:textId="77777777" w:rsidR="00C97BB1" w:rsidRDefault="00C97BB1">
      <w:pPr>
        <w:keepNext/>
      </w:pPr>
    </w:p>
    <w:p w14:paraId="4EC387B4" w14:textId="77777777" w:rsidR="00C97BB1" w:rsidRDefault="00E63C01">
      <w:r>
        <w:t>Rebuild and run the Production-Minded program. The output must match the Required Exercise Output below, and the exit code must be 0; Erlang's lines say reply arrived and Replied by: not available. Solidity logs Echo to 127.0.0.2 (loopback) and Echo: not available in a contract.</w:t>
      </w:r>
    </w:p>
    <w:p w14:paraId="3E39ED11" w14:textId="77777777" w:rsidR="00C97BB1" w:rsidRDefault="00C97BB1">
      <w:pPr>
        <w:keepNext/>
      </w:pPr>
    </w:p>
    <w:p w14:paraId="4F487580" w14:textId="77777777" w:rsidR="00C97BB1" w:rsidRDefault="00C97BB1">
      <w:pPr>
        <w:keepNext/>
      </w:pPr>
    </w:p>
    <w:p w14:paraId="29D07E8D" w14:textId="77777777" w:rsidR="00C97BB1" w:rsidRDefault="00E63C01">
      <w:pPr>
        <w:pStyle w:val="Heading2"/>
      </w:pPr>
      <w:r>
        <w:t>Required Exercise Output</w:t>
      </w:r>
    </w:p>
    <w:p w14:paraId="3E93B2E7" w14:textId="77777777" w:rsidR="00C97BB1" w:rsidRDefault="00E63C01">
      <w:pPr>
        <w:keepNext/>
      </w:pPr>
      <w:r>
        <w:t>With the Exercise's change, these five lines come at the end, after the ::1 lines; every other line is unchanged, and the program ends with exit code 0. Erlang's lines say reply arrived and Replied by: not available; Solidity logs the lines the Workbook Exercise gives it:</w:t>
      </w:r>
    </w:p>
    <w:p w14:paraId="43430CED" w14:textId="77777777" w:rsidR="00C97BB1" w:rsidRDefault="00C97BB1">
      <w:pPr>
        <w:keepNext/>
      </w:pPr>
    </w:p>
    <w:p w14:paraId="7E53C519" w14:textId="77777777" w:rsidR="00C97BB1" w:rsidRDefault="00E63C01">
      <w:pPr>
        <w:pStyle w:val="RequiredOutput"/>
        <w:keepNext/>
      </w:pPr>
      <w:r>
        <w:t>Echo to 127.0.0.2 (loopback)</w:t>
      </w:r>
    </w:p>
    <w:p w14:paraId="6EBD4A96" w14:textId="77777777" w:rsidR="00C97BB1" w:rsidRDefault="00E63C01">
      <w:pPr>
        <w:pStyle w:val="RequiredOutput"/>
        <w:keepNext/>
      </w:pPr>
      <w:r>
        <w:t xml:space="preserve">  Result: success</w:t>
      </w:r>
    </w:p>
    <w:p w14:paraId="6EE35C18" w14:textId="77777777" w:rsidR="00C97BB1" w:rsidRDefault="00E63C01">
      <w:pPr>
        <w:pStyle w:val="RequiredOutput"/>
        <w:keepNext/>
      </w:pPr>
      <w:r>
        <w:t xml:space="preserve">  Status: success</w:t>
      </w:r>
    </w:p>
    <w:p w14:paraId="2350EB73" w14:textId="77777777" w:rsidR="00C97BB1" w:rsidRDefault="00E63C01">
      <w:pPr>
        <w:pStyle w:val="RequiredOutput"/>
        <w:keepNext/>
      </w:pPr>
      <w:r>
        <w:t xml:space="preserve">  Replied by: 127.0.0.2</w:t>
      </w:r>
    </w:p>
    <w:p w14:paraId="72654F73" w14:textId="77777777" w:rsidR="00C97BB1" w:rsidRDefault="00E63C01">
      <w:pPr>
        <w:pStyle w:val="RequiredOutput"/>
      </w:pPr>
      <w:r>
        <w:t xml:space="preserve">  Elapsed: 0 ms</w:t>
      </w:r>
    </w:p>
    <w:p w14:paraId="33A5E338" w14:textId="77777777" w:rsidR="00C97BB1" w:rsidRDefault="00C97BB1">
      <w:pPr>
        <w:keepNext/>
      </w:pPr>
    </w:p>
    <w:p w14:paraId="7E0A994E" w14:textId="77777777" w:rsidR="00C97BB1" w:rsidRDefault="00C97BB1">
      <w:pPr>
        <w:keepNext/>
      </w:pPr>
    </w:p>
    <w:p w14:paraId="77A84DDA" w14:textId="77777777" w:rsidR="00C97BB1" w:rsidRDefault="00C97BB1">
      <w:pPr>
        <w:keepNext/>
      </w:pPr>
    </w:p>
    <w:p w14:paraId="0EBFA29A" w14:textId="77777777" w:rsidR="00C97BB1" w:rsidRDefault="00E63C01">
      <w:pPr>
        <w:pStyle w:val="Heading1"/>
      </w:pPr>
      <w:r>
        <w:t>Challenge</w:t>
      </w:r>
    </w:p>
    <w:p w14:paraId="68CDB1E7" w14:textId="77777777" w:rsidR="00C97BB1" w:rsidRDefault="00E63C01">
      <w:r>
        <w:t>Say what each result shows. Add what_it_shows to the Production-Minded program:</w:t>
      </w:r>
    </w:p>
    <w:p w14:paraId="362EE175" w14:textId="77777777" w:rsidR="00C97BB1" w:rsidRDefault="00C97BB1">
      <w:pPr>
        <w:keepNext/>
      </w:pPr>
    </w:p>
    <w:p w14:paraId="3F8C069E" w14:textId="77777777" w:rsidR="00C97BB1" w:rsidRDefault="00E63C01">
      <w:pPr>
        <w:pStyle w:val="ListBullet"/>
      </w:pPr>
      <w:r>
        <w:t>It takes a status word and returns the network stack answered, not that a service runs for success; no answer; the host may be off or may drop echoes for timed out; and a router or this computer reported a problem for any other status.</w:t>
      </w:r>
    </w:p>
    <w:p w14:paraId="79E6AF51" w14:textId="77777777" w:rsidR="00C97BB1" w:rsidRDefault="00E63C01">
      <w:pPr>
        <w:pStyle w:val="ListBullet"/>
      </w:pPr>
      <w:r>
        <w:t>In print_echo, after the Status line, print Shows: and its answer, indented two spaces like the lines above it.</w:t>
      </w:r>
    </w:p>
    <w:p w14:paraId="21E0A10D" w14:textId="77777777" w:rsidR="00C97BB1" w:rsidRDefault="00E63C01">
      <w:pPr>
        <w:pStyle w:val="ListBullet"/>
      </w:pPr>
      <w:r>
        <w:t>Assembly: add timed_out_word db "timed out", 0, shows_format db "  Shows: %s", 10, 0, and the three answers as texts. what_it_shows takes the status word's address in rcx (rdi on Linux), compares it with strcmp, and returns in rax the address of the answer. It calls strcmp twice, so it keeps the word in rbx: push rbx, plus sub rsp, 32 on Windows. Change both files.</w:t>
      </w:r>
    </w:p>
    <w:p w14:paraId="418F357B" w14:textId="77777777" w:rsidR="00C97BB1" w:rsidRDefault="00E63C01">
      <w:pPr>
        <w:pStyle w:val="ListBullet"/>
      </w:pPr>
      <w:r>
        <w:t>Rust: fn what_it_shows(status: &amp;str) -&gt; &amp;str, with if, else if, and else, each giving its text.</w:t>
      </w:r>
    </w:p>
    <w:p w14:paraId="2E038DA5" w14:textId="77777777" w:rsidR="00C97BB1" w:rsidRDefault="00E63C01">
      <w:pPr>
        <w:pStyle w:val="ListBullet"/>
      </w:pPr>
      <w:r>
        <w:t>Erlang: its statuses are reply arrived and no reply, so what_it_shows/1 has three clauses of its own: "reply arrived" gives a reply arrived; ping.exe's exit code cannot say from whom, "no reply" gives no answer; the host may be off or may drop echoes, and _Status gives a router or this computer reported a problem.</w:t>
      </w:r>
    </w:p>
    <w:p w14:paraId="595DC43D" w14:textId="77777777" w:rsidR="00C97BB1" w:rsidRDefault="00E63C01">
      <w:pPr>
        <w:pStyle w:val="ListBullet"/>
      </w:pPr>
      <w:r>
        <w:t>Solidity has no status, so its Challenge does not apply.</w:t>
      </w:r>
    </w:p>
    <w:p w14:paraId="7D3E3511" w14:textId="77777777" w:rsidR="00C97BB1" w:rsidRDefault="00C97BB1">
      <w:pPr>
        <w:keepNext/>
      </w:pPr>
    </w:p>
    <w:p w14:paraId="5686D65E" w14:textId="77777777" w:rsidR="00C97BB1" w:rsidRDefault="00E63C01">
      <w:r>
        <w:t>Rebuild and run the Production-Minded program. The output must match the Required Challenge Output below. With the Exercise as well, the output must match the Required Combined Output after it (Erlang: its own Result, Status, Shows, and Replied by lines, as above).</w:t>
      </w:r>
    </w:p>
    <w:p w14:paraId="0DDAC478" w14:textId="77777777" w:rsidR="00C97BB1" w:rsidRDefault="00C97BB1">
      <w:pPr>
        <w:keepNext/>
      </w:pPr>
    </w:p>
    <w:p w14:paraId="1CAFEDC9" w14:textId="77777777" w:rsidR="00C97BB1" w:rsidRDefault="00C97BB1">
      <w:pPr>
        <w:keepNext/>
      </w:pPr>
    </w:p>
    <w:p w14:paraId="244208B8" w14:textId="77777777" w:rsidR="00C97BB1" w:rsidRDefault="00E63C01">
      <w:pPr>
        <w:pStyle w:val="Heading2"/>
      </w:pPr>
      <w:r>
        <w:t>Required Challenge Output</w:t>
      </w:r>
    </w:p>
    <w:p w14:paraId="14554660" w14:textId="77777777" w:rsidR="00C97BB1" w:rsidRDefault="00E63C01">
      <w:pPr>
        <w:keepNext/>
      </w:pPr>
      <w:r>
        <w:t>With the Challenge's change, a Shows line follows each Status line, and the program ends with exit code 0. Erlang keeps its own Result, Status, and Replied by lines, and its Shows line for reply arrived says a reply arrived; ping.exe's exit code cannot say from whom. Solidity has no status, so its Challenge does not apply. The whole output:</w:t>
      </w:r>
    </w:p>
    <w:p w14:paraId="267987F3" w14:textId="77777777" w:rsidR="00C97BB1" w:rsidRDefault="00C97BB1">
      <w:pPr>
        <w:keepNext/>
      </w:pPr>
    </w:p>
    <w:p w14:paraId="1F613C29" w14:textId="77777777" w:rsidR="00C97BB1" w:rsidRDefault="00E63C01">
      <w:pPr>
        <w:pStyle w:val="RequiredOutput"/>
        <w:keepNext/>
      </w:pPr>
      <w:r>
        <w:t>Echo to 127.0.0.1 (loopback)</w:t>
      </w:r>
    </w:p>
    <w:p w14:paraId="704DC449" w14:textId="77777777" w:rsidR="00C97BB1" w:rsidRDefault="00E63C01">
      <w:pPr>
        <w:pStyle w:val="RequiredOutput"/>
        <w:keepNext/>
      </w:pPr>
      <w:r>
        <w:t xml:space="preserve">  Result: success</w:t>
      </w:r>
    </w:p>
    <w:p w14:paraId="72702B17" w14:textId="77777777" w:rsidR="00C97BB1" w:rsidRDefault="00E63C01">
      <w:pPr>
        <w:pStyle w:val="RequiredOutput"/>
        <w:keepNext/>
      </w:pPr>
      <w:r>
        <w:t xml:space="preserve">  Status: success</w:t>
      </w:r>
    </w:p>
    <w:p w14:paraId="5431F3E3" w14:textId="77777777" w:rsidR="00C97BB1" w:rsidRDefault="00E63C01">
      <w:pPr>
        <w:pStyle w:val="RequiredOutput"/>
        <w:keepNext/>
      </w:pPr>
      <w:r>
        <w:t xml:space="preserve">  Shows: the network stack answered, not that a service runs</w:t>
      </w:r>
    </w:p>
    <w:p w14:paraId="1B661FE9" w14:textId="77777777" w:rsidR="00C97BB1" w:rsidRDefault="00E63C01">
      <w:pPr>
        <w:pStyle w:val="RequiredOutput"/>
        <w:keepNext/>
      </w:pPr>
      <w:r>
        <w:t xml:space="preserve">  Replied by: 127.0.0.1</w:t>
      </w:r>
    </w:p>
    <w:p w14:paraId="37E2FC52" w14:textId="77777777" w:rsidR="00C97BB1" w:rsidRDefault="00E63C01">
      <w:pPr>
        <w:pStyle w:val="RequiredOutput"/>
        <w:keepNext/>
      </w:pPr>
      <w:r>
        <w:t xml:space="preserve">  Elapsed: 0 ms</w:t>
      </w:r>
    </w:p>
    <w:p w14:paraId="19F6A4FE" w14:textId="77777777" w:rsidR="00C97BB1" w:rsidRDefault="00E63C01">
      <w:pPr>
        <w:pStyle w:val="RequiredOutput"/>
        <w:keepNext/>
      </w:pPr>
      <w:r>
        <w:t>Echo to 192.0.2.1 (documentation)</w:t>
      </w:r>
    </w:p>
    <w:p w14:paraId="26245787" w14:textId="77777777" w:rsidR="00C97BB1" w:rsidRDefault="00E63C01">
      <w:pPr>
        <w:pStyle w:val="RequiredOutput"/>
        <w:keepNext/>
      </w:pPr>
      <w:r>
        <w:t xml:space="preserve">  Result: failure</w:t>
      </w:r>
    </w:p>
    <w:p w14:paraId="5B3E92CF" w14:textId="77777777" w:rsidR="00C97BB1" w:rsidRDefault="00E63C01">
      <w:pPr>
        <w:pStyle w:val="RequiredOutput"/>
        <w:keepNext/>
      </w:pPr>
      <w:r>
        <w:t xml:space="preserve">  Status: timed out</w:t>
      </w:r>
    </w:p>
    <w:p w14:paraId="0A92F4F5" w14:textId="77777777" w:rsidR="00C97BB1" w:rsidRDefault="00E63C01">
      <w:pPr>
        <w:pStyle w:val="RequiredOutput"/>
        <w:keepNext/>
      </w:pPr>
      <w:r>
        <w:t xml:space="preserve">  Shows: no answer; the host may be off or may drop echoes</w:t>
      </w:r>
    </w:p>
    <w:p w14:paraId="42CC01BE" w14:textId="77777777" w:rsidR="00C97BB1" w:rsidRDefault="00E63C01">
      <w:pPr>
        <w:pStyle w:val="RequiredOutput"/>
        <w:keepNext/>
      </w:pPr>
      <w:r>
        <w:t xml:space="preserve">  Replied by: none</w:t>
      </w:r>
    </w:p>
    <w:p w14:paraId="276BAC58" w14:textId="77777777" w:rsidR="00C97BB1" w:rsidRDefault="00E63C01">
      <w:pPr>
        <w:pStyle w:val="RequiredOutput"/>
        <w:keepNext/>
      </w:pPr>
      <w:r>
        <w:t xml:space="preserve">  Elapsed: 913 ms</w:t>
      </w:r>
    </w:p>
    <w:p w14:paraId="68BF6908" w14:textId="77777777" w:rsidR="00C97BB1" w:rsidRDefault="00E63C01">
      <w:pPr>
        <w:pStyle w:val="RequiredOutput"/>
        <w:keepNext/>
      </w:pPr>
      <w:r>
        <w:t>Echo to one.one.one.one</w:t>
      </w:r>
    </w:p>
    <w:p w14:paraId="122D5989" w14:textId="77777777" w:rsidR="00C97BB1" w:rsidRDefault="00E63C01">
      <w:pPr>
        <w:pStyle w:val="RequiredOutput"/>
        <w:keepNext/>
      </w:pPr>
      <w:r>
        <w:t xml:space="preserve">  Looked up: 1.0.0.1 (public)</w:t>
      </w:r>
    </w:p>
    <w:p w14:paraId="70D09962" w14:textId="77777777" w:rsidR="00C97BB1" w:rsidRDefault="00E63C01">
      <w:pPr>
        <w:pStyle w:val="RequiredOutput"/>
        <w:keepNext/>
      </w:pPr>
      <w:r>
        <w:t xml:space="preserve">  Result: success</w:t>
      </w:r>
    </w:p>
    <w:p w14:paraId="0D9942C9" w14:textId="77777777" w:rsidR="00C97BB1" w:rsidRDefault="00E63C01">
      <w:pPr>
        <w:pStyle w:val="RequiredOutput"/>
        <w:keepNext/>
      </w:pPr>
      <w:r>
        <w:t xml:space="preserve">  Status: success</w:t>
      </w:r>
    </w:p>
    <w:p w14:paraId="4BA3C800" w14:textId="77777777" w:rsidR="00C97BB1" w:rsidRDefault="00E63C01">
      <w:pPr>
        <w:pStyle w:val="RequiredOutput"/>
        <w:keepNext/>
      </w:pPr>
      <w:r>
        <w:t xml:space="preserve">  Shows: the network stack answered, not that a service runs</w:t>
      </w:r>
    </w:p>
    <w:p w14:paraId="653C7D91" w14:textId="77777777" w:rsidR="00C97BB1" w:rsidRDefault="00E63C01">
      <w:pPr>
        <w:pStyle w:val="RequiredOutput"/>
        <w:keepNext/>
      </w:pPr>
      <w:r>
        <w:t xml:space="preserve">  Replied by: 1.0.0.1</w:t>
      </w:r>
    </w:p>
    <w:p w14:paraId="5CAA0E26" w14:textId="77777777" w:rsidR="00C97BB1" w:rsidRDefault="00E63C01">
      <w:pPr>
        <w:pStyle w:val="RequiredOutput"/>
        <w:keepNext/>
      </w:pPr>
      <w:r>
        <w:t xml:space="preserve">  Elapsed: 25 ms</w:t>
      </w:r>
    </w:p>
    <w:p w14:paraId="02EDA5EB" w14:textId="77777777" w:rsidR="00C97BB1" w:rsidRDefault="00E63C01">
      <w:pPr>
        <w:pStyle w:val="RequiredOutput"/>
        <w:keepNext/>
      </w:pPr>
      <w:r>
        <w:t>Echo to ::1 (loopback)</w:t>
      </w:r>
    </w:p>
    <w:p w14:paraId="7202E13D" w14:textId="77777777" w:rsidR="00C97BB1" w:rsidRDefault="00E63C01">
      <w:pPr>
        <w:pStyle w:val="RequiredOutput"/>
      </w:pPr>
      <w:r>
        <w:t>Error: ::1 is an IPv6 address; this program sends IPv4 echoes only</w:t>
      </w:r>
    </w:p>
    <w:p w14:paraId="7387DC31" w14:textId="77777777" w:rsidR="00C97BB1" w:rsidRDefault="00C97BB1">
      <w:pPr>
        <w:keepNext/>
      </w:pPr>
    </w:p>
    <w:p w14:paraId="3E173E75" w14:textId="77777777" w:rsidR="00C97BB1" w:rsidRDefault="00C97BB1">
      <w:pPr>
        <w:keepNext/>
      </w:pPr>
    </w:p>
    <w:p w14:paraId="1CC3F5AF" w14:textId="77777777" w:rsidR="00C97BB1" w:rsidRDefault="00E63C01">
      <w:pPr>
        <w:pStyle w:val="Heading2"/>
      </w:pPr>
      <w:r>
        <w:t>Required Combined Output</w:t>
      </w:r>
    </w:p>
    <w:p w14:paraId="24B4F29F" w14:textId="77777777" w:rsidR="00C97BB1" w:rsidRDefault="00E63C01">
      <w:pPr>
        <w:keepNext/>
      </w:pPr>
      <w:r>
        <w:t>With both changes, the Exercise's echo at the end has its own Shows line:</w:t>
      </w:r>
    </w:p>
    <w:p w14:paraId="4CCC9281" w14:textId="77777777" w:rsidR="00C97BB1" w:rsidRDefault="00C97BB1">
      <w:pPr>
        <w:keepNext/>
      </w:pPr>
    </w:p>
    <w:p w14:paraId="5F1D4969" w14:textId="77777777" w:rsidR="00C97BB1" w:rsidRDefault="00E63C01">
      <w:pPr>
        <w:pStyle w:val="RequiredOutput"/>
        <w:keepNext/>
      </w:pPr>
      <w:r>
        <w:t>Echo to 127.0.0.1 (loopback)</w:t>
      </w:r>
    </w:p>
    <w:p w14:paraId="0196263A" w14:textId="77777777" w:rsidR="00C97BB1" w:rsidRDefault="00E63C01">
      <w:pPr>
        <w:pStyle w:val="RequiredOutput"/>
        <w:keepNext/>
      </w:pPr>
      <w:r>
        <w:t xml:space="preserve">  Result: success</w:t>
      </w:r>
    </w:p>
    <w:p w14:paraId="784533D1" w14:textId="77777777" w:rsidR="00C97BB1" w:rsidRDefault="00E63C01">
      <w:pPr>
        <w:pStyle w:val="RequiredOutput"/>
      </w:pPr>
      <w:r>
        <w:t xml:space="preserve">  Status: success</w:t>
      </w:r>
    </w:p>
    <w:p w14:paraId="11E1D456" w14:textId="77777777" w:rsidR="00C97BB1" w:rsidRDefault="00E63C01">
      <w:pPr>
        <w:pStyle w:val="RequiredOutput"/>
      </w:pPr>
      <w:r>
        <w:t xml:space="preserve">  Shows: the network stack answered, not that a service runs</w:t>
      </w:r>
    </w:p>
    <w:p w14:paraId="1F9BAC8E" w14:textId="77777777" w:rsidR="00C97BB1" w:rsidRDefault="00E63C01">
      <w:pPr>
        <w:pStyle w:val="RequiredOutput"/>
      </w:pPr>
      <w:r>
        <w:t xml:space="preserve">  Replied by: 127.0.0.1</w:t>
      </w:r>
    </w:p>
    <w:p w14:paraId="323777BD" w14:textId="77777777" w:rsidR="00C97BB1" w:rsidRDefault="00E63C01">
      <w:pPr>
        <w:pStyle w:val="RequiredOutput"/>
      </w:pPr>
      <w:r>
        <w:t xml:space="preserve">  Elapsed: 0 ms</w:t>
      </w:r>
    </w:p>
    <w:p w14:paraId="14F95153" w14:textId="77777777" w:rsidR="00C97BB1" w:rsidRDefault="00E63C01">
      <w:pPr>
        <w:pStyle w:val="RequiredOutput"/>
      </w:pPr>
      <w:r>
        <w:t>Echo to 192.0.2.1 (documentation)</w:t>
      </w:r>
    </w:p>
    <w:p w14:paraId="3BB19174" w14:textId="77777777" w:rsidR="00C97BB1" w:rsidRDefault="00E63C01">
      <w:pPr>
        <w:pStyle w:val="RequiredOutput"/>
      </w:pPr>
      <w:r>
        <w:t xml:space="preserve">  Result: failure</w:t>
      </w:r>
    </w:p>
    <w:p w14:paraId="2625E0BD" w14:textId="77777777" w:rsidR="00C97BB1" w:rsidRDefault="00E63C01">
      <w:pPr>
        <w:pStyle w:val="RequiredOutput"/>
      </w:pPr>
      <w:r>
        <w:t xml:space="preserve">  Status: timed out</w:t>
      </w:r>
    </w:p>
    <w:p w14:paraId="162B8516" w14:textId="77777777" w:rsidR="00C97BB1" w:rsidRDefault="00E63C01">
      <w:pPr>
        <w:pStyle w:val="RequiredOutput"/>
      </w:pPr>
      <w:r>
        <w:t xml:space="preserve">  Shows: no answer; the host may be off or may drop echoes</w:t>
      </w:r>
    </w:p>
    <w:p w14:paraId="1E9D48FA" w14:textId="77777777" w:rsidR="00C97BB1" w:rsidRDefault="00E63C01">
      <w:pPr>
        <w:pStyle w:val="RequiredOutput"/>
      </w:pPr>
      <w:r>
        <w:t xml:space="preserve">  Replied by: none</w:t>
      </w:r>
    </w:p>
    <w:p w14:paraId="13056A34" w14:textId="77777777" w:rsidR="00C97BB1" w:rsidRDefault="00E63C01">
      <w:pPr>
        <w:pStyle w:val="RequiredOutput"/>
      </w:pPr>
      <w:r>
        <w:t xml:space="preserve">  Elapsed: 913 ms</w:t>
      </w:r>
    </w:p>
    <w:p w14:paraId="51C7F607" w14:textId="77777777" w:rsidR="00C97BB1" w:rsidRDefault="00E63C01">
      <w:pPr>
        <w:pStyle w:val="RequiredOutput"/>
      </w:pPr>
      <w:r>
        <w:t>Echo to one.one.one.one</w:t>
      </w:r>
    </w:p>
    <w:p w14:paraId="7F3639AA" w14:textId="77777777" w:rsidR="00C97BB1" w:rsidRDefault="00E63C01">
      <w:pPr>
        <w:pStyle w:val="RequiredOutput"/>
      </w:pPr>
      <w:r>
        <w:t xml:space="preserve">  Looked up: 1.0.0.1 (public)</w:t>
      </w:r>
    </w:p>
    <w:p w14:paraId="5E4F27C4" w14:textId="77777777" w:rsidR="00C97BB1" w:rsidRDefault="00E63C01">
      <w:pPr>
        <w:pStyle w:val="RequiredOutput"/>
      </w:pPr>
      <w:r>
        <w:t xml:space="preserve">  Result: success</w:t>
      </w:r>
    </w:p>
    <w:p w14:paraId="1DB57188" w14:textId="77777777" w:rsidR="00C97BB1" w:rsidRDefault="00E63C01">
      <w:pPr>
        <w:pStyle w:val="RequiredOutput"/>
      </w:pPr>
      <w:r>
        <w:t xml:space="preserve">  Status: success</w:t>
      </w:r>
    </w:p>
    <w:p w14:paraId="54D13463" w14:textId="77777777" w:rsidR="00C97BB1" w:rsidRDefault="00E63C01">
      <w:pPr>
        <w:pStyle w:val="RequiredOutput"/>
      </w:pPr>
      <w:r>
        <w:t xml:space="preserve">  Shows: the network stack answered, not that a service runs</w:t>
      </w:r>
    </w:p>
    <w:p w14:paraId="78D3ACD4" w14:textId="77777777" w:rsidR="00C97BB1" w:rsidRDefault="00E63C01">
      <w:pPr>
        <w:pStyle w:val="RequiredOutput"/>
      </w:pPr>
      <w:r>
        <w:t xml:space="preserve">  Replied by: 1.0.0.1</w:t>
      </w:r>
    </w:p>
    <w:p w14:paraId="6B9A2C50" w14:textId="77777777" w:rsidR="00C97BB1" w:rsidRDefault="00E63C01">
      <w:pPr>
        <w:pStyle w:val="RequiredOutput"/>
      </w:pPr>
      <w:r>
        <w:t xml:space="preserve">  Elapsed: 25 ms</w:t>
      </w:r>
    </w:p>
    <w:p w14:paraId="14A2D71A" w14:textId="77777777" w:rsidR="00C97BB1" w:rsidRDefault="00E63C01">
      <w:pPr>
        <w:pStyle w:val="RequiredOutput"/>
      </w:pPr>
      <w:r>
        <w:t>Echo to ::1 (loopback)</w:t>
      </w:r>
    </w:p>
    <w:p w14:paraId="4622B26C" w14:textId="77777777" w:rsidR="00C97BB1" w:rsidRDefault="00E63C01">
      <w:pPr>
        <w:pStyle w:val="RequiredOutput"/>
      </w:pPr>
      <w:r>
        <w:t>Error: ::1 is an IPv6 address; this program sends IPv4 echoes only</w:t>
      </w:r>
    </w:p>
    <w:p w14:paraId="3C23B8FE" w14:textId="77777777" w:rsidR="00C97BB1" w:rsidRDefault="00E63C01">
      <w:pPr>
        <w:pStyle w:val="RequiredOutput"/>
      </w:pPr>
      <w:r>
        <w:t>Echo to 127.0.0.2 (loopback)</w:t>
      </w:r>
    </w:p>
    <w:p w14:paraId="417CC75C" w14:textId="77777777" w:rsidR="00C97BB1" w:rsidRDefault="00E63C01">
      <w:pPr>
        <w:pStyle w:val="RequiredOutput"/>
      </w:pPr>
      <w:r>
        <w:t xml:space="preserve">  Result: success</w:t>
      </w:r>
    </w:p>
    <w:p w14:paraId="6AF8DB27" w14:textId="77777777" w:rsidR="00C97BB1" w:rsidRDefault="00E63C01">
      <w:pPr>
        <w:pStyle w:val="RequiredOutput"/>
      </w:pPr>
      <w:r>
        <w:t xml:space="preserve">  Status: success</w:t>
      </w:r>
    </w:p>
    <w:p w14:paraId="67FC52FD" w14:textId="77777777" w:rsidR="00C97BB1" w:rsidRDefault="00E63C01">
      <w:pPr>
        <w:pStyle w:val="RequiredOutput"/>
        <w:keepNext/>
      </w:pPr>
      <w:r>
        <w:t xml:space="preserve">  Shows: the network stack answered, not that a service runs</w:t>
      </w:r>
    </w:p>
    <w:p w14:paraId="56089C6F" w14:textId="77777777" w:rsidR="00C97BB1" w:rsidRDefault="00E63C01">
      <w:pPr>
        <w:pStyle w:val="RequiredOutput"/>
        <w:keepNext/>
      </w:pPr>
      <w:r>
        <w:t xml:space="preserve">  Replied by: 127.0.0.2</w:t>
      </w:r>
    </w:p>
    <w:p w14:paraId="23663713" w14:textId="77777777" w:rsidR="00C97BB1" w:rsidRDefault="00E63C01">
      <w:pPr>
        <w:pStyle w:val="RequiredOutput"/>
      </w:pPr>
      <w:r>
        <w:t xml:space="preserve">  Elapsed: 0 ms</w:t>
      </w:r>
    </w:p>
    <w:p w14:paraId="235BAB32" w14:textId="77777777" w:rsidR="00C97BB1" w:rsidRDefault="00C97BB1">
      <w:pPr>
        <w:keepNext/>
      </w:pPr>
    </w:p>
    <w:p w14:paraId="0EC36818" w14:textId="77777777" w:rsidR="00C97BB1" w:rsidRDefault="00C97BB1">
      <w:pPr>
        <w:keepNext/>
      </w:pPr>
    </w:p>
    <w:p w14:paraId="797D2CC5" w14:textId="77777777" w:rsidR="00C97BB1" w:rsidRDefault="00C97BB1">
      <w:pPr>
        <w:keepNext/>
      </w:pPr>
    </w:p>
    <w:p w14:paraId="522B696B" w14:textId="77777777" w:rsidR="00C97BB1" w:rsidRDefault="00E63C01">
      <w:pPr>
        <w:pStyle w:val="Heading1"/>
      </w:pPr>
      <w:r>
        <w:t>Completion Checklist</w:t>
      </w:r>
    </w:p>
    <w:p w14:paraId="6677FE6B" w14:textId="77777777" w:rsidR="00C97BB1" w:rsidRDefault="00E63C01">
      <w:pPr>
        <w:pStyle w:val="ListBullet"/>
      </w:pPr>
      <w:r>
        <w:t>I copied the three modules and foundry.toml from lesson-7.3-extended, and the Copy Check printed 19.</w:t>
      </w:r>
    </w:p>
    <w:p w14:paraId="246832D4" w14:textId="77777777" w:rsidR="00C97BB1" w:rsidRDefault="00E63C01">
      <w:pPr>
        <w:pStyle w:val="ListBullet"/>
      </w:pPr>
      <w:r>
        <w:t>I can say how each language sends its echo, and why Erlang runs ping.exe instead.</w:t>
      </w:r>
    </w:p>
    <w:p w14:paraId="4C72AE54" w14:textId="77777777" w:rsidR="00C97BB1" w:rsidRDefault="00E63C01">
      <w:pPr>
        <w:pStyle w:val="ListBullet"/>
      </w:pPr>
      <w:r>
        <w:t>I can explain why Linux needs no root for its ICMP datagram socket, and where a router's error reply arrives on Linux.</w:t>
      </w:r>
    </w:p>
    <w:p w14:paraId="6696B902" w14:textId="77777777" w:rsidR="00C97BB1" w:rsidRDefault="00E63C01">
      <w:pPr>
        <w:pStyle w:val="ListBullet"/>
      </w:pPr>
      <w:r>
        <w:t>I can say why Rust's calls to Windows sit in unsafe blocks, and what #[repr(C)] keeps in place.</w:t>
      </w:r>
    </w:p>
    <w:p w14:paraId="3F448287" w14:textId="77777777" w:rsidR="00C97BB1" w:rsidRDefault="00E63C01">
      <w:pPr>
        <w:pStyle w:val="ListBullet"/>
      </w:pPr>
      <w:r>
        <w:t>I can say why Erlang reports reply arrived and no reply instead of success and timed out, and name the two live cases where the difference matters.</w:t>
      </w:r>
    </w:p>
    <w:p w14:paraId="42505819" w14:textId="77777777" w:rsidR="00C97BB1" w:rsidRDefault="00E63C01">
      <w:pPr>
        <w:pStyle w:val="ListBullet"/>
      </w:pPr>
      <w:r>
        <w:t>I saw anvil's service stop while 127.0.0.1 still answered an echo, and can explain why.</w:t>
      </w:r>
    </w:p>
    <w:p w14:paraId="1F5095DE" w14:textId="77777777" w:rsidR="00C97BB1" w:rsidRDefault="00E63C01">
      <w:pPr>
        <w:pStyle w:val="ListBullet"/>
      </w:pPr>
      <w:r>
        <w:t>In every language, the Basic and Production-Minded programs matched the Required Clean-Run Output (Erlang and Solidity: their own lines), and the Production-Minded program ended with exit code 0.</w:t>
      </w:r>
    </w:p>
    <w:p w14:paraId="719236DE" w14:textId="77777777" w:rsidR="00C97BB1" w:rsidRDefault="00E63C01">
      <w:pPr>
        <w:pStyle w:val="ListBullet"/>
      </w:pPr>
      <w:r>
        <w:t>I matched the Required Exercise, Challenge, and Combined Output.</w:t>
      </w:r>
    </w:p>
    <w:p w14:paraId="114FDEF5" w14:textId="77777777" w:rsidR="00C97BB1" w:rsidRDefault="00C97BB1">
      <w:pPr>
        <w:keepNext/>
      </w:pPr>
    </w:p>
    <w:p w14:paraId="40291DAB" w14:textId="77777777" w:rsidR="00C97BB1" w:rsidRDefault="00C97BB1">
      <w:pPr>
        <w:keepNext/>
      </w:pPr>
    </w:p>
    <w:p w14:paraId="0463F999" w14:textId="77777777" w:rsidR="00C97BB1" w:rsidRDefault="00C97BB1">
      <w:pPr>
        <w:keepNext/>
      </w:pPr>
    </w:p>
    <w:p w14:paraId="0A6B1935" w14:textId="77777777" w:rsidR="00C97BB1" w:rsidRDefault="00E63C01">
      <w:pPr>
        <w:pStyle w:val="Heading1"/>
      </w:pPr>
      <w:r>
        <w:t>Lesson Wrap-Up</w:t>
      </w:r>
    </w:p>
    <w:p w14:paraId="49B2C9B0" w14:textId="77777777" w:rsidR="00C97BB1" w:rsidRDefault="00E63C01">
      <w:r>
        <w:t>Each language now has an icmp_echo module beside Lesson 7.3a's three, and every program sent its echoes without administrator rights: Windows Assembly and Rust through Windows' ICMP service, Linux Assembly through an ICMP datagram socket that its group may open, and Erlang through ping.exe, whose exit code says only whether a reply arrived. 127.0.0.1 answered, 192.0.2.1 timed out, and one.one.one.one answered after its lookup, in every language, with Erlang saying only reply arrived or no reply; the live ta</w:t>
      </w:r>
      <w:r>
        <w:t>bles showed where an exit code cannot follow the status. Solidity said plainly that a contract cannot send an echo, then showed anvil's service stop while the echo was still answered. Lesson 7.5a asks a service itself, with an HTTP request.</w:t>
      </w:r>
    </w:p>
    <w:sectPr w:rsidR="00C97BB1"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3803315">
    <w:abstractNumId w:val="8"/>
  </w:num>
  <w:num w:numId="2" w16cid:durableId="1013990753">
    <w:abstractNumId w:val="6"/>
  </w:num>
  <w:num w:numId="3" w16cid:durableId="1637027101">
    <w:abstractNumId w:val="5"/>
  </w:num>
  <w:num w:numId="4" w16cid:durableId="1082874502">
    <w:abstractNumId w:val="4"/>
  </w:num>
  <w:num w:numId="5" w16cid:durableId="1422067533">
    <w:abstractNumId w:val="7"/>
  </w:num>
  <w:num w:numId="6" w16cid:durableId="658466378">
    <w:abstractNumId w:val="3"/>
  </w:num>
  <w:num w:numId="7" w16cid:durableId="1545369673">
    <w:abstractNumId w:val="2"/>
  </w:num>
  <w:num w:numId="8" w16cid:durableId="2248306">
    <w:abstractNumId w:val="1"/>
  </w:num>
  <w:num w:numId="9" w16cid:durableId="1429765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603B0"/>
    <w:rsid w:val="00A91CA4"/>
    <w:rsid w:val="00AA1D8D"/>
    <w:rsid w:val="00B47730"/>
    <w:rsid w:val="00C97BB1"/>
    <w:rsid w:val="00CB0664"/>
    <w:rsid w:val="00E63C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385C8F"/>
  <w14:defaultImageDpi w14:val="300"/>
  <w15:docId w15:val="{CE0535D7-652C-44F5-A07E-F4F77960D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18735</Words>
  <Characters>104481</Characters>
  <Application>Microsoft Office Word</Application>
  <DocSecurity>0</DocSecurity>
  <Lines>3166</Lines>
  <Paragraphs>2487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7 Lesson 7.4a Testing Connectivity EXTENDED</dc:title>
  <dc:subject/>
  <dc:creator>Scott D. Jarboe</dc:creator>
  <cp:keywords/>
  <dc:description/>
  <cp:lastModifiedBy>Scott J</cp:lastModifiedBy>
  <cp:revision>1</cp:revision>
  <dcterms:created xsi:type="dcterms:W3CDTF">2026-09-19T23:12:00Z</dcterms:created>
  <dcterms:modified xsi:type="dcterms:W3CDTF">2026-10-27T05:44:00Z</dcterms:modified>
  <cp:category/>
</cp:coreProperties>
</file>

<file path=docProps/custom.xml><?xml version="1.0" encoding="utf-8"?>
<Properties xmlns="http://schemas.openxmlformats.org/officeDocument/2006/custom-properties" xmlns:vt="http://schemas.openxmlformats.org/officeDocument/2006/docPropsVTypes"/>
</file>