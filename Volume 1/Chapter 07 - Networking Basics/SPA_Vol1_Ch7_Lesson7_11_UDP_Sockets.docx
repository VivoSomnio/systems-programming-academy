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A3FEC" w14:textId="77777777" w:rsidR="00F323DC" w:rsidRDefault="00CC1CC2">
      <w:pPr>
        <w:pStyle w:val="AcademyTitle"/>
      </w:pPr>
      <w:r>
        <w:t>SYSTEMS PROGRAMMING ACADEMY</w:t>
      </w:r>
    </w:p>
    <w:p w14:paraId="10630153" w14:textId="77777777" w:rsidR="00F323DC" w:rsidRDefault="00CC1CC2">
      <w:pPr>
        <w:pStyle w:val="VolumeTitle"/>
      </w:pPr>
      <w:r>
        <w:t>Volume 1: Foundations of Systems Programming</w:t>
      </w:r>
    </w:p>
    <w:p w14:paraId="413696A8" w14:textId="77777777" w:rsidR="00F323DC" w:rsidRDefault="00CC1CC2">
      <w:pPr>
        <w:pStyle w:val="ChapterTitle"/>
      </w:pPr>
      <w:r>
        <w:t>Chapter 7: Networking Basics</w:t>
      </w:r>
    </w:p>
    <w:p w14:paraId="663E8C23" w14:textId="77777777" w:rsidR="00F323DC" w:rsidRDefault="00CC1CC2">
      <w:pPr>
        <w:pStyle w:val="LessonTitle"/>
      </w:pPr>
      <w:r>
        <w:t>Lesson 7.11: UDP Sockets</w:t>
      </w:r>
    </w:p>
    <w:p w14:paraId="08930425" w14:textId="77777777" w:rsidR="00F323DC" w:rsidRDefault="00CC1CC2">
      <w:pPr>
        <w:pStyle w:val="LessonSubtitle"/>
      </w:pPr>
      <w:r>
        <w:t>One Datagram Out, One Back, and a Time Limit</w:t>
      </w:r>
    </w:p>
    <w:p w14:paraId="0B12A25D" w14:textId="77777777" w:rsidR="00F323DC" w:rsidRDefault="00F323DC">
      <w:pPr>
        <w:keepNext/>
      </w:pPr>
    </w:p>
    <w:p w14:paraId="64EB6F9F" w14:textId="77777777" w:rsidR="00F323DC" w:rsidRDefault="00F323DC">
      <w:pPr>
        <w:keepNext/>
      </w:pPr>
    </w:p>
    <w:p w14:paraId="37261C8D" w14:textId="77777777" w:rsidR="00F323DC" w:rsidRDefault="00F323DC">
      <w:pPr>
        <w:keepNext/>
      </w:pPr>
    </w:p>
    <w:p w14:paraId="4C221561" w14:textId="77777777" w:rsidR="00F323DC" w:rsidRDefault="00CC1CC2">
      <w:pPr>
        <w:pStyle w:val="Heading1"/>
      </w:pPr>
      <w:r>
        <w:t>Goal</w:t>
      </w:r>
    </w:p>
    <w:p w14:paraId="529B0101" w14:textId="77777777" w:rsidR="00F323DC" w:rsidRDefault="00CC1CC2">
      <w:r>
        <w:t>Write both sides of a UDP exchange yourself. In C, C++, C#, Go, Python, and TypeScript, a server binds 127.0.0.1 port 8767 and answers every datagram it receives with one datagram, ECHO and the text; a client sends HELLO spa as one datagram and prints the reply. First see the server's endpoint in the operating system's UDP endpoint list, where it has no state, because UDP makes no connections. The Basic programs make the direct calls: bind, send to an endpoint, receive from one. The Production-Minded progra</w:t>
      </w:r>
      <w:r>
        <w:t>ms add what real UDP code needs: the server sees every datagram's true size and answers only those within the protocol's 1024 bytes; the client waits at most 3000 milliseconds for its reply and, when the server is stopped, reports either Windows' port-unreachable report or the silence that ends with the timeout, with the elapsed time.</w:t>
      </w:r>
    </w:p>
    <w:p w14:paraId="1F826A3E" w14:textId="77777777" w:rsidR="00F323DC" w:rsidRDefault="00F323DC">
      <w:pPr>
        <w:keepNext/>
      </w:pPr>
    </w:p>
    <w:p w14:paraId="69328F0F" w14:textId="77777777" w:rsidR="00F323DC" w:rsidRDefault="00F323DC">
      <w:pPr>
        <w:keepNext/>
      </w:pPr>
    </w:p>
    <w:p w14:paraId="53A717AD" w14:textId="77777777" w:rsidR="00F323DC" w:rsidRDefault="00F323DC">
      <w:pPr>
        <w:keepNext/>
      </w:pPr>
    </w:p>
    <w:p w14:paraId="4C4430E6" w14:textId="77777777" w:rsidR="00F323DC" w:rsidRDefault="00CC1CC2">
      <w:pPr>
        <w:pStyle w:val="Heading1"/>
      </w:pPr>
      <w:r>
        <w:t>Why This Matters</w:t>
      </w:r>
    </w:p>
    <w:p w14:paraId="6F14B45B" w14:textId="77777777" w:rsidR="00F323DC" w:rsidRDefault="00CC1CC2">
      <w:r>
        <w:t>UDP carries the traffic that cannot wait for TCP's setup and resending: DNS lookups, time synchronization, voice and video calls, online games, and HTTP/3 (Lesson 7.6). Programs that use it meet problems TCP hides: a question that never gets an answer, a client that hangs because it waits without a limit, a reply too big for its buffer, and a "connection reset" error from a protocol that has no connections. Writing both sides yourself shows why every UDP program needs a timeout, and why a silent UDP port pr</w:t>
      </w:r>
      <w:r>
        <w:t>oves nothing, which is why this chapter's project checks TCP ports only.</w:t>
      </w:r>
    </w:p>
    <w:p w14:paraId="0857E7DF" w14:textId="77777777" w:rsidR="00F323DC" w:rsidRDefault="00F323DC">
      <w:pPr>
        <w:keepNext/>
      </w:pPr>
    </w:p>
    <w:p w14:paraId="2F66FD33" w14:textId="77777777" w:rsidR="00F323DC" w:rsidRDefault="00F323DC">
      <w:pPr>
        <w:keepNext/>
      </w:pPr>
    </w:p>
    <w:p w14:paraId="1D0C674B" w14:textId="77777777" w:rsidR="00F323DC" w:rsidRDefault="00F323DC">
      <w:pPr>
        <w:keepNext/>
      </w:pPr>
    </w:p>
    <w:p w14:paraId="7FE372F2" w14:textId="77777777" w:rsidR="00F323DC" w:rsidRDefault="00CC1CC2">
      <w:pPr>
        <w:pStyle w:val="Heading1"/>
      </w:pPr>
      <w:r>
        <w:t>Concept</w:t>
      </w:r>
    </w:p>
    <w:p w14:paraId="53BDB1C9" w14:textId="77777777" w:rsidR="00F323DC" w:rsidRDefault="00F323DC">
      <w:pPr>
        <w:keepNext/>
      </w:pPr>
    </w:p>
    <w:p w14:paraId="2F5A603C" w14:textId="77777777" w:rsidR="00F323DC" w:rsidRDefault="00F323DC">
      <w:pPr>
        <w:keepNext/>
      </w:pPr>
    </w:p>
    <w:p w14:paraId="392AAD12" w14:textId="77777777" w:rsidR="00F323DC" w:rsidRDefault="00CC1CC2">
      <w:pPr>
        <w:pStyle w:val="Heading2"/>
      </w:pPr>
      <w:r>
        <w:t>Datagrams: No Connection, Whole Messages</w:t>
      </w:r>
    </w:p>
    <w:p w14:paraId="353E6C1F" w14:textId="77777777" w:rsidR="00F323DC" w:rsidRDefault="00CC1CC2">
      <w:pPr>
        <w:pStyle w:val="ListBullet"/>
      </w:pPr>
      <w:r>
        <w:t xml:space="preserve">UDP sends datagrams: separate messages, each to an address and port, with no connection (Lesson 7.6). A UDP socket is made with SOCK_DGRAM, a datagram socket, instead of TCP's SOCK_STREAM. A UDP server calls socket and bind, and is ready: there is no listen and no accept, because there are no connections to accept. One bound socket receives from every client. Each datagram it receives comes with its sender's endpoint, and the server answers with sendto, which sends one datagram to the endpoint it is given. </w:t>
      </w:r>
      <w:r>
        <w:t>A UDP client calls socket and sendto, and the operating system lends it a free port when it first sends (Lesson 7.7).</w:t>
      </w:r>
    </w:p>
    <w:p w14:paraId="36C6C046" w14:textId="77777777" w:rsidR="00F323DC" w:rsidRDefault="00CC1CC2">
      <w:pPr>
        <w:pStyle w:val="ListBullet"/>
      </w:pPr>
      <w:r>
        <w:t>Message edges are kept: one send is one datagram, and one receive gives exactly one whole datagram, never part of one and never two together. So the echo protocol needs no \n here, as it did over TCP in Lesson 7.10: the datagram's own edges mark where the message ends. The text is UTF-8, at most 1024 bytes, MAX_DATAGRAM_BYTES; the reply, ECHO and a space more, at most 1029. A datagram is also sent whole or not at all, so there is no send-all loop.</w:t>
      </w:r>
    </w:p>
    <w:p w14:paraId="01CAFD33" w14:textId="77777777" w:rsidR="00F323DC" w:rsidRDefault="00CC1CC2">
      <w:pPr>
        <w:pStyle w:val="ListBullet"/>
      </w:pPr>
      <w:r>
        <w:t xml:space="preserve">A receive gives the whole datagram only if the buffer can hold it. Otherwise it gives the first bytes, and the rest is lost: on Windows the receive then fails with WSAEMSGSIZE (10040), and on Linux the datagram is just cut short. The Production-Minded programs receive into a buffer of RECEIVE_BUFFER_BYTES, 65,507 </w:t>
      </w:r>
      <w:r>
        <w:lastRenderedPageBreak/>
        <w:t>bytes, the largest datagram over IPv4 (Lesson 7.6), so they always see a datagram's true size, and then check the protocol's limit.</w:t>
      </w:r>
    </w:p>
    <w:p w14:paraId="636030BE" w14:textId="77777777" w:rsidR="00F323DC" w:rsidRDefault="00CC1CC2">
      <w:pPr>
        <w:pStyle w:val="ListBullet"/>
      </w:pPr>
      <w:r>
        <w:t>A client may connect its UDP socket. That sends nothing: it only records the server's endpoint, so send needs no address, and the socket takes datagrams from that endpoint only, never a stranger's. The Production-Minded clients connect; the Basic ones use sendto and recvfrom, except Go's, whose usual client, net.Dial("udp"), connects in both.</w:t>
      </w:r>
    </w:p>
    <w:p w14:paraId="7C3AD119" w14:textId="77777777" w:rsidR="00F323DC" w:rsidRDefault="00CC1CC2">
      <w:pPr>
        <w:pStyle w:val="ListBullet"/>
      </w:pPr>
      <w:r>
        <w:t>The server prints Listening on udp://127.0.0.1:8767, listening in the everyday sense: it waits for datagrams. Every server binds 127.0.0.1, as in Lesson 7.10, so only programs on this computer can reach it.</w:t>
      </w:r>
    </w:p>
    <w:p w14:paraId="7774A863" w14:textId="77777777" w:rsidR="00F323DC" w:rsidRDefault="00CC1CC2">
      <w:pPr>
        <w:pStyle w:val="ListBullet"/>
      </w:pPr>
      <w:r>
        <w:t>Each language calls the same operating-system sockets: C and C++ Winsock's socket(AF_INET, SOCK_DGRAM, IPPROTO_UDP), sendto, and recvfrom; C# UdpClient; Go net.ListenPacket and net.Dial("udp"); Python's socket module with SOCK_DGRAM; and TypeScript Node's node:dgram. Linux and macOS have the same calls as POSIX sockets.</w:t>
      </w:r>
    </w:p>
    <w:p w14:paraId="516CC4FE" w14:textId="77777777" w:rsidR="00F323DC" w:rsidRDefault="00F323DC">
      <w:pPr>
        <w:keepNext/>
      </w:pPr>
    </w:p>
    <w:p w14:paraId="54CE14D2" w14:textId="77777777" w:rsidR="00F323DC" w:rsidRDefault="00F323DC">
      <w:pPr>
        <w:keepNext/>
      </w:pPr>
    </w:p>
    <w:p w14:paraId="0101A03F" w14:textId="77777777" w:rsidR="00F323DC" w:rsidRDefault="00CC1CC2">
      <w:pPr>
        <w:pStyle w:val="Heading2"/>
      </w:pPr>
      <w:r>
        <w:t>No Answer: Port Unreachable or Silence</w:t>
      </w:r>
    </w:p>
    <w:p w14:paraId="366D5034" w14:textId="77777777" w:rsidR="00F323DC" w:rsidRDefault="00CC1CC2">
      <w:pPr>
        <w:pStyle w:val="ListBullet"/>
      </w:pPr>
      <w:r>
        <w:t>A TCP client knows at once when nothing listens: the connection is refused (Lesson 7.10). UDP itself reports nothing (Lesson 7.6). But when a datagram reaches a computer where no program has its port, that computer usually sends back an ICMP "port unreachable" message; ICMP is the protocol that carries ping's echoes (Lesson 7.4). On Windows, the socket that sent the datagram then fails its next receive at once, with error 10054, WSAECONNRESET, a name borrowed from TCP: "connection reset". C, C++, C# (Connec</w:t>
      </w:r>
      <w:r>
        <w:t>tionReset), and Python (ConnectionResetError) see it.</w:t>
      </w:r>
    </w:p>
    <w:p w14:paraId="1AAAA107" w14:textId="77777777" w:rsidR="00F323DC" w:rsidRDefault="00CC1CC2">
      <w:pPr>
        <w:pStyle w:val="ListBullet"/>
      </w:pPr>
      <w:r>
        <w:t>Go and Node (the TypeScript programs) ignore that report for their UDP sockets on Windows, on purpose (Go switches it off, and Node's library skips it): otherwise a server's next receive would fail whenever one of its replies found no client. Their clients hear nothing, and only the timeout ends the wait. Linux reports the port unreachable only to a connected socket, as ECONNREFUSED, one more reason the Production-Minded clients connect.</w:t>
      </w:r>
    </w:p>
    <w:p w14:paraId="1EF04916" w14:textId="77777777" w:rsidR="00F323DC" w:rsidRDefault="00CC1CC2">
      <w:pPr>
        <w:pStyle w:val="ListBullet"/>
      </w:pPr>
      <w:r>
        <w:t>So "no server" looks like a report in some programs and like silence in others, and silence proves nothing. A datagram that gets no answer may have been lost, its reply may have been lost, a firewall may have dropped it or the port-unreachable message, or the program may ignore it. Only the computer's own endpoint list says for sure that a program has the port: Get-NetUDPEndpoint on Windows.</w:t>
      </w:r>
    </w:p>
    <w:p w14:paraId="033085AC" w14:textId="77777777" w:rsidR="00F323DC" w:rsidRDefault="00CC1CC2">
      <w:pPr>
        <w:pStyle w:val="ListBullet"/>
      </w:pPr>
      <w:r>
        <w:t>A UDP client must therefore never wait forever: the Production-Minded clients wait at most SOCKET_TIMEOUT_MS, 3000 milliseconds, then report no reply. The servers need no timeout: they wait for no client in particular, and a silent client holds no one up.</w:t>
      </w:r>
    </w:p>
    <w:p w14:paraId="7784BF31" w14:textId="77777777" w:rsidR="00F323DC" w:rsidRDefault="00CC1CC2">
      <w:pPr>
        <w:pStyle w:val="ListBullet"/>
      </w:pPr>
      <w:r>
        <w:t>A failed receive ends nothing, because UDP has no connection to end. On Windows a server's receive fails with 10054 when an earlier reply found no program on its client's port, so the servers skip or report a failed receive and go on.</w:t>
      </w:r>
    </w:p>
    <w:p w14:paraId="3AA7C559" w14:textId="77777777" w:rsidR="00F323DC" w:rsidRDefault="00F323DC">
      <w:pPr>
        <w:keepNext/>
      </w:pPr>
    </w:p>
    <w:p w14:paraId="514AAC31" w14:textId="77777777" w:rsidR="00F323DC" w:rsidRDefault="00F323DC">
      <w:pPr>
        <w:keepNext/>
      </w:pPr>
    </w:p>
    <w:p w14:paraId="38BCAADE" w14:textId="77777777" w:rsidR="00F323DC" w:rsidRDefault="00CC1CC2">
      <w:pPr>
        <w:pStyle w:val="Heading2"/>
      </w:pPr>
      <w:r>
        <w:t>Lost Datagrams and Sending Again</w:t>
      </w:r>
    </w:p>
    <w:p w14:paraId="38F3E309" w14:textId="77777777" w:rsidR="00F323DC" w:rsidRDefault="00CC1CC2">
      <w:r>
        <w:t>Loopback never loses a datagram, but a real network can lose, duplicate, or reorder them (Lesson 7.6). The simplest repair is to send again when no reply came in time, which the Challenge does. It has a cost: if the first reply was only slow, two replies come back, and the client must not take the extra one for the answer to a later question; real protocols number their datagrams for that. Reliability tradeoffs are Volume 3, Lesson 4.5. UDP clients, servers, and broadcast in depth are Volume 3, Chapter 4, w</w:t>
      </w:r>
      <w:r>
        <w:t>hose project is a UDP Chat Utility, and Volume 4, Chapter 2 builds a real UDP service, a DNS forwarder.</w:t>
      </w:r>
    </w:p>
    <w:p w14:paraId="7F59A8AE" w14:textId="77777777" w:rsidR="00F323DC" w:rsidRDefault="00F323DC">
      <w:pPr>
        <w:keepNext/>
      </w:pPr>
    </w:p>
    <w:p w14:paraId="2DA9284D" w14:textId="77777777" w:rsidR="00F323DC" w:rsidRDefault="00F323DC">
      <w:pPr>
        <w:keepNext/>
      </w:pPr>
    </w:p>
    <w:p w14:paraId="4D7BED03" w14:textId="77777777" w:rsidR="00F323DC" w:rsidRDefault="00F323DC">
      <w:pPr>
        <w:keepNext/>
      </w:pPr>
    </w:p>
    <w:p w14:paraId="26405A2B" w14:textId="77777777" w:rsidR="00F323DC" w:rsidRDefault="00CC1CC2">
      <w:pPr>
        <w:pStyle w:val="Heading1"/>
      </w:pPr>
      <w:r>
        <w:t>Workflows</w:t>
      </w:r>
    </w:p>
    <w:p w14:paraId="0DCFE171" w14:textId="77777777" w:rsidR="00F323DC" w:rsidRDefault="00CC1CC2">
      <w:pPr>
        <w:pStyle w:val="WorkflowText"/>
        <w:keepNext/>
      </w:pPr>
      <w:r>
        <w:t>Observe: Python Echo Server; Get-NetUDPEndpoint: 127.0.0.1, No State</w:t>
      </w:r>
    </w:p>
    <w:p w14:paraId="7B0859E7" w14:textId="77777777" w:rsidR="00F323DC" w:rsidRDefault="00CC1CC2">
      <w:pPr>
        <w:pStyle w:val="WorkflowText"/>
        <w:keepNext/>
      </w:pPr>
      <w:r>
        <w:t>↓</w:t>
      </w:r>
    </w:p>
    <w:p w14:paraId="0A6DF96B" w14:textId="77777777" w:rsidR="00F323DC" w:rsidRDefault="00CC1CC2">
      <w:pPr>
        <w:pStyle w:val="WorkflowText"/>
        <w:keepNext/>
      </w:pPr>
      <w:r>
        <w:t>Basic: Terminal 1 Binds the Server; Terminal 2 Sends One Datagram</w:t>
      </w:r>
    </w:p>
    <w:p w14:paraId="38063325" w14:textId="77777777" w:rsidR="00F323DC" w:rsidRDefault="00CC1CC2">
      <w:pPr>
        <w:pStyle w:val="WorkflowText"/>
        <w:keepNext/>
      </w:pPr>
      <w:r>
        <w:t>↓</w:t>
      </w:r>
    </w:p>
    <w:p w14:paraId="60E4F1E6" w14:textId="77777777" w:rsidR="00F323DC" w:rsidRDefault="00CC1CC2">
      <w:pPr>
        <w:pStyle w:val="WorkflowText"/>
        <w:keepNext/>
      </w:pPr>
      <w:r>
        <w:t>Production: Connected Socket, 3000 ms Limit; Reply and Elapsed</w:t>
      </w:r>
    </w:p>
    <w:p w14:paraId="4A20EE21" w14:textId="77777777" w:rsidR="00F323DC" w:rsidRDefault="00CC1CC2">
      <w:pPr>
        <w:pStyle w:val="WorkflowText"/>
        <w:keepNext/>
      </w:pPr>
      <w:r>
        <w:t>↓</w:t>
      </w:r>
    </w:p>
    <w:p w14:paraId="6C5C3F34" w14:textId="77777777" w:rsidR="00F323DC" w:rsidRDefault="00CC1CC2">
      <w:pPr>
        <w:pStyle w:val="WorkflowText"/>
      </w:pPr>
      <w:r>
        <w:t>No Server: Port Unreachable at Once, or Silence Until the Timeout</w:t>
      </w:r>
    </w:p>
    <w:p w14:paraId="29F19837" w14:textId="77777777" w:rsidR="00F323DC" w:rsidRDefault="00F323DC">
      <w:pPr>
        <w:keepNext/>
      </w:pPr>
    </w:p>
    <w:p w14:paraId="3469463B" w14:textId="77777777" w:rsidR="00F323DC" w:rsidRDefault="00F323DC">
      <w:pPr>
        <w:keepNext/>
      </w:pPr>
    </w:p>
    <w:p w14:paraId="45B80D84" w14:textId="77777777" w:rsidR="00F323DC" w:rsidRDefault="00F323DC">
      <w:pPr>
        <w:keepNext/>
      </w:pPr>
    </w:p>
    <w:p w14:paraId="40EB50C1" w14:textId="77777777" w:rsidR="00F323DC" w:rsidRDefault="00CC1CC2">
      <w:pPr>
        <w:pStyle w:val="Heading1"/>
      </w:pPr>
      <w:r>
        <w:t>Shared Learning Contract</w:t>
      </w:r>
    </w:p>
    <w:p w14:paraId="1E85C0C0" w14:textId="77777777" w:rsidR="00F323DC" w:rsidRDefault="00CC1CC2">
      <w:pPr>
        <w:pStyle w:val="ListBullet"/>
      </w:pPr>
      <w:r>
        <w:t>Every server binds 127.0.0.1 port 8767, prints Listening on udp://127.0.0.1:8767, and answers datagrams until Ctrl+C. For each datagram it prints Received and the text in double quotes, and sends back one datagram: ECHO, a space, and the text.</w:t>
      </w:r>
    </w:p>
    <w:p w14:paraId="0C4047EA" w14:textId="77777777" w:rsidR="00F323DC" w:rsidRDefault="00CC1CC2">
      <w:pPr>
        <w:pStyle w:val="ListBullet"/>
      </w:pPr>
      <w:r>
        <w:t>Every client sends HELLO spa as one datagram to 127.0.0.1 port 8767 and prints Reply: and the reply's text. The Production-Minded client also prints Elapsed in whole milliseconds, and ends with exit code 0, or 1 after a failure.</w:t>
      </w:r>
    </w:p>
    <w:p w14:paraId="19139E66" w14:textId="77777777" w:rsidR="00F323DC" w:rsidRDefault="00CC1CC2">
      <w:pPr>
        <w:pStyle w:val="ListBullet"/>
      </w:pPr>
      <w:r>
        <w:t>A datagram carries at most 1024 bytes of UTF-8 text, with no \n, and a reply at most 1029. The Production-Minded server answers no longer datagram, and prints its Error lines on the error stream. The Production-Minded client waits at most 3000 milliseconds; with no server it prints one Error line on the error stream, Error: port unreachable at 127.0.0.1:8767 or Error: no reply within 3000 ms, then Elapsed.</w:t>
      </w:r>
    </w:p>
    <w:p w14:paraId="20B05FFC" w14:textId="77777777" w:rsidR="00F323DC" w:rsidRDefault="00CC1CC2">
      <w:pPr>
        <w:pStyle w:val="ListBullet"/>
      </w:pPr>
      <w:r>
        <w:t>The observation uses this lesson's Python Production-Minded server and PowerShell's Get-NetUDPEndpoint.</w:t>
      </w:r>
    </w:p>
    <w:p w14:paraId="295F117A" w14:textId="77777777" w:rsidR="00F323DC" w:rsidRDefault="00F323DC">
      <w:pPr>
        <w:keepNext/>
      </w:pPr>
    </w:p>
    <w:p w14:paraId="3F2E415F" w14:textId="77777777" w:rsidR="00F323DC" w:rsidRDefault="00F323DC">
      <w:pPr>
        <w:keepNext/>
      </w:pPr>
    </w:p>
    <w:p w14:paraId="6C8EC15C" w14:textId="77777777" w:rsidR="00F323DC" w:rsidRDefault="00F323DC">
      <w:pPr>
        <w:keepNext/>
      </w:pPr>
    </w:p>
    <w:p w14:paraId="3B9CDD2F" w14:textId="77777777" w:rsidR="00F323DC" w:rsidRDefault="00CC1CC2">
      <w:pPr>
        <w:pStyle w:val="Heading1"/>
      </w:pPr>
      <w:r>
        <w:t>Project Layout</w:t>
      </w:r>
    </w:p>
    <w:p w14:paraId="0BDE2A2C" w14:textId="77777777" w:rsidR="00F323DC" w:rsidRDefault="00CC1CC2">
      <w:pPr>
        <w:pStyle w:val="CommandBlock"/>
        <w:keepNext/>
      </w:pPr>
      <w:r>
        <w:t>lesson-7.11/</w:t>
      </w:r>
    </w:p>
    <w:p w14:paraId="65048225" w14:textId="77777777" w:rsidR="00F323DC" w:rsidRDefault="00CC1CC2">
      <w:pPr>
        <w:pStyle w:val="CommandBlock"/>
        <w:keepNext/>
      </w:pPr>
      <w:r>
        <w:t xml:space="preserve">  c/basic_echo_server.c</w:t>
      </w:r>
    </w:p>
    <w:p w14:paraId="7901AD10" w14:textId="77777777" w:rsidR="00F323DC" w:rsidRDefault="00CC1CC2">
      <w:pPr>
        <w:pStyle w:val="CommandBlock"/>
      </w:pPr>
      <w:r>
        <w:t xml:space="preserve">  c/basic_echo_client.c</w:t>
      </w:r>
    </w:p>
    <w:p w14:paraId="50594708" w14:textId="77777777" w:rsidR="00F323DC" w:rsidRDefault="00CC1CC2">
      <w:pPr>
        <w:pStyle w:val="CommandBlock"/>
      </w:pPr>
      <w:r>
        <w:t xml:space="preserve">  c/echo_server.c</w:t>
      </w:r>
    </w:p>
    <w:p w14:paraId="0C06E071" w14:textId="77777777" w:rsidR="00F323DC" w:rsidRDefault="00CC1CC2">
      <w:pPr>
        <w:pStyle w:val="CommandBlock"/>
      </w:pPr>
      <w:r>
        <w:t xml:space="preserve">  c/echo_client.c</w:t>
      </w:r>
    </w:p>
    <w:p w14:paraId="7EDCFD0E" w14:textId="77777777" w:rsidR="00F323DC" w:rsidRDefault="00CC1CC2">
      <w:pPr>
        <w:pStyle w:val="CommandBlock"/>
      </w:pPr>
      <w:r>
        <w:t xml:space="preserve">  cpp/basic_echo_server.cpp</w:t>
      </w:r>
    </w:p>
    <w:p w14:paraId="7EE4F027" w14:textId="77777777" w:rsidR="00F323DC" w:rsidRDefault="00CC1CC2">
      <w:pPr>
        <w:pStyle w:val="CommandBlock"/>
      </w:pPr>
      <w:r>
        <w:t xml:space="preserve">  cpp/basic_echo_client.cpp</w:t>
      </w:r>
    </w:p>
    <w:p w14:paraId="2FDE01EE" w14:textId="77777777" w:rsidR="00F323DC" w:rsidRDefault="00CC1CC2">
      <w:pPr>
        <w:pStyle w:val="CommandBlock"/>
      </w:pPr>
      <w:r>
        <w:t xml:space="preserve">  cpp/echo_server.cpp</w:t>
      </w:r>
    </w:p>
    <w:p w14:paraId="72FCC161" w14:textId="77777777" w:rsidR="00F323DC" w:rsidRDefault="00CC1CC2">
      <w:pPr>
        <w:pStyle w:val="CommandBlock"/>
      </w:pPr>
      <w:r>
        <w:t xml:space="preserve">  cpp/echo_client.cpp</w:t>
      </w:r>
    </w:p>
    <w:p w14:paraId="65938FBC" w14:textId="77777777" w:rsidR="00F323DC" w:rsidRDefault="00CC1CC2">
      <w:pPr>
        <w:pStyle w:val="CommandBlock"/>
      </w:pPr>
      <w:r>
        <w:t xml:space="preserve">  csharp/BasicEchoServer/BasicEchoServer.csproj</w:t>
      </w:r>
    </w:p>
    <w:p w14:paraId="68FE15E8" w14:textId="77777777" w:rsidR="00F323DC" w:rsidRDefault="00CC1CC2">
      <w:pPr>
        <w:pStyle w:val="CommandBlock"/>
      </w:pPr>
      <w:r>
        <w:t xml:space="preserve">  csharp/BasicEchoServer/Program.cs</w:t>
      </w:r>
    </w:p>
    <w:p w14:paraId="769B53B9" w14:textId="77777777" w:rsidR="00F323DC" w:rsidRDefault="00CC1CC2">
      <w:pPr>
        <w:pStyle w:val="CommandBlock"/>
      </w:pPr>
      <w:r>
        <w:t xml:space="preserve">  csharp/BasicEchoClient/BasicEchoClient.csproj</w:t>
      </w:r>
    </w:p>
    <w:p w14:paraId="3FE7D65F" w14:textId="77777777" w:rsidR="00F323DC" w:rsidRDefault="00CC1CC2">
      <w:pPr>
        <w:pStyle w:val="CommandBlock"/>
      </w:pPr>
      <w:r>
        <w:t xml:space="preserve">  csharp/BasicEchoClient/Program.cs</w:t>
      </w:r>
    </w:p>
    <w:p w14:paraId="3C17BF39" w14:textId="77777777" w:rsidR="00F323DC" w:rsidRDefault="00CC1CC2">
      <w:pPr>
        <w:pStyle w:val="CommandBlock"/>
      </w:pPr>
      <w:r>
        <w:t xml:space="preserve">  csharp/EchoServer/EchoServer.csproj</w:t>
      </w:r>
    </w:p>
    <w:p w14:paraId="760FB6D6" w14:textId="77777777" w:rsidR="00F323DC" w:rsidRDefault="00CC1CC2">
      <w:pPr>
        <w:pStyle w:val="CommandBlock"/>
      </w:pPr>
      <w:r>
        <w:t xml:space="preserve">  csharp/EchoServer/Program.cs</w:t>
      </w:r>
    </w:p>
    <w:p w14:paraId="53E6145F" w14:textId="77777777" w:rsidR="00F323DC" w:rsidRDefault="00CC1CC2">
      <w:pPr>
        <w:pStyle w:val="CommandBlock"/>
      </w:pPr>
      <w:r>
        <w:t xml:space="preserve">  csharp/EchoClient/EchoClient.csproj</w:t>
      </w:r>
    </w:p>
    <w:p w14:paraId="3CA85841" w14:textId="77777777" w:rsidR="00F323DC" w:rsidRDefault="00CC1CC2">
      <w:pPr>
        <w:pStyle w:val="CommandBlock"/>
      </w:pPr>
      <w:r>
        <w:t xml:space="preserve">  csharp/EchoClient/Program.cs</w:t>
      </w:r>
    </w:p>
    <w:p w14:paraId="214E83FE" w14:textId="77777777" w:rsidR="00F323DC" w:rsidRDefault="00CC1CC2">
      <w:pPr>
        <w:pStyle w:val="CommandBlock"/>
      </w:pPr>
      <w:r>
        <w:t xml:space="preserve">  go/go.mod</w:t>
      </w:r>
    </w:p>
    <w:p w14:paraId="5C2A5A99" w14:textId="77777777" w:rsidR="00F323DC" w:rsidRDefault="00CC1CC2">
      <w:pPr>
        <w:pStyle w:val="CommandBlock"/>
      </w:pPr>
      <w:r>
        <w:t xml:space="preserve">  go/basicserver/main.go</w:t>
      </w:r>
    </w:p>
    <w:p w14:paraId="5FE289AE" w14:textId="77777777" w:rsidR="00F323DC" w:rsidRDefault="00CC1CC2">
      <w:pPr>
        <w:pStyle w:val="CommandBlock"/>
      </w:pPr>
      <w:r>
        <w:lastRenderedPageBreak/>
        <w:t xml:space="preserve">  go/basicclient/main.go</w:t>
      </w:r>
    </w:p>
    <w:p w14:paraId="10C8B9D9" w14:textId="77777777" w:rsidR="00F323DC" w:rsidRDefault="00CC1CC2">
      <w:pPr>
        <w:pStyle w:val="CommandBlock"/>
      </w:pPr>
      <w:r>
        <w:t xml:space="preserve">  go/server/main.go</w:t>
      </w:r>
    </w:p>
    <w:p w14:paraId="7F8E60F1" w14:textId="77777777" w:rsidR="00F323DC" w:rsidRDefault="00CC1CC2">
      <w:pPr>
        <w:pStyle w:val="CommandBlock"/>
      </w:pPr>
      <w:r>
        <w:t xml:space="preserve">  go/client/main.go</w:t>
      </w:r>
    </w:p>
    <w:p w14:paraId="1429F6B6" w14:textId="77777777" w:rsidR="00F323DC" w:rsidRDefault="00CC1CC2">
      <w:pPr>
        <w:pStyle w:val="CommandBlock"/>
      </w:pPr>
      <w:r>
        <w:t xml:space="preserve">  python/basic_echo_server.py</w:t>
      </w:r>
    </w:p>
    <w:p w14:paraId="28EA7305" w14:textId="77777777" w:rsidR="00F323DC" w:rsidRDefault="00CC1CC2">
      <w:pPr>
        <w:pStyle w:val="CommandBlock"/>
      </w:pPr>
      <w:r>
        <w:t xml:space="preserve">  python/basic_echo_client.py</w:t>
      </w:r>
    </w:p>
    <w:p w14:paraId="454B448F" w14:textId="77777777" w:rsidR="00F323DC" w:rsidRDefault="00CC1CC2">
      <w:pPr>
        <w:pStyle w:val="CommandBlock"/>
      </w:pPr>
      <w:r>
        <w:t xml:space="preserve">  python/echo_server.py</w:t>
      </w:r>
    </w:p>
    <w:p w14:paraId="7391EF33" w14:textId="77777777" w:rsidR="00F323DC" w:rsidRDefault="00CC1CC2">
      <w:pPr>
        <w:pStyle w:val="CommandBlock"/>
      </w:pPr>
      <w:r>
        <w:t xml:space="preserve">  python/echo_client.py</w:t>
      </w:r>
    </w:p>
    <w:p w14:paraId="40925BC8" w14:textId="77777777" w:rsidR="00F323DC" w:rsidRDefault="00CC1CC2">
      <w:pPr>
        <w:pStyle w:val="CommandBlock"/>
      </w:pPr>
      <w:r>
        <w:t xml:space="preserve">  typescript/package.json</w:t>
      </w:r>
    </w:p>
    <w:p w14:paraId="49D7E2FE" w14:textId="77777777" w:rsidR="00F323DC" w:rsidRDefault="00CC1CC2">
      <w:pPr>
        <w:pStyle w:val="CommandBlock"/>
      </w:pPr>
      <w:r>
        <w:t xml:space="preserve">  typescript/tsconfig.json</w:t>
      </w:r>
    </w:p>
    <w:p w14:paraId="7A2C1438" w14:textId="77777777" w:rsidR="00F323DC" w:rsidRDefault="00CC1CC2">
      <w:pPr>
        <w:pStyle w:val="CommandBlock"/>
      </w:pPr>
      <w:r>
        <w:t xml:space="preserve">  typescript/src/basicServer.ts</w:t>
      </w:r>
    </w:p>
    <w:p w14:paraId="0810A268" w14:textId="77777777" w:rsidR="00F323DC" w:rsidRDefault="00CC1CC2">
      <w:pPr>
        <w:pStyle w:val="CommandBlock"/>
        <w:keepNext/>
      </w:pPr>
      <w:r>
        <w:t xml:space="preserve">  typescript/src/basicClient.ts</w:t>
      </w:r>
    </w:p>
    <w:p w14:paraId="01331F37" w14:textId="77777777" w:rsidR="00F323DC" w:rsidRDefault="00CC1CC2">
      <w:pPr>
        <w:pStyle w:val="CommandBlock"/>
        <w:keepNext/>
      </w:pPr>
      <w:r>
        <w:t xml:space="preserve">  typescript/src/server.ts</w:t>
      </w:r>
    </w:p>
    <w:p w14:paraId="214133A2" w14:textId="77777777" w:rsidR="00F323DC" w:rsidRDefault="00CC1CC2">
      <w:pPr>
        <w:pStyle w:val="CommandBlock"/>
      </w:pPr>
      <w:r>
        <w:t xml:space="preserve">  typescript/src/client.ts</w:t>
      </w:r>
    </w:p>
    <w:p w14:paraId="5D669F99" w14:textId="77777777" w:rsidR="00F323DC" w:rsidRDefault="00F323DC">
      <w:pPr>
        <w:keepNext/>
      </w:pPr>
    </w:p>
    <w:p w14:paraId="45059C71" w14:textId="77777777" w:rsidR="00F323DC" w:rsidRDefault="00F323DC">
      <w:pPr>
        <w:keepNext/>
      </w:pPr>
    </w:p>
    <w:p w14:paraId="034F73C5" w14:textId="77777777" w:rsidR="00F323DC" w:rsidRDefault="00F323DC">
      <w:pPr>
        <w:keepNext/>
      </w:pPr>
    </w:p>
    <w:p w14:paraId="1A190271" w14:textId="77777777" w:rsidR="00F323DC" w:rsidRDefault="00CC1CC2">
      <w:pPr>
        <w:pStyle w:val="Heading1"/>
      </w:pPr>
      <w:r>
        <w:t>Project Setup</w:t>
      </w:r>
    </w:p>
    <w:p w14:paraId="4C7F7388" w14:textId="77777777" w:rsidR="00F323DC" w:rsidRDefault="00CC1CC2">
      <w:r>
        <w:t>The programs need nothing from earlier lessons: no certificates, no database, no internet connection, and no administrator rights.</w:t>
      </w:r>
    </w:p>
    <w:p w14:paraId="50800804" w14:textId="77777777" w:rsidR="00F323DC" w:rsidRDefault="00F323DC">
      <w:pPr>
        <w:keepNext/>
      </w:pPr>
    </w:p>
    <w:p w14:paraId="5AC05299" w14:textId="77777777" w:rsidR="00F323DC" w:rsidRDefault="00F323DC">
      <w:pPr>
        <w:keepNext/>
      </w:pPr>
    </w:p>
    <w:p w14:paraId="1F2DACEC" w14:textId="77777777" w:rsidR="00F323DC" w:rsidRDefault="00CC1CC2">
      <w:pPr>
        <w:pStyle w:val="Heading2"/>
      </w:pPr>
      <w:r>
        <w:t>Windows PowerShell Project Setup</w:t>
      </w:r>
    </w:p>
    <w:p w14:paraId="364F9E72" w14:textId="77777777" w:rsidR="00F323DC" w:rsidRDefault="00CC1CC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lesson-7.11 sits beside the earlier lessons. Set-Location then moves into the lesson folder, where the rest of the lesson runs.</w:t>
      </w:r>
    </w:p>
    <w:p w14:paraId="277E448C" w14:textId="77777777" w:rsidR="00F323DC" w:rsidRDefault="00F323DC">
      <w:pPr>
        <w:keepNext/>
      </w:pPr>
    </w:p>
    <w:p w14:paraId="32186D20" w14:textId="77777777" w:rsidR="00F323DC" w:rsidRDefault="00CC1CC2">
      <w:pPr>
        <w:pStyle w:val="CommandBlock"/>
        <w:keepNext/>
      </w:pPr>
      <w:r>
        <w:t>New-Item -ItemType Directory -Force "$HOME\spa\lesson-7.11" | Out-Null</w:t>
      </w:r>
    </w:p>
    <w:p w14:paraId="6E1F3C4A" w14:textId="77777777" w:rsidR="00F323DC" w:rsidRDefault="00CC1CC2">
      <w:pPr>
        <w:pStyle w:val="CommandBlock"/>
        <w:keepNext/>
      </w:pPr>
      <w:r>
        <w:t>Set-Location "$HOME\spa\lesson-7.11"</w:t>
      </w:r>
    </w:p>
    <w:p w14:paraId="3F58D0A7" w14:textId="77777777" w:rsidR="00F323DC" w:rsidRDefault="00CC1CC2">
      <w:pPr>
        <w:pStyle w:val="CommandBlock"/>
      </w:pPr>
      <w:r>
        <w:t>New-Item -ItemType Directory -Force "$HOME\spa\lesson-7.11\c" | Out-Null</w:t>
      </w:r>
    </w:p>
    <w:p w14:paraId="4D49748D" w14:textId="77777777" w:rsidR="00F323DC" w:rsidRDefault="00CC1CC2">
      <w:pPr>
        <w:pStyle w:val="CommandBlock"/>
      </w:pPr>
      <w:r>
        <w:t>New-Item -ItemType Directory -Force "$HOME\spa\lesson-7.11\cpp" | Out-Null</w:t>
      </w:r>
    </w:p>
    <w:p w14:paraId="160935EB" w14:textId="77777777" w:rsidR="00F323DC" w:rsidRDefault="00CC1CC2">
      <w:pPr>
        <w:pStyle w:val="CommandBlock"/>
      </w:pPr>
      <w:r>
        <w:t>New-Item -ItemType Directory -Force "$HOME\spa\lesson-7.11\python" | Out-Null</w:t>
      </w:r>
    </w:p>
    <w:p w14:paraId="7A663309" w14:textId="77777777" w:rsidR="00F323DC" w:rsidRDefault="00CC1CC2">
      <w:pPr>
        <w:pStyle w:val="CommandBlock"/>
      </w:pPr>
      <w:r>
        <w:t>New-Item -ItemType Directory -Force "$HOME\spa\lesson-7.11\typescript\src" |</w:t>
      </w:r>
    </w:p>
    <w:p w14:paraId="3DC0E917" w14:textId="77777777" w:rsidR="00F323DC" w:rsidRDefault="00CC1CC2">
      <w:pPr>
        <w:pStyle w:val="CommandBlock"/>
      </w:pPr>
      <w:r>
        <w:t xml:space="preserve">    Out-Null</w:t>
      </w:r>
    </w:p>
    <w:p w14:paraId="2CBAE4E8" w14:textId="77777777" w:rsidR="00F323DC" w:rsidRDefault="00CC1CC2">
      <w:pPr>
        <w:pStyle w:val="CommandBlock"/>
      </w:pPr>
      <w:r>
        <w:t>New-Item -ItemType Directory -Force "$HOME\spa\lesson-7.11\go\basicserver" |</w:t>
      </w:r>
    </w:p>
    <w:p w14:paraId="18EC720C" w14:textId="77777777" w:rsidR="00F323DC" w:rsidRDefault="00CC1CC2">
      <w:pPr>
        <w:pStyle w:val="CommandBlock"/>
      </w:pPr>
      <w:r>
        <w:t xml:space="preserve">    Out-Null</w:t>
      </w:r>
    </w:p>
    <w:p w14:paraId="41E00110" w14:textId="77777777" w:rsidR="00F323DC" w:rsidRDefault="00CC1CC2">
      <w:pPr>
        <w:pStyle w:val="CommandBlock"/>
      </w:pPr>
      <w:r>
        <w:t>New-Item -ItemType Directory -Force "$HOME\spa\lesson-7.11\go\basicclient" |</w:t>
      </w:r>
    </w:p>
    <w:p w14:paraId="4995A053" w14:textId="77777777" w:rsidR="00F323DC" w:rsidRDefault="00CC1CC2">
      <w:pPr>
        <w:pStyle w:val="CommandBlock"/>
      </w:pPr>
      <w:r>
        <w:t xml:space="preserve">    Out-Null</w:t>
      </w:r>
    </w:p>
    <w:p w14:paraId="0C345E02" w14:textId="77777777" w:rsidR="00F323DC" w:rsidRDefault="00CC1CC2">
      <w:pPr>
        <w:pStyle w:val="CommandBlock"/>
      </w:pPr>
      <w:r>
        <w:t>New-Item -ItemType Directory -Force "$HOME\spa\lesson-7.11\go\server" | Out-Null</w:t>
      </w:r>
    </w:p>
    <w:p w14:paraId="50071BA3" w14:textId="77777777" w:rsidR="00F323DC" w:rsidRDefault="00CC1CC2">
      <w:pPr>
        <w:pStyle w:val="CommandBlock"/>
      </w:pPr>
      <w:r>
        <w:t>New-Item -ItemType Directory -Force "$HOME\spa\lesson-7.11\go\client" | Out-Null</w:t>
      </w:r>
    </w:p>
    <w:p w14:paraId="3BBC1CCC" w14:textId="77777777" w:rsidR="00F323DC" w:rsidRDefault="00CC1CC2">
      <w:pPr>
        <w:pStyle w:val="CommandBlock"/>
      </w:pPr>
      <w:r>
        <w:t>New-Item -ItemType Directory -Force `</w:t>
      </w:r>
    </w:p>
    <w:p w14:paraId="3AA99D1E" w14:textId="77777777" w:rsidR="00F323DC" w:rsidRDefault="00CC1CC2">
      <w:pPr>
        <w:pStyle w:val="CommandBlock"/>
      </w:pPr>
      <w:r>
        <w:t xml:space="preserve">    "$HOME\spa\lesson-7.11\csharp\BasicEchoServer" | Out-Null</w:t>
      </w:r>
    </w:p>
    <w:p w14:paraId="17FD6E07" w14:textId="77777777" w:rsidR="00F323DC" w:rsidRDefault="00CC1CC2">
      <w:pPr>
        <w:pStyle w:val="CommandBlock"/>
      </w:pPr>
      <w:r>
        <w:t>New-Item -ItemType Directory -Force `</w:t>
      </w:r>
    </w:p>
    <w:p w14:paraId="7072CC1F" w14:textId="77777777" w:rsidR="00F323DC" w:rsidRDefault="00CC1CC2">
      <w:pPr>
        <w:pStyle w:val="CommandBlock"/>
      </w:pPr>
      <w:r>
        <w:t xml:space="preserve">    "$HOME\spa\lesson-7.11\csharp\BasicEchoClient" | Out-Null</w:t>
      </w:r>
    </w:p>
    <w:p w14:paraId="7F0DA955" w14:textId="77777777" w:rsidR="00F323DC" w:rsidRDefault="00CC1CC2">
      <w:pPr>
        <w:pStyle w:val="CommandBlock"/>
      </w:pPr>
      <w:r>
        <w:t>New-Item -ItemType Directory -Force "$HOME\spa\lesson-7.11\csharp\EchoServer" |</w:t>
      </w:r>
    </w:p>
    <w:p w14:paraId="4A262D9F" w14:textId="77777777" w:rsidR="00F323DC" w:rsidRDefault="00CC1CC2">
      <w:pPr>
        <w:pStyle w:val="CommandBlock"/>
        <w:keepNext/>
      </w:pPr>
      <w:r>
        <w:t xml:space="preserve">    Out-Null</w:t>
      </w:r>
    </w:p>
    <w:p w14:paraId="35B0FD76" w14:textId="77777777" w:rsidR="00F323DC" w:rsidRDefault="00CC1CC2">
      <w:pPr>
        <w:pStyle w:val="CommandBlock"/>
        <w:keepNext/>
      </w:pPr>
      <w:r>
        <w:t>New-Item -ItemType Directory -Force "$HOME\spa\lesson-7.11\csharp\EchoClient" |</w:t>
      </w:r>
    </w:p>
    <w:p w14:paraId="61F86365" w14:textId="77777777" w:rsidR="00F323DC" w:rsidRDefault="00CC1CC2">
      <w:pPr>
        <w:pStyle w:val="CommandBlock"/>
      </w:pPr>
      <w:r>
        <w:t xml:space="preserve">    Out-Null</w:t>
      </w:r>
    </w:p>
    <w:p w14:paraId="1109F721" w14:textId="77777777" w:rsidR="00F323DC" w:rsidRDefault="00F323DC">
      <w:pPr>
        <w:keepNext/>
      </w:pPr>
    </w:p>
    <w:p w14:paraId="465A73DF" w14:textId="77777777" w:rsidR="00F323DC" w:rsidRDefault="00CC1CC2">
      <w:pPr>
        <w:keepNext/>
      </w:pPr>
      <w:r>
        <w:t>Next, let the tools create each project's settings file, as in Chapter 1. Remember, -o names the project folder; the starter Program.cs is replaced by this lesson's code in the C# section. Remember, go mod init makes the .\go folder a module; the go line shows your own Go version.</w:t>
      </w:r>
    </w:p>
    <w:p w14:paraId="171C0569" w14:textId="77777777" w:rsidR="00F323DC" w:rsidRDefault="00F323DC">
      <w:pPr>
        <w:keepNext/>
      </w:pPr>
    </w:p>
    <w:p w14:paraId="290846FE" w14:textId="77777777" w:rsidR="00F323DC" w:rsidRDefault="00CC1CC2">
      <w:pPr>
        <w:pStyle w:val="CommandBlock"/>
        <w:keepNext/>
      </w:pPr>
      <w:r>
        <w:t>dotnet new console -o .\csharp\BasicEchoServer</w:t>
      </w:r>
    </w:p>
    <w:p w14:paraId="3D983A71" w14:textId="77777777" w:rsidR="00F323DC" w:rsidRDefault="00CC1CC2">
      <w:pPr>
        <w:pStyle w:val="CommandBlock"/>
        <w:keepNext/>
      </w:pPr>
      <w:r>
        <w:t>dotnet new console -o .\csharp\BasicEchoClient</w:t>
      </w:r>
    </w:p>
    <w:p w14:paraId="1406D56C" w14:textId="77777777" w:rsidR="00F323DC" w:rsidRDefault="00CC1CC2">
      <w:pPr>
        <w:pStyle w:val="CommandBlock"/>
        <w:keepNext/>
      </w:pPr>
      <w:r>
        <w:t>dotnet new console -o .\csharp\EchoServer</w:t>
      </w:r>
    </w:p>
    <w:p w14:paraId="653657F0" w14:textId="77777777" w:rsidR="00F323DC" w:rsidRDefault="00CC1CC2">
      <w:pPr>
        <w:pStyle w:val="CommandBlock"/>
        <w:keepNext/>
      </w:pPr>
      <w:r>
        <w:t>dotnet new console -o .\csharp\EchoClient</w:t>
      </w:r>
    </w:p>
    <w:p w14:paraId="70D88BDE" w14:textId="77777777" w:rsidR="00F323DC" w:rsidRDefault="00CC1CC2">
      <w:pPr>
        <w:pStyle w:val="CommandBlock"/>
      </w:pPr>
      <w:r>
        <w:t>go -C .\go mod init example.com/udpsockets</w:t>
      </w:r>
    </w:p>
    <w:p w14:paraId="3E7AC340" w14:textId="77777777" w:rsidR="00F323DC" w:rsidRDefault="00F323DC">
      <w:pPr>
        <w:keepNext/>
      </w:pPr>
    </w:p>
    <w:p w14:paraId="06A154FB" w14:textId="77777777" w:rsidR="00F323DC" w:rsidRDefault="00CC1CC2">
      <w:pPr>
        <w:keepNext/>
      </w:pPr>
      <w:r>
        <w:t>Remember, npm init -y, npm pkg, then npm install.</w:t>
      </w:r>
    </w:p>
    <w:p w14:paraId="7645D5C8" w14:textId="77777777" w:rsidR="00F323DC" w:rsidRDefault="00F323DC">
      <w:pPr>
        <w:keepNext/>
      </w:pPr>
    </w:p>
    <w:p w14:paraId="70274720" w14:textId="77777777" w:rsidR="00F323DC" w:rsidRDefault="00CC1CC2">
      <w:pPr>
        <w:pStyle w:val="CommandBlock"/>
        <w:keepNext/>
      </w:pPr>
      <w:r>
        <w:t>Push-Location .\typescript</w:t>
      </w:r>
    </w:p>
    <w:p w14:paraId="2DE07F00" w14:textId="77777777" w:rsidR="00F323DC" w:rsidRDefault="00CC1CC2">
      <w:pPr>
        <w:pStyle w:val="CommandBlock"/>
        <w:keepNext/>
      </w:pPr>
      <w:r>
        <w:t>npm init -y</w:t>
      </w:r>
    </w:p>
    <w:p w14:paraId="1874FDE4" w14:textId="77777777" w:rsidR="00F323DC" w:rsidRDefault="00CC1CC2">
      <w:pPr>
        <w:pStyle w:val="CommandBlock"/>
        <w:keepNext/>
      </w:pPr>
      <w:r>
        <w:t>npm pkg set name=udp-sockets-typescript type=module</w:t>
      </w:r>
    </w:p>
    <w:p w14:paraId="5B3CD3F7" w14:textId="77777777" w:rsidR="00F323DC" w:rsidRDefault="00CC1CC2">
      <w:pPr>
        <w:pStyle w:val="CommandBlock"/>
        <w:keepNext/>
      </w:pPr>
      <w:r>
        <w:t>npm pkg set private=true --json</w:t>
      </w:r>
    </w:p>
    <w:p w14:paraId="479C9727" w14:textId="77777777" w:rsidR="00F323DC" w:rsidRDefault="00CC1CC2">
      <w:pPr>
        <w:pStyle w:val="CommandBlock"/>
        <w:keepNext/>
      </w:pPr>
      <w:r>
        <w:t>npm pkg set "scripts.check=tsc --noEmit" "scripts.build=tsc --noEmitOnError"</w:t>
      </w:r>
    </w:p>
    <w:p w14:paraId="5D5F86A3" w14:textId="77777777" w:rsidR="00F323DC" w:rsidRDefault="00CC1CC2">
      <w:pPr>
        <w:pStyle w:val="CommandBlock"/>
        <w:keepNext/>
      </w:pPr>
      <w:r>
        <w:t>npm pkg delete version description main keywords author license scripts.test</w:t>
      </w:r>
    </w:p>
    <w:p w14:paraId="34BD0264" w14:textId="77777777" w:rsidR="00F323DC" w:rsidRDefault="00CC1CC2">
      <w:pPr>
        <w:pStyle w:val="CommandBlock"/>
        <w:keepNext/>
      </w:pPr>
      <w:r>
        <w:t>npm install --save-dev --save-exact typescript@7.0.2 @types/node@24.13.5 `</w:t>
      </w:r>
    </w:p>
    <w:p w14:paraId="521194BD" w14:textId="77777777" w:rsidR="00F323DC" w:rsidRDefault="00CC1CC2">
      <w:pPr>
        <w:pStyle w:val="CommandBlock"/>
        <w:keepNext/>
      </w:pPr>
      <w:r>
        <w:t xml:space="preserve">    --ignore-scripts --no-audit --no-fund</w:t>
      </w:r>
    </w:p>
    <w:p w14:paraId="0783EB68" w14:textId="77777777" w:rsidR="00F323DC" w:rsidRDefault="00CC1CC2">
      <w:pPr>
        <w:pStyle w:val="CommandBlock"/>
      </w:pPr>
      <w:r>
        <w:t>Pop-Location</w:t>
      </w:r>
    </w:p>
    <w:p w14:paraId="6AEAB8F7" w14:textId="77777777" w:rsidR="00F323DC" w:rsidRDefault="00F323DC">
      <w:pPr>
        <w:keepNext/>
      </w:pPr>
    </w:p>
    <w:p w14:paraId="49C6C0CF" w14:textId="77777777" w:rsidR="00F323DC" w:rsidRDefault="00CC1CC2">
      <w:r>
        <w:t>Then type the TypeScript compiler settings. As in Chapter 1, notepad .\typescript\tsconfig.json creates and opens the file: choose Yes, type the file, save it with Ctrl+S, and close Notepad.</w:t>
      </w:r>
    </w:p>
    <w:p w14:paraId="68DFA063" w14:textId="77777777" w:rsidR="00F323DC" w:rsidRDefault="00F323DC">
      <w:pPr>
        <w:keepNext/>
      </w:pPr>
    </w:p>
    <w:p w14:paraId="6618D1FA" w14:textId="77777777" w:rsidR="00F323DC" w:rsidRDefault="00CC1CC2">
      <w:pPr>
        <w:pStyle w:val="Heading3"/>
      </w:pPr>
      <w:r>
        <w:t>typescript/tsconfig.json</w:t>
      </w:r>
    </w:p>
    <w:p w14:paraId="613C3FC1" w14:textId="77777777" w:rsidR="00F323DC" w:rsidRDefault="00CC1CC2">
      <w:pPr>
        <w:pStyle w:val="SourceCode"/>
        <w:keepNext/>
      </w:pPr>
      <w:r>
        <w:t>{</w:t>
      </w:r>
    </w:p>
    <w:p w14:paraId="5F66CA72" w14:textId="77777777" w:rsidR="00F323DC" w:rsidRDefault="00CC1CC2">
      <w:pPr>
        <w:pStyle w:val="SourceCode"/>
        <w:keepNext/>
      </w:pPr>
      <w:r>
        <w:t xml:space="preserve">  "compilerOptions": {</w:t>
      </w:r>
    </w:p>
    <w:p w14:paraId="05715082" w14:textId="77777777" w:rsidR="00F323DC" w:rsidRDefault="00CC1CC2">
      <w:pPr>
        <w:pStyle w:val="SourceCode"/>
      </w:pPr>
      <w:r>
        <w:t xml:space="preserve">    "target": "ES2022",</w:t>
      </w:r>
    </w:p>
    <w:p w14:paraId="672A3D94" w14:textId="77777777" w:rsidR="00F323DC" w:rsidRDefault="00CC1CC2">
      <w:pPr>
        <w:pStyle w:val="SourceCode"/>
      </w:pPr>
      <w:r>
        <w:t xml:space="preserve">    "module": "NodeNext",</w:t>
      </w:r>
    </w:p>
    <w:p w14:paraId="5A893300" w14:textId="77777777" w:rsidR="00F323DC" w:rsidRDefault="00CC1CC2">
      <w:pPr>
        <w:pStyle w:val="SourceCode"/>
      </w:pPr>
      <w:r>
        <w:t xml:space="preserve">    "moduleResolution": "NodeNext",</w:t>
      </w:r>
    </w:p>
    <w:p w14:paraId="5C7677D7" w14:textId="77777777" w:rsidR="00F323DC" w:rsidRDefault="00CC1CC2">
      <w:pPr>
        <w:pStyle w:val="SourceCode"/>
      </w:pPr>
      <w:r>
        <w:t xml:space="preserve">    "rootDir": "src",</w:t>
      </w:r>
    </w:p>
    <w:p w14:paraId="47E06213" w14:textId="77777777" w:rsidR="00F323DC" w:rsidRDefault="00CC1CC2">
      <w:pPr>
        <w:pStyle w:val="SourceCode"/>
      </w:pPr>
      <w:r>
        <w:t xml:space="preserve">    "outDir": "dist",</w:t>
      </w:r>
    </w:p>
    <w:p w14:paraId="061F4D1F" w14:textId="77777777" w:rsidR="00F323DC" w:rsidRDefault="00CC1CC2">
      <w:pPr>
        <w:pStyle w:val="SourceCode"/>
      </w:pPr>
      <w:r>
        <w:t xml:space="preserve">    "strict": true,</w:t>
      </w:r>
    </w:p>
    <w:p w14:paraId="79DE460C" w14:textId="77777777" w:rsidR="00F323DC" w:rsidRDefault="00CC1CC2">
      <w:pPr>
        <w:pStyle w:val="SourceCode"/>
      </w:pPr>
      <w:r>
        <w:t xml:space="preserve">    "types": [</w:t>
      </w:r>
    </w:p>
    <w:p w14:paraId="5F322581" w14:textId="77777777" w:rsidR="00F323DC" w:rsidRDefault="00CC1CC2">
      <w:pPr>
        <w:pStyle w:val="SourceCode"/>
      </w:pPr>
      <w:r>
        <w:t xml:space="preserve">      "node"</w:t>
      </w:r>
    </w:p>
    <w:p w14:paraId="21D5BC7A" w14:textId="77777777" w:rsidR="00F323DC" w:rsidRDefault="00CC1CC2">
      <w:pPr>
        <w:pStyle w:val="SourceCode"/>
      </w:pPr>
      <w:r>
        <w:t xml:space="preserve">    ],</w:t>
      </w:r>
    </w:p>
    <w:p w14:paraId="1FAC5C67" w14:textId="77777777" w:rsidR="00F323DC" w:rsidRDefault="00CC1CC2">
      <w:pPr>
        <w:pStyle w:val="SourceCode"/>
      </w:pPr>
      <w:r>
        <w:t xml:space="preserve">    "moduleDetection": "force"</w:t>
      </w:r>
    </w:p>
    <w:p w14:paraId="3261AB38" w14:textId="77777777" w:rsidR="00F323DC" w:rsidRDefault="00CC1CC2">
      <w:pPr>
        <w:pStyle w:val="SourceCode"/>
      </w:pPr>
      <w:r>
        <w:t xml:space="preserve">  },</w:t>
      </w:r>
    </w:p>
    <w:p w14:paraId="67F247FA" w14:textId="77777777" w:rsidR="00F323DC" w:rsidRDefault="00CC1CC2">
      <w:pPr>
        <w:pStyle w:val="SourceCode"/>
      </w:pPr>
      <w:r>
        <w:t xml:space="preserve">  "include": [</w:t>
      </w:r>
    </w:p>
    <w:p w14:paraId="54C02A58" w14:textId="77777777" w:rsidR="00F323DC" w:rsidRDefault="00CC1CC2">
      <w:pPr>
        <w:pStyle w:val="SourceCode"/>
        <w:keepNext/>
      </w:pPr>
      <w:r>
        <w:t xml:space="preserve">    "src/**/*.ts"</w:t>
      </w:r>
    </w:p>
    <w:p w14:paraId="6B255AB7" w14:textId="77777777" w:rsidR="00F323DC" w:rsidRDefault="00CC1CC2">
      <w:pPr>
        <w:pStyle w:val="SourceCode"/>
        <w:keepNext/>
      </w:pPr>
      <w:r>
        <w:t xml:space="preserve">  ]</w:t>
      </w:r>
    </w:p>
    <w:p w14:paraId="13161C23" w14:textId="77777777" w:rsidR="00F323DC" w:rsidRDefault="00CC1CC2">
      <w:pPr>
        <w:pStyle w:val="SourceCode"/>
      </w:pPr>
      <w:r>
        <w:t>}</w:t>
      </w:r>
    </w:p>
    <w:p w14:paraId="524235B8" w14:textId="77777777" w:rsidR="00F323DC" w:rsidRDefault="00F323DC">
      <w:pPr>
        <w:keepNext/>
      </w:pPr>
    </w:p>
    <w:p w14:paraId="5113A6DD" w14:textId="77777777" w:rsidR="00F323DC" w:rsidRDefault="00CC1CC2">
      <w:r>
        <w:t>You save each source file in its language's section below, as each is shown. As in Chapter 1, notepad .\c\basic_echo_server.c creates and opens one: choose Yes, type the file, save it with Ctrl+S, and close Notepad (on Linux or macOS, nano ./c/basic_echo_server.c: type the file, then save and close it with Ctrl+O, Enter, then Ctrl+X).</w:t>
      </w:r>
    </w:p>
    <w:p w14:paraId="79F55003" w14:textId="77777777" w:rsidR="00F323DC" w:rsidRDefault="00F323DC">
      <w:pPr>
        <w:keepNext/>
      </w:pPr>
    </w:p>
    <w:p w14:paraId="530B7A3A" w14:textId="77777777" w:rsidR="00F323DC" w:rsidRDefault="00F323DC">
      <w:pPr>
        <w:keepNext/>
      </w:pPr>
    </w:p>
    <w:p w14:paraId="7A5CD5B7" w14:textId="77777777" w:rsidR="00F323DC" w:rsidRDefault="00CC1CC2">
      <w:pPr>
        <w:pStyle w:val="Heading2"/>
      </w:pPr>
      <w:r>
        <w:t>Linux or macOS Project Setup</w:t>
      </w:r>
    </w:p>
    <w:p w14:paraId="567FB4BB" w14:textId="77777777" w:rsidR="00F323DC" w:rsidRDefault="00CC1CC2">
      <w:pPr>
        <w:keepNext/>
      </w:pPr>
      <w:r>
        <w:t>Each folder below is a full path that starts with $HOME/spa, your course folder from Chapter 1, so the commands work from any folder; cd then moves into the lesson folder.</w:t>
      </w:r>
    </w:p>
    <w:p w14:paraId="7C454F75" w14:textId="77777777" w:rsidR="00F323DC" w:rsidRDefault="00F323DC">
      <w:pPr>
        <w:keepNext/>
      </w:pPr>
    </w:p>
    <w:p w14:paraId="0A06406E" w14:textId="77777777" w:rsidR="00F323DC" w:rsidRDefault="00CC1CC2">
      <w:pPr>
        <w:pStyle w:val="CommandBlock"/>
        <w:keepNext/>
      </w:pPr>
      <w:r>
        <w:t>mkdir -p "$HOME/spa/lesson-7.11/"{c,cpp,python,typescript/src}</w:t>
      </w:r>
    </w:p>
    <w:p w14:paraId="2CE2786E" w14:textId="77777777" w:rsidR="00F323DC" w:rsidRDefault="00CC1CC2">
      <w:pPr>
        <w:pStyle w:val="CommandBlock"/>
        <w:keepNext/>
      </w:pPr>
      <w:r>
        <w:t>mkdir -p "$HOME/spa/lesson-7.11/go/"{basicserver,basicclient,server,client}</w:t>
      </w:r>
    </w:p>
    <w:p w14:paraId="0732DDD8" w14:textId="77777777" w:rsidR="00F323DC" w:rsidRDefault="00CC1CC2">
      <w:pPr>
        <w:pStyle w:val="CommandBlock"/>
        <w:keepNext/>
      </w:pPr>
      <w:r>
        <w:t>mkdir -p "$HOME/spa/lesson-7.11/csharp/"{BasicEchoServer,BasicEchoClient}</w:t>
      </w:r>
    </w:p>
    <w:p w14:paraId="45755EB1" w14:textId="77777777" w:rsidR="00F323DC" w:rsidRDefault="00CC1CC2">
      <w:pPr>
        <w:pStyle w:val="CommandBlock"/>
        <w:keepNext/>
      </w:pPr>
      <w:r>
        <w:t>mkdir -p "$HOME/spa/lesson-7.11/csharp/"{EchoServer,EchoClient}</w:t>
      </w:r>
    </w:p>
    <w:p w14:paraId="42BE811F" w14:textId="77777777" w:rsidR="00F323DC" w:rsidRDefault="00CC1CC2">
      <w:pPr>
        <w:pStyle w:val="CommandBlock"/>
      </w:pPr>
      <w:r>
        <w:t>cd "$HOME/spa/lesson-7.11"</w:t>
      </w:r>
    </w:p>
    <w:p w14:paraId="216C4D6B" w14:textId="77777777" w:rsidR="00F323DC" w:rsidRDefault="00F323DC">
      <w:pPr>
        <w:keepNext/>
      </w:pPr>
    </w:p>
    <w:p w14:paraId="52E2BC77" w14:textId="77777777" w:rsidR="00F323DC" w:rsidRDefault="00CC1CC2">
      <w:pPr>
        <w:keepNext/>
      </w:pPr>
      <w:r>
        <w:t>Then create the C#, Go, and TypeScript project files with the same commands as on Windows; cd moves into ./typescript for the npm lines, and cd .. moves back.</w:t>
      </w:r>
    </w:p>
    <w:p w14:paraId="5F64FCB7" w14:textId="77777777" w:rsidR="00F323DC" w:rsidRDefault="00F323DC">
      <w:pPr>
        <w:keepNext/>
      </w:pPr>
    </w:p>
    <w:p w14:paraId="403FF05E" w14:textId="77777777" w:rsidR="00F323DC" w:rsidRDefault="00CC1CC2">
      <w:pPr>
        <w:pStyle w:val="CommandBlock"/>
        <w:keepNext/>
      </w:pPr>
      <w:r>
        <w:t>dotnet new console -o ./csharp/BasicEchoServer</w:t>
      </w:r>
    </w:p>
    <w:p w14:paraId="6FF51199" w14:textId="77777777" w:rsidR="00F323DC" w:rsidRDefault="00CC1CC2">
      <w:pPr>
        <w:pStyle w:val="CommandBlock"/>
        <w:keepNext/>
      </w:pPr>
      <w:r>
        <w:t>dotnet new console -o ./csharp/BasicEchoClient</w:t>
      </w:r>
    </w:p>
    <w:p w14:paraId="27B1176A" w14:textId="77777777" w:rsidR="00F323DC" w:rsidRDefault="00CC1CC2">
      <w:pPr>
        <w:pStyle w:val="CommandBlock"/>
        <w:keepNext/>
      </w:pPr>
      <w:r>
        <w:t>dotnet new console -o ./csharp/EchoServer</w:t>
      </w:r>
    </w:p>
    <w:p w14:paraId="4FDC08A9" w14:textId="77777777" w:rsidR="00F323DC" w:rsidRDefault="00CC1CC2">
      <w:pPr>
        <w:pStyle w:val="CommandBlock"/>
        <w:keepNext/>
      </w:pPr>
      <w:r>
        <w:t>dotnet new console -o ./csharp/EchoClient</w:t>
      </w:r>
    </w:p>
    <w:p w14:paraId="47451C5A" w14:textId="77777777" w:rsidR="00F323DC" w:rsidRDefault="00CC1CC2">
      <w:pPr>
        <w:pStyle w:val="CommandBlock"/>
        <w:keepNext/>
      </w:pPr>
      <w:r>
        <w:t>go -C ./go mod init example.com/udpsockets</w:t>
      </w:r>
    </w:p>
    <w:p w14:paraId="415D842F" w14:textId="77777777" w:rsidR="00F323DC" w:rsidRDefault="00CC1CC2">
      <w:pPr>
        <w:pStyle w:val="CommandBlock"/>
        <w:keepNext/>
      </w:pPr>
      <w:r>
        <w:t>cd ./typescript</w:t>
      </w:r>
    </w:p>
    <w:p w14:paraId="3BA4D099" w14:textId="77777777" w:rsidR="00F323DC" w:rsidRDefault="00CC1CC2">
      <w:pPr>
        <w:pStyle w:val="CommandBlock"/>
        <w:keepNext/>
      </w:pPr>
      <w:r>
        <w:t>npm init -y</w:t>
      </w:r>
    </w:p>
    <w:p w14:paraId="3CE34909" w14:textId="77777777" w:rsidR="00F323DC" w:rsidRDefault="00CC1CC2">
      <w:pPr>
        <w:pStyle w:val="CommandBlock"/>
        <w:keepNext/>
      </w:pPr>
      <w:r>
        <w:t>npm pkg set name=udp-sockets-typescript type=module</w:t>
      </w:r>
    </w:p>
    <w:p w14:paraId="7675B4BC" w14:textId="77777777" w:rsidR="00F323DC" w:rsidRDefault="00CC1CC2">
      <w:pPr>
        <w:pStyle w:val="CommandBlock"/>
        <w:keepNext/>
      </w:pPr>
      <w:r>
        <w:t>npm pkg set private=true --json</w:t>
      </w:r>
    </w:p>
    <w:p w14:paraId="1CA381AA" w14:textId="77777777" w:rsidR="00F323DC" w:rsidRDefault="00CC1CC2">
      <w:pPr>
        <w:pStyle w:val="CommandBlock"/>
        <w:keepNext/>
      </w:pPr>
      <w:r>
        <w:t>npm pkg set "scripts.check=tsc --noEmit" "scripts.build=tsc --noEmitOnError"</w:t>
      </w:r>
    </w:p>
    <w:p w14:paraId="47B229DA" w14:textId="77777777" w:rsidR="00F323DC" w:rsidRDefault="00CC1CC2">
      <w:pPr>
        <w:pStyle w:val="CommandBlock"/>
        <w:keepNext/>
      </w:pPr>
      <w:r>
        <w:t>npm pkg delete version description main keywords author license scripts.test</w:t>
      </w:r>
    </w:p>
    <w:p w14:paraId="18FC7AE5" w14:textId="77777777" w:rsidR="00F323DC" w:rsidRDefault="00CC1CC2">
      <w:pPr>
        <w:pStyle w:val="CommandBlock"/>
        <w:keepNext/>
      </w:pPr>
      <w:r>
        <w:t>npm install --save-dev --save-exact typescript@7.0.2 @types/node@24.13.5 \</w:t>
      </w:r>
    </w:p>
    <w:p w14:paraId="29036FD8" w14:textId="77777777" w:rsidR="00F323DC" w:rsidRDefault="00CC1CC2">
      <w:pPr>
        <w:pStyle w:val="CommandBlock"/>
        <w:keepNext/>
      </w:pPr>
      <w:r>
        <w:t xml:space="preserve">    --ignore-scripts --no-audit --no-fund</w:t>
      </w:r>
    </w:p>
    <w:p w14:paraId="03E68458" w14:textId="77777777" w:rsidR="00F323DC" w:rsidRDefault="00CC1CC2">
      <w:pPr>
        <w:pStyle w:val="CommandBlock"/>
      </w:pPr>
      <w:r>
        <w:t>cd ..</w:t>
      </w:r>
    </w:p>
    <w:p w14:paraId="3D6FD366" w14:textId="77777777" w:rsidR="00F323DC" w:rsidRDefault="00F323DC">
      <w:pPr>
        <w:keepNext/>
      </w:pPr>
    </w:p>
    <w:p w14:paraId="060DC913" w14:textId="77777777" w:rsidR="00F323DC" w:rsidRDefault="00CC1CC2">
      <w:r>
        <w:t>Type typescript/tsconfig.json exactly as shown in the Windows setup.</w:t>
      </w:r>
    </w:p>
    <w:p w14:paraId="59E78949" w14:textId="77777777" w:rsidR="00F323DC" w:rsidRDefault="00F323DC">
      <w:pPr>
        <w:keepNext/>
      </w:pPr>
    </w:p>
    <w:p w14:paraId="228A95E1" w14:textId="77777777" w:rsidR="00F323DC" w:rsidRDefault="00F323DC">
      <w:pPr>
        <w:keepNext/>
      </w:pPr>
    </w:p>
    <w:p w14:paraId="39A4A2D8" w14:textId="77777777" w:rsidR="00F323DC" w:rsidRDefault="00CC1CC2">
      <w:pPr>
        <w:pStyle w:val="Heading2"/>
      </w:pPr>
      <w:r>
        <w:t>When a Program Run Fails</w:t>
      </w:r>
    </w:p>
    <w:p w14:paraId="7C080498" w14:textId="77777777" w:rsidR="00F323DC" w:rsidRDefault="00CC1CC2">
      <w:pPr>
        <w:pStyle w:val="ListBullet"/>
      </w:pPr>
      <w:r>
        <w:t>A server says Error: could not bind 127.0.0.1:8767: another server, perhaps another language's or a second copy, still has the port. Get-NetUDPEndpoint -LocalPort 8767 shows its OwningProcess; stop it with Ctrl+C in its terminal.</w:t>
      </w:r>
    </w:p>
    <w:p w14:paraId="5AA52A09" w14:textId="77777777" w:rsidR="00F323DC" w:rsidRDefault="00CC1CC2">
      <w:pPr>
        <w:pStyle w:val="ListBullet"/>
      </w:pPr>
      <w:r>
        <w:t>The Production-Minded client says Error: port unreachable, or no reply, while the server runs: the server is still building or starting; wait for its Listening line.</w:t>
      </w:r>
    </w:p>
    <w:p w14:paraId="0D4A8DFD" w14:textId="77777777" w:rsidR="00F323DC" w:rsidRDefault="00CC1CC2">
      <w:pPr>
        <w:pStyle w:val="ListBullet"/>
      </w:pPr>
      <w:r>
        <w:t>A Basic Go or TypeScript client waits and never ends: no server answered, and on Windows those languages hear no port-unreachable report. Press Ctrl+C, and start the server first. The Production-Minded clients' timeout is the cure.</w:t>
      </w:r>
    </w:p>
    <w:p w14:paraId="0035D9E9" w14:textId="77777777" w:rsidR="00F323DC" w:rsidRDefault="00CC1CC2">
      <w:pPr>
        <w:pStyle w:val="ListBullet"/>
      </w:pPr>
      <w:r>
        <w:t>A Python server does not stop on Ctrl+C: the signal line at the start of main is missing (Lesson 7.10).</w:t>
      </w:r>
    </w:p>
    <w:p w14:paraId="2CF57F8F" w14:textId="77777777" w:rsidR="00F323DC" w:rsidRDefault="00CC1CC2">
      <w:pPr>
        <w:pStyle w:val="ListBullet"/>
      </w:pPr>
      <w:r>
        <w:t>A client reports no reply within 3000 ms although a server runs: the program in Terminal 1 is not this lesson's UDP echo server, for example Lesson 7.10's TCP server, which has port 8766 over TCP, not 8767 over UDP; check its Listening line.</w:t>
      </w:r>
    </w:p>
    <w:p w14:paraId="612B6877" w14:textId="77777777" w:rsidR="00F323DC" w:rsidRDefault="00F323DC">
      <w:pPr>
        <w:keepNext/>
      </w:pPr>
    </w:p>
    <w:p w14:paraId="59538B73" w14:textId="77777777" w:rsidR="00F323DC" w:rsidRDefault="00F323DC">
      <w:pPr>
        <w:keepNext/>
      </w:pPr>
    </w:p>
    <w:p w14:paraId="75199C08" w14:textId="77777777" w:rsidR="00F323DC" w:rsidRDefault="00F323DC">
      <w:pPr>
        <w:keepNext/>
      </w:pPr>
    </w:p>
    <w:p w14:paraId="7283D644" w14:textId="77777777" w:rsidR="00F323DC" w:rsidRDefault="00CC1CC2">
      <w:pPr>
        <w:pStyle w:val="Heading1"/>
      </w:pPr>
      <w:r>
        <w:t>C Implementation</w:t>
      </w:r>
    </w:p>
    <w:p w14:paraId="46BFD62E" w14:textId="77777777" w:rsidR="00F323DC" w:rsidRDefault="00CC1CC2">
      <w:r>
        <w:t>C calls Winsock as in Lesson 7.10, with the same headers and -lws2_32 on every gcc line. A UDP socket is made with SOCK_DGRAM and IPPROTO_UDP, and it adds two calls TCP did not need: sendto, which sends one datagram to an endpoint, and recvfrom, which receives one datagram and says who sent it.</w:t>
      </w:r>
    </w:p>
    <w:p w14:paraId="488876B5" w14:textId="77777777" w:rsidR="00F323DC" w:rsidRDefault="00F323DC">
      <w:pPr>
        <w:keepNext/>
      </w:pPr>
    </w:p>
    <w:p w14:paraId="363EC8FC" w14:textId="77777777" w:rsidR="00F323DC" w:rsidRDefault="00F323DC">
      <w:pPr>
        <w:keepNext/>
      </w:pPr>
    </w:p>
    <w:p w14:paraId="21B12D1C" w14:textId="77777777" w:rsidR="00F323DC" w:rsidRDefault="00CC1CC2">
      <w:pPr>
        <w:pStyle w:val="Heading2"/>
      </w:pPr>
      <w:r>
        <w:t>Basic Implementation</w:t>
      </w:r>
    </w:p>
    <w:p w14:paraId="251C628A" w14:textId="77777777" w:rsidR="00F323DC" w:rsidRDefault="00CC1CC2">
      <w:r>
        <w:t>The most direct version of each side. The server makes a UDP socket, binds it, and loops: recvfrom one datagram, print it, sendto the answer back to its sender. The client sends one datagram with sendto and receives the reply with recvfrom. Each checks only the calls that can fail in ordinary use: bind, when the port is taken, and the receive, which the server skips when it fails and the client reports. Every new step is commented in full, and the ones from earlier lessons have short reminders.</w:t>
      </w:r>
    </w:p>
    <w:p w14:paraId="4CFD1A07" w14:textId="77777777" w:rsidR="00F323DC" w:rsidRDefault="00F323DC">
      <w:pPr>
        <w:keepNext/>
      </w:pPr>
    </w:p>
    <w:p w14:paraId="24DC6CD7" w14:textId="77777777" w:rsidR="00F323DC" w:rsidRDefault="00CC1CC2">
      <w:pPr>
        <w:pStyle w:val="Heading3"/>
      </w:pPr>
      <w:r>
        <w:t>c/basic_echo_server.c</w:t>
      </w:r>
    </w:p>
    <w:p w14:paraId="374835F8" w14:textId="77777777" w:rsidR="00F323DC" w:rsidRDefault="00CC1CC2">
      <w:pPr>
        <w:pStyle w:val="SourceCode"/>
        <w:keepNext/>
      </w:pPr>
      <w:r>
        <w:t>// Lesson 7.11: the Basic UDP echo server. It binds 127.0.0.1 port 8767,</w:t>
      </w:r>
    </w:p>
    <w:p w14:paraId="684B37F8" w14:textId="77777777" w:rsidR="00F323DC" w:rsidRDefault="00CC1CC2">
      <w:pPr>
        <w:pStyle w:val="SourceCode"/>
        <w:keepNext/>
      </w:pPr>
      <w:r>
        <w:t>// and for each datagram that arrives, from any client, prints its text and</w:t>
      </w:r>
    </w:p>
    <w:p w14:paraId="28AF0CDF" w14:textId="77777777" w:rsidR="00F323DC" w:rsidRDefault="00CC1CC2">
      <w:pPr>
        <w:pStyle w:val="SourceCode"/>
      </w:pPr>
      <w:r>
        <w:t>// sends back one datagram: ECHO and the text. Press Ctrl+C to stop it.</w:t>
      </w:r>
    </w:p>
    <w:p w14:paraId="5E8D9071" w14:textId="77777777" w:rsidR="00F323DC" w:rsidRDefault="00CC1CC2">
      <w:pPr>
        <w:pStyle w:val="SourceCode"/>
      </w:pPr>
      <w:r>
        <w:t>// Remember, #include adds declarations: winsock2.h and ws2tcpip.h for</w:t>
      </w:r>
    </w:p>
    <w:p w14:paraId="77EB1930" w14:textId="77777777" w:rsidR="00F323DC" w:rsidRDefault="00CC1CC2">
      <w:pPr>
        <w:pStyle w:val="SourceCode"/>
      </w:pPr>
      <w:r>
        <w:t>// Winsock (socket, bind, closesocket) and inet_pton, stdio.h for printf,</w:t>
      </w:r>
    </w:p>
    <w:p w14:paraId="113233FC" w14:textId="77777777" w:rsidR="00F323DC" w:rsidRDefault="00CC1CC2">
      <w:pPr>
        <w:pStyle w:val="SourceCode"/>
      </w:pPr>
      <w:r>
        <w:t>// string.h for strlen.</w:t>
      </w:r>
    </w:p>
    <w:p w14:paraId="4E01139A" w14:textId="77777777" w:rsidR="00F323DC" w:rsidRDefault="00CC1CC2">
      <w:pPr>
        <w:pStyle w:val="SourceCode"/>
      </w:pPr>
      <w:r>
        <w:t>#include &lt;winsock2.h&gt;</w:t>
      </w:r>
    </w:p>
    <w:p w14:paraId="1A59D89C" w14:textId="77777777" w:rsidR="00F323DC" w:rsidRDefault="00CC1CC2">
      <w:pPr>
        <w:pStyle w:val="SourceCode"/>
      </w:pPr>
      <w:r>
        <w:t>#include &lt;ws2tcpip.h&gt;</w:t>
      </w:r>
    </w:p>
    <w:p w14:paraId="03D78E1A" w14:textId="77777777" w:rsidR="00F323DC" w:rsidRDefault="00CC1CC2">
      <w:pPr>
        <w:pStyle w:val="SourceCode"/>
      </w:pPr>
      <w:r>
        <w:t>#include &lt;stdio.h&gt;</w:t>
      </w:r>
    </w:p>
    <w:p w14:paraId="7F731C1C" w14:textId="77777777" w:rsidR="00F323DC" w:rsidRDefault="00CC1CC2">
      <w:pPr>
        <w:pStyle w:val="SourceCode"/>
      </w:pPr>
      <w:r>
        <w:t>#include &lt;string.h&gt;</w:t>
      </w:r>
    </w:p>
    <w:p w14:paraId="7E0A65DD" w14:textId="77777777" w:rsidR="00F323DC" w:rsidRDefault="00F323DC">
      <w:pPr>
        <w:pStyle w:val="SourceCode"/>
      </w:pPr>
    </w:p>
    <w:p w14:paraId="6FF2CDB0" w14:textId="77777777" w:rsidR="00F323DC" w:rsidRDefault="00CC1CC2">
      <w:pPr>
        <w:pStyle w:val="SourceCode"/>
      </w:pPr>
      <w:r>
        <w:t>// The address and port the server binds, and the most bytes the server</w:t>
      </w:r>
    </w:p>
    <w:p w14:paraId="50C9C343" w14:textId="77777777" w:rsidR="00F323DC" w:rsidRDefault="00CC1CC2">
      <w:pPr>
        <w:pStyle w:val="SourceCode"/>
      </w:pPr>
      <w:r>
        <w:t>// keeps of one datagram.</w:t>
      </w:r>
    </w:p>
    <w:p w14:paraId="6754B196" w14:textId="77777777" w:rsidR="00F323DC" w:rsidRDefault="00CC1CC2">
      <w:pPr>
        <w:pStyle w:val="SourceCode"/>
      </w:pPr>
      <w:r>
        <w:t>#define HOST "127.0.0.1"</w:t>
      </w:r>
    </w:p>
    <w:p w14:paraId="372DB5F0" w14:textId="77777777" w:rsidR="00F323DC" w:rsidRDefault="00CC1CC2">
      <w:pPr>
        <w:pStyle w:val="SourceCode"/>
      </w:pPr>
      <w:r>
        <w:t>#define UDP_PORT 8767</w:t>
      </w:r>
    </w:p>
    <w:p w14:paraId="6FA987FC" w14:textId="77777777" w:rsidR="00F323DC" w:rsidRDefault="00CC1CC2">
      <w:pPr>
        <w:pStyle w:val="SourceCode"/>
      </w:pPr>
      <w:r>
        <w:t>#define DATAGRAM_SIZE 1024</w:t>
      </w:r>
    </w:p>
    <w:p w14:paraId="55D2B98B" w14:textId="77777777" w:rsidR="00F323DC" w:rsidRDefault="00F323DC">
      <w:pPr>
        <w:pStyle w:val="SourceCode"/>
      </w:pPr>
    </w:p>
    <w:p w14:paraId="1024F206" w14:textId="77777777" w:rsidR="00F323DC" w:rsidRDefault="00CC1CC2">
      <w:pPr>
        <w:pStyle w:val="SourceCode"/>
      </w:pPr>
      <w:r>
        <w:t>// Remember, main starts the program; 0 = success, 1 = failure.</w:t>
      </w:r>
    </w:p>
    <w:p w14:paraId="74659290" w14:textId="77777777" w:rsidR="00F323DC" w:rsidRDefault="00CC1CC2">
      <w:pPr>
        <w:pStyle w:val="SourceCode"/>
      </w:pPr>
      <w:r>
        <w:t>int main(void) {</w:t>
      </w:r>
    </w:p>
    <w:p w14:paraId="77B49BF7" w14:textId="77777777" w:rsidR="00F323DC" w:rsidRDefault="00CC1CC2">
      <w:pPr>
        <w:pStyle w:val="SourceCode"/>
      </w:pPr>
      <w:r>
        <w:t xml:space="preserve">    // Remember, WSAStartup starts Windows' network library (Lesson 7.3).</w:t>
      </w:r>
    </w:p>
    <w:p w14:paraId="66D04418" w14:textId="77777777" w:rsidR="00F323DC" w:rsidRDefault="00CC1CC2">
      <w:pPr>
        <w:pStyle w:val="SourceCode"/>
      </w:pPr>
      <w:r>
        <w:t xml:space="preserve">    WSADATA winsock_data;</w:t>
      </w:r>
    </w:p>
    <w:p w14:paraId="5ED1462D" w14:textId="77777777" w:rsidR="00F323DC" w:rsidRDefault="00CC1CC2">
      <w:pPr>
        <w:pStyle w:val="SourceCode"/>
      </w:pPr>
      <w:r>
        <w:t xml:space="preserve">    WSAStartup(MAKEWORD(2, 2), &amp;winsock_data);</w:t>
      </w:r>
    </w:p>
    <w:p w14:paraId="1D7E170C" w14:textId="77777777" w:rsidR="00F323DC" w:rsidRDefault="00F323DC">
      <w:pPr>
        <w:pStyle w:val="SourceCode"/>
      </w:pPr>
    </w:p>
    <w:p w14:paraId="0946F404" w14:textId="77777777" w:rsidR="00F323DC" w:rsidRDefault="00CC1CC2">
      <w:pPr>
        <w:pStyle w:val="SourceCode"/>
      </w:pPr>
      <w:r>
        <w:t xml:space="preserve">    // SOCK_DGRAM asks for a datagram socket, which IPPROTO_UDP makes a UDP</w:t>
      </w:r>
    </w:p>
    <w:p w14:paraId="020BE9F7" w14:textId="77777777" w:rsidR="00F323DC" w:rsidRDefault="00CC1CC2">
      <w:pPr>
        <w:pStyle w:val="SourceCode"/>
      </w:pPr>
      <w:r>
        <w:t xml:space="preserve">    // socket. Remember, AF_INET asks for IPv4, as in Lesson 7.10.</w:t>
      </w:r>
    </w:p>
    <w:p w14:paraId="1E1B582A" w14:textId="77777777" w:rsidR="00F323DC" w:rsidRDefault="00CC1CC2">
      <w:pPr>
        <w:pStyle w:val="SourceCode"/>
      </w:pPr>
      <w:r>
        <w:t xml:space="preserve">    SOCKET server_socket = socket(AF_INET, SOCK_DGRAM, IPPROTO_UDP);</w:t>
      </w:r>
    </w:p>
    <w:p w14:paraId="1A11F5EA" w14:textId="77777777" w:rsidR="00F323DC" w:rsidRDefault="00F323DC">
      <w:pPr>
        <w:pStyle w:val="SourceCode"/>
      </w:pPr>
    </w:p>
    <w:p w14:paraId="3E13D465" w14:textId="77777777" w:rsidR="00F323DC" w:rsidRDefault="00CC1CC2">
      <w:pPr>
        <w:pStyle w:val="SourceCode"/>
      </w:pPr>
      <w:r>
        <w:t xml:space="preserve">    // Remember, struct sockaddr_in holds an IPv4 endpoint; htons puts the</w:t>
      </w:r>
    </w:p>
    <w:p w14:paraId="19C7FDFC" w14:textId="77777777" w:rsidR="00F323DC" w:rsidRDefault="00CC1CC2">
      <w:pPr>
        <w:pStyle w:val="SourceCode"/>
      </w:pPr>
      <w:r>
        <w:t xml:space="preserve">    // port in network byte order, and inet_pton reads the address text.</w:t>
      </w:r>
    </w:p>
    <w:p w14:paraId="2867777A" w14:textId="77777777" w:rsidR="00F323DC" w:rsidRDefault="00CC1CC2">
      <w:pPr>
        <w:pStyle w:val="SourceCode"/>
      </w:pPr>
      <w:r>
        <w:t xml:space="preserve">    struct sockaddr_in address = {0};</w:t>
      </w:r>
    </w:p>
    <w:p w14:paraId="245F4F60" w14:textId="77777777" w:rsidR="00F323DC" w:rsidRDefault="00CC1CC2">
      <w:pPr>
        <w:pStyle w:val="SourceCode"/>
      </w:pPr>
      <w:r>
        <w:t xml:space="preserve">    address.sin_family = AF_INET;</w:t>
      </w:r>
    </w:p>
    <w:p w14:paraId="7774D75C" w14:textId="77777777" w:rsidR="00F323DC" w:rsidRDefault="00CC1CC2">
      <w:pPr>
        <w:pStyle w:val="SourceCode"/>
      </w:pPr>
      <w:r>
        <w:t xml:space="preserve">    address.sin_port = htons(UDP_PORT);</w:t>
      </w:r>
    </w:p>
    <w:p w14:paraId="5876DB2F" w14:textId="77777777" w:rsidR="00F323DC" w:rsidRDefault="00CC1CC2">
      <w:pPr>
        <w:pStyle w:val="SourceCode"/>
      </w:pPr>
      <w:r>
        <w:t xml:space="preserve">    inet_pton(AF_INET, HOST, &amp;address.sin_addr);</w:t>
      </w:r>
    </w:p>
    <w:p w14:paraId="62C3702A" w14:textId="77777777" w:rsidR="00F323DC" w:rsidRDefault="00F323DC">
      <w:pPr>
        <w:pStyle w:val="SourceCode"/>
      </w:pPr>
    </w:p>
    <w:p w14:paraId="7EB2F024" w14:textId="77777777" w:rsidR="00F323DC" w:rsidRDefault="00CC1CC2">
      <w:pPr>
        <w:pStyle w:val="SourceCode"/>
      </w:pPr>
      <w:r>
        <w:t xml:space="preserve">    // Remember, bind gives the socket its address and port, and fails</w:t>
      </w:r>
    </w:p>
    <w:p w14:paraId="31B3A312" w14:textId="77777777" w:rsidR="00F323DC" w:rsidRDefault="00CC1CC2">
      <w:pPr>
        <w:pStyle w:val="SourceCode"/>
      </w:pPr>
      <w:r>
        <w:t xml:space="preserve">    // when another program already holds the port (error 10048). A UDP</w:t>
      </w:r>
    </w:p>
    <w:p w14:paraId="5383A51B" w14:textId="77777777" w:rsidR="00F323DC" w:rsidRDefault="00CC1CC2">
      <w:pPr>
        <w:pStyle w:val="SourceCode"/>
      </w:pPr>
      <w:r>
        <w:t xml:space="preserve">    // server needs nothing more: there is no listen and no accept,</w:t>
      </w:r>
    </w:p>
    <w:p w14:paraId="7C61E628" w14:textId="77777777" w:rsidR="00F323DC" w:rsidRDefault="00CC1CC2">
      <w:pPr>
        <w:pStyle w:val="SourceCode"/>
      </w:pPr>
      <w:r>
        <w:t xml:space="preserve">    // because UDP makes no connections.</w:t>
      </w:r>
    </w:p>
    <w:p w14:paraId="52C77535" w14:textId="77777777" w:rsidR="00F323DC" w:rsidRDefault="00CC1CC2">
      <w:pPr>
        <w:pStyle w:val="SourceCode"/>
      </w:pPr>
      <w:r>
        <w:t xml:space="preserve">    if (bind(server_socket, (struct sockaddr *)&amp;address, sizeof address) != 0) {</w:t>
      </w:r>
    </w:p>
    <w:p w14:paraId="48E842A7" w14:textId="77777777" w:rsidR="00F323DC" w:rsidRDefault="00CC1CC2">
      <w:pPr>
        <w:pStyle w:val="SourceCode"/>
      </w:pPr>
      <w:r>
        <w:t xml:space="preserve">        fprintf(stderr, "Error: could not bind %s:%d\n", HOST, UDP_PORT);</w:t>
      </w:r>
    </w:p>
    <w:p w14:paraId="1151D6B0" w14:textId="77777777" w:rsidR="00F323DC" w:rsidRDefault="00CC1CC2">
      <w:pPr>
        <w:pStyle w:val="SourceCode"/>
      </w:pPr>
      <w:r>
        <w:t xml:space="preserve">        // Ending the program closes its sockets and stops Winsock.</w:t>
      </w:r>
    </w:p>
    <w:p w14:paraId="0BA5E57F" w14:textId="77777777" w:rsidR="00F323DC" w:rsidRDefault="00CC1CC2">
      <w:pPr>
        <w:pStyle w:val="SourceCode"/>
      </w:pPr>
      <w:r>
        <w:t xml:space="preserve">        return 1;</w:t>
      </w:r>
    </w:p>
    <w:p w14:paraId="7661FE84" w14:textId="77777777" w:rsidR="00F323DC" w:rsidRDefault="00CC1CC2">
      <w:pPr>
        <w:pStyle w:val="SourceCode"/>
      </w:pPr>
      <w:r>
        <w:t xml:space="preserve">    }</w:t>
      </w:r>
    </w:p>
    <w:p w14:paraId="286E15CD" w14:textId="77777777" w:rsidR="00F323DC" w:rsidRDefault="00CC1CC2">
      <w:pPr>
        <w:pStyle w:val="SourceCode"/>
      </w:pPr>
      <w:r>
        <w:t xml:space="preserve">    // "Listening" in the everyday sense: the socket now waits for</w:t>
      </w:r>
    </w:p>
    <w:p w14:paraId="22471917" w14:textId="77777777" w:rsidR="00F323DC" w:rsidRDefault="00CC1CC2">
      <w:pPr>
        <w:pStyle w:val="SourceCode"/>
      </w:pPr>
      <w:r>
        <w:t xml:space="preserve">    // datagrams. Remember, a server flushes each line so it appears at</w:t>
      </w:r>
    </w:p>
    <w:p w14:paraId="1C9A4300" w14:textId="77777777" w:rsidR="00F323DC" w:rsidRDefault="00CC1CC2">
      <w:pPr>
        <w:pStyle w:val="SourceCode"/>
      </w:pPr>
      <w:r>
        <w:t xml:space="preserve">    // once.</w:t>
      </w:r>
    </w:p>
    <w:p w14:paraId="650920F4" w14:textId="77777777" w:rsidR="00F323DC" w:rsidRDefault="00CC1CC2">
      <w:pPr>
        <w:pStyle w:val="SourceCode"/>
      </w:pPr>
      <w:r>
        <w:t xml:space="preserve">    printf("Listening on udp://%s:%d\n", HOST, UDP_PORT);</w:t>
      </w:r>
    </w:p>
    <w:p w14:paraId="2A421532" w14:textId="77777777" w:rsidR="00F323DC" w:rsidRDefault="00CC1CC2">
      <w:pPr>
        <w:pStyle w:val="SourceCode"/>
      </w:pPr>
      <w:r>
        <w:t xml:space="preserve">    fflush(stdout);</w:t>
      </w:r>
    </w:p>
    <w:p w14:paraId="4433EFDD" w14:textId="77777777" w:rsidR="00F323DC" w:rsidRDefault="00F323DC">
      <w:pPr>
        <w:pStyle w:val="SourceCode"/>
      </w:pPr>
    </w:p>
    <w:p w14:paraId="1785BCD1" w14:textId="77777777" w:rsidR="00F323DC" w:rsidRDefault="00CC1CC2">
      <w:pPr>
        <w:pStyle w:val="SourceCode"/>
      </w:pPr>
      <w:r>
        <w:t xml:space="preserve">    // 1 is always true, so the loop answers one datagram after another,</w:t>
      </w:r>
    </w:p>
    <w:p w14:paraId="00A95501" w14:textId="77777777" w:rsidR="00F323DC" w:rsidRDefault="00CC1CC2">
      <w:pPr>
        <w:pStyle w:val="SourceCode"/>
      </w:pPr>
      <w:r>
        <w:t xml:space="preserve">    // from any client, until Ctrl+C stops the program.</w:t>
      </w:r>
    </w:p>
    <w:p w14:paraId="7B2EA7E1" w14:textId="77777777" w:rsidR="00F323DC" w:rsidRDefault="00CC1CC2">
      <w:pPr>
        <w:pStyle w:val="SourceCode"/>
      </w:pPr>
      <w:r>
        <w:t xml:space="preserve">    while (1) {</w:t>
      </w:r>
    </w:p>
    <w:p w14:paraId="47EB5C7F" w14:textId="77777777" w:rsidR="00F323DC" w:rsidRDefault="00CC1CC2">
      <w:pPr>
        <w:pStyle w:val="SourceCode"/>
      </w:pPr>
      <w:r>
        <w:t xml:space="preserve">        // recvfrom waits for the next datagram and gives exactly one: its</w:t>
      </w:r>
    </w:p>
    <w:p w14:paraId="2B485FF6" w14:textId="77777777" w:rsidR="00F323DC" w:rsidRDefault="00CC1CC2">
      <w:pPr>
        <w:pStyle w:val="SourceCode"/>
      </w:pPr>
      <w:r>
        <w:t xml:space="preserve">        // bytes go into datagram, at most DATAGRAM_SIZE of them, and the</w:t>
      </w:r>
    </w:p>
    <w:p w14:paraId="12962275" w14:textId="77777777" w:rsidR="00F323DC" w:rsidRDefault="00CC1CC2">
      <w:pPr>
        <w:pStyle w:val="SourceCode"/>
      </w:pPr>
      <w:r>
        <w:t xml:space="preserve">        // sender's endpoint into client_address. address_length says how</w:t>
      </w:r>
    </w:p>
    <w:p w14:paraId="24B49DED" w14:textId="77777777" w:rsidR="00F323DC" w:rsidRDefault="00CC1CC2">
      <w:pPr>
        <w:pStyle w:val="SourceCode"/>
      </w:pPr>
      <w:r>
        <w:t xml:space="preserve">        // much room client_address has. recvfrom gives the number of bytes,</w:t>
      </w:r>
    </w:p>
    <w:p w14:paraId="401B4226" w14:textId="77777777" w:rsidR="00F323DC" w:rsidRDefault="00CC1CC2">
      <w:pPr>
        <w:pStyle w:val="SourceCode"/>
      </w:pPr>
      <w:r>
        <w:t xml:space="preserve">        // or SOCKET_ERROR when the receive failed.</w:t>
      </w:r>
    </w:p>
    <w:p w14:paraId="70C5765B" w14:textId="77777777" w:rsidR="00F323DC" w:rsidRDefault="00CC1CC2">
      <w:pPr>
        <w:pStyle w:val="SourceCode"/>
      </w:pPr>
      <w:r>
        <w:t xml:space="preserve">        char datagram[DATAGRAM_SIZE + 1];</w:t>
      </w:r>
    </w:p>
    <w:p w14:paraId="625A76FE" w14:textId="77777777" w:rsidR="00F323DC" w:rsidRDefault="00CC1CC2">
      <w:pPr>
        <w:pStyle w:val="SourceCode"/>
      </w:pPr>
      <w:r>
        <w:t xml:space="preserve">        struct sockaddr_in client_address;</w:t>
      </w:r>
    </w:p>
    <w:p w14:paraId="4393EAE1" w14:textId="77777777" w:rsidR="00F323DC" w:rsidRDefault="00CC1CC2">
      <w:pPr>
        <w:pStyle w:val="SourceCode"/>
      </w:pPr>
      <w:r>
        <w:t xml:space="preserve">        int address_length = sizeof client_address;</w:t>
      </w:r>
    </w:p>
    <w:p w14:paraId="1CA69634" w14:textId="77777777" w:rsidR="00F323DC" w:rsidRDefault="00CC1CC2">
      <w:pPr>
        <w:pStyle w:val="SourceCode"/>
      </w:pPr>
      <w:r>
        <w:t xml:space="preserve">        int count = recvfrom(server_socket, datagram, DATAGRAM_SIZE, 0,</w:t>
      </w:r>
    </w:p>
    <w:p w14:paraId="3DDD01E9" w14:textId="77777777" w:rsidR="00F323DC" w:rsidRDefault="00CC1CC2">
      <w:pPr>
        <w:pStyle w:val="SourceCode"/>
      </w:pPr>
      <w:r>
        <w:t xml:space="preserve">                             (struct sockaddr *)&amp;client_address,</w:t>
      </w:r>
    </w:p>
    <w:p w14:paraId="629F2A40" w14:textId="77777777" w:rsidR="00F323DC" w:rsidRDefault="00CC1CC2">
      <w:pPr>
        <w:pStyle w:val="SourceCode"/>
      </w:pPr>
      <w:r>
        <w:t xml:space="preserve">                             &amp;address_length);</w:t>
      </w:r>
    </w:p>
    <w:p w14:paraId="0F24B497" w14:textId="77777777" w:rsidR="00F323DC" w:rsidRDefault="00CC1CC2">
      <w:pPr>
        <w:pStyle w:val="SourceCode"/>
      </w:pPr>
      <w:r>
        <w:t xml:space="preserve">        if (count == SOCKET_ERROR) {</w:t>
      </w:r>
    </w:p>
    <w:p w14:paraId="0E30C872" w14:textId="77777777" w:rsidR="00F323DC" w:rsidRDefault="00CC1CC2">
      <w:pPr>
        <w:pStyle w:val="SourceCode"/>
      </w:pPr>
      <w:r>
        <w:t xml:space="preserve">            // On Windows a receive can fail when an earlier reply found no</w:t>
      </w:r>
    </w:p>
    <w:p w14:paraId="00866AC0" w14:textId="77777777" w:rsidR="00F323DC" w:rsidRDefault="00CC1CC2">
      <w:pPr>
        <w:pStyle w:val="SourceCode"/>
      </w:pPr>
      <w:r>
        <w:t xml:space="preserve">            // program on its client's port; skip it and wait for the next.</w:t>
      </w:r>
    </w:p>
    <w:p w14:paraId="3FB9F71B" w14:textId="77777777" w:rsidR="00F323DC" w:rsidRDefault="00CC1CC2">
      <w:pPr>
        <w:pStyle w:val="SourceCode"/>
      </w:pPr>
      <w:r>
        <w:t xml:space="preserve">            continue;</w:t>
      </w:r>
    </w:p>
    <w:p w14:paraId="5C4998DB" w14:textId="77777777" w:rsidR="00F323DC" w:rsidRDefault="00CC1CC2">
      <w:pPr>
        <w:pStyle w:val="SourceCode"/>
      </w:pPr>
      <w:r>
        <w:t xml:space="preserve">        }</w:t>
      </w:r>
    </w:p>
    <w:p w14:paraId="0E79EAE5" w14:textId="77777777" w:rsidR="00F323DC" w:rsidRDefault="00CC1CC2">
      <w:pPr>
        <w:pStyle w:val="SourceCode"/>
      </w:pPr>
      <w:r>
        <w:t xml:space="preserve">        // One datagram is one whole message, so its bytes need no \n to</w:t>
      </w:r>
    </w:p>
    <w:p w14:paraId="763504CA" w14:textId="77777777" w:rsidR="00F323DC" w:rsidRDefault="00CC1CC2">
      <w:pPr>
        <w:pStyle w:val="SourceCode"/>
      </w:pPr>
      <w:r>
        <w:t xml:space="preserve">        // say where it ends; the '\0' makes them a C string for printf.</w:t>
      </w:r>
    </w:p>
    <w:p w14:paraId="6B05C306" w14:textId="77777777" w:rsidR="00F323DC" w:rsidRDefault="00CC1CC2">
      <w:pPr>
        <w:pStyle w:val="SourceCode"/>
      </w:pPr>
      <w:r>
        <w:t xml:space="preserve">        datagram[count] = '\0';</w:t>
      </w:r>
    </w:p>
    <w:p w14:paraId="5717B0F1" w14:textId="77777777" w:rsidR="00F323DC" w:rsidRDefault="00CC1CC2">
      <w:pPr>
        <w:pStyle w:val="SourceCode"/>
      </w:pPr>
      <w:r>
        <w:t xml:space="preserve">        printf("Received \"%s\"\n", datagram);</w:t>
      </w:r>
    </w:p>
    <w:p w14:paraId="42EBFFD1" w14:textId="77777777" w:rsidR="00F323DC" w:rsidRDefault="00CC1CC2">
      <w:pPr>
        <w:pStyle w:val="SourceCode"/>
      </w:pPr>
      <w:r>
        <w:t xml:space="preserve">        fflush(stdout);</w:t>
      </w:r>
    </w:p>
    <w:p w14:paraId="72C1CED6" w14:textId="77777777" w:rsidR="00F323DC" w:rsidRDefault="00F323DC">
      <w:pPr>
        <w:pStyle w:val="SourceCode"/>
      </w:pPr>
    </w:p>
    <w:p w14:paraId="1028E6C0" w14:textId="77777777" w:rsidR="00F323DC" w:rsidRDefault="00CC1CC2">
      <w:pPr>
        <w:pStyle w:val="SourceCode"/>
      </w:pPr>
      <w:r>
        <w:t xml:space="preserve">        // sendto sends one datagram to the endpoint it is given: here, the</w:t>
      </w:r>
    </w:p>
    <w:p w14:paraId="0C2902BC" w14:textId="77777777" w:rsidR="00F323DC" w:rsidRDefault="00CC1CC2">
      <w:pPr>
        <w:pStyle w:val="SourceCode"/>
      </w:pPr>
      <w:r>
        <w:t xml:space="preserve">        // client the datagram came from.</w:t>
      </w:r>
    </w:p>
    <w:p w14:paraId="1C5A9581" w14:textId="77777777" w:rsidR="00F323DC" w:rsidRDefault="00CC1CC2">
      <w:pPr>
        <w:pStyle w:val="SourceCode"/>
      </w:pPr>
      <w:r>
        <w:t xml:space="preserve">        char reply[DATAGRAM_SIZE + 8];</w:t>
      </w:r>
    </w:p>
    <w:p w14:paraId="5A2639F9" w14:textId="77777777" w:rsidR="00F323DC" w:rsidRDefault="00CC1CC2">
      <w:pPr>
        <w:pStyle w:val="SourceCode"/>
      </w:pPr>
      <w:r>
        <w:t xml:space="preserve">        snprintf(reply, sizeof reply, "ECHO %s", datagram);</w:t>
      </w:r>
    </w:p>
    <w:p w14:paraId="078AE392" w14:textId="77777777" w:rsidR="00F323DC" w:rsidRDefault="00CC1CC2">
      <w:pPr>
        <w:pStyle w:val="SourceCode"/>
      </w:pPr>
      <w:r>
        <w:t xml:space="preserve">        sendto(server_socket, reply, (int)strlen(reply), 0,</w:t>
      </w:r>
    </w:p>
    <w:p w14:paraId="764910E8" w14:textId="77777777" w:rsidR="00F323DC" w:rsidRDefault="00CC1CC2">
      <w:pPr>
        <w:pStyle w:val="SourceCode"/>
        <w:keepNext/>
      </w:pPr>
      <w:r>
        <w:t xml:space="preserve">               (struct sockaddr *)&amp;client_address, address_length);</w:t>
      </w:r>
    </w:p>
    <w:p w14:paraId="6C1A8F50" w14:textId="77777777" w:rsidR="00F323DC" w:rsidRDefault="00CC1CC2">
      <w:pPr>
        <w:pStyle w:val="SourceCode"/>
        <w:keepNext/>
      </w:pPr>
      <w:r>
        <w:t xml:space="preserve">    }</w:t>
      </w:r>
    </w:p>
    <w:p w14:paraId="51F8D3CB" w14:textId="77777777" w:rsidR="00F323DC" w:rsidRDefault="00CC1CC2">
      <w:pPr>
        <w:pStyle w:val="SourceCode"/>
      </w:pPr>
      <w:r>
        <w:t>}</w:t>
      </w:r>
    </w:p>
    <w:p w14:paraId="51E1E398" w14:textId="77777777" w:rsidR="00F323DC" w:rsidRDefault="00F323DC">
      <w:pPr>
        <w:keepNext/>
      </w:pPr>
    </w:p>
    <w:p w14:paraId="61E517AE" w14:textId="77777777" w:rsidR="00F323DC" w:rsidRDefault="00CC1CC2">
      <w:pPr>
        <w:pStyle w:val="Heading3"/>
      </w:pPr>
      <w:r>
        <w:t>c/basic_echo_client.c</w:t>
      </w:r>
    </w:p>
    <w:p w14:paraId="2CCA69C5" w14:textId="77777777" w:rsidR="00F323DC" w:rsidRDefault="00CC1CC2">
      <w:pPr>
        <w:pStyle w:val="SourceCode"/>
        <w:keepNext/>
      </w:pPr>
      <w:r>
        <w:t>// Lesson 7.11: the Basic UDP echo client. It sends one datagram, HELLO spa,</w:t>
      </w:r>
    </w:p>
    <w:p w14:paraId="6C487232" w14:textId="77777777" w:rsidR="00F323DC" w:rsidRDefault="00CC1CC2">
      <w:pPr>
        <w:pStyle w:val="SourceCode"/>
        <w:keepNext/>
      </w:pPr>
      <w:r>
        <w:t>// to the echo server on 127.0.0.1 port 8767, receives the reply datagram,</w:t>
      </w:r>
    </w:p>
    <w:p w14:paraId="3251DAE1" w14:textId="77777777" w:rsidR="00F323DC" w:rsidRDefault="00CC1CC2">
      <w:pPr>
        <w:pStyle w:val="SourceCode"/>
      </w:pPr>
      <w:r>
        <w:t>// and prints it.</w:t>
      </w:r>
    </w:p>
    <w:p w14:paraId="0946C72D" w14:textId="77777777" w:rsidR="00F323DC" w:rsidRDefault="00CC1CC2">
      <w:pPr>
        <w:pStyle w:val="SourceCode"/>
      </w:pPr>
      <w:r>
        <w:t>// Remember, #include adds declarations: winsock2.h and ws2tcpip.h for</w:t>
      </w:r>
    </w:p>
    <w:p w14:paraId="7B53D03A" w14:textId="77777777" w:rsidR="00F323DC" w:rsidRDefault="00CC1CC2">
      <w:pPr>
        <w:pStyle w:val="SourceCode"/>
      </w:pPr>
      <w:r>
        <w:t>// Winsock and inet_pton, stdio.h for printf, string.h for strlen.</w:t>
      </w:r>
    </w:p>
    <w:p w14:paraId="59683AD4" w14:textId="77777777" w:rsidR="00F323DC" w:rsidRDefault="00CC1CC2">
      <w:pPr>
        <w:pStyle w:val="SourceCode"/>
      </w:pPr>
      <w:r>
        <w:t>#include &lt;winsock2.h&gt;</w:t>
      </w:r>
    </w:p>
    <w:p w14:paraId="0EA5B74D" w14:textId="77777777" w:rsidR="00F323DC" w:rsidRDefault="00CC1CC2">
      <w:pPr>
        <w:pStyle w:val="SourceCode"/>
      </w:pPr>
      <w:r>
        <w:t>#include &lt;ws2tcpip.h&gt;</w:t>
      </w:r>
    </w:p>
    <w:p w14:paraId="0675C81D" w14:textId="77777777" w:rsidR="00F323DC" w:rsidRDefault="00CC1CC2">
      <w:pPr>
        <w:pStyle w:val="SourceCode"/>
      </w:pPr>
      <w:r>
        <w:t>#include &lt;stdio.h&gt;</w:t>
      </w:r>
    </w:p>
    <w:p w14:paraId="6F8AAA6B" w14:textId="77777777" w:rsidR="00F323DC" w:rsidRDefault="00CC1CC2">
      <w:pPr>
        <w:pStyle w:val="SourceCode"/>
      </w:pPr>
      <w:r>
        <w:t>#include &lt;string.h&gt;</w:t>
      </w:r>
    </w:p>
    <w:p w14:paraId="35B8B951" w14:textId="77777777" w:rsidR="00F323DC" w:rsidRDefault="00F323DC">
      <w:pPr>
        <w:pStyle w:val="SourceCode"/>
      </w:pPr>
    </w:p>
    <w:p w14:paraId="0AAA2861" w14:textId="77777777" w:rsidR="00F323DC" w:rsidRDefault="00CC1CC2">
      <w:pPr>
        <w:pStyle w:val="SourceCode"/>
      </w:pPr>
      <w:r>
        <w:t>// The server's address and port, the text to send, and the most bytes the</w:t>
      </w:r>
    </w:p>
    <w:p w14:paraId="3CDBBD72" w14:textId="77777777" w:rsidR="00F323DC" w:rsidRDefault="00CC1CC2">
      <w:pPr>
        <w:pStyle w:val="SourceCode"/>
      </w:pPr>
      <w:r>
        <w:t>// client keeps of the reply: ECHO and a space, 5 bytes, more than the</w:t>
      </w:r>
    </w:p>
    <w:p w14:paraId="54FF9EB2" w14:textId="77777777" w:rsidR="00F323DC" w:rsidRDefault="00CC1CC2">
      <w:pPr>
        <w:pStyle w:val="SourceCode"/>
      </w:pPr>
      <w:r>
        <w:t>// largest datagram the server takes.</w:t>
      </w:r>
    </w:p>
    <w:p w14:paraId="6D77FC29" w14:textId="77777777" w:rsidR="00F323DC" w:rsidRDefault="00CC1CC2">
      <w:pPr>
        <w:pStyle w:val="SourceCode"/>
      </w:pPr>
      <w:r>
        <w:t>#define HOST "127.0.0.1"</w:t>
      </w:r>
    </w:p>
    <w:p w14:paraId="2F11A782" w14:textId="77777777" w:rsidR="00F323DC" w:rsidRDefault="00CC1CC2">
      <w:pPr>
        <w:pStyle w:val="SourceCode"/>
      </w:pPr>
      <w:r>
        <w:t>#define UDP_PORT 8767</w:t>
      </w:r>
    </w:p>
    <w:p w14:paraId="5353EE62" w14:textId="77777777" w:rsidR="00F323DC" w:rsidRDefault="00CC1CC2">
      <w:pPr>
        <w:pStyle w:val="SourceCode"/>
      </w:pPr>
      <w:r>
        <w:t>#define TEXT_TO_SEND "HELLO spa"</w:t>
      </w:r>
    </w:p>
    <w:p w14:paraId="55ECFC5E" w14:textId="77777777" w:rsidR="00F323DC" w:rsidRDefault="00CC1CC2">
      <w:pPr>
        <w:pStyle w:val="SourceCode"/>
      </w:pPr>
      <w:r>
        <w:t>#define REPLY_SIZE (1024 + 5)</w:t>
      </w:r>
    </w:p>
    <w:p w14:paraId="7F9A8905" w14:textId="77777777" w:rsidR="00F323DC" w:rsidRDefault="00F323DC">
      <w:pPr>
        <w:pStyle w:val="SourceCode"/>
      </w:pPr>
    </w:p>
    <w:p w14:paraId="66879414" w14:textId="77777777" w:rsidR="00F323DC" w:rsidRDefault="00CC1CC2">
      <w:pPr>
        <w:pStyle w:val="SourceCode"/>
      </w:pPr>
      <w:r>
        <w:t>// Remember, main starts the program; 0 = success, 1 = failure.</w:t>
      </w:r>
    </w:p>
    <w:p w14:paraId="7A48A87E" w14:textId="77777777" w:rsidR="00F323DC" w:rsidRDefault="00CC1CC2">
      <w:pPr>
        <w:pStyle w:val="SourceCode"/>
      </w:pPr>
      <w:r>
        <w:t>int main(void) {</w:t>
      </w:r>
    </w:p>
    <w:p w14:paraId="5074D2D2" w14:textId="77777777" w:rsidR="00F323DC" w:rsidRDefault="00CC1CC2">
      <w:pPr>
        <w:pStyle w:val="SourceCode"/>
      </w:pPr>
      <w:r>
        <w:t xml:space="preserve">    // Remember, WSAStartup starts Windows' network library (Lesson 7.3).</w:t>
      </w:r>
    </w:p>
    <w:p w14:paraId="2CC8B59B" w14:textId="77777777" w:rsidR="00F323DC" w:rsidRDefault="00CC1CC2">
      <w:pPr>
        <w:pStyle w:val="SourceCode"/>
      </w:pPr>
      <w:r>
        <w:t xml:space="preserve">    WSADATA winsock_data;</w:t>
      </w:r>
    </w:p>
    <w:p w14:paraId="2AEBC3B1" w14:textId="77777777" w:rsidR="00F323DC" w:rsidRDefault="00CC1CC2">
      <w:pPr>
        <w:pStyle w:val="SourceCode"/>
      </w:pPr>
      <w:r>
        <w:t xml:space="preserve">    WSAStartup(MAKEWORD(2, 2), &amp;winsock_data);</w:t>
      </w:r>
    </w:p>
    <w:p w14:paraId="31BF229C" w14:textId="77777777" w:rsidR="00F323DC" w:rsidRDefault="00F323DC">
      <w:pPr>
        <w:pStyle w:val="SourceCode"/>
      </w:pPr>
    </w:p>
    <w:p w14:paraId="0C9F9530" w14:textId="77777777" w:rsidR="00F323DC" w:rsidRDefault="00CC1CC2">
      <w:pPr>
        <w:pStyle w:val="SourceCode"/>
      </w:pPr>
      <w:r>
        <w:t xml:space="preserve">    // The same kind of socket the server made: IPv4 and UDP.</w:t>
      </w:r>
    </w:p>
    <w:p w14:paraId="612B1619" w14:textId="77777777" w:rsidR="00F323DC" w:rsidRDefault="00CC1CC2">
      <w:pPr>
        <w:pStyle w:val="SourceCode"/>
      </w:pPr>
      <w:r>
        <w:t xml:space="preserve">    SOCKET client_socket = socket(AF_INET, SOCK_DGRAM, IPPROTO_UDP);</w:t>
      </w:r>
    </w:p>
    <w:p w14:paraId="4CFB97BF" w14:textId="77777777" w:rsidR="00F323DC" w:rsidRDefault="00F323DC">
      <w:pPr>
        <w:pStyle w:val="SourceCode"/>
      </w:pPr>
    </w:p>
    <w:p w14:paraId="6AF94BFB" w14:textId="77777777" w:rsidR="00F323DC" w:rsidRDefault="00CC1CC2">
      <w:pPr>
        <w:pStyle w:val="SourceCode"/>
      </w:pPr>
      <w:r>
        <w:t xml:space="preserve">    // The server's endpoint, filled as the server filled its own.</w:t>
      </w:r>
    </w:p>
    <w:p w14:paraId="78E4D4F7" w14:textId="77777777" w:rsidR="00F323DC" w:rsidRDefault="00CC1CC2">
      <w:pPr>
        <w:pStyle w:val="SourceCode"/>
      </w:pPr>
      <w:r>
        <w:t xml:space="preserve">    struct sockaddr_in server_address = {0};</w:t>
      </w:r>
    </w:p>
    <w:p w14:paraId="7DCB0070" w14:textId="77777777" w:rsidR="00F323DC" w:rsidRDefault="00CC1CC2">
      <w:pPr>
        <w:pStyle w:val="SourceCode"/>
      </w:pPr>
      <w:r>
        <w:t xml:space="preserve">    server_address.sin_family = AF_INET;</w:t>
      </w:r>
    </w:p>
    <w:p w14:paraId="6FDCBA80" w14:textId="77777777" w:rsidR="00F323DC" w:rsidRDefault="00CC1CC2">
      <w:pPr>
        <w:pStyle w:val="SourceCode"/>
      </w:pPr>
      <w:r>
        <w:t xml:space="preserve">    server_address.sin_port = htons(UDP_PORT);</w:t>
      </w:r>
    </w:p>
    <w:p w14:paraId="01EBBD69" w14:textId="77777777" w:rsidR="00F323DC" w:rsidRDefault="00CC1CC2">
      <w:pPr>
        <w:pStyle w:val="SourceCode"/>
      </w:pPr>
      <w:r>
        <w:t xml:space="preserve">    inet_pton(AF_INET, HOST, &amp;server_address.sin_addr);</w:t>
      </w:r>
    </w:p>
    <w:p w14:paraId="4BCE10D4" w14:textId="77777777" w:rsidR="00F323DC" w:rsidRDefault="00F323DC">
      <w:pPr>
        <w:pStyle w:val="SourceCode"/>
      </w:pPr>
    </w:p>
    <w:p w14:paraId="3B686AE3" w14:textId="77777777" w:rsidR="00F323DC" w:rsidRDefault="00CC1CC2">
      <w:pPr>
        <w:pStyle w:val="SourceCode"/>
      </w:pPr>
      <w:r>
        <w:t xml:space="preserve">    // sendto sends the text as one datagram to the server's endpoint.</w:t>
      </w:r>
    </w:p>
    <w:p w14:paraId="2FD95717" w14:textId="77777777" w:rsidR="00F323DC" w:rsidRDefault="00CC1CC2">
      <w:pPr>
        <w:pStyle w:val="SourceCode"/>
      </w:pPr>
      <w:r>
        <w:t xml:space="preserve">    // There is no connect first: UDP just sends. The client does not bind;</w:t>
      </w:r>
    </w:p>
    <w:p w14:paraId="3FEED1EA" w14:textId="77777777" w:rsidR="00F323DC" w:rsidRDefault="00CC1CC2">
      <w:pPr>
        <w:pStyle w:val="SourceCode"/>
      </w:pPr>
      <w:r>
        <w:t xml:space="preserve">    // Windows lends it a free port when it first sends (Lesson 7.7).</w:t>
      </w:r>
    </w:p>
    <w:p w14:paraId="47F7DF90" w14:textId="77777777" w:rsidR="00F323DC" w:rsidRDefault="00CC1CC2">
      <w:pPr>
        <w:pStyle w:val="SourceCode"/>
      </w:pPr>
      <w:r>
        <w:t xml:space="preserve">    sendto(client_socket, TEXT_TO_SEND, (int)strlen(TEXT_TO_SEND), 0,</w:t>
      </w:r>
    </w:p>
    <w:p w14:paraId="0B488430" w14:textId="77777777" w:rsidR="00F323DC" w:rsidRDefault="00CC1CC2">
      <w:pPr>
        <w:pStyle w:val="SourceCode"/>
      </w:pPr>
      <w:r>
        <w:t xml:space="preserve">           (struct sockaddr *)&amp;server_address, sizeof server_address);</w:t>
      </w:r>
    </w:p>
    <w:p w14:paraId="7803D5FD" w14:textId="77777777" w:rsidR="00F323DC" w:rsidRDefault="00F323DC">
      <w:pPr>
        <w:pStyle w:val="SourceCode"/>
      </w:pPr>
    </w:p>
    <w:p w14:paraId="46353FB9" w14:textId="77777777" w:rsidR="00F323DC" w:rsidRDefault="00CC1CC2">
      <w:pPr>
        <w:pStyle w:val="SourceCode"/>
      </w:pPr>
      <w:r>
        <w:t xml:space="preserve">    // recvfrom waits for one datagram, the reply. NULL, NULL: the sender's</w:t>
      </w:r>
    </w:p>
    <w:p w14:paraId="03DA7CF2" w14:textId="77777777" w:rsidR="00F323DC" w:rsidRDefault="00CC1CC2">
      <w:pPr>
        <w:pStyle w:val="SourceCode"/>
      </w:pPr>
      <w:r>
        <w:t xml:space="preserve">    // endpoint is not needed. It gives SOCKET_ERROR when the receive</w:t>
      </w:r>
    </w:p>
    <w:p w14:paraId="6FF7F021" w14:textId="77777777" w:rsidR="00F323DC" w:rsidRDefault="00CC1CC2">
      <w:pPr>
        <w:pStyle w:val="SourceCode"/>
      </w:pPr>
      <w:r>
        <w:t xml:space="preserve">    // failed, for example when no server was there to answer.</w:t>
      </w:r>
    </w:p>
    <w:p w14:paraId="15C4263D" w14:textId="77777777" w:rsidR="00F323DC" w:rsidRDefault="00CC1CC2">
      <w:pPr>
        <w:pStyle w:val="SourceCode"/>
      </w:pPr>
      <w:r>
        <w:t xml:space="preserve">    char reply[REPLY_SIZE + 1];</w:t>
      </w:r>
    </w:p>
    <w:p w14:paraId="20FBBC91" w14:textId="77777777" w:rsidR="00F323DC" w:rsidRDefault="00CC1CC2">
      <w:pPr>
        <w:pStyle w:val="SourceCode"/>
      </w:pPr>
      <w:r>
        <w:t xml:space="preserve">    int count = recvfrom(client_socket, reply, REPLY_SIZE, 0, NULL, NULL);</w:t>
      </w:r>
    </w:p>
    <w:p w14:paraId="747DC84F" w14:textId="77777777" w:rsidR="00F323DC" w:rsidRDefault="00CC1CC2">
      <w:pPr>
        <w:pStyle w:val="SourceCode"/>
      </w:pPr>
      <w:r>
        <w:t xml:space="preserve">    if (count == SOCKET_ERROR) {</w:t>
      </w:r>
    </w:p>
    <w:p w14:paraId="187A8366" w14:textId="77777777" w:rsidR="00F323DC" w:rsidRDefault="00CC1CC2">
      <w:pPr>
        <w:pStyle w:val="SourceCode"/>
      </w:pPr>
      <w:r>
        <w:t xml:space="preserve">        fprintf(stderr, "Error: no reply from %s:%d\n", HOST, UDP_PORT);</w:t>
      </w:r>
    </w:p>
    <w:p w14:paraId="2F0FADE8" w14:textId="77777777" w:rsidR="00F323DC" w:rsidRDefault="00CC1CC2">
      <w:pPr>
        <w:pStyle w:val="SourceCode"/>
      </w:pPr>
      <w:r>
        <w:t xml:space="preserve">        // Ending the program closes its sockets and stops Winsock.</w:t>
      </w:r>
    </w:p>
    <w:p w14:paraId="078F6C8F" w14:textId="77777777" w:rsidR="00F323DC" w:rsidRDefault="00CC1CC2">
      <w:pPr>
        <w:pStyle w:val="SourceCode"/>
      </w:pPr>
      <w:r>
        <w:t xml:space="preserve">        return 1;</w:t>
      </w:r>
    </w:p>
    <w:p w14:paraId="2444642C" w14:textId="77777777" w:rsidR="00F323DC" w:rsidRDefault="00CC1CC2">
      <w:pPr>
        <w:pStyle w:val="SourceCode"/>
      </w:pPr>
      <w:r>
        <w:t xml:space="preserve">    }</w:t>
      </w:r>
    </w:p>
    <w:p w14:paraId="6EC3A4A1" w14:textId="77777777" w:rsidR="00F323DC" w:rsidRDefault="00CC1CC2">
      <w:pPr>
        <w:pStyle w:val="SourceCode"/>
      </w:pPr>
      <w:r>
        <w:t xml:space="preserve">    reply[count] = '\0';</w:t>
      </w:r>
    </w:p>
    <w:p w14:paraId="628F9A9D" w14:textId="77777777" w:rsidR="00F323DC" w:rsidRDefault="00CC1CC2">
      <w:pPr>
        <w:pStyle w:val="SourceCode"/>
      </w:pPr>
      <w:r>
        <w:t xml:space="preserve">    printf("Reply: %s\n", reply);</w:t>
      </w:r>
    </w:p>
    <w:p w14:paraId="3A2B690E" w14:textId="77777777" w:rsidR="00F323DC" w:rsidRDefault="00F323DC">
      <w:pPr>
        <w:pStyle w:val="SourceCode"/>
      </w:pPr>
    </w:p>
    <w:p w14:paraId="2E6A06C5" w14:textId="77777777" w:rsidR="00F323DC" w:rsidRDefault="00CC1CC2">
      <w:pPr>
        <w:pStyle w:val="SourceCode"/>
      </w:pPr>
      <w:r>
        <w:t xml:space="preserve">    // closesocket closes the socket; WSACleanup stops the library.</w:t>
      </w:r>
    </w:p>
    <w:p w14:paraId="34926E63" w14:textId="77777777" w:rsidR="00F323DC" w:rsidRDefault="00CC1CC2">
      <w:pPr>
        <w:pStyle w:val="SourceCode"/>
      </w:pPr>
      <w:r>
        <w:t xml:space="preserve">    closesocket(client_socket);</w:t>
      </w:r>
    </w:p>
    <w:p w14:paraId="70A195FE" w14:textId="77777777" w:rsidR="00F323DC" w:rsidRDefault="00CC1CC2">
      <w:pPr>
        <w:pStyle w:val="SourceCode"/>
        <w:keepNext/>
      </w:pPr>
      <w:r>
        <w:t xml:space="preserve">    WSACleanup();</w:t>
      </w:r>
    </w:p>
    <w:p w14:paraId="02041CCD" w14:textId="77777777" w:rsidR="00F323DC" w:rsidRDefault="00CC1CC2">
      <w:pPr>
        <w:pStyle w:val="SourceCode"/>
        <w:keepNext/>
      </w:pPr>
      <w:r>
        <w:t xml:space="preserve">    return 0;</w:t>
      </w:r>
    </w:p>
    <w:p w14:paraId="72D18AC2" w14:textId="77777777" w:rsidR="00F323DC" w:rsidRDefault="00CC1CC2">
      <w:pPr>
        <w:pStyle w:val="SourceCode"/>
      </w:pPr>
      <w:r>
        <w:t>}</w:t>
      </w:r>
    </w:p>
    <w:p w14:paraId="6BC52DB6" w14:textId="77777777" w:rsidR="00F323DC" w:rsidRDefault="00F323DC">
      <w:pPr>
        <w:keepNext/>
      </w:pPr>
    </w:p>
    <w:p w14:paraId="06778BFE" w14:textId="77777777" w:rsidR="00F323DC" w:rsidRDefault="00CC1CC2">
      <w:pPr>
        <w:pStyle w:val="Heading3"/>
      </w:pPr>
      <w:r>
        <w:t>Windows PowerShell Basic Server Build and Run</w:t>
      </w:r>
    </w:p>
    <w:p w14:paraId="33423FE7" w14:textId="77777777" w:rsidR="00F323DC" w:rsidRDefault="00CC1CC2">
      <w:pPr>
        <w:keepNext/>
      </w:pPr>
      <w:r>
        <w:t>In Terminal 1, in the lesson-7.11 folder, build and start the server:</w:t>
      </w:r>
    </w:p>
    <w:p w14:paraId="0F9A5657" w14:textId="77777777" w:rsidR="00F323DC" w:rsidRDefault="00F323DC">
      <w:pPr>
        <w:keepNext/>
      </w:pPr>
    </w:p>
    <w:p w14:paraId="2EEEFDC8" w14:textId="77777777" w:rsidR="00F323DC" w:rsidRDefault="00CC1CC2">
      <w:pPr>
        <w:pStyle w:val="CommandBlock"/>
        <w:keepNext/>
      </w:pPr>
      <w:r>
        <w:t>gcc -std=c17 -Wall -Wextra -Wpedantic -Werror .\c\basic_echo_server.c `</w:t>
      </w:r>
    </w:p>
    <w:p w14:paraId="218AA1A6" w14:textId="77777777" w:rsidR="00F323DC" w:rsidRDefault="00CC1CC2">
      <w:pPr>
        <w:pStyle w:val="CommandBlock"/>
        <w:keepNext/>
      </w:pPr>
      <w:r>
        <w:t xml:space="preserve">    -lws2_32 -o .\c\basic-echo-server.exe</w:t>
      </w:r>
    </w:p>
    <w:p w14:paraId="5E68156D" w14:textId="77777777" w:rsidR="00F323DC" w:rsidRDefault="00CC1CC2">
      <w:pPr>
        <w:pStyle w:val="CommandBlock"/>
      </w:pPr>
      <w:r>
        <w:t>.\c\basic-echo-server.exe</w:t>
      </w:r>
    </w:p>
    <w:p w14:paraId="5A0AD24F" w14:textId="77777777" w:rsidR="00F323DC" w:rsidRDefault="00F323DC">
      <w:pPr>
        <w:keepNext/>
      </w:pPr>
    </w:p>
    <w:p w14:paraId="6C330720" w14:textId="77777777" w:rsidR="00F323DC" w:rsidRDefault="00CC1CC2">
      <w:pPr>
        <w:pStyle w:val="Heading3"/>
      </w:pPr>
      <w:r>
        <w:t>Windows PowerShell Basic Client Build and Run</w:t>
      </w:r>
    </w:p>
    <w:p w14:paraId="7CA53C13" w14:textId="77777777" w:rsidR="00F323DC" w:rsidRDefault="00CC1CC2">
      <w:pPr>
        <w:keepNext/>
      </w:pPr>
      <w:r>
        <w:t>In Terminal 2:</w:t>
      </w:r>
    </w:p>
    <w:p w14:paraId="69FEA301" w14:textId="77777777" w:rsidR="00F323DC" w:rsidRDefault="00F323DC">
      <w:pPr>
        <w:keepNext/>
      </w:pPr>
    </w:p>
    <w:p w14:paraId="68C0522D" w14:textId="77777777" w:rsidR="00F323DC" w:rsidRDefault="00CC1CC2">
      <w:pPr>
        <w:pStyle w:val="CommandBlock"/>
        <w:keepNext/>
      </w:pPr>
      <w:r>
        <w:t>gcc -std=c17 -Wall -Wextra -Wpedantic -Werror .\c\basic_echo_client.c `</w:t>
      </w:r>
    </w:p>
    <w:p w14:paraId="351D6902" w14:textId="77777777" w:rsidR="00F323DC" w:rsidRDefault="00CC1CC2">
      <w:pPr>
        <w:pStyle w:val="CommandBlock"/>
        <w:keepNext/>
      </w:pPr>
      <w:r>
        <w:t xml:space="preserve">    -lws2_32 -o .\c\basic-echo-client.exe</w:t>
      </w:r>
    </w:p>
    <w:p w14:paraId="44523157" w14:textId="77777777" w:rsidR="00F323DC" w:rsidRDefault="00CC1CC2">
      <w:pPr>
        <w:pStyle w:val="CommandBlock"/>
      </w:pPr>
      <w:r>
        <w:t>.\c\basic-echo-client.exe</w:t>
      </w:r>
    </w:p>
    <w:p w14:paraId="203BB89D" w14:textId="77777777" w:rsidR="00F323DC" w:rsidRDefault="00F323DC">
      <w:pPr>
        <w:keepNext/>
      </w:pPr>
    </w:p>
    <w:p w14:paraId="2E2628FE" w14:textId="77777777" w:rsidR="00F323DC" w:rsidRDefault="00CC1CC2">
      <w:r>
        <w:t>Then press Ctrl+C in Terminal 1.</w:t>
      </w:r>
    </w:p>
    <w:p w14:paraId="08FF5678" w14:textId="77777777" w:rsidR="00F323DC" w:rsidRDefault="00F323DC">
      <w:pPr>
        <w:keepNext/>
      </w:pPr>
    </w:p>
    <w:p w14:paraId="46A4E3EE" w14:textId="77777777" w:rsidR="00F323DC" w:rsidRDefault="00CC1CC2">
      <w:pPr>
        <w:pStyle w:val="Heading3"/>
      </w:pPr>
      <w:r>
        <w:t>Linux or macOS Basic Build and Run</w:t>
      </w:r>
    </w:p>
    <w:p w14:paraId="3EC8ECFD" w14:textId="77777777" w:rsidR="00F323DC" w:rsidRDefault="00CC1CC2">
      <w:pPr>
        <w:keepNext/>
      </w:pPr>
      <w:r>
        <w:t>Winsock is Windows' library, so the C programs build only on Windows. Linux and macOS have the same calls as POSIX sockets: no WSAStartup, an int instead of SOCKET, close instead of closesocket, and errno instead of WSAGetLastError; Volume 3 writes them. There, run this lesson's Python programs, which behave the same, except that the Production-Minded client with no server reports the port unreachable through its connected socket:</w:t>
      </w:r>
    </w:p>
    <w:p w14:paraId="3D388359" w14:textId="77777777" w:rsidR="00F323DC" w:rsidRDefault="00F323DC">
      <w:pPr>
        <w:keepNext/>
      </w:pPr>
    </w:p>
    <w:p w14:paraId="3C13B437" w14:textId="77777777" w:rsidR="00F323DC" w:rsidRDefault="00CC1CC2">
      <w:pPr>
        <w:pStyle w:val="CommandBlock"/>
        <w:keepNext/>
      </w:pPr>
      <w:r>
        <w:t># Terminal 1:</w:t>
      </w:r>
    </w:p>
    <w:p w14:paraId="5AF57560" w14:textId="77777777" w:rsidR="00F323DC" w:rsidRDefault="00CC1CC2">
      <w:pPr>
        <w:pStyle w:val="CommandBlock"/>
        <w:keepNext/>
      </w:pPr>
      <w:r>
        <w:t>python3 ./python/basic_echo_server.py</w:t>
      </w:r>
    </w:p>
    <w:p w14:paraId="15A4C416" w14:textId="77777777" w:rsidR="00F323DC" w:rsidRDefault="00CC1CC2">
      <w:pPr>
        <w:pStyle w:val="CommandBlock"/>
        <w:keepNext/>
      </w:pPr>
      <w:r>
        <w:t># Terminal 2:</w:t>
      </w:r>
    </w:p>
    <w:p w14:paraId="6D033C28" w14:textId="77777777" w:rsidR="00F323DC" w:rsidRDefault="00CC1CC2">
      <w:pPr>
        <w:pStyle w:val="CommandBlock"/>
      </w:pPr>
      <w:r>
        <w:t>python3 ./python/basic_echo_client.py</w:t>
      </w:r>
    </w:p>
    <w:p w14:paraId="3027C544" w14:textId="77777777" w:rsidR="00F323DC" w:rsidRDefault="00F323DC">
      <w:pPr>
        <w:keepNext/>
      </w:pPr>
    </w:p>
    <w:p w14:paraId="00C78990" w14:textId="77777777" w:rsidR="00F323DC" w:rsidRDefault="00CC1CC2">
      <w:pPr>
        <w:pStyle w:val="Heading3"/>
      </w:pPr>
      <w:r>
        <w:t>Check Your Results</w:t>
      </w:r>
    </w:p>
    <w:p w14:paraId="01F51436" w14:textId="77777777" w:rsidR="00F323DC" w:rsidRDefault="00CC1CC2">
      <w:r>
        <w:t>Terminal 2 must show Reply: ECHO HELLO spa, and Terminal 1 the Listening line and Received "HELLO spa", as in the Required Clean-Run Output in Validation Rules: the datagram went to the server, and its answer came back.</w:t>
      </w:r>
    </w:p>
    <w:p w14:paraId="32150641" w14:textId="77777777" w:rsidR="00F323DC" w:rsidRDefault="00F323DC">
      <w:pPr>
        <w:keepNext/>
      </w:pPr>
    </w:p>
    <w:p w14:paraId="6B9DB826" w14:textId="77777777" w:rsidR="00F323DC" w:rsidRDefault="00F323DC">
      <w:pPr>
        <w:keepNext/>
      </w:pPr>
    </w:p>
    <w:p w14:paraId="1CAE74C4" w14:textId="77777777" w:rsidR="00F323DC" w:rsidRDefault="00CC1CC2">
      <w:pPr>
        <w:pStyle w:val="Heading2"/>
      </w:pPr>
      <w:r>
        <w:t>Production-Minded Implementation</w:t>
      </w:r>
    </w:p>
    <w:p w14:paraId="6BC25519" w14:textId="77777777" w:rsidR="00F323DC" w:rsidRDefault="00CC1CC2">
      <w:r>
        <w:t>The server serves each datagram in serve_datagram: it receives into a buffer of RECEIVE_BUFFER_BYTES, so it always sees a datagram's true size, answers only a datagram of at most MAX_DATAGRAM_BYTES, and reports a failed receive and goes on. The client connects its socket, gives every recv the 3000-millisecond limit with SO_RCVTIMEO, as in Lesson 7.10, and sends in exchange_datagram; receive_reply says what it found with an enum ReplyResult, telling the port-unreachable report (WSAECONNRESET) from the timeou</w:t>
      </w:r>
      <w:r>
        <w:t>t (WSAETIMEDOUT). The client prints the elapsed time in every case. Read receive_reply first.</w:t>
      </w:r>
    </w:p>
    <w:p w14:paraId="19478E61" w14:textId="77777777" w:rsidR="00F323DC" w:rsidRDefault="00F323DC">
      <w:pPr>
        <w:keepNext/>
      </w:pPr>
    </w:p>
    <w:p w14:paraId="692DE119" w14:textId="77777777" w:rsidR="00F323DC" w:rsidRDefault="00CC1CC2">
      <w:pPr>
        <w:pStyle w:val="Heading3"/>
      </w:pPr>
      <w:r>
        <w:t>c/echo_server.c</w:t>
      </w:r>
    </w:p>
    <w:p w14:paraId="20216F53" w14:textId="77777777" w:rsidR="00F323DC" w:rsidRDefault="00CC1CC2">
      <w:pPr>
        <w:pStyle w:val="SourceCode"/>
        <w:keepNext/>
      </w:pPr>
      <w:r>
        <w:t>// Lesson 7.11: the Production-Minded UDP echo server. It binds 127.0.0.1</w:t>
      </w:r>
    </w:p>
    <w:p w14:paraId="3DB88491" w14:textId="77777777" w:rsidR="00F323DC" w:rsidRDefault="00CC1CC2">
      <w:pPr>
        <w:pStyle w:val="SourceCode"/>
        <w:keepNext/>
      </w:pPr>
      <w:r>
        <w:t>// port 8767 and answers datagrams until Ctrl+C. A datagram of at most 1024</w:t>
      </w:r>
    </w:p>
    <w:p w14:paraId="6AC2781A" w14:textId="77777777" w:rsidR="00F323DC" w:rsidRDefault="00CC1CC2">
      <w:pPr>
        <w:pStyle w:val="SourceCode"/>
      </w:pPr>
      <w:r>
        <w:t>// bytes is printed and answered with ECHO and its text; a longer one gets</w:t>
      </w:r>
    </w:p>
    <w:p w14:paraId="41867DF3" w14:textId="77777777" w:rsidR="00F323DC" w:rsidRDefault="00CC1CC2">
      <w:pPr>
        <w:pStyle w:val="SourceCode"/>
      </w:pPr>
      <w:r>
        <w:t>// no answer. A failed receive is reported, and the server goes on.</w:t>
      </w:r>
    </w:p>
    <w:p w14:paraId="5F9A9A75" w14:textId="77777777" w:rsidR="00F323DC" w:rsidRDefault="00CC1CC2">
      <w:pPr>
        <w:pStyle w:val="SourceCode"/>
      </w:pPr>
      <w:r>
        <w:t>// Remember, #include adds declarations: winsock2.h and ws2tcpip.h for</w:t>
      </w:r>
    </w:p>
    <w:p w14:paraId="492469C6" w14:textId="77777777" w:rsidR="00F323DC" w:rsidRDefault="00CC1CC2">
      <w:pPr>
        <w:pStyle w:val="SourceCode"/>
      </w:pPr>
      <w:r>
        <w:t>// Winsock and inet_pton, stdio.h for printf, string.h for strlen.</w:t>
      </w:r>
    </w:p>
    <w:p w14:paraId="14FAA0A8" w14:textId="77777777" w:rsidR="00F323DC" w:rsidRDefault="00CC1CC2">
      <w:pPr>
        <w:pStyle w:val="SourceCode"/>
      </w:pPr>
      <w:r>
        <w:t>#include &lt;winsock2.h&gt;</w:t>
      </w:r>
    </w:p>
    <w:p w14:paraId="6DF20AB2" w14:textId="77777777" w:rsidR="00F323DC" w:rsidRDefault="00CC1CC2">
      <w:pPr>
        <w:pStyle w:val="SourceCode"/>
      </w:pPr>
      <w:r>
        <w:t>#include &lt;ws2tcpip.h&gt;</w:t>
      </w:r>
    </w:p>
    <w:p w14:paraId="79913B4F" w14:textId="77777777" w:rsidR="00F323DC" w:rsidRDefault="00CC1CC2">
      <w:pPr>
        <w:pStyle w:val="SourceCode"/>
      </w:pPr>
      <w:r>
        <w:t>#include &lt;stdio.h&gt;</w:t>
      </w:r>
    </w:p>
    <w:p w14:paraId="539D2E39" w14:textId="77777777" w:rsidR="00F323DC" w:rsidRDefault="00CC1CC2">
      <w:pPr>
        <w:pStyle w:val="SourceCode"/>
      </w:pPr>
      <w:r>
        <w:t>#include &lt;string.h&gt;</w:t>
      </w:r>
    </w:p>
    <w:p w14:paraId="50032988" w14:textId="77777777" w:rsidR="00F323DC" w:rsidRDefault="00F323DC">
      <w:pPr>
        <w:pStyle w:val="SourceCode"/>
      </w:pPr>
    </w:p>
    <w:p w14:paraId="245D24AB" w14:textId="77777777" w:rsidR="00F323DC" w:rsidRDefault="00CC1CC2">
      <w:pPr>
        <w:pStyle w:val="SourceCode"/>
      </w:pPr>
      <w:r>
        <w:t>#define HOST "127.0.0.1"</w:t>
      </w:r>
    </w:p>
    <w:p w14:paraId="24547AEE" w14:textId="77777777" w:rsidR="00F323DC" w:rsidRDefault="00CC1CC2">
      <w:pPr>
        <w:pStyle w:val="SourceCode"/>
      </w:pPr>
      <w:r>
        <w:t>#define UDP_PORT 8767</w:t>
      </w:r>
    </w:p>
    <w:p w14:paraId="57FCC8E3" w14:textId="77777777" w:rsidR="00F323DC" w:rsidRDefault="00CC1CC2">
      <w:pPr>
        <w:pStyle w:val="SourceCode"/>
      </w:pPr>
      <w:r>
        <w:t>// The most bytes one datagram of the echo protocol may have.</w:t>
      </w:r>
    </w:p>
    <w:p w14:paraId="17B390CC" w14:textId="77777777" w:rsidR="00F323DC" w:rsidRDefault="00CC1CC2">
      <w:pPr>
        <w:pStyle w:val="SourceCode"/>
      </w:pPr>
      <w:r>
        <w:t>#define MAX_DATAGRAM_BYTES 1024</w:t>
      </w:r>
    </w:p>
    <w:p w14:paraId="5EC69DE7" w14:textId="77777777" w:rsidR="00F323DC" w:rsidRDefault="00CC1CC2">
      <w:pPr>
        <w:pStyle w:val="SourceCode"/>
      </w:pPr>
      <w:r>
        <w:t>// The largest datagram UDP carries over IPv4 (Lesson 7.6). A buffer this</w:t>
      </w:r>
    </w:p>
    <w:p w14:paraId="04A47ED0" w14:textId="77777777" w:rsidR="00F323DC" w:rsidRDefault="00CC1CC2">
      <w:pPr>
        <w:pStyle w:val="SourceCode"/>
      </w:pPr>
      <w:r>
        <w:t>// size always holds the whole datagram, so the server sees its true size;</w:t>
      </w:r>
    </w:p>
    <w:p w14:paraId="35A1A783" w14:textId="77777777" w:rsidR="00F323DC" w:rsidRDefault="00CC1CC2">
      <w:pPr>
        <w:pStyle w:val="SourceCode"/>
      </w:pPr>
      <w:r>
        <w:t>// a smaller buffer would keep only the first bytes.</w:t>
      </w:r>
    </w:p>
    <w:p w14:paraId="15A41E0A" w14:textId="77777777" w:rsidR="00F323DC" w:rsidRDefault="00CC1CC2">
      <w:pPr>
        <w:pStyle w:val="SourceCode"/>
      </w:pPr>
      <w:r>
        <w:t>#define RECEIVE_BUFFER_BYTES 65507</w:t>
      </w:r>
    </w:p>
    <w:p w14:paraId="54212A1E" w14:textId="77777777" w:rsidR="00F323DC" w:rsidRDefault="00F323DC">
      <w:pPr>
        <w:pStyle w:val="SourceCode"/>
      </w:pPr>
    </w:p>
    <w:p w14:paraId="17599B7D" w14:textId="77777777" w:rsidR="00F323DC" w:rsidRDefault="00CC1CC2">
      <w:pPr>
        <w:pStyle w:val="SourceCode"/>
      </w:pPr>
      <w:r>
        <w:t>// Receives one datagram and answers it, or reports why it did not.</w:t>
      </w:r>
    </w:p>
    <w:p w14:paraId="63AED509" w14:textId="77777777" w:rsidR="00F323DC" w:rsidRDefault="00CC1CC2">
      <w:pPr>
        <w:pStyle w:val="SourceCode"/>
      </w:pPr>
      <w:r>
        <w:t>static void serve_datagram(SOCKET server_socket) {</w:t>
      </w:r>
    </w:p>
    <w:p w14:paraId="452FB72D" w14:textId="77777777" w:rsidR="00F323DC" w:rsidRDefault="00CC1CC2">
      <w:pPr>
        <w:pStyle w:val="SourceCode"/>
      </w:pPr>
      <w:r>
        <w:t xml:space="preserve">    char datagram[RECEIVE_BUFFER_BYTES + 1];</w:t>
      </w:r>
    </w:p>
    <w:p w14:paraId="52930B52" w14:textId="77777777" w:rsidR="00F323DC" w:rsidRDefault="00CC1CC2">
      <w:pPr>
        <w:pStyle w:val="SourceCode"/>
      </w:pPr>
      <w:r>
        <w:t xml:space="preserve">    struct sockaddr_in client_address;</w:t>
      </w:r>
    </w:p>
    <w:p w14:paraId="6E2617B0" w14:textId="77777777" w:rsidR="00F323DC" w:rsidRDefault="00CC1CC2">
      <w:pPr>
        <w:pStyle w:val="SourceCode"/>
      </w:pPr>
      <w:r>
        <w:t xml:space="preserve">    int address_length = sizeof client_address;</w:t>
      </w:r>
    </w:p>
    <w:p w14:paraId="46679F0B" w14:textId="77777777" w:rsidR="00F323DC" w:rsidRDefault="00CC1CC2">
      <w:pPr>
        <w:pStyle w:val="SourceCode"/>
      </w:pPr>
      <w:r>
        <w:t xml:space="preserve">    int count = recvfrom(server_socket, datagram, RECEIVE_BUFFER_BYTES, 0,</w:t>
      </w:r>
    </w:p>
    <w:p w14:paraId="104D3640" w14:textId="77777777" w:rsidR="00F323DC" w:rsidRDefault="00CC1CC2">
      <w:pPr>
        <w:pStyle w:val="SourceCode"/>
      </w:pPr>
      <w:r>
        <w:t xml:space="preserve">                         (struct sockaddr *)&amp;client_address,</w:t>
      </w:r>
    </w:p>
    <w:p w14:paraId="7D26F323" w14:textId="77777777" w:rsidR="00F323DC" w:rsidRDefault="00CC1CC2">
      <w:pPr>
        <w:pStyle w:val="SourceCode"/>
      </w:pPr>
      <w:r>
        <w:t xml:space="preserve">                         &amp;address_length);</w:t>
      </w:r>
    </w:p>
    <w:p w14:paraId="5A4A8744" w14:textId="77777777" w:rsidR="00F323DC" w:rsidRDefault="00CC1CC2">
      <w:pPr>
        <w:pStyle w:val="SourceCode"/>
      </w:pPr>
      <w:r>
        <w:t xml:space="preserve">    if (count == SOCKET_ERROR) {</w:t>
      </w:r>
    </w:p>
    <w:p w14:paraId="783417C9" w14:textId="77777777" w:rsidR="00F323DC" w:rsidRDefault="00CC1CC2">
      <w:pPr>
        <w:pStyle w:val="SourceCode"/>
      </w:pPr>
      <w:r>
        <w:t xml:space="preserve">        // On Windows this is usually 10054 (WSAECONNRESET): an earlier</w:t>
      </w:r>
    </w:p>
    <w:p w14:paraId="0181834B" w14:textId="77777777" w:rsidR="00F323DC" w:rsidRDefault="00CC1CC2">
      <w:pPr>
        <w:pStyle w:val="SourceCode"/>
      </w:pPr>
      <w:r>
        <w:t xml:space="preserve">        // reply found no program on its client's port. UDP has no</w:t>
      </w:r>
    </w:p>
    <w:p w14:paraId="60967EBB" w14:textId="77777777" w:rsidR="00F323DC" w:rsidRDefault="00CC1CC2">
      <w:pPr>
        <w:pStyle w:val="SourceCode"/>
      </w:pPr>
      <w:r>
        <w:t xml:space="preserve">        // connection that could end, so the server reports it and goes on.</w:t>
      </w:r>
    </w:p>
    <w:p w14:paraId="0888A567" w14:textId="77777777" w:rsidR="00F323DC" w:rsidRDefault="00CC1CC2">
      <w:pPr>
        <w:pStyle w:val="SourceCode"/>
      </w:pPr>
      <w:r>
        <w:t xml:space="preserve">        fprintf(stderr, "Error: could not receive a datagram\n");</w:t>
      </w:r>
    </w:p>
    <w:p w14:paraId="7D3E1AB5" w14:textId="77777777" w:rsidR="00F323DC" w:rsidRDefault="00CC1CC2">
      <w:pPr>
        <w:pStyle w:val="SourceCode"/>
      </w:pPr>
      <w:r>
        <w:t xml:space="preserve">        return;</w:t>
      </w:r>
    </w:p>
    <w:p w14:paraId="52939E18" w14:textId="77777777" w:rsidR="00F323DC" w:rsidRDefault="00CC1CC2">
      <w:pPr>
        <w:pStyle w:val="SourceCode"/>
      </w:pPr>
      <w:r>
        <w:t xml:space="preserve">    }</w:t>
      </w:r>
    </w:p>
    <w:p w14:paraId="0424E0CE" w14:textId="77777777" w:rsidR="00F323DC" w:rsidRDefault="00CC1CC2">
      <w:pPr>
        <w:pStyle w:val="SourceCode"/>
      </w:pPr>
      <w:r>
        <w:t xml:space="preserve">    if (count &gt; MAX_DATAGRAM_BYTES) {</w:t>
      </w:r>
    </w:p>
    <w:p w14:paraId="15D0E966" w14:textId="77777777" w:rsidR="00F323DC" w:rsidRDefault="00CC1CC2">
      <w:pPr>
        <w:pStyle w:val="SourceCode"/>
      </w:pPr>
      <w:r>
        <w:t xml:space="preserve">        fprintf(stderr, "Error: a datagram of %d bytes is longer than %d\n",</w:t>
      </w:r>
    </w:p>
    <w:p w14:paraId="0A96A821" w14:textId="77777777" w:rsidR="00F323DC" w:rsidRDefault="00CC1CC2">
      <w:pPr>
        <w:pStyle w:val="SourceCode"/>
      </w:pPr>
      <w:r>
        <w:t xml:space="preserve">                count, MAX_DATAGRAM_BYTES);</w:t>
      </w:r>
    </w:p>
    <w:p w14:paraId="50BCA4B2" w14:textId="77777777" w:rsidR="00F323DC" w:rsidRDefault="00CC1CC2">
      <w:pPr>
        <w:pStyle w:val="SourceCode"/>
      </w:pPr>
      <w:r>
        <w:t xml:space="preserve">        return;</w:t>
      </w:r>
    </w:p>
    <w:p w14:paraId="70072F08" w14:textId="77777777" w:rsidR="00F323DC" w:rsidRDefault="00CC1CC2">
      <w:pPr>
        <w:pStyle w:val="SourceCode"/>
      </w:pPr>
      <w:r>
        <w:t xml:space="preserve">    }</w:t>
      </w:r>
    </w:p>
    <w:p w14:paraId="5EA43519" w14:textId="77777777" w:rsidR="00F323DC" w:rsidRDefault="00CC1CC2">
      <w:pPr>
        <w:pStyle w:val="SourceCode"/>
      </w:pPr>
      <w:r>
        <w:t xml:space="preserve">    datagram[count] = '\0';</w:t>
      </w:r>
    </w:p>
    <w:p w14:paraId="5C95EF33" w14:textId="77777777" w:rsidR="00F323DC" w:rsidRDefault="00CC1CC2">
      <w:pPr>
        <w:pStyle w:val="SourceCode"/>
      </w:pPr>
      <w:r>
        <w:t xml:space="preserve">    printf("Received \"%s\"\n", datagram);</w:t>
      </w:r>
    </w:p>
    <w:p w14:paraId="7F065FAD" w14:textId="77777777" w:rsidR="00F323DC" w:rsidRDefault="00CC1CC2">
      <w:pPr>
        <w:pStyle w:val="SourceCode"/>
      </w:pPr>
      <w:r>
        <w:t xml:space="preserve">    fflush(stdout);</w:t>
      </w:r>
    </w:p>
    <w:p w14:paraId="32915C1F" w14:textId="77777777" w:rsidR="00F323DC" w:rsidRDefault="00F323DC">
      <w:pPr>
        <w:pStyle w:val="SourceCode"/>
      </w:pPr>
    </w:p>
    <w:p w14:paraId="0D87D6E0" w14:textId="77777777" w:rsidR="00F323DC" w:rsidRDefault="00CC1CC2">
      <w:pPr>
        <w:pStyle w:val="SourceCode"/>
      </w:pPr>
      <w:r>
        <w:t xml:space="preserve">    // sendto sends the whole reply as one datagram, or fails: a datagram</w:t>
      </w:r>
    </w:p>
    <w:p w14:paraId="2F4AF909" w14:textId="77777777" w:rsidR="00F323DC" w:rsidRDefault="00CC1CC2">
      <w:pPr>
        <w:pStyle w:val="SourceCode"/>
      </w:pPr>
      <w:r>
        <w:t xml:space="preserve">    // is never sent in part, so there is no send_all loop (Lesson 7.10).</w:t>
      </w:r>
    </w:p>
    <w:p w14:paraId="6A40A7CE" w14:textId="77777777" w:rsidR="00F323DC" w:rsidRDefault="00CC1CC2">
      <w:pPr>
        <w:pStyle w:val="SourceCode"/>
      </w:pPr>
      <w:r>
        <w:t xml:space="preserve">    // reply has room for ECHO, a space, and any text the buffer can hold.</w:t>
      </w:r>
    </w:p>
    <w:p w14:paraId="4D728C5C" w14:textId="77777777" w:rsidR="00F323DC" w:rsidRDefault="00CC1CC2">
      <w:pPr>
        <w:pStyle w:val="SourceCode"/>
      </w:pPr>
      <w:r>
        <w:t xml:space="preserve">    char reply[RECEIVE_BUFFER_BYTES + 8];</w:t>
      </w:r>
    </w:p>
    <w:p w14:paraId="3E7F8F4C" w14:textId="77777777" w:rsidR="00F323DC" w:rsidRDefault="00CC1CC2">
      <w:pPr>
        <w:pStyle w:val="SourceCode"/>
      </w:pPr>
      <w:r>
        <w:t xml:space="preserve">    snprintf(reply, sizeof reply, "ECHO %s", datagram);</w:t>
      </w:r>
    </w:p>
    <w:p w14:paraId="3EA92356" w14:textId="77777777" w:rsidR="00F323DC" w:rsidRDefault="00CC1CC2">
      <w:pPr>
        <w:pStyle w:val="SourceCode"/>
      </w:pPr>
      <w:r>
        <w:t xml:space="preserve">    if (sendto(server_socket, reply, (int)strlen(reply), 0,</w:t>
      </w:r>
    </w:p>
    <w:p w14:paraId="79BD7414" w14:textId="77777777" w:rsidR="00F323DC" w:rsidRDefault="00CC1CC2">
      <w:pPr>
        <w:pStyle w:val="SourceCode"/>
      </w:pPr>
      <w:r>
        <w:t xml:space="preserve">               (struct sockaddr *)&amp;client_address,</w:t>
      </w:r>
    </w:p>
    <w:p w14:paraId="741B1B4C" w14:textId="77777777" w:rsidR="00F323DC" w:rsidRDefault="00CC1CC2">
      <w:pPr>
        <w:pStyle w:val="SourceCode"/>
      </w:pPr>
      <w:r>
        <w:t xml:space="preserve">               address_length) == SOCKET_ERROR) {</w:t>
      </w:r>
    </w:p>
    <w:p w14:paraId="4EF33283" w14:textId="77777777" w:rsidR="00F323DC" w:rsidRDefault="00CC1CC2">
      <w:pPr>
        <w:pStyle w:val="SourceCode"/>
      </w:pPr>
      <w:r>
        <w:t xml:space="preserve">        fprintf(stderr, "Error: could not send the reply\n");</w:t>
      </w:r>
    </w:p>
    <w:p w14:paraId="62E5A7D3" w14:textId="77777777" w:rsidR="00F323DC" w:rsidRDefault="00CC1CC2">
      <w:pPr>
        <w:pStyle w:val="SourceCode"/>
      </w:pPr>
      <w:r>
        <w:t xml:space="preserve">    }</w:t>
      </w:r>
    </w:p>
    <w:p w14:paraId="1F643A7F" w14:textId="77777777" w:rsidR="00F323DC" w:rsidRDefault="00CC1CC2">
      <w:pPr>
        <w:pStyle w:val="SourceCode"/>
      </w:pPr>
      <w:r>
        <w:t>}</w:t>
      </w:r>
    </w:p>
    <w:p w14:paraId="6324E2BE" w14:textId="77777777" w:rsidR="00F323DC" w:rsidRDefault="00F323DC">
      <w:pPr>
        <w:pStyle w:val="SourceCode"/>
      </w:pPr>
    </w:p>
    <w:p w14:paraId="191B6D3D" w14:textId="77777777" w:rsidR="00F323DC" w:rsidRDefault="00CC1CC2">
      <w:pPr>
        <w:pStyle w:val="SourceCode"/>
      </w:pPr>
      <w:r>
        <w:t>// Remember, main starts the program; 0 = success, 1 = failure.</w:t>
      </w:r>
    </w:p>
    <w:p w14:paraId="4C3A8B4F" w14:textId="77777777" w:rsidR="00F323DC" w:rsidRDefault="00CC1CC2">
      <w:pPr>
        <w:pStyle w:val="SourceCode"/>
      </w:pPr>
      <w:r>
        <w:t>int main(void) {</w:t>
      </w:r>
    </w:p>
    <w:p w14:paraId="7CFF40D8" w14:textId="77777777" w:rsidR="00F323DC" w:rsidRDefault="00CC1CC2">
      <w:pPr>
        <w:pStyle w:val="SourceCode"/>
      </w:pPr>
      <w:r>
        <w:t xml:space="preserve">    // Remember, WSAStartup starts Windows' network library and returns 0</w:t>
      </w:r>
    </w:p>
    <w:p w14:paraId="676794EE" w14:textId="77777777" w:rsidR="00F323DC" w:rsidRDefault="00CC1CC2">
      <w:pPr>
        <w:pStyle w:val="SourceCode"/>
      </w:pPr>
      <w:r>
        <w:t xml:space="preserve">    // when it works (Lesson 7.3).</w:t>
      </w:r>
    </w:p>
    <w:p w14:paraId="0BC94F0C" w14:textId="77777777" w:rsidR="00F323DC" w:rsidRDefault="00CC1CC2">
      <w:pPr>
        <w:pStyle w:val="SourceCode"/>
      </w:pPr>
      <w:r>
        <w:t xml:space="preserve">    WSADATA winsock_data;</w:t>
      </w:r>
    </w:p>
    <w:p w14:paraId="44EA3801" w14:textId="77777777" w:rsidR="00F323DC" w:rsidRDefault="00CC1CC2">
      <w:pPr>
        <w:pStyle w:val="SourceCode"/>
      </w:pPr>
      <w:r>
        <w:t xml:space="preserve">    if (WSAStartup(MAKEWORD(2, 2), &amp;winsock_data) != 0) {</w:t>
      </w:r>
    </w:p>
    <w:p w14:paraId="6873647D" w14:textId="77777777" w:rsidR="00F323DC" w:rsidRDefault="00CC1CC2">
      <w:pPr>
        <w:pStyle w:val="SourceCode"/>
      </w:pPr>
      <w:r>
        <w:t xml:space="preserve">        fprintf(stderr, "Error: could not start Winsock\n");</w:t>
      </w:r>
    </w:p>
    <w:p w14:paraId="2DE2FF5B" w14:textId="77777777" w:rsidR="00F323DC" w:rsidRDefault="00CC1CC2">
      <w:pPr>
        <w:pStyle w:val="SourceCode"/>
      </w:pPr>
      <w:r>
        <w:t xml:space="preserve">        return 1;</w:t>
      </w:r>
    </w:p>
    <w:p w14:paraId="786B07C5" w14:textId="77777777" w:rsidR="00F323DC" w:rsidRDefault="00CC1CC2">
      <w:pPr>
        <w:pStyle w:val="SourceCode"/>
      </w:pPr>
      <w:r>
        <w:t xml:space="preserve">    }</w:t>
      </w:r>
    </w:p>
    <w:p w14:paraId="3D15F5DF" w14:textId="77777777" w:rsidR="00F323DC" w:rsidRDefault="00F323DC">
      <w:pPr>
        <w:pStyle w:val="SourceCode"/>
      </w:pPr>
    </w:p>
    <w:p w14:paraId="0E8635AB" w14:textId="77777777" w:rsidR="00F323DC" w:rsidRDefault="00CC1CC2">
      <w:pPr>
        <w:pStyle w:val="SourceCode"/>
      </w:pPr>
      <w:r>
        <w:t xml:space="preserve">    // Remember, a UDP socket over IPv4, then its endpoint.</w:t>
      </w:r>
    </w:p>
    <w:p w14:paraId="4DC5A9CD" w14:textId="77777777" w:rsidR="00F323DC" w:rsidRDefault="00CC1CC2">
      <w:pPr>
        <w:pStyle w:val="SourceCode"/>
      </w:pPr>
      <w:r>
        <w:t xml:space="preserve">    SOCKET server_socket = socket(AF_INET, SOCK_DGRAM, IPPROTO_UDP);</w:t>
      </w:r>
    </w:p>
    <w:p w14:paraId="330FFEA8" w14:textId="77777777" w:rsidR="00F323DC" w:rsidRDefault="00CC1CC2">
      <w:pPr>
        <w:pStyle w:val="SourceCode"/>
      </w:pPr>
      <w:r>
        <w:t xml:space="preserve">    struct sockaddr_in address = {0};</w:t>
      </w:r>
    </w:p>
    <w:p w14:paraId="07A93D10" w14:textId="77777777" w:rsidR="00F323DC" w:rsidRDefault="00CC1CC2">
      <w:pPr>
        <w:pStyle w:val="SourceCode"/>
      </w:pPr>
      <w:r>
        <w:t xml:space="preserve">    address.sin_family = AF_INET;</w:t>
      </w:r>
    </w:p>
    <w:p w14:paraId="029853FA" w14:textId="77777777" w:rsidR="00F323DC" w:rsidRDefault="00CC1CC2">
      <w:pPr>
        <w:pStyle w:val="SourceCode"/>
      </w:pPr>
      <w:r>
        <w:t xml:space="preserve">    address.sin_port = htons(UDP_PORT);</w:t>
      </w:r>
    </w:p>
    <w:p w14:paraId="28DA4409" w14:textId="77777777" w:rsidR="00F323DC" w:rsidRDefault="00CC1CC2">
      <w:pPr>
        <w:pStyle w:val="SourceCode"/>
      </w:pPr>
      <w:r>
        <w:t xml:space="preserve">    inet_pton(AF_INET, HOST, &amp;address.sin_addr);</w:t>
      </w:r>
    </w:p>
    <w:p w14:paraId="5870D92C" w14:textId="77777777" w:rsidR="00F323DC" w:rsidRDefault="00F323DC">
      <w:pPr>
        <w:pStyle w:val="SourceCode"/>
      </w:pPr>
    </w:p>
    <w:p w14:paraId="7C485DE6" w14:textId="77777777" w:rsidR="00F323DC" w:rsidRDefault="00CC1CC2">
      <w:pPr>
        <w:pStyle w:val="SourceCode"/>
      </w:pPr>
      <w:r>
        <w:t xml:space="preserve">    // Remember, socket gives INVALID_SOCKET when it fails, and bind a</w:t>
      </w:r>
    </w:p>
    <w:p w14:paraId="7F47367D" w14:textId="77777777" w:rsidR="00F323DC" w:rsidRDefault="00CC1CC2">
      <w:pPr>
        <w:pStyle w:val="SourceCode"/>
      </w:pPr>
      <w:r>
        <w:t xml:space="preserve">    // non-zero result; || stops at the first that failed.</w:t>
      </w:r>
    </w:p>
    <w:p w14:paraId="6A025603" w14:textId="77777777" w:rsidR="00F323DC" w:rsidRDefault="00CC1CC2">
      <w:pPr>
        <w:pStyle w:val="SourceCode"/>
      </w:pPr>
      <w:r>
        <w:t xml:space="preserve">    if (server_socket == INVALID_SOCKET ||</w:t>
      </w:r>
    </w:p>
    <w:p w14:paraId="76AAB3FD" w14:textId="77777777" w:rsidR="00F323DC" w:rsidRDefault="00CC1CC2">
      <w:pPr>
        <w:pStyle w:val="SourceCode"/>
      </w:pPr>
      <w:r>
        <w:t xml:space="preserve">        bind(server_socket, (struct sockaddr *)&amp;address,</w:t>
      </w:r>
    </w:p>
    <w:p w14:paraId="0DC7D744" w14:textId="77777777" w:rsidR="00F323DC" w:rsidRDefault="00CC1CC2">
      <w:pPr>
        <w:pStyle w:val="SourceCode"/>
      </w:pPr>
      <w:r>
        <w:t xml:space="preserve">             sizeof address) != 0) {</w:t>
      </w:r>
    </w:p>
    <w:p w14:paraId="469A03F9" w14:textId="77777777" w:rsidR="00F323DC" w:rsidRDefault="00CC1CC2">
      <w:pPr>
        <w:pStyle w:val="SourceCode"/>
      </w:pPr>
      <w:r>
        <w:t xml:space="preserve">        fprintf(stderr, "Error: could not bind %s:%d\n", HOST, UDP_PORT);</w:t>
      </w:r>
    </w:p>
    <w:p w14:paraId="1D97511C" w14:textId="77777777" w:rsidR="00F323DC" w:rsidRDefault="00CC1CC2">
      <w:pPr>
        <w:pStyle w:val="SourceCode"/>
      </w:pPr>
      <w:r>
        <w:t xml:space="preserve">        if (server_socket != INVALID_SOCKET) {</w:t>
      </w:r>
    </w:p>
    <w:p w14:paraId="510F56FE" w14:textId="77777777" w:rsidR="00F323DC" w:rsidRDefault="00CC1CC2">
      <w:pPr>
        <w:pStyle w:val="SourceCode"/>
      </w:pPr>
      <w:r>
        <w:t xml:space="preserve">            closesocket(server_socket);</w:t>
      </w:r>
    </w:p>
    <w:p w14:paraId="5489347A" w14:textId="77777777" w:rsidR="00F323DC" w:rsidRDefault="00CC1CC2">
      <w:pPr>
        <w:pStyle w:val="SourceCode"/>
      </w:pPr>
      <w:r>
        <w:t xml:space="preserve">        }</w:t>
      </w:r>
    </w:p>
    <w:p w14:paraId="2EAEFCDF" w14:textId="77777777" w:rsidR="00F323DC" w:rsidRDefault="00CC1CC2">
      <w:pPr>
        <w:pStyle w:val="SourceCode"/>
      </w:pPr>
      <w:r>
        <w:t xml:space="preserve">        WSACleanup();</w:t>
      </w:r>
    </w:p>
    <w:p w14:paraId="0A27B49B" w14:textId="77777777" w:rsidR="00F323DC" w:rsidRDefault="00CC1CC2">
      <w:pPr>
        <w:pStyle w:val="SourceCode"/>
      </w:pPr>
      <w:r>
        <w:t xml:space="preserve">        return 1;</w:t>
      </w:r>
    </w:p>
    <w:p w14:paraId="30485DA0" w14:textId="77777777" w:rsidR="00F323DC" w:rsidRDefault="00CC1CC2">
      <w:pPr>
        <w:pStyle w:val="SourceCode"/>
      </w:pPr>
      <w:r>
        <w:t xml:space="preserve">    }</w:t>
      </w:r>
    </w:p>
    <w:p w14:paraId="633C8942" w14:textId="77777777" w:rsidR="00F323DC" w:rsidRDefault="00CC1CC2">
      <w:pPr>
        <w:pStyle w:val="SourceCode"/>
      </w:pPr>
      <w:r>
        <w:t xml:space="preserve">    printf("Listening on udp://%s:%d\n", HOST, UDP_PORT);</w:t>
      </w:r>
    </w:p>
    <w:p w14:paraId="246A836B" w14:textId="77777777" w:rsidR="00F323DC" w:rsidRDefault="00CC1CC2">
      <w:pPr>
        <w:pStyle w:val="SourceCode"/>
      </w:pPr>
      <w:r>
        <w:t xml:space="preserve">    fflush(stdout);</w:t>
      </w:r>
    </w:p>
    <w:p w14:paraId="25405C91" w14:textId="77777777" w:rsidR="00F323DC" w:rsidRDefault="00F323DC">
      <w:pPr>
        <w:pStyle w:val="SourceCode"/>
      </w:pPr>
    </w:p>
    <w:p w14:paraId="312BDF19" w14:textId="77777777" w:rsidR="00F323DC" w:rsidRDefault="00CC1CC2">
      <w:pPr>
        <w:pStyle w:val="SourceCode"/>
      </w:pPr>
      <w:r>
        <w:t xml:space="preserve">    // One datagram after another, until Ctrl+C stops the program. The</w:t>
      </w:r>
    </w:p>
    <w:p w14:paraId="7B1A934D" w14:textId="77777777" w:rsidR="00F323DC" w:rsidRDefault="00CC1CC2">
      <w:pPr>
        <w:pStyle w:val="SourceCode"/>
      </w:pPr>
      <w:r>
        <w:t xml:space="preserve">    // server needs no timeout: it waits for no client in particular.</w:t>
      </w:r>
    </w:p>
    <w:p w14:paraId="4591ED47" w14:textId="77777777" w:rsidR="00F323DC" w:rsidRDefault="00CC1CC2">
      <w:pPr>
        <w:pStyle w:val="SourceCode"/>
      </w:pPr>
      <w:r>
        <w:t xml:space="preserve">    while (1) {</w:t>
      </w:r>
    </w:p>
    <w:p w14:paraId="0A48A3D3" w14:textId="77777777" w:rsidR="00F323DC" w:rsidRDefault="00CC1CC2">
      <w:pPr>
        <w:pStyle w:val="SourceCode"/>
        <w:keepNext/>
      </w:pPr>
      <w:r>
        <w:t xml:space="preserve">        serve_datagram(server_socket);</w:t>
      </w:r>
    </w:p>
    <w:p w14:paraId="1FC17FC4" w14:textId="77777777" w:rsidR="00F323DC" w:rsidRDefault="00CC1CC2">
      <w:pPr>
        <w:pStyle w:val="SourceCode"/>
        <w:keepNext/>
      </w:pPr>
      <w:r>
        <w:t xml:space="preserve">    }</w:t>
      </w:r>
    </w:p>
    <w:p w14:paraId="5D4F38D3" w14:textId="77777777" w:rsidR="00F323DC" w:rsidRDefault="00CC1CC2">
      <w:pPr>
        <w:pStyle w:val="SourceCode"/>
      </w:pPr>
      <w:r>
        <w:t>}</w:t>
      </w:r>
    </w:p>
    <w:p w14:paraId="4343E074" w14:textId="77777777" w:rsidR="00F323DC" w:rsidRDefault="00F323DC">
      <w:pPr>
        <w:keepNext/>
      </w:pPr>
    </w:p>
    <w:p w14:paraId="1E0687E7" w14:textId="77777777" w:rsidR="00F323DC" w:rsidRDefault="00CC1CC2">
      <w:pPr>
        <w:pStyle w:val="Heading3"/>
      </w:pPr>
      <w:r>
        <w:t>c/echo_client.c</w:t>
      </w:r>
    </w:p>
    <w:p w14:paraId="7B986083" w14:textId="77777777" w:rsidR="00F323DC" w:rsidRDefault="00CC1CC2">
      <w:pPr>
        <w:pStyle w:val="SourceCode"/>
        <w:keepNext/>
      </w:pPr>
      <w:r>
        <w:t>// Lesson 7.11: the Production-Minded UDP echo client. It sends HELLO spa as</w:t>
      </w:r>
    </w:p>
    <w:p w14:paraId="1FBB7941" w14:textId="77777777" w:rsidR="00F323DC" w:rsidRDefault="00CC1CC2">
      <w:pPr>
        <w:pStyle w:val="SourceCode"/>
        <w:keepNext/>
      </w:pPr>
      <w:r>
        <w:t>// one datagram to the echo server on 127.0.0.1 port 8767, waits at most</w:t>
      </w:r>
    </w:p>
    <w:p w14:paraId="7627693C" w14:textId="77777777" w:rsidR="00F323DC" w:rsidRDefault="00CC1CC2">
      <w:pPr>
        <w:pStyle w:val="SourceCode"/>
      </w:pPr>
      <w:r>
        <w:t>// 3000 ms for the reply, and prints it with the elapsed time. With no</w:t>
      </w:r>
    </w:p>
    <w:p w14:paraId="60FD0C98" w14:textId="77777777" w:rsidR="00F323DC" w:rsidRDefault="00CC1CC2">
      <w:pPr>
        <w:pStyle w:val="SourceCode"/>
      </w:pPr>
      <w:r>
        <w:t>// server, it reports the port unreachable, or that no reply came in time;</w:t>
      </w:r>
    </w:p>
    <w:p w14:paraId="66D90F57" w14:textId="77777777" w:rsidR="00F323DC" w:rsidRDefault="00CC1CC2">
      <w:pPr>
        <w:pStyle w:val="SourceCode"/>
      </w:pPr>
      <w:r>
        <w:t>// either way it prints the elapsed time and ends with exit code 1.</w:t>
      </w:r>
    </w:p>
    <w:p w14:paraId="302E5A91" w14:textId="77777777" w:rsidR="00F323DC" w:rsidRDefault="00CC1CC2">
      <w:pPr>
        <w:pStyle w:val="SourceCode"/>
      </w:pPr>
      <w:r>
        <w:t>// Remember, #include adds declarations: winsock2.h and ws2tcpip.h for</w:t>
      </w:r>
    </w:p>
    <w:p w14:paraId="7D553DF8" w14:textId="77777777" w:rsidR="00F323DC" w:rsidRDefault="00CC1CC2">
      <w:pPr>
        <w:pStyle w:val="SourceCode"/>
      </w:pPr>
      <w:r>
        <w:t>// Winsock and inet_pton, stdio.h for printf, string.h for strlen.</w:t>
      </w:r>
    </w:p>
    <w:p w14:paraId="4A37565E" w14:textId="77777777" w:rsidR="00F323DC" w:rsidRDefault="00CC1CC2">
      <w:pPr>
        <w:pStyle w:val="SourceCode"/>
      </w:pPr>
      <w:r>
        <w:t>#include &lt;winsock2.h&gt;</w:t>
      </w:r>
    </w:p>
    <w:p w14:paraId="47F936FB" w14:textId="77777777" w:rsidR="00F323DC" w:rsidRDefault="00CC1CC2">
      <w:pPr>
        <w:pStyle w:val="SourceCode"/>
      </w:pPr>
      <w:r>
        <w:t>#include &lt;ws2tcpip.h&gt;</w:t>
      </w:r>
    </w:p>
    <w:p w14:paraId="3EBF0510" w14:textId="77777777" w:rsidR="00F323DC" w:rsidRDefault="00CC1CC2">
      <w:pPr>
        <w:pStyle w:val="SourceCode"/>
      </w:pPr>
      <w:r>
        <w:t>#include &lt;stdio.h&gt;</w:t>
      </w:r>
    </w:p>
    <w:p w14:paraId="41321466" w14:textId="77777777" w:rsidR="00F323DC" w:rsidRDefault="00CC1CC2">
      <w:pPr>
        <w:pStyle w:val="SourceCode"/>
      </w:pPr>
      <w:r>
        <w:t>#include &lt;string.h&gt;</w:t>
      </w:r>
    </w:p>
    <w:p w14:paraId="394561E0" w14:textId="77777777" w:rsidR="00F323DC" w:rsidRDefault="00F323DC">
      <w:pPr>
        <w:pStyle w:val="SourceCode"/>
      </w:pPr>
    </w:p>
    <w:p w14:paraId="35C89987" w14:textId="77777777" w:rsidR="00F323DC" w:rsidRDefault="00CC1CC2">
      <w:pPr>
        <w:pStyle w:val="SourceCode"/>
      </w:pPr>
      <w:r>
        <w:t>#define HOST "127.0.0.1"</w:t>
      </w:r>
    </w:p>
    <w:p w14:paraId="6BB6B0FF" w14:textId="77777777" w:rsidR="00F323DC" w:rsidRDefault="00CC1CC2">
      <w:pPr>
        <w:pStyle w:val="SourceCode"/>
      </w:pPr>
      <w:r>
        <w:t>#define UDP_PORT 8767</w:t>
      </w:r>
    </w:p>
    <w:p w14:paraId="5AB1287C" w14:textId="77777777" w:rsidR="00F323DC" w:rsidRDefault="00CC1CC2">
      <w:pPr>
        <w:pStyle w:val="SourceCode"/>
      </w:pPr>
      <w:r>
        <w:t>#define TEXT_TO_SEND "HELLO spa"</w:t>
      </w:r>
    </w:p>
    <w:p w14:paraId="596B1501" w14:textId="77777777" w:rsidR="00F323DC" w:rsidRDefault="00CC1CC2">
      <w:pPr>
        <w:pStyle w:val="SourceCode"/>
      </w:pPr>
      <w:r>
        <w:t>// How long the client waits for the reply, and the most bytes one</w:t>
      </w:r>
    </w:p>
    <w:p w14:paraId="7C11C025" w14:textId="77777777" w:rsidR="00F323DC" w:rsidRDefault="00CC1CC2">
      <w:pPr>
        <w:pStyle w:val="SourceCode"/>
      </w:pPr>
      <w:r>
        <w:t>// datagram may have.</w:t>
      </w:r>
    </w:p>
    <w:p w14:paraId="50054426" w14:textId="77777777" w:rsidR="00F323DC" w:rsidRDefault="00CC1CC2">
      <w:pPr>
        <w:pStyle w:val="SourceCode"/>
      </w:pPr>
      <w:r>
        <w:t>#define SOCKET_TIMEOUT_MS 3000</w:t>
      </w:r>
    </w:p>
    <w:p w14:paraId="7514579E" w14:textId="77777777" w:rsidR="00F323DC" w:rsidRDefault="00CC1CC2">
      <w:pPr>
        <w:pStyle w:val="SourceCode"/>
      </w:pPr>
      <w:r>
        <w:t>#define MAX_DATAGRAM_BYTES 1024</w:t>
      </w:r>
    </w:p>
    <w:p w14:paraId="2872453B" w14:textId="77777777" w:rsidR="00F323DC" w:rsidRDefault="00CC1CC2">
      <w:pPr>
        <w:pStyle w:val="SourceCode"/>
      </w:pPr>
      <w:r>
        <w:t>// The reply is ECHO and a space, 5 bytes, longer than the text it echoes.</w:t>
      </w:r>
    </w:p>
    <w:p w14:paraId="42D6B396" w14:textId="77777777" w:rsidR="00F323DC" w:rsidRDefault="00CC1CC2">
      <w:pPr>
        <w:pStyle w:val="SourceCode"/>
      </w:pPr>
      <w:r>
        <w:t>#define MAX_REPLY_BYTES (MAX_DATAGRAM_BYTES + 5)</w:t>
      </w:r>
    </w:p>
    <w:p w14:paraId="41B46273" w14:textId="77777777" w:rsidR="00F323DC" w:rsidRDefault="00CC1CC2">
      <w:pPr>
        <w:pStyle w:val="SourceCode"/>
      </w:pPr>
      <w:r>
        <w:t>// The largest datagram over IPv4, so the whole reply always fits.</w:t>
      </w:r>
    </w:p>
    <w:p w14:paraId="4031B144" w14:textId="77777777" w:rsidR="00F323DC" w:rsidRDefault="00CC1CC2">
      <w:pPr>
        <w:pStyle w:val="SourceCode"/>
      </w:pPr>
      <w:r>
        <w:t>#define RECEIVE_BUFFER_BYTES 65507</w:t>
      </w:r>
    </w:p>
    <w:p w14:paraId="4D6A4F3A" w14:textId="77777777" w:rsidR="00F323DC" w:rsidRDefault="00F323DC">
      <w:pPr>
        <w:pStyle w:val="SourceCode"/>
      </w:pPr>
    </w:p>
    <w:p w14:paraId="026E2F87" w14:textId="77777777" w:rsidR="00F323DC" w:rsidRDefault="00CC1CC2">
      <w:pPr>
        <w:pStyle w:val="SourceCode"/>
      </w:pPr>
      <w:r>
        <w:t>// What receive_reply found. Remember, an enum names a set of whole-number</w:t>
      </w:r>
    </w:p>
    <w:p w14:paraId="5821FE25" w14:textId="77777777" w:rsidR="00F323DC" w:rsidRDefault="00CC1CC2">
      <w:pPr>
        <w:pStyle w:val="SourceCode"/>
      </w:pPr>
      <w:r>
        <w:t>// codes.</w:t>
      </w:r>
    </w:p>
    <w:p w14:paraId="2B1FC2D0" w14:textId="77777777" w:rsidR="00F323DC" w:rsidRDefault="00CC1CC2">
      <w:pPr>
        <w:pStyle w:val="SourceCode"/>
      </w:pPr>
      <w:r>
        <w:t>enum ReplyResult { REPLY_READ, REPLY_TOO_LONG, REPLY_TIMED_OUT,</w:t>
      </w:r>
    </w:p>
    <w:p w14:paraId="7C816938" w14:textId="77777777" w:rsidR="00F323DC" w:rsidRDefault="00CC1CC2">
      <w:pPr>
        <w:pStyle w:val="SourceCode"/>
      </w:pPr>
      <w:r>
        <w:t xml:space="preserve">                   REPLY_UNREACHABLE, REPLY_FAILED };</w:t>
      </w:r>
    </w:p>
    <w:p w14:paraId="0BAE8A60" w14:textId="77777777" w:rsidR="00F323DC" w:rsidRDefault="00F323DC">
      <w:pPr>
        <w:pStyle w:val="SourceCode"/>
      </w:pPr>
    </w:p>
    <w:p w14:paraId="41FF3042" w14:textId="77777777" w:rsidR="00F323DC" w:rsidRDefault="00CC1CC2">
      <w:pPr>
        <w:pStyle w:val="SourceCode"/>
      </w:pPr>
      <w:r>
        <w:t>// Receives one datagram, the reply, into reply as a C string. One recv</w:t>
      </w:r>
    </w:p>
    <w:p w14:paraId="75EB3455" w14:textId="77777777" w:rsidR="00F323DC" w:rsidRDefault="00CC1CC2">
      <w:pPr>
        <w:pStyle w:val="SourceCode"/>
      </w:pPr>
      <w:r>
        <w:t>// gives one whole datagram, so there is no loop as in Lesson 7.10.</w:t>
      </w:r>
    </w:p>
    <w:p w14:paraId="5B439158" w14:textId="77777777" w:rsidR="00F323DC" w:rsidRDefault="00CC1CC2">
      <w:pPr>
        <w:pStyle w:val="SourceCode"/>
      </w:pPr>
      <w:r>
        <w:t>static enum ReplyResult receive_reply(SOCKET client_socket,</w:t>
      </w:r>
    </w:p>
    <w:p w14:paraId="4A2BCF89" w14:textId="77777777" w:rsidR="00F323DC" w:rsidRDefault="00CC1CC2">
      <w:pPr>
        <w:pStyle w:val="SourceCode"/>
      </w:pPr>
      <w:r>
        <w:t xml:space="preserve">                                      char reply[RECEIVE_BUFFER_BYTES + 1]) {</w:t>
      </w:r>
    </w:p>
    <w:p w14:paraId="0DC58A32" w14:textId="77777777" w:rsidR="00F323DC" w:rsidRDefault="00CC1CC2">
      <w:pPr>
        <w:pStyle w:val="SourceCode"/>
      </w:pPr>
      <w:r>
        <w:t xml:space="preserve">    int count = recv(client_socket, reply, RECEIVE_BUFFER_BYTES, 0);</w:t>
      </w:r>
    </w:p>
    <w:p w14:paraId="6E536851" w14:textId="77777777" w:rsidR="00F323DC" w:rsidRDefault="00CC1CC2">
      <w:pPr>
        <w:pStyle w:val="SourceCode"/>
      </w:pPr>
      <w:r>
        <w:t xml:space="preserve">    if (count == SOCKET_ERROR) {</w:t>
      </w:r>
    </w:p>
    <w:p w14:paraId="10D5E88F" w14:textId="77777777" w:rsidR="00F323DC" w:rsidRDefault="00CC1CC2">
      <w:pPr>
        <w:pStyle w:val="SourceCode"/>
      </w:pPr>
      <w:r>
        <w:t xml:space="preserve">        int error_code = WSAGetLastError();</w:t>
      </w:r>
    </w:p>
    <w:p w14:paraId="7947769C" w14:textId="77777777" w:rsidR="00F323DC" w:rsidRDefault="00CC1CC2">
      <w:pPr>
        <w:pStyle w:val="SourceCode"/>
      </w:pPr>
      <w:r>
        <w:t xml:space="preserve">        // WSAETIMEDOUT (10060): SO_RCVTIMEO ran out with no datagram.</w:t>
      </w:r>
    </w:p>
    <w:p w14:paraId="459E3582" w14:textId="77777777" w:rsidR="00F323DC" w:rsidRDefault="00CC1CC2">
      <w:pPr>
        <w:pStyle w:val="SourceCode"/>
      </w:pPr>
      <w:r>
        <w:t xml:space="preserve">        if (error_code == WSAETIMEDOUT) {</w:t>
      </w:r>
    </w:p>
    <w:p w14:paraId="6177995C" w14:textId="77777777" w:rsidR="00F323DC" w:rsidRDefault="00CC1CC2">
      <w:pPr>
        <w:pStyle w:val="SourceCode"/>
      </w:pPr>
      <w:r>
        <w:t xml:space="preserve">            return REPLY_TIMED_OUT;</w:t>
      </w:r>
    </w:p>
    <w:p w14:paraId="44435628" w14:textId="77777777" w:rsidR="00F323DC" w:rsidRDefault="00CC1CC2">
      <w:pPr>
        <w:pStyle w:val="SourceCode"/>
      </w:pPr>
      <w:r>
        <w:t xml:space="preserve">        }</w:t>
      </w:r>
    </w:p>
    <w:p w14:paraId="664D2069" w14:textId="77777777" w:rsidR="00F323DC" w:rsidRDefault="00CC1CC2">
      <w:pPr>
        <w:pStyle w:val="SourceCode"/>
      </w:pPr>
      <w:r>
        <w:t xml:space="preserve">        // WSAECONNRESET (10054): Windows' name for the ICMP "port</w:t>
      </w:r>
    </w:p>
    <w:p w14:paraId="37E13ADB" w14:textId="77777777" w:rsidR="00F323DC" w:rsidRDefault="00CC1CC2">
      <w:pPr>
        <w:pStyle w:val="SourceCode"/>
      </w:pPr>
      <w:r>
        <w:t xml:space="preserve">        // unreachable" message, which says no program has the port.</w:t>
      </w:r>
    </w:p>
    <w:p w14:paraId="569BADD0" w14:textId="77777777" w:rsidR="00F323DC" w:rsidRDefault="00CC1CC2">
      <w:pPr>
        <w:pStyle w:val="SourceCode"/>
      </w:pPr>
      <w:r>
        <w:t xml:space="preserve">        if (error_code == WSAECONNRESET) {</w:t>
      </w:r>
    </w:p>
    <w:p w14:paraId="2D67DEA1" w14:textId="77777777" w:rsidR="00F323DC" w:rsidRDefault="00CC1CC2">
      <w:pPr>
        <w:pStyle w:val="SourceCode"/>
      </w:pPr>
      <w:r>
        <w:t xml:space="preserve">            return REPLY_UNREACHABLE;</w:t>
      </w:r>
    </w:p>
    <w:p w14:paraId="04D486B5" w14:textId="77777777" w:rsidR="00F323DC" w:rsidRDefault="00CC1CC2">
      <w:pPr>
        <w:pStyle w:val="SourceCode"/>
      </w:pPr>
      <w:r>
        <w:t xml:space="preserve">        }</w:t>
      </w:r>
    </w:p>
    <w:p w14:paraId="6840746A" w14:textId="77777777" w:rsidR="00F323DC" w:rsidRDefault="00CC1CC2">
      <w:pPr>
        <w:pStyle w:val="SourceCode"/>
      </w:pPr>
      <w:r>
        <w:t xml:space="preserve">        return REPLY_FAILED;</w:t>
      </w:r>
    </w:p>
    <w:p w14:paraId="0BBEFC39" w14:textId="77777777" w:rsidR="00F323DC" w:rsidRDefault="00CC1CC2">
      <w:pPr>
        <w:pStyle w:val="SourceCode"/>
      </w:pPr>
      <w:r>
        <w:t xml:space="preserve">    }</w:t>
      </w:r>
    </w:p>
    <w:p w14:paraId="38DED7E5" w14:textId="77777777" w:rsidR="00F323DC" w:rsidRDefault="00CC1CC2">
      <w:pPr>
        <w:pStyle w:val="SourceCode"/>
      </w:pPr>
      <w:r>
        <w:t xml:space="preserve">    if (count &gt; MAX_REPLY_BYTES) {</w:t>
      </w:r>
    </w:p>
    <w:p w14:paraId="580D4714" w14:textId="77777777" w:rsidR="00F323DC" w:rsidRDefault="00CC1CC2">
      <w:pPr>
        <w:pStyle w:val="SourceCode"/>
      </w:pPr>
      <w:r>
        <w:t xml:space="preserve">        return REPLY_TOO_LONG;</w:t>
      </w:r>
    </w:p>
    <w:p w14:paraId="106CB0C5" w14:textId="77777777" w:rsidR="00F323DC" w:rsidRDefault="00CC1CC2">
      <w:pPr>
        <w:pStyle w:val="SourceCode"/>
      </w:pPr>
      <w:r>
        <w:t xml:space="preserve">    }</w:t>
      </w:r>
    </w:p>
    <w:p w14:paraId="34C63BA0" w14:textId="77777777" w:rsidR="00F323DC" w:rsidRDefault="00CC1CC2">
      <w:pPr>
        <w:pStyle w:val="SourceCode"/>
      </w:pPr>
      <w:r>
        <w:t xml:space="preserve">    reply[count] = '\0';</w:t>
      </w:r>
    </w:p>
    <w:p w14:paraId="33EA3C99" w14:textId="77777777" w:rsidR="00F323DC" w:rsidRDefault="00CC1CC2">
      <w:pPr>
        <w:pStyle w:val="SourceCode"/>
      </w:pPr>
      <w:r>
        <w:t xml:space="preserve">    return REPLY_READ;</w:t>
      </w:r>
    </w:p>
    <w:p w14:paraId="3C237A65" w14:textId="77777777" w:rsidR="00F323DC" w:rsidRDefault="00CC1CC2">
      <w:pPr>
        <w:pStyle w:val="SourceCode"/>
      </w:pPr>
      <w:r>
        <w:t>}</w:t>
      </w:r>
    </w:p>
    <w:p w14:paraId="381B531A" w14:textId="77777777" w:rsidR="00F323DC" w:rsidRDefault="00F323DC">
      <w:pPr>
        <w:pStyle w:val="SourceCode"/>
      </w:pPr>
    </w:p>
    <w:p w14:paraId="0B4FE131" w14:textId="77777777" w:rsidR="00F323DC" w:rsidRDefault="00CC1CC2">
      <w:pPr>
        <w:pStyle w:val="SourceCode"/>
      </w:pPr>
      <w:r>
        <w:t>// Prints the time since start in whole milliseconds. Remember, the counter</w:t>
      </w:r>
    </w:p>
    <w:p w14:paraId="127ED8FD" w14:textId="77777777" w:rsidR="00F323DC" w:rsidRDefault="00CC1CC2">
      <w:pPr>
        <w:pStyle w:val="SourceCode"/>
      </w:pPr>
      <w:r>
        <w:t>// only moves forward, and a LARGE_INTEGER's QuadPart holds it (Lesson 7.4).</w:t>
      </w:r>
    </w:p>
    <w:p w14:paraId="275720A1" w14:textId="77777777" w:rsidR="00F323DC" w:rsidRDefault="00CC1CC2">
      <w:pPr>
        <w:pStyle w:val="SourceCode"/>
      </w:pPr>
      <w:r>
        <w:t>static void print_elapsed(LARGE_INTEGER start) {</w:t>
      </w:r>
    </w:p>
    <w:p w14:paraId="548B753D" w14:textId="77777777" w:rsidR="00F323DC" w:rsidRDefault="00CC1CC2">
      <w:pPr>
        <w:pStyle w:val="SourceCode"/>
      </w:pPr>
      <w:r>
        <w:t xml:space="preserve">    LARGE_INTEGER frequency;</w:t>
      </w:r>
    </w:p>
    <w:p w14:paraId="051D7A35" w14:textId="77777777" w:rsidR="00F323DC" w:rsidRDefault="00CC1CC2">
      <w:pPr>
        <w:pStyle w:val="SourceCode"/>
      </w:pPr>
      <w:r>
        <w:t xml:space="preserve">    LARGE_INTEGER end;</w:t>
      </w:r>
    </w:p>
    <w:p w14:paraId="56E5FCF3" w14:textId="77777777" w:rsidR="00F323DC" w:rsidRDefault="00CC1CC2">
      <w:pPr>
        <w:pStyle w:val="SourceCode"/>
      </w:pPr>
      <w:r>
        <w:t xml:space="preserve">    QueryPerformanceFrequency(&amp;frequency);</w:t>
      </w:r>
    </w:p>
    <w:p w14:paraId="5025CADF" w14:textId="77777777" w:rsidR="00F323DC" w:rsidRDefault="00CC1CC2">
      <w:pPr>
        <w:pStyle w:val="SourceCode"/>
      </w:pPr>
      <w:r>
        <w:t xml:space="preserve">    QueryPerformanceCounter(&amp;end);</w:t>
      </w:r>
    </w:p>
    <w:p w14:paraId="54E4A99F" w14:textId="77777777" w:rsidR="00F323DC" w:rsidRDefault="00CC1CC2">
      <w:pPr>
        <w:pStyle w:val="SourceCode"/>
      </w:pPr>
      <w:r>
        <w:t xml:space="preserve">    printf("Elapsed: %lld ms\n",</w:t>
      </w:r>
    </w:p>
    <w:p w14:paraId="634C2615" w14:textId="77777777" w:rsidR="00F323DC" w:rsidRDefault="00CC1CC2">
      <w:pPr>
        <w:pStyle w:val="SourceCode"/>
      </w:pPr>
      <w:r>
        <w:t xml:space="preserve">           (end.QuadPart - start.QuadPart) * 1000 / frequency.QuadPart);</w:t>
      </w:r>
    </w:p>
    <w:p w14:paraId="7B5DCDFD" w14:textId="77777777" w:rsidR="00F323DC" w:rsidRDefault="00CC1CC2">
      <w:pPr>
        <w:pStyle w:val="SourceCode"/>
      </w:pPr>
      <w:r>
        <w:t>}</w:t>
      </w:r>
    </w:p>
    <w:p w14:paraId="58B4655C" w14:textId="77777777" w:rsidR="00F323DC" w:rsidRDefault="00F323DC">
      <w:pPr>
        <w:pStyle w:val="SourceCode"/>
      </w:pPr>
    </w:p>
    <w:p w14:paraId="1BA15D68" w14:textId="77777777" w:rsidR="00F323DC" w:rsidRDefault="00CC1CC2">
      <w:pPr>
        <w:pStyle w:val="SourceCode"/>
      </w:pPr>
      <w:r>
        <w:t>// Sends text as one datagram and receives the reply. Prints the Reply</w:t>
      </w:r>
    </w:p>
    <w:p w14:paraId="1889103D" w14:textId="77777777" w:rsidR="00F323DC" w:rsidRDefault="00CC1CC2">
      <w:pPr>
        <w:pStyle w:val="SourceCode"/>
      </w:pPr>
      <w:r>
        <w:t>// line, or one Error line on the error stream. Returns 0 or 1, main's</w:t>
      </w:r>
    </w:p>
    <w:p w14:paraId="5D40A324" w14:textId="77777777" w:rsidR="00F323DC" w:rsidRDefault="00CC1CC2">
      <w:pPr>
        <w:pStyle w:val="SourceCode"/>
      </w:pPr>
      <w:r>
        <w:t>// exit code.</w:t>
      </w:r>
    </w:p>
    <w:p w14:paraId="13BF71A6" w14:textId="77777777" w:rsidR="00F323DC" w:rsidRDefault="00CC1CC2">
      <w:pPr>
        <w:pStyle w:val="SourceCode"/>
      </w:pPr>
      <w:r>
        <w:t>static int exchange_datagram(SOCKET client_socket, const char *datagram_text) {</w:t>
      </w:r>
    </w:p>
    <w:p w14:paraId="3277B16A" w14:textId="77777777" w:rsidR="00F323DC" w:rsidRDefault="00CC1CC2">
      <w:pPr>
        <w:pStyle w:val="SourceCode"/>
      </w:pPr>
      <w:r>
        <w:t xml:space="preserve">    // send on a connected socket needs no address. It sends the whole</w:t>
      </w:r>
    </w:p>
    <w:p w14:paraId="34DE0D9E" w14:textId="77777777" w:rsidR="00F323DC" w:rsidRDefault="00CC1CC2">
      <w:pPr>
        <w:pStyle w:val="SourceCode"/>
      </w:pPr>
      <w:r>
        <w:t xml:space="preserve">    // datagram or fails, so there is no send_all loop (Lesson 7.10).</w:t>
      </w:r>
    </w:p>
    <w:p w14:paraId="45BD45A2" w14:textId="77777777" w:rsidR="00F323DC" w:rsidRDefault="00CC1CC2">
      <w:pPr>
        <w:pStyle w:val="SourceCode"/>
      </w:pPr>
      <w:r>
        <w:t xml:space="preserve">    if (send(client_socket, datagram_text, (int)strlen(datagram_text), 0) ==</w:t>
      </w:r>
    </w:p>
    <w:p w14:paraId="09252C86" w14:textId="77777777" w:rsidR="00F323DC" w:rsidRDefault="00CC1CC2">
      <w:pPr>
        <w:pStyle w:val="SourceCode"/>
      </w:pPr>
      <w:r>
        <w:t xml:space="preserve">        SOCKET_ERROR) {</w:t>
      </w:r>
    </w:p>
    <w:p w14:paraId="7229CDE5" w14:textId="77777777" w:rsidR="00F323DC" w:rsidRDefault="00CC1CC2">
      <w:pPr>
        <w:pStyle w:val="SourceCode"/>
      </w:pPr>
      <w:r>
        <w:t xml:space="preserve">        fprintf(stderr, "Error: could not send the datagram\n");</w:t>
      </w:r>
    </w:p>
    <w:p w14:paraId="48CCB364" w14:textId="77777777" w:rsidR="00F323DC" w:rsidRDefault="00CC1CC2">
      <w:pPr>
        <w:pStyle w:val="SourceCode"/>
      </w:pPr>
      <w:r>
        <w:t xml:space="preserve">        return 1;</w:t>
      </w:r>
    </w:p>
    <w:p w14:paraId="700ADE10" w14:textId="77777777" w:rsidR="00F323DC" w:rsidRDefault="00CC1CC2">
      <w:pPr>
        <w:pStyle w:val="SourceCode"/>
      </w:pPr>
      <w:r>
        <w:t xml:space="preserve">    }</w:t>
      </w:r>
    </w:p>
    <w:p w14:paraId="6BF60ABD" w14:textId="77777777" w:rsidR="00F323DC" w:rsidRDefault="00CC1CC2">
      <w:pPr>
        <w:pStyle w:val="SourceCode"/>
      </w:pPr>
      <w:r>
        <w:t xml:space="preserve">    char reply[RECEIVE_BUFFER_BYTES + 1];</w:t>
      </w:r>
    </w:p>
    <w:p w14:paraId="5906E979" w14:textId="77777777" w:rsidR="00F323DC" w:rsidRDefault="00CC1CC2">
      <w:pPr>
        <w:pStyle w:val="SourceCode"/>
      </w:pPr>
      <w:r>
        <w:t xml:space="preserve">    enum ReplyResult reply_result = receive_reply(client_socket, reply);</w:t>
      </w:r>
    </w:p>
    <w:p w14:paraId="7937A7B0" w14:textId="77777777" w:rsidR="00F323DC" w:rsidRDefault="00F323DC">
      <w:pPr>
        <w:pStyle w:val="SourceCode"/>
      </w:pPr>
    </w:p>
    <w:p w14:paraId="6728F7E2" w14:textId="77777777" w:rsidR="00F323DC" w:rsidRDefault="00CC1CC2">
      <w:pPr>
        <w:pStyle w:val="SourceCode"/>
      </w:pPr>
      <w:r>
        <w:t xml:space="preserve">    if (reply_result == REPLY_TIMED_OUT) {</w:t>
      </w:r>
    </w:p>
    <w:p w14:paraId="29BA7723" w14:textId="77777777" w:rsidR="00F323DC" w:rsidRDefault="00CC1CC2">
      <w:pPr>
        <w:pStyle w:val="SourceCode"/>
      </w:pPr>
      <w:r>
        <w:t xml:space="preserve">        fprintf(stderr, "Error: no reply within %d ms\n", SOCKET_TIMEOUT_MS);</w:t>
      </w:r>
    </w:p>
    <w:p w14:paraId="717951FA" w14:textId="77777777" w:rsidR="00F323DC" w:rsidRDefault="00CC1CC2">
      <w:pPr>
        <w:pStyle w:val="SourceCode"/>
      </w:pPr>
      <w:r>
        <w:t xml:space="preserve">        return 1;</w:t>
      </w:r>
    </w:p>
    <w:p w14:paraId="564AE2F9" w14:textId="77777777" w:rsidR="00F323DC" w:rsidRDefault="00CC1CC2">
      <w:pPr>
        <w:pStyle w:val="SourceCode"/>
      </w:pPr>
      <w:r>
        <w:t xml:space="preserve">    }</w:t>
      </w:r>
    </w:p>
    <w:p w14:paraId="11F24DBD" w14:textId="77777777" w:rsidR="00F323DC" w:rsidRDefault="00CC1CC2">
      <w:pPr>
        <w:pStyle w:val="SourceCode"/>
      </w:pPr>
      <w:r>
        <w:t xml:space="preserve">    if (reply_result == REPLY_UNREACHABLE) {</w:t>
      </w:r>
    </w:p>
    <w:p w14:paraId="179D18FD" w14:textId="77777777" w:rsidR="00F323DC" w:rsidRDefault="00CC1CC2">
      <w:pPr>
        <w:pStyle w:val="SourceCode"/>
      </w:pPr>
      <w:r>
        <w:t xml:space="preserve">        fprintf(stderr, "Error: port unreachable at %s:%d\n", HOST, UDP_PORT);</w:t>
      </w:r>
    </w:p>
    <w:p w14:paraId="00D466C6" w14:textId="77777777" w:rsidR="00F323DC" w:rsidRDefault="00CC1CC2">
      <w:pPr>
        <w:pStyle w:val="SourceCode"/>
      </w:pPr>
      <w:r>
        <w:t xml:space="preserve">        return 1;</w:t>
      </w:r>
    </w:p>
    <w:p w14:paraId="6F776AA1" w14:textId="77777777" w:rsidR="00F323DC" w:rsidRDefault="00CC1CC2">
      <w:pPr>
        <w:pStyle w:val="SourceCode"/>
      </w:pPr>
      <w:r>
        <w:t xml:space="preserve">    }</w:t>
      </w:r>
    </w:p>
    <w:p w14:paraId="5342A53D" w14:textId="77777777" w:rsidR="00F323DC" w:rsidRDefault="00CC1CC2">
      <w:pPr>
        <w:pStyle w:val="SourceCode"/>
      </w:pPr>
      <w:r>
        <w:t xml:space="preserve">    if (reply_result == REPLY_TOO_LONG) {</w:t>
      </w:r>
    </w:p>
    <w:p w14:paraId="3EC9F931" w14:textId="77777777" w:rsidR="00F323DC" w:rsidRDefault="00CC1CC2">
      <w:pPr>
        <w:pStyle w:val="SourceCode"/>
      </w:pPr>
      <w:r>
        <w:t xml:space="preserve">        fprintf(stderr, "Error: the reply is longer than %d bytes\n",</w:t>
      </w:r>
    </w:p>
    <w:p w14:paraId="65699315" w14:textId="77777777" w:rsidR="00F323DC" w:rsidRDefault="00CC1CC2">
      <w:pPr>
        <w:pStyle w:val="SourceCode"/>
      </w:pPr>
      <w:r>
        <w:t xml:space="preserve">                MAX_REPLY_BYTES);</w:t>
      </w:r>
    </w:p>
    <w:p w14:paraId="1E3C7502" w14:textId="77777777" w:rsidR="00F323DC" w:rsidRDefault="00CC1CC2">
      <w:pPr>
        <w:pStyle w:val="SourceCode"/>
      </w:pPr>
      <w:r>
        <w:t xml:space="preserve">        return 1;</w:t>
      </w:r>
    </w:p>
    <w:p w14:paraId="1061822E" w14:textId="77777777" w:rsidR="00F323DC" w:rsidRDefault="00CC1CC2">
      <w:pPr>
        <w:pStyle w:val="SourceCode"/>
      </w:pPr>
      <w:r>
        <w:t xml:space="preserve">    }</w:t>
      </w:r>
    </w:p>
    <w:p w14:paraId="07CBD7E3" w14:textId="77777777" w:rsidR="00F323DC" w:rsidRDefault="00CC1CC2">
      <w:pPr>
        <w:pStyle w:val="SourceCode"/>
      </w:pPr>
      <w:r>
        <w:t xml:space="preserve">    if (reply_result == REPLY_FAILED) {</w:t>
      </w:r>
    </w:p>
    <w:p w14:paraId="3225C348" w14:textId="77777777" w:rsidR="00F323DC" w:rsidRDefault="00CC1CC2">
      <w:pPr>
        <w:pStyle w:val="SourceCode"/>
      </w:pPr>
      <w:r>
        <w:t xml:space="preserve">        fprintf(stderr, "Error: could not receive the reply\n");</w:t>
      </w:r>
    </w:p>
    <w:p w14:paraId="6DC17440" w14:textId="77777777" w:rsidR="00F323DC" w:rsidRDefault="00CC1CC2">
      <w:pPr>
        <w:pStyle w:val="SourceCode"/>
      </w:pPr>
      <w:r>
        <w:t xml:space="preserve">        return 1;</w:t>
      </w:r>
    </w:p>
    <w:p w14:paraId="3195A5F3" w14:textId="77777777" w:rsidR="00F323DC" w:rsidRDefault="00CC1CC2">
      <w:pPr>
        <w:pStyle w:val="SourceCode"/>
      </w:pPr>
      <w:r>
        <w:t xml:space="preserve">    }</w:t>
      </w:r>
    </w:p>
    <w:p w14:paraId="550C27EE" w14:textId="77777777" w:rsidR="00F323DC" w:rsidRDefault="00CC1CC2">
      <w:pPr>
        <w:pStyle w:val="SourceCode"/>
      </w:pPr>
      <w:r>
        <w:t xml:space="preserve">    printf("Reply: %s\n", reply);</w:t>
      </w:r>
    </w:p>
    <w:p w14:paraId="4E64A855" w14:textId="77777777" w:rsidR="00F323DC" w:rsidRDefault="00CC1CC2">
      <w:pPr>
        <w:pStyle w:val="SourceCode"/>
      </w:pPr>
      <w:r>
        <w:t xml:space="preserve">    return 0;</w:t>
      </w:r>
    </w:p>
    <w:p w14:paraId="069A9AAD" w14:textId="77777777" w:rsidR="00F323DC" w:rsidRDefault="00CC1CC2">
      <w:pPr>
        <w:pStyle w:val="SourceCode"/>
      </w:pPr>
      <w:r>
        <w:t>}</w:t>
      </w:r>
    </w:p>
    <w:p w14:paraId="742C917F" w14:textId="77777777" w:rsidR="00F323DC" w:rsidRDefault="00F323DC">
      <w:pPr>
        <w:pStyle w:val="SourceCode"/>
      </w:pPr>
    </w:p>
    <w:p w14:paraId="6CD6AD3F" w14:textId="77777777" w:rsidR="00F323DC" w:rsidRDefault="00CC1CC2">
      <w:pPr>
        <w:pStyle w:val="SourceCode"/>
      </w:pPr>
      <w:r>
        <w:t>// Remember, main starts the program; 0 = success, 1 = failure.</w:t>
      </w:r>
    </w:p>
    <w:p w14:paraId="02C12A53" w14:textId="77777777" w:rsidR="00F323DC" w:rsidRDefault="00CC1CC2">
      <w:pPr>
        <w:pStyle w:val="SourceCode"/>
      </w:pPr>
      <w:r>
        <w:t>int main(void) {</w:t>
      </w:r>
    </w:p>
    <w:p w14:paraId="47815CF0" w14:textId="77777777" w:rsidR="00F323DC" w:rsidRDefault="00CC1CC2">
      <w:pPr>
        <w:pStyle w:val="SourceCode"/>
      </w:pPr>
      <w:r>
        <w:t xml:space="preserve">    WSADATA winsock_data;</w:t>
      </w:r>
    </w:p>
    <w:p w14:paraId="48D7322A" w14:textId="77777777" w:rsidR="00F323DC" w:rsidRDefault="00CC1CC2">
      <w:pPr>
        <w:pStyle w:val="SourceCode"/>
      </w:pPr>
      <w:r>
        <w:t xml:space="preserve">    if (WSAStartup(MAKEWORD(2, 2), &amp;winsock_data) != 0) {</w:t>
      </w:r>
    </w:p>
    <w:p w14:paraId="02AC50F9" w14:textId="77777777" w:rsidR="00F323DC" w:rsidRDefault="00CC1CC2">
      <w:pPr>
        <w:pStyle w:val="SourceCode"/>
      </w:pPr>
      <w:r>
        <w:t xml:space="preserve">        fprintf(stderr, "Error: could not start Winsock\n");</w:t>
      </w:r>
    </w:p>
    <w:p w14:paraId="27AB2086" w14:textId="77777777" w:rsidR="00F323DC" w:rsidRDefault="00CC1CC2">
      <w:pPr>
        <w:pStyle w:val="SourceCode"/>
      </w:pPr>
      <w:r>
        <w:t xml:space="preserve">        return 1;</w:t>
      </w:r>
    </w:p>
    <w:p w14:paraId="6B0B73C5" w14:textId="77777777" w:rsidR="00F323DC" w:rsidRDefault="00CC1CC2">
      <w:pPr>
        <w:pStyle w:val="SourceCode"/>
      </w:pPr>
      <w:r>
        <w:t xml:space="preserve">    }</w:t>
      </w:r>
    </w:p>
    <w:p w14:paraId="31653B29" w14:textId="77777777" w:rsidR="00F323DC" w:rsidRDefault="00CC1CC2">
      <w:pPr>
        <w:pStyle w:val="SourceCode"/>
      </w:pPr>
      <w:r>
        <w:t xml:space="preserve">    LARGE_INTEGER start;</w:t>
      </w:r>
    </w:p>
    <w:p w14:paraId="139B71A2" w14:textId="77777777" w:rsidR="00F323DC" w:rsidRDefault="00CC1CC2">
      <w:pPr>
        <w:pStyle w:val="SourceCode"/>
      </w:pPr>
      <w:r>
        <w:t xml:space="preserve">    QueryPerformanceCounter(&amp;start);</w:t>
      </w:r>
    </w:p>
    <w:p w14:paraId="4D63103E" w14:textId="77777777" w:rsidR="00F323DC" w:rsidRDefault="00F323DC">
      <w:pPr>
        <w:pStyle w:val="SourceCode"/>
      </w:pPr>
    </w:p>
    <w:p w14:paraId="6C7303CC" w14:textId="77777777" w:rsidR="00F323DC" w:rsidRDefault="00CC1CC2">
      <w:pPr>
        <w:pStyle w:val="SourceCode"/>
      </w:pPr>
      <w:r>
        <w:t xml:space="preserve">    SOCKET client_socket = socket(AF_INET, SOCK_DGRAM, IPPROTO_UDP);</w:t>
      </w:r>
    </w:p>
    <w:p w14:paraId="13658AD2" w14:textId="77777777" w:rsidR="00F323DC" w:rsidRDefault="00CC1CC2">
      <w:pPr>
        <w:pStyle w:val="SourceCode"/>
      </w:pPr>
      <w:r>
        <w:t xml:space="preserve">    struct sockaddr_in server_address = {0};</w:t>
      </w:r>
    </w:p>
    <w:p w14:paraId="398B485F" w14:textId="77777777" w:rsidR="00F323DC" w:rsidRDefault="00CC1CC2">
      <w:pPr>
        <w:pStyle w:val="SourceCode"/>
      </w:pPr>
      <w:r>
        <w:t xml:space="preserve">    server_address.sin_family = AF_INET;</w:t>
      </w:r>
    </w:p>
    <w:p w14:paraId="2F643330" w14:textId="77777777" w:rsidR="00F323DC" w:rsidRDefault="00CC1CC2">
      <w:pPr>
        <w:pStyle w:val="SourceCode"/>
      </w:pPr>
      <w:r>
        <w:t xml:space="preserve">    server_address.sin_port = htons(UDP_PORT);</w:t>
      </w:r>
    </w:p>
    <w:p w14:paraId="320C87A3" w14:textId="77777777" w:rsidR="00F323DC" w:rsidRDefault="00CC1CC2">
      <w:pPr>
        <w:pStyle w:val="SourceCode"/>
      </w:pPr>
      <w:r>
        <w:t xml:space="preserve">    inet_pton(AF_INET, HOST, &amp;server_address.sin_addr);</w:t>
      </w:r>
    </w:p>
    <w:p w14:paraId="25BC51D5" w14:textId="77777777" w:rsidR="00F323DC" w:rsidRDefault="00F323DC">
      <w:pPr>
        <w:pStyle w:val="SourceCode"/>
      </w:pPr>
    </w:p>
    <w:p w14:paraId="449C1525" w14:textId="77777777" w:rsidR="00F323DC" w:rsidRDefault="00CC1CC2">
      <w:pPr>
        <w:pStyle w:val="SourceCode"/>
      </w:pPr>
      <w:r>
        <w:t xml:space="preserve">    int exit_code = 1;</w:t>
      </w:r>
    </w:p>
    <w:p w14:paraId="32E41232" w14:textId="77777777" w:rsidR="00F323DC" w:rsidRDefault="00CC1CC2">
      <w:pPr>
        <w:pStyle w:val="SourceCode"/>
      </w:pPr>
      <w:r>
        <w:t xml:space="preserve">    if (client_socket == INVALID_SOCKET) {</w:t>
      </w:r>
    </w:p>
    <w:p w14:paraId="729AD543" w14:textId="77777777" w:rsidR="00F323DC" w:rsidRDefault="00CC1CC2">
      <w:pPr>
        <w:pStyle w:val="SourceCode"/>
      </w:pPr>
      <w:r>
        <w:t xml:space="preserve">        fprintf(stderr, "Error: could not create a socket\n");</w:t>
      </w:r>
    </w:p>
    <w:p w14:paraId="38F46805" w14:textId="77777777" w:rsidR="00F323DC" w:rsidRDefault="00CC1CC2">
      <w:pPr>
        <w:pStyle w:val="SourceCode"/>
      </w:pPr>
      <w:r>
        <w:t xml:space="preserve">    } else {</w:t>
      </w:r>
    </w:p>
    <w:p w14:paraId="13476B40" w14:textId="77777777" w:rsidR="00F323DC" w:rsidRDefault="00CC1CC2">
      <w:pPr>
        <w:pStyle w:val="SourceCode"/>
      </w:pPr>
      <w:r>
        <w:t xml:space="preserve">        // Remember, SO_RCVTIMEO: every recv gives up after</w:t>
      </w:r>
    </w:p>
    <w:p w14:paraId="35EA2B26" w14:textId="77777777" w:rsidR="00F323DC" w:rsidRDefault="00CC1CC2">
      <w:pPr>
        <w:pStyle w:val="SourceCode"/>
      </w:pPr>
      <w:r>
        <w:t xml:space="preserve">        // SOCKET_TIMEOUT_MS (Lesson 7.10).</w:t>
      </w:r>
    </w:p>
    <w:p w14:paraId="738633C8" w14:textId="77777777" w:rsidR="00F323DC" w:rsidRDefault="00CC1CC2">
      <w:pPr>
        <w:pStyle w:val="SourceCode"/>
      </w:pPr>
      <w:r>
        <w:t xml:space="preserve">        DWORD timeout_ms = SOCKET_TIMEOUT_MS;</w:t>
      </w:r>
    </w:p>
    <w:p w14:paraId="7E7D7DD5" w14:textId="77777777" w:rsidR="00F323DC" w:rsidRDefault="00CC1CC2">
      <w:pPr>
        <w:pStyle w:val="SourceCode"/>
      </w:pPr>
      <w:r>
        <w:t xml:space="preserve">        setsockopt(client_socket, SOL_SOCKET, SO_RCVTIMEO,</w:t>
      </w:r>
    </w:p>
    <w:p w14:paraId="2F515016" w14:textId="77777777" w:rsidR="00F323DC" w:rsidRDefault="00CC1CC2">
      <w:pPr>
        <w:pStyle w:val="SourceCode"/>
      </w:pPr>
      <w:r>
        <w:t xml:space="preserve">                   (const char *)&amp;timeout_ms, sizeof timeout_ms);</w:t>
      </w:r>
    </w:p>
    <w:p w14:paraId="5D7A31A2" w14:textId="77777777" w:rsidR="00F323DC" w:rsidRDefault="00CC1CC2">
      <w:pPr>
        <w:pStyle w:val="SourceCode"/>
      </w:pPr>
      <w:r>
        <w:t xml:space="preserve">        // connect on a UDP socket sends nothing: it records the server's</w:t>
      </w:r>
    </w:p>
    <w:p w14:paraId="33CF054B" w14:textId="77777777" w:rsidR="00F323DC" w:rsidRDefault="00CC1CC2">
      <w:pPr>
        <w:pStyle w:val="SourceCode"/>
      </w:pPr>
      <w:r>
        <w:t xml:space="preserve">        // endpoint, so send needs no address and recv takes datagrams from</w:t>
      </w:r>
    </w:p>
    <w:p w14:paraId="280AE83D" w14:textId="77777777" w:rsidR="00F323DC" w:rsidRDefault="00CC1CC2">
      <w:pPr>
        <w:pStyle w:val="SourceCode"/>
      </w:pPr>
      <w:r>
        <w:t xml:space="preserve">        // that endpoint only. It also lets Linux report the port</w:t>
      </w:r>
    </w:p>
    <w:p w14:paraId="457C2568" w14:textId="77777777" w:rsidR="00F323DC" w:rsidRDefault="00CC1CC2">
      <w:pPr>
        <w:pStyle w:val="SourceCode"/>
      </w:pPr>
      <w:r>
        <w:t xml:space="preserve">        // unreachable, which Windows reports either way.</w:t>
      </w:r>
    </w:p>
    <w:p w14:paraId="46B3D7EE" w14:textId="77777777" w:rsidR="00F323DC" w:rsidRDefault="00CC1CC2">
      <w:pPr>
        <w:pStyle w:val="SourceCode"/>
      </w:pPr>
      <w:r>
        <w:t xml:space="preserve">        if (connect(client_socket, (struct sockaddr *)&amp;server_address,</w:t>
      </w:r>
    </w:p>
    <w:p w14:paraId="7C6F946F" w14:textId="77777777" w:rsidR="00F323DC" w:rsidRDefault="00CC1CC2">
      <w:pPr>
        <w:pStyle w:val="SourceCode"/>
      </w:pPr>
      <w:r>
        <w:t xml:space="preserve">                    sizeof server_address) != 0) {</w:t>
      </w:r>
    </w:p>
    <w:p w14:paraId="5F9E5165" w14:textId="77777777" w:rsidR="00F323DC" w:rsidRDefault="00CC1CC2">
      <w:pPr>
        <w:pStyle w:val="SourceCode"/>
      </w:pPr>
      <w:r>
        <w:t xml:space="preserve">            fprintf(stderr, "Error: could not connect to %s:%d\n", HOST,</w:t>
      </w:r>
    </w:p>
    <w:p w14:paraId="57A57F42" w14:textId="77777777" w:rsidR="00F323DC" w:rsidRDefault="00CC1CC2">
      <w:pPr>
        <w:pStyle w:val="SourceCode"/>
      </w:pPr>
      <w:r>
        <w:t xml:space="preserve">                    UDP_PORT);</w:t>
      </w:r>
    </w:p>
    <w:p w14:paraId="030FF294" w14:textId="77777777" w:rsidR="00F323DC" w:rsidRDefault="00CC1CC2">
      <w:pPr>
        <w:pStyle w:val="SourceCode"/>
      </w:pPr>
      <w:r>
        <w:t xml:space="preserve">        } else {</w:t>
      </w:r>
    </w:p>
    <w:p w14:paraId="15D9C4F3" w14:textId="77777777" w:rsidR="00F323DC" w:rsidRDefault="00CC1CC2">
      <w:pPr>
        <w:pStyle w:val="SourceCode"/>
      </w:pPr>
      <w:r>
        <w:t xml:space="preserve">            exit_code = exchange_datagram(client_socket, TEXT_TO_SEND);</w:t>
      </w:r>
    </w:p>
    <w:p w14:paraId="5E65660F" w14:textId="77777777" w:rsidR="00F323DC" w:rsidRDefault="00CC1CC2">
      <w:pPr>
        <w:pStyle w:val="SourceCode"/>
      </w:pPr>
      <w:r>
        <w:t xml:space="preserve">        }</w:t>
      </w:r>
    </w:p>
    <w:p w14:paraId="73093EBD" w14:textId="77777777" w:rsidR="00F323DC" w:rsidRDefault="00CC1CC2">
      <w:pPr>
        <w:pStyle w:val="SourceCode"/>
      </w:pPr>
      <w:r>
        <w:t xml:space="preserve">        closesocket(client_socket);</w:t>
      </w:r>
    </w:p>
    <w:p w14:paraId="44B8CB13" w14:textId="77777777" w:rsidR="00F323DC" w:rsidRDefault="00CC1CC2">
      <w:pPr>
        <w:pStyle w:val="SourceCode"/>
      </w:pPr>
      <w:r>
        <w:t xml:space="preserve">    }</w:t>
      </w:r>
    </w:p>
    <w:p w14:paraId="00537FD5" w14:textId="77777777" w:rsidR="00F323DC" w:rsidRDefault="00CC1CC2">
      <w:pPr>
        <w:pStyle w:val="SourceCode"/>
      </w:pPr>
      <w:r>
        <w:t xml:space="preserve">    // The elapsed time prints after a failure too: a port unreachable</w:t>
      </w:r>
    </w:p>
    <w:p w14:paraId="1E5BBF62" w14:textId="77777777" w:rsidR="00F323DC" w:rsidRDefault="00CC1CC2">
      <w:pPr>
        <w:pStyle w:val="SourceCode"/>
      </w:pPr>
      <w:r>
        <w:t xml:space="preserve">    // report takes a few milliseconds, a timeout 3000.</w:t>
      </w:r>
    </w:p>
    <w:p w14:paraId="40C9E480" w14:textId="77777777" w:rsidR="00F323DC" w:rsidRDefault="00CC1CC2">
      <w:pPr>
        <w:pStyle w:val="SourceCode"/>
      </w:pPr>
      <w:r>
        <w:t xml:space="preserve">    print_elapsed(start);</w:t>
      </w:r>
    </w:p>
    <w:p w14:paraId="1C4FD8D2" w14:textId="77777777" w:rsidR="00F323DC" w:rsidRDefault="00CC1CC2">
      <w:pPr>
        <w:pStyle w:val="SourceCode"/>
        <w:keepNext/>
      </w:pPr>
      <w:r>
        <w:t xml:space="preserve">    WSACleanup();</w:t>
      </w:r>
    </w:p>
    <w:p w14:paraId="3E3DAD5B" w14:textId="77777777" w:rsidR="00F323DC" w:rsidRDefault="00CC1CC2">
      <w:pPr>
        <w:pStyle w:val="SourceCode"/>
        <w:keepNext/>
      </w:pPr>
      <w:r>
        <w:t xml:space="preserve">    return exit_code;</w:t>
      </w:r>
    </w:p>
    <w:p w14:paraId="5F305752" w14:textId="77777777" w:rsidR="00F323DC" w:rsidRDefault="00CC1CC2">
      <w:pPr>
        <w:pStyle w:val="SourceCode"/>
      </w:pPr>
      <w:r>
        <w:t>}</w:t>
      </w:r>
    </w:p>
    <w:p w14:paraId="5C92C7C5" w14:textId="77777777" w:rsidR="00F323DC" w:rsidRDefault="00F323DC">
      <w:pPr>
        <w:keepNext/>
      </w:pPr>
    </w:p>
    <w:p w14:paraId="0606A863" w14:textId="77777777" w:rsidR="00F323DC" w:rsidRDefault="00CC1CC2">
      <w:pPr>
        <w:pStyle w:val="Heading3"/>
      </w:pPr>
      <w:r>
        <w:t>Windows PowerShell Server Build and Run</w:t>
      </w:r>
    </w:p>
    <w:p w14:paraId="48768CF2" w14:textId="77777777" w:rsidR="00F323DC" w:rsidRDefault="00CC1CC2">
      <w:pPr>
        <w:keepNext/>
      </w:pPr>
      <w:r>
        <w:t>In Terminal 1, start the Production-Minded server:</w:t>
      </w:r>
    </w:p>
    <w:p w14:paraId="0709F57C" w14:textId="77777777" w:rsidR="00F323DC" w:rsidRDefault="00F323DC">
      <w:pPr>
        <w:keepNext/>
      </w:pPr>
    </w:p>
    <w:p w14:paraId="241B5A29" w14:textId="77777777" w:rsidR="00F323DC" w:rsidRDefault="00CC1CC2">
      <w:pPr>
        <w:pStyle w:val="CommandBlock"/>
        <w:keepNext/>
      </w:pPr>
      <w:r>
        <w:t>gcc -std=c17 -Wall -Wextra -Wpedantic -Werror .\c\echo_server.c `</w:t>
      </w:r>
    </w:p>
    <w:p w14:paraId="485E8EA4" w14:textId="77777777" w:rsidR="00F323DC" w:rsidRDefault="00CC1CC2">
      <w:pPr>
        <w:pStyle w:val="CommandBlock"/>
        <w:keepNext/>
      </w:pPr>
      <w:r>
        <w:t xml:space="preserve">    -lws2_32 -o .\c\echo-server.exe</w:t>
      </w:r>
    </w:p>
    <w:p w14:paraId="6E9308CF" w14:textId="77777777" w:rsidR="00F323DC" w:rsidRDefault="00CC1CC2">
      <w:pPr>
        <w:pStyle w:val="CommandBlock"/>
      </w:pPr>
      <w:r>
        <w:t>.\c\echo-server.exe</w:t>
      </w:r>
    </w:p>
    <w:p w14:paraId="19C5E83C" w14:textId="77777777" w:rsidR="00F323DC" w:rsidRDefault="00F323DC">
      <w:pPr>
        <w:keepNext/>
      </w:pPr>
    </w:p>
    <w:p w14:paraId="586B0329" w14:textId="77777777" w:rsidR="00F323DC" w:rsidRDefault="00CC1CC2">
      <w:pPr>
        <w:pStyle w:val="Heading3"/>
      </w:pPr>
      <w:r>
        <w:t>Windows PowerShell Client Build and Run</w:t>
      </w:r>
    </w:p>
    <w:p w14:paraId="1C653308" w14:textId="77777777" w:rsidR="00F323DC" w:rsidRDefault="00CC1CC2">
      <w:pPr>
        <w:keepNext/>
      </w:pPr>
      <w:r>
        <w:t>In Terminal 2:</w:t>
      </w:r>
    </w:p>
    <w:p w14:paraId="71638C66" w14:textId="77777777" w:rsidR="00F323DC" w:rsidRDefault="00F323DC">
      <w:pPr>
        <w:keepNext/>
      </w:pPr>
    </w:p>
    <w:p w14:paraId="130E24BC" w14:textId="77777777" w:rsidR="00F323DC" w:rsidRDefault="00CC1CC2">
      <w:pPr>
        <w:pStyle w:val="CommandBlock"/>
        <w:keepNext/>
      </w:pPr>
      <w:r>
        <w:t>gcc -std=c17 -Wall -Wextra -Wpedantic -Werror .\c\echo_client.c `</w:t>
      </w:r>
    </w:p>
    <w:p w14:paraId="20A4078E" w14:textId="77777777" w:rsidR="00F323DC" w:rsidRDefault="00CC1CC2">
      <w:pPr>
        <w:pStyle w:val="CommandBlock"/>
        <w:keepNext/>
      </w:pPr>
      <w:r>
        <w:t xml:space="preserve">    -lws2_32 -o .\c\echo-client.exe</w:t>
      </w:r>
    </w:p>
    <w:p w14:paraId="4FC2A275" w14:textId="77777777" w:rsidR="00F323DC" w:rsidRDefault="00CC1CC2">
      <w:pPr>
        <w:pStyle w:val="CommandBlock"/>
        <w:keepNext/>
      </w:pPr>
      <w:r>
        <w:t>.\c\echo-client.exe</w:t>
      </w:r>
    </w:p>
    <w:p w14:paraId="78DF5477" w14:textId="77777777" w:rsidR="00F323DC" w:rsidRDefault="00CC1CC2">
      <w:pPr>
        <w:pStyle w:val="CommandBlock"/>
      </w:pPr>
      <w:r>
        <w:t>$LASTEXITCODE</w:t>
      </w:r>
    </w:p>
    <w:p w14:paraId="2AB86400" w14:textId="77777777" w:rsidR="00F323DC" w:rsidRDefault="00F323DC">
      <w:pPr>
        <w:keepNext/>
      </w:pPr>
    </w:p>
    <w:p w14:paraId="7EE116C2" w14:textId="77777777" w:rsidR="00F323DC" w:rsidRDefault="00CC1CC2">
      <w:r>
        <w:t>Then press Ctrl+C in Terminal 1.</w:t>
      </w:r>
    </w:p>
    <w:p w14:paraId="1C330A9D" w14:textId="77777777" w:rsidR="00F323DC" w:rsidRDefault="00F323DC">
      <w:pPr>
        <w:keepNext/>
      </w:pPr>
    </w:p>
    <w:p w14:paraId="6D2ADF81" w14:textId="77777777" w:rsidR="00F323DC" w:rsidRDefault="00CC1CC2">
      <w:pPr>
        <w:pStyle w:val="Heading3"/>
      </w:pPr>
      <w:r>
        <w:t>Windows PowerShell No Server Check</w:t>
      </w:r>
    </w:p>
    <w:p w14:paraId="20CD5A17" w14:textId="77777777" w:rsidR="00F323DC" w:rsidRDefault="00CC1CC2">
      <w:pPr>
        <w:keepNext/>
      </w:pPr>
      <w:r>
        <w:t>With the server stopped, run the client once more in Terminal 2:</w:t>
      </w:r>
    </w:p>
    <w:p w14:paraId="0105F283" w14:textId="77777777" w:rsidR="00F323DC" w:rsidRDefault="00F323DC">
      <w:pPr>
        <w:keepNext/>
      </w:pPr>
    </w:p>
    <w:p w14:paraId="5C352A02" w14:textId="77777777" w:rsidR="00F323DC" w:rsidRDefault="00CC1CC2">
      <w:pPr>
        <w:pStyle w:val="CommandBlock"/>
        <w:keepNext/>
      </w:pPr>
      <w:r>
        <w:t>.\c\echo-client.exe</w:t>
      </w:r>
    </w:p>
    <w:p w14:paraId="7E998530" w14:textId="77777777" w:rsidR="00F323DC" w:rsidRDefault="00CC1CC2">
      <w:pPr>
        <w:pStyle w:val="CommandBlock"/>
      </w:pPr>
      <w:r>
        <w:t>$LASTEXITCODE</w:t>
      </w:r>
    </w:p>
    <w:p w14:paraId="62976E68" w14:textId="77777777" w:rsidR="00F323DC" w:rsidRDefault="00F323DC">
      <w:pPr>
        <w:keepNext/>
      </w:pPr>
    </w:p>
    <w:p w14:paraId="6673823E" w14:textId="77777777" w:rsidR="00F323DC" w:rsidRDefault="00CC1CC2">
      <w:pPr>
        <w:pStyle w:val="Heading3"/>
      </w:pPr>
      <w:r>
        <w:t>Linux or macOS Build and Run</w:t>
      </w:r>
    </w:p>
    <w:p w14:paraId="78586507" w14:textId="77777777" w:rsidR="00F323DC" w:rsidRDefault="00CC1CC2">
      <w:pPr>
        <w:keepNext/>
      </w:pPr>
      <w:r>
        <w:t>Winsock is Windows' library, so the C programs build only on Windows. Linux and macOS have the same calls as POSIX sockets: no WSAStartup, an int instead of SOCKET, close instead of closesocket, and errno instead of WSAGetLastError; Volume 3 writes them. There, run this lesson's Python programs, which behave the same, except that the Production-Minded client with no server reports the port unreachable through its connected socket:</w:t>
      </w:r>
    </w:p>
    <w:p w14:paraId="7228BBF2" w14:textId="77777777" w:rsidR="00F323DC" w:rsidRDefault="00F323DC">
      <w:pPr>
        <w:keepNext/>
      </w:pPr>
    </w:p>
    <w:p w14:paraId="1FBF1D3D" w14:textId="77777777" w:rsidR="00F323DC" w:rsidRDefault="00CC1CC2">
      <w:pPr>
        <w:pStyle w:val="CommandBlock"/>
        <w:keepNext/>
      </w:pPr>
      <w:r>
        <w:t># Terminal 1:</w:t>
      </w:r>
    </w:p>
    <w:p w14:paraId="01D17D6A" w14:textId="77777777" w:rsidR="00F323DC" w:rsidRDefault="00CC1CC2">
      <w:pPr>
        <w:pStyle w:val="CommandBlock"/>
        <w:keepNext/>
      </w:pPr>
      <w:r>
        <w:t>python3 ./python/echo_server.py</w:t>
      </w:r>
    </w:p>
    <w:p w14:paraId="5CC4ED39" w14:textId="77777777" w:rsidR="00F323DC" w:rsidRDefault="00CC1CC2">
      <w:pPr>
        <w:pStyle w:val="CommandBlock"/>
        <w:keepNext/>
      </w:pPr>
      <w:r>
        <w:t># Terminal 2:</w:t>
      </w:r>
    </w:p>
    <w:p w14:paraId="09CD99E0" w14:textId="77777777" w:rsidR="00F323DC" w:rsidRDefault="00CC1CC2">
      <w:pPr>
        <w:pStyle w:val="CommandBlock"/>
        <w:keepNext/>
      </w:pPr>
      <w:r>
        <w:t>python3 ./python/echo_client.py</w:t>
      </w:r>
    </w:p>
    <w:p w14:paraId="2F94DBA6" w14:textId="77777777" w:rsidR="00F323DC" w:rsidRDefault="00CC1CC2">
      <w:pPr>
        <w:pStyle w:val="CommandBlock"/>
      </w:pPr>
      <w:r>
        <w:t>echo $?</w:t>
      </w:r>
    </w:p>
    <w:p w14:paraId="7CBB4EC3" w14:textId="77777777" w:rsidR="00F323DC" w:rsidRDefault="00F323DC">
      <w:pPr>
        <w:keepNext/>
      </w:pPr>
    </w:p>
    <w:p w14:paraId="38C9786A" w14:textId="77777777" w:rsidR="00F323DC" w:rsidRDefault="00CC1CC2">
      <w:pPr>
        <w:pStyle w:val="Heading3"/>
      </w:pPr>
      <w:r>
        <w:t>Check Your Results</w:t>
      </w:r>
    </w:p>
    <w:p w14:paraId="241D51CD" w14:textId="77777777" w:rsidR="00F323DC" w:rsidRDefault="00CC1CC2">
      <w:pPr>
        <w:pStyle w:val="ListBullet"/>
      </w:pPr>
      <w:r>
        <w:t>Terminal 2 must show the Production-Minded lines of the Required Clean-Run Output in Validation Rules, with your own Elapsed time, then $LASTEXITCODE prints 0. Terminal 1 must show the Listening line and Received "HELLO spa".</w:t>
      </w:r>
    </w:p>
    <w:p w14:paraId="13D7F067" w14:textId="77777777" w:rsidR="00F323DC" w:rsidRDefault="00CC1CC2">
      <w:pPr>
        <w:pStyle w:val="ListBullet"/>
      </w:pPr>
      <w:r>
        <w:t>The No Server Check must show Error: port unreachable at 127.0.0.1:8767, then an Elapsed line of a few milliseconds, then 1: Windows answered at once that no program has the port.</w:t>
      </w:r>
    </w:p>
    <w:p w14:paraId="5E2E6B78" w14:textId="77777777" w:rsidR="00F323DC" w:rsidRDefault="00F323DC">
      <w:pPr>
        <w:keepNext/>
      </w:pPr>
    </w:p>
    <w:p w14:paraId="35DDC272" w14:textId="77777777" w:rsidR="00F323DC" w:rsidRDefault="00F323DC">
      <w:pPr>
        <w:keepNext/>
      </w:pPr>
    </w:p>
    <w:p w14:paraId="17795FD1" w14:textId="77777777" w:rsidR="00F323DC" w:rsidRDefault="00CC1CC2">
      <w:pPr>
        <w:pStyle w:val="Heading2"/>
      </w:pPr>
      <w:r>
        <w:t>What to Notice</w:t>
      </w:r>
    </w:p>
    <w:p w14:paraId="265D8495" w14:textId="77777777" w:rsidR="00F323DC" w:rsidRDefault="00CC1CC2">
      <w:pPr>
        <w:pStyle w:val="ListBullet"/>
      </w:pPr>
      <w:r>
        <w:t>sendto and recvfrom name an endpoint, so one socket can talk to many endpoints; send and recv, on a connected socket, use the endpoint connect recorded. The server never connects, because it answers every client.</w:t>
      </w:r>
    </w:p>
    <w:p w14:paraId="6CB40FAF" w14:textId="77777777" w:rsidR="00F323DC" w:rsidRDefault="00CC1CC2">
      <w:pPr>
        <w:pStyle w:val="ListBullet"/>
      </w:pPr>
      <w:r>
        <w:t>recvfrom's last argument is the location of address_length: recvfrom reads how much room client_address has and writes back how much of it the endpoint filled.</w:t>
      </w:r>
    </w:p>
    <w:p w14:paraId="52CA9852" w14:textId="77777777" w:rsidR="00F323DC" w:rsidRDefault="00CC1CC2">
      <w:pPr>
        <w:pStyle w:val="ListBullet"/>
      </w:pPr>
      <w:r>
        <w:t>A receive buffer smaller than the datagram gets only its first bytes, and the rest is lost; on Windows the receive also fails with WSAEMSGSIZE (10040). The Basic server's buffer holds 1024 bytes, so it skips a longer datagram; the Production-Minded server's buffer holds any datagram.</w:t>
      </w:r>
    </w:p>
    <w:p w14:paraId="4142636C" w14:textId="77777777" w:rsidR="00F323DC" w:rsidRDefault="00F323DC">
      <w:pPr>
        <w:keepNext/>
      </w:pPr>
    </w:p>
    <w:p w14:paraId="2AECF3B6" w14:textId="77777777" w:rsidR="00F323DC" w:rsidRDefault="00CC1CC2">
      <w:pPr>
        <w:pStyle w:val="Heading3"/>
      </w:pPr>
      <w:r>
        <w:t>Basic and Production-Minded Comparison</w:t>
      </w:r>
    </w:p>
    <w:p w14:paraId="5F4E5FE9" w14:textId="77777777" w:rsidR="00F323DC" w:rsidRDefault="00CC1CC2">
      <w:r>
        <w:t>Both C servers bind 127.0.0.1:8767 and answer the same datagram, and both clients print the same Reply line. The Basic programs make the direct calls and trust the other side; the Production-Minded server sees each datagram's true size, answers only datagrams within the 1024-byte limit, and reports failures without stopping, and the Production-Minded client connects its socket, waits at most 3000 milliseconds, tells a port-unreachable report from a timeout, and prints the elapsed time.</w:t>
      </w:r>
    </w:p>
    <w:p w14:paraId="5CC262D5" w14:textId="77777777" w:rsidR="00F323DC" w:rsidRDefault="00F323DC">
      <w:pPr>
        <w:keepNext/>
      </w:pPr>
    </w:p>
    <w:p w14:paraId="28566284" w14:textId="77777777" w:rsidR="00F323DC" w:rsidRDefault="00F323DC">
      <w:pPr>
        <w:keepNext/>
      </w:pPr>
    </w:p>
    <w:p w14:paraId="150E3354" w14:textId="77777777" w:rsidR="00F323DC" w:rsidRDefault="00F323DC">
      <w:pPr>
        <w:keepNext/>
      </w:pPr>
    </w:p>
    <w:p w14:paraId="5CD3DB08" w14:textId="77777777" w:rsidR="00F323DC" w:rsidRDefault="00CC1CC2">
      <w:pPr>
        <w:pStyle w:val="Heading1"/>
      </w:pPr>
      <w:r>
        <w:t>C++ Implementation</w:t>
      </w:r>
    </w:p>
    <w:p w14:paraId="4686A09E" w14:textId="77777777" w:rsidR="00F323DC" w:rsidRDefault="00CC1CC2">
      <w:r>
        <w:t>C++ has no networking in its standard library, so the C++ programs call Winsock exactly as C does, with SOCK_DGRAM, sendto, and recvfrom, and keep the text in a std::string. Asio, named in Lesson 7.10, wraps UDP sockets too.</w:t>
      </w:r>
    </w:p>
    <w:p w14:paraId="35CC97A7" w14:textId="77777777" w:rsidR="00F323DC" w:rsidRDefault="00F323DC">
      <w:pPr>
        <w:keepNext/>
      </w:pPr>
    </w:p>
    <w:p w14:paraId="04E2BBBC" w14:textId="77777777" w:rsidR="00F323DC" w:rsidRDefault="00F323DC">
      <w:pPr>
        <w:keepNext/>
      </w:pPr>
    </w:p>
    <w:p w14:paraId="0948DB84" w14:textId="77777777" w:rsidR="00F323DC" w:rsidRDefault="00CC1CC2">
      <w:pPr>
        <w:pStyle w:val="Heading2"/>
      </w:pPr>
      <w:r>
        <w:t>Basic Implementation</w:t>
      </w:r>
    </w:p>
    <w:p w14:paraId="4B19FD9E" w14:textId="77777777" w:rsidR="00F323DC" w:rsidRDefault="00CC1CC2">
      <w:r>
        <w:t>The most direct version of each side. The server makes a UDP socket, binds it, and loops: recvfrom one datagram, print it, sendto the answer back to its sender. The client sends one datagram with sendto and receives the reply with recvfrom. Each checks only bind, when the port is taken, and the receive, which the server skips when it fails and the client reports. Every new step is commented in full, and the ones from earlier lessons have short reminders.</w:t>
      </w:r>
    </w:p>
    <w:p w14:paraId="3F2365BF" w14:textId="77777777" w:rsidR="00F323DC" w:rsidRDefault="00F323DC">
      <w:pPr>
        <w:keepNext/>
      </w:pPr>
    </w:p>
    <w:p w14:paraId="4C0337F0" w14:textId="77777777" w:rsidR="00F323DC" w:rsidRDefault="00CC1CC2">
      <w:pPr>
        <w:pStyle w:val="Heading3"/>
      </w:pPr>
      <w:r>
        <w:t>cpp/basic_echo_server.cpp</w:t>
      </w:r>
    </w:p>
    <w:p w14:paraId="3285CD14" w14:textId="77777777" w:rsidR="00F323DC" w:rsidRDefault="00CC1CC2">
      <w:pPr>
        <w:pStyle w:val="SourceCode"/>
        <w:keepNext/>
      </w:pPr>
      <w:r>
        <w:t>// Lesson 7.11: the Basic UDP echo server. It binds 127.0.0.1 port 8767,</w:t>
      </w:r>
    </w:p>
    <w:p w14:paraId="52193867" w14:textId="77777777" w:rsidR="00F323DC" w:rsidRDefault="00CC1CC2">
      <w:pPr>
        <w:pStyle w:val="SourceCode"/>
        <w:keepNext/>
      </w:pPr>
      <w:r>
        <w:t>// and for each datagram that arrives, from any client, prints its text and</w:t>
      </w:r>
    </w:p>
    <w:p w14:paraId="2C95B3D7" w14:textId="77777777" w:rsidR="00F323DC" w:rsidRDefault="00CC1CC2">
      <w:pPr>
        <w:pStyle w:val="SourceCode"/>
      </w:pPr>
      <w:r>
        <w:t>// sends back one datagram: ECHO and the text. Press Ctrl+C to stop it.</w:t>
      </w:r>
    </w:p>
    <w:p w14:paraId="06211294" w14:textId="77777777" w:rsidR="00F323DC" w:rsidRDefault="00CC1CC2">
      <w:pPr>
        <w:pStyle w:val="SourceCode"/>
      </w:pPr>
      <w:r>
        <w:t>// Remember, C++ calls Windows' sockets (Winsock) exactly as C does:</w:t>
      </w:r>
    </w:p>
    <w:p w14:paraId="3DD27894" w14:textId="77777777" w:rsidR="00F323DC" w:rsidRDefault="00CC1CC2">
      <w:pPr>
        <w:pStyle w:val="SourceCode"/>
      </w:pPr>
      <w:r>
        <w:t>// winsock2.h and ws2tcpip.h declare them. iostream gives std::cout, and</w:t>
      </w:r>
    </w:p>
    <w:p w14:paraId="4E68A42D" w14:textId="77777777" w:rsidR="00F323DC" w:rsidRDefault="00CC1CC2">
      <w:pPr>
        <w:pStyle w:val="SourceCode"/>
      </w:pPr>
      <w:r>
        <w:t>// string gives std::string.</w:t>
      </w:r>
    </w:p>
    <w:p w14:paraId="1F6F2718" w14:textId="77777777" w:rsidR="00F323DC" w:rsidRDefault="00CC1CC2">
      <w:pPr>
        <w:pStyle w:val="SourceCode"/>
      </w:pPr>
      <w:r>
        <w:t>#include &lt;winsock2.h&gt;</w:t>
      </w:r>
    </w:p>
    <w:p w14:paraId="063B87E8" w14:textId="77777777" w:rsidR="00F323DC" w:rsidRDefault="00CC1CC2">
      <w:pPr>
        <w:pStyle w:val="SourceCode"/>
      </w:pPr>
      <w:r>
        <w:t>#include &lt;ws2tcpip.h&gt;</w:t>
      </w:r>
    </w:p>
    <w:p w14:paraId="34D98DFF" w14:textId="77777777" w:rsidR="00F323DC" w:rsidRDefault="00CC1CC2">
      <w:pPr>
        <w:pStyle w:val="SourceCode"/>
      </w:pPr>
      <w:r>
        <w:t>#include &lt;iostream&gt;</w:t>
      </w:r>
    </w:p>
    <w:p w14:paraId="19294AC1" w14:textId="77777777" w:rsidR="00F323DC" w:rsidRDefault="00CC1CC2">
      <w:pPr>
        <w:pStyle w:val="SourceCode"/>
      </w:pPr>
      <w:r>
        <w:t>#include &lt;string&gt;</w:t>
      </w:r>
    </w:p>
    <w:p w14:paraId="60257CCB" w14:textId="77777777" w:rsidR="00F323DC" w:rsidRDefault="00F323DC">
      <w:pPr>
        <w:pStyle w:val="SourceCode"/>
      </w:pPr>
    </w:p>
    <w:p w14:paraId="193157CF" w14:textId="77777777" w:rsidR="00F323DC" w:rsidRDefault="00CC1CC2">
      <w:pPr>
        <w:pStyle w:val="SourceCode"/>
      </w:pPr>
      <w:r>
        <w:t>// The address and port the server binds, and the most bytes the server</w:t>
      </w:r>
    </w:p>
    <w:p w14:paraId="15024E6F" w14:textId="77777777" w:rsidR="00F323DC" w:rsidRDefault="00CC1CC2">
      <w:pPr>
        <w:pStyle w:val="SourceCode"/>
      </w:pPr>
      <w:r>
        <w:t>// keeps of one datagram.</w:t>
      </w:r>
    </w:p>
    <w:p w14:paraId="1487AE93" w14:textId="77777777" w:rsidR="00F323DC" w:rsidRDefault="00CC1CC2">
      <w:pPr>
        <w:pStyle w:val="SourceCode"/>
      </w:pPr>
      <w:r>
        <w:t>const std::string HOST = "127.0.0.1";</w:t>
      </w:r>
    </w:p>
    <w:p w14:paraId="3441045C" w14:textId="77777777" w:rsidR="00F323DC" w:rsidRDefault="00CC1CC2">
      <w:pPr>
        <w:pStyle w:val="SourceCode"/>
      </w:pPr>
      <w:r>
        <w:t>const int UDP_PORT = 8767;</w:t>
      </w:r>
    </w:p>
    <w:p w14:paraId="3D5117C9" w14:textId="77777777" w:rsidR="00F323DC" w:rsidRDefault="00CC1CC2">
      <w:pPr>
        <w:pStyle w:val="SourceCode"/>
      </w:pPr>
      <w:r>
        <w:t>const int DATAGRAM_SIZE = 1024;</w:t>
      </w:r>
    </w:p>
    <w:p w14:paraId="6B0A561B" w14:textId="77777777" w:rsidR="00F323DC" w:rsidRDefault="00F323DC">
      <w:pPr>
        <w:pStyle w:val="SourceCode"/>
      </w:pPr>
    </w:p>
    <w:p w14:paraId="06962CB8" w14:textId="77777777" w:rsidR="00F323DC" w:rsidRDefault="00CC1CC2">
      <w:pPr>
        <w:pStyle w:val="SourceCode"/>
      </w:pPr>
      <w:r>
        <w:t>// Remember, main starts the program; 0 = success, 1 = failure.</w:t>
      </w:r>
    </w:p>
    <w:p w14:paraId="4A3E3954" w14:textId="77777777" w:rsidR="00F323DC" w:rsidRDefault="00CC1CC2">
      <w:pPr>
        <w:pStyle w:val="SourceCode"/>
      </w:pPr>
      <w:r>
        <w:t>int main() {</w:t>
      </w:r>
    </w:p>
    <w:p w14:paraId="502A24FB" w14:textId="77777777" w:rsidR="00F323DC" w:rsidRDefault="00CC1CC2">
      <w:pPr>
        <w:pStyle w:val="SourceCode"/>
      </w:pPr>
      <w:r>
        <w:t xml:space="preserve">    // Remember, WSAStartup starts Windows' network library (Lesson 7.3).</w:t>
      </w:r>
    </w:p>
    <w:p w14:paraId="7BD98660" w14:textId="77777777" w:rsidR="00F323DC" w:rsidRDefault="00CC1CC2">
      <w:pPr>
        <w:pStyle w:val="SourceCode"/>
      </w:pPr>
      <w:r>
        <w:t xml:space="preserve">    WSADATA winsockData;</w:t>
      </w:r>
    </w:p>
    <w:p w14:paraId="6304FEDE" w14:textId="77777777" w:rsidR="00F323DC" w:rsidRDefault="00CC1CC2">
      <w:pPr>
        <w:pStyle w:val="SourceCode"/>
      </w:pPr>
      <w:r>
        <w:t xml:space="preserve">    WSAStartup(MAKEWORD(2, 2), &amp;winsockData);</w:t>
      </w:r>
    </w:p>
    <w:p w14:paraId="51B27D5D" w14:textId="77777777" w:rsidR="00F323DC" w:rsidRDefault="00F323DC">
      <w:pPr>
        <w:pStyle w:val="SourceCode"/>
      </w:pPr>
    </w:p>
    <w:p w14:paraId="47803625" w14:textId="77777777" w:rsidR="00F323DC" w:rsidRDefault="00CC1CC2">
      <w:pPr>
        <w:pStyle w:val="SourceCode"/>
      </w:pPr>
      <w:r>
        <w:t xml:space="preserve">    // SOCK_DGRAM asks for a datagram socket, which IPPROTO_UDP makes a UDP</w:t>
      </w:r>
    </w:p>
    <w:p w14:paraId="1CAA0FB9" w14:textId="77777777" w:rsidR="00F323DC" w:rsidRDefault="00CC1CC2">
      <w:pPr>
        <w:pStyle w:val="SourceCode"/>
      </w:pPr>
      <w:r>
        <w:t xml:space="preserve">    // socket. Remember, AF_INET asks for IPv4, as in Lesson 7.10.</w:t>
      </w:r>
    </w:p>
    <w:p w14:paraId="4329DD5C" w14:textId="77777777" w:rsidR="00F323DC" w:rsidRDefault="00CC1CC2">
      <w:pPr>
        <w:pStyle w:val="SourceCode"/>
      </w:pPr>
      <w:r>
        <w:t xml:space="preserve">    SOCKET serverSocket = socket(AF_INET, SOCK_DGRAM, IPPROTO_UDP);</w:t>
      </w:r>
    </w:p>
    <w:p w14:paraId="381DF242" w14:textId="77777777" w:rsidR="00F323DC" w:rsidRDefault="00F323DC">
      <w:pPr>
        <w:pStyle w:val="SourceCode"/>
      </w:pPr>
    </w:p>
    <w:p w14:paraId="6FE38DAA" w14:textId="77777777" w:rsidR="00F323DC" w:rsidRDefault="00CC1CC2">
      <w:pPr>
        <w:pStyle w:val="SourceCode"/>
      </w:pPr>
      <w:r>
        <w:t xml:space="preserve">    // Remember, sockaddr_in holds an IPv4 endpoint; htons puts the port in</w:t>
      </w:r>
    </w:p>
    <w:p w14:paraId="07BE9BBC" w14:textId="77777777" w:rsidR="00F323DC" w:rsidRDefault="00CC1CC2">
      <w:pPr>
        <w:pStyle w:val="SourceCode"/>
      </w:pPr>
      <w:r>
        <w:t xml:space="preserve">    // network byte order, and inet_pton reads the address text.</w:t>
      </w:r>
    </w:p>
    <w:p w14:paraId="36694135" w14:textId="77777777" w:rsidR="00F323DC" w:rsidRDefault="00CC1CC2">
      <w:pPr>
        <w:pStyle w:val="SourceCode"/>
      </w:pPr>
      <w:r>
        <w:t xml:space="preserve">    sockaddr_in address{};</w:t>
      </w:r>
    </w:p>
    <w:p w14:paraId="7EF753C9" w14:textId="77777777" w:rsidR="00F323DC" w:rsidRDefault="00CC1CC2">
      <w:pPr>
        <w:pStyle w:val="SourceCode"/>
      </w:pPr>
      <w:r>
        <w:t xml:space="preserve">    address.sin_family = AF_INET;</w:t>
      </w:r>
    </w:p>
    <w:p w14:paraId="7156356F" w14:textId="77777777" w:rsidR="00F323DC" w:rsidRDefault="00CC1CC2">
      <w:pPr>
        <w:pStyle w:val="SourceCode"/>
      </w:pPr>
      <w:r>
        <w:t xml:space="preserve">    address.sin_port = htons(UDP_PORT);</w:t>
      </w:r>
    </w:p>
    <w:p w14:paraId="134CE76D" w14:textId="77777777" w:rsidR="00F323DC" w:rsidRDefault="00CC1CC2">
      <w:pPr>
        <w:pStyle w:val="SourceCode"/>
      </w:pPr>
      <w:r>
        <w:t xml:space="preserve">    inet_pton(AF_INET, HOST.c_str(), &amp;address.sin_addr);</w:t>
      </w:r>
    </w:p>
    <w:p w14:paraId="0856FD12" w14:textId="77777777" w:rsidR="00F323DC" w:rsidRDefault="00F323DC">
      <w:pPr>
        <w:pStyle w:val="SourceCode"/>
      </w:pPr>
    </w:p>
    <w:p w14:paraId="0C373F0F" w14:textId="77777777" w:rsidR="00F323DC" w:rsidRDefault="00CC1CC2">
      <w:pPr>
        <w:pStyle w:val="SourceCode"/>
      </w:pPr>
      <w:r>
        <w:t xml:space="preserve">    // Remember, bind gives the socket its address and port, and fails</w:t>
      </w:r>
    </w:p>
    <w:p w14:paraId="3E7AD9AC" w14:textId="77777777" w:rsidR="00F323DC" w:rsidRDefault="00CC1CC2">
      <w:pPr>
        <w:pStyle w:val="SourceCode"/>
      </w:pPr>
      <w:r>
        <w:t xml:space="preserve">    // when another program already holds the port (error 10048). A UDP</w:t>
      </w:r>
    </w:p>
    <w:p w14:paraId="09FD704F" w14:textId="77777777" w:rsidR="00F323DC" w:rsidRDefault="00CC1CC2">
      <w:pPr>
        <w:pStyle w:val="SourceCode"/>
      </w:pPr>
      <w:r>
        <w:t xml:space="preserve">    // server needs nothing more: there is no listen and no accept,</w:t>
      </w:r>
    </w:p>
    <w:p w14:paraId="5ACA2B7D" w14:textId="77777777" w:rsidR="00F323DC" w:rsidRDefault="00CC1CC2">
      <w:pPr>
        <w:pStyle w:val="SourceCode"/>
      </w:pPr>
      <w:r>
        <w:t xml:space="preserve">    // because UDP makes no connections.</w:t>
      </w:r>
    </w:p>
    <w:p w14:paraId="18F33B5F" w14:textId="77777777" w:rsidR="00F323DC" w:rsidRDefault="00CC1CC2">
      <w:pPr>
        <w:pStyle w:val="SourceCode"/>
      </w:pPr>
      <w:r>
        <w:t xml:space="preserve">    if (bind(serverSocket, (sockaddr *)&amp;address, sizeof address) != 0) {</w:t>
      </w:r>
    </w:p>
    <w:p w14:paraId="463960A3" w14:textId="77777777" w:rsidR="00F323DC" w:rsidRDefault="00CC1CC2">
      <w:pPr>
        <w:pStyle w:val="SourceCode"/>
      </w:pPr>
      <w:r>
        <w:t xml:space="preserve">        std::cerr &lt;&lt; "Error: could not bind " &lt;&lt; HOST &lt;&lt; ":" &lt;&lt; UDP_PORT</w:t>
      </w:r>
    </w:p>
    <w:p w14:paraId="223D1EBD" w14:textId="77777777" w:rsidR="00F323DC" w:rsidRDefault="00CC1CC2">
      <w:pPr>
        <w:pStyle w:val="SourceCode"/>
      </w:pPr>
      <w:r>
        <w:t xml:space="preserve">                  &lt;&lt; std::endl;</w:t>
      </w:r>
    </w:p>
    <w:p w14:paraId="1DD1041E" w14:textId="77777777" w:rsidR="00F323DC" w:rsidRDefault="00CC1CC2">
      <w:pPr>
        <w:pStyle w:val="SourceCode"/>
      </w:pPr>
      <w:r>
        <w:t xml:space="preserve">        // Ending the program closes its sockets and stops Winsock.</w:t>
      </w:r>
    </w:p>
    <w:p w14:paraId="7697A300" w14:textId="77777777" w:rsidR="00F323DC" w:rsidRDefault="00CC1CC2">
      <w:pPr>
        <w:pStyle w:val="SourceCode"/>
      </w:pPr>
      <w:r>
        <w:t xml:space="preserve">        return 1;</w:t>
      </w:r>
    </w:p>
    <w:p w14:paraId="3255285E" w14:textId="77777777" w:rsidR="00F323DC" w:rsidRDefault="00CC1CC2">
      <w:pPr>
        <w:pStyle w:val="SourceCode"/>
      </w:pPr>
      <w:r>
        <w:t xml:space="preserve">    }</w:t>
      </w:r>
    </w:p>
    <w:p w14:paraId="07FA713F" w14:textId="77777777" w:rsidR="00F323DC" w:rsidRDefault="00CC1CC2">
      <w:pPr>
        <w:pStyle w:val="SourceCode"/>
      </w:pPr>
      <w:r>
        <w:t xml:space="preserve">    // "Listening" in the everyday sense: the socket now waits for</w:t>
      </w:r>
    </w:p>
    <w:p w14:paraId="2DD74239" w14:textId="77777777" w:rsidR="00F323DC" w:rsidRDefault="00CC1CC2">
      <w:pPr>
        <w:pStyle w:val="SourceCode"/>
      </w:pPr>
      <w:r>
        <w:t xml:space="preserve">    // datagrams. Remember, std::endl ends the line and flushes it.</w:t>
      </w:r>
    </w:p>
    <w:p w14:paraId="3614515C" w14:textId="77777777" w:rsidR="00F323DC" w:rsidRDefault="00CC1CC2">
      <w:pPr>
        <w:pStyle w:val="SourceCode"/>
      </w:pPr>
      <w:r>
        <w:t xml:space="preserve">    std::cout &lt;&lt; "Listening on udp://" &lt;&lt; HOST &lt;&lt; ":" &lt;&lt; UDP_PORT</w:t>
      </w:r>
    </w:p>
    <w:p w14:paraId="4482094B" w14:textId="77777777" w:rsidR="00F323DC" w:rsidRDefault="00CC1CC2">
      <w:pPr>
        <w:pStyle w:val="SourceCode"/>
      </w:pPr>
      <w:r>
        <w:t xml:space="preserve">              &lt;&lt; std::endl;</w:t>
      </w:r>
    </w:p>
    <w:p w14:paraId="4BAB580A" w14:textId="77777777" w:rsidR="00F323DC" w:rsidRDefault="00F323DC">
      <w:pPr>
        <w:pStyle w:val="SourceCode"/>
      </w:pPr>
    </w:p>
    <w:p w14:paraId="075D50A7" w14:textId="77777777" w:rsidR="00F323DC" w:rsidRDefault="00CC1CC2">
      <w:pPr>
        <w:pStyle w:val="SourceCode"/>
      </w:pPr>
      <w:r>
        <w:t xml:space="preserve">    // true never changes, so the loop answers one datagram after another,</w:t>
      </w:r>
    </w:p>
    <w:p w14:paraId="21EBC20E" w14:textId="77777777" w:rsidR="00F323DC" w:rsidRDefault="00CC1CC2">
      <w:pPr>
        <w:pStyle w:val="SourceCode"/>
      </w:pPr>
      <w:r>
        <w:t xml:space="preserve">    // from any client, until Ctrl+C stops the program.</w:t>
      </w:r>
    </w:p>
    <w:p w14:paraId="6C804D14" w14:textId="77777777" w:rsidR="00F323DC" w:rsidRDefault="00CC1CC2">
      <w:pPr>
        <w:pStyle w:val="SourceCode"/>
      </w:pPr>
      <w:r>
        <w:t xml:space="preserve">    while (true) {</w:t>
      </w:r>
    </w:p>
    <w:p w14:paraId="1119E8BC" w14:textId="77777777" w:rsidR="00F323DC" w:rsidRDefault="00CC1CC2">
      <w:pPr>
        <w:pStyle w:val="SourceCode"/>
      </w:pPr>
      <w:r>
        <w:t xml:space="preserve">        // recvfrom waits for the next datagram and gives exactly one: its</w:t>
      </w:r>
    </w:p>
    <w:p w14:paraId="2A024080" w14:textId="77777777" w:rsidR="00F323DC" w:rsidRDefault="00CC1CC2">
      <w:pPr>
        <w:pStyle w:val="SourceCode"/>
      </w:pPr>
      <w:r>
        <w:t xml:space="preserve">        // bytes go into datagram, at most DATAGRAM_SIZE of them, and the</w:t>
      </w:r>
    </w:p>
    <w:p w14:paraId="33713DED" w14:textId="77777777" w:rsidR="00F323DC" w:rsidRDefault="00CC1CC2">
      <w:pPr>
        <w:pStyle w:val="SourceCode"/>
      </w:pPr>
      <w:r>
        <w:t xml:space="preserve">        // sender's endpoint into clientAddress. addressLength says how</w:t>
      </w:r>
    </w:p>
    <w:p w14:paraId="1A617542" w14:textId="77777777" w:rsidR="00F323DC" w:rsidRDefault="00CC1CC2">
      <w:pPr>
        <w:pStyle w:val="SourceCode"/>
      </w:pPr>
      <w:r>
        <w:t xml:space="preserve">        // much room clientAddress has. recvfrom gives the number of bytes,</w:t>
      </w:r>
    </w:p>
    <w:p w14:paraId="27DC1562" w14:textId="77777777" w:rsidR="00F323DC" w:rsidRDefault="00CC1CC2">
      <w:pPr>
        <w:pStyle w:val="SourceCode"/>
      </w:pPr>
      <w:r>
        <w:t xml:space="preserve">        // or SOCKET_ERROR when the receive failed.</w:t>
      </w:r>
    </w:p>
    <w:p w14:paraId="412D111D" w14:textId="77777777" w:rsidR="00F323DC" w:rsidRDefault="00CC1CC2">
      <w:pPr>
        <w:pStyle w:val="SourceCode"/>
      </w:pPr>
      <w:r>
        <w:t xml:space="preserve">        char datagram[DATAGRAM_SIZE];</w:t>
      </w:r>
    </w:p>
    <w:p w14:paraId="78F66E6E" w14:textId="77777777" w:rsidR="00F323DC" w:rsidRDefault="00CC1CC2">
      <w:pPr>
        <w:pStyle w:val="SourceCode"/>
      </w:pPr>
      <w:r>
        <w:t xml:space="preserve">        sockaddr_in clientAddress{};</w:t>
      </w:r>
    </w:p>
    <w:p w14:paraId="20F77D8E" w14:textId="77777777" w:rsidR="00F323DC" w:rsidRDefault="00CC1CC2">
      <w:pPr>
        <w:pStyle w:val="SourceCode"/>
      </w:pPr>
      <w:r>
        <w:t xml:space="preserve">        int addressLength = sizeof clientAddress;</w:t>
      </w:r>
    </w:p>
    <w:p w14:paraId="51987359" w14:textId="77777777" w:rsidR="00F323DC" w:rsidRDefault="00CC1CC2">
      <w:pPr>
        <w:pStyle w:val="SourceCode"/>
      </w:pPr>
      <w:r>
        <w:t xml:space="preserve">        int count = recvfrom(serverSocket, datagram, DATAGRAM_SIZE, 0,</w:t>
      </w:r>
    </w:p>
    <w:p w14:paraId="608DF11A" w14:textId="77777777" w:rsidR="00F323DC" w:rsidRDefault="00CC1CC2">
      <w:pPr>
        <w:pStyle w:val="SourceCode"/>
      </w:pPr>
      <w:r>
        <w:t xml:space="preserve">                             (sockaddr *)&amp;clientAddress, &amp;addressLength);</w:t>
      </w:r>
    </w:p>
    <w:p w14:paraId="40674F22" w14:textId="77777777" w:rsidR="00F323DC" w:rsidRDefault="00CC1CC2">
      <w:pPr>
        <w:pStyle w:val="SourceCode"/>
      </w:pPr>
      <w:r>
        <w:t xml:space="preserve">        if (count == SOCKET_ERROR) {</w:t>
      </w:r>
    </w:p>
    <w:p w14:paraId="56539947" w14:textId="77777777" w:rsidR="00F323DC" w:rsidRDefault="00CC1CC2">
      <w:pPr>
        <w:pStyle w:val="SourceCode"/>
      </w:pPr>
      <w:r>
        <w:t xml:space="preserve">            // On Windows a receive can fail when an earlier reply found no</w:t>
      </w:r>
    </w:p>
    <w:p w14:paraId="602C0F09" w14:textId="77777777" w:rsidR="00F323DC" w:rsidRDefault="00CC1CC2">
      <w:pPr>
        <w:pStyle w:val="SourceCode"/>
      </w:pPr>
      <w:r>
        <w:t xml:space="preserve">            // program on its client's port; skip it and wait for the next.</w:t>
      </w:r>
    </w:p>
    <w:p w14:paraId="1549A8BC" w14:textId="77777777" w:rsidR="00F323DC" w:rsidRDefault="00CC1CC2">
      <w:pPr>
        <w:pStyle w:val="SourceCode"/>
      </w:pPr>
      <w:r>
        <w:t xml:space="preserve">            continue;</w:t>
      </w:r>
    </w:p>
    <w:p w14:paraId="45DAED51" w14:textId="77777777" w:rsidR="00F323DC" w:rsidRDefault="00CC1CC2">
      <w:pPr>
        <w:pStyle w:val="SourceCode"/>
      </w:pPr>
      <w:r>
        <w:t xml:space="preserve">        }</w:t>
      </w:r>
    </w:p>
    <w:p w14:paraId="7ACF1F07" w14:textId="77777777" w:rsidR="00F323DC" w:rsidRDefault="00CC1CC2">
      <w:pPr>
        <w:pStyle w:val="SourceCode"/>
      </w:pPr>
      <w:r>
        <w:t xml:space="preserve">        // One datagram is one whole message, so its bytes need no \n to</w:t>
      </w:r>
    </w:p>
    <w:p w14:paraId="76E6513E" w14:textId="77777777" w:rsidR="00F323DC" w:rsidRDefault="00CC1CC2">
      <w:pPr>
        <w:pStyle w:val="SourceCode"/>
      </w:pPr>
      <w:r>
        <w:t xml:space="preserve">        // say where it ends. std::string(datagram, count) makes text of</w:t>
      </w:r>
    </w:p>
    <w:p w14:paraId="7CC7A18B" w14:textId="77777777" w:rsidR="00F323DC" w:rsidRDefault="00CC1CC2">
      <w:pPr>
        <w:pStyle w:val="SourceCode"/>
      </w:pPr>
      <w:r>
        <w:t xml:space="preserve">        // exactly count bytes.</w:t>
      </w:r>
    </w:p>
    <w:p w14:paraId="118D529A" w14:textId="77777777" w:rsidR="00F323DC" w:rsidRDefault="00CC1CC2">
      <w:pPr>
        <w:pStyle w:val="SourceCode"/>
      </w:pPr>
      <w:r>
        <w:t xml:space="preserve">        std::string datagramText(datagram, count);</w:t>
      </w:r>
    </w:p>
    <w:p w14:paraId="75A69038" w14:textId="77777777" w:rsidR="00F323DC" w:rsidRDefault="00CC1CC2">
      <w:pPr>
        <w:pStyle w:val="SourceCode"/>
      </w:pPr>
      <w:r>
        <w:t xml:space="preserve">        std::cout &lt;&lt; "Received \"" &lt;&lt; datagramText &lt;&lt; "\"" &lt;&lt; std::endl;</w:t>
      </w:r>
    </w:p>
    <w:p w14:paraId="11F7AFFB" w14:textId="77777777" w:rsidR="00F323DC" w:rsidRDefault="00F323DC">
      <w:pPr>
        <w:pStyle w:val="SourceCode"/>
      </w:pPr>
    </w:p>
    <w:p w14:paraId="6626D891" w14:textId="77777777" w:rsidR="00F323DC" w:rsidRDefault="00CC1CC2">
      <w:pPr>
        <w:pStyle w:val="SourceCode"/>
      </w:pPr>
      <w:r>
        <w:t xml:space="preserve">        // sendto sends one datagram to the endpoint it is given: here, the</w:t>
      </w:r>
    </w:p>
    <w:p w14:paraId="7B4F2F34" w14:textId="77777777" w:rsidR="00F323DC" w:rsidRDefault="00CC1CC2">
      <w:pPr>
        <w:pStyle w:val="SourceCode"/>
      </w:pPr>
      <w:r>
        <w:t xml:space="preserve">        // client the datagram came from.</w:t>
      </w:r>
    </w:p>
    <w:p w14:paraId="27D2D9C0" w14:textId="77777777" w:rsidR="00F323DC" w:rsidRDefault="00CC1CC2">
      <w:pPr>
        <w:pStyle w:val="SourceCode"/>
      </w:pPr>
      <w:r>
        <w:t xml:space="preserve">        std::string reply = "ECHO " + datagramText;</w:t>
      </w:r>
    </w:p>
    <w:p w14:paraId="5EF857F7" w14:textId="77777777" w:rsidR="00F323DC" w:rsidRDefault="00CC1CC2">
      <w:pPr>
        <w:pStyle w:val="SourceCode"/>
      </w:pPr>
      <w:r>
        <w:t xml:space="preserve">        sendto(serverSocket, reply.c_str(), static_cast&lt;int&gt;(reply.size()),</w:t>
      </w:r>
    </w:p>
    <w:p w14:paraId="785387ED" w14:textId="77777777" w:rsidR="00F323DC" w:rsidRDefault="00CC1CC2">
      <w:pPr>
        <w:pStyle w:val="SourceCode"/>
        <w:keepNext/>
      </w:pPr>
      <w:r>
        <w:t xml:space="preserve">               0, (sockaddr *)&amp;clientAddress, addressLength);</w:t>
      </w:r>
    </w:p>
    <w:p w14:paraId="37929033" w14:textId="77777777" w:rsidR="00F323DC" w:rsidRDefault="00CC1CC2">
      <w:pPr>
        <w:pStyle w:val="SourceCode"/>
        <w:keepNext/>
      </w:pPr>
      <w:r>
        <w:t xml:space="preserve">    }</w:t>
      </w:r>
    </w:p>
    <w:p w14:paraId="0CB2CD2C" w14:textId="77777777" w:rsidR="00F323DC" w:rsidRDefault="00CC1CC2">
      <w:pPr>
        <w:pStyle w:val="SourceCode"/>
      </w:pPr>
      <w:r>
        <w:t>}</w:t>
      </w:r>
    </w:p>
    <w:p w14:paraId="4275BFE4" w14:textId="77777777" w:rsidR="00F323DC" w:rsidRDefault="00F323DC">
      <w:pPr>
        <w:keepNext/>
      </w:pPr>
    </w:p>
    <w:p w14:paraId="3A4F5C6E" w14:textId="77777777" w:rsidR="00F323DC" w:rsidRDefault="00CC1CC2">
      <w:pPr>
        <w:pStyle w:val="Heading3"/>
      </w:pPr>
      <w:r>
        <w:t>cpp/basic_echo_client.cpp</w:t>
      </w:r>
    </w:p>
    <w:p w14:paraId="1199B032" w14:textId="77777777" w:rsidR="00F323DC" w:rsidRDefault="00CC1CC2">
      <w:pPr>
        <w:pStyle w:val="SourceCode"/>
        <w:keepNext/>
      </w:pPr>
      <w:r>
        <w:t>// Lesson 7.11: the Basic UDP echo client. It sends one datagram, HELLO spa,</w:t>
      </w:r>
    </w:p>
    <w:p w14:paraId="50092589" w14:textId="77777777" w:rsidR="00F323DC" w:rsidRDefault="00CC1CC2">
      <w:pPr>
        <w:pStyle w:val="SourceCode"/>
        <w:keepNext/>
      </w:pPr>
      <w:r>
        <w:t>// to the echo server on 127.0.0.1 port 8767, receives the reply datagram,</w:t>
      </w:r>
    </w:p>
    <w:p w14:paraId="09F1DB87" w14:textId="77777777" w:rsidR="00F323DC" w:rsidRDefault="00CC1CC2">
      <w:pPr>
        <w:pStyle w:val="SourceCode"/>
      </w:pPr>
      <w:r>
        <w:t>// and prints it.</w:t>
      </w:r>
    </w:p>
    <w:p w14:paraId="1E7F8CF5" w14:textId="77777777" w:rsidR="00F323DC" w:rsidRDefault="00CC1CC2">
      <w:pPr>
        <w:pStyle w:val="SourceCode"/>
      </w:pPr>
      <w:r>
        <w:t>// Remember, #include adds declarations: winsock2.h and ws2tcpip.h for</w:t>
      </w:r>
    </w:p>
    <w:p w14:paraId="1E4F4E59" w14:textId="77777777" w:rsidR="00F323DC" w:rsidRDefault="00CC1CC2">
      <w:pPr>
        <w:pStyle w:val="SourceCode"/>
      </w:pPr>
      <w:r>
        <w:t>// Winsock and inet_pton, iostream for std::cout, string for std::string.</w:t>
      </w:r>
    </w:p>
    <w:p w14:paraId="637D80C6" w14:textId="77777777" w:rsidR="00F323DC" w:rsidRDefault="00CC1CC2">
      <w:pPr>
        <w:pStyle w:val="SourceCode"/>
      </w:pPr>
      <w:r>
        <w:t>#include &lt;winsock2.h&gt;</w:t>
      </w:r>
    </w:p>
    <w:p w14:paraId="60C220F7" w14:textId="77777777" w:rsidR="00F323DC" w:rsidRDefault="00CC1CC2">
      <w:pPr>
        <w:pStyle w:val="SourceCode"/>
      </w:pPr>
      <w:r>
        <w:t>#include &lt;ws2tcpip.h&gt;</w:t>
      </w:r>
    </w:p>
    <w:p w14:paraId="1277994C" w14:textId="77777777" w:rsidR="00F323DC" w:rsidRDefault="00CC1CC2">
      <w:pPr>
        <w:pStyle w:val="SourceCode"/>
      </w:pPr>
      <w:r>
        <w:t>#include &lt;iostream&gt;</w:t>
      </w:r>
    </w:p>
    <w:p w14:paraId="1140ABDD" w14:textId="77777777" w:rsidR="00F323DC" w:rsidRDefault="00CC1CC2">
      <w:pPr>
        <w:pStyle w:val="SourceCode"/>
      </w:pPr>
      <w:r>
        <w:t>#include &lt;string&gt;</w:t>
      </w:r>
    </w:p>
    <w:p w14:paraId="790DFA0D" w14:textId="77777777" w:rsidR="00F323DC" w:rsidRDefault="00F323DC">
      <w:pPr>
        <w:pStyle w:val="SourceCode"/>
      </w:pPr>
    </w:p>
    <w:p w14:paraId="283EAA7A" w14:textId="77777777" w:rsidR="00F323DC" w:rsidRDefault="00CC1CC2">
      <w:pPr>
        <w:pStyle w:val="SourceCode"/>
      </w:pPr>
      <w:r>
        <w:t>// The server's address and port, the text to send, and the most bytes the</w:t>
      </w:r>
    </w:p>
    <w:p w14:paraId="071ED793" w14:textId="77777777" w:rsidR="00F323DC" w:rsidRDefault="00CC1CC2">
      <w:pPr>
        <w:pStyle w:val="SourceCode"/>
      </w:pPr>
      <w:r>
        <w:t>// client keeps of the reply: ECHO and a space, 5 bytes, more than the</w:t>
      </w:r>
    </w:p>
    <w:p w14:paraId="4540E04B" w14:textId="77777777" w:rsidR="00F323DC" w:rsidRDefault="00CC1CC2">
      <w:pPr>
        <w:pStyle w:val="SourceCode"/>
      </w:pPr>
      <w:r>
        <w:t>// largest datagram the server takes.</w:t>
      </w:r>
    </w:p>
    <w:p w14:paraId="64E9786F" w14:textId="77777777" w:rsidR="00F323DC" w:rsidRDefault="00CC1CC2">
      <w:pPr>
        <w:pStyle w:val="SourceCode"/>
      </w:pPr>
      <w:r>
        <w:t>const std::string HOST = "127.0.0.1";</w:t>
      </w:r>
    </w:p>
    <w:p w14:paraId="6BBE1655" w14:textId="77777777" w:rsidR="00F323DC" w:rsidRDefault="00CC1CC2">
      <w:pPr>
        <w:pStyle w:val="SourceCode"/>
      </w:pPr>
      <w:r>
        <w:t>const int UDP_PORT = 8767;</w:t>
      </w:r>
    </w:p>
    <w:p w14:paraId="766BBD2D" w14:textId="77777777" w:rsidR="00F323DC" w:rsidRDefault="00CC1CC2">
      <w:pPr>
        <w:pStyle w:val="SourceCode"/>
      </w:pPr>
      <w:r>
        <w:t>const std::string TEXT_TO_SEND = "HELLO spa";</w:t>
      </w:r>
    </w:p>
    <w:p w14:paraId="1E4562C2" w14:textId="77777777" w:rsidR="00F323DC" w:rsidRDefault="00CC1CC2">
      <w:pPr>
        <w:pStyle w:val="SourceCode"/>
      </w:pPr>
      <w:r>
        <w:t>const int REPLY_SIZE = 1024 + 5;</w:t>
      </w:r>
    </w:p>
    <w:p w14:paraId="66EA663F" w14:textId="77777777" w:rsidR="00F323DC" w:rsidRDefault="00F323DC">
      <w:pPr>
        <w:pStyle w:val="SourceCode"/>
      </w:pPr>
    </w:p>
    <w:p w14:paraId="49615A73" w14:textId="77777777" w:rsidR="00F323DC" w:rsidRDefault="00CC1CC2">
      <w:pPr>
        <w:pStyle w:val="SourceCode"/>
      </w:pPr>
      <w:r>
        <w:t>// Remember, main starts the program; 0 = success, 1 = failure.</w:t>
      </w:r>
    </w:p>
    <w:p w14:paraId="36D7C645" w14:textId="77777777" w:rsidR="00F323DC" w:rsidRDefault="00CC1CC2">
      <w:pPr>
        <w:pStyle w:val="SourceCode"/>
      </w:pPr>
      <w:r>
        <w:t>int main() {</w:t>
      </w:r>
    </w:p>
    <w:p w14:paraId="0EDE0C67" w14:textId="77777777" w:rsidR="00F323DC" w:rsidRDefault="00CC1CC2">
      <w:pPr>
        <w:pStyle w:val="SourceCode"/>
      </w:pPr>
      <w:r>
        <w:t xml:space="preserve">    // Remember, WSAStartup starts Windows' network library (Lesson 7.3).</w:t>
      </w:r>
    </w:p>
    <w:p w14:paraId="778E7BE5" w14:textId="77777777" w:rsidR="00F323DC" w:rsidRDefault="00CC1CC2">
      <w:pPr>
        <w:pStyle w:val="SourceCode"/>
      </w:pPr>
      <w:r>
        <w:t xml:space="preserve">    WSADATA winsockData;</w:t>
      </w:r>
    </w:p>
    <w:p w14:paraId="3033EE0A" w14:textId="77777777" w:rsidR="00F323DC" w:rsidRDefault="00CC1CC2">
      <w:pPr>
        <w:pStyle w:val="SourceCode"/>
      </w:pPr>
      <w:r>
        <w:t xml:space="preserve">    WSAStartup(MAKEWORD(2, 2), &amp;winsockData);</w:t>
      </w:r>
    </w:p>
    <w:p w14:paraId="533FB432" w14:textId="77777777" w:rsidR="00F323DC" w:rsidRDefault="00F323DC">
      <w:pPr>
        <w:pStyle w:val="SourceCode"/>
      </w:pPr>
    </w:p>
    <w:p w14:paraId="4DF0D5B4" w14:textId="77777777" w:rsidR="00F323DC" w:rsidRDefault="00CC1CC2">
      <w:pPr>
        <w:pStyle w:val="SourceCode"/>
      </w:pPr>
      <w:r>
        <w:t xml:space="preserve">    // The same kind of socket the server made: IPv4 and UDP.</w:t>
      </w:r>
    </w:p>
    <w:p w14:paraId="2B4337AE" w14:textId="77777777" w:rsidR="00F323DC" w:rsidRDefault="00CC1CC2">
      <w:pPr>
        <w:pStyle w:val="SourceCode"/>
      </w:pPr>
      <w:r>
        <w:t xml:space="preserve">    SOCKET clientSocket = socket(AF_INET, SOCK_DGRAM, IPPROTO_UDP);</w:t>
      </w:r>
    </w:p>
    <w:p w14:paraId="4CBBC728" w14:textId="77777777" w:rsidR="00F323DC" w:rsidRDefault="00F323DC">
      <w:pPr>
        <w:pStyle w:val="SourceCode"/>
      </w:pPr>
    </w:p>
    <w:p w14:paraId="5AD4252B" w14:textId="77777777" w:rsidR="00F323DC" w:rsidRDefault="00CC1CC2">
      <w:pPr>
        <w:pStyle w:val="SourceCode"/>
      </w:pPr>
      <w:r>
        <w:t xml:space="preserve">    // The server's endpoint, filled as the server filled its own.</w:t>
      </w:r>
    </w:p>
    <w:p w14:paraId="17A2C215" w14:textId="77777777" w:rsidR="00F323DC" w:rsidRDefault="00CC1CC2">
      <w:pPr>
        <w:pStyle w:val="SourceCode"/>
      </w:pPr>
      <w:r>
        <w:t xml:space="preserve">    sockaddr_in serverAddress{};</w:t>
      </w:r>
    </w:p>
    <w:p w14:paraId="59FC62D7" w14:textId="77777777" w:rsidR="00F323DC" w:rsidRDefault="00CC1CC2">
      <w:pPr>
        <w:pStyle w:val="SourceCode"/>
      </w:pPr>
      <w:r>
        <w:t xml:space="preserve">    serverAddress.sin_family = AF_INET;</w:t>
      </w:r>
    </w:p>
    <w:p w14:paraId="4268A952" w14:textId="77777777" w:rsidR="00F323DC" w:rsidRDefault="00CC1CC2">
      <w:pPr>
        <w:pStyle w:val="SourceCode"/>
      </w:pPr>
      <w:r>
        <w:t xml:space="preserve">    serverAddress.sin_port = htons(UDP_PORT);</w:t>
      </w:r>
    </w:p>
    <w:p w14:paraId="4434991D" w14:textId="77777777" w:rsidR="00F323DC" w:rsidRDefault="00CC1CC2">
      <w:pPr>
        <w:pStyle w:val="SourceCode"/>
      </w:pPr>
      <w:r>
        <w:t xml:space="preserve">    inet_pton(AF_INET, HOST.c_str(), &amp;serverAddress.sin_addr);</w:t>
      </w:r>
    </w:p>
    <w:p w14:paraId="30E2BDB6" w14:textId="77777777" w:rsidR="00F323DC" w:rsidRDefault="00F323DC">
      <w:pPr>
        <w:pStyle w:val="SourceCode"/>
      </w:pPr>
    </w:p>
    <w:p w14:paraId="0594B03C" w14:textId="77777777" w:rsidR="00F323DC" w:rsidRDefault="00CC1CC2">
      <w:pPr>
        <w:pStyle w:val="SourceCode"/>
      </w:pPr>
      <w:r>
        <w:t xml:space="preserve">    // sendto sends the text as one datagram to the server's endpoint.</w:t>
      </w:r>
    </w:p>
    <w:p w14:paraId="34399B5B" w14:textId="77777777" w:rsidR="00F323DC" w:rsidRDefault="00CC1CC2">
      <w:pPr>
        <w:pStyle w:val="SourceCode"/>
      </w:pPr>
      <w:r>
        <w:t xml:space="preserve">    // There is no connect first: UDP just sends. The client does not bind;</w:t>
      </w:r>
    </w:p>
    <w:p w14:paraId="2109B652" w14:textId="77777777" w:rsidR="00F323DC" w:rsidRDefault="00CC1CC2">
      <w:pPr>
        <w:pStyle w:val="SourceCode"/>
      </w:pPr>
      <w:r>
        <w:t xml:space="preserve">    // Windows lends it a free port when it first sends (Lesson 7.7).</w:t>
      </w:r>
    </w:p>
    <w:p w14:paraId="0CA42D7A" w14:textId="77777777" w:rsidR="00F323DC" w:rsidRDefault="00CC1CC2">
      <w:pPr>
        <w:pStyle w:val="SourceCode"/>
      </w:pPr>
      <w:r>
        <w:t xml:space="preserve">    sendto(clientSocket, TEXT_TO_SEND.c_str(),</w:t>
      </w:r>
    </w:p>
    <w:p w14:paraId="117151F4" w14:textId="77777777" w:rsidR="00F323DC" w:rsidRDefault="00CC1CC2">
      <w:pPr>
        <w:pStyle w:val="SourceCode"/>
      </w:pPr>
      <w:r>
        <w:t xml:space="preserve">           static_cast&lt;int&gt;(TEXT_TO_SEND.size()), 0,</w:t>
      </w:r>
    </w:p>
    <w:p w14:paraId="4361ACB2" w14:textId="77777777" w:rsidR="00F323DC" w:rsidRDefault="00CC1CC2">
      <w:pPr>
        <w:pStyle w:val="SourceCode"/>
      </w:pPr>
      <w:r>
        <w:t xml:space="preserve">           (sockaddr *)&amp;serverAddress, sizeof serverAddress);</w:t>
      </w:r>
    </w:p>
    <w:p w14:paraId="152B0534" w14:textId="77777777" w:rsidR="00F323DC" w:rsidRDefault="00F323DC">
      <w:pPr>
        <w:pStyle w:val="SourceCode"/>
      </w:pPr>
    </w:p>
    <w:p w14:paraId="2E735BE1" w14:textId="77777777" w:rsidR="00F323DC" w:rsidRDefault="00CC1CC2">
      <w:pPr>
        <w:pStyle w:val="SourceCode"/>
      </w:pPr>
      <w:r>
        <w:t xml:space="preserve">    // recvfrom waits for one datagram, the reply. nullptr, nullptr: the</w:t>
      </w:r>
    </w:p>
    <w:p w14:paraId="1A98A53A" w14:textId="77777777" w:rsidR="00F323DC" w:rsidRDefault="00CC1CC2">
      <w:pPr>
        <w:pStyle w:val="SourceCode"/>
      </w:pPr>
      <w:r>
        <w:t xml:space="preserve">    // sender's endpoint is not needed. It gives SOCKET_ERROR when the</w:t>
      </w:r>
    </w:p>
    <w:p w14:paraId="6D07576B" w14:textId="77777777" w:rsidR="00F323DC" w:rsidRDefault="00CC1CC2">
      <w:pPr>
        <w:pStyle w:val="SourceCode"/>
      </w:pPr>
      <w:r>
        <w:t xml:space="preserve">    // receive failed, for example when no server was there to answer.</w:t>
      </w:r>
    </w:p>
    <w:p w14:paraId="4DB18A4C" w14:textId="77777777" w:rsidR="00F323DC" w:rsidRDefault="00CC1CC2">
      <w:pPr>
        <w:pStyle w:val="SourceCode"/>
      </w:pPr>
      <w:r>
        <w:t xml:space="preserve">    char reply[REPLY_SIZE];</w:t>
      </w:r>
    </w:p>
    <w:p w14:paraId="2F136B23" w14:textId="77777777" w:rsidR="00F323DC" w:rsidRDefault="00CC1CC2">
      <w:pPr>
        <w:pStyle w:val="SourceCode"/>
      </w:pPr>
      <w:r>
        <w:t xml:space="preserve">    int count = recvfrom(clientSocket, reply, REPLY_SIZE, 0, nullptr,</w:t>
      </w:r>
    </w:p>
    <w:p w14:paraId="1701FC47" w14:textId="77777777" w:rsidR="00F323DC" w:rsidRDefault="00CC1CC2">
      <w:pPr>
        <w:pStyle w:val="SourceCode"/>
      </w:pPr>
      <w:r>
        <w:t xml:space="preserve">                         nullptr);</w:t>
      </w:r>
    </w:p>
    <w:p w14:paraId="4237EC1C" w14:textId="77777777" w:rsidR="00F323DC" w:rsidRDefault="00CC1CC2">
      <w:pPr>
        <w:pStyle w:val="SourceCode"/>
      </w:pPr>
      <w:r>
        <w:t xml:space="preserve">    if (count == SOCKET_ERROR) {</w:t>
      </w:r>
    </w:p>
    <w:p w14:paraId="7669D07A" w14:textId="77777777" w:rsidR="00F323DC" w:rsidRDefault="00CC1CC2">
      <w:pPr>
        <w:pStyle w:val="SourceCode"/>
      </w:pPr>
      <w:r>
        <w:t xml:space="preserve">        std::cerr &lt;&lt; "Error: no reply from " &lt;&lt; HOST &lt;&lt; ":" &lt;&lt; UDP_PORT</w:t>
      </w:r>
    </w:p>
    <w:p w14:paraId="546FBE26" w14:textId="77777777" w:rsidR="00F323DC" w:rsidRDefault="00CC1CC2">
      <w:pPr>
        <w:pStyle w:val="SourceCode"/>
      </w:pPr>
      <w:r>
        <w:t xml:space="preserve">                  &lt;&lt; std::endl;</w:t>
      </w:r>
    </w:p>
    <w:p w14:paraId="5DDE8BF3" w14:textId="77777777" w:rsidR="00F323DC" w:rsidRDefault="00CC1CC2">
      <w:pPr>
        <w:pStyle w:val="SourceCode"/>
      </w:pPr>
      <w:r>
        <w:t xml:space="preserve">        // Ending the program closes its sockets and stops Winsock.</w:t>
      </w:r>
    </w:p>
    <w:p w14:paraId="3DABC271" w14:textId="77777777" w:rsidR="00F323DC" w:rsidRDefault="00CC1CC2">
      <w:pPr>
        <w:pStyle w:val="SourceCode"/>
      </w:pPr>
      <w:r>
        <w:t xml:space="preserve">        return 1;</w:t>
      </w:r>
    </w:p>
    <w:p w14:paraId="014F48BD" w14:textId="77777777" w:rsidR="00F323DC" w:rsidRDefault="00CC1CC2">
      <w:pPr>
        <w:pStyle w:val="SourceCode"/>
      </w:pPr>
      <w:r>
        <w:t xml:space="preserve">    }</w:t>
      </w:r>
    </w:p>
    <w:p w14:paraId="59A62C69" w14:textId="77777777" w:rsidR="00F323DC" w:rsidRDefault="00CC1CC2">
      <w:pPr>
        <w:pStyle w:val="SourceCode"/>
      </w:pPr>
      <w:r>
        <w:t xml:space="preserve">    std::cout &lt;&lt; "Reply: " &lt;&lt; std::string(reply, count) &lt;&lt; std::endl;</w:t>
      </w:r>
    </w:p>
    <w:p w14:paraId="5702A95C" w14:textId="77777777" w:rsidR="00F323DC" w:rsidRDefault="00F323DC">
      <w:pPr>
        <w:pStyle w:val="SourceCode"/>
      </w:pPr>
    </w:p>
    <w:p w14:paraId="1C282556" w14:textId="77777777" w:rsidR="00F323DC" w:rsidRDefault="00CC1CC2">
      <w:pPr>
        <w:pStyle w:val="SourceCode"/>
      </w:pPr>
      <w:r>
        <w:t xml:space="preserve">    // closesocket closes the socket; WSACleanup stops the library.</w:t>
      </w:r>
    </w:p>
    <w:p w14:paraId="4B2D11D5" w14:textId="77777777" w:rsidR="00F323DC" w:rsidRDefault="00CC1CC2">
      <w:pPr>
        <w:pStyle w:val="SourceCode"/>
      </w:pPr>
      <w:r>
        <w:t xml:space="preserve">    closesocket(clientSocket);</w:t>
      </w:r>
    </w:p>
    <w:p w14:paraId="1B11FE0F" w14:textId="77777777" w:rsidR="00F323DC" w:rsidRDefault="00CC1CC2">
      <w:pPr>
        <w:pStyle w:val="SourceCode"/>
        <w:keepNext/>
      </w:pPr>
      <w:r>
        <w:t xml:space="preserve">    WSACleanup();</w:t>
      </w:r>
    </w:p>
    <w:p w14:paraId="1C4C4B96" w14:textId="77777777" w:rsidR="00F323DC" w:rsidRDefault="00CC1CC2">
      <w:pPr>
        <w:pStyle w:val="SourceCode"/>
        <w:keepNext/>
      </w:pPr>
      <w:r>
        <w:t xml:space="preserve">    return 0;</w:t>
      </w:r>
    </w:p>
    <w:p w14:paraId="35FC6D91" w14:textId="77777777" w:rsidR="00F323DC" w:rsidRDefault="00CC1CC2">
      <w:pPr>
        <w:pStyle w:val="SourceCode"/>
      </w:pPr>
      <w:r>
        <w:t>}</w:t>
      </w:r>
    </w:p>
    <w:p w14:paraId="300436BB" w14:textId="77777777" w:rsidR="00F323DC" w:rsidRDefault="00F323DC">
      <w:pPr>
        <w:keepNext/>
      </w:pPr>
    </w:p>
    <w:p w14:paraId="2CB482B8" w14:textId="77777777" w:rsidR="00F323DC" w:rsidRDefault="00CC1CC2">
      <w:pPr>
        <w:pStyle w:val="Heading3"/>
      </w:pPr>
      <w:r>
        <w:t>Windows PowerShell Basic Server Build and Run</w:t>
      </w:r>
    </w:p>
    <w:p w14:paraId="24079E11" w14:textId="77777777" w:rsidR="00F323DC" w:rsidRDefault="00CC1CC2">
      <w:pPr>
        <w:keepNext/>
      </w:pPr>
      <w:r>
        <w:t>In Terminal 1, in the lesson-7.11 folder, build and start the server:</w:t>
      </w:r>
    </w:p>
    <w:p w14:paraId="5347C81E" w14:textId="77777777" w:rsidR="00F323DC" w:rsidRDefault="00F323DC">
      <w:pPr>
        <w:keepNext/>
      </w:pPr>
    </w:p>
    <w:p w14:paraId="03D50DDB" w14:textId="77777777" w:rsidR="00F323DC" w:rsidRDefault="00CC1CC2">
      <w:pPr>
        <w:pStyle w:val="CommandBlock"/>
        <w:keepNext/>
      </w:pPr>
      <w:r>
        <w:t>g++ -std=c++20 -Wall -Wextra -Wpedantic -Werror .\cpp\basic_echo_server.cpp `</w:t>
      </w:r>
    </w:p>
    <w:p w14:paraId="1F812DB4" w14:textId="77777777" w:rsidR="00F323DC" w:rsidRDefault="00CC1CC2">
      <w:pPr>
        <w:pStyle w:val="CommandBlock"/>
        <w:keepNext/>
      </w:pPr>
      <w:r>
        <w:t xml:space="preserve">    -lws2_32 -o .\cpp\basic-echo-server.exe</w:t>
      </w:r>
    </w:p>
    <w:p w14:paraId="39C30D23" w14:textId="77777777" w:rsidR="00F323DC" w:rsidRDefault="00CC1CC2">
      <w:pPr>
        <w:pStyle w:val="CommandBlock"/>
      </w:pPr>
      <w:r>
        <w:t>.\cpp\basic-echo-server.exe</w:t>
      </w:r>
    </w:p>
    <w:p w14:paraId="0ADBBAC7" w14:textId="77777777" w:rsidR="00F323DC" w:rsidRDefault="00F323DC">
      <w:pPr>
        <w:keepNext/>
      </w:pPr>
    </w:p>
    <w:p w14:paraId="2A992D93" w14:textId="77777777" w:rsidR="00F323DC" w:rsidRDefault="00CC1CC2">
      <w:pPr>
        <w:pStyle w:val="Heading3"/>
      </w:pPr>
      <w:r>
        <w:t>Windows PowerShell Basic Client Build and Run</w:t>
      </w:r>
    </w:p>
    <w:p w14:paraId="51762C9B" w14:textId="77777777" w:rsidR="00F323DC" w:rsidRDefault="00CC1CC2">
      <w:pPr>
        <w:keepNext/>
      </w:pPr>
      <w:r>
        <w:t>In Terminal 2:</w:t>
      </w:r>
    </w:p>
    <w:p w14:paraId="3D9A05BC" w14:textId="77777777" w:rsidR="00F323DC" w:rsidRDefault="00F323DC">
      <w:pPr>
        <w:keepNext/>
      </w:pPr>
    </w:p>
    <w:p w14:paraId="58DAC574" w14:textId="77777777" w:rsidR="00F323DC" w:rsidRDefault="00CC1CC2">
      <w:pPr>
        <w:pStyle w:val="CommandBlock"/>
        <w:keepNext/>
      </w:pPr>
      <w:r>
        <w:t>g++ -std=c++20 -Wall -Wextra -Wpedantic -Werror .\cpp\basic_echo_client.cpp `</w:t>
      </w:r>
    </w:p>
    <w:p w14:paraId="5BD5C9E8" w14:textId="77777777" w:rsidR="00F323DC" w:rsidRDefault="00CC1CC2">
      <w:pPr>
        <w:pStyle w:val="CommandBlock"/>
        <w:keepNext/>
      </w:pPr>
      <w:r>
        <w:t xml:space="preserve">    -lws2_32 -o .\cpp\basic-echo-client.exe</w:t>
      </w:r>
    </w:p>
    <w:p w14:paraId="33AFB029" w14:textId="77777777" w:rsidR="00F323DC" w:rsidRDefault="00CC1CC2">
      <w:pPr>
        <w:pStyle w:val="CommandBlock"/>
      </w:pPr>
      <w:r>
        <w:t>.\cpp\basic-echo-client.exe</w:t>
      </w:r>
    </w:p>
    <w:p w14:paraId="7605D76E" w14:textId="77777777" w:rsidR="00F323DC" w:rsidRDefault="00F323DC">
      <w:pPr>
        <w:keepNext/>
      </w:pPr>
    </w:p>
    <w:p w14:paraId="59267C30" w14:textId="77777777" w:rsidR="00F323DC" w:rsidRDefault="00CC1CC2">
      <w:r>
        <w:t>Then press Ctrl+C in Terminal 1.</w:t>
      </w:r>
    </w:p>
    <w:p w14:paraId="34772690" w14:textId="77777777" w:rsidR="00F323DC" w:rsidRDefault="00F323DC">
      <w:pPr>
        <w:keepNext/>
      </w:pPr>
    </w:p>
    <w:p w14:paraId="5A0F3615" w14:textId="77777777" w:rsidR="00F323DC" w:rsidRDefault="00CC1CC2">
      <w:pPr>
        <w:pStyle w:val="Heading3"/>
      </w:pPr>
      <w:r>
        <w:t>Linux or macOS Basic Build and Run</w:t>
      </w:r>
    </w:p>
    <w:p w14:paraId="149AA051" w14:textId="77777777" w:rsidR="00F323DC" w:rsidRDefault="00CC1CC2">
      <w:pPr>
        <w:keepNext/>
      </w:pPr>
      <w:r>
        <w:t>Winsock is Windows' library, so the C++ programs build only on Windows. Linux and macOS have the same calls as POSIX sockets: no WSAStartup, an int instead of SOCKET, close instead of closesocket, and errno instead of WSAGetLastError; Volume 3 writes them. There, run this lesson's Python programs, which behave the same, except that the Production-Minded client with no server reports the port unreachable through its connected socket:</w:t>
      </w:r>
    </w:p>
    <w:p w14:paraId="0B05115B" w14:textId="77777777" w:rsidR="00F323DC" w:rsidRDefault="00F323DC">
      <w:pPr>
        <w:keepNext/>
      </w:pPr>
    </w:p>
    <w:p w14:paraId="5C777FF0" w14:textId="77777777" w:rsidR="00F323DC" w:rsidRDefault="00CC1CC2">
      <w:pPr>
        <w:pStyle w:val="CommandBlock"/>
        <w:keepNext/>
      </w:pPr>
      <w:r>
        <w:t># Terminal 1:</w:t>
      </w:r>
    </w:p>
    <w:p w14:paraId="6F73F6A5" w14:textId="77777777" w:rsidR="00F323DC" w:rsidRDefault="00CC1CC2">
      <w:pPr>
        <w:pStyle w:val="CommandBlock"/>
        <w:keepNext/>
      </w:pPr>
      <w:r>
        <w:t>python3 ./python/basic_echo_server.py</w:t>
      </w:r>
    </w:p>
    <w:p w14:paraId="4ECA1DB0" w14:textId="77777777" w:rsidR="00F323DC" w:rsidRDefault="00CC1CC2">
      <w:pPr>
        <w:pStyle w:val="CommandBlock"/>
        <w:keepNext/>
      </w:pPr>
      <w:r>
        <w:t># Terminal 2:</w:t>
      </w:r>
    </w:p>
    <w:p w14:paraId="3AE1CB9E" w14:textId="77777777" w:rsidR="00F323DC" w:rsidRDefault="00CC1CC2">
      <w:pPr>
        <w:pStyle w:val="CommandBlock"/>
      </w:pPr>
      <w:r>
        <w:t>python3 ./python/basic_echo_client.py</w:t>
      </w:r>
    </w:p>
    <w:p w14:paraId="034D4EB5" w14:textId="77777777" w:rsidR="00F323DC" w:rsidRDefault="00F323DC">
      <w:pPr>
        <w:keepNext/>
      </w:pPr>
    </w:p>
    <w:p w14:paraId="47D13538" w14:textId="77777777" w:rsidR="00F323DC" w:rsidRDefault="00CC1CC2">
      <w:pPr>
        <w:pStyle w:val="Heading3"/>
      </w:pPr>
      <w:r>
        <w:t>Check Your Results</w:t>
      </w:r>
    </w:p>
    <w:p w14:paraId="3FF3796A" w14:textId="77777777" w:rsidR="00F323DC" w:rsidRDefault="00CC1CC2">
      <w:r>
        <w:t>Terminal 2 must show Reply: ECHO HELLO spa, and Terminal 1 the Listening line and Received "HELLO spa", as in the Required Clean-Run Output in Validation Rules: the datagram went to the server, and its answer came back.</w:t>
      </w:r>
    </w:p>
    <w:p w14:paraId="7A85C0B4" w14:textId="77777777" w:rsidR="00F323DC" w:rsidRDefault="00F323DC">
      <w:pPr>
        <w:keepNext/>
      </w:pPr>
    </w:p>
    <w:p w14:paraId="783EBA7D" w14:textId="77777777" w:rsidR="00F323DC" w:rsidRDefault="00F323DC">
      <w:pPr>
        <w:keepNext/>
      </w:pPr>
    </w:p>
    <w:p w14:paraId="19854C6B" w14:textId="77777777" w:rsidR="00F323DC" w:rsidRDefault="00CC1CC2">
      <w:pPr>
        <w:pStyle w:val="Heading2"/>
      </w:pPr>
      <w:r>
        <w:t>Production-Minded Implementation</w:t>
      </w:r>
    </w:p>
    <w:p w14:paraId="29D153DA" w14:textId="77777777" w:rsidR="00F323DC" w:rsidRDefault="00CC1CC2">
      <w:r>
        <w:t>The server serves each datagram in serveDatagram: it receives into a buffer of RECEIVE_BUFFER_BYTES, so it always sees a datagram's true size, answers only a datagram of at most MAX_DATAGRAM_BYTES, and reports a failed receive and goes on. The client connects its socket, gives every recv the 3000-millisecond limit with SO_RCVTIMEO, and sends in exchangeDatagram; receiveReply says what it found with an enum class ReplyResult, telling the port-unreachable report (WSAECONNRESET) from the timeout (WSAETIMEDOUT)</w:t>
      </w:r>
      <w:r>
        <w:t>. The client prints the elapsed time in every case. Read receiveReply first.</w:t>
      </w:r>
    </w:p>
    <w:p w14:paraId="5E8AA7C3" w14:textId="77777777" w:rsidR="00F323DC" w:rsidRDefault="00F323DC">
      <w:pPr>
        <w:keepNext/>
      </w:pPr>
    </w:p>
    <w:p w14:paraId="0852CE51" w14:textId="77777777" w:rsidR="00F323DC" w:rsidRDefault="00CC1CC2">
      <w:pPr>
        <w:pStyle w:val="Heading3"/>
      </w:pPr>
      <w:r>
        <w:t>cpp/echo_server.cpp</w:t>
      </w:r>
    </w:p>
    <w:p w14:paraId="6BC1B12C" w14:textId="77777777" w:rsidR="00F323DC" w:rsidRDefault="00CC1CC2">
      <w:pPr>
        <w:pStyle w:val="SourceCode"/>
        <w:keepNext/>
      </w:pPr>
      <w:r>
        <w:t>// Lesson 7.11: the Production-Minded UDP echo server. It binds 127.0.0.1</w:t>
      </w:r>
    </w:p>
    <w:p w14:paraId="00B6C439" w14:textId="77777777" w:rsidR="00F323DC" w:rsidRDefault="00CC1CC2">
      <w:pPr>
        <w:pStyle w:val="SourceCode"/>
        <w:keepNext/>
      </w:pPr>
      <w:r>
        <w:t>// port 8767 and answers datagrams until Ctrl+C. A datagram of at most 1024</w:t>
      </w:r>
    </w:p>
    <w:p w14:paraId="7E926D16" w14:textId="77777777" w:rsidR="00F323DC" w:rsidRDefault="00CC1CC2">
      <w:pPr>
        <w:pStyle w:val="SourceCode"/>
      </w:pPr>
      <w:r>
        <w:t>// bytes is printed and answered with ECHO and its text; a longer one gets</w:t>
      </w:r>
    </w:p>
    <w:p w14:paraId="526FCF8A" w14:textId="77777777" w:rsidR="00F323DC" w:rsidRDefault="00CC1CC2">
      <w:pPr>
        <w:pStyle w:val="SourceCode"/>
      </w:pPr>
      <w:r>
        <w:t>// no answer. A failed receive is reported, and the server goes on.</w:t>
      </w:r>
    </w:p>
    <w:p w14:paraId="2679D1C0" w14:textId="77777777" w:rsidR="00F323DC" w:rsidRDefault="00CC1CC2">
      <w:pPr>
        <w:pStyle w:val="SourceCode"/>
      </w:pPr>
      <w:r>
        <w:t>// Remember, #include adds declarations: winsock2.h and ws2tcpip.h for</w:t>
      </w:r>
    </w:p>
    <w:p w14:paraId="2A708CD1" w14:textId="77777777" w:rsidR="00F323DC" w:rsidRDefault="00CC1CC2">
      <w:pPr>
        <w:pStyle w:val="SourceCode"/>
      </w:pPr>
      <w:r>
        <w:t>// Winsock and inet_pton, iostream for std::cout, string for std::string.</w:t>
      </w:r>
    </w:p>
    <w:p w14:paraId="3AD6EE24" w14:textId="77777777" w:rsidR="00F323DC" w:rsidRDefault="00CC1CC2">
      <w:pPr>
        <w:pStyle w:val="SourceCode"/>
      </w:pPr>
      <w:r>
        <w:t>#include &lt;winsock2.h&gt;</w:t>
      </w:r>
    </w:p>
    <w:p w14:paraId="627AA81A" w14:textId="77777777" w:rsidR="00F323DC" w:rsidRDefault="00CC1CC2">
      <w:pPr>
        <w:pStyle w:val="SourceCode"/>
      </w:pPr>
      <w:r>
        <w:t>#include &lt;ws2tcpip.h&gt;</w:t>
      </w:r>
    </w:p>
    <w:p w14:paraId="168FE329" w14:textId="77777777" w:rsidR="00F323DC" w:rsidRDefault="00CC1CC2">
      <w:pPr>
        <w:pStyle w:val="SourceCode"/>
      </w:pPr>
      <w:r>
        <w:t>#include &lt;iostream&gt;</w:t>
      </w:r>
    </w:p>
    <w:p w14:paraId="290A5D15" w14:textId="77777777" w:rsidR="00F323DC" w:rsidRDefault="00CC1CC2">
      <w:pPr>
        <w:pStyle w:val="SourceCode"/>
      </w:pPr>
      <w:r>
        <w:t>#include &lt;string&gt;</w:t>
      </w:r>
    </w:p>
    <w:p w14:paraId="0DA1C985" w14:textId="77777777" w:rsidR="00F323DC" w:rsidRDefault="00F323DC">
      <w:pPr>
        <w:pStyle w:val="SourceCode"/>
      </w:pPr>
    </w:p>
    <w:p w14:paraId="12BCB375" w14:textId="77777777" w:rsidR="00F323DC" w:rsidRDefault="00CC1CC2">
      <w:pPr>
        <w:pStyle w:val="SourceCode"/>
      </w:pPr>
      <w:r>
        <w:t>const std::string HOST = "127.0.0.1";</w:t>
      </w:r>
    </w:p>
    <w:p w14:paraId="6C3D558F" w14:textId="77777777" w:rsidR="00F323DC" w:rsidRDefault="00CC1CC2">
      <w:pPr>
        <w:pStyle w:val="SourceCode"/>
      </w:pPr>
      <w:r>
        <w:t>const int UDP_PORT = 8767;</w:t>
      </w:r>
    </w:p>
    <w:p w14:paraId="080848C9" w14:textId="77777777" w:rsidR="00F323DC" w:rsidRDefault="00CC1CC2">
      <w:pPr>
        <w:pStyle w:val="SourceCode"/>
      </w:pPr>
      <w:r>
        <w:t>// The most bytes one datagram of the echo protocol may have.</w:t>
      </w:r>
    </w:p>
    <w:p w14:paraId="40DD07FC" w14:textId="77777777" w:rsidR="00F323DC" w:rsidRDefault="00CC1CC2">
      <w:pPr>
        <w:pStyle w:val="SourceCode"/>
      </w:pPr>
      <w:r>
        <w:t>const int MAX_DATAGRAM_BYTES = 1024;</w:t>
      </w:r>
    </w:p>
    <w:p w14:paraId="7A881487" w14:textId="77777777" w:rsidR="00F323DC" w:rsidRDefault="00CC1CC2">
      <w:pPr>
        <w:pStyle w:val="SourceCode"/>
      </w:pPr>
      <w:r>
        <w:t>// The largest datagram UDP carries over IPv4 (Lesson 7.6). A buffer this</w:t>
      </w:r>
    </w:p>
    <w:p w14:paraId="518871E8" w14:textId="77777777" w:rsidR="00F323DC" w:rsidRDefault="00CC1CC2">
      <w:pPr>
        <w:pStyle w:val="SourceCode"/>
      </w:pPr>
      <w:r>
        <w:t>// size always holds the whole datagram, so the server sees its true size;</w:t>
      </w:r>
    </w:p>
    <w:p w14:paraId="7A86BCA6" w14:textId="77777777" w:rsidR="00F323DC" w:rsidRDefault="00CC1CC2">
      <w:pPr>
        <w:pStyle w:val="SourceCode"/>
      </w:pPr>
      <w:r>
        <w:t>// a smaller buffer would keep only the first bytes.</w:t>
      </w:r>
    </w:p>
    <w:p w14:paraId="1E0037AC" w14:textId="77777777" w:rsidR="00F323DC" w:rsidRDefault="00CC1CC2">
      <w:pPr>
        <w:pStyle w:val="SourceCode"/>
      </w:pPr>
      <w:r>
        <w:t>const int RECEIVE_BUFFER_BYTES = 65507;</w:t>
      </w:r>
    </w:p>
    <w:p w14:paraId="096495A2" w14:textId="77777777" w:rsidR="00F323DC" w:rsidRDefault="00F323DC">
      <w:pPr>
        <w:pStyle w:val="SourceCode"/>
      </w:pPr>
    </w:p>
    <w:p w14:paraId="72CD1AA6" w14:textId="77777777" w:rsidR="00F323DC" w:rsidRDefault="00CC1CC2">
      <w:pPr>
        <w:pStyle w:val="SourceCode"/>
      </w:pPr>
      <w:r>
        <w:t>// Receives one datagram and answers it, or reports why it did not.</w:t>
      </w:r>
    </w:p>
    <w:p w14:paraId="4184585A" w14:textId="77777777" w:rsidR="00F323DC" w:rsidRDefault="00CC1CC2">
      <w:pPr>
        <w:pStyle w:val="SourceCode"/>
      </w:pPr>
      <w:r>
        <w:t>void serveDatagram(SOCKET serverSocket) {</w:t>
      </w:r>
    </w:p>
    <w:p w14:paraId="0D3E4CE4" w14:textId="77777777" w:rsidR="00F323DC" w:rsidRDefault="00CC1CC2">
      <w:pPr>
        <w:pStyle w:val="SourceCode"/>
      </w:pPr>
      <w:r>
        <w:t xml:space="preserve">    char datagram[RECEIVE_BUFFER_BYTES];</w:t>
      </w:r>
    </w:p>
    <w:p w14:paraId="2A18724A" w14:textId="77777777" w:rsidR="00F323DC" w:rsidRDefault="00CC1CC2">
      <w:pPr>
        <w:pStyle w:val="SourceCode"/>
      </w:pPr>
      <w:r>
        <w:t xml:space="preserve">    sockaddr_in clientAddress{};</w:t>
      </w:r>
    </w:p>
    <w:p w14:paraId="06E541D9" w14:textId="77777777" w:rsidR="00F323DC" w:rsidRDefault="00CC1CC2">
      <w:pPr>
        <w:pStyle w:val="SourceCode"/>
      </w:pPr>
      <w:r>
        <w:t xml:space="preserve">    int addressLength = sizeof clientAddress;</w:t>
      </w:r>
    </w:p>
    <w:p w14:paraId="241BE7D1" w14:textId="77777777" w:rsidR="00F323DC" w:rsidRDefault="00CC1CC2">
      <w:pPr>
        <w:pStyle w:val="SourceCode"/>
      </w:pPr>
      <w:r>
        <w:t xml:space="preserve">    int count = recvfrom(serverSocket, datagram, RECEIVE_BUFFER_BYTES, 0,</w:t>
      </w:r>
    </w:p>
    <w:p w14:paraId="5D99096D" w14:textId="77777777" w:rsidR="00F323DC" w:rsidRDefault="00CC1CC2">
      <w:pPr>
        <w:pStyle w:val="SourceCode"/>
      </w:pPr>
      <w:r>
        <w:t xml:space="preserve">                         (sockaddr *)&amp;clientAddress, &amp;addressLength);</w:t>
      </w:r>
    </w:p>
    <w:p w14:paraId="530B85E5" w14:textId="77777777" w:rsidR="00F323DC" w:rsidRDefault="00CC1CC2">
      <w:pPr>
        <w:pStyle w:val="SourceCode"/>
      </w:pPr>
      <w:r>
        <w:t xml:space="preserve">    if (count == SOCKET_ERROR) {</w:t>
      </w:r>
    </w:p>
    <w:p w14:paraId="7C1C8039" w14:textId="77777777" w:rsidR="00F323DC" w:rsidRDefault="00CC1CC2">
      <w:pPr>
        <w:pStyle w:val="SourceCode"/>
      </w:pPr>
      <w:r>
        <w:t xml:space="preserve">        // On Windows this is usually 10054 (WSAECONNRESET): an earlier</w:t>
      </w:r>
    </w:p>
    <w:p w14:paraId="6C700955" w14:textId="77777777" w:rsidR="00F323DC" w:rsidRDefault="00CC1CC2">
      <w:pPr>
        <w:pStyle w:val="SourceCode"/>
      </w:pPr>
      <w:r>
        <w:t xml:space="preserve">        // reply found no program on its client's port. UDP has no</w:t>
      </w:r>
    </w:p>
    <w:p w14:paraId="2123012F" w14:textId="77777777" w:rsidR="00F323DC" w:rsidRDefault="00CC1CC2">
      <w:pPr>
        <w:pStyle w:val="SourceCode"/>
      </w:pPr>
      <w:r>
        <w:t xml:space="preserve">        // connection that could end, so the server reports it and goes on.</w:t>
      </w:r>
    </w:p>
    <w:p w14:paraId="56F132ED" w14:textId="77777777" w:rsidR="00F323DC" w:rsidRDefault="00CC1CC2">
      <w:pPr>
        <w:pStyle w:val="SourceCode"/>
      </w:pPr>
      <w:r>
        <w:t xml:space="preserve">        std::cerr &lt;&lt; "Error: could not receive a datagram" &lt;&lt; std::endl;</w:t>
      </w:r>
    </w:p>
    <w:p w14:paraId="7E3B998B" w14:textId="77777777" w:rsidR="00F323DC" w:rsidRDefault="00CC1CC2">
      <w:pPr>
        <w:pStyle w:val="SourceCode"/>
      </w:pPr>
      <w:r>
        <w:t xml:space="preserve">        return;</w:t>
      </w:r>
    </w:p>
    <w:p w14:paraId="4F7E5578" w14:textId="77777777" w:rsidR="00F323DC" w:rsidRDefault="00CC1CC2">
      <w:pPr>
        <w:pStyle w:val="SourceCode"/>
      </w:pPr>
      <w:r>
        <w:t xml:space="preserve">    }</w:t>
      </w:r>
    </w:p>
    <w:p w14:paraId="3CA1ACB1" w14:textId="77777777" w:rsidR="00F323DC" w:rsidRDefault="00CC1CC2">
      <w:pPr>
        <w:pStyle w:val="SourceCode"/>
      </w:pPr>
      <w:r>
        <w:t xml:space="preserve">    if (count &gt; MAX_DATAGRAM_BYTES) {</w:t>
      </w:r>
    </w:p>
    <w:p w14:paraId="216AE2D0" w14:textId="77777777" w:rsidR="00F323DC" w:rsidRDefault="00CC1CC2">
      <w:pPr>
        <w:pStyle w:val="SourceCode"/>
      </w:pPr>
      <w:r>
        <w:t xml:space="preserve">        std::cerr &lt;&lt; "Error: a datagram of " &lt;&lt; count</w:t>
      </w:r>
    </w:p>
    <w:p w14:paraId="1C8BF73E" w14:textId="77777777" w:rsidR="00F323DC" w:rsidRDefault="00CC1CC2">
      <w:pPr>
        <w:pStyle w:val="SourceCode"/>
      </w:pPr>
      <w:r>
        <w:t xml:space="preserve">                  &lt;&lt; " bytes is longer than " &lt;&lt; MAX_DATAGRAM_BYTES</w:t>
      </w:r>
    </w:p>
    <w:p w14:paraId="4098C969" w14:textId="77777777" w:rsidR="00F323DC" w:rsidRDefault="00CC1CC2">
      <w:pPr>
        <w:pStyle w:val="SourceCode"/>
      </w:pPr>
      <w:r>
        <w:t xml:space="preserve">                  &lt;&lt; std::endl;</w:t>
      </w:r>
    </w:p>
    <w:p w14:paraId="40738A5A" w14:textId="77777777" w:rsidR="00F323DC" w:rsidRDefault="00CC1CC2">
      <w:pPr>
        <w:pStyle w:val="SourceCode"/>
      </w:pPr>
      <w:r>
        <w:t xml:space="preserve">        return;</w:t>
      </w:r>
    </w:p>
    <w:p w14:paraId="2B8F63EE" w14:textId="77777777" w:rsidR="00F323DC" w:rsidRDefault="00CC1CC2">
      <w:pPr>
        <w:pStyle w:val="SourceCode"/>
      </w:pPr>
      <w:r>
        <w:t xml:space="preserve">    }</w:t>
      </w:r>
    </w:p>
    <w:p w14:paraId="36F97502" w14:textId="77777777" w:rsidR="00F323DC" w:rsidRDefault="00CC1CC2">
      <w:pPr>
        <w:pStyle w:val="SourceCode"/>
      </w:pPr>
      <w:r>
        <w:t xml:space="preserve">    std::string datagramText(datagram, count);</w:t>
      </w:r>
    </w:p>
    <w:p w14:paraId="1B0A9583" w14:textId="77777777" w:rsidR="00F323DC" w:rsidRDefault="00CC1CC2">
      <w:pPr>
        <w:pStyle w:val="SourceCode"/>
      </w:pPr>
      <w:r>
        <w:t xml:space="preserve">    std::cout &lt;&lt; "Received \"" &lt;&lt; datagramText &lt;&lt; "\"" &lt;&lt; std::endl;</w:t>
      </w:r>
    </w:p>
    <w:p w14:paraId="00167685" w14:textId="77777777" w:rsidR="00F323DC" w:rsidRDefault="00F323DC">
      <w:pPr>
        <w:pStyle w:val="SourceCode"/>
      </w:pPr>
    </w:p>
    <w:p w14:paraId="78CD7B12" w14:textId="77777777" w:rsidR="00F323DC" w:rsidRDefault="00CC1CC2">
      <w:pPr>
        <w:pStyle w:val="SourceCode"/>
      </w:pPr>
      <w:r>
        <w:t xml:space="preserve">    // sendto sends the whole reply as one datagram, or fails: a datagram</w:t>
      </w:r>
    </w:p>
    <w:p w14:paraId="7DF74890" w14:textId="77777777" w:rsidR="00F323DC" w:rsidRDefault="00CC1CC2">
      <w:pPr>
        <w:pStyle w:val="SourceCode"/>
      </w:pPr>
      <w:r>
        <w:t xml:space="preserve">    // is never sent in part, so there is no sendAll loop (Lesson 7.10).</w:t>
      </w:r>
    </w:p>
    <w:p w14:paraId="12A7C0DD" w14:textId="77777777" w:rsidR="00F323DC" w:rsidRDefault="00CC1CC2">
      <w:pPr>
        <w:pStyle w:val="SourceCode"/>
      </w:pPr>
      <w:r>
        <w:t xml:space="preserve">    std::string reply = "ECHO " + datagramText;</w:t>
      </w:r>
    </w:p>
    <w:p w14:paraId="489E9E33" w14:textId="77777777" w:rsidR="00F323DC" w:rsidRDefault="00CC1CC2">
      <w:pPr>
        <w:pStyle w:val="SourceCode"/>
      </w:pPr>
      <w:r>
        <w:t xml:space="preserve">    if (sendto(serverSocket, reply.c_str(), static_cast&lt;int&gt;(reply.size()),</w:t>
      </w:r>
    </w:p>
    <w:p w14:paraId="0827E20C" w14:textId="77777777" w:rsidR="00F323DC" w:rsidRDefault="00CC1CC2">
      <w:pPr>
        <w:pStyle w:val="SourceCode"/>
      </w:pPr>
      <w:r>
        <w:t xml:space="preserve">               0, (sockaddr *)&amp;clientAddress,</w:t>
      </w:r>
    </w:p>
    <w:p w14:paraId="7D179FD3" w14:textId="77777777" w:rsidR="00F323DC" w:rsidRDefault="00CC1CC2">
      <w:pPr>
        <w:pStyle w:val="SourceCode"/>
      </w:pPr>
      <w:r>
        <w:t xml:space="preserve">               addressLength) == SOCKET_ERROR) {</w:t>
      </w:r>
    </w:p>
    <w:p w14:paraId="0E5B6E12" w14:textId="77777777" w:rsidR="00F323DC" w:rsidRDefault="00CC1CC2">
      <w:pPr>
        <w:pStyle w:val="SourceCode"/>
      </w:pPr>
      <w:r>
        <w:t xml:space="preserve">        std::cerr &lt;&lt; "Error: could not send the reply" &lt;&lt; std::endl;</w:t>
      </w:r>
    </w:p>
    <w:p w14:paraId="649A6B4C" w14:textId="77777777" w:rsidR="00F323DC" w:rsidRDefault="00CC1CC2">
      <w:pPr>
        <w:pStyle w:val="SourceCode"/>
      </w:pPr>
      <w:r>
        <w:t xml:space="preserve">    }</w:t>
      </w:r>
    </w:p>
    <w:p w14:paraId="13133CBF" w14:textId="77777777" w:rsidR="00F323DC" w:rsidRDefault="00CC1CC2">
      <w:pPr>
        <w:pStyle w:val="SourceCode"/>
      </w:pPr>
      <w:r>
        <w:t>}</w:t>
      </w:r>
    </w:p>
    <w:p w14:paraId="640E21B5" w14:textId="77777777" w:rsidR="00F323DC" w:rsidRDefault="00F323DC">
      <w:pPr>
        <w:pStyle w:val="SourceCode"/>
      </w:pPr>
    </w:p>
    <w:p w14:paraId="0D30110C" w14:textId="77777777" w:rsidR="00F323DC" w:rsidRDefault="00CC1CC2">
      <w:pPr>
        <w:pStyle w:val="SourceCode"/>
      </w:pPr>
      <w:r>
        <w:t>// Remember, main starts the program; 0 = success, 1 = failure.</w:t>
      </w:r>
    </w:p>
    <w:p w14:paraId="080AA93E" w14:textId="77777777" w:rsidR="00F323DC" w:rsidRDefault="00CC1CC2">
      <w:pPr>
        <w:pStyle w:val="SourceCode"/>
      </w:pPr>
      <w:r>
        <w:t>int main() {</w:t>
      </w:r>
    </w:p>
    <w:p w14:paraId="1C0B65A0" w14:textId="77777777" w:rsidR="00F323DC" w:rsidRDefault="00CC1CC2">
      <w:pPr>
        <w:pStyle w:val="SourceCode"/>
      </w:pPr>
      <w:r>
        <w:t xml:space="preserve">    // Remember, WSAStartup starts Windows' network library and returns 0</w:t>
      </w:r>
    </w:p>
    <w:p w14:paraId="7C466424" w14:textId="77777777" w:rsidR="00F323DC" w:rsidRDefault="00CC1CC2">
      <w:pPr>
        <w:pStyle w:val="SourceCode"/>
      </w:pPr>
      <w:r>
        <w:t xml:space="preserve">    // when it works (Lesson 7.3).</w:t>
      </w:r>
    </w:p>
    <w:p w14:paraId="337CC20C" w14:textId="77777777" w:rsidR="00F323DC" w:rsidRDefault="00CC1CC2">
      <w:pPr>
        <w:pStyle w:val="SourceCode"/>
      </w:pPr>
      <w:r>
        <w:t xml:space="preserve">    WSADATA winsockData;</w:t>
      </w:r>
    </w:p>
    <w:p w14:paraId="542D21B2" w14:textId="77777777" w:rsidR="00F323DC" w:rsidRDefault="00CC1CC2">
      <w:pPr>
        <w:pStyle w:val="SourceCode"/>
      </w:pPr>
      <w:r>
        <w:t xml:space="preserve">    if (WSAStartup(MAKEWORD(2, 2), &amp;winsockData) != 0) {</w:t>
      </w:r>
    </w:p>
    <w:p w14:paraId="6272939C" w14:textId="77777777" w:rsidR="00F323DC" w:rsidRDefault="00CC1CC2">
      <w:pPr>
        <w:pStyle w:val="SourceCode"/>
      </w:pPr>
      <w:r>
        <w:t xml:space="preserve">        std::cerr &lt;&lt; "Error: could not start Winsock" &lt;&lt; std::endl;</w:t>
      </w:r>
    </w:p>
    <w:p w14:paraId="6095C1BA" w14:textId="77777777" w:rsidR="00F323DC" w:rsidRDefault="00CC1CC2">
      <w:pPr>
        <w:pStyle w:val="SourceCode"/>
      </w:pPr>
      <w:r>
        <w:t xml:space="preserve">        return 1;</w:t>
      </w:r>
    </w:p>
    <w:p w14:paraId="6C35F8A6" w14:textId="77777777" w:rsidR="00F323DC" w:rsidRDefault="00CC1CC2">
      <w:pPr>
        <w:pStyle w:val="SourceCode"/>
      </w:pPr>
      <w:r>
        <w:t xml:space="preserve">    }</w:t>
      </w:r>
    </w:p>
    <w:p w14:paraId="6D90F0B6" w14:textId="77777777" w:rsidR="00F323DC" w:rsidRDefault="00F323DC">
      <w:pPr>
        <w:pStyle w:val="SourceCode"/>
      </w:pPr>
    </w:p>
    <w:p w14:paraId="6C6F726C" w14:textId="77777777" w:rsidR="00F323DC" w:rsidRDefault="00CC1CC2">
      <w:pPr>
        <w:pStyle w:val="SourceCode"/>
      </w:pPr>
      <w:r>
        <w:t xml:space="preserve">    // Remember, a UDP socket over IPv4, then its endpoint.</w:t>
      </w:r>
    </w:p>
    <w:p w14:paraId="0A858044" w14:textId="77777777" w:rsidR="00F323DC" w:rsidRDefault="00CC1CC2">
      <w:pPr>
        <w:pStyle w:val="SourceCode"/>
      </w:pPr>
      <w:r>
        <w:t xml:space="preserve">    SOCKET serverSocket = socket(AF_INET, SOCK_DGRAM, IPPROTO_UDP);</w:t>
      </w:r>
    </w:p>
    <w:p w14:paraId="3E965AE3" w14:textId="77777777" w:rsidR="00F323DC" w:rsidRDefault="00CC1CC2">
      <w:pPr>
        <w:pStyle w:val="SourceCode"/>
      </w:pPr>
      <w:r>
        <w:t xml:space="preserve">    sockaddr_in address{};</w:t>
      </w:r>
    </w:p>
    <w:p w14:paraId="29299A6C" w14:textId="77777777" w:rsidR="00F323DC" w:rsidRDefault="00CC1CC2">
      <w:pPr>
        <w:pStyle w:val="SourceCode"/>
      </w:pPr>
      <w:r>
        <w:t xml:space="preserve">    address.sin_family = AF_INET;</w:t>
      </w:r>
    </w:p>
    <w:p w14:paraId="3C15E08D" w14:textId="77777777" w:rsidR="00F323DC" w:rsidRDefault="00CC1CC2">
      <w:pPr>
        <w:pStyle w:val="SourceCode"/>
      </w:pPr>
      <w:r>
        <w:t xml:space="preserve">    address.sin_port = htons(UDP_PORT);</w:t>
      </w:r>
    </w:p>
    <w:p w14:paraId="2E54475B" w14:textId="77777777" w:rsidR="00F323DC" w:rsidRDefault="00CC1CC2">
      <w:pPr>
        <w:pStyle w:val="SourceCode"/>
      </w:pPr>
      <w:r>
        <w:t xml:space="preserve">    inet_pton(AF_INET, HOST.c_str(), &amp;address.sin_addr);</w:t>
      </w:r>
    </w:p>
    <w:p w14:paraId="7242487F" w14:textId="77777777" w:rsidR="00F323DC" w:rsidRDefault="00F323DC">
      <w:pPr>
        <w:pStyle w:val="SourceCode"/>
      </w:pPr>
    </w:p>
    <w:p w14:paraId="73E41330" w14:textId="77777777" w:rsidR="00F323DC" w:rsidRDefault="00CC1CC2">
      <w:pPr>
        <w:pStyle w:val="SourceCode"/>
      </w:pPr>
      <w:r>
        <w:t xml:space="preserve">    // Remember, socket gives INVALID_SOCKET when it fails, and bind a</w:t>
      </w:r>
    </w:p>
    <w:p w14:paraId="0FC11DBD" w14:textId="77777777" w:rsidR="00F323DC" w:rsidRDefault="00CC1CC2">
      <w:pPr>
        <w:pStyle w:val="SourceCode"/>
      </w:pPr>
      <w:r>
        <w:t xml:space="preserve">    // non-zero result; || stops at the first that failed.</w:t>
      </w:r>
    </w:p>
    <w:p w14:paraId="7E9E9487" w14:textId="77777777" w:rsidR="00F323DC" w:rsidRDefault="00CC1CC2">
      <w:pPr>
        <w:pStyle w:val="SourceCode"/>
      </w:pPr>
      <w:r>
        <w:t xml:space="preserve">    if (serverSocket == INVALID_SOCKET ||</w:t>
      </w:r>
    </w:p>
    <w:p w14:paraId="24B4FA14" w14:textId="77777777" w:rsidR="00F323DC" w:rsidRDefault="00CC1CC2">
      <w:pPr>
        <w:pStyle w:val="SourceCode"/>
      </w:pPr>
      <w:r>
        <w:t xml:space="preserve">        bind(serverSocket, (sockaddr *)&amp;address, sizeof address) != 0) {</w:t>
      </w:r>
    </w:p>
    <w:p w14:paraId="4DEA8EA2" w14:textId="77777777" w:rsidR="00F323DC" w:rsidRDefault="00CC1CC2">
      <w:pPr>
        <w:pStyle w:val="SourceCode"/>
      </w:pPr>
      <w:r>
        <w:t xml:space="preserve">        std::cerr &lt;&lt; "Error: could not bind " &lt;&lt; HOST &lt;&lt; ":" &lt;&lt; UDP_PORT</w:t>
      </w:r>
    </w:p>
    <w:p w14:paraId="3A6EADA0" w14:textId="77777777" w:rsidR="00F323DC" w:rsidRDefault="00CC1CC2">
      <w:pPr>
        <w:pStyle w:val="SourceCode"/>
      </w:pPr>
      <w:r>
        <w:t xml:space="preserve">                  &lt;&lt; std::endl;</w:t>
      </w:r>
    </w:p>
    <w:p w14:paraId="4307A59F" w14:textId="77777777" w:rsidR="00F323DC" w:rsidRDefault="00CC1CC2">
      <w:pPr>
        <w:pStyle w:val="SourceCode"/>
      </w:pPr>
      <w:r>
        <w:t xml:space="preserve">        if (serverSocket != INVALID_SOCKET) {</w:t>
      </w:r>
    </w:p>
    <w:p w14:paraId="17699E14" w14:textId="77777777" w:rsidR="00F323DC" w:rsidRDefault="00CC1CC2">
      <w:pPr>
        <w:pStyle w:val="SourceCode"/>
      </w:pPr>
      <w:r>
        <w:t xml:space="preserve">            closesocket(serverSocket);</w:t>
      </w:r>
    </w:p>
    <w:p w14:paraId="49E22C86" w14:textId="77777777" w:rsidR="00F323DC" w:rsidRDefault="00CC1CC2">
      <w:pPr>
        <w:pStyle w:val="SourceCode"/>
      </w:pPr>
      <w:r>
        <w:t xml:space="preserve">        }</w:t>
      </w:r>
    </w:p>
    <w:p w14:paraId="04D2E08F" w14:textId="77777777" w:rsidR="00F323DC" w:rsidRDefault="00CC1CC2">
      <w:pPr>
        <w:pStyle w:val="SourceCode"/>
      </w:pPr>
      <w:r>
        <w:t xml:space="preserve">        WSACleanup();</w:t>
      </w:r>
    </w:p>
    <w:p w14:paraId="28FD7331" w14:textId="77777777" w:rsidR="00F323DC" w:rsidRDefault="00CC1CC2">
      <w:pPr>
        <w:pStyle w:val="SourceCode"/>
      </w:pPr>
      <w:r>
        <w:t xml:space="preserve">        return 1;</w:t>
      </w:r>
    </w:p>
    <w:p w14:paraId="1E38DCD8" w14:textId="77777777" w:rsidR="00F323DC" w:rsidRDefault="00CC1CC2">
      <w:pPr>
        <w:pStyle w:val="SourceCode"/>
      </w:pPr>
      <w:r>
        <w:t xml:space="preserve">    }</w:t>
      </w:r>
    </w:p>
    <w:p w14:paraId="067D0D3C" w14:textId="77777777" w:rsidR="00F323DC" w:rsidRDefault="00CC1CC2">
      <w:pPr>
        <w:pStyle w:val="SourceCode"/>
      </w:pPr>
      <w:r>
        <w:t xml:space="preserve">    std::cout &lt;&lt; "Listening on udp://" &lt;&lt; HOST &lt;&lt; ":" &lt;&lt; UDP_PORT</w:t>
      </w:r>
    </w:p>
    <w:p w14:paraId="06716435" w14:textId="77777777" w:rsidR="00F323DC" w:rsidRDefault="00CC1CC2">
      <w:pPr>
        <w:pStyle w:val="SourceCode"/>
      </w:pPr>
      <w:r>
        <w:t xml:space="preserve">              &lt;&lt; std::endl;</w:t>
      </w:r>
    </w:p>
    <w:p w14:paraId="471DFB94" w14:textId="77777777" w:rsidR="00F323DC" w:rsidRDefault="00F323DC">
      <w:pPr>
        <w:pStyle w:val="SourceCode"/>
      </w:pPr>
    </w:p>
    <w:p w14:paraId="64492AB0" w14:textId="77777777" w:rsidR="00F323DC" w:rsidRDefault="00CC1CC2">
      <w:pPr>
        <w:pStyle w:val="SourceCode"/>
      </w:pPr>
      <w:r>
        <w:t xml:space="preserve">    // One datagram after another, until Ctrl+C stops the program. The</w:t>
      </w:r>
    </w:p>
    <w:p w14:paraId="65F79E8B" w14:textId="77777777" w:rsidR="00F323DC" w:rsidRDefault="00CC1CC2">
      <w:pPr>
        <w:pStyle w:val="SourceCode"/>
      </w:pPr>
      <w:r>
        <w:t xml:space="preserve">    // server needs no timeout: it waits for no client in particular.</w:t>
      </w:r>
    </w:p>
    <w:p w14:paraId="678A16F5" w14:textId="77777777" w:rsidR="00F323DC" w:rsidRDefault="00CC1CC2">
      <w:pPr>
        <w:pStyle w:val="SourceCode"/>
      </w:pPr>
      <w:r>
        <w:t xml:space="preserve">    while (true) {</w:t>
      </w:r>
    </w:p>
    <w:p w14:paraId="379F9463" w14:textId="77777777" w:rsidR="00F323DC" w:rsidRDefault="00CC1CC2">
      <w:pPr>
        <w:pStyle w:val="SourceCode"/>
        <w:keepNext/>
      </w:pPr>
      <w:r>
        <w:t xml:space="preserve">        serveDatagram(serverSocket);</w:t>
      </w:r>
    </w:p>
    <w:p w14:paraId="000C7C93" w14:textId="77777777" w:rsidR="00F323DC" w:rsidRDefault="00CC1CC2">
      <w:pPr>
        <w:pStyle w:val="SourceCode"/>
        <w:keepNext/>
      </w:pPr>
      <w:r>
        <w:t xml:space="preserve">    }</w:t>
      </w:r>
    </w:p>
    <w:p w14:paraId="7A13C860" w14:textId="77777777" w:rsidR="00F323DC" w:rsidRDefault="00CC1CC2">
      <w:pPr>
        <w:pStyle w:val="SourceCode"/>
      </w:pPr>
      <w:r>
        <w:t>}</w:t>
      </w:r>
    </w:p>
    <w:p w14:paraId="63FAF4D3" w14:textId="77777777" w:rsidR="00F323DC" w:rsidRDefault="00F323DC">
      <w:pPr>
        <w:keepNext/>
      </w:pPr>
    </w:p>
    <w:p w14:paraId="2D8F2423" w14:textId="77777777" w:rsidR="00F323DC" w:rsidRDefault="00CC1CC2">
      <w:pPr>
        <w:pStyle w:val="Heading3"/>
      </w:pPr>
      <w:r>
        <w:t>cpp/echo_client.cpp</w:t>
      </w:r>
    </w:p>
    <w:p w14:paraId="676A1241" w14:textId="77777777" w:rsidR="00F323DC" w:rsidRDefault="00CC1CC2">
      <w:pPr>
        <w:pStyle w:val="SourceCode"/>
        <w:keepNext/>
      </w:pPr>
      <w:r>
        <w:t>// Lesson 7.11: the Production-Minded UDP echo client. It sends HELLO spa as</w:t>
      </w:r>
    </w:p>
    <w:p w14:paraId="6B4B22A6" w14:textId="77777777" w:rsidR="00F323DC" w:rsidRDefault="00CC1CC2">
      <w:pPr>
        <w:pStyle w:val="SourceCode"/>
        <w:keepNext/>
      </w:pPr>
      <w:r>
        <w:t>// one datagram to the echo server on 127.0.0.1 port 8767, waits at most</w:t>
      </w:r>
    </w:p>
    <w:p w14:paraId="3C7D2EBE" w14:textId="77777777" w:rsidR="00F323DC" w:rsidRDefault="00CC1CC2">
      <w:pPr>
        <w:pStyle w:val="SourceCode"/>
      </w:pPr>
      <w:r>
        <w:t>// 3000 ms for the reply, and prints it with the elapsed time. With no</w:t>
      </w:r>
    </w:p>
    <w:p w14:paraId="2977135B" w14:textId="77777777" w:rsidR="00F323DC" w:rsidRDefault="00CC1CC2">
      <w:pPr>
        <w:pStyle w:val="SourceCode"/>
      </w:pPr>
      <w:r>
        <w:t>// server, it reports the port unreachable, or that no reply came in time;</w:t>
      </w:r>
    </w:p>
    <w:p w14:paraId="582E45DA" w14:textId="77777777" w:rsidR="00F323DC" w:rsidRDefault="00CC1CC2">
      <w:pPr>
        <w:pStyle w:val="SourceCode"/>
      </w:pPr>
      <w:r>
        <w:t>// either way it prints the elapsed time and ends with exit code 1.</w:t>
      </w:r>
    </w:p>
    <w:p w14:paraId="023A9417" w14:textId="77777777" w:rsidR="00F323DC" w:rsidRDefault="00CC1CC2">
      <w:pPr>
        <w:pStyle w:val="SourceCode"/>
      </w:pPr>
      <w:r>
        <w:t>// Remember, #include adds declarations: winsock2.h and ws2tcpip.h for</w:t>
      </w:r>
    </w:p>
    <w:p w14:paraId="1C4FEC4E" w14:textId="77777777" w:rsidR="00F323DC" w:rsidRDefault="00CC1CC2">
      <w:pPr>
        <w:pStyle w:val="SourceCode"/>
      </w:pPr>
      <w:r>
        <w:t>// Winsock and inet_pton, chrono for the clock, iostream for std::cout,</w:t>
      </w:r>
    </w:p>
    <w:p w14:paraId="41293DC9" w14:textId="77777777" w:rsidR="00F323DC" w:rsidRDefault="00CC1CC2">
      <w:pPr>
        <w:pStyle w:val="SourceCode"/>
      </w:pPr>
      <w:r>
        <w:t>// string for std::string.</w:t>
      </w:r>
    </w:p>
    <w:p w14:paraId="66342381" w14:textId="77777777" w:rsidR="00F323DC" w:rsidRDefault="00CC1CC2">
      <w:pPr>
        <w:pStyle w:val="SourceCode"/>
      </w:pPr>
      <w:r>
        <w:t>#include &lt;winsock2.h&gt;</w:t>
      </w:r>
    </w:p>
    <w:p w14:paraId="794303BF" w14:textId="77777777" w:rsidR="00F323DC" w:rsidRDefault="00CC1CC2">
      <w:pPr>
        <w:pStyle w:val="SourceCode"/>
      </w:pPr>
      <w:r>
        <w:t>#include &lt;ws2tcpip.h&gt;</w:t>
      </w:r>
    </w:p>
    <w:p w14:paraId="1AF3A835" w14:textId="77777777" w:rsidR="00F323DC" w:rsidRDefault="00CC1CC2">
      <w:pPr>
        <w:pStyle w:val="SourceCode"/>
      </w:pPr>
      <w:r>
        <w:t>#include &lt;chrono&gt;</w:t>
      </w:r>
    </w:p>
    <w:p w14:paraId="1088A970" w14:textId="77777777" w:rsidR="00F323DC" w:rsidRDefault="00CC1CC2">
      <w:pPr>
        <w:pStyle w:val="SourceCode"/>
      </w:pPr>
      <w:r>
        <w:t>#include &lt;iostream&gt;</w:t>
      </w:r>
    </w:p>
    <w:p w14:paraId="65D8D94B" w14:textId="77777777" w:rsidR="00F323DC" w:rsidRDefault="00CC1CC2">
      <w:pPr>
        <w:pStyle w:val="SourceCode"/>
      </w:pPr>
      <w:r>
        <w:t>#include &lt;string&gt;</w:t>
      </w:r>
    </w:p>
    <w:p w14:paraId="4B150782" w14:textId="77777777" w:rsidR="00F323DC" w:rsidRDefault="00F323DC">
      <w:pPr>
        <w:pStyle w:val="SourceCode"/>
      </w:pPr>
    </w:p>
    <w:p w14:paraId="00CDEA56" w14:textId="77777777" w:rsidR="00F323DC" w:rsidRDefault="00CC1CC2">
      <w:pPr>
        <w:pStyle w:val="SourceCode"/>
      </w:pPr>
      <w:r>
        <w:t>const std::string HOST = "127.0.0.1";</w:t>
      </w:r>
    </w:p>
    <w:p w14:paraId="76A38C21" w14:textId="77777777" w:rsidR="00F323DC" w:rsidRDefault="00CC1CC2">
      <w:pPr>
        <w:pStyle w:val="SourceCode"/>
      </w:pPr>
      <w:r>
        <w:t>const int UDP_PORT = 8767;</w:t>
      </w:r>
    </w:p>
    <w:p w14:paraId="7B43B23D" w14:textId="77777777" w:rsidR="00F323DC" w:rsidRDefault="00CC1CC2">
      <w:pPr>
        <w:pStyle w:val="SourceCode"/>
      </w:pPr>
      <w:r>
        <w:t>const std::string TEXT_TO_SEND = "HELLO spa";</w:t>
      </w:r>
    </w:p>
    <w:p w14:paraId="6F19DB3F" w14:textId="77777777" w:rsidR="00F323DC" w:rsidRDefault="00CC1CC2">
      <w:pPr>
        <w:pStyle w:val="SourceCode"/>
      </w:pPr>
      <w:r>
        <w:t>// How long the client waits for the reply, and the most bytes one</w:t>
      </w:r>
    </w:p>
    <w:p w14:paraId="4DFD014A" w14:textId="77777777" w:rsidR="00F323DC" w:rsidRDefault="00CC1CC2">
      <w:pPr>
        <w:pStyle w:val="SourceCode"/>
      </w:pPr>
      <w:r>
        <w:t>// datagram may have.</w:t>
      </w:r>
    </w:p>
    <w:p w14:paraId="7E274208" w14:textId="77777777" w:rsidR="00F323DC" w:rsidRDefault="00CC1CC2">
      <w:pPr>
        <w:pStyle w:val="SourceCode"/>
      </w:pPr>
      <w:r>
        <w:t>const int SOCKET_TIMEOUT_MS = 3000;</w:t>
      </w:r>
    </w:p>
    <w:p w14:paraId="431D180E" w14:textId="77777777" w:rsidR="00F323DC" w:rsidRDefault="00CC1CC2">
      <w:pPr>
        <w:pStyle w:val="SourceCode"/>
      </w:pPr>
      <w:r>
        <w:t>const int MAX_DATAGRAM_BYTES = 1024;</w:t>
      </w:r>
    </w:p>
    <w:p w14:paraId="4E30A155" w14:textId="77777777" w:rsidR="00F323DC" w:rsidRDefault="00CC1CC2">
      <w:pPr>
        <w:pStyle w:val="SourceCode"/>
      </w:pPr>
      <w:r>
        <w:t>// The reply is ECHO and a space, 5 bytes, longer than the text it echoes.</w:t>
      </w:r>
    </w:p>
    <w:p w14:paraId="3AAA2853" w14:textId="77777777" w:rsidR="00F323DC" w:rsidRDefault="00CC1CC2">
      <w:pPr>
        <w:pStyle w:val="SourceCode"/>
      </w:pPr>
      <w:r>
        <w:t>const int MAX_REPLY_BYTES = MAX_DATAGRAM_BYTES + 5;</w:t>
      </w:r>
    </w:p>
    <w:p w14:paraId="2CD9C7F4" w14:textId="77777777" w:rsidR="00F323DC" w:rsidRDefault="00CC1CC2">
      <w:pPr>
        <w:pStyle w:val="SourceCode"/>
      </w:pPr>
      <w:r>
        <w:t>// The largest datagram over IPv4, so the whole reply always fits.</w:t>
      </w:r>
    </w:p>
    <w:p w14:paraId="39D8A047" w14:textId="77777777" w:rsidR="00F323DC" w:rsidRDefault="00CC1CC2">
      <w:pPr>
        <w:pStyle w:val="SourceCode"/>
      </w:pPr>
      <w:r>
        <w:t>const int RECEIVE_BUFFER_BYTES = 65507;</w:t>
      </w:r>
    </w:p>
    <w:p w14:paraId="468985F4" w14:textId="77777777" w:rsidR="00F323DC" w:rsidRDefault="00F323DC">
      <w:pPr>
        <w:pStyle w:val="SourceCode"/>
      </w:pPr>
    </w:p>
    <w:p w14:paraId="24E4CA64" w14:textId="77777777" w:rsidR="00F323DC" w:rsidRDefault="00CC1CC2">
      <w:pPr>
        <w:pStyle w:val="SourceCode"/>
      </w:pPr>
      <w:r>
        <w:t>// What receiveReply found. Remember, an enum class names a fixed set of</w:t>
      </w:r>
    </w:p>
    <w:p w14:paraId="7835359E" w14:textId="77777777" w:rsidR="00F323DC" w:rsidRDefault="00CC1CC2">
      <w:pPr>
        <w:pStyle w:val="SourceCode"/>
      </w:pPr>
      <w:r>
        <w:t>// values.</w:t>
      </w:r>
    </w:p>
    <w:p w14:paraId="2C56DFB1" w14:textId="77777777" w:rsidR="00F323DC" w:rsidRDefault="00CC1CC2">
      <w:pPr>
        <w:pStyle w:val="SourceCode"/>
      </w:pPr>
      <w:r>
        <w:t>enum class ReplyResult { Read, TooLong, TimedOut, Unreachable, Failed };</w:t>
      </w:r>
    </w:p>
    <w:p w14:paraId="1BD0555B" w14:textId="77777777" w:rsidR="00F323DC" w:rsidRDefault="00F323DC">
      <w:pPr>
        <w:pStyle w:val="SourceCode"/>
      </w:pPr>
    </w:p>
    <w:p w14:paraId="2267458C" w14:textId="77777777" w:rsidR="00F323DC" w:rsidRDefault="00CC1CC2">
      <w:pPr>
        <w:pStyle w:val="SourceCode"/>
      </w:pPr>
      <w:r>
        <w:t>// Receives one datagram, the reply, into reply. One recv gives one whole</w:t>
      </w:r>
    </w:p>
    <w:p w14:paraId="6EE3DC41" w14:textId="77777777" w:rsidR="00F323DC" w:rsidRDefault="00CC1CC2">
      <w:pPr>
        <w:pStyle w:val="SourceCode"/>
      </w:pPr>
      <w:r>
        <w:t>// datagram, so there is no loop as in Lesson 7.10.</w:t>
      </w:r>
    </w:p>
    <w:p w14:paraId="3685A5FF" w14:textId="77777777" w:rsidR="00F323DC" w:rsidRDefault="00CC1CC2">
      <w:pPr>
        <w:pStyle w:val="SourceCode"/>
      </w:pPr>
      <w:r>
        <w:t>ReplyResult receiveReply(SOCKET clientSocket, std::string &amp;reply) {</w:t>
      </w:r>
    </w:p>
    <w:p w14:paraId="403DEF32" w14:textId="77777777" w:rsidR="00F323DC" w:rsidRDefault="00CC1CC2">
      <w:pPr>
        <w:pStyle w:val="SourceCode"/>
      </w:pPr>
      <w:r>
        <w:t xml:space="preserve">    char buffer[RECEIVE_BUFFER_BYTES];</w:t>
      </w:r>
    </w:p>
    <w:p w14:paraId="230E168D" w14:textId="77777777" w:rsidR="00F323DC" w:rsidRDefault="00CC1CC2">
      <w:pPr>
        <w:pStyle w:val="SourceCode"/>
      </w:pPr>
      <w:r>
        <w:t xml:space="preserve">    int count = recv(clientSocket, buffer, RECEIVE_BUFFER_BYTES, 0);</w:t>
      </w:r>
    </w:p>
    <w:p w14:paraId="6E83DA57" w14:textId="77777777" w:rsidR="00F323DC" w:rsidRDefault="00CC1CC2">
      <w:pPr>
        <w:pStyle w:val="SourceCode"/>
      </w:pPr>
      <w:r>
        <w:t xml:space="preserve">    if (count == SOCKET_ERROR) {</w:t>
      </w:r>
    </w:p>
    <w:p w14:paraId="535C2182" w14:textId="77777777" w:rsidR="00F323DC" w:rsidRDefault="00CC1CC2">
      <w:pPr>
        <w:pStyle w:val="SourceCode"/>
      </w:pPr>
      <w:r>
        <w:t xml:space="preserve">        int errorCode = WSAGetLastError();</w:t>
      </w:r>
    </w:p>
    <w:p w14:paraId="107E5345" w14:textId="77777777" w:rsidR="00F323DC" w:rsidRDefault="00CC1CC2">
      <w:pPr>
        <w:pStyle w:val="SourceCode"/>
      </w:pPr>
      <w:r>
        <w:t xml:space="preserve">        // WSAETIMEDOUT (10060): SO_RCVTIMEO ran out with no datagram.</w:t>
      </w:r>
    </w:p>
    <w:p w14:paraId="594D25C7" w14:textId="77777777" w:rsidR="00F323DC" w:rsidRDefault="00CC1CC2">
      <w:pPr>
        <w:pStyle w:val="SourceCode"/>
      </w:pPr>
      <w:r>
        <w:t xml:space="preserve">        if (errorCode == WSAETIMEDOUT) {</w:t>
      </w:r>
    </w:p>
    <w:p w14:paraId="7FAF2778" w14:textId="77777777" w:rsidR="00F323DC" w:rsidRDefault="00CC1CC2">
      <w:pPr>
        <w:pStyle w:val="SourceCode"/>
      </w:pPr>
      <w:r>
        <w:t xml:space="preserve">            return ReplyResult::TimedOut;</w:t>
      </w:r>
    </w:p>
    <w:p w14:paraId="7D8A212C" w14:textId="77777777" w:rsidR="00F323DC" w:rsidRDefault="00CC1CC2">
      <w:pPr>
        <w:pStyle w:val="SourceCode"/>
      </w:pPr>
      <w:r>
        <w:t xml:space="preserve">        }</w:t>
      </w:r>
    </w:p>
    <w:p w14:paraId="37279B7B" w14:textId="77777777" w:rsidR="00F323DC" w:rsidRDefault="00CC1CC2">
      <w:pPr>
        <w:pStyle w:val="SourceCode"/>
      </w:pPr>
      <w:r>
        <w:t xml:space="preserve">        // WSAECONNRESET (10054): Windows' name for the ICMP "port</w:t>
      </w:r>
    </w:p>
    <w:p w14:paraId="05849953" w14:textId="77777777" w:rsidR="00F323DC" w:rsidRDefault="00CC1CC2">
      <w:pPr>
        <w:pStyle w:val="SourceCode"/>
      </w:pPr>
      <w:r>
        <w:t xml:space="preserve">        // unreachable" message, which says no program has the port.</w:t>
      </w:r>
    </w:p>
    <w:p w14:paraId="4AFABE3F" w14:textId="77777777" w:rsidR="00F323DC" w:rsidRDefault="00CC1CC2">
      <w:pPr>
        <w:pStyle w:val="SourceCode"/>
      </w:pPr>
      <w:r>
        <w:t xml:space="preserve">        if (errorCode == WSAECONNRESET) {</w:t>
      </w:r>
    </w:p>
    <w:p w14:paraId="10616077" w14:textId="77777777" w:rsidR="00F323DC" w:rsidRDefault="00CC1CC2">
      <w:pPr>
        <w:pStyle w:val="SourceCode"/>
      </w:pPr>
      <w:r>
        <w:t xml:space="preserve">            return ReplyResult::Unreachable;</w:t>
      </w:r>
    </w:p>
    <w:p w14:paraId="02BE6616" w14:textId="77777777" w:rsidR="00F323DC" w:rsidRDefault="00CC1CC2">
      <w:pPr>
        <w:pStyle w:val="SourceCode"/>
      </w:pPr>
      <w:r>
        <w:t xml:space="preserve">        }</w:t>
      </w:r>
    </w:p>
    <w:p w14:paraId="5D5F1DF3" w14:textId="77777777" w:rsidR="00F323DC" w:rsidRDefault="00CC1CC2">
      <w:pPr>
        <w:pStyle w:val="SourceCode"/>
      </w:pPr>
      <w:r>
        <w:t xml:space="preserve">        return ReplyResult::Failed;</w:t>
      </w:r>
    </w:p>
    <w:p w14:paraId="250CE9D1" w14:textId="77777777" w:rsidR="00F323DC" w:rsidRDefault="00CC1CC2">
      <w:pPr>
        <w:pStyle w:val="SourceCode"/>
      </w:pPr>
      <w:r>
        <w:t xml:space="preserve">    }</w:t>
      </w:r>
    </w:p>
    <w:p w14:paraId="7B72CF0A" w14:textId="77777777" w:rsidR="00F323DC" w:rsidRDefault="00CC1CC2">
      <w:pPr>
        <w:pStyle w:val="SourceCode"/>
      </w:pPr>
      <w:r>
        <w:t xml:space="preserve">    if (count &gt; MAX_REPLY_BYTES) {</w:t>
      </w:r>
    </w:p>
    <w:p w14:paraId="7E7DA3D9" w14:textId="77777777" w:rsidR="00F323DC" w:rsidRDefault="00CC1CC2">
      <w:pPr>
        <w:pStyle w:val="SourceCode"/>
      </w:pPr>
      <w:r>
        <w:t xml:space="preserve">        return ReplyResult::TooLong;</w:t>
      </w:r>
    </w:p>
    <w:p w14:paraId="3503A75B" w14:textId="77777777" w:rsidR="00F323DC" w:rsidRDefault="00CC1CC2">
      <w:pPr>
        <w:pStyle w:val="SourceCode"/>
      </w:pPr>
      <w:r>
        <w:t xml:space="preserve">    }</w:t>
      </w:r>
    </w:p>
    <w:p w14:paraId="68381AB5" w14:textId="77777777" w:rsidR="00F323DC" w:rsidRDefault="00CC1CC2">
      <w:pPr>
        <w:pStyle w:val="SourceCode"/>
      </w:pPr>
      <w:r>
        <w:t xml:space="preserve">    reply = std::string(buffer, count);</w:t>
      </w:r>
    </w:p>
    <w:p w14:paraId="4B658AFD" w14:textId="77777777" w:rsidR="00F323DC" w:rsidRDefault="00CC1CC2">
      <w:pPr>
        <w:pStyle w:val="SourceCode"/>
      </w:pPr>
      <w:r>
        <w:t xml:space="preserve">    return ReplyResult::Read;</w:t>
      </w:r>
    </w:p>
    <w:p w14:paraId="1191E1B5" w14:textId="77777777" w:rsidR="00F323DC" w:rsidRDefault="00CC1CC2">
      <w:pPr>
        <w:pStyle w:val="SourceCode"/>
      </w:pPr>
      <w:r>
        <w:t>}</w:t>
      </w:r>
    </w:p>
    <w:p w14:paraId="248C8F68" w14:textId="77777777" w:rsidR="00F323DC" w:rsidRDefault="00F323DC">
      <w:pPr>
        <w:pStyle w:val="SourceCode"/>
      </w:pPr>
    </w:p>
    <w:p w14:paraId="3F665A87" w14:textId="77777777" w:rsidR="00F323DC" w:rsidRDefault="00CC1CC2">
      <w:pPr>
        <w:pStyle w:val="SourceCode"/>
      </w:pPr>
      <w:r>
        <w:t>// Sends text as one datagram and receives the reply. Prints the Reply</w:t>
      </w:r>
    </w:p>
    <w:p w14:paraId="54ABCD66" w14:textId="77777777" w:rsidR="00F323DC" w:rsidRDefault="00CC1CC2">
      <w:pPr>
        <w:pStyle w:val="SourceCode"/>
      </w:pPr>
      <w:r>
        <w:t>// line, or one Error line on the error stream. Returns 0 or 1, main's</w:t>
      </w:r>
    </w:p>
    <w:p w14:paraId="5DF3B285" w14:textId="77777777" w:rsidR="00F323DC" w:rsidRDefault="00CC1CC2">
      <w:pPr>
        <w:pStyle w:val="SourceCode"/>
      </w:pPr>
      <w:r>
        <w:t>// exit code.</w:t>
      </w:r>
    </w:p>
    <w:p w14:paraId="69148ACE" w14:textId="77777777" w:rsidR="00F323DC" w:rsidRDefault="00CC1CC2">
      <w:pPr>
        <w:pStyle w:val="SourceCode"/>
      </w:pPr>
      <w:r>
        <w:t>int exchangeDatagram(SOCKET clientSocket, const std::string &amp;datagramText) {</w:t>
      </w:r>
    </w:p>
    <w:p w14:paraId="541DEFA7" w14:textId="77777777" w:rsidR="00F323DC" w:rsidRDefault="00CC1CC2">
      <w:pPr>
        <w:pStyle w:val="SourceCode"/>
      </w:pPr>
      <w:r>
        <w:t xml:space="preserve">    // send on a connected socket needs no address. It sends the whole</w:t>
      </w:r>
    </w:p>
    <w:p w14:paraId="1B7FCC50" w14:textId="77777777" w:rsidR="00F323DC" w:rsidRDefault="00CC1CC2">
      <w:pPr>
        <w:pStyle w:val="SourceCode"/>
      </w:pPr>
      <w:r>
        <w:t xml:space="preserve">    // datagram or fails, so there is no sendAll loop (Lesson 7.10).</w:t>
      </w:r>
    </w:p>
    <w:p w14:paraId="10CDC918" w14:textId="77777777" w:rsidR="00F323DC" w:rsidRDefault="00CC1CC2">
      <w:pPr>
        <w:pStyle w:val="SourceCode"/>
      </w:pPr>
      <w:r>
        <w:t xml:space="preserve">    if (send(clientSocket, datagramText.c_str(),</w:t>
      </w:r>
    </w:p>
    <w:p w14:paraId="41A861C1" w14:textId="77777777" w:rsidR="00F323DC" w:rsidRDefault="00CC1CC2">
      <w:pPr>
        <w:pStyle w:val="SourceCode"/>
      </w:pPr>
      <w:r>
        <w:t xml:space="preserve">             static_cast&lt;int&gt;(datagramText.size()), 0) == SOCKET_ERROR) {</w:t>
      </w:r>
    </w:p>
    <w:p w14:paraId="73BB0041" w14:textId="77777777" w:rsidR="00F323DC" w:rsidRDefault="00CC1CC2">
      <w:pPr>
        <w:pStyle w:val="SourceCode"/>
      </w:pPr>
      <w:r>
        <w:t xml:space="preserve">        std::cerr &lt;&lt; "Error: could not send the datagram" &lt;&lt; std::endl;</w:t>
      </w:r>
    </w:p>
    <w:p w14:paraId="6805A0F7" w14:textId="77777777" w:rsidR="00F323DC" w:rsidRDefault="00CC1CC2">
      <w:pPr>
        <w:pStyle w:val="SourceCode"/>
      </w:pPr>
      <w:r>
        <w:t xml:space="preserve">        return 1;</w:t>
      </w:r>
    </w:p>
    <w:p w14:paraId="3AFD1E8A" w14:textId="77777777" w:rsidR="00F323DC" w:rsidRDefault="00CC1CC2">
      <w:pPr>
        <w:pStyle w:val="SourceCode"/>
      </w:pPr>
      <w:r>
        <w:t xml:space="preserve">    }</w:t>
      </w:r>
    </w:p>
    <w:p w14:paraId="1B8962CF" w14:textId="77777777" w:rsidR="00F323DC" w:rsidRDefault="00CC1CC2">
      <w:pPr>
        <w:pStyle w:val="SourceCode"/>
      </w:pPr>
      <w:r>
        <w:t xml:space="preserve">    std::string reply;</w:t>
      </w:r>
    </w:p>
    <w:p w14:paraId="00A06E67" w14:textId="77777777" w:rsidR="00F323DC" w:rsidRDefault="00CC1CC2">
      <w:pPr>
        <w:pStyle w:val="SourceCode"/>
      </w:pPr>
      <w:r>
        <w:t xml:space="preserve">    ReplyResult replyResult = receiveReply(clientSocket, reply);</w:t>
      </w:r>
    </w:p>
    <w:p w14:paraId="25B818AC" w14:textId="77777777" w:rsidR="00F323DC" w:rsidRDefault="00F323DC">
      <w:pPr>
        <w:pStyle w:val="SourceCode"/>
      </w:pPr>
    </w:p>
    <w:p w14:paraId="22973B41" w14:textId="77777777" w:rsidR="00F323DC" w:rsidRDefault="00CC1CC2">
      <w:pPr>
        <w:pStyle w:val="SourceCode"/>
      </w:pPr>
      <w:r>
        <w:t xml:space="preserve">    if (replyResult == ReplyResult::TimedOut) {</w:t>
      </w:r>
    </w:p>
    <w:p w14:paraId="1EC8F782" w14:textId="77777777" w:rsidR="00F323DC" w:rsidRDefault="00CC1CC2">
      <w:pPr>
        <w:pStyle w:val="SourceCode"/>
      </w:pPr>
      <w:r>
        <w:t xml:space="preserve">        std::cerr &lt;&lt; "Error: no reply within " &lt;&lt; SOCKET_TIMEOUT_MS &lt;&lt; " ms"</w:t>
      </w:r>
    </w:p>
    <w:p w14:paraId="1ECBEB9E" w14:textId="77777777" w:rsidR="00F323DC" w:rsidRDefault="00CC1CC2">
      <w:pPr>
        <w:pStyle w:val="SourceCode"/>
      </w:pPr>
      <w:r>
        <w:t xml:space="preserve">                  &lt;&lt; std::endl;</w:t>
      </w:r>
    </w:p>
    <w:p w14:paraId="101ABCC5" w14:textId="77777777" w:rsidR="00F323DC" w:rsidRDefault="00CC1CC2">
      <w:pPr>
        <w:pStyle w:val="SourceCode"/>
      </w:pPr>
      <w:r>
        <w:t xml:space="preserve">        return 1;</w:t>
      </w:r>
    </w:p>
    <w:p w14:paraId="6CC87B69" w14:textId="77777777" w:rsidR="00F323DC" w:rsidRDefault="00CC1CC2">
      <w:pPr>
        <w:pStyle w:val="SourceCode"/>
      </w:pPr>
      <w:r>
        <w:t xml:space="preserve">    }</w:t>
      </w:r>
    </w:p>
    <w:p w14:paraId="62336949" w14:textId="77777777" w:rsidR="00F323DC" w:rsidRDefault="00CC1CC2">
      <w:pPr>
        <w:pStyle w:val="SourceCode"/>
      </w:pPr>
      <w:r>
        <w:t xml:space="preserve">    if (replyResult == ReplyResult::Unreachable) {</w:t>
      </w:r>
    </w:p>
    <w:p w14:paraId="695AFA98" w14:textId="77777777" w:rsidR="00F323DC" w:rsidRDefault="00CC1CC2">
      <w:pPr>
        <w:pStyle w:val="SourceCode"/>
      </w:pPr>
      <w:r>
        <w:t xml:space="preserve">        std::cerr &lt;&lt; "Error: port unreachable at " &lt;&lt; HOST &lt;&lt; ":" &lt;&lt; UDP_PORT</w:t>
      </w:r>
    </w:p>
    <w:p w14:paraId="624C9AB1" w14:textId="77777777" w:rsidR="00F323DC" w:rsidRDefault="00CC1CC2">
      <w:pPr>
        <w:pStyle w:val="SourceCode"/>
      </w:pPr>
      <w:r>
        <w:t xml:space="preserve">                  &lt;&lt; std::endl;</w:t>
      </w:r>
    </w:p>
    <w:p w14:paraId="2FD773B6" w14:textId="77777777" w:rsidR="00F323DC" w:rsidRDefault="00CC1CC2">
      <w:pPr>
        <w:pStyle w:val="SourceCode"/>
      </w:pPr>
      <w:r>
        <w:t xml:space="preserve">        return 1;</w:t>
      </w:r>
    </w:p>
    <w:p w14:paraId="777EC6CF" w14:textId="77777777" w:rsidR="00F323DC" w:rsidRDefault="00CC1CC2">
      <w:pPr>
        <w:pStyle w:val="SourceCode"/>
      </w:pPr>
      <w:r>
        <w:t xml:space="preserve">    }</w:t>
      </w:r>
    </w:p>
    <w:p w14:paraId="559DEE28" w14:textId="77777777" w:rsidR="00F323DC" w:rsidRDefault="00CC1CC2">
      <w:pPr>
        <w:pStyle w:val="SourceCode"/>
      </w:pPr>
      <w:r>
        <w:t xml:space="preserve">    if (replyResult == ReplyResult::TooLong) {</w:t>
      </w:r>
    </w:p>
    <w:p w14:paraId="26C65138" w14:textId="77777777" w:rsidR="00F323DC" w:rsidRDefault="00CC1CC2">
      <w:pPr>
        <w:pStyle w:val="SourceCode"/>
      </w:pPr>
      <w:r>
        <w:t xml:space="preserve">        std::cerr &lt;&lt; "Error: the reply is longer than " &lt;&lt; MAX_REPLY_BYTES</w:t>
      </w:r>
    </w:p>
    <w:p w14:paraId="21269F45" w14:textId="77777777" w:rsidR="00F323DC" w:rsidRDefault="00CC1CC2">
      <w:pPr>
        <w:pStyle w:val="SourceCode"/>
      </w:pPr>
      <w:r>
        <w:t xml:space="preserve">                  &lt;&lt; " bytes" &lt;&lt; std::endl;</w:t>
      </w:r>
    </w:p>
    <w:p w14:paraId="61B8F04F" w14:textId="77777777" w:rsidR="00F323DC" w:rsidRDefault="00CC1CC2">
      <w:pPr>
        <w:pStyle w:val="SourceCode"/>
      </w:pPr>
      <w:r>
        <w:t xml:space="preserve">        return 1;</w:t>
      </w:r>
    </w:p>
    <w:p w14:paraId="0EE7E32A" w14:textId="77777777" w:rsidR="00F323DC" w:rsidRDefault="00CC1CC2">
      <w:pPr>
        <w:pStyle w:val="SourceCode"/>
      </w:pPr>
      <w:r>
        <w:t xml:space="preserve">    }</w:t>
      </w:r>
    </w:p>
    <w:p w14:paraId="71027B47" w14:textId="77777777" w:rsidR="00F323DC" w:rsidRDefault="00CC1CC2">
      <w:pPr>
        <w:pStyle w:val="SourceCode"/>
      </w:pPr>
      <w:r>
        <w:t xml:space="preserve">    if (replyResult == ReplyResult::Failed) {</w:t>
      </w:r>
    </w:p>
    <w:p w14:paraId="07403567" w14:textId="77777777" w:rsidR="00F323DC" w:rsidRDefault="00CC1CC2">
      <w:pPr>
        <w:pStyle w:val="SourceCode"/>
      </w:pPr>
      <w:r>
        <w:t xml:space="preserve">        std::cerr &lt;&lt; "Error: could not receive the reply" &lt;&lt; std::endl;</w:t>
      </w:r>
    </w:p>
    <w:p w14:paraId="454D6564" w14:textId="77777777" w:rsidR="00F323DC" w:rsidRDefault="00CC1CC2">
      <w:pPr>
        <w:pStyle w:val="SourceCode"/>
      </w:pPr>
      <w:r>
        <w:t xml:space="preserve">        return 1;</w:t>
      </w:r>
    </w:p>
    <w:p w14:paraId="45379747" w14:textId="77777777" w:rsidR="00F323DC" w:rsidRDefault="00CC1CC2">
      <w:pPr>
        <w:pStyle w:val="SourceCode"/>
      </w:pPr>
      <w:r>
        <w:t xml:space="preserve">    }</w:t>
      </w:r>
    </w:p>
    <w:p w14:paraId="00B3527E" w14:textId="77777777" w:rsidR="00F323DC" w:rsidRDefault="00CC1CC2">
      <w:pPr>
        <w:pStyle w:val="SourceCode"/>
      </w:pPr>
      <w:r>
        <w:t xml:space="preserve">    std::cout &lt;&lt; "Reply: " &lt;&lt; reply &lt;&lt; std::endl;</w:t>
      </w:r>
    </w:p>
    <w:p w14:paraId="7A705B20" w14:textId="77777777" w:rsidR="00F323DC" w:rsidRDefault="00CC1CC2">
      <w:pPr>
        <w:pStyle w:val="SourceCode"/>
      </w:pPr>
      <w:r>
        <w:t xml:space="preserve">    return 0;</w:t>
      </w:r>
    </w:p>
    <w:p w14:paraId="4364D309" w14:textId="77777777" w:rsidR="00F323DC" w:rsidRDefault="00CC1CC2">
      <w:pPr>
        <w:pStyle w:val="SourceCode"/>
      </w:pPr>
      <w:r>
        <w:t>}</w:t>
      </w:r>
    </w:p>
    <w:p w14:paraId="0E00E1C1" w14:textId="77777777" w:rsidR="00F323DC" w:rsidRDefault="00F323DC">
      <w:pPr>
        <w:pStyle w:val="SourceCode"/>
      </w:pPr>
    </w:p>
    <w:p w14:paraId="52E168A7" w14:textId="77777777" w:rsidR="00F323DC" w:rsidRDefault="00CC1CC2">
      <w:pPr>
        <w:pStyle w:val="SourceCode"/>
      </w:pPr>
      <w:r>
        <w:t>// Remember, main starts the program; 0 = success, 1 = failure.</w:t>
      </w:r>
    </w:p>
    <w:p w14:paraId="2C78A9B5" w14:textId="77777777" w:rsidR="00F323DC" w:rsidRDefault="00CC1CC2">
      <w:pPr>
        <w:pStyle w:val="SourceCode"/>
      </w:pPr>
      <w:r>
        <w:t>int main() {</w:t>
      </w:r>
    </w:p>
    <w:p w14:paraId="2C1352D5" w14:textId="77777777" w:rsidR="00F323DC" w:rsidRDefault="00CC1CC2">
      <w:pPr>
        <w:pStyle w:val="SourceCode"/>
      </w:pPr>
      <w:r>
        <w:t xml:space="preserve">    WSADATA winsockData;</w:t>
      </w:r>
    </w:p>
    <w:p w14:paraId="7C5D7331" w14:textId="77777777" w:rsidR="00F323DC" w:rsidRDefault="00CC1CC2">
      <w:pPr>
        <w:pStyle w:val="SourceCode"/>
      </w:pPr>
      <w:r>
        <w:t xml:space="preserve">    if (WSAStartup(MAKEWORD(2, 2), &amp;winsockData) != 0) {</w:t>
      </w:r>
    </w:p>
    <w:p w14:paraId="28191963" w14:textId="77777777" w:rsidR="00F323DC" w:rsidRDefault="00CC1CC2">
      <w:pPr>
        <w:pStyle w:val="SourceCode"/>
      </w:pPr>
      <w:r>
        <w:t xml:space="preserve">        std::cerr &lt;&lt; "Error: could not start Winsock" &lt;&lt; std::endl;</w:t>
      </w:r>
    </w:p>
    <w:p w14:paraId="65EFA4BC" w14:textId="77777777" w:rsidR="00F323DC" w:rsidRDefault="00CC1CC2">
      <w:pPr>
        <w:pStyle w:val="SourceCode"/>
      </w:pPr>
      <w:r>
        <w:t xml:space="preserve">        return 1;</w:t>
      </w:r>
    </w:p>
    <w:p w14:paraId="358F9BDC" w14:textId="77777777" w:rsidR="00F323DC" w:rsidRDefault="00CC1CC2">
      <w:pPr>
        <w:pStyle w:val="SourceCode"/>
      </w:pPr>
      <w:r>
        <w:t xml:space="preserve">    }</w:t>
      </w:r>
    </w:p>
    <w:p w14:paraId="615B1F69" w14:textId="77777777" w:rsidR="00F323DC" w:rsidRDefault="00CC1CC2">
      <w:pPr>
        <w:pStyle w:val="SourceCode"/>
      </w:pPr>
      <w:r>
        <w:t xml:space="preserve">    // Remember, steady_clock only moves forward (Lesson 7.4).</w:t>
      </w:r>
    </w:p>
    <w:p w14:paraId="7FD0ECD6" w14:textId="77777777" w:rsidR="00F323DC" w:rsidRDefault="00CC1CC2">
      <w:pPr>
        <w:pStyle w:val="SourceCode"/>
      </w:pPr>
      <w:r>
        <w:t xml:space="preserve">    auto start = std::chrono::steady_clock::now();</w:t>
      </w:r>
    </w:p>
    <w:p w14:paraId="0D1ACAF3" w14:textId="77777777" w:rsidR="00F323DC" w:rsidRDefault="00F323DC">
      <w:pPr>
        <w:pStyle w:val="SourceCode"/>
      </w:pPr>
    </w:p>
    <w:p w14:paraId="57E893D5" w14:textId="77777777" w:rsidR="00F323DC" w:rsidRDefault="00CC1CC2">
      <w:pPr>
        <w:pStyle w:val="SourceCode"/>
      </w:pPr>
      <w:r>
        <w:t xml:space="preserve">    SOCKET clientSocket = socket(AF_INET, SOCK_DGRAM, IPPROTO_UDP);</w:t>
      </w:r>
    </w:p>
    <w:p w14:paraId="107C3E21" w14:textId="77777777" w:rsidR="00F323DC" w:rsidRDefault="00CC1CC2">
      <w:pPr>
        <w:pStyle w:val="SourceCode"/>
      </w:pPr>
      <w:r>
        <w:t xml:space="preserve">    sockaddr_in serverAddress{};</w:t>
      </w:r>
    </w:p>
    <w:p w14:paraId="0968331C" w14:textId="77777777" w:rsidR="00F323DC" w:rsidRDefault="00CC1CC2">
      <w:pPr>
        <w:pStyle w:val="SourceCode"/>
      </w:pPr>
      <w:r>
        <w:t xml:space="preserve">    serverAddress.sin_family = AF_INET;</w:t>
      </w:r>
    </w:p>
    <w:p w14:paraId="7D7D78B5" w14:textId="77777777" w:rsidR="00F323DC" w:rsidRDefault="00CC1CC2">
      <w:pPr>
        <w:pStyle w:val="SourceCode"/>
      </w:pPr>
      <w:r>
        <w:t xml:space="preserve">    serverAddress.sin_port = htons(UDP_PORT);</w:t>
      </w:r>
    </w:p>
    <w:p w14:paraId="518CB928" w14:textId="77777777" w:rsidR="00F323DC" w:rsidRDefault="00CC1CC2">
      <w:pPr>
        <w:pStyle w:val="SourceCode"/>
      </w:pPr>
      <w:r>
        <w:t xml:space="preserve">    inet_pton(AF_INET, HOST.c_str(), &amp;serverAddress.sin_addr);</w:t>
      </w:r>
    </w:p>
    <w:p w14:paraId="1EA801AF" w14:textId="77777777" w:rsidR="00F323DC" w:rsidRDefault="00F323DC">
      <w:pPr>
        <w:pStyle w:val="SourceCode"/>
      </w:pPr>
    </w:p>
    <w:p w14:paraId="2E555B5C" w14:textId="77777777" w:rsidR="00F323DC" w:rsidRDefault="00CC1CC2">
      <w:pPr>
        <w:pStyle w:val="SourceCode"/>
      </w:pPr>
      <w:r>
        <w:t xml:space="preserve">    int exitCode = 1;</w:t>
      </w:r>
    </w:p>
    <w:p w14:paraId="1B9EA886" w14:textId="77777777" w:rsidR="00F323DC" w:rsidRDefault="00CC1CC2">
      <w:pPr>
        <w:pStyle w:val="SourceCode"/>
      </w:pPr>
      <w:r>
        <w:t xml:space="preserve">    if (clientSocket == INVALID_SOCKET) {</w:t>
      </w:r>
    </w:p>
    <w:p w14:paraId="30B3D6D3" w14:textId="77777777" w:rsidR="00F323DC" w:rsidRDefault="00CC1CC2">
      <w:pPr>
        <w:pStyle w:val="SourceCode"/>
      </w:pPr>
      <w:r>
        <w:t xml:space="preserve">        std::cerr &lt;&lt; "Error: could not create a socket" &lt;&lt; std::endl;</w:t>
      </w:r>
    </w:p>
    <w:p w14:paraId="7E4534B1" w14:textId="77777777" w:rsidR="00F323DC" w:rsidRDefault="00CC1CC2">
      <w:pPr>
        <w:pStyle w:val="SourceCode"/>
      </w:pPr>
      <w:r>
        <w:t xml:space="preserve">    } else {</w:t>
      </w:r>
    </w:p>
    <w:p w14:paraId="4003548D" w14:textId="77777777" w:rsidR="00F323DC" w:rsidRDefault="00CC1CC2">
      <w:pPr>
        <w:pStyle w:val="SourceCode"/>
      </w:pPr>
      <w:r>
        <w:t xml:space="preserve">        // Remember, SO_RCVTIMEO: every recv gives up after</w:t>
      </w:r>
    </w:p>
    <w:p w14:paraId="5ACF6E93" w14:textId="77777777" w:rsidR="00F323DC" w:rsidRDefault="00CC1CC2">
      <w:pPr>
        <w:pStyle w:val="SourceCode"/>
      </w:pPr>
      <w:r>
        <w:t xml:space="preserve">        // SOCKET_TIMEOUT_MS (Lesson 7.10).</w:t>
      </w:r>
    </w:p>
    <w:p w14:paraId="62D1F6EF" w14:textId="77777777" w:rsidR="00F323DC" w:rsidRDefault="00CC1CC2">
      <w:pPr>
        <w:pStyle w:val="SourceCode"/>
      </w:pPr>
      <w:r>
        <w:t xml:space="preserve">        DWORD timeoutMs = SOCKET_TIMEOUT_MS;</w:t>
      </w:r>
    </w:p>
    <w:p w14:paraId="2BFB207E" w14:textId="77777777" w:rsidR="00F323DC" w:rsidRDefault="00CC1CC2">
      <w:pPr>
        <w:pStyle w:val="SourceCode"/>
      </w:pPr>
      <w:r>
        <w:t xml:space="preserve">        setsockopt(clientSocket, SOL_SOCKET, SO_RCVTIMEO,</w:t>
      </w:r>
    </w:p>
    <w:p w14:paraId="5C1A4A4D" w14:textId="77777777" w:rsidR="00F323DC" w:rsidRDefault="00CC1CC2">
      <w:pPr>
        <w:pStyle w:val="SourceCode"/>
      </w:pPr>
      <w:r>
        <w:t xml:space="preserve">                   (const char *)&amp;timeoutMs, sizeof timeoutMs);</w:t>
      </w:r>
    </w:p>
    <w:p w14:paraId="77A16594" w14:textId="77777777" w:rsidR="00F323DC" w:rsidRDefault="00CC1CC2">
      <w:pPr>
        <w:pStyle w:val="SourceCode"/>
      </w:pPr>
      <w:r>
        <w:t xml:space="preserve">        // connect on a UDP socket sends nothing: it records the server's</w:t>
      </w:r>
    </w:p>
    <w:p w14:paraId="05C2D767" w14:textId="77777777" w:rsidR="00F323DC" w:rsidRDefault="00CC1CC2">
      <w:pPr>
        <w:pStyle w:val="SourceCode"/>
      </w:pPr>
      <w:r>
        <w:t xml:space="preserve">        // endpoint, so send needs no address and recv takes datagrams from</w:t>
      </w:r>
    </w:p>
    <w:p w14:paraId="1ECE4EFB" w14:textId="77777777" w:rsidR="00F323DC" w:rsidRDefault="00CC1CC2">
      <w:pPr>
        <w:pStyle w:val="SourceCode"/>
      </w:pPr>
      <w:r>
        <w:t xml:space="preserve">        // that endpoint only. It also lets Linux report the port</w:t>
      </w:r>
    </w:p>
    <w:p w14:paraId="6BB8AE60" w14:textId="77777777" w:rsidR="00F323DC" w:rsidRDefault="00CC1CC2">
      <w:pPr>
        <w:pStyle w:val="SourceCode"/>
      </w:pPr>
      <w:r>
        <w:t xml:space="preserve">        // unreachable, which Windows reports either way.</w:t>
      </w:r>
    </w:p>
    <w:p w14:paraId="270685BF" w14:textId="77777777" w:rsidR="00F323DC" w:rsidRDefault="00CC1CC2">
      <w:pPr>
        <w:pStyle w:val="SourceCode"/>
      </w:pPr>
      <w:r>
        <w:t xml:space="preserve">        if (connect(clientSocket, (sockaddr *)&amp;serverAddress,</w:t>
      </w:r>
    </w:p>
    <w:p w14:paraId="4045C761" w14:textId="77777777" w:rsidR="00F323DC" w:rsidRDefault="00CC1CC2">
      <w:pPr>
        <w:pStyle w:val="SourceCode"/>
      </w:pPr>
      <w:r>
        <w:t xml:space="preserve">                    sizeof serverAddress) != 0) {</w:t>
      </w:r>
    </w:p>
    <w:p w14:paraId="4FFEA9A8" w14:textId="77777777" w:rsidR="00F323DC" w:rsidRDefault="00CC1CC2">
      <w:pPr>
        <w:pStyle w:val="SourceCode"/>
      </w:pPr>
      <w:r>
        <w:t xml:space="preserve">            std::cerr &lt;&lt; "Error: could not connect to " &lt;&lt; HOST &lt;&lt; ":"</w:t>
      </w:r>
    </w:p>
    <w:p w14:paraId="77BF6E91" w14:textId="77777777" w:rsidR="00F323DC" w:rsidRDefault="00CC1CC2">
      <w:pPr>
        <w:pStyle w:val="SourceCode"/>
      </w:pPr>
      <w:r>
        <w:t xml:space="preserve">                      &lt;&lt; UDP_PORT &lt;&lt; std::endl;</w:t>
      </w:r>
    </w:p>
    <w:p w14:paraId="06019708" w14:textId="77777777" w:rsidR="00F323DC" w:rsidRDefault="00CC1CC2">
      <w:pPr>
        <w:pStyle w:val="SourceCode"/>
      </w:pPr>
      <w:r>
        <w:t xml:space="preserve">        } else {</w:t>
      </w:r>
    </w:p>
    <w:p w14:paraId="060BC62E" w14:textId="77777777" w:rsidR="00F323DC" w:rsidRDefault="00CC1CC2">
      <w:pPr>
        <w:pStyle w:val="SourceCode"/>
      </w:pPr>
      <w:r>
        <w:t xml:space="preserve">            exitCode = exchangeDatagram(clientSocket, TEXT_TO_SEND);</w:t>
      </w:r>
    </w:p>
    <w:p w14:paraId="0CBE9600" w14:textId="77777777" w:rsidR="00F323DC" w:rsidRDefault="00CC1CC2">
      <w:pPr>
        <w:pStyle w:val="SourceCode"/>
      </w:pPr>
      <w:r>
        <w:t xml:space="preserve">        }</w:t>
      </w:r>
    </w:p>
    <w:p w14:paraId="068D35D3" w14:textId="77777777" w:rsidR="00F323DC" w:rsidRDefault="00CC1CC2">
      <w:pPr>
        <w:pStyle w:val="SourceCode"/>
      </w:pPr>
      <w:r>
        <w:t xml:space="preserve">        closesocket(clientSocket);</w:t>
      </w:r>
    </w:p>
    <w:p w14:paraId="72569F7D" w14:textId="77777777" w:rsidR="00F323DC" w:rsidRDefault="00CC1CC2">
      <w:pPr>
        <w:pStyle w:val="SourceCode"/>
      </w:pPr>
      <w:r>
        <w:t xml:space="preserve">    }</w:t>
      </w:r>
    </w:p>
    <w:p w14:paraId="00317553" w14:textId="77777777" w:rsidR="00F323DC" w:rsidRDefault="00CC1CC2">
      <w:pPr>
        <w:pStyle w:val="SourceCode"/>
      </w:pPr>
      <w:r>
        <w:t xml:space="preserve">    // The elapsed time prints after a failure too: a port unreachable</w:t>
      </w:r>
    </w:p>
    <w:p w14:paraId="046EAED3" w14:textId="77777777" w:rsidR="00F323DC" w:rsidRDefault="00CC1CC2">
      <w:pPr>
        <w:pStyle w:val="SourceCode"/>
      </w:pPr>
      <w:r>
        <w:t xml:space="preserve">    // report takes a few milliseconds, a timeout 3000.</w:t>
      </w:r>
    </w:p>
    <w:p w14:paraId="25357493" w14:textId="77777777" w:rsidR="00F323DC" w:rsidRDefault="00CC1CC2">
      <w:pPr>
        <w:pStyle w:val="SourceCode"/>
      </w:pPr>
      <w:r>
        <w:t xml:space="preserve">    auto elapsed = std::chrono::duration_cast&lt;std::chrono::milliseconds&gt;(</w:t>
      </w:r>
    </w:p>
    <w:p w14:paraId="0EC5FBCA" w14:textId="77777777" w:rsidR="00F323DC" w:rsidRDefault="00CC1CC2">
      <w:pPr>
        <w:pStyle w:val="SourceCode"/>
      </w:pPr>
      <w:r>
        <w:t xml:space="preserve">        std::chrono::steady_clock::now() - start);</w:t>
      </w:r>
    </w:p>
    <w:p w14:paraId="5C593382" w14:textId="77777777" w:rsidR="00F323DC" w:rsidRDefault="00CC1CC2">
      <w:pPr>
        <w:pStyle w:val="SourceCode"/>
      </w:pPr>
      <w:r>
        <w:t xml:space="preserve">    std::cout &lt;&lt; "Elapsed: " &lt;&lt; elapsed.count() &lt;&lt; " ms" &lt;&lt; std::endl;</w:t>
      </w:r>
    </w:p>
    <w:p w14:paraId="6519F07B" w14:textId="77777777" w:rsidR="00F323DC" w:rsidRDefault="00CC1CC2">
      <w:pPr>
        <w:pStyle w:val="SourceCode"/>
        <w:keepNext/>
      </w:pPr>
      <w:r>
        <w:t xml:space="preserve">    WSACleanup();</w:t>
      </w:r>
    </w:p>
    <w:p w14:paraId="2F2B9692" w14:textId="77777777" w:rsidR="00F323DC" w:rsidRDefault="00CC1CC2">
      <w:pPr>
        <w:pStyle w:val="SourceCode"/>
        <w:keepNext/>
      </w:pPr>
      <w:r>
        <w:t xml:space="preserve">    return exitCode;</w:t>
      </w:r>
    </w:p>
    <w:p w14:paraId="363C2A7E" w14:textId="77777777" w:rsidR="00F323DC" w:rsidRDefault="00CC1CC2">
      <w:pPr>
        <w:pStyle w:val="SourceCode"/>
      </w:pPr>
      <w:r>
        <w:t>}</w:t>
      </w:r>
    </w:p>
    <w:p w14:paraId="3D36FA3E" w14:textId="77777777" w:rsidR="00F323DC" w:rsidRDefault="00F323DC">
      <w:pPr>
        <w:keepNext/>
      </w:pPr>
    </w:p>
    <w:p w14:paraId="012AE788" w14:textId="77777777" w:rsidR="00F323DC" w:rsidRDefault="00CC1CC2">
      <w:pPr>
        <w:pStyle w:val="Heading3"/>
      </w:pPr>
      <w:r>
        <w:t>Windows PowerShell Server Build and Run</w:t>
      </w:r>
    </w:p>
    <w:p w14:paraId="6600F910" w14:textId="77777777" w:rsidR="00F323DC" w:rsidRDefault="00CC1CC2">
      <w:pPr>
        <w:keepNext/>
      </w:pPr>
      <w:r>
        <w:t>In Terminal 1, start the Production-Minded server:</w:t>
      </w:r>
    </w:p>
    <w:p w14:paraId="4E5FBE8B" w14:textId="77777777" w:rsidR="00F323DC" w:rsidRDefault="00F323DC">
      <w:pPr>
        <w:keepNext/>
      </w:pPr>
    </w:p>
    <w:p w14:paraId="4A1DB6BC" w14:textId="77777777" w:rsidR="00F323DC" w:rsidRDefault="00CC1CC2">
      <w:pPr>
        <w:pStyle w:val="CommandBlock"/>
        <w:keepNext/>
      </w:pPr>
      <w:r>
        <w:t>g++ -std=c++20 -Wall -Wextra -Wpedantic -Werror .\cpp\echo_server.cpp `</w:t>
      </w:r>
    </w:p>
    <w:p w14:paraId="70F814C6" w14:textId="77777777" w:rsidR="00F323DC" w:rsidRDefault="00CC1CC2">
      <w:pPr>
        <w:pStyle w:val="CommandBlock"/>
        <w:keepNext/>
      </w:pPr>
      <w:r>
        <w:t xml:space="preserve">    -lws2_32 -o .\cpp\echo-server.exe</w:t>
      </w:r>
    </w:p>
    <w:p w14:paraId="7841DEE5" w14:textId="77777777" w:rsidR="00F323DC" w:rsidRDefault="00CC1CC2">
      <w:pPr>
        <w:pStyle w:val="CommandBlock"/>
      </w:pPr>
      <w:r>
        <w:t>.\cpp\echo-server.exe</w:t>
      </w:r>
    </w:p>
    <w:p w14:paraId="1210F7D9" w14:textId="77777777" w:rsidR="00F323DC" w:rsidRDefault="00F323DC">
      <w:pPr>
        <w:keepNext/>
      </w:pPr>
    </w:p>
    <w:p w14:paraId="3000EEAA" w14:textId="77777777" w:rsidR="00F323DC" w:rsidRDefault="00CC1CC2">
      <w:pPr>
        <w:pStyle w:val="Heading3"/>
      </w:pPr>
      <w:r>
        <w:t>Windows PowerShell Client Build and Run</w:t>
      </w:r>
    </w:p>
    <w:p w14:paraId="2ED0B764" w14:textId="77777777" w:rsidR="00F323DC" w:rsidRDefault="00CC1CC2">
      <w:pPr>
        <w:keepNext/>
      </w:pPr>
      <w:r>
        <w:t>In Terminal 2:</w:t>
      </w:r>
    </w:p>
    <w:p w14:paraId="181843AF" w14:textId="77777777" w:rsidR="00F323DC" w:rsidRDefault="00F323DC">
      <w:pPr>
        <w:keepNext/>
      </w:pPr>
    </w:p>
    <w:p w14:paraId="75E94792" w14:textId="77777777" w:rsidR="00F323DC" w:rsidRDefault="00CC1CC2">
      <w:pPr>
        <w:pStyle w:val="CommandBlock"/>
        <w:keepNext/>
      </w:pPr>
      <w:r>
        <w:t>g++ -std=c++20 -Wall -Wextra -Wpedantic -Werror .\cpp\echo_client.cpp `</w:t>
      </w:r>
    </w:p>
    <w:p w14:paraId="116B9252" w14:textId="77777777" w:rsidR="00F323DC" w:rsidRDefault="00CC1CC2">
      <w:pPr>
        <w:pStyle w:val="CommandBlock"/>
        <w:keepNext/>
      </w:pPr>
      <w:r>
        <w:t xml:space="preserve">    -lws2_32 -o .\cpp\echo-client.exe</w:t>
      </w:r>
    </w:p>
    <w:p w14:paraId="66D90504" w14:textId="77777777" w:rsidR="00F323DC" w:rsidRDefault="00CC1CC2">
      <w:pPr>
        <w:pStyle w:val="CommandBlock"/>
        <w:keepNext/>
      </w:pPr>
      <w:r>
        <w:t>.\cpp\echo-client.exe</w:t>
      </w:r>
    </w:p>
    <w:p w14:paraId="2EA25142" w14:textId="77777777" w:rsidR="00F323DC" w:rsidRDefault="00CC1CC2">
      <w:pPr>
        <w:pStyle w:val="CommandBlock"/>
      </w:pPr>
      <w:r>
        <w:t>$LASTEXITCODE</w:t>
      </w:r>
    </w:p>
    <w:p w14:paraId="24140C8C" w14:textId="77777777" w:rsidR="00F323DC" w:rsidRDefault="00F323DC">
      <w:pPr>
        <w:keepNext/>
      </w:pPr>
    </w:p>
    <w:p w14:paraId="303219D9" w14:textId="77777777" w:rsidR="00F323DC" w:rsidRDefault="00CC1CC2">
      <w:r>
        <w:t>Then press Ctrl+C in Terminal 1.</w:t>
      </w:r>
    </w:p>
    <w:p w14:paraId="0D165C26" w14:textId="77777777" w:rsidR="00F323DC" w:rsidRDefault="00F323DC">
      <w:pPr>
        <w:keepNext/>
      </w:pPr>
    </w:p>
    <w:p w14:paraId="2DD9C7C4" w14:textId="77777777" w:rsidR="00F323DC" w:rsidRDefault="00CC1CC2">
      <w:pPr>
        <w:pStyle w:val="Heading3"/>
      </w:pPr>
      <w:r>
        <w:t>Windows PowerShell No Server Check</w:t>
      </w:r>
    </w:p>
    <w:p w14:paraId="16D17941" w14:textId="77777777" w:rsidR="00F323DC" w:rsidRDefault="00CC1CC2">
      <w:pPr>
        <w:keepNext/>
      </w:pPr>
      <w:r>
        <w:t>With the server stopped, run the client once more in Terminal 2:</w:t>
      </w:r>
    </w:p>
    <w:p w14:paraId="7D257E4A" w14:textId="77777777" w:rsidR="00F323DC" w:rsidRDefault="00F323DC">
      <w:pPr>
        <w:keepNext/>
      </w:pPr>
    </w:p>
    <w:p w14:paraId="226AC842" w14:textId="77777777" w:rsidR="00F323DC" w:rsidRDefault="00CC1CC2">
      <w:pPr>
        <w:pStyle w:val="CommandBlock"/>
        <w:keepNext/>
      </w:pPr>
      <w:r>
        <w:t>.\cpp\echo-client.exe</w:t>
      </w:r>
    </w:p>
    <w:p w14:paraId="75914AB0" w14:textId="77777777" w:rsidR="00F323DC" w:rsidRDefault="00CC1CC2">
      <w:pPr>
        <w:pStyle w:val="CommandBlock"/>
      </w:pPr>
      <w:r>
        <w:t>$LASTEXITCODE</w:t>
      </w:r>
    </w:p>
    <w:p w14:paraId="61EB4369" w14:textId="77777777" w:rsidR="00F323DC" w:rsidRDefault="00F323DC">
      <w:pPr>
        <w:keepNext/>
      </w:pPr>
    </w:p>
    <w:p w14:paraId="19860E8E" w14:textId="77777777" w:rsidR="00F323DC" w:rsidRDefault="00CC1CC2">
      <w:pPr>
        <w:pStyle w:val="Heading3"/>
      </w:pPr>
      <w:r>
        <w:t>Linux or macOS Build and Run</w:t>
      </w:r>
    </w:p>
    <w:p w14:paraId="46E91748" w14:textId="77777777" w:rsidR="00F323DC" w:rsidRDefault="00CC1CC2">
      <w:pPr>
        <w:keepNext/>
      </w:pPr>
      <w:r>
        <w:t>Winsock is Windows' library, so the C++ programs build only on Windows. Linux and macOS have the same calls as POSIX sockets: no WSAStartup, an int instead of SOCKET, close instead of closesocket, and errno instead of WSAGetLastError; Volume 3 writes them. There, run this lesson's Python programs, which behave the same, except that the Production-Minded client with no server reports the port unreachable through its connected socket:</w:t>
      </w:r>
    </w:p>
    <w:p w14:paraId="772EF9BF" w14:textId="77777777" w:rsidR="00F323DC" w:rsidRDefault="00F323DC">
      <w:pPr>
        <w:keepNext/>
      </w:pPr>
    </w:p>
    <w:p w14:paraId="6030175C" w14:textId="77777777" w:rsidR="00F323DC" w:rsidRDefault="00CC1CC2">
      <w:pPr>
        <w:pStyle w:val="CommandBlock"/>
        <w:keepNext/>
      </w:pPr>
      <w:r>
        <w:t># Terminal 1:</w:t>
      </w:r>
    </w:p>
    <w:p w14:paraId="2FFD11BE" w14:textId="77777777" w:rsidR="00F323DC" w:rsidRDefault="00CC1CC2">
      <w:pPr>
        <w:pStyle w:val="CommandBlock"/>
        <w:keepNext/>
      </w:pPr>
      <w:r>
        <w:t>python3 ./python/echo_server.py</w:t>
      </w:r>
    </w:p>
    <w:p w14:paraId="1A9E8064" w14:textId="77777777" w:rsidR="00F323DC" w:rsidRDefault="00CC1CC2">
      <w:pPr>
        <w:pStyle w:val="CommandBlock"/>
        <w:keepNext/>
      </w:pPr>
      <w:r>
        <w:t># Terminal 2:</w:t>
      </w:r>
    </w:p>
    <w:p w14:paraId="4DB0320D" w14:textId="77777777" w:rsidR="00F323DC" w:rsidRDefault="00CC1CC2">
      <w:pPr>
        <w:pStyle w:val="CommandBlock"/>
        <w:keepNext/>
      </w:pPr>
      <w:r>
        <w:t>python3 ./python/echo_client.py</w:t>
      </w:r>
    </w:p>
    <w:p w14:paraId="7B7CFFA0" w14:textId="77777777" w:rsidR="00F323DC" w:rsidRDefault="00CC1CC2">
      <w:pPr>
        <w:pStyle w:val="CommandBlock"/>
      </w:pPr>
      <w:r>
        <w:t>echo $?</w:t>
      </w:r>
    </w:p>
    <w:p w14:paraId="05679457" w14:textId="77777777" w:rsidR="00F323DC" w:rsidRDefault="00F323DC">
      <w:pPr>
        <w:keepNext/>
      </w:pPr>
    </w:p>
    <w:p w14:paraId="71B280C7" w14:textId="77777777" w:rsidR="00F323DC" w:rsidRDefault="00CC1CC2">
      <w:pPr>
        <w:pStyle w:val="Heading3"/>
      </w:pPr>
      <w:r>
        <w:t>Check Your Results</w:t>
      </w:r>
    </w:p>
    <w:p w14:paraId="680354D1" w14:textId="77777777" w:rsidR="00F323DC" w:rsidRDefault="00CC1CC2">
      <w:pPr>
        <w:pStyle w:val="ListBullet"/>
      </w:pPr>
      <w:r>
        <w:t>Terminal 2 must show the Production-Minded lines of the Required Clean-Run Output in Validation Rules, with your own Elapsed time, then $LASTEXITCODE prints 0. Terminal 1 must show the Listening line and Received "HELLO spa".</w:t>
      </w:r>
    </w:p>
    <w:p w14:paraId="62D9BFF3" w14:textId="77777777" w:rsidR="00F323DC" w:rsidRDefault="00CC1CC2">
      <w:pPr>
        <w:pStyle w:val="ListBullet"/>
      </w:pPr>
      <w:r>
        <w:t>The No Server Check must show Error: port unreachable at 127.0.0.1:8767, then an Elapsed line of a few milliseconds, then 1: Windows answered at once that no program has the port.</w:t>
      </w:r>
    </w:p>
    <w:p w14:paraId="56A5A7F1" w14:textId="77777777" w:rsidR="00F323DC" w:rsidRDefault="00F323DC">
      <w:pPr>
        <w:keepNext/>
      </w:pPr>
    </w:p>
    <w:p w14:paraId="2C289A26" w14:textId="77777777" w:rsidR="00F323DC" w:rsidRDefault="00F323DC">
      <w:pPr>
        <w:keepNext/>
      </w:pPr>
    </w:p>
    <w:p w14:paraId="2CAE763A" w14:textId="77777777" w:rsidR="00F323DC" w:rsidRDefault="00CC1CC2">
      <w:pPr>
        <w:pStyle w:val="Heading2"/>
      </w:pPr>
      <w:r>
        <w:t>What to Notice</w:t>
      </w:r>
    </w:p>
    <w:p w14:paraId="3BFA616B" w14:textId="77777777" w:rsidR="00F323DC" w:rsidRDefault="00CC1CC2">
      <w:pPr>
        <w:pStyle w:val="ListBullet"/>
      </w:pPr>
      <w:r>
        <w:t>std::string text(datagram, count) takes exactly count bytes, so the text ends where the datagram ended; no '\0' is needed, as it is in C.</w:t>
      </w:r>
    </w:p>
    <w:p w14:paraId="0F781141" w14:textId="77777777" w:rsidR="00F323DC" w:rsidRDefault="00CC1CC2">
      <w:pPr>
        <w:pStyle w:val="ListBullet"/>
      </w:pPr>
      <w:r>
        <w:t>The casts to (sockaddr *) are the C form, as in Lesson 7.10: Winsock takes every kind of endpoint through one general pointer type.</w:t>
      </w:r>
    </w:p>
    <w:p w14:paraId="0C3A93C1" w14:textId="77777777" w:rsidR="00F323DC" w:rsidRDefault="00CC1CC2">
      <w:pPr>
        <w:pStyle w:val="ListBullet"/>
      </w:pPr>
      <w:r>
        <w:t>A receive buffer smaller than the datagram gets only its first bytes, and the rest is lost; on Windows the receive also fails with WSAEMSGSIZE (10040). The Basic server's buffer holds 1024 bytes, so it skips a longer datagram; the Production-Minded server's buffer holds any datagram.</w:t>
      </w:r>
    </w:p>
    <w:p w14:paraId="3E42FBE0" w14:textId="77777777" w:rsidR="00F323DC" w:rsidRDefault="00F323DC">
      <w:pPr>
        <w:keepNext/>
      </w:pPr>
    </w:p>
    <w:p w14:paraId="2AC59306" w14:textId="77777777" w:rsidR="00F323DC" w:rsidRDefault="00CC1CC2">
      <w:pPr>
        <w:pStyle w:val="Heading3"/>
      </w:pPr>
      <w:r>
        <w:t>Basic and Production-Minded Comparison</w:t>
      </w:r>
    </w:p>
    <w:p w14:paraId="78A60E11" w14:textId="77777777" w:rsidR="00F323DC" w:rsidRDefault="00CC1CC2">
      <w:r>
        <w:t>Both C++ servers bind 127.0.0.1:8767 and answer the same datagram, and both clients print the same Reply line. The Basic programs make the direct calls and trust the other side; the Production-Minded server sees each datagram's true size, answers only datagrams within the 1024-byte limit, and reports failures without stopping, and the Production-Minded client connects its socket, waits at most 3000 milliseconds, tells a port-unreachable report from a timeout, and prints the elapsed time.</w:t>
      </w:r>
    </w:p>
    <w:p w14:paraId="1576878F" w14:textId="77777777" w:rsidR="00F323DC" w:rsidRDefault="00F323DC">
      <w:pPr>
        <w:keepNext/>
      </w:pPr>
    </w:p>
    <w:p w14:paraId="7F3B2348" w14:textId="77777777" w:rsidR="00F323DC" w:rsidRDefault="00F323DC">
      <w:pPr>
        <w:keepNext/>
      </w:pPr>
    </w:p>
    <w:p w14:paraId="1AC5730D" w14:textId="77777777" w:rsidR="00F323DC" w:rsidRDefault="00F323DC">
      <w:pPr>
        <w:keepNext/>
      </w:pPr>
    </w:p>
    <w:p w14:paraId="23DB70CC" w14:textId="77777777" w:rsidR="00F323DC" w:rsidRDefault="00CC1CC2">
      <w:pPr>
        <w:pStyle w:val="Heading1"/>
      </w:pPr>
      <w:r>
        <w:t>C# Implementation</w:t>
      </w:r>
    </w:p>
    <w:p w14:paraId="348308FE" w14:textId="77777777" w:rsidR="00F323DC" w:rsidRDefault="00CC1CC2">
      <w:r>
        <w:t>C# uses .NET's UdpClient, from System.Net.Sockets, for both sides; its Client property is the Socket underneath. Encoding.UTF8, from System.Text, turns text into UTF-8 bytes and back.</w:t>
      </w:r>
    </w:p>
    <w:p w14:paraId="21FCCBAC" w14:textId="77777777" w:rsidR="00F323DC" w:rsidRDefault="00F323DC">
      <w:pPr>
        <w:keepNext/>
      </w:pPr>
    </w:p>
    <w:p w14:paraId="7A1E3F53" w14:textId="77777777" w:rsidR="00F323DC" w:rsidRDefault="00F323DC">
      <w:pPr>
        <w:keepNext/>
      </w:pPr>
    </w:p>
    <w:p w14:paraId="75705C0B" w14:textId="77777777" w:rsidR="00F323DC" w:rsidRDefault="00CC1CC2">
      <w:pPr>
        <w:pStyle w:val="Heading2"/>
      </w:pPr>
      <w:r>
        <w:t>Basic Implementation</w:t>
      </w:r>
    </w:p>
    <w:p w14:paraId="72880CCD" w14:textId="77777777" w:rsidR="00F323DC" w:rsidRDefault="00CC1CC2">
      <w:r>
        <w:t>The most direct version of each side. The server binds its UdpClient's Socket with Bind and loops: ReceiveAsync one datagram, print it, Send the answer to its RemoteEndPoint. The client Sends one datagram to the host and port and awaits ReceiveAsync for the reply. Each catches only the SocketException of the calls that can fail in ordinary use: Bind, when the port is taken, and the receive, which the server skips when it fails and the client reports. Every new step is commented in full, and the ones from ea</w:t>
      </w:r>
      <w:r>
        <w:t>rlier lessons have short reminders.</w:t>
      </w:r>
    </w:p>
    <w:p w14:paraId="68600995" w14:textId="77777777" w:rsidR="00F323DC" w:rsidRDefault="00F323DC">
      <w:pPr>
        <w:keepNext/>
      </w:pPr>
    </w:p>
    <w:p w14:paraId="475C95BC" w14:textId="77777777" w:rsidR="00F323DC" w:rsidRDefault="00CC1CC2">
      <w:pPr>
        <w:pStyle w:val="Heading3"/>
      </w:pPr>
      <w:r>
        <w:t>csharp/BasicEchoServer/Program.cs</w:t>
      </w:r>
    </w:p>
    <w:p w14:paraId="45E929C2" w14:textId="77777777" w:rsidR="00F323DC" w:rsidRDefault="00CC1CC2">
      <w:pPr>
        <w:pStyle w:val="SourceCode"/>
        <w:keepNext/>
      </w:pPr>
      <w:r>
        <w:t>// Lesson 7.11: the Basic UDP echo server. It binds 127.0.0.1 port 8767,</w:t>
      </w:r>
    </w:p>
    <w:p w14:paraId="1CF3D6DD" w14:textId="77777777" w:rsidR="00F323DC" w:rsidRDefault="00CC1CC2">
      <w:pPr>
        <w:pStyle w:val="SourceCode"/>
        <w:keepNext/>
      </w:pPr>
      <w:r>
        <w:t>// and for each datagram that arrives, from any client, prints its text and</w:t>
      </w:r>
    </w:p>
    <w:p w14:paraId="51869887" w14:textId="77777777" w:rsidR="00F323DC" w:rsidRDefault="00CC1CC2">
      <w:pPr>
        <w:pStyle w:val="SourceCode"/>
      </w:pPr>
      <w:r>
        <w:t>// sends back one datagram: ECHO and the text. Press Ctrl+C to stop it.</w:t>
      </w:r>
    </w:p>
    <w:p w14:paraId="33964E62" w14:textId="77777777" w:rsidR="00F323DC" w:rsidRDefault="00CC1CC2">
      <w:pPr>
        <w:pStyle w:val="SourceCode"/>
      </w:pPr>
      <w:r>
        <w:t>// Remember, using lets the program use a namespace's classes by their</w:t>
      </w:r>
    </w:p>
    <w:p w14:paraId="2849C930" w14:textId="77777777" w:rsidR="00F323DC" w:rsidRDefault="00CC1CC2">
      <w:pPr>
        <w:pStyle w:val="SourceCode"/>
      </w:pPr>
      <w:r>
        <w:t>// short names: System.Net for IPAddress and IPEndPoint, System.Net.Sockets</w:t>
      </w:r>
    </w:p>
    <w:p w14:paraId="31B80A22" w14:textId="77777777" w:rsidR="00F323DC" w:rsidRDefault="00CC1CC2">
      <w:pPr>
        <w:pStyle w:val="SourceCode"/>
      </w:pPr>
      <w:r>
        <w:t>// for UdpClient, System.Text for Encoding, System.Threading.Tasks for Task.</w:t>
      </w:r>
    </w:p>
    <w:p w14:paraId="7C699011" w14:textId="77777777" w:rsidR="00F323DC" w:rsidRDefault="00CC1CC2">
      <w:pPr>
        <w:pStyle w:val="SourceCode"/>
      </w:pPr>
      <w:r>
        <w:t>using System;</w:t>
      </w:r>
    </w:p>
    <w:p w14:paraId="78C8D495" w14:textId="77777777" w:rsidR="00F323DC" w:rsidRDefault="00CC1CC2">
      <w:pPr>
        <w:pStyle w:val="SourceCode"/>
      </w:pPr>
      <w:r>
        <w:t>using System.Net;</w:t>
      </w:r>
    </w:p>
    <w:p w14:paraId="4B90546F" w14:textId="77777777" w:rsidR="00F323DC" w:rsidRDefault="00CC1CC2">
      <w:pPr>
        <w:pStyle w:val="SourceCode"/>
      </w:pPr>
      <w:r>
        <w:t>using System.Net.Sockets;</w:t>
      </w:r>
    </w:p>
    <w:p w14:paraId="7B040D59" w14:textId="77777777" w:rsidR="00F323DC" w:rsidRDefault="00CC1CC2">
      <w:pPr>
        <w:pStyle w:val="SourceCode"/>
      </w:pPr>
      <w:r>
        <w:t>using System.Text;</w:t>
      </w:r>
    </w:p>
    <w:p w14:paraId="6581062B" w14:textId="77777777" w:rsidR="00F323DC" w:rsidRDefault="00CC1CC2">
      <w:pPr>
        <w:pStyle w:val="SourceCode"/>
      </w:pPr>
      <w:r>
        <w:t>using System.Threading.Tasks;</w:t>
      </w:r>
    </w:p>
    <w:p w14:paraId="21D67CC2" w14:textId="77777777" w:rsidR="00F323DC" w:rsidRDefault="00F323DC">
      <w:pPr>
        <w:pStyle w:val="SourceCode"/>
      </w:pPr>
    </w:p>
    <w:p w14:paraId="3C7CEFD9" w14:textId="77777777" w:rsidR="00F323DC" w:rsidRDefault="00CC1CC2">
      <w:pPr>
        <w:pStyle w:val="SourceCode"/>
      </w:pPr>
      <w:r>
        <w:t>internal static class Program</w:t>
      </w:r>
    </w:p>
    <w:p w14:paraId="200A3BB7" w14:textId="77777777" w:rsidR="00F323DC" w:rsidRDefault="00CC1CC2">
      <w:pPr>
        <w:pStyle w:val="SourceCode"/>
      </w:pPr>
      <w:r>
        <w:t>{</w:t>
      </w:r>
    </w:p>
    <w:p w14:paraId="43A193D4" w14:textId="77777777" w:rsidR="00F323DC" w:rsidRDefault="00CC1CC2">
      <w:pPr>
        <w:pStyle w:val="SourceCode"/>
      </w:pPr>
      <w:r>
        <w:t xml:space="preserve">    // The address and port the server binds, and the most bytes the server</w:t>
      </w:r>
    </w:p>
    <w:p w14:paraId="28B0F645" w14:textId="77777777" w:rsidR="00F323DC" w:rsidRDefault="00CC1CC2">
      <w:pPr>
        <w:pStyle w:val="SourceCode"/>
      </w:pPr>
      <w:r>
        <w:t xml:space="preserve">    // keeps of one datagram.</w:t>
      </w:r>
    </w:p>
    <w:p w14:paraId="27E48F22" w14:textId="77777777" w:rsidR="00F323DC" w:rsidRDefault="00CC1CC2">
      <w:pPr>
        <w:pStyle w:val="SourceCode"/>
      </w:pPr>
      <w:r>
        <w:t xml:space="preserve">    private const string Host = "127.0.0.1";</w:t>
      </w:r>
    </w:p>
    <w:p w14:paraId="0653CB92" w14:textId="77777777" w:rsidR="00F323DC" w:rsidRDefault="00CC1CC2">
      <w:pPr>
        <w:pStyle w:val="SourceCode"/>
      </w:pPr>
      <w:r>
        <w:t xml:space="preserve">    private const int UdpPort = 8767;</w:t>
      </w:r>
    </w:p>
    <w:p w14:paraId="57B546B3" w14:textId="77777777" w:rsidR="00F323DC" w:rsidRDefault="00CC1CC2">
      <w:pPr>
        <w:pStyle w:val="SourceCode"/>
      </w:pPr>
      <w:r>
        <w:t xml:space="preserve">    private const int DatagramSize = 1024;</w:t>
      </w:r>
    </w:p>
    <w:p w14:paraId="606636BD" w14:textId="77777777" w:rsidR="00F323DC" w:rsidRDefault="00F323DC">
      <w:pPr>
        <w:pStyle w:val="SourceCode"/>
      </w:pPr>
    </w:p>
    <w:p w14:paraId="4C4ED836" w14:textId="77777777" w:rsidR="00F323DC" w:rsidRDefault="00CC1CC2">
      <w:pPr>
        <w:pStyle w:val="SourceCode"/>
      </w:pPr>
      <w:r>
        <w:t xml:space="preserve">    // Remember, async Task&lt;int&gt; Main can await, and its int is the exit</w:t>
      </w:r>
    </w:p>
    <w:p w14:paraId="07C96A82" w14:textId="77777777" w:rsidR="00F323DC" w:rsidRDefault="00CC1CC2">
      <w:pPr>
        <w:pStyle w:val="SourceCode"/>
      </w:pPr>
      <w:r>
        <w:t xml:space="preserve">    // code.</w:t>
      </w:r>
    </w:p>
    <w:p w14:paraId="5507BD5D" w14:textId="77777777" w:rsidR="00F323DC" w:rsidRDefault="00CC1CC2">
      <w:pPr>
        <w:pStyle w:val="SourceCode"/>
      </w:pPr>
      <w:r>
        <w:t xml:space="preserve">    private static async Task&lt;int&gt; Main()</w:t>
      </w:r>
    </w:p>
    <w:p w14:paraId="24F88535" w14:textId="77777777" w:rsidR="00F323DC" w:rsidRDefault="00CC1CC2">
      <w:pPr>
        <w:pStyle w:val="SourceCode"/>
      </w:pPr>
      <w:r>
        <w:t xml:space="preserve">    {</w:t>
      </w:r>
    </w:p>
    <w:p w14:paraId="6D1B15B9" w14:textId="77777777" w:rsidR="00F323DC" w:rsidRDefault="00CC1CC2">
      <w:pPr>
        <w:pStyle w:val="SourceCode"/>
      </w:pPr>
      <w:r>
        <w:t xml:space="preserve">        // UdpClient is .NET's UDP socket. Remember, a using declaration</w:t>
      </w:r>
    </w:p>
    <w:p w14:paraId="431D4162" w14:textId="77777777" w:rsidR="00F323DC" w:rsidRDefault="00CC1CC2">
      <w:pPr>
        <w:pStyle w:val="SourceCode"/>
      </w:pPr>
      <w:r>
        <w:t xml:space="preserve">        // closes it when Main ends.</w:t>
      </w:r>
    </w:p>
    <w:p w14:paraId="54622B16" w14:textId="77777777" w:rsidR="00F323DC" w:rsidRDefault="00CC1CC2">
      <w:pPr>
        <w:pStyle w:val="SourceCode"/>
      </w:pPr>
      <w:r>
        <w:t xml:space="preserve">        using UdpClient server = new UdpClient();</w:t>
      </w:r>
    </w:p>
    <w:p w14:paraId="551BC6B4" w14:textId="77777777" w:rsidR="00F323DC" w:rsidRDefault="00CC1CC2">
      <w:pPr>
        <w:pStyle w:val="SourceCode"/>
      </w:pPr>
      <w:r>
        <w:t xml:space="preserve">        try</w:t>
      </w:r>
    </w:p>
    <w:p w14:paraId="25A2CDD2" w14:textId="77777777" w:rsidR="00F323DC" w:rsidRDefault="00CC1CC2">
      <w:pPr>
        <w:pStyle w:val="SourceCode"/>
      </w:pPr>
      <w:r>
        <w:t xml:space="preserve">        {</w:t>
      </w:r>
    </w:p>
    <w:p w14:paraId="71BEB060" w14:textId="77777777" w:rsidR="00F323DC" w:rsidRDefault="00CC1CC2">
      <w:pPr>
        <w:pStyle w:val="SourceCode"/>
      </w:pPr>
      <w:r>
        <w:t xml:space="preserve">            // server.Client is its Socket. Bind gives it its address and</w:t>
      </w:r>
    </w:p>
    <w:p w14:paraId="3B8150D4" w14:textId="77777777" w:rsidR="00F323DC" w:rsidRDefault="00CC1CC2">
      <w:pPr>
        <w:pStyle w:val="SourceCode"/>
      </w:pPr>
      <w:r>
        <w:t xml:space="preserve">            // port, an IPEndPoint (remember, IPAddress.Parse reads the text,</w:t>
      </w:r>
    </w:p>
    <w:p w14:paraId="6B06BBE4" w14:textId="77777777" w:rsidR="00F323DC" w:rsidRDefault="00CC1CC2">
      <w:pPr>
        <w:pStyle w:val="SourceCode"/>
      </w:pPr>
      <w:r>
        <w:t xml:space="preserve">            // Lesson 7.4), and throws a SocketException when the port is</w:t>
      </w:r>
    </w:p>
    <w:p w14:paraId="7C6302B9" w14:textId="77777777" w:rsidR="00F323DC" w:rsidRDefault="00CC1CC2">
      <w:pPr>
        <w:pStyle w:val="SourceCode"/>
      </w:pPr>
      <w:r>
        <w:t xml:space="preserve">            // taken (error 10048). A UDP server needs nothing more: no listen</w:t>
      </w:r>
    </w:p>
    <w:p w14:paraId="7D6C7ECC" w14:textId="77777777" w:rsidR="00F323DC" w:rsidRDefault="00CC1CC2">
      <w:pPr>
        <w:pStyle w:val="SourceCode"/>
      </w:pPr>
      <w:r>
        <w:t xml:space="preserve">            // and no accept, because UDP makes no connections.</w:t>
      </w:r>
    </w:p>
    <w:p w14:paraId="4649413C" w14:textId="77777777" w:rsidR="00F323DC" w:rsidRDefault="00CC1CC2">
      <w:pPr>
        <w:pStyle w:val="SourceCode"/>
      </w:pPr>
      <w:r>
        <w:t xml:space="preserve">            server.Client.Bind(new IPEndPoint(IPAddress.Parse(Host), UdpPort));</w:t>
      </w:r>
    </w:p>
    <w:p w14:paraId="03586EA5" w14:textId="77777777" w:rsidR="00F323DC" w:rsidRDefault="00CC1CC2">
      <w:pPr>
        <w:pStyle w:val="SourceCode"/>
      </w:pPr>
      <w:r>
        <w:t xml:space="preserve">        }</w:t>
      </w:r>
    </w:p>
    <w:p w14:paraId="72996D3B" w14:textId="77777777" w:rsidR="00F323DC" w:rsidRDefault="00CC1CC2">
      <w:pPr>
        <w:pStyle w:val="SourceCode"/>
      </w:pPr>
      <w:r>
        <w:t xml:space="preserve">        catch (SocketException)</w:t>
      </w:r>
    </w:p>
    <w:p w14:paraId="0300609B" w14:textId="77777777" w:rsidR="00F323DC" w:rsidRDefault="00CC1CC2">
      <w:pPr>
        <w:pStyle w:val="SourceCode"/>
      </w:pPr>
      <w:r>
        <w:t xml:space="preserve">        {</w:t>
      </w:r>
    </w:p>
    <w:p w14:paraId="4086CAA3" w14:textId="77777777" w:rsidR="00F323DC" w:rsidRDefault="00CC1CC2">
      <w:pPr>
        <w:pStyle w:val="SourceCode"/>
      </w:pPr>
      <w:r>
        <w:t xml:space="preserve">            Console.Error.WriteLine($"Error: could not bind {Host}:{UdpPort}");</w:t>
      </w:r>
    </w:p>
    <w:p w14:paraId="0E18AF21" w14:textId="77777777" w:rsidR="00F323DC" w:rsidRDefault="00CC1CC2">
      <w:pPr>
        <w:pStyle w:val="SourceCode"/>
      </w:pPr>
      <w:r>
        <w:t xml:space="preserve">            return 1;</w:t>
      </w:r>
    </w:p>
    <w:p w14:paraId="64033C49" w14:textId="77777777" w:rsidR="00F323DC" w:rsidRDefault="00CC1CC2">
      <w:pPr>
        <w:pStyle w:val="SourceCode"/>
      </w:pPr>
      <w:r>
        <w:t xml:space="preserve">        }</w:t>
      </w:r>
    </w:p>
    <w:p w14:paraId="6B2C984E" w14:textId="77777777" w:rsidR="00F323DC" w:rsidRDefault="00CC1CC2">
      <w:pPr>
        <w:pStyle w:val="SourceCode"/>
      </w:pPr>
      <w:r>
        <w:t xml:space="preserve">        // "Listening" in the everyday sense: the socket now waits for</w:t>
      </w:r>
    </w:p>
    <w:p w14:paraId="28DBD5BC" w14:textId="77777777" w:rsidR="00F323DC" w:rsidRDefault="00CC1CC2">
      <w:pPr>
        <w:pStyle w:val="SourceCode"/>
      </w:pPr>
      <w:r>
        <w:t xml:space="preserve">        // datagrams.</w:t>
      </w:r>
    </w:p>
    <w:p w14:paraId="14A34845" w14:textId="77777777" w:rsidR="00F323DC" w:rsidRDefault="00CC1CC2">
      <w:pPr>
        <w:pStyle w:val="SourceCode"/>
      </w:pPr>
      <w:r>
        <w:t xml:space="preserve">        Console.WriteLine($"Listening on udp://{Host}:{UdpPort}");</w:t>
      </w:r>
    </w:p>
    <w:p w14:paraId="571830AB" w14:textId="77777777" w:rsidR="00F323DC" w:rsidRDefault="00F323DC">
      <w:pPr>
        <w:pStyle w:val="SourceCode"/>
      </w:pPr>
    </w:p>
    <w:p w14:paraId="560FF366" w14:textId="77777777" w:rsidR="00F323DC" w:rsidRDefault="00CC1CC2">
      <w:pPr>
        <w:pStyle w:val="SourceCode"/>
      </w:pPr>
      <w:r>
        <w:t xml:space="preserve">        // true never changes, so the loop answers one datagram after</w:t>
      </w:r>
    </w:p>
    <w:p w14:paraId="3CF983BF" w14:textId="77777777" w:rsidR="00F323DC" w:rsidRDefault="00CC1CC2">
      <w:pPr>
        <w:pStyle w:val="SourceCode"/>
      </w:pPr>
      <w:r>
        <w:t xml:space="preserve">        // another, from any client, until Ctrl+C stops the program.</w:t>
      </w:r>
    </w:p>
    <w:p w14:paraId="4B3FFB3F" w14:textId="77777777" w:rsidR="00F323DC" w:rsidRDefault="00CC1CC2">
      <w:pPr>
        <w:pStyle w:val="SourceCode"/>
      </w:pPr>
      <w:r>
        <w:t xml:space="preserve">        while (true)</w:t>
      </w:r>
    </w:p>
    <w:p w14:paraId="709676F3" w14:textId="77777777" w:rsidR="00F323DC" w:rsidRDefault="00CC1CC2">
      <w:pPr>
        <w:pStyle w:val="SourceCode"/>
      </w:pPr>
      <w:r>
        <w:t xml:space="preserve">        {</w:t>
      </w:r>
    </w:p>
    <w:p w14:paraId="575E4B07" w14:textId="77777777" w:rsidR="00F323DC" w:rsidRDefault="00CC1CC2">
      <w:pPr>
        <w:pStyle w:val="SourceCode"/>
      </w:pPr>
      <w:r>
        <w:t xml:space="preserve">            // ReceiveAsync waits for the next datagram and gives exactly</w:t>
      </w:r>
    </w:p>
    <w:p w14:paraId="57712408" w14:textId="77777777" w:rsidR="00F323DC" w:rsidRDefault="00CC1CC2">
      <w:pPr>
        <w:pStyle w:val="SourceCode"/>
      </w:pPr>
      <w:r>
        <w:t xml:space="preserve">            // one, whole: Buffer holds its bytes, and RemoteEndPoint the</w:t>
      </w:r>
    </w:p>
    <w:p w14:paraId="2A80349A" w14:textId="77777777" w:rsidR="00F323DC" w:rsidRDefault="00CC1CC2">
      <w:pPr>
        <w:pStyle w:val="SourceCode"/>
      </w:pPr>
      <w:r>
        <w:t xml:space="preserve">            // client's address and port. Remember, await waits for it</w:t>
      </w:r>
    </w:p>
    <w:p w14:paraId="136ECECA" w14:textId="77777777" w:rsidR="00F323DC" w:rsidRDefault="00CC1CC2">
      <w:pPr>
        <w:pStyle w:val="SourceCode"/>
      </w:pPr>
      <w:r>
        <w:t xml:space="preserve">            // without blocking the thread.</w:t>
      </w:r>
    </w:p>
    <w:p w14:paraId="1CFFE2DE" w14:textId="77777777" w:rsidR="00F323DC" w:rsidRDefault="00CC1CC2">
      <w:pPr>
        <w:pStyle w:val="SourceCode"/>
      </w:pPr>
      <w:r>
        <w:t xml:space="preserve">            UdpReceiveResult received;</w:t>
      </w:r>
    </w:p>
    <w:p w14:paraId="1FAF1D11" w14:textId="77777777" w:rsidR="00F323DC" w:rsidRDefault="00CC1CC2">
      <w:pPr>
        <w:pStyle w:val="SourceCode"/>
      </w:pPr>
      <w:r>
        <w:t xml:space="preserve">            try</w:t>
      </w:r>
    </w:p>
    <w:p w14:paraId="1BFAD46B" w14:textId="77777777" w:rsidR="00F323DC" w:rsidRDefault="00CC1CC2">
      <w:pPr>
        <w:pStyle w:val="SourceCode"/>
      </w:pPr>
      <w:r>
        <w:t xml:space="preserve">            {</w:t>
      </w:r>
    </w:p>
    <w:p w14:paraId="00B3CC0A" w14:textId="77777777" w:rsidR="00F323DC" w:rsidRDefault="00CC1CC2">
      <w:pPr>
        <w:pStyle w:val="SourceCode"/>
      </w:pPr>
      <w:r>
        <w:t xml:space="preserve">                received = await server.ReceiveAsync();</w:t>
      </w:r>
    </w:p>
    <w:p w14:paraId="0CA753D5" w14:textId="77777777" w:rsidR="00F323DC" w:rsidRDefault="00CC1CC2">
      <w:pPr>
        <w:pStyle w:val="SourceCode"/>
      </w:pPr>
      <w:r>
        <w:t xml:space="preserve">            }</w:t>
      </w:r>
    </w:p>
    <w:p w14:paraId="0A47CEB3" w14:textId="77777777" w:rsidR="00F323DC" w:rsidRDefault="00CC1CC2">
      <w:pPr>
        <w:pStyle w:val="SourceCode"/>
      </w:pPr>
      <w:r>
        <w:t xml:space="preserve">            catch (SocketException)</w:t>
      </w:r>
    </w:p>
    <w:p w14:paraId="7FD17078" w14:textId="77777777" w:rsidR="00F323DC" w:rsidRDefault="00CC1CC2">
      <w:pPr>
        <w:pStyle w:val="SourceCode"/>
      </w:pPr>
      <w:r>
        <w:t xml:space="preserve">            {</w:t>
      </w:r>
    </w:p>
    <w:p w14:paraId="20D4A012" w14:textId="77777777" w:rsidR="00F323DC" w:rsidRDefault="00CC1CC2">
      <w:pPr>
        <w:pStyle w:val="SourceCode"/>
      </w:pPr>
      <w:r>
        <w:t xml:space="preserve">                // On Windows a receive can fail when an earlier reply found</w:t>
      </w:r>
    </w:p>
    <w:p w14:paraId="180DA723" w14:textId="77777777" w:rsidR="00F323DC" w:rsidRDefault="00CC1CC2">
      <w:pPr>
        <w:pStyle w:val="SourceCode"/>
      </w:pPr>
      <w:r>
        <w:t xml:space="preserve">                // no program on its client's port; skip it and wait for the</w:t>
      </w:r>
    </w:p>
    <w:p w14:paraId="5ED19FF6" w14:textId="77777777" w:rsidR="00F323DC" w:rsidRDefault="00CC1CC2">
      <w:pPr>
        <w:pStyle w:val="SourceCode"/>
      </w:pPr>
      <w:r>
        <w:t xml:space="preserve">                // next.</w:t>
      </w:r>
    </w:p>
    <w:p w14:paraId="2AF28DB0" w14:textId="77777777" w:rsidR="00F323DC" w:rsidRDefault="00CC1CC2">
      <w:pPr>
        <w:pStyle w:val="SourceCode"/>
      </w:pPr>
      <w:r>
        <w:t xml:space="preserve">                continue;</w:t>
      </w:r>
    </w:p>
    <w:p w14:paraId="3632734D" w14:textId="77777777" w:rsidR="00F323DC" w:rsidRDefault="00CC1CC2">
      <w:pPr>
        <w:pStyle w:val="SourceCode"/>
      </w:pPr>
      <w:r>
        <w:t xml:space="preserve">            }</w:t>
      </w:r>
    </w:p>
    <w:p w14:paraId="487E2D0F" w14:textId="77777777" w:rsidR="00F323DC" w:rsidRDefault="00CC1CC2">
      <w:pPr>
        <w:pStyle w:val="SourceCode"/>
      </w:pPr>
      <w:r>
        <w:t xml:space="preserve">            // A datagram longer than DatagramSize is skipped, as the other</w:t>
      </w:r>
    </w:p>
    <w:p w14:paraId="2B937B5B" w14:textId="77777777" w:rsidR="00F323DC" w:rsidRDefault="00CC1CC2">
      <w:pPr>
        <w:pStyle w:val="SourceCode"/>
      </w:pPr>
      <w:r>
        <w:t xml:space="preserve">            // languages' 1024-byte buffers skip it: ECHO and a very long text</w:t>
      </w:r>
    </w:p>
    <w:p w14:paraId="53F022E8" w14:textId="77777777" w:rsidR="00F323DC" w:rsidRDefault="00CC1CC2">
      <w:pPr>
        <w:pStyle w:val="SourceCode"/>
      </w:pPr>
      <w:r>
        <w:t xml:space="preserve">            // could be too big to send back.</w:t>
      </w:r>
    </w:p>
    <w:p w14:paraId="3E77F7BF" w14:textId="77777777" w:rsidR="00F323DC" w:rsidRDefault="00CC1CC2">
      <w:pPr>
        <w:pStyle w:val="SourceCode"/>
      </w:pPr>
      <w:r>
        <w:t xml:space="preserve">            if (received.Buffer.Length &gt; DatagramSize)</w:t>
      </w:r>
    </w:p>
    <w:p w14:paraId="1B682F95" w14:textId="77777777" w:rsidR="00F323DC" w:rsidRDefault="00CC1CC2">
      <w:pPr>
        <w:pStyle w:val="SourceCode"/>
      </w:pPr>
      <w:r>
        <w:t xml:space="preserve">            {</w:t>
      </w:r>
    </w:p>
    <w:p w14:paraId="06F62EC4" w14:textId="77777777" w:rsidR="00F323DC" w:rsidRDefault="00CC1CC2">
      <w:pPr>
        <w:pStyle w:val="SourceCode"/>
      </w:pPr>
      <w:r>
        <w:t xml:space="preserve">                continue;</w:t>
      </w:r>
    </w:p>
    <w:p w14:paraId="2D6CBB31" w14:textId="77777777" w:rsidR="00F323DC" w:rsidRDefault="00CC1CC2">
      <w:pPr>
        <w:pStyle w:val="SourceCode"/>
      </w:pPr>
      <w:r>
        <w:t xml:space="preserve">            }</w:t>
      </w:r>
    </w:p>
    <w:p w14:paraId="3F562429" w14:textId="77777777" w:rsidR="00F323DC" w:rsidRDefault="00CC1CC2">
      <w:pPr>
        <w:pStyle w:val="SourceCode"/>
      </w:pPr>
      <w:r>
        <w:t xml:space="preserve">            // One datagram is one whole message, so its bytes need no \n</w:t>
      </w:r>
    </w:p>
    <w:p w14:paraId="66B61F2B" w14:textId="77777777" w:rsidR="00F323DC" w:rsidRDefault="00CC1CC2">
      <w:pPr>
        <w:pStyle w:val="SourceCode"/>
      </w:pPr>
      <w:r>
        <w:t xml:space="preserve">            // to say where it ends. GetString turns UTF-8 bytes into text.</w:t>
      </w:r>
    </w:p>
    <w:p w14:paraId="73D6B27F" w14:textId="77777777" w:rsidR="00F323DC" w:rsidRDefault="00CC1CC2">
      <w:pPr>
        <w:pStyle w:val="SourceCode"/>
      </w:pPr>
      <w:r>
        <w:t xml:space="preserve">            string datagramText = Encoding.UTF8.GetString(received.Buffer);</w:t>
      </w:r>
    </w:p>
    <w:p w14:paraId="0E8AB856" w14:textId="77777777" w:rsidR="00F323DC" w:rsidRDefault="00CC1CC2">
      <w:pPr>
        <w:pStyle w:val="SourceCode"/>
      </w:pPr>
      <w:r>
        <w:t xml:space="preserve">            Console.WriteLine($"Received \"{datagramText}\"");</w:t>
      </w:r>
    </w:p>
    <w:p w14:paraId="7ACE7B01" w14:textId="77777777" w:rsidR="00F323DC" w:rsidRDefault="00F323DC">
      <w:pPr>
        <w:pStyle w:val="SourceCode"/>
      </w:pPr>
    </w:p>
    <w:p w14:paraId="5E51C54E" w14:textId="77777777" w:rsidR="00F323DC" w:rsidRDefault="00CC1CC2">
      <w:pPr>
        <w:pStyle w:val="SourceCode"/>
      </w:pPr>
      <w:r>
        <w:t xml:space="preserve">            // Send sends one datagram to the endpoint it is given: here,</w:t>
      </w:r>
    </w:p>
    <w:p w14:paraId="020B2991" w14:textId="77777777" w:rsidR="00F323DC" w:rsidRDefault="00CC1CC2">
      <w:pPr>
        <w:pStyle w:val="SourceCode"/>
      </w:pPr>
      <w:r>
        <w:t xml:space="preserve">            // the client the datagram came from.</w:t>
      </w:r>
    </w:p>
    <w:p w14:paraId="01464631" w14:textId="77777777" w:rsidR="00F323DC" w:rsidRDefault="00CC1CC2">
      <w:pPr>
        <w:pStyle w:val="SourceCode"/>
      </w:pPr>
      <w:r>
        <w:t xml:space="preserve">            byte[] reply = Encoding.UTF8.GetBytes($"ECHO {datagramText}");</w:t>
      </w:r>
    </w:p>
    <w:p w14:paraId="7FFF8736" w14:textId="77777777" w:rsidR="00F323DC" w:rsidRDefault="00CC1CC2">
      <w:pPr>
        <w:pStyle w:val="SourceCode"/>
      </w:pPr>
      <w:r>
        <w:t xml:space="preserve">            server.Send(reply, received.RemoteEndPoint);</w:t>
      </w:r>
    </w:p>
    <w:p w14:paraId="08F32969" w14:textId="77777777" w:rsidR="00F323DC" w:rsidRDefault="00CC1CC2">
      <w:pPr>
        <w:pStyle w:val="SourceCode"/>
        <w:keepNext/>
      </w:pPr>
      <w:r>
        <w:t xml:space="preserve">        }</w:t>
      </w:r>
    </w:p>
    <w:p w14:paraId="73885F1B" w14:textId="77777777" w:rsidR="00F323DC" w:rsidRDefault="00CC1CC2">
      <w:pPr>
        <w:pStyle w:val="SourceCode"/>
        <w:keepNext/>
      </w:pPr>
      <w:r>
        <w:t xml:space="preserve">    }</w:t>
      </w:r>
    </w:p>
    <w:p w14:paraId="51B59754" w14:textId="77777777" w:rsidR="00F323DC" w:rsidRDefault="00CC1CC2">
      <w:pPr>
        <w:pStyle w:val="SourceCode"/>
      </w:pPr>
      <w:r>
        <w:t>}</w:t>
      </w:r>
    </w:p>
    <w:p w14:paraId="3E7B498F" w14:textId="77777777" w:rsidR="00F323DC" w:rsidRDefault="00F323DC">
      <w:pPr>
        <w:keepNext/>
      </w:pPr>
    </w:p>
    <w:p w14:paraId="1AC1B6D6" w14:textId="77777777" w:rsidR="00F323DC" w:rsidRDefault="00CC1CC2">
      <w:pPr>
        <w:pStyle w:val="Heading3"/>
      </w:pPr>
      <w:r>
        <w:t>csharp/BasicEchoClient/Program.cs</w:t>
      </w:r>
    </w:p>
    <w:p w14:paraId="148FF8F3" w14:textId="77777777" w:rsidR="00F323DC" w:rsidRDefault="00CC1CC2">
      <w:pPr>
        <w:pStyle w:val="SourceCode"/>
        <w:keepNext/>
      </w:pPr>
      <w:r>
        <w:t>// Lesson 7.11: the Basic UDP echo client. It sends one datagram, HELLO spa,</w:t>
      </w:r>
    </w:p>
    <w:p w14:paraId="724E4782" w14:textId="77777777" w:rsidR="00F323DC" w:rsidRDefault="00CC1CC2">
      <w:pPr>
        <w:pStyle w:val="SourceCode"/>
        <w:keepNext/>
      </w:pPr>
      <w:r>
        <w:t>// to the echo server on 127.0.0.1 port 8767, receives the reply datagram,</w:t>
      </w:r>
    </w:p>
    <w:p w14:paraId="401A4023" w14:textId="77777777" w:rsidR="00F323DC" w:rsidRDefault="00CC1CC2">
      <w:pPr>
        <w:pStyle w:val="SourceCode"/>
      </w:pPr>
      <w:r>
        <w:t>// and prints it.</w:t>
      </w:r>
    </w:p>
    <w:p w14:paraId="4A1B4692" w14:textId="77777777" w:rsidR="00F323DC" w:rsidRDefault="00CC1CC2">
      <w:pPr>
        <w:pStyle w:val="SourceCode"/>
      </w:pPr>
      <w:r>
        <w:t>// Remember, using lets the program use a namespace's classes by their</w:t>
      </w:r>
    </w:p>
    <w:p w14:paraId="136F304D" w14:textId="77777777" w:rsidR="00F323DC" w:rsidRDefault="00CC1CC2">
      <w:pPr>
        <w:pStyle w:val="SourceCode"/>
      </w:pPr>
      <w:r>
        <w:t>// short names.</w:t>
      </w:r>
    </w:p>
    <w:p w14:paraId="2B9CA49C" w14:textId="77777777" w:rsidR="00F323DC" w:rsidRDefault="00CC1CC2">
      <w:pPr>
        <w:pStyle w:val="SourceCode"/>
      </w:pPr>
      <w:r>
        <w:t>using System;</w:t>
      </w:r>
    </w:p>
    <w:p w14:paraId="3363B5B6" w14:textId="77777777" w:rsidR="00F323DC" w:rsidRDefault="00CC1CC2">
      <w:pPr>
        <w:pStyle w:val="SourceCode"/>
      </w:pPr>
      <w:r>
        <w:t>using System.Net.Sockets;</w:t>
      </w:r>
    </w:p>
    <w:p w14:paraId="133ED412" w14:textId="77777777" w:rsidR="00F323DC" w:rsidRDefault="00CC1CC2">
      <w:pPr>
        <w:pStyle w:val="SourceCode"/>
      </w:pPr>
      <w:r>
        <w:t>using System.Text;</w:t>
      </w:r>
    </w:p>
    <w:p w14:paraId="6C5A7EEB" w14:textId="77777777" w:rsidR="00F323DC" w:rsidRDefault="00CC1CC2">
      <w:pPr>
        <w:pStyle w:val="SourceCode"/>
      </w:pPr>
      <w:r>
        <w:t>using System.Threading.Tasks;</w:t>
      </w:r>
    </w:p>
    <w:p w14:paraId="66C3E90A" w14:textId="77777777" w:rsidR="00F323DC" w:rsidRDefault="00F323DC">
      <w:pPr>
        <w:pStyle w:val="SourceCode"/>
      </w:pPr>
    </w:p>
    <w:p w14:paraId="04D02597" w14:textId="77777777" w:rsidR="00F323DC" w:rsidRDefault="00CC1CC2">
      <w:pPr>
        <w:pStyle w:val="SourceCode"/>
      </w:pPr>
      <w:r>
        <w:t>internal static class Program</w:t>
      </w:r>
    </w:p>
    <w:p w14:paraId="403EB61F" w14:textId="77777777" w:rsidR="00F323DC" w:rsidRDefault="00CC1CC2">
      <w:pPr>
        <w:pStyle w:val="SourceCode"/>
      </w:pPr>
      <w:r>
        <w:t>{</w:t>
      </w:r>
    </w:p>
    <w:p w14:paraId="40DD99CE" w14:textId="77777777" w:rsidR="00F323DC" w:rsidRDefault="00CC1CC2">
      <w:pPr>
        <w:pStyle w:val="SourceCode"/>
      </w:pPr>
      <w:r>
        <w:t xml:space="preserve">    // The server's address and port, and the text to send.</w:t>
      </w:r>
    </w:p>
    <w:p w14:paraId="106245D0" w14:textId="77777777" w:rsidR="00F323DC" w:rsidRDefault="00CC1CC2">
      <w:pPr>
        <w:pStyle w:val="SourceCode"/>
      </w:pPr>
      <w:r>
        <w:t xml:space="preserve">    private const string Host = "127.0.0.1";</w:t>
      </w:r>
    </w:p>
    <w:p w14:paraId="251CE51A" w14:textId="77777777" w:rsidR="00F323DC" w:rsidRDefault="00CC1CC2">
      <w:pPr>
        <w:pStyle w:val="SourceCode"/>
      </w:pPr>
      <w:r>
        <w:t xml:space="preserve">    private const int UdpPort = 8767;</w:t>
      </w:r>
    </w:p>
    <w:p w14:paraId="608DD42F" w14:textId="77777777" w:rsidR="00F323DC" w:rsidRDefault="00CC1CC2">
      <w:pPr>
        <w:pStyle w:val="SourceCode"/>
      </w:pPr>
      <w:r>
        <w:t xml:space="preserve">    private const string TextToSend = "HELLO spa";</w:t>
      </w:r>
    </w:p>
    <w:p w14:paraId="3C1202B0" w14:textId="77777777" w:rsidR="00F323DC" w:rsidRDefault="00F323DC">
      <w:pPr>
        <w:pStyle w:val="SourceCode"/>
      </w:pPr>
    </w:p>
    <w:p w14:paraId="19FDFE32" w14:textId="77777777" w:rsidR="00F323DC" w:rsidRDefault="00CC1CC2">
      <w:pPr>
        <w:pStyle w:val="SourceCode"/>
      </w:pPr>
      <w:r>
        <w:t xml:space="preserve">    // Remember, async Task&lt;int&gt; Main can await, and its int is the exit</w:t>
      </w:r>
    </w:p>
    <w:p w14:paraId="400D78FD" w14:textId="77777777" w:rsidR="00F323DC" w:rsidRDefault="00CC1CC2">
      <w:pPr>
        <w:pStyle w:val="SourceCode"/>
      </w:pPr>
      <w:r>
        <w:t xml:space="preserve">    // code.</w:t>
      </w:r>
    </w:p>
    <w:p w14:paraId="5FE75DEC" w14:textId="77777777" w:rsidR="00F323DC" w:rsidRDefault="00CC1CC2">
      <w:pPr>
        <w:pStyle w:val="SourceCode"/>
      </w:pPr>
      <w:r>
        <w:t xml:space="preserve">    private static async Task&lt;int&gt; Main()</w:t>
      </w:r>
    </w:p>
    <w:p w14:paraId="4A0B02AC" w14:textId="77777777" w:rsidR="00F323DC" w:rsidRDefault="00CC1CC2">
      <w:pPr>
        <w:pStyle w:val="SourceCode"/>
      </w:pPr>
      <w:r>
        <w:t xml:space="preserve">    {</w:t>
      </w:r>
    </w:p>
    <w:p w14:paraId="23725575" w14:textId="77777777" w:rsidR="00F323DC" w:rsidRDefault="00CC1CC2">
      <w:pPr>
        <w:pStyle w:val="SourceCode"/>
      </w:pPr>
      <w:r>
        <w:t xml:space="preserve">        // The same kind of socket the server made. Remember, a using</w:t>
      </w:r>
    </w:p>
    <w:p w14:paraId="74451C3A" w14:textId="77777777" w:rsidR="00F323DC" w:rsidRDefault="00CC1CC2">
      <w:pPr>
        <w:pStyle w:val="SourceCode"/>
      </w:pPr>
      <w:r>
        <w:t xml:space="preserve">        // declaration closes it when Main ends.</w:t>
      </w:r>
    </w:p>
    <w:p w14:paraId="1A58DC27" w14:textId="77777777" w:rsidR="00F323DC" w:rsidRDefault="00CC1CC2">
      <w:pPr>
        <w:pStyle w:val="SourceCode"/>
      </w:pPr>
      <w:r>
        <w:t xml:space="preserve">        using UdpClient client = new UdpClient();</w:t>
      </w:r>
    </w:p>
    <w:p w14:paraId="5E027A0A" w14:textId="77777777" w:rsidR="00F323DC" w:rsidRDefault="00F323DC">
      <w:pPr>
        <w:pStyle w:val="SourceCode"/>
      </w:pPr>
    </w:p>
    <w:p w14:paraId="2010C27A" w14:textId="77777777" w:rsidR="00F323DC" w:rsidRDefault="00CC1CC2">
      <w:pPr>
        <w:pStyle w:val="SourceCode"/>
      </w:pPr>
      <w:r>
        <w:t xml:space="preserve">        // Send sends the text's UTF-8 bytes as one datagram to the host and</w:t>
      </w:r>
    </w:p>
    <w:p w14:paraId="3E018AED" w14:textId="77777777" w:rsidR="00F323DC" w:rsidRDefault="00CC1CC2">
      <w:pPr>
        <w:pStyle w:val="SourceCode"/>
      </w:pPr>
      <w:r>
        <w:t xml:space="preserve">        // port. There is no connect first: UDP just sends. The client does</w:t>
      </w:r>
    </w:p>
    <w:p w14:paraId="5C3B804F" w14:textId="77777777" w:rsidR="00F323DC" w:rsidRDefault="00CC1CC2">
      <w:pPr>
        <w:pStyle w:val="SourceCode"/>
      </w:pPr>
      <w:r>
        <w:t xml:space="preserve">        // not bind; Windows lends it a free port when it first sends</w:t>
      </w:r>
    </w:p>
    <w:p w14:paraId="71B64B36" w14:textId="77777777" w:rsidR="00F323DC" w:rsidRDefault="00CC1CC2">
      <w:pPr>
        <w:pStyle w:val="SourceCode"/>
      </w:pPr>
      <w:r>
        <w:t xml:space="preserve">        // (Lesson 7.7).</w:t>
      </w:r>
    </w:p>
    <w:p w14:paraId="797041C3" w14:textId="77777777" w:rsidR="00F323DC" w:rsidRDefault="00CC1CC2">
      <w:pPr>
        <w:pStyle w:val="SourceCode"/>
      </w:pPr>
      <w:r>
        <w:t xml:space="preserve">        byte[] datagram = Encoding.UTF8.GetBytes(TextToSend);</w:t>
      </w:r>
    </w:p>
    <w:p w14:paraId="6297CC73" w14:textId="77777777" w:rsidR="00F323DC" w:rsidRDefault="00CC1CC2">
      <w:pPr>
        <w:pStyle w:val="SourceCode"/>
      </w:pPr>
      <w:r>
        <w:t xml:space="preserve">        client.Send(datagram, Host, UdpPort);</w:t>
      </w:r>
    </w:p>
    <w:p w14:paraId="748B464B" w14:textId="77777777" w:rsidR="00F323DC" w:rsidRDefault="00F323DC">
      <w:pPr>
        <w:pStyle w:val="SourceCode"/>
      </w:pPr>
    </w:p>
    <w:p w14:paraId="1E14A861" w14:textId="77777777" w:rsidR="00F323DC" w:rsidRDefault="00CC1CC2">
      <w:pPr>
        <w:pStyle w:val="SourceCode"/>
      </w:pPr>
      <w:r>
        <w:t xml:space="preserve">        try</w:t>
      </w:r>
    </w:p>
    <w:p w14:paraId="198C51E7" w14:textId="77777777" w:rsidR="00F323DC" w:rsidRDefault="00CC1CC2">
      <w:pPr>
        <w:pStyle w:val="SourceCode"/>
      </w:pPr>
      <w:r>
        <w:t xml:space="preserve">        {</w:t>
      </w:r>
    </w:p>
    <w:p w14:paraId="372EDB64" w14:textId="77777777" w:rsidR="00F323DC" w:rsidRDefault="00CC1CC2">
      <w:pPr>
        <w:pStyle w:val="SourceCode"/>
      </w:pPr>
      <w:r>
        <w:t xml:space="preserve">            // ReceiveAsync waits for one datagram, the reply. It throws a</w:t>
      </w:r>
    </w:p>
    <w:p w14:paraId="1BA36851" w14:textId="77777777" w:rsidR="00F323DC" w:rsidRDefault="00CC1CC2">
      <w:pPr>
        <w:pStyle w:val="SourceCode"/>
      </w:pPr>
      <w:r>
        <w:t xml:space="preserve">            // SocketException when the receive failed, for example when no</w:t>
      </w:r>
    </w:p>
    <w:p w14:paraId="66E5AEDC" w14:textId="77777777" w:rsidR="00F323DC" w:rsidRDefault="00CC1CC2">
      <w:pPr>
        <w:pStyle w:val="SourceCode"/>
      </w:pPr>
      <w:r>
        <w:t xml:space="preserve">            // server was there to answer.</w:t>
      </w:r>
    </w:p>
    <w:p w14:paraId="14721A0C" w14:textId="77777777" w:rsidR="00F323DC" w:rsidRDefault="00CC1CC2">
      <w:pPr>
        <w:pStyle w:val="SourceCode"/>
      </w:pPr>
      <w:r>
        <w:t xml:space="preserve">            UdpReceiveResult received = await client.ReceiveAsync();</w:t>
      </w:r>
    </w:p>
    <w:p w14:paraId="785DF5F4" w14:textId="77777777" w:rsidR="00F323DC" w:rsidRDefault="00CC1CC2">
      <w:pPr>
        <w:pStyle w:val="SourceCode"/>
      </w:pPr>
      <w:r>
        <w:t xml:space="preserve">            Console.WriteLine(</w:t>
      </w:r>
    </w:p>
    <w:p w14:paraId="47B1894D" w14:textId="77777777" w:rsidR="00F323DC" w:rsidRDefault="00CC1CC2">
      <w:pPr>
        <w:pStyle w:val="SourceCode"/>
      </w:pPr>
      <w:r>
        <w:t xml:space="preserve">                $"Reply: {Encoding.UTF8.GetString(received.Buffer)}");</w:t>
      </w:r>
    </w:p>
    <w:p w14:paraId="00ED2BF6" w14:textId="77777777" w:rsidR="00F323DC" w:rsidRDefault="00CC1CC2">
      <w:pPr>
        <w:pStyle w:val="SourceCode"/>
      </w:pPr>
      <w:r>
        <w:t xml:space="preserve">        }</w:t>
      </w:r>
    </w:p>
    <w:p w14:paraId="25BC3FCE" w14:textId="77777777" w:rsidR="00F323DC" w:rsidRDefault="00CC1CC2">
      <w:pPr>
        <w:pStyle w:val="SourceCode"/>
      </w:pPr>
      <w:r>
        <w:t xml:space="preserve">        catch (SocketException)</w:t>
      </w:r>
    </w:p>
    <w:p w14:paraId="41E88798" w14:textId="77777777" w:rsidR="00F323DC" w:rsidRDefault="00CC1CC2">
      <w:pPr>
        <w:pStyle w:val="SourceCode"/>
      </w:pPr>
      <w:r>
        <w:t xml:space="preserve">        {</w:t>
      </w:r>
    </w:p>
    <w:p w14:paraId="10A6BBAF" w14:textId="77777777" w:rsidR="00F323DC" w:rsidRDefault="00CC1CC2">
      <w:pPr>
        <w:pStyle w:val="SourceCode"/>
      </w:pPr>
      <w:r>
        <w:t xml:space="preserve">            Console.Error.WriteLine($"Error: no reply from {Host}:{UdpPort}");</w:t>
      </w:r>
    </w:p>
    <w:p w14:paraId="677AE21E" w14:textId="77777777" w:rsidR="00F323DC" w:rsidRDefault="00CC1CC2">
      <w:pPr>
        <w:pStyle w:val="SourceCode"/>
      </w:pPr>
      <w:r>
        <w:t xml:space="preserve">            return 1;</w:t>
      </w:r>
    </w:p>
    <w:p w14:paraId="704185EB" w14:textId="77777777" w:rsidR="00F323DC" w:rsidRDefault="00CC1CC2">
      <w:pPr>
        <w:pStyle w:val="SourceCode"/>
      </w:pPr>
      <w:r>
        <w:t xml:space="preserve">        }</w:t>
      </w:r>
    </w:p>
    <w:p w14:paraId="1CBB6D3A" w14:textId="77777777" w:rsidR="00F323DC" w:rsidRDefault="00CC1CC2">
      <w:pPr>
        <w:pStyle w:val="SourceCode"/>
        <w:keepNext/>
      </w:pPr>
      <w:r>
        <w:t xml:space="preserve">        return 0;</w:t>
      </w:r>
    </w:p>
    <w:p w14:paraId="5D5A106D" w14:textId="77777777" w:rsidR="00F323DC" w:rsidRDefault="00CC1CC2">
      <w:pPr>
        <w:pStyle w:val="SourceCode"/>
        <w:keepNext/>
      </w:pPr>
      <w:r>
        <w:t xml:space="preserve">    }</w:t>
      </w:r>
    </w:p>
    <w:p w14:paraId="633514F0" w14:textId="77777777" w:rsidR="00F323DC" w:rsidRDefault="00CC1CC2">
      <w:pPr>
        <w:pStyle w:val="SourceCode"/>
      </w:pPr>
      <w:r>
        <w:t>}</w:t>
      </w:r>
    </w:p>
    <w:p w14:paraId="0671383F" w14:textId="77777777" w:rsidR="00F323DC" w:rsidRDefault="00F323DC">
      <w:pPr>
        <w:keepNext/>
      </w:pPr>
    </w:p>
    <w:p w14:paraId="4087826F" w14:textId="77777777" w:rsidR="00F323DC" w:rsidRDefault="00CC1CC2">
      <w:pPr>
        <w:pStyle w:val="Heading3"/>
      </w:pPr>
      <w:r>
        <w:t>Windows PowerShell Basic Server Build and Run</w:t>
      </w:r>
    </w:p>
    <w:p w14:paraId="29A3A2FC" w14:textId="77777777" w:rsidR="00F323DC" w:rsidRDefault="00CC1CC2">
      <w:pPr>
        <w:keepNext/>
      </w:pPr>
      <w:r>
        <w:t>In Terminal 1, in the lesson-7.11 folder, build and start the server:</w:t>
      </w:r>
    </w:p>
    <w:p w14:paraId="05B05C0A" w14:textId="77777777" w:rsidR="00F323DC" w:rsidRDefault="00F323DC">
      <w:pPr>
        <w:keepNext/>
      </w:pPr>
    </w:p>
    <w:p w14:paraId="59C7B1D7" w14:textId="77777777" w:rsidR="00F323DC" w:rsidRDefault="00CC1CC2">
      <w:pPr>
        <w:pStyle w:val="CommandBlock"/>
        <w:keepNext/>
      </w:pPr>
      <w:r>
        <w:t>dotnet build .\csharp\BasicEchoServer --nologo --warnaserror</w:t>
      </w:r>
    </w:p>
    <w:p w14:paraId="5CFE6683" w14:textId="77777777" w:rsidR="00F323DC" w:rsidRDefault="00CC1CC2">
      <w:pPr>
        <w:pStyle w:val="CommandBlock"/>
      </w:pPr>
      <w:r>
        <w:t>dotnet run --no-build --project .\csharp\BasicEchoServer</w:t>
      </w:r>
    </w:p>
    <w:p w14:paraId="26AF8E87" w14:textId="77777777" w:rsidR="00F323DC" w:rsidRDefault="00F323DC">
      <w:pPr>
        <w:keepNext/>
      </w:pPr>
    </w:p>
    <w:p w14:paraId="37FB89D7" w14:textId="77777777" w:rsidR="00F323DC" w:rsidRDefault="00CC1CC2">
      <w:pPr>
        <w:pStyle w:val="Heading3"/>
      </w:pPr>
      <w:r>
        <w:t>Windows PowerShell Basic Client Build and Run</w:t>
      </w:r>
    </w:p>
    <w:p w14:paraId="47E3CACE" w14:textId="77777777" w:rsidR="00F323DC" w:rsidRDefault="00CC1CC2">
      <w:pPr>
        <w:keepNext/>
      </w:pPr>
      <w:r>
        <w:t>In Terminal 2:</w:t>
      </w:r>
    </w:p>
    <w:p w14:paraId="08E8288A" w14:textId="77777777" w:rsidR="00F323DC" w:rsidRDefault="00F323DC">
      <w:pPr>
        <w:keepNext/>
      </w:pPr>
    </w:p>
    <w:p w14:paraId="4D67F898" w14:textId="77777777" w:rsidR="00F323DC" w:rsidRDefault="00CC1CC2">
      <w:pPr>
        <w:pStyle w:val="CommandBlock"/>
        <w:keepNext/>
      </w:pPr>
      <w:r>
        <w:t>dotnet build .\csharp\BasicEchoClient --nologo --warnaserror</w:t>
      </w:r>
    </w:p>
    <w:p w14:paraId="28B8BD7B" w14:textId="77777777" w:rsidR="00F323DC" w:rsidRDefault="00CC1CC2">
      <w:pPr>
        <w:pStyle w:val="CommandBlock"/>
      </w:pPr>
      <w:r>
        <w:t>dotnet run --no-build --project .\csharp\BasicEchoClient</w:t>
      </w:r>
    </w:p>
    <w:p w14:paraId="5249DE7D" w14:textId="77777777" w:rsidR="00F323DC" w:rsidRDefault="00F323DC">
      <w:pPr>
        <w:keepNext/>
      </w:pPr>
    </w:p>
    <w:p w14:paraId="76E95433" w14:textId="77777777" w:rsidR="00F323DC" w:rsidRDefault="00CC1CC2">
      <w:r>
        <w:t>Then press Ctrl+C in Terminal 1.</w:t>
      </w:r>
    </w:p>
    <w:p w14:paraId="70500CDB" w14:textId="77777777" w:rsidR="00F323DC" w:rsidRDefault="00F323DC">
      <w:pPr>
        <w:keepNext/>
      </w:pPr>
    </w:p>
    <w:p w14:paraId="4A0A0FCA" w14:textId="77777777" w:rsidR="00F323DC" w:rsidRDefault="00CC1CC2">
      <w:pPr>
        <w:pStyle w:val="Heading3"/>
      </w:pPr>
      <w:r>
        <w:t>Linux or macOS Basic Build and Run</w:t>
      </w:r>
    </w:p>
    <w:p w14:paraId="7F0C9750" w14:textId="77777777" w:rsidR="00F323DC" w:rsidRDefault="00CC1CC2">
      <w:pPr>
        <w:pStyle w:val="CommandBlock"/>
        <w:keepNext/>
      </w:pPr>
      <w:r>
        <w:t># Terminal 1:</w:t>
      </w:r>
    </w:p>
    <w:p w14:paraId="2115DD96" w14:textId="77777777" w:rsidR="00F323DC" w:rsidRDefault="00CC1CC2">
      <w:pPr>
        <w:pStyle w:val="CommandBlock"/>
        <w:keepNext/>
      </w:pPr>
      <w:r>
        <w:t>dotnet run --project ./csharp/BasicEchoServer</w:t>
      </w:r>
    </w:p>
    <w:p w14:paraId="5EE29157" w14:textId="77777777" w:rsidR="00F323DC" w:rsidRDefault="00CC1CC2">
      <w:pPr>
        <w:pStyle w:val="CommandBlock"/>
        <w:keepNext/>
      </w:pPr>
      <w:r>
        <w:t># Terminal 2:</w:t>
      </w:r>
    </w:p>
    <w:p w14:paraId="34EEAC3E" w14:textId="77777777" w:rsidR="00F323DC" w:rsidRDefault="00CC1CC2">
      <w:pPr>
        <w:pStyle w:val="CommandBlock"/>
      </w:pPr>
      <w:r>
        <w:t>dotnet run --project ./csharp/BasicEchoClient</w:t>
      </w:r>
    </w:p>
    <w:p w14:paraId="4352A71B" w14:textId="77777777" w:rsidR="00F323DC" w:rsidRDefault="00F323DC">
      <w:pPr>
        <w:keepNext/>
      </w:pPr>
    </w:p>
    <w:p w14:paraId="54E195D1" w14:textId="77777777" w:rsidR="00F323DC" w:rsidRDefault="00CC1CC2">
      <w:pPr>
        <w:pStyle w:val="Heading3"/>
      </w:pPr>
      <w:r>
        <w:t>Check Your Results</w:t>
      </w:r>
    </w:p>
    <w:p w14:paraId="6D3D590D" w14:textId="77777777" w:rsidR="00F323DC" w:rsidRDefault="00CC1CC2">
      <w:r>
        <w:t>Terminal 2 must show Reply: ECHO HELLO spa, and Terminal 1 the Listening line and Received "HELLO spa", as in the Required Clean-Run Output in Validation Rules: the datagram went to the server, and its answer came back.</w:t>
      </w:r>
    </w:p>
    <w:p w14:paraId="658E37AA" w14:textId="77777777" w:rsidR="00F323DC" w:rsidRDefault="00F323DC">
      <w:pPr>
        <w:keepNext/>
      </w:pPr>
    </w:p>
    <w:p w14:paraId="1BFA5CFC" w14:textId="77777777" w:rsidR="00F323DC" w:rsidRDefault="00F323DC">
      <w:pPr>
        <w:keepNext/>
      </w:pPr>
    </w:p>
    <w:p w14:paraId="6ECDFC6C" w14:textId="77777777" w:rsidR="00F323DC" w:rsidRDefault="00CC1CC2">
      <w:pPr>
        <w:pStyle w:val="Heading2"/>
      </w:pPr>
      <w:r>
        <w:t>Production-Minded Implementation</w:t>
      </w:r>
    </w:p>
    <w:p w14:paraId="6F59A302" w14:textId="77777777" w:rsidR="00F323DC" w:rsidRDefault="00CC1CC2">
      <w:r>
        <w:t>The server serves each datagram in ServeDatagram: ReceiveAsync always gives the whole datagram, so its Length is checked against MaxDatagramBytes, and a failed receive is reported. The client connects its UdpClient, and ReceiveReply gives ReceiveAsync a CancellationToken that cancels itself after 3000 milliseconds; it returns a ReplyResult and the text as a tuple, telling ConnectionReset, Windows' port-unreachable report, from the timeout. ExchangeDatagram prints the result, and Main the elapsed time in eve</w:t>
      </w:r>
      <w:r>
        <w:t>ry case. Read ReceiveReply first.</w:t>
      </w:r>
    </w:p>
    <w:p w14:paraId="5CCF7398" w14:textId="77777777" w:rsidR="00F323DC" w:rsidRDefault="00F323DC">
      <w:pPr>
        <w:keepNext/>
      </w:pPr>
    </w:p>
    <w:p w14:paraId="1D926F67" w14:textId="77777777" w:rsidR="00F323DC" w:rsidRDefault="00CC1CC2">
      <w:pPr>
        <w:pStyle w:val="Heading3"/>
      </w:pPr>
      <w:r>
        <w:t>csharp/EchoServer/Program.cs</w:t>
      </w:r>
    </w:p>
    <w:p w14:paraId="15C88C73" w14:textId="77777777" w:rsidR="00F323DC" w:rsidRDefault="00CC1CC2">
      <w:pPr>
        <w:pStyle w:val="SourceCode"/>
        <w:keepNext/>
      </w:pPr>
      <w:r>
        <w:t>// Lesson 7.11: the Production-Minded UDP echo server. It binds 127.0.0.1</w:t>
      </w:r>
    </w:p>
    <w:p w14:paraId="49C0DCF0" w14:textId="77777777" w:rsidR="00F323DC" w:rsidRDefault="00CC1CC2">
      <w:pPr>
        <w:pStyle w:val="SourceCode"/>
        <w:keepNext/>
      </w:pPr>
      <w:r>
        <w:t>// port 8767 and answers datagrams until Ctrl+C. A datagram of at most 1024</w:t>
      </w:r>
    </w:p>
    <w:p w14:paraId="06E8AFC5" w14:textId="77777777" w:rsidR="00F323DC" w:rsidRDefault="00CC1CC2">
      <w:pPr>
        <w:pStyle w:val="SourceCode"/>
      </w:pPr>
      <w:r>
        <w:t>// bytes is printed and answered with ECHO and its text; a longer one gets</w:t>
      </w:r>
    </w:p>
    <w:p w14:paraId="27ABBE1B" w14:textId="77777777" w:rsidR="00F323DC" w:rsidRDefault="00CC1CC2">
      <w:pPr>
        <w:pStyle w:val="SourceCode"/>
      </w:pPr>
      <w:r>
        <w:t>// no answer. A failed receive is reported, and the server goes on.</w:t>
      </w:r>
    </w:p>
    <w:p w14:paraId="02A8EBBA" w14:textId="77777777" w:rsidR="00F323DC" w:rsidRDefault="00CC1CC2">
      <w:pPr>
        <w:pStyle w:val="SourceCode"/>
      </w:pPr>
      <w:r>
        <w:t>// Remember, using lets the program use a namespace's classes by their</w:t>
      </w:r>
    </w:p>
    <w:p w14:paraId="2567F0D9" w14:textId="77777777" w:rsidR="00F323DC" w:rsidRDefault="00CC1CC2">
      <w:pPr>
        <w:pStyle w:val="SourceCode"/>
      </w:pPr>
      <w:r>
        <w:t>// short names.</w:t>
      </w:r>
    </w:p>
    <w:p w14:paraId="1F8F8A1B" w14:textId="77777777" w:rsidR="00F323DC" w:rsidRDefault="00CC1CC2">
      <w:pPr>
        <w:pStyle w:val="SourceCode"/>
      </w:pPr>
      <w:r>
        <w:t>using System;</w:t>
      </w:r>
    </w:p>
    <w:p w14:paraId="60B1ED0C" w14:textId="77777777" w:rsidR="00F323DC" w:rsidRDefault="00CC1CC2">
      <w:pPr>
        <w:pStyle w:val="SourceCode"/>
      </w:pPr>
      <w:r>
        <w:t>using System.Net;</w:t>
      </w:r>
    </w:p>
    <w:p w14:paraId="24DFCAE4" w14:textId="77777777" w:rsidR="00F323DC" w:rsidRDefault="00CC1CC2">
      <w:pPr>
        <w:pStyle w:val="SourceCode"/>
      </w:pPr>
      <w:r>
        <w:t>using System.Net.Sockets;</w:t>
      </w:r>
    </w:p>
    <w:p w14:paraId="38774506" w14:textId="77777777" w:rsidR="00F323DC" w:rsidRDefault="00CC1CC2">
      <w:pPr>
        <w:pStyle w:val="SourceCode"/>
      </w:pPr>
      <w:r>
        <w:t>using System.Text;</w:t>
      </w:r>
    </w:p>
    <w:p w14:paraId="529FD9DC" w14:textId="77777777" w:rsidR="00F323DC" w:rsidRDefault="00CC1CC2">
      <w:pPr>
        <w:pStyle w:val="SourceCode"/>
      </w:pPr>
      <w:r>
        <w:t>using System.Threading.Tasks;</w:t>
      </w:r>
    </w:p>
    <w:p w14:paraId="5975AF3A" w14:textId="77777777" w:rsidR="00F323DC" w:rsidRDefault="00F323DC">
      <w:pPr>
        <w:pStyle w:val="SourceCode"/>
      </w:pPr>
    </w:p>
    <w:p w14:paraId="12D029E7" w14:textId="77777777" w:rsidR="00F323DC" w:rsidRDefault="00CC1CC2">
      <w:pPr>
        <w:pStyle w:val="SourceCode"/>
      </w:pPr>
      <w:r>
        <w:t>internal static class Program</w:t>
      </w:r>
    </w:p>
    <w:p w14:paraId="56E430A0" w14:textId="77777777" w:rsidR="00F323DC" w:rsidRDefault="00CC1CC2">
      <w:pPr>
        <w:pStyle w:val="SourceCode"/>
      </w:pPr>
      <w:r>
        <w:t>{</w:t>
      </w:r>
    </w:p>
    <w:p w14:paraId="0B2A3C53" w14:textId="77777777" w:rsidR="00F323DC" w:rsidRDefault="00CC1CC2">
      <w:pPr>
        <w:pStyle w:val="SourceCode"/>
      </w:pPr>
      <w:r>
        <w:t xml:space="preserve">    private const string Host = "127.0.0.1";</w:t>
      </w:r>
    </w:p>
    <w:p w14:paraId="6E58F997" w14:textId="77777777" w:rsidR="00F323DC" w:rsidRDefault="00CC1CC2">
      <w:pPr>
        <w:pStyle w:val="SourceCode"/>
      </w:pPr>
      <w:r>
        <w:t xml:space="preserve">    private const int UdpPort = 8767;</w:t>
      </w:r>
    </w:p>
    <w:p w14:paraId="666C13F5" w14:textId="77777777" w:rsidR="00F323DC" w:rsidRDefault="00CC1CC2">
      <w:pPr>
        <w:pStyle w:val="SourceCode"/>
      </w:pPr>
      <w:r>
        <w:t xml:space="preserve">    // The most bytes one datagram of the echo protocol may have.</w:t>
      </w:r>
    </w:p>
    <w:p w14:paraId="5B4692D1" w14:textId="77777777" w:rsidR="00F323DC" w:rsidRDefault="00CC1CC2">
      <w:pPr>
        <w:pStyle w:val="SourceCode"/>
      </w:pPr>
      <w:r>
        <w:t xml:space="preserve">    private const int MaxDatagramBytes = 1024;</w:t>
      </w:r>
    </w:p>
    <w:p w14:paraId="3D7B3C95" w14:textId="77777777" w:rsidR="00F323DC" w:rsidRDefault="00F323DC">
      <w:pPr>
        <w:pStyle w:val="SourceCode"/>
      </w:pPr>
    </w:p>
    <w:p w14:paraId="3BD0061B" w14:textId="77777777" w:rsidR="00F323DC" w:rsidRDefault="00CC1CC2">
      <w:pPr>
        <w:pStyle w:val="SourceCode"/>
      </w:pPr>
      <w:r>
        <w:t xml:space="preserve">    // Receives one datagram and answers it, or reports why it did not.</w:t>
      </w:r>
    </w:p>
    <w:p w14:paraId="36871BD1" w14:textId="77777777" w:rsidR="00F323DC" w:rsidRDefault="00CC1CC2">
      <w:pPr>
        <w:pStyle w:val="SourceCode"/>
      </w:pPr>
      <w:r>
        <w:t xml:space="preserve">    private static async Task ServeDatagram(UdpClient server)</w:t>
      </w:r>
    </w:p>
    <w:p w14:paraId="7842EAE0" w14:textId="77777777" w:rsidR="00F323DC" w:rsidRDefault="00CC1CC2">
      <w:pPr>
        <w:pStyle w:val="SourceCode"/>
      </w:pPr>
      <w:r>
        <w:t xml:space="preserve">    {</w:t>
      </w:r>
    </w:p>
    <w:p w14:paraId="3A399E4B" w14:textId="77777777" w:rsidR="00F323DC" w:rsidRDefault="00CC1CC2">
      <w:pPr>
        <w:pStyle w:val="SourceCode"/>
      </w:pPr>
      <w:r>
        <w:t xml:space="preserve">        UdpReceiveResult received;</w:t>
      </w:r>
    </w:p>
    <w:p w14:paraId="4F7A7418" w14:textId="77777777" w:rsidR="00F323DC" w:rsidRDefault="00CC1CC2">
      <w:pPr>
        <w:pStyle w:val="SourceCode"/>
      </w:pPr>
      <w:r>
        <w:t xml:space="preserve">        try</w:t>
      </w:r>
    </w:p>
    <w:p w14:paraId="27C4962F" w14:textId="77777777" w:rsidR="00F323DC" w:rsidRDefault="00CC1CC2">
      <w:pPr>
        <w:pStyle w:val="SourceCode"/>
      </w:pPr>
      <w:r>
        <w:t xml:space="preserve">        {</w:t>
      </w:r>
    </w:p>
    <w:p w14:paraId="3BC25E45" w14:textId="77777777" w:rsidR="00F323DC" w:rsidRDefault="00CC1CC2">
      <w:pPr>
        <w:pStyle w:val="SourceCode"/>
      </w:pPr>
      <w:r>
        <w:t xml:space="preserve">            // ReceiveAsync always gives the whole datagram, whatever its</w:t>
      </w:r>
    </w:p>
    <w:p w14:paraId="2AA744B3" w14:textId="77777777" w:rsidR="00F323DC" w:rsidRDefault="00CC1CC2">
      <w:pPr>
        <w:pStyle w:val="SourceCode"/>
      </w:pPr>
      <w:r>
        <w:t xml:space="preserve">            // size, so its Length is the datagram's true size.</w:t>
      </w:r>
    </w:p>
    <w:p w14:paraId="6E035360" w14:textId="77777777" w:rsidR="00F323DC" w:rsidRDefault="00CC1CC2">
      <w:pPr>
        <w:pStyle w:val="SourceCode"/>
      </w:pPr>
      <w:r>
        <w:t xml:space="preserve">            received = await server.ReceiveAsync();</w:t>
      </w:r>
    </w:p>
    <w:p w14:paraId="10A28D9A" w14:textId="77777777" w:rsidR="00F323DC" w:rsidRDefault="00CC1CC2">
      <w:pPr>
        <w:pStyle w:val="SourceCode"/>
      </w:pPr>
      <w:r>
        <w:t xml:space="preserve">        }</w:t>
      </w:r>
    </w:p>
    <w:p w14:paraId="471F0D02" w14:textId="77777777" w:rsidR="00F323DC" w:rsidRDefault="00CC1CC2">
      <w:pPr>
        <w:pStyle w:val="SourceCode"/>
      </w:pPr>
      <w:r>
        <w:t xml:space="preserve">        catch (SocketException)</w:t>
      </w:r>
    </w:p>
    <w:p w14:paraId="0D42EB2F" w14:textId="77777777" w:rsidR="00F323DC" w:rsidRDefault="00CC1CC2">
      <w:pPr>
        <w:pStyle w:val="SourceCode"/>
      </w:pPr>
      <w:r>
        <w:t xml:space="preserve">        {</w:t>
      </w:r>
    </w:p>
    <w:p w14:paraId="5B451B4D" w14:textId="77777777" w:rsidR="00F323DC" w:rsidRDefault="00CC1CC2">
      <w:pPr>
        <w:pStyle w:val="SourceCode"/>
      </w:pPr>
      <w:r>
        <w:t xml:space="preserve">            // On Windows this is usually ConnectionReset (10054): an</w:t>
      </w:r>
    </w:p>
    <w:p w14:paraId="05353FC7" w14:textId="77777777" w:rsidR="00F323DC" w:rsidRDefault="00CC1CC2">
      <w:pPr>
        <w:pStyle w:val="SourceCode"/>
      </w:pPr>
      <w:r>
        <w:t xml:space="preserve">            // earlier reply found no program on its client's port. UDP has</w:t>
      </w:r>
    </w:p>
    <w:p w14:paraId="66DC70DC" w14:textId="77777777" w:rsidR="00F323DC" w:rsidRDefault="00CC1CC2">
      <w:pPr>
        <w:pStyle w:val="SourceCode"/>
      </w:pPr>
      <w:r>
        <w:t xml:space="preserve">            // no connection that could end, so the server reports it and</w:t>
      </w:r>
    </w:p>
    <w:p w14:paraId="31E29146" w14:textId="77777777" w:rsidR="00F323DC" w:rsidRDefault="00CC1CC2">
      <w:pPr>
        <w:pStyle w:val="SourceCode"/>
      </w:pPr>
      <w:r>
        <w:t xml:space="preserve">            // goes on.</w:t>
      </w:r>
    </w:p>
    <w:p w14:paraId="5BEBECBD" w14:textId="77777777" w:rsidR="00F323DC" w:rsidRDefault="00CC1CC2">
      <w:pPr>
        <w:pStyle w:val="SourceCode"/>
      </w:pPr>
      <w:r>
        <w:t xml:space="preserve">            Console.Error.WriteLine("Error: could not receive a datagram");</w:t>
      </w:r>
    </w:p>
    <w:p w14:paraId="04E6055A" w14:textId="77777777" w:rsidR="00F323DC" w:rsidRDefault="00CC1CC2">
      <w:pPr>
        <w:pStyle w:val="SourceCode"/>
      </w:pPr>
      <w:r>
        <w:t xml:space="preserve">            return;</w:t>
      </w:r>
    </w:p>
    <w:p w14:paraId="0767F663" w14:textId="77777777" w:rsidR="00F323DC" w:rsidRDefault="00CC1CC2">
      <w:pPr>
        <w:pStyle w:val="SourceCode"/>
      </w:pPr>
      <w:r>
        <w:t xml:space="preserve">        }</w:t>
      </w:r>
    </w:p>
    <w:p w14:paraId="3A63D948" w14:textId="77777777" w:rsidR="00F323DC" w:rsidRDefault="00CC1CC2">
      <w:pPr>
        <w:pStyle w:val="SourceCode"/>
      </w:pPr>
      <w:r>
        <w:t xml:space="preserve">        byte[] datagram = received.Buffer;</w:t>
      </w:r>
    </w:p>
    <w:p w14:paraId="2393642B" w14:textId="77777777" w:rsidR="00F323DC" w:rsidRDefault="00CC1CC2">
      <w:pPr>
        <w:pStyle w:val="SourceCode"/>
      </w:pPr>
      <w:r>
        <w:t xml:space="preserve">        if (datagram.Length &gt; MaxDatagramBytes)</w:t>
      </w:r>
    </w:p>
    <w:p w14:paraId="68768442" w14:textId="77777777" w:rsidR="00F323DC" w:rsidRDefault="00CC1CC2">
      <w:pPr>
        <w:pStyle w:val="SourceCode"/>
      </w:pPr>
      <w:r>
        <w:t xml:space="preserve">        {</w:t>
      </w:r>
    </w:p>
    <w:p w14:paraId="25BCD27C" w14:textId="77777777" w:rsidR="00F323DC" w:rsidRDefault="00CC1CC2">
      <w:pPr>
        <w:pStyle w:val="SourceCode"/>
      </w:pPr>
      <w:r>
        <w:t xml:space="preserve">            Console.Error.WriteLine(</w:t>
      </w:r>
    </w:p>
    <w:p w14:paraId="57E3B836" w14:textId="77777777" w:rsidR="00F323DC" w:rsidRDefault="00CC1CC2">
      <w:pPr>
        <w:pStyle w:val="SourceCode"/>
      </w:pPr>
      <w:r>
        <w:t xml:space="preserve">                $"Error: a datagram of {datagram.Length} bytes is longer " +</w:t>
      </w:r>
    </w:p>
    <w:p w14:paraId="561ECF4D" w14:textId="77777777" w:rsidR="00F323DC" w:rsidRDefault="00CC1CC2">
      <w:pPr>
        <w:pStyle w:val="SourceCode"/>
      </w:pPr>
      <w:r>
        <w:t xml:space="preserve">                $"than {MaxDatagramBytes}");</w:t>
      </w:r>
    </w:p>
    <w:p w14:paraId="77039516" w14:textId="77777777" w:rsidR="00F323DC" w:rsidRDefault="00CC1CC2">
      <w:pPr>
        <w:pStyle w:val="SourceCode"/>
      </w:pPr>
      <w:r>
        <w:t xml:space="preserve">            return;</w:t>
      </w:r>
    </w:p>
    <w:p w14:paraId="5F7B5E35" w14:textId="77777777" w:rsidR="00F323DC" w:rsidRDefault="00CC1CC2">
      <w:pPr>
        <w:pStyle w:val="SourceCode"/>
      </w:pPr>
      <w:r>
        <w:t xml:space="preserve">        }</w:t>
      </w:r>
    </w:p>
    <w:p w14:paraId="1ADA02C7" w14:textId="77777777" w:rsidR="00F323DC" w:rsidRDefault="00CC1CC2">
      <w:pPr>
        <w:pStyle w:val="SourceCode"/>
      </w:pPr>
      <w:r>
        <w:t xml:space="preserve">        string datagramText = Encoding.UTF8.GetString(datagram);</w:t>
      </w:r>
    </w:p>
    <w:p w14:paraId="38A958DF" w14:textId="77777777" w:rsidR="00F323DC" w:rsidRDefault="00CC1CC2">
      <w:pPr>
        <w:pStyle w:val="SourceCode"/>
      </w:pPr>
      <w:r>
        <w:t xml:space="preserve">        Console.WriteLine($"Received \"{datagramText}\"");</w:t>
      </w:r>
    </w:p>
    <w:p w14:paraId="53C32EEA" w14:textId="77777777" w:rsidR="00F323DC" w:rsidRDefault="00F323DC">
      <w:pPr>
        <w:pStyle w:val="SourceCode"/>
      </w:pPr>
    </w:p>
    <w:p w14:paraId="01EBA0ED" w14:textId="77777777" w:rsidR="00F323DC" w:rsidRDefault="00CC1CC2">
      <w:pPr>
        <w:pStyle w:val="SourceCode"/>
      </w:pPr>
      <w:r>
        <w:t xml:space="preserve">        try</w:t>
      </w:r>
    </w:p>
    <w:p w14:paraId="47895660" w14:textId="77777777" w:rsidR="00F323DC" w:rsidRDefault="00CC1CC2">
      <w:pPr>
        <w:pStyle w:val="SourceCode"/>
      </w:pPr>
      <w:r>
        <w:t xml:space="preserve">        {</w:t>
      </w:r>
    </w:p>
    <w:p w14:paraId="7AC37624" w14:textId="77777777" w:rsidR="00F323DC" w:rsidRDefault="00CC1CC2">
      <w:pPr>
        <w:pStyle w:val="SourceCode"/>
      </w:pPr>
      <w:r>
        <w:t xml:space="preserve">            // Send sends the whole reply as one datagram, or throws: a</w:t>
      </w:r>
    </w:p>
    <w:p w14:paraId="37984F0C" w14:textId="77777777" w:rsidR="00F323DC" w:rsidRDefault="00CC1CC2">
      <w:pPr>
        <w:pStyle w:val="SourceCode"/>
      </w:pPr>
      <w:r>
        <w:t xml:space="preserve">            // datagram is never sent in part.</w:t>
      </w:r>
    </w:p>
    <w:p w14:paraId="691D3E86" w14:textId="77777777" w:rsidR="00F323DC" w:rsidRDefault="00CC1CC2">
      <w:pPr>
        <w:pStyle w:val="SourceCode"/>
      </w:pPr>
      <w:r>
        <w:t xml:space="preserve">            server.Send(Encoding.UTF8.GetBytes($"ECHO {datagramText}"),</w:t>
      </w:r>
    </w:p>
    <w:p w14:paraId="21F4793E" w14:textId="77777777" w:rsidR="00F323DC" w:rsidRDefault="00CC1CC2">
      <w:pPr>
        <w:pStyle w:val="SourceCode"/>
      </w:pPr>
      <w:r>
        <w:t xml:space="preserve">                received.RemoteEndPoint);</w:t>
      </w:r>
    </w:p>
    <w:p w14:paraId="3ADBFBD7" w14:textId="77777777" w:rsidR="00F323DC" w:rsidRDefault="00CC1CC2">
      <w:pPr>
        <w:pStyle w:val="SourceCode"/>
      </w:pPr>
      <w:r>
        <w:t xml:space="preserve">        }</w:t>
      </w:r>
    </w:p>
    <w:p w14:paraId="2459496A" w14:textId="77777777" w:rsidR="00F323DC" w:rsidRDefault="00CC1CC2">
      <w:pPr>
        <w:pStyle w:val="SourceCode"/>
      </w:pPr>
      <w:r>
        <w:t xml:space="preserve">        catch (SocketException)</w:t>
      </w:r>
    </w:p>
    <w:p w14:paraId="106226FA" w14:textId="77777777" w:rsidR="00F323DC" w:rsidRDefault="00CC1CC2">
      <w:pPr>
        <w:pStyle w:val="SourceCode"/>
      </w:pPr>
      <w:r>
        <w:t xml:space="preserve">        {</w:t>
      </w:r>
    </w:p>
    <w:p w14:paraId="207DF287" w14:textId="77777777" w:rsidR="00F323DC" w:rsidRDefault="00CC1CC2">
      <w:pPr>
        <w:pStyle w:val="SourceCode"/>
      </w:pPr>
      <w:r>
        <w:t xml:space="preserve">            Console.Error.WriteLine("Error: could not send the reply");</w:t>
      </w:r>
    </w:p>
    <w:p w14:paraId="1ACDF73E" w14:textId="77777777" w:rsidR="00F323DC" w:rsidRDefault="00CC1CC2">
      <w:pPr>
        <w:pStyle w:val="SourceCode"/>
      </w:pPr>
      <w:r>
        <w:t xml:space="preserve">        }</w:t>
      </w:r>
    </w:p>
    <w:p w14:paraId="6A92C2F6" w14:textId="77777777" w:rsidR="00F323DC" w:rsidRDefault="00CC1CC2">
      <w:pPr>
        <w:pStyle w:val="SourceCode"/>
      </w:pPr>
      <w:r>
        <w:t xml:space="preserve">    }</w:t>
      </w:r>
    </w:p>
    <w:p w14:paraId="1B4E5579" w14:textId="77777777" w:rsidR="00F323DC" w:rsidRDefault="00F323DC">
      <w:pPr>
        <w:pStyle w:val="SourceCode"/>
      </w:pPr>
    </w:p>
    <w:p w14:paraId="2731D155" w14:textId="77777777" w:rsidR="00F323DC" w:rsidRDefault="00CC1CC2">
      <w:pPr>
        <w:pStyle w:val="SourceCode"/>
      </w:pPr>
      <w:r>
        <w:t xml:space="preserve">    // Remember, async Task&lt;int&gt; Main can await, and its int is the exit</w:t>
      </w:r>
    </w:p>
    <w:p w14:paraId="3D388392" w14:textId="77777777" w:rsidR="00F323DC" w:rsidRDefault="00CC1CC2">
      <w:pPr>
        <w:pStyle w:val="SourceCode"/>
      </w:pPr>
      <w:r>
        <w:t xml:space="preserve">    // code.</w:t>
      </w:r>
    </w:p>
    <w:p w14:paraId="3C1C3BC6" w14:textId="77777777" w:rsidR="00F323DC" w:rsidRDefault="00CC1CC2">
      <w:pPr>
        <w:pStyle w:val="SourceCode"/>
      </w:pPr>
      <w:r>
        <w:t xml:space="preserve">    private static async Task&lt;int&gt; Main()</w:t>
      </w:r>
    </w:p>
    <w:p w14:paraId="222DFC90" w14:textId="77777777" w:rsidR="00F323DC" w:rsidRDefault="00CC1CC2">
      <w:pPr>
        <w:pStyle w:val="SourceCode"/>
      </w:pPr>
      <w:r>
        <w:t xml:space="preserve">    {</w:t>
      </w:r>
    </w:p>
    <w:p w14:paraId="593EEDCA" w14:textId="77777777" w:rsidR="00F323DC" w:rsidRDefault="00CC1CC2">
      <w:pPr>
        <w:pStyle w:val="SourceCode"/>
      </w:pPr>
      <w:r>
        <w:t xml:space="preserve">        // Remember, UdpClient is .NET's UDP socket, and Bind gives it its</w:t>
      </w:r>
    </w:p>
    <w:p w14:paraId="5E35312D" w14:textId="77777777" w:rsidR="00F323DC" w:rsidRDefault="00CC1CC2">
      <w:pPr>
        <w:pStyle w:val="SourceCode"/>
      </w:pPr>
      <w:r>
        <w:t xml:space="preserve">        // address and port (SocketException when the port is taken).</w:t>
      </w:r>
    </w:p>
    <w:p w14:paraId="39AC8089" w14:textId="77777777" w:rsidR="00F323DC" w:rsidRDefault="00CC1CC2">
      <w:pPr>
        <w:pStyle w:val="SourceCode"/>
      </w:pPr>
      <w:r>
        <w:t xml:space="preserve">        using UdpClient server = new UdpClient();</w:t>
      </w:r>
    </w:p>
    <w:p w14:paraId="29CBE4E8" w14:textId="77777777" w:rsidR="00F323DC" w:rsidRDefault="00CC1CC2">
      <w:pPr>
        <w:pStyle w:val="SourceCode"/>
      </w:pPr>
      <w:r>
        <w:t xml:space="preserve">        try</w:t>
      </w:r>
    </w:p>
    <w:p w14:paraId="0E1969A8" w14:textId="77777777" w:rsidR="00F323DC" w:rsidRDefault="00CC1CC2">
      <w:pPr>
        <w:pStyle w:val="SourceCode"/>
      </w:pPr>
      <w:r>
        <w:t xml:space="preserve">        {</w:t>
      </w:r>
    </w:p>
    <w:p w14:paraId="7FF70F8B" w14:textId="77777777" w:rsidR="00F323DC" w:rsidRDefault="00CC1CC2">
      <w:pPr>
        <w:pStyle w:val="SourceCode"/>
      </w:pPr>
      <w:r>
        <w:t xml:space="preserve">            server.Client.Bind(new IPEndPoint(IPAddress.Parse(Host), UdpPort));</w:t>
      </w:r>
    </w:p>
    <w:p w14:paraId="441C4C92" w14:textId="77777777" w:rsidR="00F323DC" w:rsidRDefault="00CC1CC2">
      <w:pPr>
        <w:pStyle w:val="SourceCode"/>
      </w:pPr>
      <w:r>
        <w:t xml:space="preserve">        }</w:t>
      </w:r>
    </w:p>
    <w:p w14:paraId="0CB2474C" w14:textId="77777777" w:rsidR="00F323DC" w:rsidRDefault="00CC1CC2">
      <w:pPr>
        <w:pStyle w:val="SourceCode"/>
      </w:pPr>
      <w:r>
        <w:t xml:space="preserve">        catch (SocketException)</w:t>
      </w:r>
    </w:p>
    <w:p w14:paraId="2E65E250" w14:textId="77777777" w:rsidR="00F323DC" w:rsidRDefault="00CC1CC2">
      <w:pPr>
        <w:pStyle w:val="SourceCode"/>
      </w:pPr>
      <w:r>
        <w:t xml:space="preserve">        {</w:t>
      </w:r>
    </w:p>
    <w:p w14:paraId="15A7D747" w14:textId="77777777" w:rsidR="00F323DC" w:rsidRDefault="00CC1CC2">
      <w:pPr>
        <w:pStyle w:val="SourceCode"/>
      </w:pPr>
      <w:r>
        <w:t xml:space="preserve">            Console.Error.WriteLine($"Error: could not bind {Host}:{UdpPort}");</w:t>
      </w:r>
    </w:p>
    <w:p w14:paraId="62FA8BD1" w14:textId="77777777" w:rsidR="00F323DC" w:rsidRDefault="00CC1CC2">
      <w:pPr>
        <w:pStyle w:val="SourceCode"/>
      </w:pPr>
      <w:r>
        <w:t xml:space="preserve">            return 1;</w:t>
      </w:r>
    </w:p>
    <w:p w14:paraId="40D2C6A3" w14:textId="77777777" w:rsidR="00F323DC" w:rsidRDefault="00CC1CC2">
      <w:pPr>
        <w:pStyle w:val="SourceCode"/>
      </w:pPr>
      <w:r>
        <w:t xml:space="preserve">        }</w:t>
      </w:r>
    </w:p>
    <w:p w14:paraId="711B42C3" w14:textId="77777777" w:rsidR="00F323DC" w:rsidRDefault="00CC1CC2">
      <w:pPr>
        <w:pStyle w:val="SourceCode"/>
      </w:pPr>
      <w:r>
        <w:t xml:space="preserve">        Console.WriteLine($"Listening on udp://{Host}:{UdpPort}");</w:t>
      </w:r>
    </w:p>
    <w:p w14:paraId="3DDD3417" w14:textId="77777777" w:rsidR="00F323DC" w:rsidRDefault="00F323DC">
      <w:pPr>
        <w:pStyle w:val="SourceCode"/>
      </w:pPr>
    </w:p>
    <w:p w14:paraId="6A243CEE" w14:textId="77777777" w:rsidR="00F323DC" w:rsidRDefault="00CC1CC2">
      <w:pPr>
        <w:pStyle w:val="SourceCode"/>
      </w:pPr>
      <w:r>
        <w:t xml:space="preserve">        // One datagram after another, until Ctrl+C stops the program. The</w:t>
      </w:r>
    </w:p>
    <w:p w14:paraId="0B4269DB" w14:textId="77777777" w:rsidR="00F323DC" w:rsidRDefault="00CC1CC2">
      <w:pPr>
        <w:pStyle w:val="SourceCode"/>
      </w:pPr>
      <w:r>
        <w:t xml:space="preserve">        // server needs no timeout: it waits for no client in particular.</w:t>
      </w:r>
    </w:p>
    <w:p w14:paraId="0DE39F8C" w14:textId="77777777" w:rsidR="00F323DC" w:rsidRDefault="00CC1CC2">
      <w:pPr>
        <w:pStyle w:val="SourceCode"/>
      </w:pPr>
      <w:r>
        <w:t xml:space="preserve">        while (true)</w:t>
      </w:r>
    </w:p>
    <w:p w14:paraId="706C7F0B" w14:textId="77777777" w:rsidR="00F323DC" w:rsidRDefault="00CC1CC2">
      <w:pPr>
        <w:pStyle w:val="SourceCode"/>
      </w:pPr>
      <w:r>
        <w:t xml:space="preserve">        {</w:t>
      </w:r>
    </w:p>
    <w:p w14:paraId="0D52CA40" w14:textId="77777777" w:rsidR="00F323DC" w:rsidRDefault="00CC1CC2">
      <w:pPr>
        <w:pStyle w:val="SourceCode"/>
      </w:pPr>
      <w:r>
        <w:t xml:space="preserve">            await ServeDatagram(server);</w:t>
      </w:r>
    </w:p>
    <w:p w14:paraId="3C25B977" w14:textId="77777777" w:rsidR="00F323DC" w:rsidRDefault="00CC1CC2">
      <w:pPr>
        <w:pStyle w:val="SourceCode"/>
        <w:keepNext/>
      </w:pPr>
      <w:r>
        <w:t xml:space="preserve">        }</w:t>
      </w:r>
    </w:p>
    <w:p w14:paraId="0E48D743" w14:textId="77777777" w:rsidR="00F323DC" w:rsidRDefault="00CC1CC2">
      <w:pPr>
        <w:pStyle w:val="SourceCode"/>
        <w:keepNext/>
      </w:pPr>
      <w:r>
        <w:t xml:space="preserve">    }</w:t>
      </w:r>
    </w:p>
    <w:p w14:paraId="1B76CE54" w14:textId="77777777" w:rsidR="00F323DC" w:rsidRDefault="00CC1CC2">
      <w:pPr>
        <w:pStyle w:val="SourceCode"/>
      </w:pPr>
      <w:r>
        <w:t>}</w:t>
      </w:r>
    </w:p>
    <w:p w14:paraId="37D62DB4" w14:textId="77777777" w:rsidR="00F323DC" w:rsidRDefault="00F323DC">
      <w:pPr>
        <w:keepNext/>
      </w:pPr>
    </w:p>
    <w:p w14:paraId="2EA42D48" w14:textId="77777777" w:rsidR="00F323DC" w:rsidRDefault="00CC1CC2">
      <w:pPr>
        <w:pStyle w:val="Heading3"/>
      </w:pPr>
      <w:r>
        <w:t>csharp/EchoClient/Program.cs</w:t>
      </w:r>
    </w:p>
    <w:p w14:paraId="6B69E34B" w14:textId="77777777" w:rsidR="00F323DC" w:rsidRDefault="00CC1CC2">
      <w:pPr>
        <w:pStyle w:val="SourceCode"/>
        <w:keepNext/>
      </w:pPr>
      <w:r>
        <w:t>// Lesson 7.11: the Production-Minded UDP echo client. It sends HELLO spa as</w:t>
      </w:r>
    </w:p>
    <w:p w14:paraId="5841A0AB" w14:textId="77777777" w:rsidR="00F323DC" w:rsidRDefault="00CC1CC2">
      <w:pPr>
        <w:pStyle w:val="SourceCode"/>
        <w:keepNext/>
      </w:pPr>
      <w:r>
        <w:t>// one datagram to the echo server on 127.0.0.1 port 8767, waits at most</w:t>
      </w:r>
    </w:p>
    <w:p w14:paraId="68BD93AA" w14:textId="77777777" w:rsidR="00F323DC" w:rsidRDefault="00CC1CC2">
      <w:pPr>
        <w:pStyle w:val="SourceCode"/>
      </w:pPr>
      <w:r>
        <w:t>// 3000 ms for the reply, and prints it with the elapsed time. With no</w:t>
      </w:r>
    </w:p>
    <w:p w14:paraId="4BD6CEE7" w14:textId="77777777" w:rsidR="00F323DC" w:rsidRDefault="00CC1CC2">
      <w:pPr>
        <w:pStyle w:val="SourceCode"/>
      </w:pPr>
      <w:r>
        <w:t>// server, it reports the port unreachable, or that no reply came in time;</w:t>
      </w:r>
    </w:p>
    <w:p w14:paraId="0ACC4E36" w14:textId="77777777" w:rsidR="00F323DC" w:rsidRDefault="00CC1CC2">
      <w:pPr>
        <w:pStyle w:val="SourceCode"/>
      </w:pPr>
      <w:r>
        <w:t>// either way it prints the elapsed time and ends with exit code 1.</w:t>
      </w:r>
    </w:p>
    <w:p w14:paraId="5AE11C5F" w14:textId="77777777" w:rsidR="00F323DC" w:rsidRDefault="00CC1CC2">
      <w:pPr>
        <w:pStyle w:val="SourceCode"/>
      </w:pPr>
      <w:r>
        <w:t>// Remember, using lets the program use a namespace's classes by their</w:t>
      </w:r>
    </w:p>
    <w:p w14:paraId="090A4F8B" w14:textId="77777777" w:rsidR="00F323DC" w:rsidRDefault="00CC1CC2">
      <w:pPr>
        <w:pStyle w:val="SourceCode"/>
      </w:pPr>
      <w:r>
        <w:t>// short names; System.Diagnostics holds Stopwatch, and System.Threading</w:t>
      </w:r>
    </w:p>
    <w:p w14:paraId="6B9A319A" w14:textId="77777777" w:rsidR="00F323DC" w:rsidRDefault="00CC1CC2">
      <w:pPr>
        <w:pStyle w:val="SourceCode"/>
      </w:pPr>
      <w:r>
        <w:t>// holds CancellationTokenSource.</w:t>
      </w:r>
    </w:p>
    <w:p w14:paraId="156DE44C" w14:textId="77777777" w:rsidR="00F323DC" w:rsidRDefault="00CC1CC2">
      <w:pPr>
        <w:pStyle w:val="SourceCode"/>
      </w:pPr>
      <w:r>
        <w:t>using System;</w:t>
      </w:r>
    </w:p>
    <w:p w14:paraId="33DBFB1F" w14:textId="77777777" w:rsidR="00F323DC" w:rsidRDefault="00CC1CC2">
      <w:pPr>
        <w:pStyle w:val="SourceCode"/>
      </w:pPr>
      <w:r>
        <w:t>using System.Diagnostics;</w:t>
      </w:r>
    </w:p>
    <w:p w14:paraId="193DA0FE" w14:textId="77777777" w:rsidR="00F323DC" w:rsidRDefault="00CC1CC2">
      <w:pPr>
        <w:pStyle w:val="SourceCode"/>
      </w:pPr>
      <w:r>
        <w:t>using System.Net.Sockets;</w:t>
      </w:r>
    </w:p>
    <w:p w14:paraId="6C55E3BF" w14:textId="77777777" w:rsidR="00F323DC" w:rsidRDefault="00CC1CC2">
      <w:pPr>
        <w:pStyle w:val="SourceCode"/>
      </w:pPr>
      <w:r>
        <w:t>using System.Text;</w:t>
      </w:r>
    </w:p>
    <w:p w14:paraId="360F0E6C" w14:textId="77777777" w:rsidR="00F323DC" w:rsidRDefault="00CC1CC2">
      <w:pPr>
        <w:pStyle w:val="SourceCode"/>
      </w:pPr>
      <w:r>
        <w:t>using System.Threading;</w:t>
      </w:r>
    </w:p>
    <w:p w14:paraId="7AA91EC5" w14:textId="77777777" w:rsidR="00F323DC" w:rsidRDefault="00CC1CC2">
      <w:pPr>
        <w:pStyle w:val="SourceCode"/>
      </w:pPr>
      <w:r>
        <w:t>using System.Threading.Tasks;</w:t>
      </w:r>
    </w:p>
    <w:p w14:paraId="450E6E17" w14:textId="77777777" w:rsidR="00F323DC" w:rsidRDefault="00F323DC">
      <w:pPr>
        <w:pStyle w:val="SourceCode"/>
      </w:pPr>
    </w:p>
    <w:p w14:paraId="55A25261" w14:textId="77777777" w:rsidR="00F323DC" w:rsidRDefault="00CC1CC2">
      <w:pPr>
        <w:pStyle w:val="SourceCode"/>
      </w:pPr>
      <w:r>
        <w:t>// What ReceiveReply found. Remember, an enum names a fixed set of values.</w:t>
      </w:r>
    </w:p>
    <w:p w14:paraId="4F3F2DE7" w14:textId="77777777" w:rsidR="00F323DC" w:rsidRDefault="00CC1CC2">
      <w:pPr>
        <w:pStyle w:val="SourceCode"/>
      </w:pPr>
      <w:r>
        <w:t>internal enum ReplyResult { Read, TooLong, TimedOut, Unreachable, Failed }</w:t>
      </w:r>
    </w:p>
    <w:p w14:paraId="45D0C884" w14:textId="77777777" w:rsidR="00F323DC" w:rsidRDefault="00F323DC">
      <w:pPr>
        <w:pStyle w:val="SourceCode"/>
      </w:pPr>
    </w:p>
    <w:p w14:paraId="75A9425F" w14:textId="77777777" w:rsidR="00F323DC" w:rsidRDefault="00CC1CC2">
      <w:pPr>
        <w:pStyle w:val="SourceCode"/>
      </w:pPr>
      <w:r>
        <w:t>internal static class Program</w:t>
      </w:r>
    </w:p>
    <w:p w14:paraId="79642F38" w14:textId="77777777" w:rsidR="00F323DC" w:rsidRDefault="00CC1CC2">
      <w:pPr>
        <w:pStyle w:val="SourceCode"/>
      </w:pPr>
      <w:r>
        <w:t>{</w:t>
      </w:r>
    </w:p>
    <w:p w14:paraId="1374692A" w14:textId="77777777" w:rsidR="00F323DC" w:rsidRDefault="00CC1CC2">
      <w:pPr>
        <w:pStyle w:val="SourceCode"/>
      </w:pPr>
      <w:r>
        <w:t xml:space="preserve">    private const string Host = "127.0.0.1";</w:t>
      </w:r>
    </w:p>
    <w:p w14:paraId="73F3206F" w14:textId="77777777" w:rsidR="00F323DC" w:rsidRDefault="00CC1CC2">
      <w:pPr>
        <w:pStyle w:val="SourceCode"/>
      </w:pPr>
      <w:r>
        <w:t xml:space="preserve">    private const int UdpPort = 8767;</w:t>
      </w:r>
    </w:p>
    <w:p w14:paraId="51303AA9" w14:textId="77777777" w:rsidR="00F323DC" w:rsidRDefault="00CC1CC2">
      <w:pPr>
        <w:pStyle w:val="SourceCode"/>
      </w:pPr>
      <w:r>
        <w:t xml:space="preserve">    private const string TextToSend = "HELLO spa";</w:t>
      </w:r>
    </w:p>
    <w:p w14:paraId="42473472" w14:textId="77777777" w:rsidR="00F323DC" w:rsidRDefault="00CC1CC2">
      <w:pPr>
        <w:pStyle w:val="SourceCode"/>
      </w:pPr>
      <w:r>
        <w:t xml:space="preserve">    // How long the client waits for the reply, and the most bytes one</w:t>
      </w:r>
    </w:p>
    <w:p w14:paraId="40B3C518" w14:textId="77777777" w:rsidR="00F323DC" w:rsidRDefault="00CC1CC2">
      <w:pPr>
        <w:pStyle w:val="SourceCode"/>
      </w:pPr>
      <w:r>
        <w:t xml:space="preserve">    // datagram may have.</w:t>
      </w:r>
    </w:p>
    <w:p w14:paraId="4B9CEEBA" w14:textId="77777777" w:rsidR="00F323DC" w:rsidRDefault="00CC1CC2">
      <w:pPr>
        <w:pStyle w:val="SourceCode"/>
      </w:pPr>
      <w:r>
        <w:t xml:space="preserve">    private const int SocketTimeoutMs = 3000;</w:t>
      </w:r>
    </w:p>
    <w:p w14:paraId="5E7F3A92" w14:textId="77777777" w:rsidR="00F323DC" w:rsidRDefault="00CC1CC2">
      <w:pPr>
        <w:pStyle w:val="SourceCode"/>
      </w:pPr>
      <w:r>
        <w:t xml:space="preserve">    private const int MaxDatagramBytes = 1024;</w:t>
      </w:r>
    </w:p>
    <w:p w14:paraId="51F6ED8C" w14:textId="77777777" w:rsidR="00F323DC" w:rsidRDefault="00CC1CC2">
      <w:pPr>
        <w:pStyle w:val="SourceCode"/>
      </w:pPr>
      <w:r>
        <w:t xml:space="preserve">    // The reply is ECHO and a space, 5 bytes, longer than the text it</w:t>
      </w:r>
    </w:p>
    <w:p w14:paraId="0903ED07" w14:textId="77777777" w:rsidR="00F323DC" w:rsidRDefault="00CC1CC2">
      <w:pPr>
        <w:pStyle w:val="SourceCode"/>
      </w:pPr>
      <w:r>
        <w:t xml:space="preserve">    // echoes.</w:t>
      </w:r>
    </w:p>
    <w:p w14:paraId="76A8DEDC" w14:textId="77777777" w:rsidR="00F323DC" w:rsidRDefault="00CC1CC2">
      <w:pPr>
        <w:pStyle w:val="SourceCode"/>
      </w:pPr>
      <w:r>
        <w:t xml:space="preserve">    private const int MaxReplyBytes = MaxDatagramBytes + 5;</w:t>
      </w:r>
    </w:p>
    <w:p w14:paraId="477A9C67" w14:textId="77777777" w:rsidR="00F323DC" w:rsidRDefault="00F323DC">
      <w:pPr>
        <w:pStyle w:val="SourceCode"/>
      </w:pPr>
    </w:p>
    <w:p w14:paraId="45CEE645" w14:textId="77777777" w:rsidR="00F323DC" w:rsidRDefault="00CC1CC2">
      <w:pPr>
        <w:pStyle w:val="SourceCode"/>
      </w:pPr>
      <w:r>
        <w:t xml:space="preserve">    // Receives one datagram, the reply, within SocketTimeoutMs. Remember, a</w:t>
      </w:r>
    </w:p>
    <w:p w14:paraId="2D64D084" w14:textId="77777777" w:rsidR="00F323DC" w:rsidRDefault="00CC1CC2">
      <w:pPr>
        <w:pStyle w:val="SourceCode"/>
      </w:pPr>
      <w:r>
        <w:t xml:space="preserve">    // method can return a tuple: here the result and the reply's text.</w:t>
      </w:r>
    </w:p>
    <w:p w14:paraId="0FA01D91" w14:textId="77777777" w:rsidR="00F323DC" w:rsidRDefault="00CC1CC2">
      <w:pPr>
        <w:pStyle w:val="SourceCode"/>
      </w:pPr>
      <w:r>
        <w:t xml:space="preserve">    private static async Task&lt;(ReplyResult, string)&gt; ReceiveReply(</w:t>
      </w:r>
    </w:p>
    <w:p w14:paraId="0C9AED57" w14:textId="77777777" w:rsidR="00F323DC" w:rsidRDefault="00CC1CC2">
      <w:pPr>
        <w:pStyle w:val="SourceCode"/>
      </w:pPr>
      <w:r>
        <w:t xml:space="preserve">        UdpClient client)</w:t>
      </w:r>
    </w:p>
    <w:p w14:paraId="2E8FD5C8" w14:textId="77777777" w:rsidR="00F323DC" w:rsidRDefault="00CC1CC2">
      <w:pPr>
        <w:pStyle w:val="SourceCode"/>
      </w:pPr>
      <w:r>
        <w:t xml:space="preserve">    {</w:t>
      </w:r>
    </w:p>
    <w:p w14:paraId="5F0935D1" w14:textId="77777777" w:rsidR="00F323DC" w:rsidRDefault="00CC1CC2">
      <w:pPr>
        <w:pStyle w:val="SourceCode"/>
      </w:pPr>
      <w:r>
        <w:t xml:space="preserve">        // A CancellationTokenSource made with a number of milliseconds</w:t>
      </w:r>
    </w:p>
    <w:p w14:paraId="7F627CCC" w14:textId="77777777" w:rsidR="00F323DC" w:rsidRDefault="00CC1CC2">
      <w:pPr>
        <w:pStyle w:val="SourceCode"/>
      </w:pPr>
      <w:r>
        <w:t xml:space="preserve">        // cancels its Token by itself when that time has passed. Given the</w:t>
      </w:r>
    </w:p>
    <w:p w14:paraId="005A9134" w14:textId="77777777" w:rsidR="00F323DC" w:rsidRDefault="00CC1CC2">
      <w:pPr>
        <w:pStyle w:val="SourceCode"/>
      </w:pPr>
      <w:r>
        <w:t xml:space="preserve">        // Token, ReceiveAsync then stops waiting and throws</w:t>
      </w:r>
    </w:p>
    <w:p w14:paraId="2D812B5E" w14:textId="77777777" w:rsidR="00F323DC" w:rsidRDefault="00CC1CC2">
      <w:pPr>
        <w:pStyle w:val="SourceCode"/>
      </w:pPr>
      <w:r>
        <w:t xml:space="preserve">        // OperationCanceledException. Remember, a using declaration</w:t>
      </w:r>
    </w:p>
    <w:p w14:paraId="4F6986D2" w14:textId="77777777" w:rsidR="00F323DC" w:rsidRDefault="00CC1CC2">
      <w:pPr>
        <w:pStyle w:val="SourceCode"/>
      </w:pPr>
      <w:r>
        <w:t xml:space="preserve">        // disposes (closes) it when the method ends.</w:t>
      </w:r>
    </w:p>
    <w:p w14:paraId="1E660E11" w14:textId="77777777" w:rsidR="00F323DC" w:rsidRDefault="00CC1CC2">
      <w:pPr>
        <w:pStyle w:val="SourceCode"/>
      </w:pPr>
      <w:r>
        <w:t xml:space="preserve">        using CancellationTokenSource timeoutSource =</w:t>
      </w:r>
    </w:p>
    <w:p w14:paraId="4C366B9B" w14:textId="77777777" w:rsidR="00F323DC" w:rsidRDefault="00CC1CC2">
      <w:pPr>
        <w:pStyle w:val="SourceCode"/>
      </w:pPr>
      <w:r>
        <w:t xml:space="preserve">            new CancellationTokenSource(SocketTimeoutMs);</w:t>
      </w:r>
    </w:p>
    <w:p w14:paraId="5ECAF372" w14:textId="77777777" w:rsidR="00F323DC" w:rsidRDefault="00CC1CC2">
      <w:pPr>
        <w:pStyle w:val="SourceCode"/>
      </w:pPr>
      <w:r>
        <w:t xml:space="preserve">        UdpReceiveResult received;</w:t>
      </w:r>
    </w:p>
    <w:p w14:paraId="2AEA49F6" w14:textId="77777777" w:rsidR="00F323DC" w:rsidRDefault="00CC1CC2">
      <w:pPr>
        <w:pStyle w:val="SourceCode"/>
      </w:pPr>
      <w:r>
        <w:t xml:space="preserve">        try</w:t>
      </w:r>
    </w:p>
    <w:p w14:paraId="79242B45" w14:textId="77777777" w:rsidR="00F323DC" w:rsidRDefault="00CC1CC2">
      <w:pPr>
        <w:pStyle w:val="SourceCode"/>
      </w:pPr>
      <w:r>
        <w:t xml:space="preserve">        {</w:t>
      </w:r>
    </w:p>
    <w:p w14:paraId="7B9CEC26" w14:textId="77777777" w:rsidR="00F323DC" w:rsidRDefault="00CC1CC2">
      <w:pPr>
        <w:pStyle w:val="SourceCode"/>
      </w:pPr>
      <w:r>
        <w:t xml:space="preserve">            received = await client.ReceiveAsync(timeoutSource.Token);</w:t>
      </w:r>
    </w:p>
    <w:p w14:paraId="4E1C7832" w14:textId="77777777" w:rsidR="00F323DC" w:rsidRDefault="00CC1CC2">
      <w:pPr>
        <w:pStyle w:val="SourceCode"/>
      </w:pPr>
      <w:r>
        <w:t xml:space="preserve">        }</w:t>
      </w:r>
    </w:p>
    <w:p w14:paraId="353C02E3" w14:textId="77777777" w:rsidR="00F323DC" w:rsidRDefault="00CC1CC2">
      <w:pPr>
        <w:pStyle w:val="SourceCode"/>
      </w:pPr>
      <w:r>
        <w:t xml:space="preserve">        catch (OperationCanceledException)</w:t>
      </w:r>
    </w:p>
    <w:p w14:paraId="5A478772" w14:textId="77777777" w:rsidR="00F323DC" w:rsidRDefault="00CC1CC2">
      <w:pPr>
        <w:pStyle w:val="SourceCode"/>
      </w:pPr>
      <w:r>
        <w:t xml:space="preserve">        {</w:t>
      </w:r>
    </w:p>
    <w:p w14:paraId="0523F71C" w14:textId="77777777" w:rsidR="00F323DC" w:rsidRDefault="00CC1CC2">
      <w:pPr>
        <w:pStyle w:val="SourceCode"/>
      </w:pPr>
      <w:r>
        <w:t xml:space="preserve">            return (ReplyResult.TimedOut, "");</w:t>
      </w:r>
    </w:p>
    <w:p w14:paraId="4FCBA6B7" w14:textId="77777777" w:rsidR="00F323DC" w:rsidRDefault="00CC1CC2">
      <w:pPr>
        <w:pStyle w:val="SourceCode"/>
      </w:pPr>
      <w:r>
        <w:t xml:space="preserve">        }</w:t>
      </w:r>
    </w:p>
    <w:p w14:paraId="52C7A780" w14:textId="77777777" w:rsidR="00F323DC" w:rsidRDefault="00CC1CC2">
      <w:pPr>
        <w:pStyle w:val="SourceCode"/>
      </w:pPr>
      <w:r>
        <w:t xml:space="preserve">        catch (SocketException error)</w:t>
      </w:r>
    </w:p>
    <w:p w14:paraId="5071BE5A" w14:textId="77777777" w:rsidR="00F323DC" w:rsidRDefault="00CC1CC2">
      <w:pPr>
        <w:pStyle w:val="SourceCode"/>
      </w:pPr>
      <w:r>
        <w:t xml:space="preserve">        {</w:t>
      </w:r>
    </w:p>
    <w:p w14:paraId="36A06F44" w14:textId="77777777" w:rsidR="00F323DC" w:rsidRDefault="00CC1CC2">
      <w:pPr>
        <w:pStyle w:val="SourceCode"/>
      </w:pPr>
      <w:r>
        <w:t xml:space="preserve">            // The ICMP "port unreachable" message, which says no program</w:t>
      </w:r>
    </w:p>
    <w:p w14:paraId="43D9651C" w14:textId="77777777" w:rsidR="00F323DC" w:rsidRDefault="00CC1CC2">
      <w:pPr>
        <w:pStyle w:val="SourceCode"/>
      </w:pPr>
      <w:r>
        <w:t xml:space="preserve">            // has the port: Windows calls it ConnectionReset (10054), and</w:t>
      </w:r>
    </w:p>
    <w:p w14:paraId="0608C21C" w14:textId="77777777" w:rsidR="00F323DC" w:rsidRDefault="00CC1CC2">
      <w:pPr>
        <w:pStyle w:val="SourceCode"/>
      </w:pPr>
      <w:r>
        <w:t xml:space="preserve">            // Linux and macOS ConnectionRefused.</w:t>
      </w:r>
    </w:p>
    <w:p w14:paraId="190B64F8" w14:textId="77777777" w:rsidR="00F323DC" w:rsidRDefault="00CC1CC2">
      <w:pPr>
        <w:pStyle w:val="SourceCode"/>
      </w:pPr>
      <w:r>
        <w:t xml:space="preserve">            if (error.SocketErrorCode == SocketError.ConnectionReset ||</w:t>
      </w:r>
    </w:p>
    <w:p w14:paraId="652D4BCB" w14:textId="77777777" w:rsidR="00F323DC" w:rsidRDefault="00CC1CC2">
      <w:pPr>
        <w:pStyle w:val="SourceCode"/>
      </w:pPr>
      <w:r>
        <w:t xml:space="preserve">                error.SocketErrorCode == SocketError.ConnectionRefused)</w:t>
      </w:r>
    </w:p>
    <w:p w14:paraId="15C19273" w14:textId="77777777" w:rsidR="00F323DC" w:rsidRDefault="00CC1CC2">
      <w:pPr>
        <w:pStyle w:val="SourceCode"/>
      </w:pPr>
      <w:r>
        <w:t xml:space="preserve">            {</w:t>
      </w:r>
    </w:p>
    <w:p w14:paraId="3E1C083D" w14:textId="77777777" w:rsidR="00F323DC" w:rsidRDefault="00CC1CC2">
      <w:pPr>
        <w:pStyle w:val="SourceCode"/>
      </w:pPr>
      <w:r>
        <w:t xml:space="preserve">                return (ReplyResult.Unreachable, "");</w:t>
      </w:r>
    </w:p>
    <w:p w14:paraId="5474EA6B" w14:textId="77777777" w:rsidR="00F323DC" w:rsidRDefault="00CC1CC2">
      <w:pPr>
        <w:pStyle w:val="SourceCode"/>
      </w:pPr>
      <w:r>
        <w:t xml:space="preserve">            }</w:t>
      </w:r>
    </w:p>
    <w:p w14:paraId="2451F80B" w14:textId="77777777" w:rsidR="00F323DC" w:rsidRDefault="00CC1CC2">
      <w:pPr>
        <w:pStyle w:val="SourceCode"/>
      </w:pPr>
      <w:r>
        <w:t xml:space="preserve">            return (ReplyResult.Failed, "");</w:t>
      </w:r>
    </w:p>
    <w:p w14:paraId="77A58A6B" w14:textId="77777777" w:rsidR="00F323DC" w:rsidRDefault="00CC1CC2">
      <w:pPr>
        <w:pStyle w:val="SourceCode"/>
      </w:pPr>
      <w:r>
        <w:t xml:space="preserve">        }</w:t>
      </w:r>
    </w:p>
    <w:p w14:paraId="24BC3591" w14:textId="77777777" w:rsidR="00F323DC" w:rsidRDefault="00CC1CC2">
      <w:pPr>
        <w:pStyle w:val="SourceCode"/>
      </w:pPr>
      <w:r>
        <w:t xml:space="preserve">        if (received.Buffer.Length &gt; MaxReplyBytes)</w:t>
      </w:r>
    </w:p>
    <w:p w14:paraId="635FB78B" w14:textId="77777777" w:rsidR="00F323DC" w:rsidRDefault="00CC1CC2">
      <w:pPr>
        <w:pStyle w:val="SourceCode"/>
      </w:pPr>
      <w:r>
        <w:t xml:space="preserve">        {</w:t>
      </w:r>
    </w:p>
    <w:p w14:paraId="6A112E5A" w14:textId="77777777" w:rsidR="00F323DC" w:rsidRDefault="00CC1CC2">
      <w:pPr>
        <w:pStyle w:val="SourceCode"/>
      </w:pPr>
      <w:r>
        <w:t xml:space="preserve">            return (ReplyResult.TooLong, "");</w:t>
      </w:r>
    </w:p>
    <w:p w14:paraId="302C3140" w14:textId="77777777" w:rsidR="00F323DC" w:rsidRDefault="00CC1CC2">
      <w:pPr>
        <w:pStyle w:val="SourceCode"/>
      </w:pPr>
      <w:r>
        <w:t xml:space="preserve">        }</w:t>
      </w:r>
    </w:p>
    <w:p w14:paraId="2A6A3613" w14:textId="77777777" w:rsidR="00F323DC" w:rsidRDefault="00CC1CC2">
      <w:pPr>
        <w:pStyle w:val="SourceCode"/>
      </w:pPr>
      <w:r>
        <w:t xml:space="preserve">        return (ReplyResult.Read, Encoding.UTF8.GetString(received.Buffer));</w:t>
      </w:r>
    </w:p>
    <w:p w14:paraId="47A937DD" w14:textId="77777777" w:rsidR="00F323DC" w:rsidRDefault="00CC1CC2">
      <w:pPr>
        <w:pStyle w:val="SourceCode"/>
      </w:pPr>
      <w:r>
        <w:t xml:space="preserve">    }</w:t>
      </w:r>
    </w:p>
    <w:p w14:paraId="41D105A2" w14:textId="77777777" w:rsidR="00F323DC" w:rsidRDefault="00F323DC">
      <w:pPr>
        <w:pStyle w:val="SourceCode"/>
      </w:pPr>
    </w:p>
    <w:p w14:paraId="0AD1E45B" w14:textId="77777777" w:rsidR="00F323DC" w:rsidRDefault="00CC1CC2">
      <w:pPr>
        <w:pStyle w:val="SourceCode"/>
      </w:pPr>
      <w:r>
        <w:t xml:space="preserve">    // Sends text as one datagram and receives the reply. Prints the Reply</w:t>
      </w:r>
    </w:p>
    <w:p w14:paraId="31323BFE" w14:textId="77777777" w:rsidR="00F323DC" w:rsidRDefault="00CC1CC2">
      <w:pPr>
        <w:pStyle w:val="SourceCode"/>
      </w:pPr>
      <w:r>
        <w:t xml:space="preserve">    // line, or one Error line on the error stream. Returns 0 or 1, the exit</w:t>
      </w:r>
    </w:p>
    <w:p w14:paraId="6F345D4E" w14:textId="77777777" w:rsidR="00F323DC" w:rsidRDefault="00CC1CC2">
      <w:pPr>
        <w:pStyle w:val="SourceCode"/>
      </w:pPr>
      <w:r>
        <w:t xml:space="preserve">    // code.</w:t>
      </w:r>
    </w:p>
    <w:p w14:paraId="46EC77F7" w14:textId="77777777" w:rsidR="00F323DC" w:rsidRDefault="00CC1CC2">
      <w:pPr>
        <w:pStyle w:val="SourceCode"/>
      </w:pPr>
      <w:r>
        <w:t xml:space="preserve">    private static async Task&lt;int&gt; ExchangeDatagram(UdpClient client,</w:t>
      </w:r>
    </w:p>
    <w:p w14:paraId="78C317AB" w14:textId="77777777" w:rsidR="00F323DC" w:rsidRDefault="00CC1CC2">
      <w:pPr>
        <w:pStyle w:val="SourceCode"/>
      </w:pPr>
      <w:r>
        <w:t xml:space="preserve">        string datagramText)</w:t>
      </w:r>
    </w:p>
    <w:p w14:paraId="6F6FEC43" w14:textId="77777777" w:rsidR="00F323DC" w:rsidRDefault="00CC1CC2">
      <w:pPr>
        <w:pStyle w:val="SourceCode"/>
      </w:pPr>
      <w:r>
        <w:t xml:space="preserve">    {</w:t>
      </w:r>
    </w:p>
    <w:p w14:paraId="33C7AAF8" w14:textId="77777777" w:rsidR="00F323DC" w:rsidRDefault="00CC1CC2">
      <w:pPr>
        <w:pStyle w:val="SourceCode"/>
      </w:pPr>
      <w:r>
        <w:t xml:space="preserve">        try</w:t>
      </w:r>
    </w:p>
    <w:p w14:paraId="0DF6C3D7" w14:textId="77777777" w:rsidR="00F323DC" w:rsidRDefault="00CC1CC2">
      <w:pPr>
        <w:pStyle w:val="SourceCode"/>
      </w:pPr>
      <w:r>
        <w:t xml:space="preserve">        {</w:t>
      </w:r>
    </w:p>
    <w:p w14:paraId="4EC3B71E" w14:textId="77777777" w:rsidR="00F323DC" w:rsidRDefault="00CC1CC2">
      <w:pPr>
        <w:pStyle w:val="SourceCode"/>
      </w:pPr>
      <w:r>
        <w:t xml:space="preserve">            // Send on a connected UdpClient needs no address. It sends the</w:t>
      </w:r>
    </w:p>
    <w:p w14:paraId="4554D396" w14:textId="77777777" w:rsidR="00F323DC" w:rsidRDefault="00CC1CC2">
      <w:pPr>
        <w:pStyle w:val="SourceCode"/>
      </w:pPr>
      <w:r>
        <w:t xml:space="preserve">            // whole datagram or throws.</w:t>
      </w:r>
    </w:p>
    <w:p w14:paraId="62460B97" w14:textId="77777777" w:rsidR="00F323DC" w:rsidRDefault="00CC1CC2">
      <w:pPr>
        <w:pStyle w:val="SourceCode"/>
      </w:pPr>
      <w:r>
        <w:t xml:space="preserve">            client.Send(Encoding.UTF8.GetBytes(datagramText));</w:t>
      </w:r>
    </w:p>
    <w:p w14:paraId="3437817D" w14:textId="77777777" w:rsidR="00F323DC" w:rsidRDefault="00CC1CC2">
      <w:pPr>
        <w:pStyle w:val="SourceCode"/>
      </w:pPr>
      <w:r>
        <w:t xml:space="preserve">        }</w:t>
      </w:r>
    </w:p>
    <w:p w14:paraId="506F65E3" w14:textId="77777777" w:rsidR="00F323DC" w:rsidRDefault="00CC1CC2">
      <w:pPr>
        <w:pStyle w:val="SourceCode"/>
      </w:pPr>
      <w:r>
        <w:t xml:space="preserve">        catch (SocketException)</w:t>
      </w:r>
    </w:p>
    <w:p w14:paraId="5CA48842" w14:textId="77777777" w:rsidR="00F323DC" w:rsidRDefault="00CC1CC2">
      <w:pPr>
        <w:pStyle w:val="SourceCode"/>
      </w:pPr>
      <w:r>
        <w:t xml:space="preserve">        {</w:t>
      </w:r>
    </w:p>
    <w:p w14:paraId="2F0C412A" w14:textId="77777777" w:rsidR="00F323DC" w:rsidRDefault="00CC1CC2">
      <w:pPr>
        <w:pStyle w:val="SourceCode"/>
      </w:pPr>
      <w:r>
        <w:t xml:space="preserve">            Console.Error.WriteLine("Error: could not send the datagram");</w:t>
      </w:r>
    </w:p>
    <w:p w14:paraId="042CC566" w14:textId="77777777" w:rsidR="00F323DC" w:rsidRDefault="00CC1CC2">
      <w:pPr>
        <w:pStyle w:val="SourceCode"/>
      </w:pPr>
      <w:r>
        <w:t xml:space="preserve">            return 1;</w:t>
      </w:r>
    </w:p>
    <w:p w14:paraId="449D8510" w14:textId="77777777" w:rsidR="00F323DC" w:rsidRDefault="00CC1CC2">
      <w:pPr>
        <w:pStyle w:val="SourceCode"/>
      </w:pPr>
      <w:r>
        <w:t xml:space="preserve">        }</w:t>
      </w:r>
    </w:p>
    <w:p w14:paraId="6A069AB1" w14:textId="77777777" w:rsidR="00F323DC" w:rsidRDefault="00CC1CC2">
      <w:pPr>
        <w:pStyle w:val="SourceCode"/>
      </w:pPr>
      <w:r>
        <w:t xml:space="preserve">        (ReplyResult replyResult, string reply) = await ReceiveReply(client);</w:t>
      </w:r>
    </w:p>
    <w:p w14:paraId="1A695703" w14:textId="77777777" w:rsidR="00F323DC" w:rsidRDefault="00F323DC">
      <w:pPr>
        <w:pStyle w:val="SourceCode"/>
      </w:pPr>
    </w:p>
    <w:p w14:paraId="563BD858" w14:textId="77777777" w:rsidR="00F323DC" w:rsidRDefault="00CC1CC2">
      <w:pPr>
        <w:pStyle w:val="SourceCode"/>
      </w:pPr>
      <w:r>
        <w:t xml:space="preserve">        if (replyResult == ReplyResult.TimedOut)</w:t>
      </w:r>
    </w:p>
    <w:p w14:paraId="50E78208" w14:textId="77777777" w:rsidR="00F323DC" w:rsidRDefault="00CC1CC2">
      <w:pPr>
        <w:pStyle w:val="SourceCode"/>
      </w:pPr>
      <w:r>
        <w:t xml:space="preserve">        {</w:t>
      </w:r>
    </w:p>
    <w:p w14:paraId="5C74537B" w14:textId="77777777" w:rsidR="00F323DC" w:rsidRDefault="00CC1CC2">
      <w:pPr>
        <w:pStyle w:val="SourceCode"/>
      </w:pPr>
      <w:r>
        <w:t xml:space="preserve">            Console.Error.WriteLine(</w:t>
      </w:r>
    </w:p>
    <w:p w14:paraId="75B38912" w14:textId="77777777" w:rsidR="00F323DC" w:rsidRDefault="00CC1CC2">
      <w:pPr>
        <w:pStyle w:val="SourceCode"/>
      </w:pPr>
      <w:r>
        <w:t xml:space="preserve">                $"Error: no reply within {SocketTimeoutMs} ms");</w:t>
      </w:r>
    </w:p>
    <w:p w14:paraId="039E6D41" w14:textId="77777777" w:rsidR="00F323DC" w:rsidRDefault="00CC1CC2">
      <w:pPr>
        <w:pStyle w:val="SourceCode"/>
      </w:pPr>
      <w:r>
        <w:t xml:space="preserve">            return 1;</w:t>
      </w:r>
    </w:p>
    <w:p w14:paraId="6FD217E0" w14:textId="77777777" w:rsidR="00F323DC" w:rsidRDefault="00CC1CC2">
      <w:pPr>
        <w:pStyle w:val="SourceCode"/>
      </w:pPr>
      <w:r>
        <w:t xml:space="preserve">        }</w:t>
      </w:r>
    </w:p>
    <w:p w14:paraId="69EACE3B" w14:textId="77777777" w:rsidR="00F323DC" w:rsidRDefault="00CC1CC2">
      <w:pPr>
        <w:pStyle w:val="SourceCode"/>
      </w:pPr>
      <w:r>
        <w:t xml:space="preserve">        if (replyResult == ReplyResult.Unreachable)</w:t>
      </w:r>
    </w:p>
    <w:p w14:paraId="6FF68FF6" w14:textId="77777777" w:rsidR="00F323DC" w:rsidRDefault="00CC1CC2">
      <w:pPr>
        <w:pStyle w:val="SourceCode"/>
      </w:pPr>
      <w:r>
        <w:t xml:space="preserve">        {</w:t>
      </w:r>
    </w:p>
    <w:p w14:paraId="60FDCB19" w14:textId="77777777" w:rsidR="00F323DC" w:rsidRDefault="00CC1CC2">
      <w:pPr>
        <w:pStyle w:val="SourceCode"/>
      </w:pPr>
      <w:r>
        <w:t xml:space="preserve">            Console.Error.WriteLine(</w:t>
      </w:r>
    </w:p>
    <w:p w14:paraId="03656C4E" w14:textId="77777777" w:rsidR="00F323DC" w:rsidRDefault="00CC1CC2">
      <w:pPr>
        <w:pStyle w:val="SourceCode"/>
      </w:pPr>
      <w:r>
        <w:t xml:space="preserve">                $"Error: port unreachable at {Host}:{UdpPort}");</w:t>
      </w:r>
    </w:p>
    <w:p w14:paraId="64F8A73A" w14:textId="77777777" w:rsidR="00F323DC" w:rsidRDefault="00CC1CC2">
      <w:pPr>
        <w:pStyle w:val="SourceCode"/>
      </w:pPr>
      <w:r>
        <w:t xml:space="preserve">            return 1;</w:t>
      </w:r>
    </w:p>
    <w:p w14:paraId="3234536F" w14:textId="77777777" w:rsidR="00F323DC" w:rsidRDefault="00CC1CC2">
      <w:pPr>
        <w:pStyle w:val="SourceCode"/>
      </w:pPr>
      <w:r>
        <w:t xml:space="preserve">        }</w:t>
      </w:r>
    </w:p>
    <w:p w14:paraId="1C718A5D" w14:textId="77777777" w:rsidR="00F323DC" w:rsidRDefault="00CC1CC2">
      <w:pPr>
        <w:pStyle w:val="SourceCode"/>
      </w:pPr>
      <w:r>
        <w:t xml:space="preserve">        if (replyResult == ReplyResult.TooLong)</w:t>
      </w:r>
    </w:p>
    <w:p w14:paraId="4AD5DEBC" w14:textId="77777777" w:rsidR="00F323DC" w:rsidRDefault="00CC1CC2">
      <w:pPr>
        <w:pStyle w:val="SourceCode"/>
      </w:pPr>
      <w:r>
        <w:t xml:space="preserve">        {</w:t>
      </w:r>
    </w:p>
    <w:p w14:paraId="09CEC10B" w14:textId="77777777" w:rsidR="00F323DC" w:rsidRDefault="00CC1CC2">
      <w:pPr>
        <w:pStyle w:val="SourceCode"/>
      </w:pPr>
      <w:r>
        <w:t xml:space="preserve">            Console.Error.WriteLine(</w:t>
      </w:r>
    </w:p>
    <w:p w14:paraId="5BD0884E" w14:textId="77777777" w:rsidR="00F323DC" w:rsidRDefault="00CC1CC2">
      <w:pPr>
        <w:pStyle w:val="SourceCode"/>
      </w:pPr>
      <w:r>
        <w:t xml:space="preserve">                $"Error: the reply is longer than {MaxReplyBytes} bytes");</w:t>
      </w:r>
    </w:p>
    <w:p w14:paraId="6A09F2D9" w14:textId="77777777" w:rsidR="00F323DC" w:rsidRDefault="00CC1CC2">
      <w:pPr>
        <w:pStyle w:val="SourceCode"/>
      </w:pPr>
      <w:r>
        <w:t xml:space="preserve">            return 1;</w:t>
      </w:r>
    </w:p>
    <w:p w14:paraId="1AB658DC" w14:textId="77777777" w:rsidR="00F323DC" w:rsidRDefault="00CC1CC2">
      <w:pPr>
        <w:pStyle w:val="SourceCode"/>
      </w:pPr>
      <w:r>
        <w:t xml:space="preserve">        }</w:t>
      </w:r>
    </w:p>
    <w:p w14:paraId="607BA438" w14:textId="77777777" w:rsidR="00F323DC" w:rsidRDefault="00CC1CC2">
      <w:pPr>
        <w:pStyle w:val="SourceCode"/>
      </w:pPr>
      <w:r>
        <w:t xml:space="preserve">        if (replyResult == ReplyResult.Failed)</w:t>
      </w:r>
    </w:p>
    <w:p w14:paraId="0257F04F" w14:textId="77777777" w:rsidR="00F323DC" w:rsidRDefault="00CC1CC2">
      <w:pPr>
        <w:pStyle w:val="SourceCode"/>
      </w:pPr>
      <w:r>
        <w:t xml:space="preserve">        {</w:t>
      </w:r>
    </w:p>
    <w:p w14:paraId="02AAB2C3" w14:textId="77777777" w:rsidR="00F323DC" w:rsidRDefault="00CC1CC2">
      <w:pPr>
        <w:pStyle w:val="SourceCode"/>
      </w:pPr>
      <w:r>
        <w:t xml:space="preserve">            Console.Error.WriteLine("Error: could not receive the reply");</w:t>
      </w:r>
    </w:p>
    <w:p w14:paraId="69988ED3" w14:textId="77777777" w:rsidR="00F323DC" w:rsidRDefault="00CC1CC2">
      <w:pPr>
        <w:pStyle w:val="SourceCode"/>
      </w:pPr>
      <w:r>
        <w:t xml:space="preserve">            return 1;</w:t>
      </w:r>
    </w:p>
    <w:p w14:paraId="1CAC1708" w14:textId="77777777" w:rsidR="00F323DC" w:rsidRDefault="00CC1CC2">
      <w:pPr>
        <w:pStyle w:val="SourceCode"/>
      </w:pPr>
      <w:r>
        <w:t xml:space="preserve">        }</w:t>
      </w:r>
    </w:p>
    <w:p w14:paraId="10FC4CB3" w14:textId="77777777" w:rsidR="00F323DC" w:rsidRDefault="00CC1CC2">
      <w:pPr>
        <w:pStyle w:val="SourceCode"/>
      </w:pPr>
      <w:r>
        <w:t xml:space="preserve">        Console.WriteLine($"Reply: {reply}");</w:t>
      </w:r>
    </w:p>
    <w:p w14:paraId="3A172ABF" w14:textId="77777777" w:rsidR="00F323DC" w:rsidRDefault="00CC1CC2">
      <w:pPr>
        <w:pStyle w:val="SourceCode"/>
      </w:pPr>
      <w:r>
        <w:t xml:space="preserve">        return 0;</w:t>
      </w:r>
    </w:p>
    <w:p w14:paraId="25CFB250" w14:textId="77777777" w:rsidR="00F323DC" w:rsidRDefault="00CC1CC2">
      <w:pPr>
        <w:pStyle w:val="SourceCode"/>
      </w:pPr>
      <w:r>
        <w:t xml:space="preserve">    }</w:t>
      </w:r>
    </w:p>
    <w:p w14:paraId="2BF86122" w14:textId="77777777" w:rsidR="00F323DC" w:rsidRDefault="00F323DC">
      <w:pPr>
        <w:pStyle w:val="SourceCode"/>
      </w:pPr>
    </w:p>
    <w:p w14:paraId="72B3266C" w14:textId="77777777" w:rsidR="00F323DC" w:rsidRDefault="00CC1CC2">
      <w:pPr>
        <w:pStyle w:val="SourceCode"/>
      </w:pPr>
      <w:r>
        <w:t xml:space="preserve">    // Remember, async Task&lt;int&gt; Main can await, and its int is the exit</w:t>
      </w:r>
    </w:p>
    <w:p w14:paraId="5DD5EB9A" w14:textId="77777777" w:rsidR="00F323DC" w:rsidRDefault="00CC1CC2">
      <w:pPr>
        <w:pStyle w:val="SourceCode"/>
      </w:pPr>
      <w:r>
        <w:t xml:space="preserve">    // code.</w:t>
      </w:r>
    </w:p>
    <w:p w14:paraId="72BC6236" w14:textId="77777777" w:rsidR="00F323DC" w:rsidRDefault="00CC1CC2">
      <w:pPr>
        <w:pStyle w:val="SourceCode"/>
      </w:pPr>
      <w:r>
        <w:t xml:space="preserve">    private static async Task&lt;int&gt; Main()</w:t>
      </w:r>
    </w:p>
    <w:p w14:paraId="4010A7B4" w14:textId="77777777" w:rsidR="00F323DC" w:rsidRDefault="00CC1CC2">
      <w:pPr>
        <w:pStyle w:val="SourceCode"/>
      </w:pPr>
      <w:r>
        <w:t xml:space="preserve">    {</w:t>
      </w:r>
    </w:p>
    <w:p w14:paraId="59FE886B" w14:textId="77777777" w:rsidR="00F323DC" w:rsidRDefault="00CC1CC2">
      <w:pPr>
        <w:pStyle w:val="SourceCode"/>
      </w:pPr>
      <w:r>
        <w:t xml:space="preserve">        // Remember, Stopwatch measures with a clock that only moves forward</w:t>
      </w:r>
    </w:p>
    <w:p w14:paraId="14C45D85" w14:textId="77777777" w:rsidR="00F323DC" w:rsidRDefault="00CC1CC2">
      <w:pPr>
        <w:pStyle w:val="SourceCode"/>
      </w:pPr>
      <w:r>
        <w:t xml:space="preserve">        // (Lesson 7.4).</w:t>
      </w:r>
    </w:p>
    <w:p w14:paraId="4C447954" w14:textId="77777777" w:rsidR="00F323DC" w:rsidRDefault="00CC1CC2">
      <w:pPr>
        <w:pStyle w:val="SourceCode"/>
      </w:pPr>
      <w:r>
        <w:t xml:space="preserve">        Stopwatch stopwatch = Stopwatch.StartNew();</w:t>
      </w:r>
    </w:p>
    <w:p w14:paraId="79EF6653" w14:textId="77777777" w:rsidR="00F323DC" w:rsidRDefault="00CC1CC2">
      <w:pPr>
        <w:pStyle w:val="SourceCode"/>
      </w:pPr>
      <w:r>
        <w:t xml:space="preserve">        // Remember, a using declaration closes the client when Main ends.</w:t>
      </w:r>
    </w:p>
    <w:p w14:paraId="7035840C" w14:textId="77777777" w:rsidR="00F323DC" w:rsidRDefault="00CC1CC2">
      <w:pPr>
        <w:pStyle w:val="SourceCode"/>
      </w:pPr>
      <w:r>
        <w:t xml:space="preserve">        using UdpClient client = new UdpClient();</w:t>
      </w:r>
    </w:p>
    <w:p w14:paraId="5017B0FA" w14:textId="77777777" w:rsidR="00F323DC" w:rsidRDefault="00CC1CC2">
      <w:pPr>
        <w:pStyle w:val="SourceCode"/>
      </w:pPr>
      <w:r>
        <w:t xml:space="preserve">        int exitCode = 1;</w:t>
      </w:r>
    </w:p>
    <w:p w14:paraId="37ED40F6" w14:textId="77777777" w:rsidR="00F323DC" w:rsidRDefault="00CC1CC2">
      <w:pPr>
        <w:pStyle w:val="SourceCode"/>
      </w:pPr>
      <w:r>
        <w:t xml:space="preserve">        try</w:t>
      </w:r>
    </w:p>
    <w:p w14:paraId="23E1E48D" w14:textId="77777777" w:rsidR="00F323DC" w:rsidRDefault="00CC1CC2">
      <w:pPr>
        <w:pStyle w:val="SourceCode"/>
      </w:pPr>
      <w:r>
        <w:t xml:space="preserve">        {</w:t>
      </w:r>
    </w:p>
    <w:p w14:paraId="2C09BE21" w14:textId="77777777" w:rsidR="00F323DC" w:rsidRDefault="00CC1CC2">
      <w:pPr>
        <w:pStyle w:val="SourceCode"/>
      </w:pPr>
      <w:r>
        <w:t xml:space="preserve">            // Connect on a UDP socket sends nothing: it records the server's</w:t>
      </w:r>
    </w:p>
    <w:p w14:paraId="0CCFC7B7" w14:textId="77777777" w:rsidR="00F323DC" w:rsidRDefault="00CC1CC2">
      <w:pPr>
        <w:pStyle w:val="SourceCode"/>
      </w:pPr>
      <w:r>
        <w:t xml:space="preserve">            // endpoint, so Send needs no address and ReceiveAsync takes</w:t>
      </w:r>
    </w:p>
    <w:p w14:paraId="1A2D7526" w14:textId="77777777" w:rsidR="00F323DC" w:rsidRDefault="00CC1CC2">
      <w:pPr>
        <w:pStyle w:val="SourceCode"/>
      </w:pPr>
      <w:r>
        <w:t xml:space="preserve">            // datagrams from that endpoint only. It also lets Linux report</w:t>
      </w:r>
    </w:p>
    <w:p w14:paraId="5CF3F916" w14:textId="77777777" w:rsidR="00F323DC" w:rsidRDefault="00CC1CC2">
      <w:pPr>
        <w:pStyle w:val="SourceCode"/>
      </w:pPr>
      <w:r>
        <w:t xml:space="preserve">            // the port unreachable, which Windows reports either way.</w:t>
      </w:r>
    </w:p>
    <w:p w14:paraId="16A7A95F" w14:textId="77777777" w:rsidR="00F323DC" w:rsidRDefault="00CC1CC2">
      <w:pPr>
        <w:pStyle w:val="SourceCode"/>
      </w:pPr>
      <w:r>
        <w:t xml:space="preserve">            // Connect is the only call here that can throw: ExchangeDatagram</w:t>
      </w:r>
    </w:p>
    <w:p w14:paraId="391955F6" w14:textId="77777777" w:rsidR="00F323DC" w:rsidRDefault="00CC1CC2">
      <w:pPr>
        <w:pStyle w:val="SourceCode"/>
      </w:pPr>
      <w:r>
        <w:t xml:space="preserve">            // reports its own failures.</w:t>
      </w:r>
    </w:p>
    <w:p w14:paraId="1C039DE7" w14:textId="77777777" w:rsidR="00F323DC" w:rsidRDefault="00CC1CC2">
      <w:pPr>
        <w:pStyle w:val="SourceCode"/>
      </w:pPr>
      <w:r>
        <w:t xml:space="preserve">            client.Connect(Host, UdpPort);</w:t>
      </w:r>
    </w:p>
    <w:p w14:paraId="51CD7119" w14:textId="77777777" w:rsidR="00F323DC" w:rsidRDefault="00CC1CC2">
      <w:pPr>
        <w:pStyle w:val="SourceCode"/>
      </w:pPr>
      <w:r>
        <w:t xml:space="preserve">            exitCode = await ExchangeDatagram(client, TextToSend);</w:t>
      </w:r>
    </w:p>
    <w:p w14:paraId="51789F2D" w14:textId="77777777" w:rsidR="00F323DC" w:rsidRDefault="00CC1CC2">
      <w:pPr>
        <w:pStyle w:val="SourceCode"/>
      </w:pPr>
      <w:r>
        <w:t xml:space="preserve">        }</w:t>
      </w:r>
    </w:p>
    <w:p w14:paraId="1B7F6C0C" w14:textId="77777777" w:rsidR="00F323DC" w:rsidRDefault="00CC1CC2">
      <w:pPr>
        <w:pStyle w:val="SourceCode"/>
      </w:pPr>
      <w:r>
        <w:t xml:space="preserve">        catch (SocketException)</w:t>
      </w:r>
    </w:p>
    <w:p w14:paraId="0260D504" w14:textId="77777777" w:rsidR="00F323DC" w:rsidRDefault="00CC1CC2">
      <w:pPr>
        <w:pStyle w:val="SourceCode"/>
      </w:pPr>
      <w:r>
        <w:t xml:space="preserve">        {</w:t>
      </w:r>
    </w:p>
    <w:p w14:paraId="57D8A6F6" w14:textId="77777777" w:rsidR="00F323DC" w:rsidRDefault="00CC1CC2">
      <w:pPr>
        <w:pStyle w:val="SourceCode"/>
      </w:pPr>
      <w:r>
        <w:t xml:space="preserve">            Console.Error.WriteLine(</w:t>
      </w:r>
    </w:p>
    <w:p w14:paraId="2D8A012A" w14:textId="77777777" w:rsidR="00F323DC" w:rsidRDefault="00CC1CC2">
      <w:pPr>
        <w:pStyle w:val="SourceCode"/>
      </w:pPr>
      <w:r>
        <w:t xml:space="preserve">                $"Error: could not connect to {Host}:{UdpPort}");</w:t>
      </w:r>
    </w:p>
    <w:p w14:paraId="225B71EA" w14:textId="77777777" w:rsidR="00F323DC" w:rsidRDefault="00CC1CC2">
      <w:pPr>
        <w:pStyle w:val="SourceCode"/>
      </w:pPr>
      <w:r>
        <w:t xml:space="preserve">        }</w:t>
      </w:r>
    </w:p>
    <w:p w14:paraId="292DE6B1" w14:textId="77777777" w:rsidR="00F323DC" w:rsidRDefault="00CC1CC2">
      <w:pPr>
        <w:pStyle w:val="SourceCode"/>
      </w:pPr>
      <w:r>
        <w:t xml:space="preserve">        // The elapsed time prints after a failure too: a port unreachable</w:t>
      </w:r>
    </w:p>
    <w:p w14:paraId="60F7CF1E" w14:textId="77777777" w:rsidR="00F323DC" w:rsidRDefault="00CC1CC2">
      <w:pPr>
        <w:pStyle w:val="SourceCode"/>
      </w:pPr>
      <w:r>
        <w:t xml:space="preserve">        // report takes a few milliseconds, a timeout 3000.</w:t>
      </w:r>
    </w:p>
    <w:p w14:paraId="1DD1A24B" w14:textId="77777777" w:rsidR="00F323DC" w:rsidRDefault="00CC1CC2">
      <w:pPr>
        <w:pStyle w:val="SourceCode"/>
      </w:pPr>
      <w:r>
        <w:t xml:space="preserve">        Console.WriteLine($"Elapsed: {stopwatch.ElapsedMilliseconds} ms");</w:t>
      </w:r>
    </w:p>
    <w:p w14:paraId="0E4BDC69" w14:textId="77777777" w:rsidR="00F323DC" w:rsidRDefault="00CC1CC2">
      <w:pPr>
        <w:pStyle w:val="SourceCode"/>
        <w:keepNext/>
      </w:pPr>
      <w:r>
        <w:t xml:space="preserve">        return exitCode;</w:t>
      </w:r>
    </w:p>
    <w:p w14:paraId="0F534E5C" w14:textId="77777777" w:rsidR="00F323DC" w:rsidRDefault="00CC1CC2">
      <w:pPr>
        <w:pStyle w:val="SourceCode"/>
        <w:keepNext/>
      </w:pPr>
      <w:r>
        <w:t xml:space="preserve">    }</w:t>
      </w:r>
    </w:p>
    <w:p w14:paraId="09F1EB54" w14:textId="77777777" w:rsidR="00F323DC" w:rsidRDefault="00CC1CC2">
      <w:pPr>
        <w:pStyle w:val="SourceCode"/>
      </w:pPr>
      <w:r>
        <w:t>}</w:t>
      </w:r>
    </w:p>
    <w:p w14:paraId="20DDA912" w14:textId="77777777" w:rsidR="00F323DC" w:rsidRDefault="00F323DC">
      <w:pPr>
        <w:keepNext/>
      </w:pPr>
    </w:p>
    <w:p w14:paraId="72ABC9D0" w14:textId="77777777" w:rsidR="00F323DC" w:rsidRDefault="00CC1CC2">
      <w:pPr>
        <w:pStyle w:val="Heading3"/>
      </w:pPr>
      <w:r>
        <w:t>Windows PowerShell Server Build and Run</w:t>
      </w:r>
    </w:p>
    <w:p w14:paraId="436A2C32" w14:textId="77777777" w:rsidR="00F323DC" w:rsidRDefault="00CC1CC2">
      <w:pPr>
        <w:keepNext/>
      </w:pPr>
      <w:r>
        <w:t>In Terminal 1, start the Production-Minded server:</w:t>
      </w:r>
    </w:p>
    <w:p w14:paraId="5B2E48EA" w14:textId="77777777" w:rsidR="00F323DC" w:rsidRDefault="00F323DC">
      <w:pPr>
        <w:keepNext/>
      </w:pPr>
    </w:p>
    <w:p w14:paraId="19B00F2E" w14:textId="77777777" w:rsidR="00F323DC" w:rsidRDefault="00CC1CC2">
      <w:pPr>
        <w:pStyle w:val="CommandBlock"/>
        <w:keepNext/>
      </w:pPr>
      <w:r>
        <w:t>dotnet build .\csharp\EchoServer --nologo --warnaserror</w:t>
      </w:r>
    </w:p>
    <w:p w14:paraId="124306D8" w14:textId="77777777" w:rsidR="00F323DC" w:rsidRDefault="00CC1CC2">
      <w:pPr>
        <w:pStyle w:val="CommandBlock"/>
      </w:pPr>
      <w:r>
        <w:t>dotnet run --no-build --project .\csharp\EchoServer</w:t>
      </w:r>
    </w:p>
    <w:p w14:paraId="306A499D" w14:textId="77777777" w:rsidR="00F323DC" w:rsidRDefault="00F323DC">
      <w:pPr>
        <w:keepNext/>
      </w:pPr>
    </w:p>
    <w:p w14:paraId="7896C7E6" w14:textId="77777777" w:rsidR="00F323DC" w:rsidRDefault="00CC1CC2">
      <w:pPr>
        <w:pStyle w:val="Heading3"/>
      </w:pPr>
      <w:r>
        <w:t>Windows PowerShell Client Build and Run</w:t>
      </w:r>
    </w:p>
    <w:p w14:paraId="4B7FC7C7" w14:textId="77777777" w:rsidR="00F323DC" w:rsidRDefault="00CC1CC2">
      <w:pPr>
        <w:keepNext/>
      </w:pPr>
      <w:r>
        <w:t>In Terminal 2:</w:t>
      </w:r>
    </w:p>
    <w:p w14:paraId="001FF5A3" w14:textId="77777777" w:rsidR="00F323DC" w:rsidRDefault="00F323DC">
      <w:pPr>
        <w:keepNext/>
      </w:pPr>
    </w:p>
    <w:p w14:paraId="651F279C" w14:textId="77777777" w:rsidR="00F323DC" w:rsidRDefault="00CC1CC2">
      <w:pPr>
        <w:pStyle w:val="CommandBlock"/>
        <w:keepNext/>
      </w:pPr>
      <w:r>
        <w:t>dotnet build .\csharp\EchoClient --nologo --warnaserror</w:t>
      </w:r>
    </w:p>
    <w:p w14:paraId="773F6AC1" w14:textId="77777777" w:rsidR="00F323DC" w:rsidRDefault="00CC1CC2">
      <w:pPr>
        <w:pStyle w:val="CommandBlock"/>
        <w:keepNext/>
      </w:pPr>
      <w:r>
        <w:t>dotnet run --no-build --project .\csharp\EchoClient</w:t>
      </w:r>
    </w:p>
    <w:p w14:paraId="56EF6998" w14:textId="77777777" w:rsidR="00F323DC" w:rsidRDefault="00CC1CC2">
      <w:pPr>
        <w:pStyle w:val="CommandBlock"/>
      </w:pPr>
      <w:r>
        <w:t>$LASTEXITCODE</w:t>
      </w:r>
    </w:p>
    <w:p w14:paraId="39B2D33F" w14:textId="77777777" w:rsidR="00F323DC" w:rsidRDefault="00F323DC">
      <w:pPr>
        <w:keepNext/>
      </w:pPr>
    </w:p>
    <w:p w14:paraId="1C5EE85D" w14:textId="77777777" w:rsidR="00F323DC" w:rsidRDefault="00CC1CC2">
      <w:r>
        <w:t>Then press Ctrl+C in Terminal 1.</w:t>
      </w:r>
    </w:p>
    <w:p w14:paraId="0004EE6A" w14:textId="77777777" w:rsidR="00F323DC" w:rsidRDefault="00F323DC">
      <w:pPr>
        <w:keepNext/>
      </w:pPr>
    </w:p>
    <w:p w14:paraId="583AF594" w14:textId="77777777" w:rsidR="00F323DC" w:rsidRDefault="00CC1CC2">
      <w:pPr>
        <w:pStyle w:val="Heading3"/>
      </w:pPr>
      <w:r>
        <w:t>Windows PowerShell No Server Check</w:t>
      </w:r>
    </w:p>
    <w:p w14:paraId="68EC1AE3" w14:textId="77777777" w:rsidR="00F323DC" w:rsidRDefault="00CC1CC2">
      <w:pPr>
        <w:keepNext/>
      </w:pPr>
      <w:r>
        <w:t>With the server stopped, run the client once more in Terminal 2:</w:t>
      </w:r>
    </w:p>
    <w:p w14:paraId="44D06249" w14:textId="77777777" w:rsidR="00F323DC" w:rsidRDefault="00F323DC">
      <w:pPr>
        <w:keepNext/>
      </w:pPr>
    </w:p>
    <w:p w14:paraId="095772F9" w14:textId="77777777" w:rsidR="00F323DC" w:rsidRDefault="00CC1CC2">
      <w:pPr>
        <w:pStyle w:val="CommandBlock"/>
        <w:keepNext/>
      </w:pPr>
      <w:r>
        <w:t>dotnet run --no-build --project .\csharp\EchoClient</w:t>
      </w:r>
    </w:p>
    <w:p w14:paraId="7AE275DF" w14:textId="77777777" w:rsidR="00F323DC" w:rsidRDefault="00CC1CC2">
      <w:pPr>
        <w:pStyle w:val="CommandBlock"/>
      </w:pPr>
      <w:r>
        <w:t>$LASTEXITCODE</w:t>
      </w:r>
    </w:p>
    <w:p w14:paraId="5CD0EDC9" w14:textId="77777777" w:rsidR="00F323DC" w:rsidRDefault="00F323DC">
      <w:pPr>
        <w:keepNext/>
      </w:pPr>
    </w:p>
    <w:p w14:paraId="563F28EF" w14:textId="77777777" w:rsidR="00F323DC" w:rsidRDefault="00CC1CC2">
      <w:pPr>
        <w:pStyle w:val="Heading3"/>
      </w:pPr>
      <w:r>
        <w:t>Linux or macOS Build and Run</w:t>
      </w:r>
    </w:p>
    <w:p w14:paraId="50124EC3" w14:textId="77777777" w:rsidR="00F323DC" w:rsidRDefault="00CC1CC2">
      <w:pPr>
        <w:pStyle w:val="CommandBlock"/>
        <w:keepNext/>
      </w:pPr>
      <w:r>
        <w:t># Terminal 1:</w:t>
      </w:r>
    </w:p>
    <w:p w14:paraId="696464EE" w14:textId="77777777" w:rsidR="00F323DC" w:rsidRDefault="00CC1CC2">
      <w:pPr>
        <w:pStyle w:val="CommandBlock"/>
        <w:keepNext/>
      </w:pPr>
      <w:r>
        <w:t>dotnet run --project ./csharp/EchoServer</w:t>
      </w:r>
    </w:p>
    <w:p w14:paraId="4B80F359" w14:textId="77777777" w:rsidR="00F323DC" w:rsidRDefault="00CC1CC2">
      <w:pPr>
        <w:pStyle w:val="CommandBlock"/>
        <w:keepNext/>
      </w:pPr>
      <w:r>
        <w:t># Terminal 2:</w:t>
      </w:r>
    </w:p>
    <w:p w14:paraId="2D0484F6" w14:textId="77777777" w:rsidR="00F323DC" w:rsidRDefault="00CC1CC2">
      <w:pPr>
        <w:pStyle w:val="CommandBlock"/>
        <w:keepNext/>
      </w:pPr>
      <w:r>
        <w:t>dotnet run --project ./csharp/EchoClient</w:t>
      </w:r>
    </w:p>
    <w:p w14:paraId="216D8CDD" w14:textId="77777777" w:rsidR="00F323DC" w:rsidRDefault="00CC1CC2">
      <w:pPr>
        <w:pStyle w:val="CommandBlock"/>
      </w:pPr>
      <w:r>
        <w:t>echo $?</w:t>
      </w:r>
    </w:p>
    <w:p w14:paraId="02C1B64F" w14:textId="77777777" w:rsidR="00F323DC" w:rsidRDefault="00F323DC">
      <w:pPr>
        <w:keepNext/>
      </w:pPr>
    </w:p>
    <w:p w14:paraId="5C7B94C4" w14:textId="77777777" w:rsidR="00F323DC" w:rsidRDefault="00CC1CC2">
      <w:pPr>
        <w:pStyle w:val="Heading3"/>
      </w:pPr>
      <w:r>
        <w:t>Check Your Results</w:t>
      </w:r>
    </w:p>
    <w:p w14:paraId="0C071985" w14:textId="77777777" w:rsidR="00F323DC" w:rsidRDefault="00CC1CC2">
      <w:pPr>
        <w:pStyle w:val="ListBullet"/>
      </w:pPr>
      <w:r>
        <w:t>Terminal 2 must show the Production-Minded lines of the Required Clean-Run Output in Validation Rules, with your own Elapsed time, then $LASTEXITCODE prints 0. Terminal 1 must show the Listening line and Received "HELLO spa".</w:t>
      </w:r>
    </w:p>
    <w:p w14:paraId="076AC688" w14:textId="77777777" w:rsidR="00F323DC" w:rsidRDefault="00CC1CC2">
      <w:pPr>
        <w:pStyle w:val="ListBullet"/>
      </w:pPr>
      <w:r>
        <w:t>The No Server Check must show Error: port unreachable at 127.0.0.1:8767, then an Elapsed line of a few milliseconds, then 1: Windows answered at once that no program has the port.</w:t>
      </w:r>
    </w:p>
    <w:p w14:paraId="264F0043" w14:textId="77777777" w:rsidR="00F323DC" w:rsidRDefault="00F323DC">
      <w:pPr>
        <w:keepNext/>
      </w:pPr>
    </w:p>
    <w:p w14:paraId="3FC9CE4D" w14:textId="77777777" w:rsidR="00F323DC" w:rsidRDefault="00F323DC">
      <w:pPr>
        <w:keepNext/>
      </w:pPr>
    </w:p>
    <w:p w14:paraId="3BFC3026" w14:textId="77777777" w:rsidR="00F323DC" w:rsidRDefault="00CC1CC2">
      <w:pPr>
        <w:pStyle w:val="Heading2"/>
      </w:pPr>
      <w:r>
        <w:t>What to Notice</w:t>
      </w:r>
    </w:p>
    <w:p w14:paraId="54CFE2EB" w14:textId="77777777" w:rsidR="00F323DC" w:rsidRDefault="00CC1CC2">
      <w:pPr>
        <w:pStyle w:val="ListBullet"/>
      </w:pPr>
      <w:r>
        <w:t>UdpReceiveResult holds one received datagram: Buffer, its bytes, and RemoteEndPoint, who sent it. The Basic server skips a datagram longer than DatagramSize, 1024 bytes, as the other languages' buffers do; answering a near-65,507-byte datagram with ECHO and its text would be too big to send, and the server would stop.</w:t>
      </w:r>
    </w:p>
    <w:p w14:paraId="4641254A" w14:textId="77777777" w:rsidR="00F323DC" w:rsidRDefault="00CC1CC2">
      <w:pPr>
        <w:pStyle w:val="ListBullet"/>
      </w:pPr>
      <w:r>
        <w:t>Lesson 7.10's client set ReceiveTimeout for a Receive that waits; ReceiveAsync takes a CancellationToken instead. A CancellationTokenSource made with a number of milliseconds cancels by itself after that time, and the canceled receive throws OperationCanceledException.</w:t>
      </w:r>
    </w:p>
    <w:p w14:paraId="4C407281" w14:textId="77777777" w:rsidR="00F323DC" w:rsidRDefault="00CC1CC2">
      <w:pPr>
        <w:pStyle w:val="ListBullet"/>
      </w:pPr>
      <w:r>
        <w:t>UdpClient receives into its own buffer, larger than any datagram, so it never cuts a datagram short; a Socket's ReceiveFrom with a smaller buffer fails with SocketError.MessageSize (10040).</w:t>
      </w:r>
    </w:p>
    <w:p w14:paraId="5F75AAE9" w14:textId="77777777" w:rsidR="00F323DC" w:rsidRDefault="00F323DC">
      <w:pPr>
        <w:keepNext/>
      </w:pPr>
    </w:p>
    <w:p w14:paraId="402A83A3" w14:textId="77777777" w:rsidR="00F323DC" w:rsidRDefault="00CC1CC2">
      <w:pPr>
        <w:pStyle w:val="Heading3"/>
      </w:pPr>
      <w:r>
        <w:t>Basic and Production-Minded Comparison</w:t>
      </w:r>
    </w:p>
    <w:p w14:paraId="3A08D9A2" w14:textId="77777777" w:rsidR="00F323DC" w:rsidRDefault="00CC1CC2">
      <w:r>
        <w:t>Both C# servers bind 127.0.0.1:8767 and answer the same datagram, and both clients print the same Reply line. The Basic programs make the direct calls and trust the other side; the Production-Minded server sees each datagram's true size, answers only datagrams within the 1024-byte limit, and reports failures without stopping, and the Production-Minded client connects its socket, waits at most 3000 milliseconds, tells a port-unreachable report from a timeout, and prints the elapsed time.</w:t>
      </w:r>
    </w:p>
    <w:p w14:paraId="0091F864" w14:textId="77777777" w:rsidR="00F323DC" w:rsidRDefault="00F323DC">
      <w:pPr>
        <w:keepNext/>
      </w:pPr>
    </w:p>
    <w:p w14:paraId="7AF2D450" w14:textId="77777777" w:rsidR="00F323DC" w:rsidRDefault="00F323DC">
      <w:pPr>
        <w:keepNext/>
      </w:pPr>
    </w:p>
    <w:p w14:paraId="50C805E9" w14:textId="77777777" w:rsidR="00F323DC" w:rsidRDefault="00F323DC">
      <w:pPr>
        <w:keepNext/>
      </w:pPr>
    </w:p>
    <w:p w14:paraId="2497A2F9" w14:textId="77777777" w:rsidR="00F323DC" w:rsidRDefault="00CC1CC2">
      <w:pPr>
        <w:pStyle w:val="Heading1"/>
      </w:pPr>
      <w:r>
        <w:t>Go Implementation</w:t>
      </w:r>
    </w:p>
    <w:p w14:paraId="6853F070" w14:textId="77777777" w:rsidR="00F323DC" w:rsidRDefault="00CC1CC2">
      <w:r>
        <w:t>Go's net package has UDP too. net.ListenPacket binds a UDP socket for a server, a net.PacketConn with ReadFrom and WriteTo, which name the other endpoint; net.Dial("udp", ...) gives a client a connected net.Conn with Read and Write. Each program is a main package in its own folder of the example.com/udpsockets module.</w:t>
      </w:r>
    </w:p>
    <w:p w14:paraId="773BEB8D" w14:textId="77777777" w:rsidR="00F323DC" w:rsidRDefault="00F323DC">
      <w:pPr>
        <w:keepNext/>
      </w:pPr>
    </w:p>
    <w:p w14:paraId="50C86B85" w14:textId="77777777" w:rsidR="00F323DC" w:rsidRDefault="00F323DC">
      <w:pPr>
        <w:keepNext/>
      </w:pPr>
    </w:p>
    <w:p w14:paraId="33D1AB5A" w14:textId="77777777" w:rsidR="00F323DC" w:rsidRDefault="00CC1CC2">
      <w:pPr>
        <w:pStyle w:val="Heading2"/>
      </w:pPr>
      <w:r>
        <w:t>Basic Implementation</w:t>
      </w:r>
    </w:p>
    <w:p w14:paraId="0DA773F7" w14:textId="77777777" w:rsidR="00F323DC" w:rsidRDefault="00CC1CC2">
      <w:r>
        <w:t>The most direct version of each side. The server binds with ListenPacket and loops: ReadFrom one datagram, print it, WriteTo the answer back to its sender. The client dials, which for UDP only fixes the server's address, writes its datagram, and reads the reply. Each checks only the error of the calls that can fail in ordinary use: ListenPacket, when the port is taken, and the read, which the server skips when it fails and the client reports. Every new step is commented in full, and the ones from earlier le</w:t>
      </w:r>
      <w:r>
        <w:t>ssons have short reminders.</w:t>
      </w:r>
    </w:p>
    <w:p w14:paraId="6C187D28" w14:textId="77777777" w:rsidR="00F323DC" w:rsidRDefault="00F323DC">
      <w:pPr>
        <w:keepNext/>
      </w:pPr>
    </w:p>
    <w:p w14:paraId="02864ABE" w14:textId="77777777" w:rsidR="00F323DC" w:rsidRDefault="00CC1CC2">
      <w:pPr>
        <w:pStyle w:val="Heading3"/>
      </w:pPr>
      <w:r>
        <w:t>go/basicserver/main.go</w:t>
      </w:r>
    </w:p>
    <w:p w14:paraId="74EDFB04" w14:textId="77777777" w:rsidR="00F323DC" w:rsidRDefault="00CC1CC2">
      <w:pPr>
        <w:pStyle w:val="SourceCode"/>
        <w:keepNext/>
      </w:pPr>
      <w:r>
        <w:t>// Lesson 7.11: the Basic UDP echo server. It binds 127.0.0.1 port 8767,</w:t>
      </w:r>
    </w:p>
    <w:p w14:paraId="68C3B7CC" w14:textId="77777777" w:rsidR="00F323DC" w:rsidRDefault="00CC1CC2">
      <w:pPr>
        <w:pStyle w:val="SourceCode"/>
        <w:keepNext/>
      </w:pPr>
      <w:r>
        <w:t>// and for each datagram that arrives, from any client, prints its text and</w:t>
      </w:r>
    </w:p>
    <w:p w14:paraId="376EFAE1" w14:textId="77777777" w:rsidR="00F323DC" w:rsidRDefault="00CC1CC2">
      <w:pPr>
        <w:pStyle w:val="SourceCode"/>
      </w:pPr>
      <w:r>
        <w:t>// sends back one datagram: ECHO and the text. Press Ctrl+C to stop it.</w:t>
      </w:r>
    </w:p>
    <w:p w14:paraId="379B678D" w14:textId="77777777" w:rsidR="00F323DC" w:rsidRDefault="00CC1CC2">
      <w:pPr>
        <w:pStyle w:val="SourceCode"/>
      </w:pPr>
      <w:r>
        <w:t>// Remember, package main holds the program's entry point, main.</w:t>
      </w:r>
    </w:p>
    <w:p w14:paraId="5FE04F95" w14:textId="77777777" w:rsidR="00F323DC" w:rsidRDefault="00CC1CC2">
      <w:pPr>
        <w:pStyle w:val="SourceCode"/>
      </w:pPr>
      <w:r>
        <w:t>package main</w:t>
      </w:r>
    </w:p>
    <w:p w14:paraId="3B59EC48" w14:textId="77777777" w:rsidR="00F323DC" w:rsidRDefault="00F323DC">
      <w:pPr>
        <w:pStyle w:val="SourceCode"/>
      </w:pPr>
    </w:p>
    <w:p w14:paraId="03CA683E" w14:textId="77777777" w:rsidR="00F323DC" w:rsidRDefault="00CC1CC2">
      <w:pPr>
        <w:pStyle w:val="SourceCode"/>
      </w:pPr>
      <w:r>
        <w:t>// Remember, import brings in packages: fmt prints, net holds Go's</w:t>
      </w:r>
    </w:p>
    <w:p w14:paraId="070DBD16" w14:textId="77777777" w:rsidR="00F323DC" w:rsidRDefault="00CC1CC2">
      <w:pPr>
        <w:pStyle w:val="SourceCode"/>
      </w:pPr>
      <w:r>
        <w:t>// sockets, and os gives os.Stderr and os.Exit.</w:t>
      </w:r>
    </w:p>
    <w:p w14:paraId="351BAF10" w14:textId="77777777" w:rsidR="00F323DC" w:rsidRDefault="00CC1CC2">
      <w:pPr>
        <w:pStyle w:val="SourceCode"/>
      </w:pPr>
      <w:r>
        <w:t>import (</w:t>
      </w:r>
    </w:p>
    <w:p w14:paraId="0217C9E4" w14:textId="77777777" w:rsidR="00F323DC" w:rsidRDefault="00CC1CC2">
      <w:pPr>
        <w:pStyle w:val="SourceCode"/>
      </w:pPr>
      <w:r>
        <w:tab/>
        <w:t>"fmt"</w:t>
      </w:r>
    </w:p>
    <w:p w14:paraId="65A8D178" w14:textId="77777777" w:rsidR="00F323DC" w:rsidRDefault="00CC1CC2">
      <w:pPr>
        <w:pStyle w:val="SourceCode"/>
      </w:pPr>
      <w:r>
        <w:tab/>
        <w:t>"net"</w:t>
      </w:r>
    </w:p>
    <w:p w14:paraId="1878D7CB" w14:textId="77777777" w:rsidR="00F323DC" w:rsidRDefault="00CC1CC2">
      <w:pPr>
        <w:pStyle w:val="SourceCode"/>
      </w:pPr>
      <w:r>
        <w:tab/>
        <w:t>"os"</w:t>
      </w:r>
    </w:p>
    <w:p w14:paraId="6EFB4023" w14:textId="77777777" w:rsidR="00F323DC" w:rsidRDefault="00CC1CC2">
      <w:pPr>
        <w:pStyle w:val="SourceCode"/>
      </w:pPr>
      <w:r>
        <w:t>)</w:t>
      </w:r>
    </w:p>
    <w:p w14:paraId="37D8842A" w14:textId="77777777" w:rsidR="00F323DC" w:rsidRDefault="00F323DC">
      <w:pPr>
        <w:pStyle w:val="SourceCode"/>
      </w:pPr>
    </w:p>
    <w:p w14:paraId="08530612" w14:textId="77777777" w:rsidR="00F323DC" w:rsidRDefault="00CC1CC2">
      <w:pPr>
        <w:pStyle w:val="SourceCode"/>
      </w:pPr>
      <w:r>
        <w:t>// The address and port the server binds, written together as host:port,</w:t>
      </w:r>
    </w:p>
    <w:p w14:paraId="741C869A" w14:textId="77777777" w:rsidR="00F323DC" w:rsidRDefault="00CC1CC2">
      <w:pPr>
        <w:pStyle w:val="SourceCode"/>
      </w:pPr>
      <w:r>
        <w:t>// and the most bytes the server keeps of one datagram.</w:t>
      </w:r>
    </w:p>
    <w:p w14:paraId="0564A647" w14:textId="77777777" w:rsidR="00F323DC" w:rsidRDefault="00CC1CC2">
      <w:pPr>
        <w:pStyle w:val="SourceCode"/>
      </w:pPr>
      <w:r>
        <w:t>const (</w:t>
      </w:r>
    </w:p>
    <w:p w14:paraId="014BADAA" w14:textId="77777777" w:rsidR="00F323DC" w:rsidRDefault="00CC1CC2">
      <w:pPr>
        <w:pStyle w:val="SourceCode"/>
      </w:pPr>
      <w:r>
        <w:tab/>
        <w:t>address      = "127.0.0.1:8767"</w:t>
      </w:r>
    </w:p>
    <w:p w14:paraId="4F520B41" w14:textId="77777777" w:rsidR="00F323DC" w:rsidRDefault="00CC1CC2">
      <w:pPr>
        <w:pStyle w:val="SourceCode"/>
      </w:pPr>
      <w:r>
        <w:tab/>
        <w:t>datagramSize = 1024</w:t>
      </w:r>
    </w:p>
    <w:p w14:paraId="198694CF" w14:textId="77777777" w:rsidR="00F323DC" w:rsidRDefault="00CC1CC2">
      <w:pPr>
        <w:pStyle w:val="SourceCode"/>
      </w:pPr>
      <w:r>
        <w:t>)</w:t>
      </w:r>
    </w:p>
    <w:p w14:paraId="5B07801F" w14:textId="77777777" w:rsidR="00F323DC" w:rsidRDefault="00F323DC">
      <w:pPr>
        <w:pStyle w:val="SourceCode"/>
      </w:pPr>
    </w:p>
    <w:p w14:paraId="49CB0492" w14:textId="77777777" w:rsidR="00F323DC" w:rsidRDefault="00CC1CC2">
      <w:pPr>
        <w:pStyle w:val="SourceCode"/>
      </w:pPr>
      <w:r>
        <w:t>func main() {</w:t>
      </w:r>
    </w:p>
    <w:p w14:paraId="0C7B30AE" w14:textId="77777777" w:rsidR="00F323DC" w:rsidRDefault="00CC1CC2">
      <w:pPr>
        <w:pStyle w:val="SourceCode"/>
      </w:pPr>
      <w:r>
        <w:tab/>
        <w:t>// net.ListenPacket("udp", ...) makes a UDP socket and binds it to the</w:t>
      </w:r>
    </w:p>
    <w:p w14:paraId="6D073C4E" w14:textId="77777777" w:rsidR="00F323DC" w:rsidRDefault="00CC1CC2">
      <w:pPr>
        <w:pStyle w:val="SourceCode"/>
      </w:pPr>
      <w:r>
        <w:tab/>
        <w:t>// address and port; Go names it after the packets (datagrams) it</w:t>
      </w:r>
    </w:p>
    <w:p w14:paraId="49A165E9" w14:textId="77777777" w:rsidR="00F323DC" w:rsidRDefault="00CC1CC2">
      <w:pPr>
        <w:pStyle w:val="SourceCode"/>
      </w:pPr>
      <w:r>
        <w:tab/>
        <w:t>// carries. It returns an error when another program already holds the</w:t>
      </w:r>
    </w:p>
    <w:p w14:paraId="4FCF72EF" w14:textId="77777777" w:rsidR="00F323DC" w:rsidRDefault="00CC1CC2">
      <w:pPr>
        <w:pStyle w:val="SourceCode"/>
      </w:pPr>
      <w:r>
        <w:tab/>
        <w:t>// port (error 10048). There is no Accept: UDP makes no connections.</w:t>
      </w:r>
    </w:p>
    <w:p w14:paraId="64792C1D" w14:textId="77777777" w:rsidR="00F323DC" w:rsidRDefault="00CC1CC2">
      <w:pPr>
        <w:pStyle w:val="SourceCode"/>
      </w:pPr>
      <w:r>
        <w:tab/>
      </w:r>
      <w:r>
        <w:t>serverSocket, err := net.ListenPacket("udp", address)</w:t>
      </w:r>
    </w:p>
    <w:p w14:paraId="179E46F4" w14:textId="77777777" w:rsidR="00F323DC" w:rsidRDefault="00CC1CC2">
      <w:pPr>
        <w:pStyle w:val="SourceCode"/>
      </w:pPr>
      <w:r>
        <w:tab/>
        <w:t>if err != nil {</w:t>
      </w:r>
    </w:p>
    <w:p w14:paraId="2E14C021" w14:textId="77777777" w:rsidR="00F323DC" w:rsidRDefault="00CC1CC2">
      <w:pPr>
        <w:pStyle w:val="SourceCode"/>
      </w:pPr>
      <w:r>
        <w:tab/>
      </w:r>
      <w:r>
        <w:tab/>
        <w:t>fmt.Fprintf(os.Stderr, "Error: could not bind %s\n", address)</w:t>
      </w:r>
    </w:p>
    <w:p w14:paraId="6D1B8262" w14:textId="77777777" w:rsidR="00F323DC" w:rsidRDefault="00CC1CC2">
      <w:pPr>
        <w:pStyle w:val="SourceCode"/>
      </w:pPr>
      <w:r>
        <w:tab/>
      </w:r>
      <w:r>
        <w:tab/>
        <w:t>os.Exit(1)</w:t>
      </w:r>
    </w:p>
    <w:p w14:paraId="5365E5FB" w14:textId="77777777" w:rsidR="00F323DC" w:rsidRDefault="00CC1CC2">
      <w:pPr>
        <w:pStyle w:val="SourceCode"/>
      </w:pPr>
      <w:r>
        <w:tab/>
        <w:t>}</w:t>
      </w:r>
    </w:p>
    <w:p w14:paraId="0734BC1B" w14:textId="77777777" w:rsidR="00F323DC" w:rsidRDefault="00CC1CC2">
      <w:pPr>
        <w:pStyle w:val="SourceCode"/>
      </w:pPr>
      <w:r>
        <w:tab/>
        <w:t>// "Listening" in the everyday sense: the socket now waits for</w:t>
      </w:r>
    </w:p>
    <w:p w14:paraId="0D211D32" w14:textId="77777777" w:rsidR="00F323DC" w:rsidRDefault="00CC1CC2">
      <w:pPr>
        <w:pStyle w:val="SourceCode"/>
      </w:pPr>
      <w:r>
        <w:tab/>
        <w:t>// datagrams.</w:t>
      </w:r>
    </w:p>
    <w:p w14:paraId="4A69C248" w14:textId="77777777" w:rsidR="00F323DC" w:rsidRDefault="00CC1CC2">
      <w:pPr>
        <w:pStyle w:val="SourceCode"/>
      </w:pPr>
      <w:r>
        <w:tab/>
        <w:t>fmt.Printf("Listening on udp://%s\n", address)</w:t>
      </w:r>
    </w:p>
    <w:p w14:paraId="564F2A0F" w14:textId="77777777" w:rsidR="00F323DC" w:rsidRDefault="00F323DC">
      <w:pPr>
        <w:pStyle w:val="SourceCode"/>
      </w:pPr>
    </w:p>
    <w:p w14:paraId="360D5C7D" w14:textId="77777777" w:rsidR="00F323DC" w:rsidRDefault="00CC1CC2">
      <w:pPr>
        <w:pStyle w:val="SourceCode"/>
      </w:pPr>
      <w:r>
        <w:tab/>
        <w:t>// Remember, make([]byte, n) makes a slice of n bytes.</w:t>
      </w:r>
    </w:p>
    <w:p w14:paraId="39A1F57C" w14:textId="77777777" w:rsidR="00F323DC" w:rsidRDefault="00CC1CC2">
      <w:pPr>
        <w:pStyle w:val="SourceCode"/>
      </w:pPr>
      <w:r>
        <w:tab/>
        <w:t>buffer := make([]byte, datagramSize)</w:t>
      </w:r>
    </w:p>
    <w:p w14:paraId="15537A3B" w14:textId="77777777" w:rsidR="00F323DC" w:rsidRDefault="00CC1CC2">
      <w:pPr>
        <w:pStyle w:val="SourceCode"/>
      </w:pPr>
      <w:r>
        <w:tab/>
        <w:t>// Remember, for with no condition repeats until something stops it:</w:t>
      </w:r>
    </w:p>
    <w:p w14:paraId="3E84D74A" w14:textId="77777777" w:rsidR="00F323DC" w:rsidRDefault="00CC1CC2">
      <w:pPr>
        <w:pStyle w:val="SourceCode"/>
      </w:pPr>
      <w:r>
        <w:tab/>
        <w:t>// here, Ctrl+C.</w:t>
      </w:r>
    </w:p>
    <w:p w14:paraId="09441205" w14:textId="77777777" w:rsidR="00F323DC" w:rsidRDefault="00CC1CC2">
      <w:pPr>
        <w:pStyle w:val="SourceCode"/>
      </w:pPr>
      <w:r>
        <w:tab/>
        <w:t>for {</w:t>
      </w:r>
    </w:p>
    <w:p w14:paraId="1373FF05" w14:textId="77777777" w:rsidR="00F323DC" w:rsidRDefault="00CC1CC2">
      <w:pPr>
        <w:pStyle w:val="SourceCode"/>
      </w:pPr>
      <w:r>
        <w:tab/>
      </w:r>
      <w:r>
        <w:tab/>
      </w:r>
      <w:r>
        <w:t>// ReadFrom waits for the next datagram and gives exactly one: its</w:t>
      </w:r>
    </w:p>
    <w:p w14:paraId="640B14F1" w14:textId="77777777" w:rsidR="00F323DC" w:rsidRDefault="00CC1CC2">
      <w:pPr>
        <w:pStyle w:val="SourceCode"/>
      </w:pPr>
      <w:r>
        <w:tab/>
      </w:r>
      <w:r>
        <w:tab/>
        <w:t>// bytes go into buffer, at most datagramSize of them; count is how</w:t>
      </w:r>
    </w:p>
    <w:p w14:paraId="182F4F40" w14:textId="77777777" w:rsidR="00F323DC" w:rsidRDefault="00CC1CC2">
      <w:pPr>
        <w:pStyle w:val="SourceCode"/>
      </w:pPr>
      <w:r>
        <w:tab/>
      </w:r>
      <w:r>
        <w:tab/>
        <w:t>// many, and clientAddress the sender's endpoint.</w:t>
      </w:r>
    </w:p>
    <w:p w14:paraId="69FFFABA" w14:textId="77777777" w:rsidR="00F323DC" w:rsidRDefault="00CC1CC2">
      <w:pPr>
        <w:pStyle w:val="SourceCode"/>
      </w:pPr>
      <w:r>
        <w:tab/>
      </w:r>
      <w:r>
        <w:tab/>
        <w:t>count, clientAddress, err := serverSocket.ReadFrom(buffer)</w:t>
      </w:r>
    </w:p>
    <w:p w14:paraId="1C429F6B" w14:textId="77777777" w:rsidR="00F323DC" w:rsidRDefault="00CC1CC2">
      <w:pPr>
        <w:pStyle w:val="SourceCode"/>
      </w:pPr>
      <w:r>
        <w:tab/>
      </w:r>
      <w:r>
        <w:tab/>
        <w:t>if err != nil {</w:t>
      </w:r>
    </w:p>
    <w:p w14:paraId="42EA8A49" w14:textId="77777777" w:rsidR="00F323DC" w:rsidRDefault="00CC1CC2">
      <w:pPr>
        <w:pStyle w:val="SourceCode"/>
      </w:pPr>
      <w:r>
        <w:tab/>
      </w:r>
      <w:r>
        <w:tab/>
      </w:r>
      <w:r>
        <w:tab/>
        <w:t>// A failed read (on Windows, a datagram longer than the buffer,</w:t>
      </w:r>
    </w:p>
    <w:p w14:paraId="3AC7F81F" w14:textId="77777777" w:rsidR="00F323DC" w:rsidRDefault="00CC1CC2">
      <w:pPr>
        <w:pStyle w:val="SourceCode"/>
      </w:pPr>
      <w:r>
        <w:tab/>
      </w:r>
      <w:r>
        <w:tab/>
      </w:r>
      <w:r>
        <w:tab/>
        <w:t>// 10040) is skipped; wait for the next.</w:t>
      </w:r>
    </w:p>
    <w:p w14:paraId="2486A2CB" w14:textId="77777777" w:rsidR="00F323DC" w:rsidRDefault="00CC1CC2">
      <w:pPr>
        <w:pStyle w:val="SourceCode"/>
      </w:pPr>
      <w:r>
        <w:tab/>
      </w:r>
      <w:r>
        <w:tab/>
      </w:r>
      <w:r>
        <w:tab/>
        <w:t>continue</w:t>
      </w:r>
    </w:p>
    <w:p w14:paraId="5C1FFDF1" w14:textId="77777777" w:rsidR="00F323DC" w:rsidRDefault="00CC1CC2">
      <w:pPr>
        <w:pStyle w:val="SourceCode"/>
      </w:pPr>
      <w:r>
        <w:tab/>
      </w:r>
      <w:r>
        <w:tab/>
        <w:t>}</w:t>
      </w:r>
    </w:p>
    <w:p w14:paraId="525DE93B" w14:textId="77777777" w:rsidR="00F323DC" w:rsidRDefault="00CC1CC2">
      <w:pPr>
        <w:pStyle w:val="SourceCode"/>
      </w:pPr>
      <w:r>
        <w:tab/>
      </w:r>
      <w:r>
        <w:tab/>
        <w:t>// One datagram is one whole message, so its bytes need no \n to</w:t>
      </w:r>
    </w:p>
    <w:p w14:paraId="77C95EBD" w14:textId="77777777" w:rsidR="00F323DC" w:rsidRDefault="00CC1CC2">
      <w:pPr>
        <w:pStyle w:val="SourceCode"/>
      </w:pPr>
      <w:r>
        <w:tab/>
      </w:r>
      <w:r>
        <w:tab/>
      </w:r>
      <w:r>
        <w:t>// say where it ends. Remember, string(...) turns bytes into text.</w:t>
      </w:r>
    </w:p>
    <w:p w14:paraId="03445E7E" w14:textId="77777777" w:rsidR="00F323DC" w:rsidRDefault="00CC1CC2">
      <w:pPr>
        <w:pStyle w:val="SourceCode"/>
      </w:pPr>
      <w:r>
        <w:tab/>
      </w:r>
      <w:r>
        <w:tab/>
        <w:t>datagramText := string(buffer[:count])</w:t>
      </w:r>
    </w:p>
    <w:p w14:paraId="70E9B58D" w14:textId="77777777" w:rsidR="00F323DC" w:rsidRDefault="00CC1CC2">
      <w:pPr>
        <w:pStyle w:val="SourceCode"/>
      </w:pPr>
      <w:r>
        <w:tab/>
      </w:r>
      <w:r>
        <w:tab/>
        <w:t>fmt.Printf("Received \"%s\"\n", datagramText)</w:t>
      </w:r>
    </w:p>
    <w:p w14:paraId="50E6E1C1" w14:textId="77777777" w:rsidR="00F323DC" w:rsidRDefault="00F323DC">
      <w:pPr>
        <w:pStyle w:val="SourceCode"/>
      </w:pPr>
    </w:p>
    <w:p w14:paraId="446F7983" w14:textId="77777777" w:rsidR="00F323DC" w:rsidRDefault="00CC1CC2">
      <w:pPr>
        <w:pStyle w:val="SourceCode"/>
      </w:pPr>
      <w:r>
        <w:tab/>
      </w:r>
      <w:r>
        <w:tab/>
        <w:t>// WriteTo sends one datagram to the endpoint it is given: here, the</w:t>
      </w:r>
    </w:p>
    <w:p w14:paraId="03956C9D" w14:textId="77777777" w:rsidR="00F323DC" w:rsidRDefault="00CC1CC2">
      <w:pPr>
        <w:pStyle w:val="SourceCode"/>
      </w:pPr>
      <w:r>
        <w:tab/>
      </w:r>
      <w:r>
        <w:tab/>
        <w:t>// client the datagram came from.</w:t>
      </w:r>
    </w:p>
    <w:p w14:paraId="1674643B" w14:textId="77777777" w:rsidR="00F323DC" w:rsidRDefault="00CC1CC2">
      <w:pPr>
        <w:pStyle w:val="SourceCode"/>
        <w:keepNext/>
      </w:pPr>
      <w:r>
        <w:tab/>
      </w:r>
      <w:r>
        <w:tab/>
        <w:t>serverSocket.WriteTo([]byte("ECHO "+datagramText), clientAddress)</w:t>
      </w:r>
    </w:p>
    <w:p w14:paraId="0A35F0D2" w14:textId="77777777" w:rsidR="00F323DC" w:rsidRDefault="00CC1CC2">
      <w:pPr>
        <w:pStyle w:val="SourceCode"/>
        <w:keepNext/>
      </w:pPr>
      <w:r>
        <w:tab/>
        <w:t>}</w:t>
      </w:r>
    </w:p>
    <w:p w14:paraId="52646368" w14:textId="77777777" w:rsidR="00F323DC" w:rsidRDefault="00CC1CC2">
      <w:pPr>
        <w:pStyle w:val="SourceCode"/>
      </w:pPr>
      <w:r>
        <w:t>}</w:t>
      </w:r>
    </w:p>
    <w:p w14:paraId="704672AE" w14:textId="77777777" w:rsidR="00F323DC" w:rsidRDefault="00F323DC">
      <w:pPr>
        <w:keepNext/>
      </w:pPr>
    </w:p>
    <w:p w14:paraId="59AA7E9C" w14:textId="77777777" w:rsidR="00F323DC" w:rsidRDefault="00CC1CC2">
      <w:pPr>
        <w:pStyle w:val="Heading3"/>
      </w:pPr>
      <w:r>
        <w:t>go/basicclient/main.go</w:t>
      </w:r>
    </w:p>
    <w:p w14:paraId="7CC81B2F" w14:textId="77777777" w:rsidR="00F323DC" w:rsidRDefault="00CC1CC2">
      <w:pPr>
        <w:pStyle w:val="SourceCode"/>
        <w:keepNext/>
      </w:pPr>
      <w:r>
        <w:t>// Lesson 7.11: the Basic UDP echo client. It sends one datagram, HELLO spa,</w:t>
      </w:r>
    </w:p>
    <w:p w14:paraId="23C7C539" w14:textId="77777777" w:rsidR="00F323DC" w:rsidRDefault="00CC1CC2">
      <w:pPr>
        <w:pStyle w:val="SourceCode"/>
        <w:keepNext/>
      </w:pPr>
      <w:r>
        <w:t>// to the echo server on 127.0.0.1 port 8767, receives the reply datagram,</w:t>
      </w:r>
    </w:p>
    <w:p w14:paraId="41E5EBF5" w14:textId="77777777" w:rsidR="00F323DC" w:rsidRDefault="00CC1CC2">
      <w:pPr>
        <w:pStyle w:val="SourceCode"/>
      </w:pPr>
      <w:r>
        <w:t>// and prints it.</w:t>
      </w:r>
    </w:p>
    <w:p w14:paraId="2C99DE16" w14:textId="77777777" w:rsidR="00F323DC" w:rsidRDefault="00CC1CC2">
      <w:pPr>
        <w:pStyle w:val="SourceCode"/>
      </w:pPr>
      <w:r>
        <w:t>// Remember, package main holds the program's entry point, main.</w:t>
      </w:r>
    </w:p>
    <w:p w14:paraId="25E9C1CB" w14:textId="77777777" w:rsidR="00F323DC" w:rsidRDefault="00CC1CC2">
      <w:pPr>
        <w:pStyle w:val="SourceCode"/>
      </w:pPr>
      <w:r>
        <w:t>package main</w:t>
      </w:r>
    </w:p>
    <w:p w14:paraId="13BC4D62" w14:textId="77777777" w:rsidR="00F323DC" w:rsidRDefault="00F323DC">
      <w:pPr>
        <w:pStyle w:val="SourceCode"/>
      </w:pPr>
    </w:p>
    <w:p w14:paraId="39F16AC4" w14:textId="77777777" w:rsidR="00F323DC" w:rsidRDefault="00CC1CC2">
      <w:pPr>
        <w:pStyle w:val="SourceCode"/>
      </w:pPr>
      <w:r>
        <w:t>// Remember, import brings in packages: fmt prints, net holds Go's</w:t>
      </w:r>
    </w:p>
    <w:p w14:paraId="7D99A396" w14:textId="77777777" w:rsidR="00F323DC" w:rsidRDefault="00CC1CC2">
      <w:pPr>
        <w:pStyle w:val="SourceCode"/>
      </w:pPr>
      <w:r>
        <w:t>// sockets, and os gives os.Stderr and os.Exit.</w:t>
      </w:r>
    </w:p>
    <w:p w14:paraId="0A25AF27" w14:textId="77777777" w:rsidR="00F323DC" w:rsidRDefault="00CC1CC2">
      <w:pPr>
        <w:pStyle w:val="SourceCode"/>
      </w:pPr>
      <w:r>
        <w:t>import (</w:t>
      </w:r>
    </w:p>
    <w:p w14:paraId="62BD0FCE" w14:textId="77777777" w:rsidR="00F323DC" w:rsidRDefault="00CC1CC2">
      <w:pPr>
        <w:pStyle w:val="SourceCode"/>
      </w:pPr>
      <w:r>
        <w:tab/>
        <w:t>"fmt"</w:t>
      </w:r>
    </w:p>
    <w:p w14:paraId="0A144B39" w14:textId="77777777" w:rsidR="00F323DC" w:rsidRDefault="00CC1CC2">
      <w:pPr>
        <w:pStyle w:val="SourceCode"/>
      </w:pPr>
      <w:r>
        <w:tab/>
        <w:t>"net"</w:t>
      </w:r>
    </w:p>
    <w:p w14:paraId="47968713" w14:textId="77777777" w:rsidR="00F323DC" w:rsidRDefault="00CC1CC2">
      <w:pPr>
        <w:pStyle w:val="SourceCode"/>
      </w:pPr>
      <w:r>
        <w:tab/>
        <w:t>"os"</w:t>
      </w:r>
    </w:p>
    <w:p w14:paraId="74C8B4AC" w14:textId="77777777" w:rsidR="00F323DC" w:rsidRDefault="00CC1CC2">
      <w:pPr>
        <w:pStyle w:val="SourceCode"/>
      </w:pPr>
      <w:r>
        <w:t>)</w:t>
      </w:r>
    </w:p>
    <w:p w14:paraId="52C82358" w14:textId="77777777" w:rsidR="00F323DC" w:rsidRDefault="00F323DC">
      <w:pPr>
        <w:pStyle w:val="SourceCode"/>
      </w:pPr>
    </w:p>
    <w:p w14:paraId="6300C05B" w14:textId="77777777" w:rsidR="00F323DC" w:rsidRDefault="00CC1CC2">
      <w:pPr>
        <w:pStyle w:val="SourceCode"/>
      </w:pPr>
      <w:r>
        <w:t>// The server's address and port, the text to send, and the most bytes the</w:t>
      </w:r>
    </w:p>
    <w:p w14:paraId="2EE057A6" w14:textId="77777777" w:rsidR="00F323DC" w:rsidRDefault="00CC1CC2">
      <w:pPr>
        <w:pStyle w:val="SourceCode"/>
      </w:pPr>
      <w:r>
        <w:t>// client keeps of the reply: ECHO and a space, 5 bytes, more than the</w:t>
      </w:r>
    </w:p>
    <w:p w14:paraId="6F8F470E" w14:textId="77777777" w:rsidR="00F323DC" w:rsidRDefault="00CC1CC2">
      <w:pPr>
        <w:pStyle w:val="SourceCode"/>
      </w:pPr>
      <w:r>
        <w:t>// largest datagram the server takes.</w:t>
      </w:r>
    </w:p>
    <w:p w14:paraId="66A5D66D" w14:textId="77777777" w:rsidR="00F323DC" w:rsidRDefault="00CC1CC2">
      <w:pPr>
        <w:pStyle w:val="SourceCode"/>
      </w:pPr>
      <w:r>
        <w:t>const (</w:t>
      </w:r>
    </w:p>
    <w:p w14:paraId="031FF4A2" w14:textId="77777777" w:rsidR="00F323DC" w:rsidRDefault="00CC1CC2">
      <w:pPr>
        <w:pStyle w:val="SourceCode"/>
      </w:pPr>
      <w:r>
        <w:tab/>
        <w:t>address    = "127.0.0.1:8767"</w:t>
      </w:r>
    </w:p>
    <w:p w14:paraId="7BF8A6F1" w14:textId="77777777" w:rsidR="00F323DC" w:rsidRDefault="00CC1CC2">
      <w:pPr>
        <w:pStyle w:val="SourceCode"/>
      </w:pPr>
      <w:r>
        <w:tab/>
        <w:t>textToSend = "HELLO spa"</w:t>
      </w:r>
    </w:p>
    <w:p w14:paraId="0D295F52" w14:textId="77777777" w:rsidR="00F323DC" w:rsidRDefault="00CC1CC2">
      <w:pPr>
        <w:pStyle w:val="SourceCode"/>
      </w:pPr>
      <w:r>
        <w:tab/>
      </w:r>
      <w:r>
        <w:t>replySize  = 1024 + 5</w:t>
      </w:r>
    </w:p>
    <w:p w14:paraId="073A8943" w14:textId="77777777" w:rsidR="00F323DC" w:rsidRDefault="00CC1CC2">
      <w:pPr>
        <w:pStyle w:val="SourceCode"/>
      </w:pPr>
      <w:r>
        <w:t>)</w:t>
      </w:r>
    </w:p>
    <w:p w14:paraId="6BB072DB" w14:textId="77777777" w:rsidR="00F323DC" w:rsidRDefault="00F323DC">
      <w:pPr>
        <w:pStyle w:val="SourceCode"/>
      </w:pPr>
    </w:p>
    <w:p w14:paraId="6B331924" w14:textId="77777777" w:rsidR="00F323DC" w:rsidRDefault="00CC1CC2">
      <w:pPr>
        <w:pStyle w:val="SourceCode"/>
      </w:pPr>
      <w:r>
        <w:t>func main() {</w:t>
      </w:r>
    </w:p>
    <w:p w14:paraId="22587556" w14:textId="77777777" w:rsidR="00F323DC" w:rsidRDefault="00CC1CC2">
      <w:pPr>
        <w:pStyle w:val="SourceCode"/>
      </w:pPr>
      <w:r>
        <w:tab/>
        <w:t>// net.Dial("udp", ...) makes a UDP socket and fixes the server's</w:t>
      </w:r>
    </w:p>
    <w:p w14:paraId="369A3670" w14:textId="77777777" w:rsidR="00F323DC" w:rsidRDefault="00CC1CC2">
      <w:pPr>
        <w:pStyle w:val="SourceCode"/>
      </w:pPr>
      <w:r>
        <w:tab/>
        <w:t>// address for it. Unlike TCP's Dial it sends nothing: UDP makes no</w:t>
      </w:r>
    </w:p>
    <w:p w14:paraId="55274A7E" w14:textId="77777777" w:rsidR="00F323DC" w:rsidRDefault="00CC1CC2">
      <w:pPr>
        <w:pStyle w:val="SourceCode"/>
      </w:pPr>
      <w:r>
        <w:tab/>
        <w:t>// connection. The client does not bind; Windows lends it a free port</w:t>
      </w:r>
    </w:p>
    <w:p w14:paraId="5F619B83" w14:textId="77777777" w:rsidR="00F323DC" w:rsidRDefault="00CC1CC2">
      <w:pPr>
        <w:pStyle w:val="SourceCode"/>
      </w:pPr>
      <w:r>
        <w:tab/>
        <w:t>// (Lesson 7.7). The error is not needed: with "udp", Dial fails only</w:t>
      </w:r>
    </w:p>
    <w:p w14:paraId="3E97E554" w14:textId="77777777" w:rsidR="00F323DC" w:rsidRDefault="00CC1CC2">
      <w:pPr>
        <w:pStyle w:val="SourceCode"/>
      </w:pPr>
      <w:r>
        <w:tab/>
        <w:t>// when the address text is wrong.</w:t>
      </w:r>
    </w:p>
    <w:p w14:paraId="6445A134" w14:textId="77777777" w:rsidR="00F323DC" w:rsidRDefault="00CC1CC2">
      <w:pPr>
        <w:pStyle w:val="SourceCode"/>
      </w:pPr>
      <w:r>
        <w:tab/>
        <w:t>connection, _ := net.Dial("udp", address)</w:t>
      </w:r>
    </w:p>
    <w:p w14:paraId="5E4631FD" w14:textId="77777777" w:rsidR="00F323DC" w:rsidRDefault="00CC1CC2">
      <w:pPr>
        <w:pStyle w:val="SourceCode"/>
      </w:pPr>
      <w:r>
        <w:tab/>
        <w:t>// Remember, defer runs Close when main ends.</w:t>
      </w:r>
    </w:p>
    <w:p w14:paraId="45F8988B" w14:textId="77777777" w:rsidR="00F323DC" w:rsidRDefault="00CC1CC2">
      <w:pPr>
        <w:pStyle w:val="SourceCode"/>
      </w:pPr>
      <w:r>
        <w:tab/>
        <w:t>defer connection.Close()</w:t>
      </w:r>
    </w:p>
    <w:p w14:paraId="6D00D9F8" w14:textId="77777777" w:rsidR="00F323DC" w:rsidRDefault="00F323DC">
      <w:pPr>
        <w:pStyle w:val="SourceCode"/>
      </w:pPr>
    </w:p>
    <w:p w14:paraId="54B6F840" w14:textId="77777777" w:rsidR="00F323DC" w:rsidRDefault="00CC1CC2">
      <w:pPr>
        <w:pStyle w:val="SourceCode"/>
      </w:pPr>
      <w:r>
        <w:tab/>
      </w:r>
      <w:r>
        <w:t>// Write sends the text as one datagram to the fixed address.</w:t>
      </w:r>
    </w:p>
    <w:p w14:paraId="0A5EA484" w14:textId="77777777" w:rsidR="00F323DC" w:rsidRDefault="00CC1CC2">
      <w:pPr>
        <w:pStyle w:val="SourceCode"/>
      </w:pPr>
      <w:r>
        <w:tab/>
        <w:t>connection.Write([]byte(textToSend))</w:t>
      </w:r>
    </w:p>
    <w:p w14:paraId="6BDA19B1" w14:textId="77777777" w:rsidR="00F323DC" w:rsidRDefault="00F323DC">
      <w:pPr>
        <w:pStyle w:val="SourceCode"/>
      </w:pPr>
    </w:p>
    <w:p w14:paraId="29188EEB" w14:textId="77777777" w:rsidR="00F323DC" w:rsidRDefault="00CC1CC2">
      <w:pPr>
        <w:pStyle w:val="SourceCode"/>
      </w:pPr>
      <w:r>
        <w:tab/>
        <w:t>// Read waits for one datagram, the reply, and gives its byte count.</w:t>
      </w:r>
    </w:p>
    <w:p w14:paraId="2E2F8B57" w14:textId="77777777" w:rsidR="00F323DC" w:rsidRDefault="00CC1CC2">
      <w:pPr>
        <w:pStyle w:val="SourceCode"/>
      </w:pPr>
      <w:r>
        <w:tab/>
        <w:t>buffer := make([]byte, replySize)</w:t>
      </w:r>
    </w:p>
    <w:p w14:paraId="71014465" w14:textId="77777777" w:rsidR="00F323DC" w:rsidRDefault="00CC1CC2">
      <w:pPr>
        <w:pStyle w:val="SourceCode"/>
      </w:pPr>
      <w:r>
        <w:tab/>
        <w:t>count, err := connection.Read(buffer)</w:t>
      </w:r>
    </w:p>
    <w:p w14:paraId="58A9D4F2" w14:textId="77777777" w:rsidR="00F323DC" w:rsidRDefault="00CC1CC2">
      <w:pPr>
        <w:pStyle w:val="SourceCode"/>
      </w:pPr>
      <w:r>
        <w:tab/>
        <w:t>if err != nil {</w:t>
      </w:r>
    </w:p>
    <w:p w14:paraId="065B244E" w14:textId="77777777" w:rsidR="00F323DC" w:rsidRDefault="00CC1CC2">
      <w:pPr>
        <w:pStyle w:val="SourceCode"/>
      </w:pPr>
      <w:r>
        <w:tab/>
      </w:r>
      <w:r>
        <w:tab/>
        <w:t>fmt.Fprintf(os.Stderr, "Error: no reply from %s\n", address)</w:t>
      </w:r>
    </w:p>
    <w:p w14:paraId="718C7663" w14:textId="77777777" w:rsidR="00F323DC" w:rsidRDefault="00CC1CC2">
      <w:pPr>
        <w:pStyle w:val="SourceCode"/>
      </w:pPr>
      <w:r>
        <w:tab/>
      </w:r>
      <w:r>
        <w:tab/>
        <w:t>os.Exit(1)</w:t>
      </w:r>
    </w:p>
    <w:p w14:paraId="34A69AB1" w14:textId="77777777" w:rsidR="00F323DC" w:rsidRDefault="00CC1CC2">
      <w:pPr>
        <w:pStyle w:val="SourceCode"/>
        <w:keepNext/>
      </w:pPr>
      <w:r>
        <w:tab/>
        <w:t>}</w:t>
      </w:r>
    </w:p>
    <w:p w14:paraId="76895356" w14:textId="77777777" w:rsidR="00F323DC" w:rsidRDefault="00CC1CC2">
      <w:pPr>
        <w:pStyle w:val="SourceCode"/>
        <w:keepNext/>
      </w:pPr>
      <w:r>
        <w:tab/>
        <w:t>fmt.Println("Reply: " + string(buffer[:count]))</w:t>
      </w:r>
    </w:p>
    <w:p w14:paraId="0D4EFEAF" w14:textId="77777777" w:rsidR="00F323DC" w:rsidRDefault="00CC1CC2">
      <w:pPr>
        <w:pStyle w:val="SourceCode"/>
      </w:pPr>
      <w:r>
        <w:t>}</w:t>
      </w:r>
    </w:p>
    <w:p w14:paraId="2A8D3D8B" w14:textId="77777777" w:rsidR="00F323DC" w:rsidRDefault="00F323DC">
      <w:pPr>
        <w:keepNext/>
      </w:pPr>
    </w:p>
    <w:p w14:paraId="077EB94B" w14:textId="77777777" w:rsidR="00F323DC" w:rsidRDefault="00CC1CC2">
      <w:pPr>
        <w:pStyle w:val="Heading3"/>
      </w:pPr>
      <w:r>
        <w:t>Windows PowerShell Basic Server Build and Run</w:t>
      </w:r>
    </w:p>
    <w:p w14:paraId="239723C7" w14:textId="77777777" w:rsidR="00F323DC" w:rsidRDefault="00CC1CC2">
      <w:pPr>
        <w:keepNext/>
      </w:pPr>
      <w:r>
        <w:t>In Terminal 1, in the lesson-7.11 folder, build and start the server:</w:t>
      </w:r>
    </w:p>
    <w:p w14:paraId="78443F3D" w14:textId="77777777" w:rsidR="00F323DC" w:rsidRDefault="00F323DC">
      <w:pPr>
        <w:keepNext/>
      </w:pPr>
    </w:p>
    <w:p w14:paraId="6D3AFEF8" w14:textId="77777777" w:rsidR="00F323DC" w:rsidRDefault="00CC1CC2">
      <w:pPr>
        <w:pStyle w:val="CommandBlock"/>
        <w:keepNext/>
      </w:pPr>
      <w:r>
        <w:t>go -C .\go build -o basic-echo-server.exe .\basicserver</w:t>
      </w:r>
    </w:p>
    <w:p w14:paraId="0B545B05" w14:textId="77777777" w:rsidR="00F323DC" w:rsidRDefault="00CC1CC2">
      <w:pPr>
        <w:pStyle w:val="CommandBlock"/>
      </w:pPr>
      <w:r>
        <w:t>.\go\basic-echo-server.exe</w:t>
      </w:r>
    </w:p>
    <w:p w14:paraId="3E348A16" w14:textId="77777777" w:rsidR="00F323DC" w:rsidRDefault="00F323DC">
      <w:pPr>
        <w:keepNext/>
      </w:pPr>
    </w:p>
    <w:p w14:paraId="00A23B79" w14:textId="77777777" w:rsidR="00F323DC" w:rsidRDefault="00CC1CC2">
      <w:pPr>
        <w:pStyle w:val="Heading3"/>
      </w:pPr>
      <w:r>
        <w:t>Windows PowerShell Basic Client Build and Run</w:t>
      </w:r>
    </w:p>
    <w:p w14:paraId="6AD03D63" w14:textId="77777777" w:rsidR="00F323DC" w:rsidRDefault="00CC1CC2">
      <w:pPr>
        <w:keepNext/>
      </w:pPr>
      <w:r>
        <w:t>In Terminal 2:</w:t>
      </w:r>
    </w:p>
    <w:p w14:paraId="51CFF427" w14:textId="77777777" w:rsidR="00F323DC" w:rsidRDefault="00F323DC">
      <w:pPr>
        <w:keepNext/>
      </w:pPr>
    </w:p>
    <w:p w14:paraId="31D664D8" w14:textId="77777777" w:rsidR="00F323DC" w:rsidRDefault="00CC1CC2">
      <w:pPr>
        <w:pStyle w:val="CommandBlock"/>
        <w:keepNext/>
      </w:pPr>
      <w:r>
        <w:t>go -C .\go build -o basic-echo-client.exe .\basicclient</w:t>
      </w:r>
    </w:p>
    <w:p w14:paraId="08E782CC" w14:textId="77777777" w:rsidR="00F323DC" w:rsidRDefault="00CC1CC2">
      <w:pPr>
        <w:pStyle w:val="CommandBlock"/>
      </w:pPr>
      <w:r>
        <w:t>.\go\basic-echo-client.exe</w:t>
      </w:r>
    </w:p>
    <w:p w14:paraId="349174CC" w14:textId="77777777" w:rsidR="00F323DC" w:rsidRDefault="00F323DC">
      <w:pPr>
        <w:keepNext/>
      </w:pPr>
    </w:p>
    <w:p w14:paraId="4B3A81C9" w14:textId="77777777" w:rsidR="00F323DC" w:rsidRDefault="00CC1CC2">
      <w:r>
        <w:t>Then press Ctrl+C in Terminal 1.</w:t>
      </w:r>
    </w:p>
    <w:p w14:paraId="1E91E765" w14:textId="77777777" w:rsidR="00F323DC" w:rsidRDefault="00F323DC">
      <w:pPr>
        <w:keepNext/>
      </w:pPr>
    </w:p>
    <w:p w14:paraId="5E66CC54" w14:textId="77777777" w:rsidR="00F323DC" w:rsidRDefault="00CC1CC2">
      <w:pPr>
        <w:pStyle w:val="Heading3"/>
      </w:pPr>
      <w:r>
        <w:t>Linux or macOS Basic Build and Run</w:t>
      </w:r>
    </w:p>
    <w:p w14:paraId="28B9AD06" w14:textId="77777777" w:rsidR="00F323DC" w:rsidRDefault="00CC1CC2">
      <w:pPr>
        <w:pStyle w:val="CommandBlock"/>
        <w:keepNext/>
      </w:pPr>
      <w:r>
        <w:t># Terminal 1:</w:t>
      </w:r>
    </w:p>
    <w:p w14:paraId="762F9857" w14:textId="77777777" w:rsidR="00F323DC" w:rsidRDefault="00CC1CC2">
      <w:pPr>
        <w:pStyle w:val="CommandBlock"/>
        <w:keepNext/>
      </w:pPr>
      <w:r>
        <w:t>go -C ./go build -o basic-echo-server ./basicserver</w:t>
      </w:r>
    </w:p>
    <w:p w14:paraId="1AF447A8" w14:textId="77777777" w:rsidR="00F323DC" w:rsidRDefault="00CC1CC2">
      <w:pPr>
        <w:pStyle w:val="CommandBlock"/>
        <w:keepNext/>
      </w:pPr>
      <w:r>
        <w:t>./go/basic-echo-server</w:t>
      </w:r>
    </w:p>
    <w:p w14:paraId="286DA9DC" w14:textId="77777777" w:rsidR="00F323DC" w:rsidRDefault="00CC1CC2">
      <w:pPr>
        <w:pStyle w:val="CommandBlock"/>
        <w:keepNext/>
      </w:pPr>
      <w:r>
        <w:t># Terminal 2:</w:t>
      </w:r>
    </w:p>
    <w:p w14:paraId="121A2EBF" w14:textId="77777777" w:rsidR="00F323DC" w:rsidRDefault="00CC1CC2">
      <w:pPr>
        <w:pStyle w:val="CommandBlock"/>
        <w:keepNext/>
      </w:pPr>
      <w:r>
        <w:t>go -C ./go build -o basic-echo-client ./basicclient</w:t>
      </w:r>
    </w:p>
    <w:p w14:paraId="1180165A" w14:textId="77777777" w:rsidR="00F323DC" w:rsidRDefault="00CC1CC2">
      <w:pPr>
        <w:pStyle w:val="CommandBlock"/>
      </w:pPr>
      <w:r>
        <w:t>./go/basic-echo-client</w:t>
      </w:r>
    </w:p>
    <w:p w14:paraId="79E640AD" w14:textId="77777777" w:rsidR="00F323DC" w:rsidRDefault="00F323DC">
      <w:pPr>
        <w:keepNext/>
      </w:pPr>
    </w:p>
    <w:p w14:paraId="114C1FB7" w14:textId="77777777" w:rsidR="00F323DC" w:rsidRDefault="00CC1CC2">
      <w:pPr>
        <w:pStyle w:val="Heading3"/>
      </w:pPr>
      <w:r>
        <w:t>Check Your Results</w:t>
      </w:r>
    </w:p>
    <w:p w14:paraId="3069747E" w14:textId="77777777" w:rsidR="00F323DC" w:rsidRDefault="00CC1CC2">
      <w:r>
        <w:t>Terminal 2 must show Reply: ECHO HELLO spa, and Terminal 1 the Listening line and Received "HELLO spa", as in the Required Clean-Run Output in Validation Rules: the datagram went to the server, and its answer came back.</w:t>
      </w:r>
    </w:p>
    <w:p w14:paraId="58A6C46A" w14:textId="77777777" w:rsidR="00F323DC" w:rsidRDefault="00F323DC">
      <w:pPr>
        <w:keepNext/>
      </w:pPr>
    </w:p>
    <w:p w14:paraId="10C9EAA8" w14:textId="77777777" w:rsidR="00F323DC" w:rsidRDefault="00F323DC">
      <w:pPr>
        <w:keepNext/>
      </w:pPr>
    </w:p>
    <w:p w14:paraId="2D3BE1D6" w14:textId="77777777" w:rsidR="00F323DC" w:rsidRDefault="00CC1CC2">
      <w:pPr>
        <w:pStyle w:val="Heading2"/>
      </w:pPr>
      <w:r>
        <w:t>Production-Minded Implementation</w:t>
      </w:r>
    </w:p>
    <w:p w14:paraId="6D53880F" w14:textId="77777777" w:rsidR="00F323DC" w:rsidRDefault="00CC1CC2">
      <w:r>
        <w:t>The server serves each datagram in serveDatagram, with one buffer of receiveBufferBytes for every datagram; it answers only a datagram of at most maxDatagramBytes and reports a failed read. The client's receiveReply sets a read deadline 3000 milliseconds ahead and returns a ReplyResult numbered with iota; exchangeDatagram prints it, and main the elapsed time in every case. Go switches Windows' port-unreachable report off for its UDP sockets, so on Windows the client meets the timeout, while on Linux and mac</w:t>
      </w:r>
      <w:r>
        <w:t>OS it would see ECONNREFUSED. Read receiveReply first.</w:t>
      </w:r>
    </w:p>
    <w:p w14:paraId="3897A5EE" w14:textId="77777777" w:rsidR="00F323DC" w:rsidRDefault="00F323DC">
      <w:pPr>
        <w:keepNext/>
      </w:pPr>
    </w:p>
    <w:p w14:paraId="2CC56651" w14:textId="77777777" w:rsidR="00F323DC" w:rsidRDefault="00CC1CC2">
      <w:pPr>
        <w:pStyle w:val="Heading3"/>
      </w:pPr>
      <w:r>
        <w:t>go/server/main.go</w:t>
      </w:r>
    </w:p>
    <w:p w14:paraId="2BF2F683" w14:textId="77777777" w:rsidR="00F323DC" w:rsidRDefault="00CC1CC2">
      <w:pPr>
        <w:pStyle w:val="SourceCode"/>
        <w:keepNext/>
      </w:pPr>
      <w:r>
        <w:t>// Lesson 7.11: the Production-Minded UDP echo server. It binds 127.0.0.1</w:t>
      </w:r>
    </w:p>
    <w:p w14:paraId="22E7C533" w14:textId="77777777" w:rsidR="00F323DC" w:rsidRDefault="00CC1CC2">
      <w:pPr>
        <w:pStyle w:val="SourceCode"/>
        <w:keepNext/>
      </w:pPr>
      <w:r>
        <w:t>// port 8767 and answers datagrams until Ctrl+C. A datagram of at most 1024</w:t>
      </w:r>
    </w:p>
    <w:p w14:paraId="3085058D" w14:textId="77777777" w:rsidR="00F323DC" w:rsidRDefault="00CC1CC2">
      <w:pPr>
        <w:pStyle w:val="SourceCode"/>
      </w:pPr>
      <w:r>
        <w:t>// bytes is printed and answered with ECHO and its text; a longer one gets</w:t>
      </w:r>
    </w:p>
    <w:p w14:paraId="7A32CBC2" w14:textId="77777777" w:rsidR="00F323DC" w:rsidRDefault="00CC1CC2">
      <w:pPr>
        <w:pStyle w:val="SourceCode"/>
      </w:pPr>
      <w:r>
        <w:t>// no answer. A failed receive is reported, and the server goes on.</w:t>
      </w:r>
    </w:p>
    <w:p w14:paraId="09BFD401" w14:textId="77777777" w:rsidR="00F323DC" w:rsidRDefault="00CC1CC2">
      <w:pPr>
        <w:pStyle w:val="SourceCode"/>
      </w:pPr>
      <w:r>
        <w:t>// Remember, package main holds the program's entry point, main.</w:t>
      </w:r>
    </w:p>
    <w:p w14:paraId="1F34EE07" w14:textId="77777777" w:rsidR="00F323DC" w:rsidRDefault="00CC1CC2">
      <w:pPr>
        <w:pStyle w:val="SourceCode"/>
      </w:pPr>
      <w:r>
        <w:t>package main</w:t>
      </w:r>
    </w:p>
    <w:p w14:paraId="4C9C36D8" w14:textId="77777777" w:rsidR="00F323DC" w:rsidRDefault="00F323DC">
      <w:pPr>
        <w:pStyle w:val="SourceCode"/>
      </w:pPr>
    </w:p>
    <w:p w14:paraId="1FF0CE11" w14:textId="77777777" w:rsidR="00F323DC" w:rsidRDefault="00CC1CC2">
      <w:pPr>
        <w:pStyle w:val="SourceCode"/>
      </w:pPr>
      <w:r>
        <w:t>// Remember, import brings in packages: fmt prints, net holds Go's</w:t>
      </w:r>
    </w:p>
    <w:p w14:paraId="741E3498" w14:textId="77777777" w:rsidR="00F323DC" w:rsidRDefault="00CC1CC2">
      <w:pPr>
        <w:pStyle w:val="SourceCode"/>
      </w:pPr>
      <w:r>
        <w:t>// sockets, and os gives os.Stderr and os.Exit.</w:t>
      </w:r>
    </w:p>
    <w:p w14:paraId="45D4A3EE" w14:textId="77777777" w:rsidR="00F323DC" w:rsidRDefault="00CC1CC2">
      <w:pPr>
        <w:pStyle w:val="SourceCode"/>
      </w:pPr>
      <w:r>
        <w:t>import (</w:t>
      </w:r>
    </w:p>
    <w:p w14:paraId="09A1ACEB" w14:textId="77777777" w:rsidR="00F323DC" w:rsidRDefault="00CC1CC2">
      <w:pPr>
        <w:pStyle w:val="SourceCode"/>
      </w:pPr>
      <w:r>
        <w:tab/>
        <w:t>"fmt"</w:t>
      </w:r>
    </w:p>
    <w:p w14:paraId="1A73637A" w14:textId="77777777" w:rsidR="00F323DC" w:rsidRDefault="00CC1CC2">
      <w:pPr>
        <w:pStyle w:val="SourceCode"/>
      </w:pPr>
      <w:r>
        <w:tab/>
        <w:t>"net"</w:t>
      </w:r>
    </w:p>
    <w:p w14:paraId="57BC0A53" w14:textId="77777777" w:rsidR="00F323DC" w:rsidRDefault="00CC1CC2">
      <w:pPr>
        <w:pStyle w:val="SourceCode"/>
      </w:pPr>
      <w:r>
        <w:tab/>
        <w:t>"os"</w:t>
      </w:r>
    </w:p>
    <w:p w14:paraId="63E4E52C" w14:textId="77777777" w:rsidR="00F323DC" w:rsidRDefault="00CC1CC2">
      <w:pPr>
        <w:pStyle w:val="SourceCode"/>
      </w:pPr>
      <w:r>
        <w:t>)</w:t>
      </w:r>
    </w:p>
    <w:p w14:paraId="5F38ACB6" w14:textId="77777777" w:rsidR="00F323DC" w:rsidRDefault="00F323DC">
      <w:pPr>
        <w:pStyle w:val="SourceCode"/>
      </w:pPr>
    </w:p>
    <w:p w14:paraId="1C46B941" w14:textId="77777777" w:rsidR="00F323DC" w:rsidRDefault="00CC1CC2">
      <w:pPr>
        <w:pStyle w:val="SourceCode"/>
      </w:pPr>
      <w:r>
        <w:t>const (</w:t>
      </w:r>
    </w:p>
    <w:p w14:paraId="603DC51C" w14:textId="77777777" w:rsidR="00F323DC" w:rsidRDefault="00CC1CC2">
      <w:pPr>
        <w:pStyle w:val="SourceCode"/>
      </w:pPr>
      <w:r>
        <w:tab/>
        <w:t>address = "127.0.0.1:8767"</w:t>
      </w:r>
    </w:p>
    <w:p w14:paraId="3CBF9C7D" w14:textId="77777777" w:rsidR="00F323DC" w:rsidRDefault="00CC1CC2">
      <w:pPr>
        <w:pStyle w:val="SourceCode"/>
      </w:pPr>
      <w:r>
        <w:tab/>
        <w:t>// The most bytes one datagram of the echo protocol may have.</w:t>
      </w:r>
    </w:p>
    <w:p w14:paraId="1DE32EAB" w14:textId="77777777" w:rsidR="00F323DC" w:rsidRDefault="00CC1CC2">
      <w:pPr>
        <w:pStyle w:val="SourceCode"/>
      </w:pPr>
      <w:r>
        <w:tab/>
        <w:t>maxDatagramBytes = 1024</w:t>
      </w:r>
    </w:p>
    <w:p w14:paraId="2F8225FF" w14:textId="77777777" w:rsidR="00F323DC" w:rsidRDefault="00CC1CC2">
      <w:pPr>
        <w:pStyle w:val="SourceCode"/>
      </w:pPr>
      <w:r>
        <w:tab/>
        <w:t>// The largest datagram UDP carries over IPv4 (Lesson 7.6). A buffer</w:t>
      </w:r>
    </w:p>
    <w:p w14:paraId="2EF8733E" w14:textId="77777777" w:rsidR="00F323DC" w:rsidRDefault="00CC1CC2">
      <w:pPr>
        <w:pStyle w:val="SourceCode"/>
      </w:pPr>
      <w:r>
        <w:tab/>
        <w:t>// this size always holds the whole datagram, so the server sees its</w:t>
      </w:r>
    </w:p>
    <w:p w14:paraId="0C69CF91" w14:textId="77777777" w:rsidR="00F323DC" w:rsidRDefault="00CC1CC2">
      <w:pPr>
        <w:pStyle w:val="SourceCode"/>
      </w:pPr>
      <w:r>
        <w:tab/>
        <w:t>// true size; a smaller buffer would keep only the first bytes.</w:t>
      </w:r>
    </w:p>
    <w:p w14:paraId="524CB070" w14:textId="77777777" w:rsidR="00F323DC" w:rsidRDefault="00CC1CC2">
      <w:pPr>
        <w:pStyle w:val="SourceCode"/>
      </w:pPr>
      <w:r>
        <w:tab/>
        <w:t>receiveBufferBytes = 65507</w:t>
      </w:r>
    </w:p>
    <w:p w14:paraId="63198C75" w14:textId="77777777" w:rsidR="00F323DC" w:rsidRDefault="00CC1CC2">
      <w:pPr>
        <w:pStyle w:val="SourceCode"/>
      </w:pPr>
      <w:r>
        <w:t>)</w:t>
      </w:r>
    </w:p>
    <w:p w14:paraId="662E4130" w14:textId="77777777" w:rsidR="00F323DC" w:rsidRDefault="00F323DC">
      <w:pPr>
        <w:pStyle w:val="SourceCode"/>
      </w:pPr>
    </w:p>
    <w:p w14:paraId="1787C2BB" w14:textId="77777777" w:rsidR="00F323DC" w:rsidRDefault="00CC1CC2">
      <w:pPr>
        <w:pStyle w:val="SourceCode"/>
      </w:pPr>
      <w:r>
        <w:t>// serveDatagram receives one datagram and answers it, or reports why it</w:t>
      </w:r>
    </w:p>
    <w:p w14:paraId="4E462FD0" w14:textId="77777777" w:rsidR="00F323DC" w:rsidRDefault="00CC1CC2">
      <w:pPr>
        <w:pStyle w:val="SourceCode"/>
      </w:pPr>
      <w:r>
        <w:t>// did not.</w:t>
      </w:r>
    </w:p>
    <w:p w14:paraId="75A51B05" w14:textId="77777777" w:rsidR="00F323DC" w:rsidRDefault="00CC1CC2">
      <w:pPr>
        <w:pStyle w:val="SourceCode"/>
      </w:pPr>
      <w:r>
        <w:t>func serveDatagram(serverSocket net.PacketConn, buffer []byte) {</w:t>
      </w:r>
    </w:p>
    <w:p w14:paraId="5A0A9490" w14:textId="77777777" w:rsidR="00F323DC" w:rsidRDefault="00CC1CC2">
      <w:pPr>
        <w:pStyle w:val="SourceCode"/>
      </w:pPr>
      <w:r>
        <w:tab/>
        <w:t>count, clientAddress, err := serverSocket.ReadFrom(buffer)</w:t>
      </w:r>
    </w:p>
    <w:p w14:paraId="62F23AFE" w14:textId="77777777" w:rsidR="00F323DC" w:rsidRDefault="00CC1CC2">
      <w:pPr>
        <w:pStyle w:val="SourceCode"/>
      </w:pPr>
      <w:r>
        <w:tab/>
        <w:t>if err != nil {</w:t>
      </w:r>
    </w:p>
    <w:p w14:paraId="01CE0495" w14:textId="77777777" w:rsidR="00F323DC" w:rsidRDefault="00CC1CC2">
      <w:pPr>
        <w:pStyle w:val="SourceCode"/>
      </w:pPr>
      <w:r>
        <w:tab/>
      </w:r>
      <w:r>
        <w:tab/>
        <w:t>fmt.Fprintln(os.Stderr, "Error: could not receive a datagram")</w:t>
      </w:r>
    </w:p>
    <w:p w14:paraId="57928798" w14:textId="77777777" w:rsidR="00F323DC" w:rsidRDefault="00CC1CC2">
      <w:pPr>
        <w:pStyle w:val="SourceCode"/>
      </w:pPr>
      <w:r>
        <w:tab/>
      </w:r>
      <w:r>
        <w:tab/>
        <w:t>return</w:t>
      </w:r>
    </w:p>
    <w:p w14:paraId="2B68A64B" w14:textId="77777777" w:rsidR="00F323DC" w:rsidRDefault="00CC1CC2">
      <w:pPr>
        <w:pStyle w:val="SourceCode"/>
      </w:pPr>
      <w:r>
        <w:tab/>
        <w:t>}</w:t>
      </w:r>
    </w:p>
    <w:p w14:paraId="68C04E14" w14:textId="77777777" w:rsidR="00F323DC" w:rsidRDefault="00CC1CC2">
      <w:pPr>
        <w:pStyle w:val="SourceCode"/>
      </w:pPr>
      <w:r>
        <w:tab/>
        <w:t>if count &gt; maxDatagramBytes {</w:t>
      </w:r>
    </w:p>
    <w:p w14:paraId="3480565E" w14:textId="77777777" w:rsidR="00F323DC" w:rsidRDefault="00CC1CC2">
      <w:pPr>
        <w:pStyle w:val="SourceCode"/>
      </w:pPr>
      <w:r>
        <w:tab/>
      </w:r>
      <w:r>
        <w:tab/>
        <w:t>fmt.Fprintf(os.Stderr, "Error: a datagram of %d bytes is longer "+</w:t>
      </w:r>
    </w:p>
    <w:p w14:paraId="3A7E2CB7" w14:textId="77777777" w:rsidR="00F323DC" w:rsidRDefault="00CC1CC2">
      <w:pPr>
        <w:pStyle w:val="SourceCode"/>
      </w:pPr>
      <w:r>
        <w:tab/>
      </w:r>
      <w:r>
        <w:tab/>
      </w:r>
      <w:r>
        <w:tab/>
        <w:t>"than %d\n", count, maxDatagramBytes)</w:t>
      </w:r>
    </w:p>
    <w:p w14:paraId="158636C9" w14:textId="77777777" w:rsidR="00F323DC" w:rsidRDefault="00CC1CC2">
      <w:pPr>
        <w:pStyle w:val="SourceCode"/>
      </w:pPr>
      <w:r>
        <w:tab/>
      </w:r>
      <w:r>
        <w:tab/>
        <w:t>return</w:t>
      </w:r>
    </w:p>
    <w:p w14:paraId="58F06960" w14:textId="77777777" w:rsidR="00F323DC" w:rsidRDefault="00CC1CC2">
      <w:pPr>
        <w:pStyle w:val="SourceCode"/>
      </w:pPr>
      <w:r>
        <w:tab/>
        <w:t>}</w:t>
      </w:r>
    </w:p>
    <w:p w14:paraId="1A077619" w14:textId="77777777" w:rsidR="00F323DC" w:rsidRDefault="00CC1CC2">
      <w:pPr>
        <w:pStyle w:val="SourceCode"/>
      </w:pPr>
      <w:r>
        <w:tab/>
        <w:t>datagramText := string(buffer[:count])</w:t>
      </w:r>
    </w:p>
    <w:p w14:paraId="2B4A57FA" w14:textId="77777777" w:rsidR="00F323DC" w:rsidRDefault="00CC1CC2">
      <w:pPr>
        <w:pStyle w:val="SourceCode"/>
      </w:pPr>
      <w:r>
        <w:tab/>
        <w:t>fmt.Printf("Received \"%s\"\n", datagramText)</w:t>
      </w:r>
    </w:p>
    <w:p w14:paraId="5E1DE2D1" w14:textId="77777777" w:rsidR="00F323DC" w:rsidRDefault="00F323DC">
      <w:pPr>
        <w:pStyle w:val="SourceCode"/>
      </w:pPr>
    </w:p>
    <w:p w14:paraId="3B935354" w14:textId="77777777" w:rsidR="00F323DC" w:rsidRDefault="00CC1CC2">
      <w:pPr>
        <w:pStyle w:val="SourceCode"/>
      </w:pPr>
      <w:r>
        <w:tab/>
      </w:r>
      <w:r>
        <w:t>// WriteTo sends the whole reply as one datagram, or fails: a datagram</w:t>
      </w:r>
    </w:p>
    <w:p w14:paraId="1DF08A78" w14:textId="77777777" w:rsidR="00F323DC" w:rsidRDefault="00CC1CC2">
      <w:pPr>
        <w:pStyle w:val="SourceCode"/>
      </w:pPr>
      <w:r>
        <w:tab/>
        <w:t>// is never sent in part.</w:t>
      </w:r>
    </w:p>
    <w:p w14:paraId="2FFCE5FA" w14:textId="77777777" w:rsidR="00F323DC" w:rsidRDefault="00CC1CC2">
      <w:pPr>
        <w:pStyle w:val="SourceCode"/>
      </w:pPr>
      <w:r>
        <w:tab/>
        <w:t>_, err = serverSocket.WriteTo([]byte("ECHO "+datagramText), clientAddress)</w:t>
      </w:r>
    </w:p>
    <w:p w14:paraId="140F6D22" w14:textId="77777777" w:rsidR="00F323DC" w:rsidRDefault="00CC1CC2">
      <w:pPr>
        <w:pStyle w:val="SourceCode"/>
      </w:pPr>
      <w:r>
        <w:tab/>
        <w:t>if err != nil {</w:t>
      </w:r>
    </w:p>
    <w:p w14:paraId="2EDA6581" w14:textId="77777777" w:rsidR="00F323DC" w:rsidRDefault="00CC1CC2">
      <w:pPr>
        <w:pStyle w:val="SourceCode"/>
      </w:pPr>
      <w:r>
        <w:tab/>
      </w:r>
      <w:r>
        <w:tab/>
        <w:t>fmt.Fprintln(os.Stderr, "Error: could not send the reply")</w:t>
      </w:r>
    </w:p>
    <w:p w14:paraId="0B74C987" w14:textId="77777777" w:rsidR="00F323DC" w:rsidRDefault="00CC1CC2">
      <w:pPr>
        <w:pStyle w:val="SourceCode"/>
      </w:pPr>
      <w:r>
        <w:tab/>
        <w:t>}</w:t>
      </w:r>
    </w:p>
    <w:p w14:paraId="1A63F458" w14:textId="77777777" w:rsidR="00F323DC" w:rsidRDefault="00CC1CC2">
      <w:pPr>
        <w:pStyle w:val="SourceCode"/>
      </w:pPr>
      <w:r>
        <w:t>}</w:t>
      </w:r>
    </w:p>
    <w:p w14:paraId="07A1A592" w14:textId="77777777" w:rsidR="00F323DC" w:rsidRDefault="00F323DC">
      <w:pPr>
        <w:pStyle w:val="SourceCode"/>
      </w:pPr>
    </w:p>
    <w:p w14:paraId="5F597E18" w14:textId="77777777" w:rsidR="00F323DC" w:rsidRDefault="00CC1CC2">
      <w:pPr>
        <w:pStyle w:val="SourceCode"/>
      </w:pPr>
      <w:r>
        <w:t>func main() {</w:t>
      </w:r>
    </w:p>
    <w:p w14:paraId="0747576F" w14:textId="77777777" w:rsidR="00F323DC" w:rsidRDefault="00CC1CC2">
      <w:pPr>
        <w:pStyle w:val="SourceCode"/>
      </w:pPr>
      <w:r>
        <w:tab/>
        <w:t>// Remember, net.ListenPacket("udp", ...) makes a UDP socket and binds</w:t>
      </w:r>
    </w:p>
    <w:p w14:paraId="56F1E256" w14:textId="77777777" w:rsidR="00F323DC" w:rsidRDefault="00CC1CC2">
      <w:pPr>
        <w:pStyle w:val="SourceCode"/>
      </w:pPr>
      <w:r>
        <w:tab/>
        <w:t>// it; it returns an error when the port is taken.</w:t>
      </w:r>
    </w:p>
    <w:p w14:paraId="1884F31B" w14:textId="77777777" w:rsidR="00F323DC" w:rsidRDefault="00CC1CC2">
      <w:pPr>
        <w:pStyle w:val="SourceCode"/>
      </w:pPr>
      <w:r>
        <w:tab/>
        <w:t>serverSocket, err := net.ListenPacket("udp", address)</w:t>
      </w:r>
    </w:p>
    <w:p w14:paraId="3F6F21EF" w14:textId="77777777" w:rsidR="00F323DC" w:rsidRDefault="00CC1CC2">
      <w:pPr>
        <w:pStyle w:val="SourceCode"/>
      </w:pPr>
      <w:r>
        <w:tab/>
        <w:t>if err != nil {</w:t>
      </w:r>
    </w:p>
    <w:p w14:paraId="2575A079" w14:textId="77777777" w:rsidR="00F323DC" w:rsidRDefault="00CC1CC2">
      <w:pPr>
        <w:pStyle w:val="SourceCode"/>
      </w:pPr>
      <w:r>
        <w:tab/>
      </w:r>
      <w:r>
        <w:tab/>
      </w:r>
      <w:r>
        <w:t>fmt.Fprintf(os.Stderr, "Error: could not bind %s\n", address)</w:t>
      </w:r>
    </w:p>
    <w:p w14:paraId="2C9A02D9" w14:textId="77777777" w:rsidR="00F323DC" w:rsidRDefault="00CC1CC2">
      <w:pPr>
        <w:pStyle w:val="SourceCode"/>
      </w:pPr>
      <w:r>
        <w:tab/>
      </w:r>
      <w:r>
        <w:tab/>
        <w:t>os.Exit(1)</w:t>
      </w:r>
    </w:p>
    <w:p w14:paraId="2B6BFDD9" w14:textId="77777777" w:rsidR="00F323DC" w:rsidRDefault="00CC1CC2">
      <w:pPr>
        <w:pStyle w:val="SourceCode"/>
      </w:pPr>
      <w:r>
        <w:tab/>
        <w:t>}</w:t>
      </w:r>
    </w:p>
    <w:p w14:paraId="68F63E74" w14:textId="77777777" w:rsidR="00F323DC" w:rsidRDefault="00CC1CC2">
      <w:pPr>
        <w:pStyle w:val="SourceCode"/>
      </w:pPr>
      <w:r>
        <w:tab/>
        <w:t>fmt.Printf("Listening on udp://%s\n", address)</w:t>
      </w:r>
    </w:p>
    <w:p w14:paraId="49C6D310" w14:textId="77777777" w:rsidR="00F323DC" w:rsidRDefault="00F323DC">
      <w:pPr>
        <w:pStyle w:val="SourceCode"/>
      </w:pPr>
    </w:p>
    <w:p w14:paraId="6B9BEE5E" w14:textId="77777777" w:rsidR="00F323DC" w:rsidRDefault="00CC1CC2">
      <w:pPr>
        <w:pStyle w:val="SourceCode"/>
      </w:pPr>
      <w:r>
        <w:tab/>
        <w:t>// One buffer, used for every datagram.</w:t>
      </w:r>
    </w:p>
    <w:p w14:paraId="58147905" w14:textId="77777777" w:rsidR="00F323DC" w:rsidRDefault="00CC1CC2">
      <w:pPr>
        <w:pStyle w:val="SourceCode"/>
      </w:pPr>
      <w:r>
        <w:tab/>
        <w:t>buffer := make([]byte, receiveBufferBytes)</w:t>
      </w:r>
    </w:p>
    <w:p w14:paraId="24738BCF" w14:textId="77777777" w:rsidR="00F323DC" w:rsidRDefault="00CC1CC2">
      <w:pPr>
        <w:pStyle w:val="SourceCode"/>
      </w:pPr>
      <w:r>
        <w:tab/>
        <w:t>// One datagram after another, until Ctrl+C stops the program. The</w:t>
      </w:r>
    </w:p>
    <w:p w14:paraId="7FC7599D" w14:textId="77777777" w:rsidR="00F323DC" w:rsidRDefault="00CC1CC2">
      <w:pPr>
        <w:pStyle w:val="SourceCode"/>
      </w:pPr>
      <w:r>
        <w:tab/>
        <w:t>// server needs no deadline: it waits for no client in particular.</w:t>
      </w:r>
    </w:p>
    <w:p w14:paraId="1DC5DEF0" w14:textId="77777777" w:rsidR="00F323DC" w:rsidRDefault="00CC1CC2">
      <w:pPr>
        <w:pStyle w:val="SourceCode"/>
      </w:pPr>
      <w:r>
        <w:tab/>
        <w:t>for {</w:t>
      </w:r>
    </w:p>
    <w:p w14:paraId="4B065D40" w14:textId="77777777" w:rsidR="00F323DC" w:rsidRDefault="00CC1CC2">
      <w:pPr>
        <w:pStyle w:val="SourceCode"/>
        <w:keepNext/>
      </w:pPr>
      <w:r>
        <w:tab/>
      </w:r>
      <w:r>
        <w:tab/>
        <w:t>serveDatagram(serverSocket, buffer)</w:t>
      </w:r>
    </w:p>
    <w:p w14:paraId="4E3445B4" w14:textId="77777777" w:rsidR="00F323DC" w:rsidRDefault="00CC1CC2">
      <w:pPr>
        <w:pStyle w:val="SourceCode"/>
        <w:keepNext/>
      </w:pPr>
      <w:r>
        <w:tab/>
        <w:t>}</w:t>
      </w:r>
    </w:p>
    <w:p w14:paraId="4662E1FB" w14:textId="77777777" w:rsidR="00F323DC" w:rsidRDefault="00CC1CC2">
      <w:pPr>
        <w:pStyle w:val="SourceCode"/>
      </w:pPr>
      <w:r>
        <w:t>}</w:t>
      </w:r>
    </w:p>
    <w:p w14:paraId="5A8440FC" w14:textId="77777777" w:rsidR="00F323DC" w:rsidRDefault="00F323DC">
      <w:pPr>
        <w:keepNext/>
      </w:pPr>
    </w:p>
    <w:p w14:paraId="1EBDE57B" w14:textId="77777777" w:rsidR="00F323DC" w:rsidRDefault="00CC1CC2">
      <w:pPr>
        <w:pStyle w:val="Heading3"/>
      </w:pPr>
      <w:r>
        <w:t>go/client/main.go</w:t>
      </w:r>
    </w:p>
    <w:p w14:paraId="761962AB" w14:textId="77777777" w:rsidR="00F323DC" w:rsidRDefault="00CC1CC2">
      <w:pPr>
        <w:pStyle w:val="SourceCode"/>
        <w:keepNext/>
      </w:pPr>
      <w:r>
        <w:t>// Lesson 7.11: the Production-Minded UDP echo client. It sends HELLO spa as</w:t>
      </w:r>
    </w:p>
    <w:p w14:paraId="46EB22CC" w14:textId="77777777" w:rsidR="00F323DC" w:rsidRDefault="00CC1CC2">
      <w:pPr>
        <w:pStyle w:val="SourceCode"/>
        <w:keepNext/>
      </w:pPr>
      <w:r>
        <w:t>// one datagram to the echo server on 127.0.0.1 port 8767, waits at most</w:t>
      </w:r>
    </w:p>
    <w:p w14:paraId="45A2BC82" w14:textId="77777777" w:rsidR="00F323DC" w:rsidRDefault="00CC1CC2">
      <w:pPr>
        <w:pStyle w:val="SourceCode"/>
      </w:pPr>
      <w:r>
        <w:t>// 3000 ms for the reply, and prints it with the elapsed time. With no</w:t>
      </w:r>
    </w:p>
    <w:p w14:paraId="0F269D3F" w14:textId="77777777" w:rsidR="00F323DC" w:rsidRDefault="00CC1CC2">
      <w:pPr>
        <w:pStyle w:val="SourceCode"/>
      </w:pPr>
      <w:r>
        <w:t>// server, it reports that no reply came in time (or, on Linux and macOS,</w:t>
      </w:r>
    </w:p>
    <w:p w14:paraId="576B4171" w14:textId="77777777" w:rsidR="00F323DC" w:rsidRDefault="00CC1CC2">
      <w:pPr>
        <w:pStyle w:val="SourceCode"/>
      </w:pPr>
      <w:r>
        <w:t>// the port unreachable), prints the elapsed time, and ends with exit</w:t>
      </w:r>
    </w:p>
    <w:p w14:paraId="48BA77CC" w14:textId="77777777" w:rsidR="00F323DC" w:rsidRDefault="00CC1CC2">
      <w:pPr>
        <w:pStyle w:val="SourceCode"/>
      </w:pPr>
      <w:r>
        <w:t>// code 1.</w:t>
      </w:r>
    </w:p>
    <w:p w14:paraId="3492AE98" w14:textId="77777777" w:rsidR="00F323DC" w:rsidRDefault="00CC1CC2">
      <w:pPr>
        <w:pStyle w:val="SourceCode"/>
      </w:pPr>
      <w:r>
        <w:t>// Remember, package main holds the program's entry point, main.</w:t>
      </w:r>
    </w:p>
    <w:p w14:paraId="7A40BCC1" w14:textId="77777777" w:rsidR="00F323DC" w:rsidRDefault="00CC1CC2">
      <w:pPr>
        <w:pStyle w:val="SourceCode"/>
      </w:pPr>
      <w:r>
        <w:t>package main</w:t>
      </w:r>
    </w:p>
    <w:p w14:paraId="20963984" w14:textId="77777777" w:rsidR="00F323DC" w:rsidRDefault="00F323DC">
      <w:pPr>
        <w:pStyle w:val="SourceCode"/>
      </w:pPr>
    </w:p>
    <w:p w14:paraId="3E294B1B" w14:textId="77777777" w:rsidR="00F323DC" w:rsidRDefault="00CC1CC2">
      <w:pPr>
        <w:pStyle w:val="SourceCode"/>
      </w:pPr>
      <w:r>
        <w:t>// Remember, import brings in packages: errors compares errors, fmt</w:t>
      </w:r>
    </w:p>
    <w:p w14:paraId="51330F98" w14:textId="77777777" w:rsidR="00F323DC" w:rsidRDefault="00CC1CC2">
      <w:pPr>
        <w:pStyle w:val="SourceCode"/>
      </w:pPr>
      <w:r>
        <w:t>// prints, net holds Go's sockets, os gives os.Stderr, syscall names the</w:t>
      </w:r>
    </w:p>
    <w:p w14:paraId="2EEA0A52" w14:textId="77777777" w:rsidR="00F323DC" w:rsidRDefault="00CC1CC2">
      <w:pPr>
        <w:pStyle w:val="SourceCode"/>
      </w:pPr>
      <w:r>
        <w:t>// system's error codes, and time measures time.</w:t>
      </w:r>
    </w:p>
    <w:p w14:paraId="639AA5EE" w14:textId="77777777" w:rsidR="00F323DC" w:rsidRDefault="00CC1CC2">
      <w:pPr>
        <w:pStyle w:val="SourceCode"/>
      </w:pPr>
      <w:r>
        <w:t>import (</w:t>
      </w:r>
    </w:p>
    <w:p w14:paraId="3EDC99DE" w14:textId="77777777" w:rsidR="00F323DC" w:rsidRDefault="00CC1CC2">
      <w:pPr>
        <w:pStyle w:val="SourceCode"/>
      </w:pPr>
      <w:r>
        <w:tab/>
        <w:t>"errors"</w:t>
      </w:r>
    </w:p>
    <w:p w14:paraId="30079D89" w14:textId="77777777" w:rsidR="00F323DC" w:rsidRDefault="00CC1CC2">
      <w:pPr>
        <w:pStyle w:val="SourceCode"/>
      </w:pPr>
      <w:r>
        <w:tab/>
        <w:t>"fmt"</w:t>
      </w:r>
    </w:p>
    <w:p w14:paraId="2F3359FA" w14:textId="77777777" w:rsidR="00F323DC" w:rsidRDefault="00CC1CC2">
      <w:pPr>
        <w:pStyle w:val="SourceCode"/>
      </w:pPr>
      <w:r>
        <w:tab/>
        <w:t>"net"</w:t>
      </w:r>
    </w:p>
    <w:p w14:paraId="600F910D" w14:textId="77777777" w:rsidR="00F323DC" w:rsidRDefault="00CC1CC2">
      <w:pPr>
        <w:pStyle w:val="SourceCode"/>
      </w:pPr>
      <w:r>
        <w:tab/>
        <w:t>"os"</w:t>
      </w:r>
    </w:p>
    <w:p w14:paraId="503C99A1" w14:textId="77777777" w:rsidR="00F323DC" w:rsidRDefault="00CC1CC2">
      <w:pPr>
        <w:pStyle w:val="SourceCode"/>
      </w:pPr>
      <w:r>
        <w:tab/>
        <w:t>"syscall"</w:t>
      </w:r>
    </w:p>
    <w:p w14:paraId="3FDEA3A2" w14:textId="77777777" w:rsidR="00F323DC" w:rsidRDefault="00CC1CC2">
      <w:pPr>
        <w:pStyle w:val="SourceCode"/>
      </w:pPr>
      <w:r>
        <w:tab/>
        <w:t>"time"</w:t>
      </w:r>
    </w:p>
    <w:p w14:paraId="5B385824" w14:textId="77777777" w:rsidR="00F323DC" w:rsidRDefault="00CC1CC2">
      <w:pPr>
        <w:pStyle w:val="SourceCode"/>
      </w:pPr>
      <w:r>
        <w:t>)</w:t>
      </w:r>
    </w:p>
    <w:p w14:paraId="1B9A3233" w14:textId="77777777" w:rsidR="00F323DC" w:rsidRDefault="00F323DC">
      <w:pPr>
        <w:pStyle w:val="SourceCode"/>
      </w:pPr>
    </w:p>
    <w:p w14:paraId="05848F32" w14:textId="77777777" w:rsidR="00F323DC" w:rsidRDefault="00CC1CC2">
      <w:pPr>
        <w:pStyle w:val="SourceCode"/>
      </w:pPr>
      <w:r>
        <w:t>// The server's address and port, the text to send, how long the client</w:t>
      </w:r>
    </w:p>
    <w:p w14:paraId="49761B46" w14:textId="77777777" w:rsidR="00F323DC" w:rsidRDefault="00CC1CC2">
      <w:pPr>
        <w:pStyle w:val="SourceCode"/>
      </w:pPr>
      <w:r>
        <w:t>// waits for the reply, and the most bytes one datagram may have.</w:t>
      </w:r>
    </w:p>
    <w:p w14:paraId="5301296A" w14:textId="77777777" w:rsidR="00F323DC" w:rsidRDefault="00CC1CC2">
      <w:pPr>
        <w:pStyle w:val="SourceCode"/>
      </w:pPr>
      <w:r>
        <w:t>const (</w:t>
      </w:r>
    </w:p>
    <w:p w14:paraId="6E9EB14E" w14:textId="77777777" w:rsidR="00F323DC" w:rsidRDefault="00CC1CC2">
      <w:pPr>
        <w:pStyle w:val="SourceCode"/>
      </w:pPr>
      <w:r>
        <w:tab/>
        <w:t>address          = "127.0.0.1:8767"</w:t>
      </w:r>
    </w:p>
    <w:p w14:paraId="5904E975" w14:textId="77777777" w:rsidR="00F323DC" w:rsidRDefault="00CC1CC2">
      <w:pPr>
        <w:pStyle w:val="SourceCode"/>
      </w:pPr>
      <w:r>
        <w:tab/>
        <w:t>textToSend       = "HELLO spa"</w:t>
      </w:r>
    </w:p>
    <w:p w14:paraId="2C7D0B8A" w14:textId="77777777" w:rsidR="00F323DC" w:rsidRDefault="00CC1CC2">
      <w:pPr>
        <w:pStyle w:val="SourceCode"/>
      </w:pPr>
      <w:r>
        <w:tab/>
        <w:t>socketTimeoutMs  = 3000</w:t>
      </w:r>
    </w:p>
    <w:p w14:paraId="54308566" w14:textId="77777777" w:rsidR="00F323DC" w:rsidRDefault="00CC1CC2">
      <w:pPr>
        <w:pStyle w:val="SourceCode"/>
      </w:pPr>
      <w:r>
        <w:tab/>
        <w:t>maxDatagramBytes = 1024</w:t>
      </w:r>
    </w:p>
    <w:p w14:paraId="647A72D8" w14:textId="77777777" w:rsidR="00F323DC" w:rsidRDefault="00CC1CC2">
      <w:pPr>
        <w:pStyle w:val="SourceCode"/>
      </w:pPr>
      <w:r>
        <w:tab/>
      </w:r>
      <w:r>
        <w:t>// The reply is ECHO and a space, 5 bytes, longer than the text it</w:t>
      </w:r>
    </w:p>
    <w:p w14:paraId="4894ABAC" w14:textId="77777777" w:rsidR="00F323DC" w:rsidRDefault="00CC1CC2">
      <w:pPr>
        <w:pStyle w:val="SourceCode"/>
      </w:pPr>
      <w:r>
        <w:tab/>
        <w:t>// echoes.</w:t>
      </w:r>
    </w:p>
    <w:p w14:paraId="0A8AD235" w14:textId="77777777" w:rsidR="00F323DC" w:rsidRDefault="00CC1CC2">
      <w:pPr>
        <w:pStyle w:val="SourceCode"/>
      </w:pPr>
      <w:r>
        <w:tab/>
        <w:t>maxReplyBytes = maxDatagramBytes + 5</w:t>
      </w:r>
    </w:p>
    <w:p w14:paraId="0AAF043D" w14:textId="77777777" w:rsidR="00F323DC" w:rsidRDefault="00CC1CC2">
      <w:pPr>
        <w:pStyle w:val="SourceCode"/>
      </w:pPr>
      <w:r>
        <w:tab/>
        <w:t>// The largest datagram over IPv4, so the whole reply always fits.</w:t>
      </w:r>
    </w:p>
    <w:p w14:paraId="7742487C" w14:textId="77777777" w:rsidR="00F323DC" w:rsidRDefault="00CC1CC2">
      <w:pPr>
        <w:pStyle w:val="SourceCode"/>
      </w:pPr>
      <w:r>
        <w:tab/>
        <w:t>receiveBufferBytes = 65507</w:t>
      </w:r>
    </w:p>
    <w:p w14:paraId="44E3C352" w14:textId="77777777" w:rsidR="00F323DC" w:rsidRDefault="00CC1CC2">
      <w:pPr>
        <w:pStyle w:val="SourceCode"/>
      </w:pPr>
      <w:r>
        <w:t>)</w:t>
      </w:r>
    </w:p>
    <w:p w14:paraId="70C8E772" w14:textId="77777777" w:rsidR="00F323DC" w:rsidRDefault="00F323DC">
      <w:pPr>
        <w:pStyle w:val="SourceCode"/>
      </w:pPr>
    </w:p>
    <w:p w14:paraId="6663E544" w14:textId="77777777" w:rsidR="00F323DC" w:rsidRDefault="00CC1CC2">
      <w:pPr>
        <w:pStyle w:val="SourceCode"/>
      </w:pPr>
      <w:r>
        <w:t>// ReplyResult says what receiveReply found. Remember, iota numbers the</w:t>
      </w:r>
    </w:p>
    <w:p w14:paraId="215F4E6D" w14:textId="77777777" w:rsidR="00F323DC" w:rsidRDefault="00CC1CC2">
      <w:pPr>
        <w:pStyle w:val="SourceCode"/>
      </w:pPr>
      <w:r>
        <w:t>// constants 0, 1, 2, ..., like an enum.</w:t>
      </w:r>
    </w:p>
    <w:p w14:paraId="60507493" w14:textId="77777777" w:rsidR="00F323DC" w:rsidRDefault="00CC1CC2">
      <w:pPr>
        <w:pStyle w:val="SourceCode"/>
      </w:pPr>
      <w:r>
        <w:t>type ReplyResult int</w:t>
      </w:r>
    </w:p>
    <w:p w14:paraId="09952876" w14:textId="77777777" w:rsidR="00F323DC" w:rsidRDefault="00F323DC">
      <w:pPr>
        <w:pStyle w:val="SourceCode"/>
      </w:pPr>
    </w:p>
    <w:p w14:paraId="3A3DF06A" w14:textId="77777777" w:rsidR="00F323DC" w:rsidRDefault="00CC1CC2">
      <w:pPr>
        <w:pStyle w:val="SourceCode"/>
      </w:pPr>
      <w:r>
        <w:t>const (</w:t>
      </w:r>
    </w:p>
    <w:p w14:paraId="753CD92A" w14:textId="77777777" w:rsidR="00F323DC" w:rsidRDefault="00CC1CC2">
      <w:pPr>
        <w:pStyle w:val="SourceCode"/>
      </w:pPr>
      <w:r>
        <w:tab/>
        <w:t>replyRead ReplyResult = iota</w:t>
      </w:r>
    </w:p>
    <w:p w14:paraId="3A64051D" w14:textId="77777777" w:rsidR="00F323DC" w:rsidRDefault="00CC1CC2">
      <w:pPr>
        <w:pStyle w:val="SourceCode"/>
      </w:pPr>
      <w:r>
        <w:tab/>
        <w:t>replyTooLong</w:t>
      </w:r>
    </w:p>
    <w:p w14:paraId="2A24EFE5" w14:textId="77777777" w:rsidR="00F323DC" w:rsidRDefault="00CC1CC2">
      <w:pPr>
        <w:pStyle w:val="SourceCode"/>
      </w:pPr>
      <w:r>
        <w:tab/>
        <w:t>replyTimedOut</w:t>
      </w:r>
    </w:p>
    <w:p w14:paraId="6613ED2B" w14:textId="77777777" w:rsidR="00F323DC" w:rsidRDefault="00CC1CC2">
      <w:pPr>
        <w:pStyle w:val="SourceCode"/>
      </w:pPr>
      <w:r>
        <w:tab/>
        <w:t>replyUnreachable</w:t>
      </w:r>
    </w:p>
    <w:p w14:paraId="257E87AE" w14:textId="77777777" w:rsidR="00F323DC" w:rsidRDefault="00CC1CC2">
      <w:pPr>
        <w:pStyle w:val="SourceCode"/>
      </w:pPr>
      <w:r>
        <w:tab/>
        <w:t>replyFailed</w:t>
      </w:r>
    </w:p>
    <w:p w14:paraId="0227D7C3" w14:textId="77777777" w:rsidR="00F323DC" w:rsidRDefault="00CC1CC2">
      <w:pPr>
        <w:pStyle w:val="SourceCode"/>
      </w:pPr>
      <w:r>
        <w:t>)</w:t>
      </w:r>
    </w:p>
    <w:p w14:paraId="4D8CF422" w14:textId="77777777" w:rsidR="00F323DC" w:rsidRDefault="00F323DC">
      <w:pPr>
        <w:pStyle w:val="SourceCode"/>
      </w:pPr>
    </w:p>
    <w:p w14:paraId="337EA135" w14:textId="77777777" w:rsidR="00F323DC" w:rsidRDefault="00CC1CC2">
      <w:pPr>
        <w:pStyle w:val="SourceCode"/>
      </w:pPr>
      <w:r>
        <w:t>// receiveReply receives one datagram, the reply, within socketTimeoutMs.</w:t>
      </w:r>
    </w:p>
    <w:p w14:paraId="1BFB4B78" w14:textId="77777777" w:rsidR="00F323DC" w:rsidRDefault="00CC1CC2">
      <w:pPr>
        <w:pStyle w:val="SourceCode"/>
      </w:pPr>
      <w:r>
        <w:t>// One Read gives one whole datagram, so there is no loop as in Lesson</w:t>
      </w:r>
    </w:p>
    <w:p w14:paraId="128AEC93" w14:textId="77777777" w:rsidR="00F323DC" w:rsidRDefault="00CC1CC2">
      <w:pPr>
        <w:pStyle w:val="SourceCode"/>
      </w:pPr>
      <w:r>
        <w:t>// 7.10.</w:t>
      </w:r>
    </w:p>
    <w:p w14:paraId="76A27CCB" w14:textId="77777777" w:rsidR="00F323DC" w:rsidRDefault="00CC1CC2">
      <w:pPr>
        <w:pStyle w:val="SourceCode"/>
      </w:pPr>
      <w:r>
        <w:t>func receiveReply(connection net.Conn) (string, ReplyResult) {</w:t>
      </w:r>
    </w:p>
    <w:p w14:paraId="529A7D31" w14:textId="77777777" w:rsidR="00F323DC" w:rsidRDefault="00CC1CC2">
      <w:pPr>
        <w:pStyle w:val="SourceCode"/>
      </w:pPr>
      <w:r>
        <w:tab/>
        <w:t>// Remember, a deadline is a moment: every read after it fails.</w:t>
      </w:r>
    </w:p>
    <w:p w14:paraId="0BC1ADFA" w14:textId="77777777" w:rsidR="00F323DC" w:rsidRDefault="00CC1CC2">
      <w:pPr>
        <w:pStyle w:val="SourceCode"/>
      </w:pPr>
      <w:r>
        <w:tab/>
        <w:t>connection.SetReadDeadline(time.Now().Add(</w:t>
      </w:r>
    </w:p>
    <w:p w14:paraId="203BF5E3" w14:textId="77777777" w:rsidR="00F323DC" w:rsidRDefault="00CC1CC2">
      <w:pPr>
        <w:pStyle w:val="SourceCode"/>
      </w:pPr>
      <w:r>
        <w:tab/>
      </w:r>
      <w:r>
        <w:tab/>
        <w:t>socketTimeoutMs * time.Millisecond))</w:t>
      </w:r>
    </w:p>
    <w:p w14:paraId="3754C36E" w14:textId="77777777" w:rsidR="00F323DC" w:rsidRDefault="00CC1CC2">
      <w:pPr>
        <w:pStyle w:val="SourceCode"/>
      </w:pPr>
      <w:r>
        <w:tab/>
        <w:t>buffer := make([]byte, receiveBufferBytes)</w:t>
      </w:r>
    </w:p>
    <w:p w14:paraId="49DA351E" w14:textId="77777777" w:rsidR="00F323DC" w:rsidRDefault="00CC1CC2">
      <w:pPr>
        <w:pStyle w:val="SourceCode"/>
      </w:pPr>
      <w:r>
        <w:tab/>
        <w:t>count, err := connection.Read(buffer)</w:t>
      </w:r>
    </w:p>
    <w:p w14:paraId="533497CA" w14:textId="77777777" w:rsidR="00F323DC" w:rsidRDefault="00CC1CC2">
      <w:pPr>
        <w:pStyle w:val="SourceCode"/>
      </w:pPr>
      <w:r>
        <w:tab/>
        <w:t>if errors.Is(err, os.ErrDeadlineExceeded) {</w:t>
      </w:r>
    </w:p>
    <w:p w14:paraId="23AFFCB2" w14:textId="77777777" w:rsidR="00F323DC" w:rsidRDefault="00CC1CC2">
      <w:pPr>
        <w:pStyle w:val="SourceCode"/>
      </w:pPr>
      <w:r>
        <w:tab/>
      </w:r>
      <w:r>
        <w:tab/>
      </w:r>
      <w:r>
        <w:t>return "", replyTimedOut</w:t>
      </w:r>
    </w:p>
    <w:p w14:paraId="317E0A1D" w14:textId="77777777" w:rsidR="00F323DC" w:rsidRDefault="00CC1CC2">
      <w:pPr>
        <w:pStyle w:val="SourceCode"/>
      </w:pPr>
      <w:r>
        <w:tab/>
        <w:t>}</w:t>
      </w:r>
    </w:p>
    <w:p w14:paraId="4B56BF05" w14:textId="77777777" w:rsidR="00F323DC" w:rsidRDefault="00CC1CC2">
      <w:pPr>
        <w:pStyle w:val="SourceCode"/>
      </w:pPr>
      <w:r>
        <w:tab/>
        <w:t>// Linux and macOS give the ICMP "port unreachable" message to a</w:t>
      </w:r>
    </w:p>
    <w:p w14:paraId="59EAFD67" w14:textId="77777777" w:rsidR="00F323DC" w:rsidRDefault="00CC1CC2">
      <w:pPr>
        <w:pStyle w:val="SourceCode"/>
      </w:pPr>
      <w:r>
        <w:tab/>
        <w:t>// connected socket as ECONNREFUSED. On Windows Go switches that report</w:t>
      </w:r>
    </w:p>
    <w:p w14:paraId="27084969" w14:textId="77777777" w:rsidR="00F323DC" w:rsidRDefault="00CC1CC2">
      <w:pPr>
        <w:pStyle w:val="SourceCode"/>
      </w:pPr>
      <w:r>
        <w:tab/>
        <w:t>// off for UDP sockets, so there the client meets the timeout instead.</w:t>
      </w:r>
    </w:p>
    <w:p w14:paraId="03F517B1" w14:textId="77777777" w:rsidR="00F323DC" w:rsidRDefault="00CC1CC2">
      <w:pPr>
        <w:pStyle w:val="SourceCode"/>
      </w:pPr>
      <w:r>
        <w:tab/>
        <w:t>if errors.Is(err, syscall.ECONNREFUSED) {</w:t>
      </w:r>
    </w:p>
    <w:p w14:paraId="6C9A8CE8" w14:textId="77777777" w:rsidR="00F323DC" w:rsidRDefault="00CC1CC2">
      <w:pPr>
        <w:pStyle w:val="SourceCode"/>
      </w:pPr>
      <w:r>
        <w:tab/>
      </w:r>
      <w:r>
        <w:tab/>
        <w:t>return "", replyUnreachable</w:t>
      </w:r>
    </w:p>
    <w:p w14:paraId="001C958C" w14:textId="77777777" w:rsidR="00F323DC" w:rsidRDefault="00CC1CC2">
      <w:pPr>
        <w:pStyle w:val="SourceCode"/>
      </w:pPr>
      <w:r>
        <w:tab/>
        <w:t>}</w:t>
      </w:r>
    </w:p>
    <w:p w14:paraId="63A1D9AC" w14:textId="77777777" w:rsidR="00F323DC" w:rsidRDefault="00CC1CC2">
      <w:pPr>
        <w:pStyle w:val="SourceCode"/>
      </w:pPr>
      <w:r>
        <w:tab/>
        <w:t>if err != nil {</w:t>
      </w:r>
    </w:p>
    <w:p w14:paraId="53289611" w14:textId="77777777" w:rsidR="00F323DC" w:rsidRDefault="00CC1CC2">
      <w:pPr>
        <w:pStyle w:val="SourceCode"/>
      </w:pPr>
      <w:r>
        <w:tab/>
      </w:r>
      <w:r>
        <w:tab/>
        <w:t>return "", replyFailed</w:t>
      </w:r>
    </w:p>
    <w:p w14:paraId="5711F8B2" w14:textId="77777777" w:rsidR="00F323DC" w:rsidRDefault="00CC1CC2">
      <w:pPr>
        <w:pStyle w:val="SourceCode"/>
      </w:pPr>
      <w:r>
        <w:tab/>
        <w:t>}</w:t>
      </w:r>
    </w:p>
    <w:p w14:paraId="677E9B6E" w14:textId="77777777" w:rsidR="00F323DC" w:rsidRDefault="00CC1CC2">
      <w:pPr>
        <w:pStyle w:val="SourceCode"/>
      </w:pPr>
      <w:r>
        <w:tab/>
        <w:t>if count &gt; maxReplyBytes {</w:t>
      </w:r>
    </w:p>
    <w:p w14:paraId="7F1DB1D5" w14:textId="77777777" w:rsidR="00F323DC" w:rsidRDefault="00CC1CC2">
      <w:pPr>
        <w:pStyle w:val="SourceCode"/>
      </w:pPr>
      <w:r>
        <w:tab/>
      </w:r>
      <w:r>
        <w:tab/>
        <w:t>return "", replyTooLong</w:t>
      </w:r>
    </w:p>
    <w:p w14:paraId="313C47A5" w14:textId="77777777" w:rsidR="00F323DC" w:rsidRDefault="00CC1CC2">
      <w:pPr>
        <w:pStyle w:val="SourceCode"/>
      </w:pPr>
      <w:r>
        <w:tab/>
        <w:t>}</w:t>
      </w:r>
    </w:p>
    <w:p w14:paraId="709543CE" w14:textId="77777777" w:rsidR="00F323DC" w:rsidRDefault="00CC1CC2">
      <w:pPr>
        <w:pStyle w:val="SourceCode"/>
      </w:pPr>
      <w:r>
        <w:tab/>
        <w:t>return string(buffer[:count]), replyRead</w:t>
      </w:r>
    </w:p>
    <w:p w14:paraId="29571EE3" w14:textId="77777777" w:rsidR="00F323DC" w:rsidRDefault="00CC1CC2">
      <w:pPr>
        <w:pStyle w:val="SourceCode"/>
      </w:pPr>
      <w:r>
        <w:t>}</w:t>
      </w:r>
    </w:p>
    <w:p w14:paraId="0E48B76B" w14:textId="77777777" w:rsidR="00F323DC" w:rsidRDefault="00F323DC">
      <w:pPr>
        <w:pStyle w:val="SourceCode"/>
      </w:pPr>
    </w:p>
    <w:p w14:paraId="16B14C41" w14:textId="77777777" w:rsidR="00F323DC" w:rsidRDefault="00CC1CC2">
      <w:pPr>
        <w:pStyle w:val="SourceCode"/>
      </w:pPr>
      <w:r>
        <w:t>// exchangeDatagram sends text as one datagram and receives the reply. It</w:t>
      </w:r>
    </w:p>
    <w:p w14:paraId="2AC71EEC" w14:textId="77777777" w:rsidR="00F323DC" w:rsidRDefault="00CC1CC2">
      <w:pPr>
        <w:pStyle w:val="SourceCode"/>
      </w:pPr>
      <w:r>
        <w:t>// prints the Reply line, or one Error line on the error stream, and</w:t>
      </w:r>
    </w:p>
    <w:p w14:paraId="33FA1E40" w14:textId="77777777" w:rsidR="00F323DC" w:rsidRDefault="00CC1CC2">
      <w:pPr>
        <w:pStyle w:val="SourceCode"/>
      </w:pPr>
      <w:r>
        <w:t>// returns the exit code, 0 or 1.</w:t>
      </w:r>
    </w:p>
    <w:p w14:paraId="1D6740EA" w14:textId="77777777" w:rsidR="00F323DC" w:rsidRDefault="00CC1CC2">
      <w:pPr>
        <w:pStyle w:val="SourceCode"/>
      </w:pPr>
      <w:r>
        <w:t>func exchangeDatagram(connection net.Conn, datagramText string) int {</w:t>
      </w:r>
    </w:p>
    <w:p w14:paraId="1D32054F" w14:textId="77777777" w:rsidR="00F323DC" w:rsidRDefault="00CC1CC2">
      <w:pPr>
        <w:pStyle w:val="SourceCode"/>
      </w:pPr>
      <w:r>
        <w:tab/>
        <w:t>// Write on a UDP connection sends the whole datagram or fails.</w:t>
      </w:r>
    </w:p>
    <w:p w14:paraId="2302794C" w14:textId="77777777" w:rsidR="00F323DC" w:rsidRDefault="00CC1CC2">
      <w:pPr>
        <w:pStyle w:val="SourceCode"/>
      </w:pPr>
      <w:r>
        <w:tab/>
        <w:t>_, err := connection.Write([]byte(datagramText))</w:t>
      </w:r>
    </w:p>
    <w:p w14:paraId="30F42B08" w14:textId="77777777" w:rsidR="00F323DC" w:rsidRDefault="00CC1CC2">
      <w:pPr>
        <w:pStyle w:val="SourceCode"/>
      </w:pPr>
      <w:r>
        <w:tab/>
        <w:t>if err != nil {</w:t>
      </w:r>
    </w:p>
    <w:p w14:paraId="2223A441" w14:textId="77777777" w:rsidR="00F323DC" w:rsidRDefault="00CC1CC2">
      <w:pPr>
        <w:pStyle w:val="SourceCode"/>
      </w:pPr>
      <w:r>
        <w:tab/>
      </w:r>
      <w:r>
        <w:tab/>
        <w:t>fmt.Fprintln(os.Stderr, "Error: could not send the datagram")</w:t>
      </w:r>
    </w:p>
    <w:p w14:paraId="4C611CFE" w14:textId="77777777" w:rsidR="00F323DC" w:rsidRDefault="00CC1CC2">
      <w:pPr>
        <w:pStyle w:val="SourceCode"/>
      </w:pPr>
      <w:r>
        <w:tab/>
      </w:r>
      <w:r>
        <w:tab/>
        <w:t>return 1</w:t>
      </w:r>
    </w:p>
    <w:p w14:paraId="44A20BC6" w14:textId="77777777" w:rsidR="00F323DC" w:rsidRDefault="00CC1CC2">
      <w:pPr>
        <w:pStyle w:val="SourceCode"/>
      </w:pPr>
      <w:r>
        <w:tab/>
        <w:t>}</w:t>
      </w:r>
    </w:p>
    <w:p w14:paraId="17AA7A0F" w14:textId="77777777" w:rsidR="00F323DC" w:rsidRDefault="00CC1CC2">
      <w:pPr>
        <w:pStyle w:val="SourceCode"/>
      </w:pPr>
      <w:r>
        <w:tab/>
        <w:t>reply, replyResult := receiveReply(connection)</w:t>
      </w:r>
    </w:p>
    <w:p w14:paraId="02193DBC" w14:textId="77777777" w:rsidR="00F323DC" w:rsidRDefault="00F323DC">
      <w:pPr>
        <w:pStyle w:val="SourceCode"/>
      </w:pPr>
    </w:p>
    <w:p w14:paraId="1D621630" w14:textId="77777777" w:rsidR="00F323DC" w:rsidRDefault="00CC1CC2">
      <w:pPr>
        <w:pStyle w:val="SourceCode"/>
      </w:pPr>
      <w:r>
        <w:tab/>
      </w:r>
      <w:r>
        <w:t>if replyResult == replyTimedOut {</w:t>
      </w:r>
    </w:p>
    <w:p w14:paraId="56F9EE74" w14:textId="77777777" w:rsidR="00F323DC" w:rsidRDefault="00CC1CC2">
      <w:pPr>
        <w:pStyle w:val="SourceCode"/>
      </w:pPr>
      <w:r>
        <w:tab/>
      </w:r>
      <w:r>
        <w:tab/>
        <w:t>fmt.Fprintf(os.Stderr,</w:t>
      </w:r>
    </w:p>
    <w:p w14:paraId="4D3DBFC4" w14:textId="77777777" w:rsidR="00F323DC" w:rsidRDefault="00CC1CC2">
      <w:pPr>
        <w:pStyle w:val="SourceCode"/>
      </w:pPr>
      <w:r>
        <w:tab/>
      </w:r>
      <w:r>
        <w:tab/>
      </w:r>
      <w:r>
        <w:tab/>
        <w:t>"Error: no reply within %d ms\n", socketTimeoutMs)</w:t>
      </w:r>
    </w:p>
    <w:p w14:paraId="54F2A40F" w14:textId="77777777" w:rsidR="00F323DC" w:rsidRDefault="00CC1CC2">
      <w:pPr>
        <w:pStyle w:val="SourceCode"/>
      </w:pPr>
      <w:r>
        <w:tab/>
      </w:r>
      <w:r>
        <w:tab/>
        <w:t>return 1</w:t>
      </w:r>
    </w:p>
    <w:p w14:paraId="7B8CB5D4" w14:textId="77777777" w:rsidR="00F323DC" w:rsidRDefault="00CC1CC2">
      <w:pPr>
        <w:pStyle w:val="SourceCode"/>
      </w:pPr>
      <w:r>
        <w:tab/>
        <w:t>}</w:t>
      </w:r>
    </w:p>
    <w:p w14:paraId="602872CF" w14:textId="77777777" w:rsidR="00F323DC" w:rsidRDefault="00CC1CC2">
      <w:pPr>
        <w:pStyle w:val="SourceCode"/>
      </w:pPr>
      <w:r>
        <w:tab/>
        <w:t>if replyResult == replyUnreachable {</w:t>
      </w:r>
    </w:p>
    <w:p w14:paraId="0AC96584" w14:textId="77777777" w:rsidR="00F323DC" w:rsidRDefault="00CC1CC2">
      <w:pPr>
        <w:pStyle w:val="SourceCode"/>
      </w:pPr>
      <w:r>
        <w:tab/>
      </w:r>
      <w:r>
        <w:tab/>
        <w:t>fmt.Fprintf(os.Stderr, "Error: port unreachable at %s\n", address)</w:t>
      </w:r>
    </w:p>
    <w:p w14:paraId="6B482529" w14:textId="77777777" w:rsidR="00F323DC" w:rsidRDefault="00CC1CC2">
      <w:pPr>
        <w:pStyle w:val="SourceCode"/>
      </w:pPr>
      <w:r>
        <w:tab/>
      </w:r>
      <w:r>
        <w:tab/>
        <w:t>return 1</w:t>
      </w:r>
    </w:p>
    <w:p w14:paraId="49C6762D" w14:textId="77777777" w:rsidR="00F323DC" w:rsidRDefault="00CC1CC2">
      <w:pPr>
        <w:pStyle w:val="SourceCode"/>
      </w:pPr>
      <w:r>
        <w:tab/>
        <w:t>}</w:t>
      </w:r>
    </w:p>
    <w:p w14:paraId="5DB085EC" w14:textId="77777777" w:rsidR="00F323DC" w:rsidRDefault="00CC1CC2">
      <w:pPr>
        <w:pStyle w:val="SourceCode"/>
      </w:pPr>
      <w:r>
        <w:tab/>
        <w:t>if replyResult == replyTooLong {</w:t>
      </w:r>
    </w:p>
    <w:p w14:paraId="580E85F3" w14:textId="77777777" w:rsidR="00F323DC" w:rsidRDefault="00CC1CC2">
      <w:pPr>
        <w:pStyle w:val="SourceCode"/>
      </w:pPr>
      <w:r>
        <w:tab/>
      </w:r>
      <w:r>
        <w:tab/>
        <w:t>fmt.Fprintf(os.Stderr,</w:t>
      </w:r>
    </w:p>
    <w:p w14:paraId="4035A59A" w14:textId="77777777" w:rsidR="00F323DC" w:rsidRDefault="00CC1CC2">
      <w:pPr>
        <w:pStyle w:val="SourceCode"/>
      </w:pPr>
      <w:r>
        <w:tab/>
      </w:r>
      <w:r>
        <w:tab/>
      </w:r>
      <w:r>
        <w:tab/>
        <w:t>"Error: the reply is longer than %d bytes\n", maxReplyBytes)</w:t>
      </w:r>
    </w:p>
    <w:p w14:paraId="651ED51E" w14:textId="77777777" w:rsidR="00F323DC" w:rsidRDefault="00CC1CC2">
      <w:pPr>
        <w:pStyle w:val="SourceCode"/>
      </w:pPr>
      <w:r>
        <w:tab/>
      </w:r>
      <w:r>
        <w:tab/>
        <w:t>return 1</w:t>
      </w:r>
    </w:p>
    <w:p w14:paraId="6AE2C75F" w14:textId="77777777" w:rsidR="00F323DC" w:rsidRDefault="00CC1CC2">
      <w:pPr>
        <w:pStyle w:val="SourceCode"/>
      </w:pPr>
      <w:r>
        <w:tab/>
        <w:t>}</w:t>
      </w:r>
    </w:p>
    <w:p w14:paraId="190781CC" w14:textId="77777777" w:rsidR="00F323DC" w:rsidRDefault="00CC1CC2">
      <w:pPr>
        <w:pStyle w:val="SourceCode"/>
      </w:pPr>
      <w:r>
        <w:tab/>
        <w:t>if replyResult == replyFailed {</w:t>
      </w:r>
    </w:p>
    <w:p w14:paraId="500B335E" w14:textId="77777777" w:rsidR="00F323DC" w:rsidRDefault="00CC1CC2">
      <w:pPr>
        <w:pStyle w:val="SourceCode"/>
      </w:pPr>
      <w:r>
        <w:tab/>
      </w:r>
      <w:r>
        <w:tab/>
        <w:t>fmt.Fprintln(os.Stderr, "Error: could not receive the reply")</w:t>
      </w:r>
    </w:p>
    <w:p w14:paraId="58BE8932" w14:textId="77777777" w:rsidR="00F323DC" w:rsidRDefault="00CC1CC2">
      <w:pPr>
        <w:pStyle w:val="SourceCode"/>
      </w:pPr>
      <w:r>
        <w:tab/>
      </w:r>
      <w:r>
        <w:tab/>
        <w:t>return 1</w:t>
      </w:r>
    </w:p>
    <w:p w14:paraId="20A21A28" w14:textId="77777777" w:rsidR="00F323DC" w:rsidRDefault="00CC1CC2">
      <w:pPr>
        <w:pStyle w:val="SourceCode"/>
      </w:pPr>
      <w:r>
        <w:tab/>
        <w:t>}</w:t>
      </w:r>
    </w:p>
    <w:p w14:paraId="05D245F4" w14:textId="77777777" w:rsidR="00F323DC" w:rsidRDefault="00CC1CC2">
      <w:pPr>
        <w:pStyle w:val="SourceCode"/>
      </w:pPr>
      <w:r>
        <w:tab/>
      </w:r>
      <w:r>
        <w:t>fmt.Println("Reply: " + reply)</w:t>
      </w:r>
    </w:p>
    <w:p w14:paraId="6ED257D0" w14:textId="77777777" w:rsidR="00F323DC" w:rsidRDefault="00CC1CC2">
      <w:pPr>
        <w:pStyle w:val="SourceCode"/>
      </w:pPr>
      <w:r>
        <w:tab/>
        <w:t>return 0</w:t>
      </w:r>
    </w:p>
    <w:p w14:paraId="167FACEB" w14:textId="77777777" w:rsidR="00F323DC" w:rsidRDefault="00CC1CC2">
      <w:pPr>
        <w:pStyle w:val="SourceCode"/>
      </w:pPr>
      <w:r>
        <w:t>}</w:t>
      </w:r>
    </w:p>
    <w:p w14:paraId="3B196BA5" w14:textId="77777777" w:rsidR="00F323DC" w:rsidRDefault="00F323DC">
      <w:pPr>
        <w:pStyle w:val="SourceCode"/>
      </w:pPr>
    </w:p>
    <w:p w14:paraId="59435C3A" w14:textId="77777777" w:rsidR="00F323DC" w:rsidRDefault="00CC1CC2">
      <w:pPr>
        <w:pStyle w:val="SourceCode"/>
      </w:pPr>
      <w:r>
        <w:t>func main() {</w:t>
      </w:r>
    </w:p>
    <w:p w14:paraId="0835FB42" w14:textId="77777777" w:rsidR="00F323DC" w:rsidRDefault="00CC1CC2">
      <w:pPr>
        <w:pStyle w:val="SourceCode"/>
      </w:pPr>
      <w:r>
        <w:tab/>
        <w:t>// Remember, time.Now and time.Since measure with a clock that only</w:t>
      </w:r>
    </w:p>
    <w:p w14:paraId="19F4D2D1" w14:textId="77777777" w:rsidR="00F323DC" w:rsidRDefault="00CC1CC2">
      <w:pPr>
        <w:pStyle w:val="SourceCode"/>
      </w:pPr>
      <w:r>
        <w:tab/>
        <w:t>// moves forward (Lesson 7.4).</w:t>
      </w:r>
    </w:p>
    <w:p w14:paraId="60486C79" w14:textId="77777777" w:rsidR="00F323DC" w:rsidRDefault="00CC1CC2">
      <w:pPr>
        <w:pStyle w:val="SourceCode"/>
      </w:pPr>
      <w:r>
        <w:tab/>
        <w:t>start := time.Now()</w:t>
      </w:r>
    </w:p>
    <w:p w14:paraId="557641E9" w14:textId="77777777" w:rsidR="00F323DC" w:rsidRDefault="00CC1CC2">
      <w:pPr>
        <w:pStyle w:val="SourceCode"/>
      </w:pPr>
      <w:r>
        <w:tab/>
        <w:t>exitCode := 1</w:t>
      </w:r>
    </w:p>
    <w:p w14:paraId="34CB6D53" w14:textId="77777777" w:rsidR="00F323DC" w:rsidRDefault="00CC1CC2">
      <w:pPr>
        <w:pStyle w:val="SourceCode"/>
      </w:pPr>
      <w:r>
        <w:tab/>
        <w:t>// net.Dial("udp", ...) sends nothing: it fixes the server's endpoint,</w:t>
      </w:r>
    </w:p>
    <w:p w14:paraId="7B2DCF48" w14:textId="77777777" w:rsidR="00F323DC" w:rsidRDefault="00CC1CC2">
      <w:pPr>
        <w:pStyle w:val="SourceCode"/>
      </w:pPr>
      <w:r>
        <w:tab/>
        <w:t>// so Write needs no address and Read takes datagrams from that</w:t>
      </w:r>
    </w:p>
    <w:p w14:paraId="2775FDF6" w14:textId="77777777" w:rsidR="00F323DC" w:rsidRDefault="00CC1CC2">
      <w:pPr>
        <w:pStyle w:val="SourceCode"/>
      </w:pPr>
      <w:r>
        <w:tab/>
        <w:t>// endpoint only.</w:t>
      </w:r>
    </w:p>
    <w:p w14:paraId="749C8322" w14:textId="77777777" w:rsidR="00F323DC" w:rsidRDefault="00CC1CC2">
      <w:pPr>
        <w:pStyle w:val="SourceCode"/>
      </w:pPr>
      <w:r>
        <w:tab/>
        <w:t>connection, err := net.Dial("udp", address)</w:t>
      </w:r>
    </w:p>
    <w:p w14:paraId="335F951B" w14:textId="77777777" w:rsidR="00F323DC" w:rsidRDefault="00CC1CC2">
      <w:pPr>
        <w:pStyle w:val="SourceCode"/>
      </w:pPr>
      <w:r>
        <w:tab/>
        <w:t>if err != nil {</w:t>
      </w:r>
    </w:p>
    <w:p w14:paraId="74E7FA0F" w14:textId="77777777" w:rsidR="00F323DC" w:rsidRDefault="00CC1CC2">
      <w:pPr>
        <w:pStyle w:val="SourceCode"/>
      </w:pPr>
      <w:r>
        <w:tab/>
      </w:r>
      <w:r>
        <w:tab/>
        <w:t>fmt.Fprintf(os.Stderr, "Error: could not connect to %s\n", address)</w:t>
      </w:r>
    </w:p>
    <w:p w14:paraId="0270F5B5" w14:textId="77777777" w:rsidR="00F323DC" w:rsidRDefault="00CC1CC2">
      <w:pPr>
        <w:pStyle w:val="SourceCode"/>
      </w:pPr>
      <w:r>
        <w:tab/>
        <w:t>} else {</w:t>
      </w:r>
    </w:p>
    <w:p w14:paraId="428ED5BA" w14:textId="77777777" w:rsidR="00F323DC" w:rsidRDefault="00CC1CC2">
      <w:pPr>
        <w:pStyle w:val="SourceCode"/>
      </w:pPr>
      <w:r>
        <w:tab/>
      </w:r>
      <w:r>
        <w:tab/>
      </w:r>
      <w:r>
        <w:t>exitCode = exchangeDatagram(connection, textToSend)</w:t>
      </w:r>
    </w:p>
    <w:p w14:paraId="7CAA2A85" w14:textId="77777777" w:rsidR="00F323DC" w:rsidRDefault="00CC1CC2">
      <w:pPr>
        <w:pStyle w:val="SourceCode"/>
      </w:pPr>
      <w:r>
        <w:tab/>
      </w:r>
      <w:r>
        <w:tab/>
        <w:t>connection.Close()</w:t>
      </w:r>
    </w:p>
    <w:p w14:paraId="272E1B04" w14:textId="77777777" w:rsidR="00F323DC" w:rsidRDefault="00CC1CC2">
      <w:pPr>
        <w:pStyle w:val="SourceCode"/>
      </w:pPr>
      <w:r>
        <w:tab/>
        <w:t>}</w:t>
      </w:r>
    </w:p>
    <w:p w14:paraId="2ECF351B" w14:textId="77777777" w:rsidR="00F323DC" w:rsidRDefault="00CC1CC2">
      <w:pPr>
        <w:pStyle w:val="SourceCode"/>
      </w:pPr>
      <w:r>
        <w:tab/>
        <w:t>// The elapsed time prints after a failure too: a timeout takes 3000</w:t>
      </w:r>
    </w:p>
    <w:p w14:paraId="5E351FAE" w14:textId="77777777" w:rsidR="00F323DC" w:rsidRDefault="00CC1CC2">
      <w:pPr>
        <w:pStyle w:val="SourceCode"/>
      </w:pPr>
      <w:r>
        <w:tab/>
        <w:t>// ms.</w:t>
      </w:r>
    </w:p>
    <w:p w14:paraId="370D2C01" w14:textId="77777777" w:rsidR="00F323DC" w:rsidRDefault="00CC1CC2">
      <w:pPr>
        <w:pStyle w:val="SourceCode"/>
        <w:keepNext/>
      </w:pPr>
      <w:r>
        <w:tab/>
        <w:t>fmt.Printf("Elapsed: %d ms\n", time.Since(start).Milliseconds())</w:t>
      </w:r>
    </w:p>
    <w:p w14:paraId="0F5DFB62" w14:textId="77777777" w:rsidR="00F323DC" w:rsidRDefault="00CC1CC2">
      <w:pPr>
        <w:pStyle w:val="SourceCode"/>
        <w:keepNext/>
      </w:pPr>
      <w:r>
        <w:tab/>
        <w:t>os.Exit(exitCode)</w:t>
      </w:r>
    </w:p>
    <w:p w14:paraId="238189FD" w14:textId="77777777" w:rsidR="00F323DC" w:rsidRDefault="00CC1CC2">
      <w:pPr>
        <w:pStyle w:val="SourceCode"/>
      </w:pPr>
      <w:r>
        <w:t>}</w:t>
      </w:r>
    </w:p>
    <w:p w14:paraId="3B9768E8" w14:textId="77777777" w:rsidR="00F323DC" w:rsidRDefault="00F323DC">
      <w:pPr>
        <w:keepNext/>
      </w:pPr>
    </w:p>
    <w:p w14:paraId="3AA05663" w14:textId="77777777" w:rsidR="00F323DC" w:rsidRDefault="00CC1CC2">
      <w:pPr>
        <w:pStyle w:val="Heading3"/>
      </w:pPr>
      <w:r>
        <w:t>Windows PowerShell Server Build and Run</w:t>
      </w:r>
    </w:p>
    <w:p w14:paraId="341EE018" w14:textId="77777777" w:rsidR="00F323DC" w:rsidRDefault="00CC1CC2">
      <w:pPr>
        <w:keepNext/>
      </w:pPr>
      <w:r>
        <w:t>In Terminal 1, start the Production-Minded server:</w:t>
      </w:r>
    </w:p>
    <w:p w14:paraId="1F87C12D" w14:textId="77777777" w:rsidR="00F323DC" w:rsidRDefault="00F323DC">
      <w:pPr>
        <w:keepNext/>
      </w:pPr>
    </w:p>
    <w:p w14:paraId="360AA7A0" w14:textId="77777777" w:rsidR="00F323DC" w:rsidRDefault="00CC1CC2">
      <w:pPr>
        <w:pStyle w:val="CommandBlock"/>
        <w:keepNext/>
      </w:pPr>
      <w:r>
        <w:t>go -C .\go build -o echo-server.exe .\server</w:t>
      </w:r>
    </w:p>
    <w:p w14:paraId="51CD7B84" w14:textId="77777777" w:rsidR="00F323DC" w:rsidRDefault="00CC1CC2">
      <w:pPr>
        <w:pStyle w:val="CommandBlock"/>
      </w:pPr>
      <w:r>
        <w:t>.\go\echo-server.exe</w:t>
      </w:r>
    </w:p>
    <w:p w14:paraId="5308615A" w14:textId="77777777" w:rsidR="00F323DC" w:rsidRDefault="00F323DC">
      <w:pPr>
        <w:keepNext/>
      </w:pPr>
    </w:p>
    <w:p w14:paraId="038B90D7" w14:textId="77777777" w:rsidR="00F323DC" w:rsidRDefault="00CC1CC2">
      <w:pPr>
        <w:pStyle w:val="Heading3"/>
      </w:pPr>
      <w:r>
        <w:t>Windows PowerShell Client Build and Run</w:t>
      </w:r>
    </w:p>
    <w:p w14:paraId="1C404519" w14:textId="77777777" w:rsidR="00F323DC" w:rsidRDefault="00CC1CC2">
      <w:pPr>
        <w:keepNext/>
      </w:pPr>
      <w:r>
        <w:t>In Terminal 2:</w:t>
      </w:r>
    </w:p>
    <w:p w14:paraId="68A7A460" w14:textId="77777777" w:rsidR="00F323DC" w:rsidRDefault="00F323DC">
      <w:pPr>
        <w:keepNext/>
      </w:pPr>
    </w:p>
    <w:p w14:paraId="0259DDFB" w14:textId="77777777" w:rsidR="00F323DC" w:rsidRDefault="00CC1CC2">
      <w:pPr>
        <w:pStyle w:val="CommandBlock"/>
        <w:keepNext/>
      </w:pPr>
      <w:r>
        <w:t>go -C .\go build -o echo-client.exe .\client</w:t>
      </w:r>
    </w:p>
    <w:p w14:paraId="4CA59743" w14:textId="77777777" w:rsidR="00F323DC" w:rsidRDefault="00CC1CC2">
      <w:pPr>
        <w:pStyle w:val="CommandBlock"/>
        <w:keepNext/>
      </w:pPr>
      <w:r>
        <w:t>.\go\echo-client.exe</w:t>
      </w:r>
    </w:p>
    <w:p w14:paraId="07A8BE36" w14:textId="77777777" w:rsidR="00F323DC" w:rsidRDefault="00CC1CC2">
      <w:pPr>
        <w:pStyle w:val="CommandBlock"/>
      </w:pPr>
      <w:r>
        <w:t>$LASTEXITCODE</w:t>
      </w:r>
    </w:p>
    <w:p w14:paraId="6F95D210" w14:textId="77777777" w:rsidR="00F323DC" w:rsidRDefault="00F323DC">
      <w:pPr>
        <w:keepNext/>
      </w:pPr>
    </w:p>
    <w:p w14:paraId="61A8B5B5" w14:textId="77777777" w:rsidR="00F323DC" w:rsidRDefault="00CC1CC2">
      <w:r>
        <w:t>Then press Ctrl+C in Terminal 1.</w:t>
      </w:r>
    </w:p>
    <w:p w14:paraId="204FD160" w14:textId="77777777" w:rsidR="00F323DC" w:rsidRDefault="00F323DC">
      <w:pPr>
        <w:keepNext/>
      </w:pPr>
    </w:p>
    <w:p w14:paraId="31200394" w14:textId="77777777" w:rsidR="00F323DC" w:rsidRDefault="00CC1CC2">
      <w:pPr>
        <w:pStyle w:val="Heading3"/>
      </w:pPr>
      <w:r>
        <w:t>Windows PowerShell No Server Check</w:t>
      </w:r>
    </w:p>
    <w:p w14:paraId="343604FB" w14:textId="77777777" w:rsidR="00F323DC" w:rsidRDefault="00CC1CC2">
      <w:pPr>
        <w:keepNext/>
      </w:pPr>
      <w:r>
        <w:t>With the server stopped, run the client once more in Terminal 2:</w:t>
      </w:r>
    </w:p>
    <w:p w14:paraId="1769DE36" w14:textId="77777777" w:rsidR="00F323DC" w:rsidRDefault="00F323DC">
      <w:pPr>
        <w:keepNext/>
      </w:pPr>
    </w:p>
    <w:p w14:paraId="537E8CF7" w14:textId="77777777" w:rsidR="00F323DC" w:rsidRDefault="00CC1CC2">
      <w:pPr>
        <w:pStyle w:val="CommandBlock"/>
        <w:keepNext/>
      </w:pPr>
      <w:r>
        <w:t>.\go\echo-client.exe</w:t>
      </w:r>
    </w:p>
    <w:p w14:paraId="38F2C748" w14:textId="77777777" w:rsidR="00F323DC" w:rsidRDefault="00CC1CC2">
      <w:pPr>
        <w:pStyle w:val="CommandBlock"/>
      </w:pPr>
      <w:r>
        <w:t>$LASTEXITCODE</w:t>
      </w:r>
    </w:p>
    <w:p w14:paraId="54D3F00B" w14:textId="77777777" w:rsidR="00F323DC" w:rsidRDefault="00F323DC">
      <w:pPr>
        <w:keepNext/>
      </w:pPr>
    </w:p>
    <w:p w14:paraId="61ACBC7F" w14:textId="77777777" w:rsidR="00F323DC" w:rsidRDefault="00CC1CC2">
      <w:pPr>
        <w:pStyle w:val="Heading3"/>
      </w:pPr>
      <w:r>
        <w:t>Linux or macOS Build and Run</w:t>
      </w:r>
    </w:p>
    <w:p w14:paraId="3AC8408F" w14:textId="77777777" w:rsidR="00F323DC" w:rsidRDefault="00CC1CC2">
      <w:pPr>
        <w:pStyle w:val="CommandBlock"/>
        <w:keepNext/>
      </w:pPr>
      <w:r>
        <w:t># Terminal 1:</w:t>
      </w:r>
    </w:p>
    <w:p w14:paraId="2F61816C" w14:textId="77777777" w:rsidR="00F323DC" w:rsidRDefault="00CC1CC2">
      <w:pPr>
        <w:pStyle w:val="CommandBlock"/>
        <w:keepNext/>
      </w:pPr>
      <w:r>
        <w:t>go -C ./go build -o echo-server ./server</w:t>
      </w:r>
    </w:p>
    <w:p w14:paraId="4AAECD0C" w14:textId="77777777" w:rsidR="00F323DC" w:rsidRDefault="00CC1CC2">
      <w:pPr>
        <w:pStyle w:val="CommandBlock"/>
        <w:keepNext/>
      </w:pPr>
      <w:r>
        <w:t>./go/echo-server</w:t>
      </w:r>
    </w:p>
    <w:p w14:paraId="2EFD23C5" w14:textId="77777777" w:rsidR="00F323DC" w:rsidRDefault="00CC1CC2">
      <w:pPr>
        <w:pStyle w:val="CommandBlock"/>
        <w:keepNext/>
      </w:pPr>
      <w:r>
        <w:t># Terminal 2:</w:t>
      </w:r>
    </w:p>
    <w:p w14:paraId="40521150" w14:textId="77777777" w:rsidR="00F323DC" w:rsidRDefault="00CC1CC2">
      <w:pPr>
        <w:pStyle w:val="CommandBlock"/>
        <w:keepNext/>
      </w:pPr>
      <w:r>
        <w:t>go -C ./go build -o echo-client ./client</w:t>
      </w:r>
    </w:p>
    <w:p w14:paraId="276EEE40" w14:textId="77777777" w:rsidR="00F323DC" w:rsidRDefault="00CC1CC2">
      <w:pPr>
        <w:pStyle w:val="CommandBlock"/>
        <w:keepNext/>
      </w:pPr>
      <w:r>
        <w:t>./go/echo-client</w:t>
      </w:r>
    </w:p>
    <w:p w14:paraId="65B6CBF7" w14:textId="77777777" w:rsidR="00F323DC" w:rsidRDefault="00CC1CC2">
      <w:pPr>
        <w:pStyle w:val="CommandBlock"/>
      </w:pPr>
      <w:r>
        <w:t>echo $?</w:t>
      </w:r>
    </w:p>
    <w:p w14:paraId="30BB9DD8" w14:textId="77777777" w:rsidR="00F323DC" w:rsidRDefault="00F323DC">
      <w:pPr>
        <w:keepNext/>
      </w:pPr>
    </w:p>
    <w:p w14:paraId="28A33C84" w14:textId="77777777" w:rsidR="00F323DC" w:rsidRDefault="00CC1CC2">
      <w:pPr>
        <w:pStyle w:val="Heading3"/>
      </w:pPr>
      <w:r>
        <w:t>Check Your Results</w:t>
      </w:r>
    </w:p>
    <w:p w14:paraId="19554DA7" w14:textId="77777777" w:rsidR="00F323DC" w:rsidRDefault="00CC1CC2">
      <w:pPr>
        <w:pStyle w:val="ListBullet"/>
      </w:pPr>
      <w:r>
        <w:t>Terminal 2 must show the Production-Minded lines of the Required Clean-Run Output in Validation Rules, with your own Elapsed time, then $LASTEXITCODE prints 0. Terminal 1 must show the Listening line and Received "HELLO spa".</w:t>
      </w:r>
    </w:p>
    <w:p w14:paraId="7890ADE5" w14:textId="77777777" w:rsidR="00F323DC" w:rsidRDefault="00CC1CC2">
      <w:pPr>
        <w:pStyle w:val="ListBullet"/>
      </w:pPr>
      <w:r>
        <w:t>The No Server Check must show Error: no reply within 3000 ms, then an Elapsed line of about 3000 ms, then 1: Go switches Windows' port-unreachable report off, so the client heard nothing, and its timeout ended the wait.</w:t>
      </w:r>
    </w:p>
    <w:p w14:paraId="616C2D2A" w14:textId="77777777" w:rsidR="00F323DC" w:rsidRDefault="00F323DC">
      <w:pPr>
        <w:keepNext/>
      </w:pPr>
    </w:p>
    <w:p w14:paraId="0E0D9195" w14:textId="77777777" w:rsidR="00F323DC" w:rsidRDefault="00F323DC">
      <w:pPr>
        <w:keepNext/>
      </w:pPr>
    </w:p>
    <w:p w14:paraId="3996B521" w14:textId="77777777" w:rsidR="00F323DC" w:rsidRDefault="00CC1CC2">
      <w:pPr>
        <w:pStyle w:val="Heading2"/>
      </w:pPr>
      <w:r>
        <w:t>What to Notice</w:t>
      </w:r>
    </w:p>
    <w:p w14:paraId="65AF8F13" w14:textId="77777777" w:rsidR="00F323DC" w:rsidRDefault="00CC1CC2">
      <w:pPr>
        <w:pStyle w:val="ListBullet"/>
      </w:pPr>
      <w:r>
        <w:t>The address is "127.0.0.1:8767", never ":8767": a missing host means every interface (Lesson 7.10).</w:t>
      </w:r>
    </w:p>
    <w:p w14:paraId="1B10AECF" w14:textId="77777777" w:rsidR="00F323DC" w:rsidRDefault="00CC1CC2">
      <w:pPr>
        <w:pStyle w:val="ListBullet"/>
      </w:pPr>
      <w:r>
        <w:t>Go turns the report off on purpose: otherwise one reply that found no client would make the server's next ReadFrom fail. Without it, the deadline is the only end to a Go client's wait.</w:t>
      </w:r>
    </w:p>
    <w:p w14:paraId="6A0F0C0B" w14:textId="77777777" w:rsidR="00F323DC" w:rsidRDefault="00CC1CC2">
      <w:pPr>
        <w:pStyle w:val="ListBullet"/>
      </w:pPr>
      <w:r>
        <w:t>On Windows, a ReadFrom into a buffer smaller than the datagram gives the first bytes together with an error, WSAEMSGSIZE (10040), and the rest is lost; the Basic server skips such a datagram, and the Production-Minded server's buffer holds any datagram.</w:t>
      </w:r>
    </w:p>
    <w:p w14:paraId="5E4E01D2" w14:textId="77777777" w:rsidR="00F323DC" w:rsidRDefault="00F323DC">
      <w:pPr>
        <w:keepNext/>
      </w:pPr>
    </w:p>
    <w:p w14:paraId="71A8D0D8" w14:textId="77777777" w:rsidR="00F323DC" w:rsidRDefault="00CC1CC2">
      <w:pPr>
        <w:pStyle w:val="Heading3"/>
      </w:pPr>
      <w:r>
        <w:t>Basic and Production-Minded Comparison</w:t>
      </w:r>
    </w:p>
    <w:p w14:paraId="7460DC76" w14:textId="77777777" w:rsidR="00F323DC" w:rsidRDefault="00CC1CC2">
      <w:r>
        <w:t>Both Go servers bind 127.0.0.1:8767 and answer the same datagram, and both clients print the same Reply line. The Basic programs make the direct calls and trust the other side; the Production-Minded server sees each datagram's true size, answers only datagrams within the 1024-byte limit, and reports failures without stopping, and the Production-Minded client connects its socket, waits at most 3000 milliseconds, tells a port-unreachable report from a timeout, and prints the elapsed time.</w:t>
      </w:r>
    </w:p>
    <w:p w14:paraId="42F68D95" w14:textId="77777777" w:rsidR="00F323DC" w:rsidRDefault="00F323DC">
      <w:pPr>
        <w:keepNext/>
      </w:pPr>
    </w:p>
    <w:p w14:paraId="07A26A91" w14:textId="77777777" w:rsidR="00F323DC" w:rsidRDefault="00F323DC">
      <w:pPr>
        <w:keepNext/>
      </w:pPr>
    </w:p>
    <w:p w14:paraId="7CDF038E" w14:textId="77777777" w:rsidR="00F323DC" w:rsidRDefault="00F323DC">
      <w:pPr>
        <w:keepNext/>
      </w:pPr>
    </w:p>
    <w:p w14:paraId="12985859" w14:textId="77777777" w:rsidR="00F323DC" w:rsidRDefault="00CC1CC2">
      <w:pPr>
        <w:pStyle w:val="Heading1"/>
      </w:pPr>
      <w:r>
        <w:t>Python Implementation</w:t>
      </w:r>
    </w:p>
    <w:p w14:paraId="79820840" w14:textId="77777777" w:rsidR="00F323DC" w:rsidRDefault="00CC1CC2">
      <w:r>
        <w:t>Python's socket module makes UDP sockets with SOCK_DGRAM, and adds sendto and recvfrom to the calls of Lesson 7.10. Datagrams carry bytes, so text is turned into UTF-8 bytes with encode and back with decode.</w:t>
      </w:r>
    </w:p>
    <w:p w14:paraId="0C8368C1" w14:textId="77777777" w:rsidR="00F323DC" w:rsidRDefault="00F323DC">
      <w:pPr>
        <w:keepNext/>
      </w:pPr>
    </w:p>
    <w:p w14:paraId="28565E00" w14:textId="77777777" w:rsidR="00F323DC" w:rsidRDefault="00F323DC">
      <w:pPr>
        <w:keepNext/>
      </w:pPr>
    </w:p>
    <w:p w14:paraId="1460EE16" w14:textId="77777777" w:rsidR="00F323DC" w:rsidRDefault="00CC1CC2">
      <w:pPr>
        <w:pStyle w:val="Heading2"/>
      </w:pPr>
      <w:r>
        <w:t>Basic Implementation</w:t>
      </w:r>
    </w:p>
    <w:p w14:paraId="659A6B6D" w14:textId="77777777" w:rsidR="00F323DC" w:rsidRDefault="00CC1CC2">
      <w:r>
        <w:t>The most direct version of each side. The server binds and loops: recvfrom one datagram, print it, sendto the answer back to its sender. The client sends one datagram with sendto and receives the reply with recvfrom. Each catches only the OSError of the calls that can fail in ordinary use: bind, when the port is taken, and the receive, which the server skips when it fails and the client reports. Every new step is commented in full, and the ones from earlier lessons have short reminders.</w:t>
      </w:r>
    </w:p>
    <w:p w14:paraId="70181F98" w14:textId="77777777" w:rsidR="00F323DC" w:rsidRDefault="00F323DC">
      <w:pPr>
        <w:keepNext/>
      </w:pPr>
    </w:p>
    <w:p w14:paraId="6880F2BE" w14:textId="77777777" w:rsidR="00F323DC" w:rsidRDefault="00CC1CC2">
      <w:pPr>
        <w:pStyle w:val="Heading3"/>
      </w:pPr>
      <w:r>
        <w:t>python/basic_echo_server.py</w:t>
      </w:r>
    </w:p>
    <w:p w14:paraId="35ED4BD9" w14:textId="77777777" w:rsidR="00F323DC" w:rsidRDefault="00CC1CC2">
      <w:pPr>
        <w:pStyle w:val="SourceCode"/>
        <w:keepNext/>
      </w:pPr>
      <w:r>
        <w:t>"""Lesson 7.11: the Basic UDP echo server. It binds 127.0.0.1 port 8767,</w:t>
      </w:r>
    </w:p>
    <w:p w14:paraId="6B83A217" w14:textId="77777777" w:rsidR="00F323DC" w:rsidRDefault="00CC1CC2">
      <w:pPr>
        <w:pStyle w:val="SourceCode"/>
        <w:keepNext/>
      </w:pPr>
      <w:r>
        <w:t>and for each datagram that arrives, from any client, prints its text and</w:t>
      </w:r>
    </w:p>
    <w:p w14:paraId="33EE3987" w14:textId="77777777" w:rsidR="00F323DC" w:rsidRDefault="00CC1CC2">
      <w:pPr>
        <w:pStyle w:val="SourceCode"/>
      </w:pPr>
      <w:r>
        <w:t>sends back one datagram: ECHO and the text. Press Ctrl+C to stop it."""</w:t>
      </w:r>
    </w:p>
    <w:p w14:paraId="5521BC8B" w14:textId="77777777" w:rsidR="00F323DC" w:rsidRDefault="00F323DC">
      <w:pPr>
        <w:pStyle w:val="SourceCode"/>
      </w:pPr>
    </w:p>
    <w:p w14:paraId="0A4B0BCC" w14:textId="77777777" w:rsidR="00F323DC" w:rsidRDefault="00CC1CC2">
      <w:pPr>
        <w:pStyle w:val="SourceCode"/>
      </w:pPr>
      <w:r>
        <w:t># Remember, import makes a module usable under its name: signal for Ctrl+C,</w:t>
      </w:r>
    </w:p>
    <w:p w14:paraId="7C1048C7" w14:textId="77777777" w:rsidR="00F323DC" w:rsidRDefault="00CC1CC2">
      <w:pPr>
        <w:pStyle w:val="SourceCode"/>
      </w:pPr>
      <w:r>
        <w:t># socket for Python's sockets, and sys for sys.stderr.</w:t>
      </w:r>
    </w:p>
    <w:p w14:paraId="17C4F8ED" w14:textId="77777777" w:rsidR="00F323DC" w:rsidRDefault="00CC1CC2">
      <w:pPr>
        <w:pStyle w:val="SourceCode"/>
      </w:pPr>
      <w:r>
        <w:t>import signal</w:t>
      </w:r>
    </w:p>
    <w:p w14:paraId="7A8E4EAC" w14:textId="77777777" w:rsidR="00F323DC" w:rsidRDefault="00CC1CC2">
      <w:pPr>
        <w:pStyle w:val="SourceCode"/>
      </w:pPr>
      <w:r>
        <w:t>import socket</w:t>
      </w:r>
    </w:p>
    <w:p w14:paraId="406D0DA0" w14:textId="77777777" w:rsidR="00F323DC" w:rsidRDefault="00CC1CC2">
      <w:pPr>
        <w:pStyle w:val="SourceCode"/>
      </w:pPr>
      <w:r>
        <w:t>import sys</w:t>
      </w:r>
    </w:p>
    <w:p w14:paraId="32B097C1" w14:textId="77777777" w:rsidR="00F323DC" w:rsidRDefault="00F323DC">
      <w:pPr>
        <w:pStyle w:val="SourceCode"/>
      </w:pPr>
    </w:p>
    <w:p w14:paraId="3BBA9EC8" w14:textId="77777777" w:rsidR="00F323DC" w:rsidRDefault="00CC1CC2">
      <w:pPr>
        <w:pStyle w:val="SourceCode"/>
      </w:pPr>
      <w:r>
        <w:t># The address and port the server binds, and the most bytes the server</w:t>
      </w:r>
    </w:p>
    <w:p w14:paraId="016A2611" w14:textId="77777777" w:rsidR="00F323DC" w:rsidRDefault="00CC1CC2">
      <w:pPr>
        <w:pStyle w:val="SourceCode"/>
      </w:pPr>
      <w:r>
        <w:t># keeps of one datagram.</w:t>
      </w:r>
    </w:p>
    <w:p w14:paraId="6043119F" w14:textId="77777777" w:rsidR="00F323DC" w:rsidRDefault="00CC1CC2">
      <w:pPr>
        <w:pStyle w:val="SourceCode"/>
      </w:pPr>
      <w:r>
        <w:t>HOST = "127.0.0.1"</w:t>
      </w:r>
    </w:p>
    <w:p w14:paraId="0807EA7E" w14:textId="77777777" w:rsidR="00F323DC" w:rsidRDefault="00CC1CC2">
      <w:pPr>
        <w:pStyle w:val="SourceCode"/>
      </w:pPr>
      <w:r>
        <w:t>UDP_PORT = 8767</w:t>
      </w:r>
    </w:p>
    <w:p w14:paraId="32BB87AA" w14:textId="77777777" w:rsidR="00F323DC" w:rsidRDefault="00CC1CC2">
      <w:pPr>
        <w:pStyle w:val="SourceCode"/>
      </w:pPr>
      <w:r>
        <w:t>DATAGRAM_SIZE = 1024</w:t>
      </w:r>
    </w:p>
    <w:p w14:paraId="5F505ED2" w14:textId="77777777" w:rsidR="00F323DC" w:rsidRDefault="00F323DC">
      <w:pPr>
        <w:pStyle w:val="SourceCode"/>
      </w:pPr>
    </w:p>
    <w:p w14:paraId="295284DE" w14:textId="77777777" w:rsidR="00F323DC" w:rsidRDefault="00F323DC">
      <w:pPr>
        <w:pStyle w:val="SourceCode"/>
      </w:pPr>
    </w:p>
    <w:p w14:paraId="5DC005AC" w14:textId="77777777" w:rsidR="00F323DC" w:rsidRDefault="00CC1CC2">
      <w:pPr>
        <w:pStyle w:val="SourceCode"/>
      </w:pPr>
      <w:r>
        <w:t>def main() -&gt; int:</w:t>
      </w:r>
    </w:p>
    <w:p w14:paraId="2AA68D33" w14:textId="77777777" w:rsidR="00F323DC" w:rsidRDefault="00CC1CC2">
      <w:pPr>
        <w:pStyle w:val="SourceCode"/>
      </w:pPr>
      <w:r>
        <w:t xml:space="preserve">    # Remember, SIG_DFL lets Ctrl+C end the program at once on Windows,</w:t>
      </w:r>
    </w:p>
    <w:p w14:paraId="52839EB7" w14:textId="77777777" w:rsidR="00F323DC" w:rsidRDefault="00CC1CC2">
      <w:pPr>
        <w:pStyle w:val="SourceCode"/>
      </w:pPr>
      <w:r>
        <w:t xml:space="preserve">    # even while a socket call waits (Lesson 7.10).</w:t>
      </w:r>
    </w:p>
    <w:p w14:paraId="1E6CAD5F" w14:textId="77777777" w:rsidR="00F323DC" w:rsidRDefault="00CC1CC2">
      <w:pPr>
        <w:pStyle w:val="SourceCode"/>
      </w:pPr>
      <w:r>
        <w:t xml:space="preserve">    signal.signal(signal.SIGINT, signal.SIG_DFL)</w:t>
      </w:r>
    </w:p>
    <w:p w14:paraId="4A43D5A6" w14:textId="77777777" w:rsidR="00F323DC" w:rsidRDefault="00F323DC">
      <w:pPr>
        <w:pStyle w:val="SourceCode"/>
      </w:pPr>
    </w:p>
    <w:p w14:paraId="27682DBA" w14:textId="77777777" w:rsidR="00F323DC" w:rsidRDefault="00CC1CC2">
      <w:pPr>
        <w:pStyle w:val="SourceCode"/>
      </w:pPr>
      <w:r>
        <w:t xml:space="preserve">    # SOCK_DGRAM asks for a datagram socket: UDP. Remember, AF_INET asks</w:t>
      </w:r>
    </w:p>
    <w:p w14:paraId="62AF0C0A" w14:textId="77777777" w:rsidR="00F323DC" w:rsidRDefault="00CC1CC2">
      <w:pPr>
        <w:pStyle w:val="SourceCode"/>
      </w:pPr>
      <w:r>
        <w:t xml:space="preserve">    # for IPv4, as in Lesson 7.10.</w:t>
      </w:r>
    </w:p>
    <w:p w14:paraId="706DC2CE" w14:textId="77777777" w:rsidR="00F323DC" w:rsidRDefault="00CC1CC2">
      <w:pPr>
        <w:pStyle w:val="SourceCode"/>
      </w:pPr>
      <w:r>
        <w:t xml:space="preserve">    server_socket = socket.socket(socket.AF_INET, socket.SOCK_DGRAM)</w:t>
      </w:r>
    </w:p>
    <w:p w14:paraId="3DD75D9C" w14:textId="77777777" w:rsidR="00F323DC" w:rsidRDefault="00CC1CC2">
      <w:pPr>
        <w:pStyle w:val="SourceCode"/>
      </w:pPr>
      <w:r>
        <w:t xml:space="preserve">    # Remember, bind gives the socket its address and port, and raises</w:t>
      </w:r>
    </w:p>
    <w:p w14:paraId="0A2EFE6B" w14:textId="77777777" w:rsidR="00F323DC" w:rsidRDefault="00CC1CC2">
      <w:pPr>
        <w:pStyle w:val="SourceCode"/>
      </w:pPr>
      <w:r>
        <w:t xml:space="preserve">    # OSError when another program already holds the port (error 10048). A</w:t>
      </w:r>
    </w:p>
    <w:p w14:paraId="47E3130E" w14:textId="77777777" w:rsidR="00F323DC" w:rsidRDefault="00CC1CC2">
      <w:pPr>
        <w:pStyle w:val="SourceCode"/>
      </w:pPr>
      <w:r>
        <w:t xml:space="preserve">    # UDP server needs nothing more: there is no listen and no accept,</w:t>
      </w:r>
    </w:p>
    <w:p w14:paraId="6D5EE529" w14:textId="77777777" w:rsidR="00F323DC" w:rsidRDefault="00CC1CC2">
      <w:pPr>
        <w:pStyle w:val="SourceCode"/>
      </w:pPr>
      <w:r>
        <w:t xml:space="preserve">    # because UDP makes no connections.</w:t>
      </w:r>
    </w:p>
    <w:p w14:paraId="6C8A575E" w14:textId="77777777" w:rsidR="00F323DC" w:rsidRDefault="00CC1CC2">
      <w:pPr>
        <w:pStyle w:val="SourceCode"/>
      </w:pPr>
      <w:r>
        <w:t xml:space="preserve">    try:</w:t>
      </w:r>
    </w:p>
    <w:p w14:paraId="1246AC8F" w14:textId="77777777" w:rsidR="00F323DC" w:rsidRDefault="00CC1CC2">
      <w:pPr>
        <w:pStyle w:val="SourceCode"/>
      </w:pPr>
      <w:r>
        <w:t xml:space="preserve">        server_socket.bind((HOST, UDP_PORT))</w:t>
      </w:r>
    </w:p>
    <w:p w14:paraId="3C56A3B8" w14:textId="77777777" w:rsidR="00F323DC" w:rsidRDefault="00CC1CC2">
      <w:pPr>
        <w:pStyle w:val="SourceCode"/>
      </w:pPr>
      <w:r>
        <w:t xml:space="preserve">    except OSError:</w:t>
      </w:r>
    </w:p>
    <w:p w14:paraId="62D3A568" w14:textId="77777777" w:rsidR="00F323DC" w:rsidRDefault="00CC1CC2">
      <w:pPr>
        <w:pStyle w:val="SourceCode"/>
      </w:pPr>
      <w:r>
        <w:t xml:space="preserve">        print(f"Error: could not bind {HOST}:{UDP_PORT}", file=sys.stderr)</w:t>
      </w:r>
    </w:p>
    <w:p w14:paraId="6C7D5F45" w14:textId="77777777" w:rsidR="00F323DC" w:rsidRDefault="00CC1CC2">
      <w:pPr>
        <w:pStyle w:val="SourceCode"/>
      </w:pPr>
      <w:r>
        <w:t xml:space="preserve">        return 1</w:t>
      </w:r>
    </w:p>
    <w:p w14:paraId="20BCC7C3" w14:textId="77777777" w:rsidR="00F323DC" w:rsidRDefault="00CC1CC2">
      <w:pPr>
        <w:pStyle w:val="SourceCode"/>
      </w:pPr>
      <w:r>
        <w:t xml:space="preserve">    # "Listening" in the everyday sense: the socket now waits for</w:t>
      </w:r>
    </w:p>
    <w:p w14:paraId="05485AB0" w14:textId="77777777" w:rsidR="00F323DC" w:rsidRDefault="00CC1CC2">
      <w:pPr>
        <w:pStyle w:val="SourceCode"/>
      </w:pPr>
      <w:r>
        <w:t xml:space="preserve">    # datagrams. Remember, a server flushes each line so it appears at once.</w:t>
      </w:r>
    </w:p>
    <w:p w14:paraId="43CBB30E" w14:textId="77777777" w:rsidR="00F323DC" w:rsidRDefault="00CC1CC2">
      <w:pPr>
        <w:pStyle w:val="SourceCode"/>
      </w:pPr>
      <w:r>
        <w:t xml:space="preserve">    print(f"Listening on udp://{HOST}:{UDP_PORT}", flush=True)</w:t>
      </w:r>
    </w:p>
    <w:p w14:paraId="78A104DD" w14:textId="77777777" w:rsidR="00F323DC" w:rsidRDefault="00F323DC">
      <w:pPr>
        <w:pStyle w:val="SourceCode"/>
      </w:pPr>
    </w:p>
    <w:p w14:paraId="544477E3" w14:textId="77777777" w:rsidR="00F323DC" w:rsidRDefault="00CC1CC2">
      <w:pPr>
        <w:pStyle w:val="SourceCode"/>
      </w:pPr>
      <w:r>
        <w:t xml:space="preserve">    # Remember, while True repeats until something stops it: here, Ctrl+C.</w:t>
      </w:r>
    </w:p>
    <w:p w14:paraId="61B824FE" w14:textId="77777777" w:rsidR="00F323DC" w:rsidRDefault="00CC1CC2">
      <w:pPr>
        <w:pStyle w:val="SourceCode"/>
      </w:pPr>
      <w:r>
        <w:t xml:space="preserve">    while True:</w:t>
      </w:r>
    </w:p>
    <w:p w14:paraId="707002D5" w14:textId="77777777" w:rsidR="00F323DC" w:rsidRDefault="00CC1CC2">
      <w:pPr>
        <w:pStyle w:val="SourceCode"/>
      </w:pPr>
      <w:r>
        <w:t xml:space="preserve">        # recvfrom waits for the next datagram and gives exactly one, at most</w:t>
      </w:r>
    </w:p>
    <w:p w14:paraId="14298810" w14:textId="77777777" w:rsidR="00F323DC" w:rsidRDefault="00CC1CC2">
      <w:pPr>
        <w:pStyle w:val="SourceCode"/>
      </w:pPr>
      <w:r>
        <w:t xml:space="preserve">        # DATAGRAM_SIZE bytes of it, with the sender's address, a (host,</w:t>
      </w:r>
    </w:p>
    <w:p w14:paraId="185589D5" w14:textId="77777777" w:rsidR="00F323DC" w:rsidRDefault="00CC1CC2">
      <w:pPr>
        <w:pStyle w:val="SourceCode"/>
      </w:pPr>
      <w:r>
        <w:t xml:space="preserve">        # port) pair.</w:t>
      </w:r>
    </w:p>
    <w:p w14:paraId="249576D0" w14:textId="77777777" w:rsidR="00F323DC" w:rsidRDefault="00CC1CC2">
      <w:pPr>
        <w:pStyle w:val="SourceCode"/>
      </w:pPr>
      <w:r>
        <w:t xml:space="preserve">        try:</w:t>
      </w:r>
    </w:p>
    <w:p w14:paraId="14FBD984" w14:textId="77777777" w:rsidR="00F323DC" w:rsidRDefault="00CC1CC2">
      <w:pPr>
        <w:pStyle w:val="SourceCode"/>
      </w:pPr>
      <w:r>
        <w:t xml:space="preserve">            datagram, client_address = server_socket.recvfrom(DATAGRAM_SIZE)</w:t>
      </w:r>
    </w:p>
    <w:p w14:paraId="1CD4492A" w14:textId="77777777" w:rsidR="00F323DC" w:rsidRDefault="00CC1CC2">
      <w:pPr>
        <w:pStyle w:val="SourceCode"/>
      </w:pPr>
      <w:r>
        <w:t xml:space="preserve">        except OSError:</w:t>
      </w:r>
    </w:p>
    <w:p w14:paraId="17078A2E" w14:textId="77777777" w:rsidR="00F323DC" w:rsidRDefault="00CC1CC2">
      <w:pPr>
        <w:pStyle w:val="SourceCode"/>
      </w:pPr>
      <w:r>
        <w:t xml:space="preserve">            # On Windows a receive can fail when an earlier reply found no</w:t>
      </w:r>
    </w:p>
    <w:p w14:paraId="174CC9D9" w14:textId="77777777" w:rsidR="00F323DC" w:rsidRDefault="00CC1CC2">
      <w:pPr>
        <w:pStyle w:val="SourceCode"/>
      </w:pPr>
      <w:r>
        <w:t xml:space="preserve">            # program on its client's port; skip it and wait for the next.</w:t>
      </w:r>
    </w:p>
    <w:p w14:paraId="77E85A14" w14:textId="77777777" w:rsidR="00F323DC" w:rsidRDefault="00CC1CC2">
      <w:pPr>
        <w:pStyle w:val="SourceCode"/>
      </w:pPr>
      <w:r>
        <w:t xml:space="preserve">            continue</w:t>
      </w:r>
    </w:p>
    <w:p w14:paraId="27D49FB6" w14:textId="77777777" w:rsidR="00F323DC" w:rsidRDefault="00CC1CC2">
      <w:pPr>
        <w:pStyle w:val="SourceCode"/>
      </w:pPr>
      <w:r>
        <w:t xml:space="preserve">        # One datagram is one whole message, so its bytes need no \n to say</w:t>
      </w:r>
    </w:p>
    <w:p w14:paraId="22FFD911" w14:textId="77777777" w:rsidR="00F323DC" w:rsidRDefault="00CC1CC2">
      <w:pPr>
        <w:pStyle w:val="SourceCode"/>
      </w:pPr>
      <w:r>
        <w:t xml:space="preserve">        # where it ends. Remember, decode turns UTF-8 bytes into text.</w:t>
      </w:r>
    </w:p>
    <w:p w14:paraId="4C3733BF" w14:textId="77777777" w:rsidR="00F323DC" w:rsidRDefault="00CC1CC2">
      <w:pPr>
        <w:pStyle w:val="SourceCode"/>
      </w:pPr>
      <w:r>
        <w:t xml:space="preserve">        datagram_text = datagram.decode("utf-8")</w:t>
      </w:r>
    </w:p>
    <w:p w14:paraId="7CC906AB" w14:textId="77777777" w:rsidR="00F323DC" w:rsidRDefault="00CC1CC2">
      <w:pPr>
        <w:pStyle w:val="SourceCode"/>
      </w:pPr>
      <w:r>
        <w:t xml:space="preserve">        print(f'Received "{datagram_text}"', flush=True)</w:t>
      </w:r>
    </w:p>
    <w:p w14:paraId="4711B79F" w14:textId="77777777" w:rsidR="00F323DC" w:rsidRDefault="00F323DC">
      <w:pPr>
        <w:pStyle w:val="SourceCode"/>
      </w:pPr>
    </w:p>
    <w:p w14:paraId="0DBE1F03" w14:textId="77777777" w:rsidR="00F323DC" w:rsidRDefault="00CC1CC2">
      <w:pPr>
        <w:pStyle w:val="SourceCode"/>
      </w:pPr>
      <w:r>
        <w:t xml:space="preserve">        # sendto sends one datagram to the address it is given: here, the</w:t>
      </w:r>
    </w:p>
    <w:p w14:paraId="51B87E2C" w14:textId="77777777" w:rsidR="00F323DC" w:rsidRDefault="00CC1CC2">
      <w:pPr>
        <w:pStyle w:val="SourceCode"/>
      </w:pPr>
      <w:r>
        <w:t xml:space="preserve">        # client the datagram came from. encode turns the text into bytes.</w:t>
      </w:r>
    </w:p>
    <w:p w14:paraId="2DCD2DC9" w14:textId="77777777" w:rsidR="00F323DC" w:rsidRDefault="00CC1CC2">
      <w:pPr>
        <w:pStyle w:val="SourceCode"/>
      </w:pPr>
      <w:r>
        <w:t xml:space="preserve">        reply = f"ECHO {datagram_text}".encode("utf-8")</w:t>
      </w:r>
    </w:p>
    <w:p w14:paraId="33623CA8" w14:textId="77777777" w:rsidR="00F323DC" w:rsidRDefault="00CC1CC2">
      <w:pPr>
        <w:pStyle w:val="SourceCode"/>
      </w:pPr>
      <w:r>
        <w:t xml:space="preserve">        server_socket.sendto(reply, client_address)</w:t>
      </w:r>
    </w:p>
    <w:p w14:paraId="5ABDBB31" w14:textId="77777777" w:rsidR="00F323DC" w:rsidRDefault="00F323DC">
      <w:pPr>
        <w:pStyle w:val="SourceCode"/>
      </w:pPr>
    </w:p>
    <w:p w14:paraId="3BC32F8D" w14:textId="77777777" w:rsidR="00F323DC" w:rsidRDefault="00F323DC">
      <w:pPr>
        <w:pStyle w:val="SourceCode"/>
      </w:pPr>
    </w:p>
    <w:p w14:paraId="4A040B84" w14:textId="77777777" w:rsidR="00F323DC" w:rsidRDefault="00CC1CC2">
      <w:pPr>
        <w:pStyle w:val="SourceCode"/>
        <w:keepNext/>
      </w:pPr>
      <w:r>
        <w:t># Remember, sys.exit(main()) ends the program with main's exit code.</w:t>
      </w:r>
    </w:p>
    <w:p w14:paraId="183A91E2" w14:textId="77777777" w:rsidR="00F323DC" w:rsidRDefault="00CC1CC2">
      <w:pPr>
        <w:pStyle w:val="SourceCode"/>
        <w:keepNext/>
      </w:pPr>
      <w:r>
        <w:t>if __name__ == "__main__":</w:t>
      </w:r>
    </w:p>
    <w:p w14:paraId="19FB5728" w14:textId="77777777" w:rsidR="00F323DC" w:rsidRDefault="00CC1CC2">
      <w:pPr>
        <w:pStyle w:val="SourceCode"/>
      </w:pPr>
      <w:r>
        <w:t xml:space="preserve">    sys.exit(main())</w:t>
      </w:r>
    </w:p>
    <w:p w14:paraId="5A4B5B04" w14:textId="77777777" w:rsidR="00F323DC" w:rsidRDefault="00F323DC">
      <w:pPr>
        <w:keepNext/>
      </w:pPr>
    </w:p>
    <w:p w14:paraId="17EF9F38" w14:textId="77777777" w:rsidR="00F323DC" w:rsidRDefault="00CC1CC2">
      <w:pPr>
        <w:pStyle w:val="Heading3"/>
      </w:pPr>
      <w:r>
        <w:t>python/basic_echo_client.py</w:t>
      </w:r>
    </w:p>
    <w:p w14:paraId="5EBBD6FF" w14:textId="77777777" w:rsidR="00F323DC" w:rsidRDefault="00CC1CC2">
      <w:pPr>
        <w:pStyle w:val="SourceCode"/>
        <w:keepNext/>
      </w:pPr>
      <w:r>
        <w:t>"""Lesson 7.11: the Basic UDP echo client. It sends one datagram, HELLO</w:t>
      </w:r>
    </w:p>
    <w:p w14:paraId="6733E28E" w14:textId="77777777" w:rsidR="00F323DC" w:rsidRDefault="00CC1CC2">
      <w:pPr>
        <w:pStyle w:val="SourceCode"/>
        <w:keepNext/>
      </w:pPr>
      <w:r>
        <w:t>spa, to the echo server on 127.0.0.1 port 8767, receives the reply</w:t>
      </w:r>
    </w:p>
    <w:p w14:paraId="4C874D55" w14:textId="77777777" w:rsidR="00F323DC" w:rsidRDefault="00CC1CC2">
      <w:pPr>
        <w:pStyle w:val="SourceCode"/>
      </w:pPr>
      <w:r>
        <w:t>datagram, and prints it."""</w:t>
      </w:r>
    </w:p>
    <w:p w14:paraId="7DAE975B" w14:textId="77777777" w:rsidR="00F323DC" w:rsidRDefault="00F323DC">
      <w:pPr>
        <w:pStyle w:val="SourceCode"/>
      </w:pPr>
    </w:p>
    <w:p w14:paraId="2DF18A53" w14:textId="77777777" w:rsidR="00F323DC" w:rsidRDefault="00CC1CC2">
      <w:pPr>
        <w:pStyle w:val="SourceCode"/>
      </w:pPr>
      <w:r>
        <w:t># Remember, import makes a module usable under its name.</w:t>
      </w:r>
    </w:p>
    <w:p w14:paraId="26546D31" w14:textId="77777777" w:rsidR="00F323DC" w:rsidRDefault="00CC1CC2">
      <w:pPr>
        <w:pStyle w:val="SourceCode"/>
      </w:pPr>
      <w:r>
        <w:t>import socket</w:t>
      </w:r>
    </w:p>
    <w:p w14:paraId="0FEDBEE1" w14:textId="77777777" w:rsidR="00F323DC" w:rsidRDefault="00CC1CC2">
      <w:pPr>
        <w:pStyle w:val="SourceCode"/>
      </w:pPr>
      <w:r>
        <w:t>import sys</w:t>
      </w:r>
    </w:p>
    <w:p w14:paraId="2EC07B8E" w14:textId="77777777" w:rsidR="00F323DC" w:rsidRDefault="00F323DC">
      <w:pPr>
        <w:pStyle w:val="SourceCode"/>
      </w:pPr>
    </w:p>
    <w:p w14:paraId="2950CACF" w14:textId="77777777" w:rsidR="00F323DC" w:rsidRDefault="00CC1CC2">
      <w:pPr>
        <w:pStyle w:val="SourceCode"/>
      </w:pPr>
      <w:r>
        <w:t># The server's address and port, the text to send, and the most bytes the</w:t>
      </w:r>
    </w:p>
    <w:p w14:paraId="1B8120F9" w14:textId="77777777" w:rsidR="00F323DC" w:rsidRDefault="00CC1CC2">
      <w:pPr>
        <w:pStyle w:val="SourceCode"/>
      </w:pPr>
      <w:r>
        <w:t># client keeps of the reply: ECHO and a space, 5 bytes, more than the</w:t>
      </w:r>
    </w:p>
    <w:p w14:paraId="43DAA5A8" w14:textId="77777777" w:rsidR="00F323DC" w:rsidRDefault="00CC1CC2">
      <w:pPr>
        <w:pStyle w:val="SourceCode"/>
      </w:pPr>
      <w:r>
        <w:t># largest datagram the server takes.</w:t>
      </w:r>
    </w:p>
    <w:p w14:paraId="3611F686" w14:textId="77777777" w:rsidR="00F323DC" w:rsidRDefault="00CC1CC2">
      <w:pPr>
        <w:pStyle w:val="SourceCode"/>
      </w:pPr>
      <w:r>
        <w:t>HOST = "127.0.0.1"</w:t>
      </w:r>
    </w:p>
    <w:p w14:paraId="6A2B3A02" w14:textId="77777777" w:rsidR="00F323DC" w:rsidRDefault="00CC1CC2">
      <w:pPr>
        <w:pStyle w:val="SourceCode"/>
      </w:pPr>
      <w:r>
        <w:t>UDP_PORT = 8767</w:t>
      </w:r>
    </w:p>
    <w:p w14:paraId="175D5BEF" w14:textId="77777777" w:rsidR="00F323DC" w:rsidRDefault="00CC1CC2">
      <w:pPr>
        <w:pStyle w:val="SourceCode"/>
      </w:pPr>
      <w:r>
        <w:t>TEXT_TO_SEND = "HELLO spa"</w:t>
      </w:r>
    </w:p>
    <w:p w14:paraId="739CA74E" w14:textId="77777777" w:rsidR="00F323DC" w:rsidRDefault="00CC1CC2">
      <w:pPr>
        <w:pStyle w:val="SourceCode"/>
      </w:pPr>
      <w:r>
        <w:t>REPLY_SIZE = 1024 + 5</w:t>
      </w:r>
    </w:p>
    <w:p w14:paraId="5BCB401D" w14:textId="77777777" w:rsidR="00F323DC" w:rsidRDefault="00F323DC">
      <w:pPr>
        <w:pStyle w:val="SourceCode"/>
      </w:pPr>
    </w:p>
    <w:p w14:paraId="1F677E37" w14:textId="77777777" w:rsidR="00F323DC" w:rsidRDefault="00F323DC">
      <w:pPr>
        <w:pStyle w:val="SourceCode"/>
      </w:pPr>
    </w:p>
    <w:p w14:paraId="6061CA1D" w14:textId="77777777" w:rsidR="00F323DC" w:rsidRDefault="00CC1CC2">
      <w:pPr>
        <w:pStyle w:val="SourceCode"/>
      </w:pPr>
      <w:r>
        <w:t>def main() -&gt; int:</w:t>
      </w:r>
    </w:p>
    <w:p w14:paraId="229394FA" w14:textId="77777777" w:rsidR="00F323DC" w:rsidRDefault="00CC1CC2">
      <w:pPr>
        <w:pStyle w:val="SourceCode"/>
      </w:pPr>
      <w:r>
        <w:t xml:space="preserve">    # The same kind of socket the server made: IPv4 and UDP. Remember, with</w:t>
      </w:r>
    </w:p>
    <w:p w14:paraId="12C6F784" w14:textId="77777777" w:rsidR="00F323DC" w:rsidRDefault="00CC1CC2">
      <w:pPr>
        <w:pStyle w:val="SourceCode"/>
      </w:pPr>
      <w:r>
        <w:t xml:space="preserve">    # closes it when the block ends.</w:t>
      </w:r>
    </w:p>
    <w:p w14:paraId="76123B5F" w14:textId="77777777" w:rsidR="00F323DC" w:rsidRDefault="00CC1CC2">
      <w:pPr>
        <w:pStyle w:val="SourceCode"/>
      </w:pPr>
      <w:r>
        <w:t xml:space="preserve">    with socket.socket(socket.AF_INET, socket.SOCK_DGRAM) as client_socket:</w:t>
      </w:r>
    </w:p>
    <w:p w14:paraId="347CA319" w14:textId="77777777" w:rsidR="00F323DC" w:rsidRDefault="00CC1CC2">
      <w:pPr>
        <w:pStyle w:val="SourceCode"/>
      </w:pPr>
      <w:r>
        <w:t xml:space="preserve">        # sendto sends the text's UTF-8 bytes as one datagram to the</w:t>
      </w:r>
    </w:p>
    <w:p w14:paraId="2C89CC07" w14:textId="77777777" w:rsidR="00F323DC" w:rsidRDefault="00CC1CC2">
      <w:pPr>
        <w:pStyle w:val="SourceCode"/>
      </w:pPr>
      <w:r>
        <w:t xml:space="preserve">        # server's address. There is no connect first: UDP just sends. The</w:t>
      </w:r>
    </w:p>
    <w:p w14:paraId="3D64E922" w14:textId="77777777" w:rsidR="00F323DC" w:rsidRDefault="00CC1CC2">
      <w:pPr>
        <w:pStyle w:val="SourceCode"/>
      </w:pPr>
      <w:r>
        <w:t xml:space="preserve">        # client does not bind; Windows lends it a free port when it first</w:t>
      </w:r>
    </w:p>
    <w:p w14:paraId="635086DB" w14:textId="77777777" w:rsidR="00F323DC" w:rsidRDefault="00CC1CC2">
      <w:pPr>
        <w:pStyle w:val="SourceCode"/>
      </w:pPr>
      <w:r>
        <w:t xml:space="preserve">        # sends (Lesson 7.7).</w:t>
      </w:r>
    </w:p>
    <w:p w14:paraId="235260AB" w14:textId="77777777" w:rsidR="00F323DC" w:rsidRDefault="00CC1CC2">
      <w:pPr>
        <w:pStyle w:val="SourceCode"/>
      </w:pPr>
      <w:r>
        <w:t xml:space="preserve">        client_socket.sendto(TEXT_TO_SEND.encode("utf-8"), (HOST, UDP_PORT))</w:t>
      </w:r>
    </w:p>
    <w:p w14:paraId="2A53432F" w14:textId="77777777" w:rsidR="00F323DC" w:rsidRDefault="00CC1CC2">
      <w:pPr>
        <w:pStyle w:val="SourceCode"/>
      </w:pPr>
      <w:r>
        <w:t xml:space="preserve">        try:</w:t>
      </w:r>
    </w:p>
    <w:p w14:paraId="57452B5A" w14:textId="77777777" w:rsidR="00F323DC" w:rsidRDefault="00CC1CC2">
      <w:pPr>
        <w:pStyle w:val="SourceCode"/>
      </w:pPr>
      <w:r>
        <w:t xml:space="preserve">            # recvfrom waits for one datagram, the reply, and gives it with</w:t>
      </w:r>
    </w:p>
    <w:p w14:paraId="139D0E44" w14:textId="77777777" w:rsidR="00F323DC" w:rsidRDefault="00CC1CC2">
      <w:pPr>
        <w:pStyle w:val="SourceCode"/>
      </w:pPr>
      <w:r>
        <w:t xml:space="preserve">            # the sender's address, which is not needed. It raises OSError</w:t>
      </w:r>
    </w:p>
    <w:p w14:paraId="0B38EFC4" w14:textId="77777777" w:rsidR="00F323DC" w:rsidRDefault="00CC1CC2">
      <w:pPr>
        <w:pStyle w:val="SourceCode"/>
      </w:pPr>
      <w:r>
        <w:t xml:space="preserve">            # when the receive failed, for example when no server was there</w:t>
      </w:r>
    </w:p>
    <w:p w14:paraId="2252FA5C" w14:textId="77777777" w:rsidR="00F323DC" w:rsidRDefault="00CC1CC2">
      <w:pPr>
        <w:pStyle w:val="SourceCode"/>
      </w:pPr>
      <w:r>
        <w:t xml:space="preserve">            # to answer.</w:t>
      </w:r>
    </w:p>
    <w:p w14:paraId="645B7230" w14:textId="77777777" w:rsidR="00F323DC" w:rsidRDefault="00CC1CC2">
      <w:pPr>
        <w:pStyle w:val="SourceCode"/>
      </w:pPr>
      <w:r>
        <w:t xml:space="preserve">            reply, _ = client_socket.recvfrom(REPLY_SIZE)</w:t>
      </w:r>
    </w:p>
    <w:p w14:paraId="23388251" w14:textId="77777777" w:rsidR="00F323DC" w:rsidRDefault="00CC1CC2">
      <w:pPr>
        <w:pStyle w:val="SourceCode"/>
      </w:pPr>
      <w:r>
        <w:t xml:space="preserve">        except OSError:</w:t>
      </w:r>
    </w:p>
    <w:p w14:paraId="49EC1FF6" w14:textId="77777777" w:rsidR="00F323DC" w:rsidRDefault="00CC1CC2">
      <w:pPr>
        <w:pStyle w:val="SourceCode"/>
      </w:pPr>
      <w:r>
        <w:t xml:space="preserve">            print(f"Error: no reply from {HOST}:{UDP_PORT}", file=sys.stderr)</w:t>
      </w:r>
    </w:p>
    <w:p w14:paraId="02930599" w14:textId="77777777" w:rsidR="00F323DC" w:rsidRDefault="00CC1CC2">
      <w:pPr>
        <w:pStyle w:val="SourceCode"/>
      </w:pPr>
      <w:r>
        <w:t xml:space="preserve">            return 1</w:t>
      </w:r>
    </w:p>
    <w:p w14:paraId="5D4A8144" w14:textId="77777777" w:rsidR="00F323DC" w:rsidRDefault="00CC1CC2">
      <w:pPr>
        <w:pStyle w:val="SourceCode"/>
      </w:pPr>
      <w:r>
        <w:t xml:space="preserve">    print(f"Reply: {reply.decode('utf-8')}")</w:t>
      </w:r>
    </w:p>
    <w:p w14:paraId="0E4E00E0" w14:textId="77777777" w:rsidR="00F323DC" w:rsidRDefault="00CC1CC2">
      <w:pPr>
        <w:pStyle w:val="SourceCode"/>
      </w:pPr>
      <w:r>
        <w:t xml:space="preserve">    return 0</w:t>
      </w:r>
    </w:p>
    <w:p w14:paraId="61843C75" w14:textId="77777777" w:rsidR="00F323DC" w:rsidRDefault="00F323DC">
      <w:pPr>
        <w:pStyle w:val="SourceCode"/>
      </w:pPr>
    </w:p>
    <w:p w14:paraId="29103F5A" w14:textId="77777777" w:rsidR="00F323DC" w:rsidRDefault="00F323DC">
      <w:pPr>
        <w:pStyle w:val="SourceCode"/>
      </w:pPr>
    </w:p>
    <w:p w14:paraId="6F5B3A48" w14:textId="77777777" w:rsidR="00F323DC" w:rsidRDefault="00CC1CC2">
      <w:pPr>
        <w:pStyle w:val="SourceCode"/>
        <w:keepNext/>
      </w:pPr>
      <w:r>
        <w:t># Remember, sys.exit(main()) ends the program with main's exit code.</w:t>
      </w:r>
    </w:p>
    <w:p w14:paraId="19D7CD27" w14:textId="77777777" w:rsidR="00F323DC" w:rsidRDefault="00CC1CC2">
      <w:pPr>
        <w:pStyle w:val="SourceCode"/>
        <w:keepNext/>
      </w:pPr>
      <w:r>
        <w:t>if __name__ == "__main__":</w:t>
      </w:r>
    </w:p>
    <w:p w14:paraId="06E6015A" w14:textId="77777777" w:rsidR="00F323DC" w:rsidRDefault="00CC1CC2">
      <w:pPr>
        <w:pStyle w:val="SourceCode"/>
      </w:pPr>
      <w:r>
        <w:t xml:space="preserve">    sys.exit(main())</w:t>
      </w:r>
    </w:p>
    <w:p w14:paraId="40CE854E" w14:textId="77777777" w:rsidR="00F323DC" w:rsidRDefault="00F323DC">
      <w:pPr>
        <w:keepNext/>
      </w:pPr>
    </w:p>
    <w:p w14:paraId="4DDCD03C" w14:textId="77777777" w:rsidR="00F323DC" w:rsidRDefault="00CC1CC2">
      <w:pPr>
        <w:pStyle w:val="Heading3"/>
      </w:pPr>
      <w:r>
        <w:t>Windows PowerShell Basic Server Build and Run</w:t>
      </w:r>
    </w:p>
    <w:p w14:paraId="2B2D71E7" w14:textId="77777777" w:rsidR="00F323DC" w:rsidRDefault="00CC1CC2">
      <w:pPr>
        <w:keepNext/>
      </w:pPr>
      <w:r>
        <w:t>In Terminal 1, in the lesson-7.11 folder, build and start the server:</w:t>
      </w:r>
    </w:p>
    <w:p w14:paraId="0977782C" w14:textId="77777777" w:rsidR="00F323DC" w:rsidRDefault="00F323DC">
      <w:pPr>
        <w:keepNext/>
      </w:pPr>
    </w:p>
    <w:p w14:paraId="4749EDE0" w14:textId="77777777" w:rsidR="00F323DC" w:rsidRDefault="00CC1CC2">
      <w:pPr>
        <w:pStyle w:val="CommandBlock"/>
      </w:pPr>
      <w:r>
        <w:t>py .\python\basic_echo_server.py</w:t>
      </w:r>
    </w:p>
    <w:p w14:paraId="7A37858F" w14:textId="77777777" w:rsidR="00F323DC" w:rsidRDefault="00F323DC">
      <w:pPr>
        <w:keepNext/>
      </w:pPr>
    </w:p>
    <w:p w14:paraId="3F0BC153" w14:textId="77777777" w:rsidR="00F323DC" w:rsidRDefault="00CC1CC2">
      <w:pPr>
        <w:pStyle w:val="Heading3"/>
      </w:pPr>
      <w:r>
        <w:t>Windows PowerShell Basic Client Build and Run</w:t>
      </w:r>
    </w:p>
    <w:p w14:paraId="41046917" w14:textId="77777777" w:rsidR="00F323DC" w:rsidRDefault="00CC1CC2">
      <w:pPr>
        <w:keepNext/>
      </w:pPr>
      <w:r>
        <w:t>In Terminal 2:</w:t>
      </w:r>
    </w:p>
    <w:p w14:paraId="61406C53" w14:textId="77777777" w:rsidR="00F323DC" w:rsidRDefault="00F323DC">
      <w:pPr>
        <w:keepNext/>
      </w:pPr>
    </w:p>
    <w:p w14:paraId="7F88853D" w14:textId="77777777" w:rsidR="00F323DC" w:rsidRDefault="00CC1CC2">
      <w:pPr>
        <w:pStyle w:val="CommandBlock"/>
      </w:pPr>
      <w:r>
        <w:t>py .\python\basic_echo_client.py</w:t>
      </w:r>
    </w:p>
    <w:p w14:paraId="336C743D" w14:textId="77777777" w:rsidR="00F323DC" w:rsidRDefault="00F323DC">
      <w:pPr>
        <w:keepNext/>
      </w:pPr>
    </w:p>
    <w:p w14:paraId="62B42465" w14:textId="77777777" w:rsidR="00F323DC" w:rsidRDefault="00CC1CC2">
      <w:r>
        <w:t>Then press Ctrl+C in Terminal 1.</w:t>
      </w:r>
    </w:p>
    <w:p w14:paraId="33E52789" w14:textId="77777777" w:rsidR="00F323DC" w:rsidRDefault="00F323DC">
      <w:pPr>
        <w:keepNext/>
      </w:pPr>
    </w:p>
    <w:p w14:paraId="792A7B5F" w14:textId="77777777" w:rsidR="00F323DC" w:rsidRDefault="00CC1CC2">
      <w:pPr>
        <w:pStyle w:val="Heading3"/>
      </w:pPr>
      <w:r>
        <w:t>Linux or macOS Basic Build and Run</w:t>
      </w:r>
    </w:p>
    <w:p w14:paraId="6DCBEC16" w14:textId="77777777" w:rsidR="00F323DC" w:rsidRDefault="00CC1CC2">
      <w:pPr>
        <w:pStyle w:val="CommandBlock"/>
        <w:keepNext/>
      </w:pPr>
      <w:r>
        <w:t># Terminal 1:</w:t>
      </w:r>
    </w:p>
    <w:p w14:paraId="432CFC81" w14:textId="77777777" w:rsidR="00F323DC" w:rsidRDefault="00CC1CC2">
      <w:pPr>
        <w:pStyle w:val="CommandBlock"/>
        <w:keepNext/>
      </w:pPr>
      <w:r>
        <w:t>python3 ./python/basic_echo_server.py</w:t>
      </w:r>
    </w:p>
    <w:p w14:paraId="2FDFCC16" w14:textId="77777777" w:rsidR="00F323DC" w:rsidRDefault="00CC1CC2">
      <w:pPr>
        <w:pStyle w:val="CommandBlock"/>
        <w:keepNext/>
      </w:pPr>
      <w:r>
        <w:t># Terminal 2:</w:t>
      </w:r>
    </w:p>
    <w:p w14:paraId="37A53F0F" w14:textId="77777777" w:rsidR="00F323DC" w:rsidRDefault="00CC1CC2">
      <w:pPr>
        <w:pStyle w:val="CommandBlock"/>
      </w:pPr>
      <w:r>
        <w:t>python3 ./python/basic_echo_client.py</w:t>
      </w:r>
    </w:p>
    <w:p w14:paraId="5970FED6" w14:textId="77777777" w:rsidR="00F323DC" w:rsidRDefault="00F323DC">
      <w:pPr>
        <w:keepNext/>
      </w:pPr>
    </w:p>
    <w:p w14:paraId="5EED3028" w14:textId="77777777" w:rsidR="00F323DC" w:rsidRDefault="00CC1CC2">
      <w:pPr>
        <w:pStyle w:val="Heading3"/>
      </w:pPr>
      <w:r>
        <w:t>Check Your Results</w:t>
      </w:r>
    </w:p>
    <w:p w14:paraId="4C5D5542" w14:textId="77777777" w:rsidR="00F323DC" w:rsidRDefault="00CC1CC2">
      <w:r>
        <w:t>Terminal 2 must show Reply: ECHO HELLO spa, and Terminal 1 the Listening line and Received "HELLO spa", as in the Required Clean-Run Output in Validation Rules: the datagram went to the server, and its answer came back.</w:t>
      </w:r>
    </w:p>
    <w:p w14:paraId="339C9FF1" w14:textId="77777777" w:rsidR="00F323DC" w:rsidRDefault="00F323DC">
      <w:pPr>
        <w:keepNext/>
      </w:pPr>
    </w:p>
    <w:p w14:paraId="1AB0A7A9" w14:textId="77777777" w:rsidR="00F323DC" w:rsidRDefault="00F323DC">
      <w:pPr>
        <w:keepNext/>
      </w:pPr>
    </w:p>
    <w:p w14:paraId="061CC056" w14:textId="77777777" w:rsidR="00F323DC" w:rsidRDefault="00CC1CC2">
      <w:pPr>
        <w:pStyle w:val="Heading2"/>
      </w:pPr>
      <w:r>
        <w:t>Production-Minded Implementation</w:t>
      </w:r>
    </w:p>
    <w:p w14:paraId="180B50BA" w14:textId="77777777" w:rsidR="00F323DC" w:rsidRDefault="00CC1CC2">
      <w:r>
        <w:t>The server serves each datagram in serve_datagram: it receives up to RECEIVE_BUFFER_BYTES, answers only a datagram of at most MAX_DATAGRAM_BYTES, and reports a failed receive. The client connects, settimeout gives every recv the 3000-millisecond limit, and receive_reply gives a ReplyResult Enum with the text, telling ConnectionError, the port-unreachable report, from TimeoutError. exchange_datagram prints the result, and main the elapsed time in every case. Read receive_reply first.</w:t>
      </w:r>
    </w:p>
    <w:p w14:paraId="0524ACDE" w14:textId="77777777" w:rsidR="00F323DC" w:rsidRDefault="00F323DC">
      <w:pPr>
        <w:keepNext/>
      </w:pPr>
    </w:p>
    <w:p w14:paraId="6B086416" w14:textId="77777777" w:rsidR="00F323DC" w:rsidRDefault="00CC1CC2">
      <w:pPr>
        <w:pStyle w:val="Heading3"/>
      </w:pPr>
      <w:r>
        <w:t>python/echo_server.py</w:t>
      </w:r>
    </w:p>
    <w:p w14:paraId="3BF49CF9" w14:textId="77777777" w:rsidR="00F323DC" w:rsidRDefault="00CC1CC2">
      <w:pPr>
        <w:pStyle w:val="SourceCode"/>
        <w:keepNext/>
      </w:pPr>
      <w:r>
        <w:t>"""Lesson 7.11: the Production-Minded UDP echo server. It binds 127.0.0.1</w:t>
      </w:r>
    </w:p>
    <w:p w14:paraId="3236D566" w14:textId="77777777" w:rsidR="00F323DC" w:rsidRDefault="00CC1CC2">
      <w:pPr>
        <w:pStyle w:val="SourceCode"/>
        <w:keepNext/>
      </w:pPr>
      <w:r>
        <w:t>port 8767 and answers datagrams until Ctrl+C. A datagram of at most 1024</w:t>
      </w:r>
    </w:p>
    <w:p w14:paraId="7CA574D4" w14:textId="77777777" w:rsidR="00F323DC" w:rsidRDefault="00CC1CC2">
      <w:pPr>
        <w:pStyle w:val="SourceCode"/>
      </w:pPr>
      <w:r>
        <w:t>bytes is printed and answered with ECHO and its text; a longer one gets no</w:t>
      </w:r>
    </w:p>
    <w:p w14:paraId="727FF3DB" w14:textId="77777777" w:rsidR="00F323DC" w:rsidRDefault="00CC1CC2">
      <w:pPr>
        <w:pStyle w:val="SourceCode"/>
      </w:pPr>
      <w:r>
        <w:t>answer. A failed receive is reported, and the server goes on."""</w:t>
      </w:r>
    </w:p>
    <w:p w14:paraId="31BB08BA" w14:textId="77777777" w:rsidR="00F323DC" w:rsidRDefault="00F323DC">
      <w:pPr>
        <w:pStyle w:val="SourceCode"/>
      </w:pPr>
    </w:p>
    <w:p w14:paraId="6F4A9E43" w14:textId="77777777" w:rsidR="00F323DC" w:rsidRDefault="00CC1CC2">
      <w:pPr>
        <w:pStyle w:val="SourceCode"/>
      </w:pPr>
      <w:r>
        <w:t># Remember, import makes a module usable under its name.</w:t>
      </w:r>
    </w:p>
    <w:p w14:paraId="1CA65040" w14:textId="77777777" w:rsidR="00F323DC" w:rsidRDefault="00CC1CC2">
      <w:pPr>
        <w:pStyle w:val="SourceCode"/>
      </w:pPr>
      <w:r>
        <w:t>import signal</w:t>
      </w:r>
    </w:p>
    <w:p w14:paraId="33616DE9" w14:textId="77777777" w:rsidR="00F323DC" w:rsidRDefault="00CC1CC2">
      <w:pPr>
        <w:pStyle w:val="SourceCode"/>
      </w:pPr>
      <w:r>
        <w:t>import socket</w:t>
      </w:r>
    </w:p>
    <w:p w14:paraId="3BC24223" w14:textId="77777777" w:rsidR="00F323DC" w:rsidRDefault="00CC1CC2">
      <w:pPr>
        <w:pStyle w:val="SourceCode"/>
      </w:pPr>
      <w:r>
        <w:t>import sys</w:t>
      </w:r>
    </w:p>
    <w:p w14:paraId="266FFEED" w14:textId="77777777" w:rsidR="00F323DC" w:rsidRDefault="00F323DC">
      <w:pPr>
        <w:pStyle w:val="SourceCode"/>
      </w:pPr>
    </w:p>
    <w:p w14:paraId="31938524" w14:textId="77777777" w:rsidR="00F323DC" w:rsidRDefault="00CC1CC2">
      <w:pPr>
        <w:pStyle w:val="SourceCode"/>
      </w:pPr>
      <w:r>
        <w:t>HOST = "127.0.0.1"</w:t>
      </w:r>
    </w:p>
    <w:p w14:paraId="03679504" w14:textId="77777777" w:rsidR="00F323DC" w:rsidRDefault="00CC1CC2">
      <w:pPr>
        <w:pStyle w:val="SourceCode"/>
      </w:pPr>
      <w:r>
        <w:t>UDP_PORT = 8767</w:t>
      </w:r>
    </w:p>
    <w:p w14:paraId="37CC7340" w14:textId="77777777" w:rsidR="00F323DC" w:rsidRDefault="00CC1CC2">
      <w:pPr>
        <w:pStyle w:val="SourceCode"/>
      </w:pPr>
      <w:r>
        <w:t># The most bytes one datagram of the echo protocol may have.</w:t>
      </w:r>
    </w:p>
    <w:p w14:paraId="396E2BF4" w14:textId="77777777" w:rsidR="00F323DC" w:rsidRDefault="00CC1CC2">
      <w:pPr>
        <w:pStyle w:val="SourceCode"/>
      </w:pPr>
      <w:r>
        <w:t>MAX_DATAGRAM_BYTES = 1024</w:t>
      </w:r>
    </w:p>
    <w:p w14:paraId="5298F0FA" w14:textId="77777777" w:rsidR="00F323DC" w:rsidRDefault="00CC1CC2">
      <w:pPr>
        <w:pStyle w:val="SourceCode"/>
      </w:pPr>
      <w:r>
        <w:t># The largest datagram UDP carries over IPv4 (Lesson 7.6). A buffer this</w:t>
      </w:r>
    </w:p>
    <w:p w14:paraId="50618FA5" w14:textId="77777777" w:rsidR="00F323DC" w:rsidRDefault="00CC1CC2">
      <w:pPr>
        <w:pStyle w:val="SourceCode"/>
      </w:pPr>
      <w:r>
        <w:t># size always holds the whole datagram, so the server sees its true size; a</w:t>
      </w:r>
    </w:p>
    <w:p w14:paraId="49D08B33" w14:textId="77777777" w:rsidR="00F323DC" w:rsidRDefault="00CC1CC2">
      <w:pPr>
        <w:pStyle w:val="SourceCode"/>
      </w:pPr>
      <w:r>
        <w:t># smaller buffer would keep only the first bytes.</w:t>
      </w:r>
    </w:p>
    <w:p w14:paraId="607910B2" w14:textId="77777777" w:rsidR="00F323DC" w:rsidRDefault="00CC1CC2">
      <w:pPr>
        <w:pStyle w:val="SourceCode"/>
      </w:pPr>
      <w:r>
        <w:t>RECEIVE_BUFFER_BYTES = 65507</w:t>
      </w:r>
    </w:p>
    <w:p w14:paraId="1F826F75" w14:textId="77777777" w:rsidR="00F323DC" w:rsidRDefault="00F323DC">
      <w:pPr>
        <w:pStyle w:val="SourceCode"/>
      </w:pPr>
    </w:p>
    <w:p w14:paraId="69FA9978" w14:textId="77777777" w:rsidR="00F323DC" w:rsidRDefault="00F323DC">
      <w:pPr>
        <w:pStyle w:val="SourceCode"/>
      </w:pPr>
    </w:p>
    <w:p w14:paraId="4DDE72C0" w14:textId="77777777" w:rsidR="00F323DC" w:rsidRDefault="00CC1CC2">
      <w:pPr>
        <w:pStyle w:val="SourceCode"/>
      </w:pPr>
      <w:r>
        <w:t>def serve_datagram(server_socket: socket.socket) -&gt; None:</w:t>
      </w:r>
    </w:p>
    <w:p w14:paraId="69E507A3" w14:textId="77777777" w:rsidR="00F323DC" w:rsidRDefault="00CC1CC2">
      <w:pPr>
        <w:pStyle w:val="SourceCode"/>
      </w:pPr>
      <w:r>
        <w:t xml:space="preserve">    """Receives one datagram and answers it, or reports why it did not."""</w:t>
      </w:r>
    </w:p>
    <w:p w14:paraId="1262FAE5" w14:textId="77777777" w:rsidR="00F323DC" w:rsidRDefault="00CC1CC2">
      <w:pPr>
        <w:pStyle w:val="SourceCode"/>
      </w:pPr>
      <w:r>
        <w:t xml:space="preserve">    try:</w:t>
      </w:r>
    </w:p>
    <w:p w14:paraId="7A3FCE46" w14:textId="77777777" w:rsidR="00F323DC" w:rsidRDefault="00CC1CC2">
      <w:pPr>
        <w:pStyle w:val="SourceCode"/>
      </w:pPr>
      <w:r>
        <w:t xml:space="preserve">        datagram, client_address = server_socket.recvfrom(</w:t>
      </w:r>
    </w:p>
    <w:p w14:paraId="7CD93E46" w14:textId="77777777" w:rsidR="00F323DC" w:rsidRDefault="00CC1CC2">
      <w:pPr>
        <w:pStyle w:val="SourceCode"/>
      </w:pPr>
      <w:r>
        <w:t xml:space="preserve">            RECEIVE_BUFFER_BYTES)</w:t>
      </w:r>
    </w:p>
    <w:p w14:paraId="35370488" w14:textId="77777777" w:rsidR="00F323DC" w:rsidRDefault="00CC1CC2">
      <w:pPr>
        <w:pStyle w:val="SourceCode"/>
      </w:pPr>
      <w:r>
        <w:t xml:space="preserve">    except OSError:</w:t>
      </w:r>
    </w:p>
    <w:p w14:paraId="1AB5AE0D" w14:textId="77777777" w:rsidR="00F323DC" w:rsidRDefault="00CC1CC2">
      <w:pPr>
        <w:pStyle w:val="SourceCode"/>
      </w:pPr>
      <w:r>
        <w:t xml:space="preserve">        # On Windows usually ConnectionResetError (10054): an earlier reply</w:t>
      </w:r>
    </w:p>
    <w:p w14:paraId="46E2D7A1" w14:textId="77777777" w:rsidR="00F323DC" w:rsidRDefault="00CC1CC2">
      <w:pPr>
        <w:pStyle w:val="SourceCode"/>
      </w:pPr>
      <w:r>
        <w:t xml:space="preserve">        # found no program on its client's port; UDP has no connection to</w:t>
      </w:r>
    </w:p>
    <w:p w14:paraId="07770A18" w14:textId="77777777" w:rsidR="00F323DC" w:rsidRDefault="00CC1CC2">
      <w:pPr>
        <w:pStyle w:val="SourceCode"/>
      </w:pPr>
      <w:r>
        <w:t xml:space="preserve">        # end, so the server goes on. Remember, side-by-side literals join.</w:t>
      </w:r>
    </w:p>
    <w:p w14:paraId="7CCADC95" w14:textId="77777777" w:rsidR="00F323DC" w:rsidRDefault="00CC1CC2">
      <w:pPr>
        <w:pStyle w:val="SourceCode"/>
      </w:pPr>
      <w:r>
        <w:t xml:space="preserve">        print("Error: could not receive a datagram", file=sys.stderr)</w:t>
      </w:r>
    </w:p>
    <w:p w14:paraId="0D7D443B" w14:textId="77777777" w:rsidR="00F323DC" w:rsidRDefault="00CC1CC2">
      <w:pPr>
        <w:pStyle w:val="SourceCode"/>
      </w:pPr>
      <w:r>
        <w:t xml:space="preserve">        return</w:t>
      </w:r>
    </w:p>
    <w:p w14:paraId="19AF47E7" w14:textId="77777777" w:rsidR="00F323DC" w:rsidRDefault="00CC1CC2">
      <w:pPr>
        <w:pStyle w:val="SourceCode"/>
      </w:pPr>
      <w:r>
        <w:t xml:space="preserve">    if len(datagram) &gt; MAX_DATAGRAM_BYTES:</w:t>
      </w:r>
    </w:p>
    <w:p w14:paraId="746632CB" w14:textId="77777777" w:rsidR="00F323DC" w:rsidRDefault="00CC1CC2">
      <w:pPr>
        <w:pStyle w:val="SourceCode"/>
      </w:pPr>
      <w:r>
        <w:t xml:space="preserve">        print(f"Error: a datagram of {len(datagram)} bytes is longer than "</w:t>
      </w:r>
    </w:p>
    <w:p w14:paraId="0FB799B3" w14:textId="77777777" w:rsidR="00F323DC" w:rsidRDefault="00CC1CC2">
      <w:pPr>
        <w:pStyle w:val="SourceCode"/>
      </w:pPr>
      <w:r>
        <w:t xml:space="preserve">              f"{MAX_DATAGRAM_BYTES}", file=sys.stderr)</w:t>
      </w:r>
    </w:p>
    <w:p w14:paraId="11901690" w14:textId="77777777" w:rsidR="00F323DC" w:rsidRDefault="00CC1CC2">
      <w:pPr>
        <w:pStyle w:val="SourceCode"/>
      </w:pPr>
      <w:r>
        <w:t xml:space="preserve">        return</w:t>
      </w:r>
    </w:p>
    <w:p w14:paraId="5FBE3E12" w14:textId="77777777" w:rsidR="00F323DC" w:rsidRDefault="00CC1CC2">
      <w:pPr>
        <w:pStyle w:val="SourceCode"/>
      </w:pPr>
      <w:r>
        <w:t xml:space="preserve">    # Remember, errors="replace" turns bytes that are not UTF-8 into a</w:t>
      </w:r>
    </w:p>
    <w:p w14:paraId="20601561" w14:textId="77777777" w:rsidR="00F323DC" w:rsidRDefault="00CC1CC2">
      <w:pPr>
        <w:pStyle w:val="SourceCode"/>
      </w:pPr>
      <w:r>
        <w:t xml:space="preserve">    # placeholder character instead of raising an error.</w:t>
      </w:r>
    </w:p>
    <w:p w14:paraId="2120DFBD" w14:textId="77777777" w:rsidR="00F323DC" w:rsidRDefault="00CC1CC2">
      <w:pPr>
        <w:pStyle w:val="SourceCode"/>
      </w:pPr>
      <w:r>
        <w:t xml:space="preserve">    datagram_text = datagram.decode("utf-8", errors="replace")</w:t>
      </w:r>
    </w:p>
    <w:p w14:paraId="053423AA" w14:textId="77777777" w:rsidR="00F323DC" w:rsidRDefault="00CC1CC2">
      <w:pPr>
        <w:pStyle w:val="SourceCode"/>
      </w:pPr>
      <w:r>
        <w:t xml:space="preserve">    print(f'Received "{datagram_text}"', flush=True)</w:t>
      </w:r>
    </w:p>
    <w:p w14:paraId="3C48E79B" w14:textId="77777777" w:rsidR="00F323DC" w:rsidRDefault="00CC1CC2">
      <w:pPr>
        <w:pStyle w:val="SourceCode"/>
      </w:pPr>
      <w:r>
        <w:t xml:space="preserve">    try:</w:t>
      </w:r>
    </w:p>
    <w:p w14:paraId="53E9FDA6" w14:textId="77777777" w:rsidR="00F323DC" w:rsidRDefault="00CC1CC2">
      <w:pPr>
        <w:pStyle w:val="SourceCode"/>
      </w:pPr>
      <w:r>
        <w:t xml:space="preserve">        # sendto sends the whole reply as one datagram, or raises: a</w:t>
      </w:r>
    </w:p>
    <w:p w14:paraId="52B4A910" w14:textId="77777777" w:rsidR="00F323DC" w:rsidRDefault="00CC1CC2">
      <w:pPr>
        <w:pStyle w:val="SourceCode"/>
      </w:pPr>
      <w:r>
        <w:t xml:space="preserve">        # datagram is never sent in part, so there is no sendall.</w:t>
      </w:r>
    </w:p>
    <w:p w14:paraId="77C6A9E5" w14:textId="77777777" w:rsidR="00F323DC" w:rsidRDefault="00CC1CC2">
      <w:pPr>
        <w:pStyle w:val="SourceCode"/>
      </w:pPr>
      <w:r>
        <w:t xml:space="preserve">        reply = f"ECHO {datagram_text}".encode("utf-8")</w:t>
      </w:r>
    </w:p>
    <w:p w14:paraId="1B70A34A" w14:textId="77777777" w:rsidR="00F323DC" w:rsidRDefault="00CC1CC2">
      <w:pPr>
        <w:pStyle w:val="SourceCode"/>
      </w:pPr>
      <w:r>
        <w:t xml:space="preserve">        server_socket.sendto(reply, client_address)</w:t>
      </w:r>
    </w:p>
    <w:p w14:paraId="4B351357" w14:textId="77777777" w:rsidR="00F323DC" w:rsidRDefault="00CC1CC2">
      <w:pPr>
        <w:pStyle w:val="SourceCode"/>
      </w:pPr>
      <w:r>
        <w:t xml:space="preserve">    except OSError:</w:t>
      </w:r>
    </w:p>
    <w:p w14:paraId="4E33D90E" w14:textId="77777777" w:rsidR="00F323DC" w:rsidRDefault="00CC1CC2">
      <w:pPr>
        <w:pStyle w:val="SourceCode"/>
      </w:pPr>
      <w:r>
        <w:t xml:space="preserve">        print("Error: could not send the reply", file=sys.stderr)</w:t>
      </w:r>
    </w:p>
    <w:p w14:paraId="361ACFDE" w14:textId="77777777" w:rsidR="00F323DC" w:rsidRDefault="00F323DC">
      <w:pPr>
        <w:pStyle w:val="SourceCode"/>
      </w:pPr>
    </w:p>
    <w:p w14:paraId="3DA55310" w14:textId="77777777" w:rsidR="00F323DC" w:rsidRDefault="00F323DC">
      <w:pPr>
        <w:pStyle w:val="SourceCode"/>
      </w:pPr>
    </w:p>
    <w:p w14:paraId="0A70575F" w14:textId="77777777" w:rsidR="00F323DC" w:rsidRDefault="00CC1CC2">
      <w:pPr>
        <w:pStyle w:val="SourceCode"/>
      </w:pPr>
      <w:r>
        <w:t>def main() -&gt; int:</w:t>
      </w:r>
    </w:p>
    <w:p w14:paraId="12D480BA" w14:textId="77777777" w:rsidR="00F323DC" w:rsidRDefault="00CC1CC2">
      <w:pPr>
        <w:pStyle w:val="SourceCode"/>
      </w:pPr>
      <w:r>
        <w:t xml:space="preserve">    # Remember, SIG_DFL lets Ctrl+C end the program at once on Windows,</w:t>
      </w:r>
    </w:p>
    <w:p w14:paraId="7D5B0F4C" w14:textId="77777777" w:rsidR="00F323DC" w:rsidRDefault="00CC1CC2">
      <w:pPr>
        <w:pStyle w:val="SourceCode"/>
      </w:pPr>
      <w:r>
        <w:t xml:space="preserve">    # even while recvfrom waits.</w:t>
      </w:r>
    </w:p>
    <w:p w14:paraId="2966CB80" w14:textId="77777777" w:rsidR="00F323DC" w:rsidRDefault="00CC1CC2">
      <w:pPr>
        <w:pStyle w:val="SourceCode"/>
      </w:pPr>
      <w:r>
        <w:t xml:space="preserve">    signal.signal(signal.SIGINT, signal.SIG_DFL)</w:t>
      </w:r>
    </w:p>
    <w:p w14:paraId="6799AEC3" w14:textId="77777777" w:rsidR="00F323DC" w:rsidRDefault="00F323DC">
      <w:pPr>
        <w:pStyle w:val="SourceCode"/>
      </w:pPr>
    </w:p>
    <w:p w14:paraId="0DD250B3" w14:textId="77777777" w:rsidR="00F323DC" w:rsidRDefault="00CC1CC2">
      <w:pPr>
        <w:pStyle w:val="SourceCode"/>
      </w:pPr>
      <w:r>
        <w:t xml:space="preserve">    # Remember, a UDP socket over IPv4; bind raises OSError when the port</w:t>
      </w:r>
    </w:p>
    <w:p w14:paraId="586E9F0B" w14:textId="77777777" w:rsidR="00F323DC" w:rsidRDefault="00CC1CC2">
      <w:pPr>
        <w:pStyle w:val="SourceCode"/>
      </w:pPr>
      <w:r>
        <w:t xml:space="preserve">    # is taken.</w:t>
      </w:r>
    </w:p>
    <w:p w14:paraId="26D855CB" w14:textId="77777777" w:rsidR="00F323DC" w:rsidRDefault="00CC1CC2">
      <w:pPr>
        <w:pStyle w:val="SourceCode"/>
      </w:pPr>
      <w:r>
        <w:t xml:space="preserve">    server_socket = socket.socket(socket.AF_INET, socket.SOCK_DGRAM)</w:t>
      </w:r>
    </w:p>
    <w:p w14:paraId="54601CB2" w14:textId="77777777" w:rsidR="00F323DC" w:rsidRDefault="00CC1CC2">
      <w:pPr>
        <w:pStyle w:val="SourceCode"/>
      </w:pPr>
      <w:r>
        <w:t xml:space="preserve">    try:</w:t>
      </w:r>
    </w:p>
    <w:p w14:paraId="0639AB3D" w14:textId="77777777" w:rsidR="00F323DC" w:rsidRDefault="00CC1CC2">
      <w:pPr>
        <w:pStyle w:val="SourceCode"/>
      </w:pPr>
      <w:r>
        <w:t xml:space="preserve">        server_socket.bind((HOST, UDP_PORT))</w:t>
      </w:r>
    </w:p>
    <w:p w14:paraId="6D6AFD14" w14:textId="77777777" w:rsidR="00F323DC" w:rsidRDefault="00CC1CC2">
      <w:pPr>
        <w:pStyle w:val="SourceCode"/>
      </w:pPr>
      <w:r>
        <w:t xml:space="preserve">    except OSError:</w:t>
      </w:r>
    </w:p>
    <w:p w14:paraId="3C7BD1C4" w14:textId="77777777" w:rsidR="00F323DC" w:rsidRDefault="00CC1CC2">
      <w:pPr>
        <w:pStyle w:val="SourceCode"/>
      </w:pPr>
      <w:r>
        <w:t xml:space="preserve">        print(f"Error: could not bind {HOST}:{UDP_PORT}", file=sys.stderr)</w:t>
      </w:r>
    </w:p>
    <w:p w14:paraId="752B1C73" w14:textId="77777777" w:rsidR="00F323DC" w:rsidRDefault="00CC1CC2">
      <w:pPr>
        <w:pStyle w:val="SourceCode"/>
      </w:pPr>
      <w:r>
        <w:t xml:space="preserve">        return 1</w:t>
      </w:r>
    </w:p>
    <w:p w14:paraId="11EF563A" w14:textId="77777777" w:rsidR="00F323DC" w:rsidRDefault="00CC1CC2">
      <w:pPr>
        <w:pStyle w:val="SourceCode"/>
      </w:pPr>
      <w:r>
        <w:t xml:space="preserve">    print(f"Listening on udp://{HOST}:{UDP_PORT}", flush=True)</w:t>
      </w:r>
    </w:p>
    <w:p w14:paraId="25CB98A8" w14:textId="77777777" w:rsidR="00F323DC" w:rsidRDefault="00F323DC">
      <w:pPr>
        <w:pStyle w:val="SourceCode"/>
      </w:pPr>
    </w:p>
    <w:p w14:paraId="0EAC379B" w14:textId="77777777" w:rsidR="00F323DC" w:rsidRDefault="00CC1CC2">
      <w:pPr>
        <w:pStyle w:val="SourceCode"/>
      </w:pPr>
      <w:r>
        <w:t xml:space="preserve">    # One datagram after another, until Ctrl+C stops the program. The</w:t>
      </w:r>
    </w:p>
    <w:p w14:paraId="7FDDEF39" w14:textId="77777777" w:rsidR="00F323DC" w:rsidRDefault="00CC1CC2">
      <w:pPr>
        <w:pStyle w:val="SourceCode"/>
      </w:pPr>
      <w:r>
        <w:t xml:space="preserve">    # server needs no timeout: it waits for no client in particular.</w:t>
      </w:r>
    </w:p>
    <w:p w14:paraId="002F6D93" w14:textId="77777777" w:rsidR="00F323DC" w:rsidRDefault="00CC1CC2">
      <w:pPr>
        <w:pStyle w:val="SourceCode"/>
      </w:pPr>
      <w:r>
        <w:t xml:space="preserve">    while True:</w:t>
      </w:r>
    </w:p>
    <w:p w14:paraId="368B4A4A" w14:textId="77777777" w:rsidR="00F323DC" w:rsidRDefault="00CC1CC2">
      <w:pPr>
        <w:pStyle w:val="SourceCode"/>
      </w:pPr>
      <w:r>
        <w:t xml:space="preserve">        serve_datagram(server_socket)</w:t>
      </w:r>
    </w:p>
    <w:p w14:paraId="18ADC0F8" w14:textId="77777777" w:rsidR="00F323DC" w:rsidRDefault="00F323DC">
      <w:pPr>
        <w:pStyle w:val="SourceCode"/>
      </w:pPr>
    </w:p>
    <w:p w14:paraId="5CD0A1EA" w14:textId="77777777" w:rsidR="00F323DC" w:rsidRDefault="00F323DC">
      <w:pPr>
        <w:pStyle w:val="SourceCode"/>
      </w:pPr>
    </w:p>
    <w:p w14:paraId="4AE07436" w14:textId="77777777" w:rsidR="00F323DC" w:rsidRDefault="00CC1CC2">
      <w:pPr>
        <w:pStyle w:val="SourceCode"/>
        <w:keepNext/>
      </w:pPr>
      <w:r>
        <w:t># Remember, sys.exit(main()) ends the program with main's exit code.</w:t>
      </w:r>
    </w:p>
    <w:p w14:paraId="1FD70C2B" w14:textId="77777777" w:rsidR="00F323DC" w:rsidRDefault="00CC1CC2">
      <w:pPr>
        <w:pStyle w:val="SourceCode"/>
        <w:keepNext/>
      </w:pPr>
      <w:r>
        <w:t>if __name__ == "__main__":</w:t>
      </w:r>
    </w:p>
    <w:p w14:paraId="17FA8B37" w14:textId="77777777" w:rsidR="00F323DC" w:rsidRDefault="00CC1CC2">
      <w:pPr>
        <w:pStyle w:val="SourceCode"/>
      </w:pPr>
      <w:r>
        <w:t xml:space="preserve">    sys.exit(main())</w:t>
      </w:r>
    </w:p>
    <w:p w14:paraId="01BB7C4D" w14:textId="77777777" w:rsidR="00F323DC" w:rsidRDefault="00F323DC">
      <w:pPr>
        <w:keepNext/>
      </w:pPr>
    </w:p>
    <w:p w14:paraId="109C35BF" w14:textId="77777777" w:rsidR="00F323DC" w:rsidRDefault="00CC1CC2">
      <w:pPr>
        <w:pStyle w:val="Heading3"/>
      </w:pPr>
      <w:r>
        <w:t>python/echo_client.py</w:t>
      </w:r>
    </w:p>
    <w:p w14:paraId="53C69477" w14:textId="77777777" w:rsidR="00F323DC" w:rsidRDefault="00CC1CC2">
      <w:pPr>
        <w:pStyle w:val="SourceCode"/>
        <w:keepNext/>
      </w:pPr>
      <w:r>
        <w:t>"""Lesson 7.11: the Production-Minded UDP echo client. It sends HELLO spa as</w:t>
      </w:r>
    </w:p>
    <w:p w14:paraId="043A6CEE" w14:textId="77777777" w:rsidR="00F323DC" w:rsidRDefault="00CC1CC2">
      <w:pPr>
        <w:pStyle w:val="SourceCode"/>
        <w:keepNext/>
      </w:pPr>
      <w:r>
        <w:t>one datagram to the echo server on 127.0.0.1 port 8767, waits at most 3000</w:t>
      </w:r>
    </w:p>
    <w:p w14:paraId="507195D1" w14:textId="77777777" w:rsidR="00F323DC" w:rsidRDefault="00CC1CC2">
      <w:pPr>
        <w:pStyle w:val="SourceCode"/>
      </w:pPr>
      <w:r>
        <w:t>ms for the reply, and prints it with the elapsed time. With no server, it</w:t>
      </w:r>
    </w:p>
    <w:p w14:paraId="308D44F9" w14:textId="77777777" w:rsidR="00F323DC" w:rsidRDefault="00CC1CC2">
      <w:pPr>
        <w:pStyle w:val="SourceCode"/>
      </w:pPr>
      <w:r>
        <w:t>reports the port unreachable, or that no reply came in time; either way it</w:t>
      </w:r>
    </w:p>
    <w:p w14:paraId="369BDA53" w14:textId="77777777" w:rsidR="00F323DC" w:rsidRDefault="00CC1CC2">
      <w:pPr>
        <w:pStyle w:val="SourceCode"/>
      </w:pPr>
      <w:r>
        <w:t>prints the elapsed time and ends with exit code 1."""</w:t>
      </w:r>
    </w:p>
    <w:p w14:paraId="14138223" w14:textId="77777777" w:rsidR="00F323DC" w:rsidRDefault="00F323DC">
      <w:pPr>
        <w:pStyle w:val="SourceCode"/>
      </w:pPr>
    </w:p>
    <w:p w14:paraId="4B744657" w14:textId="77777777" w:rsidR="00F323DC" w:rsidRDefault="00CC1CC2">
      <w:pPr>
        <w:pStyle w:val="SourceCode"/>
      </w:pPr>
      <w:r>
        <w:t># Remember, import makes a module usable under its name; time holds</w:t>
      </w:r>
    </w:p>
    <w:p w14:paraId="46BB5856" w14:textId="77777777" w:rsidR="00F323DC" w:rsidRDefault="00CC1CC2">
      <w:pPr>
        <w:pStyle w:val="SourceCode"/>
      </w:pPr>
      <w:r>
        <w:t># perf_counter, and from enum import Enum brings in one name.</w:t>
      </w:r>
    </w:p>
    <w:p w14:paraId="1C38C831" w14:textId="77777777" w:rsidR="00F323DC" w:rsidRDefault="00CC1CC2">
      <w:pPr>
        <w:pStyle w:val="SourceCode"/>
      </w:pPr>
      <w:r>
        <w:t>import socket</w:t>
      </w:r>
    </w:p>
    <w:p w14:paraId="4964B753" w14:textId="77777777" w:rsidR="00F323DC" w:rsidRDefault="00CC1CC2">
      <w:pPr>
        <w:pStyle w:val="SourceCode"/>
      </w:pPr>
      <w:r>
        <w:t>import sys</w:t>
      </w:r>
    </w:p>
    <w:p w14:paraId="37D9B57B" w14:textId="77777777" w:rsidR="00F323DC" w:rsidRDefault="00CC1CC2">
      <w:pPr>
        <w:pStyle w:val="SourceCode"/>
      </w:pPr>
      <w:r>
        <w:t>import time</w:t>
      </w:r>
    </w:p>
    <w:p w14:paraId="361410B7" w14:textId="77777777" w:rsidR="00F323DC" w:rsidRDefault="00CC1CC2">
      <w:pPr>
        <w:pStyle w:val="SourceCode"/>
      </w:pPr>
      <w:r>
        <w:t>from enum import Enum</w:t>
      </w:r>
    </w:p>
    <w:p w14:paraId="3AD21EF0" w14:textId="77777777" w:rsidR="00F323DC" w:rsidRDefault="00F323DC">
      <w:pPr>
        <w:pStyle w:val="SourceCode"/>
      </w:pPr>
    </w:p>
    <w:p w14:paraId="29F9AA97" w14:textId="77777777" w:rsidR="00F323DC" w:rsidRDefault="00CC1CC2">
      <w:pPr>
        <w:pStyle w:val="SourceCode"/>
      </w:pPr>
      <w:r>
        <w:t>HOST = "127.0.0.1"</w:t>
      </w:r>
    </w:p>
    <w:p w14:paraId="6A122EAE" w14:textId="77777777" w:rsidR="00F323DC" w:rsidRDefault="00CC1CC2">
      <w:pPr>
        <w:pStyle w:val="SourceCode"/>
      </w:pPr>
      <w:r>
        <w:t>UDP_PORT = 8767</w:t>
      </w:r>
    </w:p>
    <w:p w14:paraId="5695C285" w14:textId="77777777" w:rsidR="00F323DC" w:rsidRDefault="00CC1CC2">
      <w:pPr>
        <w:pStyle w:val="SourceCode"/>
      </w:pPr>
      <w:r>
        <w:t>TEXT_TO_SEND = "HELLO spa"</w:t>
      </w:r>
    </w:p>
    <w:p w14:paraId="4A544514" w14:textId="77777777" w:rsidR="00F323DC" w:rsidRDefault="00CC1CC2">
      <w:pPr>
        <w:pStyle w:val="SourceCode"/>
      </w:pPr>
      <w:r>
        <w:t># How long the client waits for the reply, and the most bytes one datagram</w:t>
      </w:r>
    </w:p>
    <w:p w14:paraId="1DEAE529" w14:textId="77777777" w:rsidR="00F323DC" w:rsidRDefault="00CC1CC2">
      <w:pPr>
        <w:pStyle w:val="SourceCode"/>
      </w:pPr>
      <w:r>
        <w:t># may have.</w:t>
      </w:r>
    </w:p>
    <w:p w14:paraId="57662804" w14:textId="77777777" w:rsidR="00F323DC" w:rsidRDefault="00CC1CC2">
      <w:pPr>
        <w:pStyle w:val="SourceCode"/>
      </w:pPr>
      <w:r>
        <w:t>SOCKET_TIMEOUT_MS = 3000</w:t>
      </w:r>
    </w:p>
    <w:p w14:paraId="0519FE4B" w14:textId="77777777" w:rsidR="00F323DC" w:rsidRDefault="00CC1CC2">
      <w:pPr>
        <w:pStyle w:val="SourceCode"/>
      </w:pPr>
      <w:r>
        <w:t>MAX_DATAGRAM_BYTES = 1024</w:t>
      </w:r>
    </w:p>
    <w:p w14:paraId="513D38BF" w14:textId="77777777" w:rsidR="00F323DC" w:rsidRDefault="00CC1CC2">
      <w:pPr>
        <w:pStyle w:val="SourceCode"/>
      </w:pPr>
      <w:r>
        <w:t># The reply is ECHO and a space, 5 bytes, longer than the text it echoes.</w:t>
      </w:r>
    </w:p>
    <w:p w14:paraId="34B6C563" w14:textId="77777777" w:rsidR="00F323DC" w:rsidRDefault="00CC1CC2">
      <w:pPr>
        <w:pStyle w:val="SourceCode"/>
      </w:pPr>
      <w:r>
        <w:t>MAX_REPLY_BYTES = MAX_DATAGRAM_BYTES + 5</w:t>
      </w:r>
    </w:p>
    <w:p w14:paraId="62BF442D" w14:textId="77777777" w:rsidR="00F323DC" w:rsidRDefault="00CC1CC2">
      <w:pPr>
        <w:pStyle w:val="SourceCode"/>
      </w:pPr>
      <w:r>
        <w:t># The largest datagram over IPv4, so the whole reply always fits.</w:t>
      </w:r>
    </w:p>
    <w:p w14:paraId="5EA74AB0" w14:textId="77777777" w:rsidR="00F323DC" w:rsidRDefault="00CC1CC2">
      <w:pPr>
        <w:pStyle w:val="SourceCode"/>
      </w:pPr>
      <w:r>
        <w:t>RECEIVE_BUFFER_BYTES = 65507</w:t>
      </w:r>
    </w:p>
    <w:p w14:paraId="52E921B2" w14:textId="77777777" w:rsidR="00F323DC" w:rsidRDefault="00F323DC">
      <w:pPr>
        <w:pStyle w:val="SourceCode"/>
      </w:pPr>
    </w:p>
    <w:p w14:paraId="54BE88BF" w14:textId="77777777" w:rsidR="00F323DC" w:rsidRDefault="00F323DC">
      <w:pPr>
        <w:pStyle w:val="SourceCode"/>
      </w:pPr>
    </w:p>
    <w:p w14:paraId="2C90F47C" w14:textId="77777777" w:rsidR="00F323DC" w:rsidRDefault="00CC1CC2">
      <w:pPr>
        <w:pStyle w:val="SourceCode"/>
      </w:pPr>
      <w:r>
        <w:t>class ReplyResult(Enum):</w:t>
      </w:r>
    </w:p>
    <w:p w14:paraId="4FFFFE81" w14:textId="77777777" w:rsidR="00F323DC" w:rsidRDefault="00CC1CC2">
      <w:pPr>
        <w:pStyle w:val="SourceCode"/>
      </w:pPr>
      <w:r>
        <w:t xml:space="preserve">    """What receive_reply found. Remember, an Enum names a fixed set of</w:t>
      </w:r>
    </w:p>
    <w:p w14:paraId="2AD38351" w14:textId="77777777" w:rsidR="00F323DC" w:rsidRDefault="00CC1CC2">
      <w:pPr>
        <w:pStyle w:val="SourceCode"/>
      </w:pPr>
      <w:r>
        <w:t xml:space="preserve">    values."""</w:t>
      </w:r>
    </w:p>
    <w:p w14:paraId="0F6175D9" w14:textId="77777777" w:rsidR="00F323DC" w:rsidRDefault="00CC1CC2">
      <w:pPr>
        <w:pStyle w:val="SourceCode"/>
      </w:pPr>
      <w:r>
        <w:t xml:space="preserve">    READ = 1</w:t>
      </w:r>
    </w:p>
    <w:p w14:paraId="28F2BAE2" w14:textId="77777777" w:rsidR="00F323DC" w:rsidRDefault="00CC1CC2">
      <w:pPr>
        <w:pStyle w:val="SourceCode"/>
      </w:pPr>
      <w:r>
        <w:t xml:space="preserve">    TOO_LONG = 2</w:t>
      </w:r>
    </w:p>
    <w:p w14:paraId="02F83AA9" w14:textId="77777777" w:rsidR="00F323DC" w:rsidRDefault="00CC1CC2">
      <w:pPr>
        <w:pStyle w:val="SourceCode"/>
      </w:pPr>
      <w:r>
        <w:t xml:space="preserve">    TIMED_OUT = 3</w:t>
      </w:r>
    </w:p>
    <w:p w14:paraId="07EF0E9C" w14:textId="77777777" w:rsidR="00F323DC" w:rsidRDefault="00CC1CC2">
      <w:pPr>
        <w:pStyle w:val="SourceCode"/>
      </w:pPr>
      <w:r>
        <w:t xml:space="preserve">    UNREACHABLE = 4</w:t>
      </w:r>
    </w:p>
    <w:p w14:paraId="79102666" w14:textId="77777777" w:rsidR="00F323DC" w:rsidRDefault="00CC1CC2">
      <w:pPr>
        <w:pStyle w:val="SourceCode"/>
      </w:pPr>
      <w:r>
        <w:t xml:space="preserve">    FAILED = 5</w:t>
      </w:r>
    </w:p>
    <w:p w14:paraId="7B9E22EF" w14:textId="77777777" w:rsidR="00F323DC" w:rsidRDefault="00F323DC">
      <w:pPr>
        <w:pStyle w:val="SourceCode"/>
      </w:pPr>
    </w:p>
    <w:p w14:paraId="7CAF2088" w14:textId="77777777" w:rsidR="00F323DC" w:rsidRDefault="00F323DC">
      <w:pPr>
        <w:pStyle w:val="SourceCode"/>
      </w:pPr>
    </w:p>
    <w:p w14:paraId="65800F65" w14:textId="77777777" w:rsidR="00F323DC" w:rsidRDefault="00CC1CC2">
      <w:pPr>
        <w:pStyle w:val="SourceCode"/>
      </w:pPr>
      <w:r>
        <w:t>def receive_reply(client_socket: socket.socket) -&gt; tuple[ReplyResult, str]:</w:t>
      </w:r>
    </w:p>
    <w:p w14:paraId="7CDB779F" w14:textId="77777777" w:rsidR="00F323DC" w:rsidRDefault="00CC1CC2">
      <w:pPr>
        <w:pStyle w:val="SourceCode"/>
      </w:pPr>
      <w:r>
        <w:t xml:space="preserve">    """Receives one datagram, the reply. One recv gives one whole datagram,</w:t>
      </w:r>
    </w:p>
    <w:p w14:paraId="0A88F81D" w14:textId="77777777" w:rsidR="00F323DC" w:rsidRDefault="00CC1CC2">
      <w:pPr>
        <w:pStyle w:val="SourceCode"/>
      </w:pPr>
      <w:r>
        <w:t xml:space="preserve">    so there is no loop as in Lesson 7.10. Gives the result and the reply's</w:t>
      </w:r>
    </w:p>
    <w:p w14:paraId="43A332FF" w14:textId="77777777" w:rsidR="00F323DC" w:rsidRDefault="00CC1CC2">
      <w:pPr>
        <w:pStyle w:val="SourceCode"/>
      </w:pPr>
      <w:r>
        <w:t xml:space="preserve">    text, as a pair."""</w:t>
      </w:r>
    </w:p>
    <w:p w14:paraId="66E83EE5" w14:textId="77777777" w:rsidR="00F323DC" w:rsidRDefault="00CC1CC2">
      <w:pPr>
        <w:pStyle w:val="SourceCode"/>
      </w:pPr>
      <w:r>
        <w:t xml:space="preserve">    try:</w:t>
      </w:r>
    </w:p>
    <w:p w14:paraId="76C1C45C" w14:textId="77777777" w:rsidR="00F323DC" w:rsidRDefault="00CC1CC2">
      <w:pPr>
        <w:pStyle w:val="SourceCode"/>
      </w:pPr>
      <w:r>
        <w:t xml:space="preserve">        reply = client_socket.recv(RECEIVE_BUFFER_BYTES)</w:t>
      </w:r>
    </w:p>
    <w:p w14:paraId="0296F037" w14:textId="77777777" w:rsidR="00F323DC" w:rsidRDefault="00CC1CC2">
      <w:pPr>
        <w:pStyle w:val="SourceCode"/>
      </w:pPr>
      <w:r>
        <w:t xml:space="preserve">    except TimeoutError:</w:t>
      </w:r>
    </w:p>
    <w:p w14:paraId="738A2BF1" w14:textId="77777777" w:rsidR="00F323DC" w:rsidRDefault="00CC1CC2">
      <w:pPr>
        <w:pStyle w:val="SourceCode"/>
      </w:pPr>
      <w:r>
        <w:t xml:space="preserve">        # Remember, the socket's timeout ran out: no datagram came.</w:t>
      </w:r>
    </w:p>
    <w:p w14:paraId="16C4C513" w14:textId="77777777" w:rsidR="00F323DC" w:rsidRDefault="00CC1CC2">
      <w:pPr>
        <w:pStyle w:val="SourceCode"/>
      </w:pPr>
      <w:r>
        <w:t xml:space="preserve">        return ReplyResult.TIMED_OUT, ""</w:t>
      </w:r>
    </w:p>
    <w:p w14:paraId="15C93283" w14:textId="77777777" w:rsidR="00F323DC" w:rsidRDefault="00CC1CC2">
      <w:pPr>
        <w:pStyle w:val="SourceCode"/>
      </w:pPr>
      <w:r>
        <w:t xml:space="preserve">    except ConnectionError:</w:t>
      </w:r>
    </w:p>
    <w:p w14:paraId="62A37F70" w14:textId="77777777" w:rsidR="00F323DC" w:rsidRDefault="00CC1CC2">
      <w:pPr>
        <w:pStyle w:val="SourceCode"/>
      </w:pPr>
      <w:r>
        <w:t xml:space="preserve">        # The ICMP "port unreachable" message, which says no program has</w:t>
      </w:r>
    </w:p>
    <w:p w14:paraId="355CE034" w14:textId="77777777" w:rsidR="00F323DC" w:rsidRDefault="00CC1CC2">
      <w:pPr>
        <w:pStyle w:val="SourceCode"/>
      </w:pPr>
      <w:r>
        <w:t xml:space="preserve">        # the port. ConnectionError covers both of its forms: Windows</w:t>
      </w:r>
    </w:p>
    <w:p w14:paraId="4711EFAD" w14:textId="77777777" w:rsidR="00F323DC" w:rsidRDefault="00CC1CC2">
      <w:pPr>
        <w:pStyle w:val="SourceCode"/>
      </w:pPr>
      <w:r>
        <w:t xml:space="preserve">        # raises ConnectionResetError (10054), and Linux and macOS</w:t>
      </w:r>
    </w:p>
    <w:p w14:paraId="16248FF3" w14:textId="77777777" w:rsidR="00F323DC" w:rsidRDefault="00CC1CC2">
      <w:pPr>
        <w:pStyle w:val="SourceCode"/>
      </w:pPr>
      <w:r>
        <w:t xml:space="preserve">        # ConnectionRefusedError.</w:t>
      </w:r>
    </w:p>
    <w:p w14:paraId="13B3176D" w14:textId="77777777" w:rsidR="00F323DC" w:rsidRDefault="00CC1CC2">
      <w:pPr>
        <w:pStyle w:val="SourceCode"/>
      </w:pPr>
      <w:r>
        <w:t xml:space="preserve">        return ReplyResult.UNREACHABLE, ""</w:t>
      </w:r>
    </w:p>
    <w:p w14:paraId="58966246" w14:textId="77777777" w:rsidR="00F323DC" w:rsidRDefault="00CC1CC2">
      <w:pPr>
        <w:pStyle w:val="SourceCode"/>
      </w:pPr>
      <w:r>
        <w:t xml:space="preserve">    except OSError:</w:t>
      </w:r>
    </w:p>
    <w:p w14:paraId="1C4501AE" w14:textId="77777777" w:rsidR="00F323DC" w:rsidRDefault="00CC1CC2">
      <w:pPr>
        <w:pStyle w:val="SourceCode"/>
      </w:pPr>
      <w:r>
        <w:t xml:space="preserve">        return ReplyResult.FAILED, ""</w:t>
      </w:r>
    </w:p>
    <w:p w14:paraId="1E5E396B" w14:textId="77777777" w:rsidR="00F323DC" w:rsidRDefault="00CC1CC2">
      <w:pPr>
        <w:pStyle w:val="SourceCode"/>
      </w:pPr>
      <w:r>
        <w:t xml:space="preserve">    if len(reply) &gt; MAX_REPLY_BYTES:</w:t>
      </w:r>
    </w:p>
    <w:p w14:paraId="1FCD831B" w14:textId="77777777" w:rsidR="00F323DC" w:rsidRDefault="00CC1CC2">
      <w:pPr>
        <w:pStyle w:val="SourceCode"/>
      </w:pPr>
      <w:r>
        <w:t xml:space="preserve">        return ReplyResult.TOO_LONG, ""</w:t>
      </w:r>
    </w:p>
    <w:p w14:paraId="2A2B765B" w14:textId="77777777" w:rsidR="00F323DC" w:rsidRDefault="00CC1CC2">
      <w:pPr>
        <w:pStyle w:val="SourceCode"/>
      </w:pPr>
      <w:r>
        <w:t xml:space="preserve">    return ReplyResult.READ, reply.decode("utf-8", errors="replace")</w:t>
      </w:r>
    </w:p>
    <w:p w14:paraId="606848D7" w14:textId="77777777" w:rsidR="00F323DC" w:rsidRDefault="00F323DC">
      <w:pPr>
        <w:pStyle w:val="SourceCode"/>
      </w:pPr>
    </w:p>
    <w:p w14:paraId="1BBF3A66" w14:textId="77777777" w:rsidR="00F323DC" w:rsidRDefault="00F323DC">
      <w:pPr>
        <w:pStyle w:val="SourceCode"/>
      </w:pPr>
    </w:p>
    <w:p w14:paraId="123009D0" w14:textId="77777777" w:rsidR="00F323DC" w:rsidRDefault="00CC1CC2">
      <w:pPr>
        <w:pStyle w:val="SourceCode"/>
      </w:pPr>
      <w:r>
        <w:t>def exchange_datagram(client_socket: socket.socket, datagram_text: str) -&gt; int:</w:t>
      </w:r>
    </w:p>
    <w:p w14:paraId="57F53139" w14:textId="77777777" w:rsidR="00F323DC" w:rsidRDefault="00CC1CC2">
      <w:pPr>
        <w:pStyle w:val="SourceCode"/>
      </w:pPr>
      <w:r>
        <w:t xml:space="preserve">    """Sends text as one datagram and receives the reply. Prints the Reply</w:t>
      </w:r>
    </w:p>
    <w:p w14:paraId="746E4E8A" w14:textId="77777777" w:rsidR="00F323DC" w:rsidRDefault="00CC1CC2">
      <w:pPr>
        <w:pStyle w:val="SourceCode"/>
      </w:pPr>
      <w:r>
        <w:t xml:space="preserve">    line, or one Error line on the error stream. Gives the exit code, 0 or</w:t>
      </w:r>
    </w:p>
    <w:p w14:paraId="46C8077B" w14:textId="77777777" w:rsidR="00F323DC" w:rsidRDefault="00CC1CC2">
      <w:pPr>
        <w:pStyle w:val="SourceCode"/>
      </w:pPr>
      <w:r>
        <w:t xml:space="preserve">    1."""</w:t>
      </w:r>
    </w:p>
    <w:p w14:paraId="02D3E390" w14:textId="77777777" w:rsidR="00F323DC" w:rsidRDefault="00CC1CC2">
      <w:pPr>
        <w:pStyle w:val="SourceCode"/>
      </w:pPr>
      <w:r>
        <w:t xml:space="preserve">    try:</w:t>
      </w:r>
    </w:p>
    <w:p w14:paraId="15CDB1AE" w14:textId="77777777" w:rsidR="00F323DC" w:rsidRDefault="00CC1CC2">
      <w:pPr>
        <w:pStyle w:val="SourceCode"/>
      </w:pPr>
      <w:r>
        <w:t xml:space="preserve">        # send on a connected socket needs no address. It sends the whole</w:t>
      </w:r>
    </w:p>
    <w:p w14:paraId="0F2613B1" w14:textId="77777777" w:rsidR="00F323DC" w:rsidRDefault="00CC1CC2">
      <w:pPr>
        <w:pStyle w:val="SourceCode"/>
      </w:pPr>
      <w:r>
        <w:t xml:space="preserve">        # datagram or raises, so there is no sendall.</w:t>
      </w:r>
    </w:p>
    <w:p w14:paraId="42CE2F9D" w14:textId="77777777" w:rsidR="00F323DC" w:rsidRDefault="00CC1CC2">
      <w:pPr>
        <w:pStyle w:val="SourceCode"/>
      </w:pPr>
      <w:r>
        <w:t xml:space="preserve">        client_socket.send(datagram_text.encode("utf-8"))</w:t>
      </w:r>
    </w:p>
    <w:p w14:paraId="7B056A5B" w14:textId="77777777" w:rsidR="00F323DC" w:rsidRDefault="00CC1CC2">
      <w:pPr>
        <w:pStyle w:val="SourceCode"/>
      </w:pPr>
      <w:r>
        <w:t xml:space="preserve">    except OSError:</w:t>
      </w:r>
    </w:p>
    <w:p w14:paraId="19CE1A79" w14:textId="77777777" w:rsidR="00F323DC" w:rsidRDefault="00CC1CC2">
      <w:pPr>
        <w:pStyle w:val="SourceCode"/>
      </w:pPr>
      <w:r>
        <w:t xml:space="preserve">        print("Error: could not send the datagram", file=sys.stderr)</w:t>
      </w:r>
    </w:p>
    <w:p w14:paraId="12DA5FB6" w14:textId="77777777" w:rsidR="00F323DC" w:rsidRDefault="00CC1CC2">
      <w:pPr>
        <w:pStyle w:val="SourceCode"/>
      </w:pPr>
      <w:r>
        <w:t xml:space="preserve">        return 1</w:t>
      </w:r>
    </w:p>
    <w:p w14:paraId="5E969518" w14:textId="77777777" w:rsidR="00F323DC" w:rsidRDefault="00CC1CC2">
      <w:pPr>
        <w:pStyle w:val="SourceCode"/>
      </w:pPr>
      <w:r>
        <w:t xml:space="preserve">    reply_result, reply = receive_reply(client_socket)</w:t>
      </w:r>
    </w:p>
    <w:p w14:paraId="51E29A9A" w14:textId="77777777" w:rsidR="00F323DC" w:rsidRDefault="00F323DC">
      <w:pPr>
        <w:pStyle w:val="SourceCode"/>
      </w:pPr>
    </w:p>
    <w:p w14:paraId="7D51DA76" w14:textId="77777777" w:rsidR="00F323DC" w:rsidRDefault="00CC1CC2">
      <w:pPr>
        <w:pStyle w:val="SourceCode"/>
      </w:pPr>
      <w:r>
        <w:t xml:space="preserve">    if reply_result == ReplyResult.TIMED_OUT:</w:t>
      </w:r>
    </w:p>
    <w:p w14:paraId="4836DCE0" w14:textId="77777777" w:rsidR="00F323DC" w:rsidRDefault="00CC1CC2">
      <w:pPr>
        <w:pStyle w:val="SourceCode"/>
      </w:pPr>
      <w:r>
        <w:t xml:space="preserve">        print(f"Error: no reply within {SOCKET_TIMEOUT_MS} ms", file=sys.stderr)</w:t>
      </w:r>
    </w:p>
    <w:p w14:paraId="7BC44886" w14:textId="77777777" w:rsidR="00F323DC" w:rsidRDefault="00CC1CC2">
      <w:pPr>
        <w:pStyle w:val="SourceCode"/>
      </w:pPr>
      <w:r>
        <w:t xml:space="preserve">        return 1</w:t>
      </w:r>
    </w:p>
    <w:p w14:paraId="341F4400" w14:textId="77777777" w:rsidR="00F323DC" w:rsidRDefault="00CC1CC2">
      <w:pPr>
        <w:pStyle w:val="SourceCode"/>
      </w:pPr>
      <w:r>
        <w:t xml:space="preserve">    if reply_result == ReplyResult.UNREACHABLE:</w:t>
      </w:r>
    </w:p>
    <w:p w14:paraId="2E808FA4" w14:textId="77777777" w:rsidR="00F323DC" w:rsidRDefault="00CC1CC2">
      <w:pPr>
        <w:pStyle w:val="SourceCode"/>
      </w:pPr>
      <w:r>
        <w:t xml:space="preserve">        print(f"Error: port unreachable at {HOST}:{UDP_PORT}", file=sys.stderr)</w:t>
      </w:r>
    </w:p>
    <w:p w14:paraId="15133FAD" w14:textId="77777777" w:rsidR="00F323DC" w:rsidRDefault="00CC1CC2">
      <w:pPr>
        <w:pStyle w:val="SourceCode"/>
      </w:pPr>
      <w:r>
        <w:t xml:space="preserve">        return 1</w:t>
      </w:r>
    </w:p>
    <w:p w14:paraId="1E7E9310" w14:textId="77777777" w:rsidR="00F323DC" w:rsidRDefault="00CC1CC2">
      <w:pPr>
        <w:pStyle w:val="SourceCode"/>
      </w:pPr>
      <w:r>
        <w:t xml:space="preserve">    if reply_result == ReplyResult.TOO_LONG:</w:t>
      </w:r>
    </w:p>
    <w:p w14:paraId="78DC7DAA" w14:textId="77777777" w:rsidR="00F323DC" w:rsidRDefault="00CC1CC2">
      <w:pPr>
        <w:pStyle w:val="SourceCode"/>
      </w:pPr>
      <w:r>
        <w:t xml:space="preserve">        print(f"Error: the reply is longer than {MAX_REPLY_BYTES} bytes",</w:t>
      </w:r>
    </w:p>
    <w:p w14:paraId="3DCDCD15" w14:textId="77777777" w:rsidR="00F323DC" w:rsidRDefault="00CC1CC2">
      <w:pPr>
        <w:pStyle w:val="SourceCode"/>
      </w:pPr>
      <w:r>
        <w:t xml:space="preserve">              file=sys.stderr)</w:t>
      </w:r>
    </w:p>
    <w:p w14:paraId="1B416EE1" w14:textId="77777777" w:rsidR="00F323DC" w:rsidRDefault="00CC1CC2">
      <w:pPr>
        <w:pStyle w:val="SourceCode"/>
      </w:pPr>
      <w:r>
        <w:t xml:space="preserve">        return 1</w:t>
      </w:r>
    </w:p>
    <w:p w14:paraId="384775D2" w14:textId="77777777" w:rsidR="00F323DC" w:rsidRDefault="00CC1CC2">
      <w:pPr>
        <w:pStyle w:val="SourceCode"/>
      </w:pPr>
      <w:r>
        <w:t xml:space="preserve">    if reply_result == ReplyResult.FAILED:</w:t>
      </w:r>
    </w:p>
    <w:p w14:paraId="287FC917" w14:textId="77777777" w:rsidR="00F323DC" w:rsidRDefault="00CC1CC2">
      <w:pPr>
        <w:pStyle w:val="SourceCode"/>
      </w:pPr>
      <w:r>
        <w:t xml:space="preserve">        print("Error: could not receive the reply", file=sys.stderr)</w:t>
      </w:r>
    </w:p>
    <w:p w14:paraId="49523BFD" w14:textId="77777777" w:rsidR="00F323DC" w:rsidRDefault="00CC1CC2">
      <w:pPr>
        <w:pStyle w:val="SourceCode"/>
      </w:pPr>
      <w:r>
        <w:t xml:space="preserve">        return 1</w:t>
      </w:r>
    </w:p>
    <w:p w14:paraId="72D4416F" w14:textId="77777777" w:rsidR="00F323DC" w:rsidRDefault="00CC1CC2">
      <w:pPr>
        <w:pStyle w:val="SourceCode"/>
      </w:pPr>
      <w:r>
        <w:t xml:space="preserve">    print(f"Reply: {reply}")</w:t>
      </w:r>
    </w:p>
    <w:p w14:paraId="53DF2813" w14:textId="77777777" w:rsidR="00F323DC" w:rsidRDefault="00CC1CC2">
      <w:pPr>
        <w:pStyle w:val="SourceCode"/>
      </w:pPr>
      <w:r>
        <w:t xml:space="preserve">    return 0</w:t>
      </w:r>
    </w:p>
    <w:p w14:paraId="33113858" w14:textId="77777777" w:rsidR="00F323DC" w:rsidRDefault="00F323DC">
      <w:pPr>
        <w:pStyle w:val="SourceCode"/>
      </w:pPr>
    </w:p>
    <w:p w14:paraId="36AB60D6" w14:textId="77777777" w:rsidR="00F323DC" w:rsidRDefault="00F323DC">
      <w:pPr>
        <w:pStyle w:val="SourceCode"/>
      </w:pPr>
    </w:p>
    <w:p w14:paraId="67AEB58D" w14:textId="77777777" w:rsidR="00F323DC" w:rsidRDefault="00CC1CC2">
      <w:pPr>
        <w:pStyle w:val="SourceCode"/>
      </w:pPr>
      <w:r>
        <w:t>def main() -&gt; int:</w:t>
      </w:r>
    </w:p>
    <w:p w14:paraId="3477CAD3" w14:textId="77777777" w:rsidR="00F323DC" w:rsidRDefault="00CC1CC2">
      <w:pPr>
        <w:pStyle w:val="SourceCode"/>
      </w:pPr>
      <w:r>
        <w:t xml:space="preserve">    # Remember, perf_counter is a clock that only moves forward (Lesson</w:t>
      </w:r>
    </w:p>
    <w:p w14:paraId="72ACCA01" w14:textId="77777777" w:rsidR="00F323DC" w:rsidRDefault="00CC1CC2">
      <w:pPr>
        <w:pStyle w:val="SourceCode"/>
      </w:pPr>
      <w:r>
        <w:t xml:space="preserve">    # 7.4).</w:t>
      </w:r>
    </w:p>
    <w:p w14:paraId="69CE81E5" w14:textId="77777777" w:rsidR="00F323DC" w:rsidRDefault="00CC1CC2">
      <w:pPr>
        <w:pStyle w:val="SourceCode"/>
      </w:pPr>
      <w:r>
        <w:t xml:space="preserve">    start = time.perf_counter()</w:t>
      </w:r>
    </w:p>
    <w:p w14:paraId="325A2002" w14:textId="77777777" w:rsidR="00F323DC" w:rsidRDefault="00CC1CC2">
      <w:pPr>
        <w:pStyle w:val="SourceCode"/>
      </w:pPr>
      <w:r>
        <w:t xml:space="preserve">    exit_code = 1</w:t>
      </w:r>
    </w:p>
    <w:p w14:paraId="468AC332" w14:textId="77777777" w:rsidR="00F323DC" w:rsidRDefault="00CC1CC2">
      <w:pPr>
        <w:pStyle w:val="SourceCode"/>
      </w:pPr>
      <w:r>
        <w:t xml:space="preserve">    with socket.socket(socket.AF_INET, socket.SOCK_DGRAM) as client_socket:</w:t>
      </w:r>
    </w:p>
    <w:p w14:paraId="546F202B" w14:textId="77777777" w:rsidR="00F323DC" w:rsidRDefault="00CC1CC2">
      <w:pPr>
        <w:pStyle w:val="SourceCode"/>
      </w:pPr>
      <w:r>
        <w:t xml:space="preserve">        # Remember, settimeout makes every recv give up after the time, in</w:t>
      </w:r>
    </w:p>
    <w:p w14:paraId="4631E4A4" w14:textId="77777777" w:rsidR="00F323DC" w:rsidRDefault="00CC1CC2">
      <w:pPr>
        <w:pStyle w:val="SourceCode"/>
      </w:pPr>
      <w:r>
        <w:t xml:space="preserve">        # seconds (Lesson 7.10).</w:t>
      </w:r>
    </w:p>
    <w:p w14:paraId="031D4B50" w14:textId="77777777" w:rsidR="00F323DC" w:rsidRDefault="00CC1CC2">
      <w:pPr>
        <w:pStyle w:val="SourceCode"/>
      </w:pPr>
      <w:r>
        <w:t xml:space="preserve">        client_socket.settimeout(SOCKET_TIMEOUT_MS / 1000)</w:t>
      </w:r>
    </w:p>
    <w:p w14:paraId="15DEE67A" w14:textId="77777777" w:rsidR="00F323DC" w:rsidRDefault="00CC1CC2">
      <w:pPr>
        <w:pStyle w:val="SourceCode"/>
      </w:pPr>
      <w:r>
        <w:t xml:space="preserve">        try:</w:t>
      </w:r>
    </w:p>
    <w:p w14:paraId="233C8275" w14:textId="77777777" w:rsidR="00F323DC" w:rsidRDefault="00CC1CC2">
      <w:pPr>
        <w:pStyle w:val="SourceCode"/>
      </w:pPr>
      <w:r>
        <w:t xml:space="preserve">            # connect on a UDP socket sends nothing: it records the</w:t>
      </w:r>
    </w:p>
    <w:p w14:paraId="63658C75" w14:textId="77777777" w:rsidR="00F323DC" w:rsidRDefault="00CC1CC2">
      <w:pPr>
        <w:pStyle w:val="SourceCode"/>
      </w:pPr>
      <w:r>
        <w:t xml:space="preserve">            # server's address, so send needs no address and recv takes</w:t>
      </w:r>
    </w:p>
    <w:p w14:paraId="49CA490F" w14:textId="77777777" w:rsidR="00F323DC" w:rsidRDefault="00CC1CC2">
      <w:pPr>
        <w:pStyle w:val="SourceCode"/>
      </w:pPr>
      <w:r>
        <w:t xml:space="preserve">            # datagrams from that address only. It also lets Linux report</w:t>
      </w:r>
    </w:p>
    <w:p w14:paraId="70619525" w14:textId="77777777" w:rsidR="00F323DC" w:rsidRDefault="00CC1CC2">
      <w:pPr>
        <w:pStyle w:val="SourceCode"/>
      </w:pPr>
      <w:r>
        <w:t xml:space="preserve">            # the port unreachable, which Windows reports either way.</w:t>
      </w:r>
    </w:p>
    <w:p w14:paraId="6AA39E55" w14:textId="77777777" w:rsidR="00F323DC" w:rsidRDefault="00CC1CC2">
      <w:pPr>
        <w:pStyle w:val="SourceCode"/>
      </w:pPr>
      <w:r>
        <w:t xml:space="preserve">            # connect is the only call here that can raise:</w:t>
      </w:r>
    </w:p>
    <w:p w14:paraId="21FE0051" w14:textId="77777777" w:rsidR="00F323DC" w:rsidRDefault="00CC1CC2">
      <w:pPr>
        <w:pStyle w:val="SourceCode"/>
      </w:pPr>
      <w:r>
        <w:t xml:space="preserve">            # exchange_datagram reports its own failures.</w:t>
      </w:r>
    </w:p>
    <w:p w14:paraId="285EEA4F" w14:textId="77777777" w:rsidR="00F323DC" w:rsidRDefault="00CC1CC2">
      <w:pPr>
        <w:pStyle w:val="SourceCode"/>
      </w:pPr>
      <w:r>
        <w:t xml:space="preserve">            client_socket.connect((HOST, UDP_PORT))</w:t>
      </w:r>
    </w:p>
    <w:p w14:paraId="5C4FAC18" w14:textId="77777777" w:rsidR="00F323DC" w:rsidRDefault="00CC1CC2">
      <w:pPr>
        <w:pStyle w:val="SourceCode"/>
      </w:pPr>
      <w:r>
        <w:t xml:space="preserve">            exit_code = exchange_datagram(client_socket, TEXT_TO_SEND)</w:t>
      </w:r>
    </w:p>
    <w:p w14:paraId="7789F4EC" w14:textId="77777777" w:rsidR="00F323DC" w:rsidRDefault="00CC1CC2">
      <w:pPr>
        <w:pStyle w:val="SourceCode"/>
      </w:pPr>
      <w:r>
        <w:t xml:space="preserve">        except OSError:</w:t>
      </w:r>
    </w:p>
    <w:p w14:paraId="02860AA2" w14:textId="77777777" w:rsidR="00F323DC" w:rsidRDefault="00CC1CC2">
      <w:pPr>
        <w:pStyle w:val="SourceCode"/>
      </w:pPr>
      <w:r>
        <w:t xml:space="preserve">            print(f"Error: could not connect to {HOST}:{UDP_PORT}",</w:t>
      </w:r>
    </w:p>
    <w:p w14:paraId="6B5296EE" w14:textId="77777777" w:rsidR="00F323DC" w:rsidRDefault="00CC1CC2">
      <w:pPr>
        <w:pStyle w:val="SourceCode"/>
      </w:pPr>
      <w:r>
        <w:t xml:space="preserve">                  file=sys.stderr)</w:t>
      </w:r>
    </w:p>
    <w:p w14:paraId="5A751D80" w14:textId="77777777" w:rsidR="00F323DC" w:rsidRDefault="00CC1CC2">
      <w:pPr>
        <w:pStyle w:val="SourceCode"/>
      </w:pPr>
      <w:r>
        <w:t xml:space="preserve">    # The elapsed time prints after a failure too: a port unreachable</w:t>
      </w:r>
    </w:p>
    <w:p w14:paraId="59F99DC7" w14:textId="77777777" w:rsidR="00F323DC" w:rsidRDefault="00CC1CC2">
      <w:pPr>
        <w:pStyle w:val="SourceCode"/>
      </w:pPr>
      <w:r>
        <w:t xml:space="preserve">    # report takes a few milliseconds, a timeout 3000.</w:t>
      </w:r>
    </w:p>
    <w:p w14:paraId="5826B2CF" w14:textId="77777777" w:rsidR="00F323DC" w:rsidRDefault="00CC1CC2">
      <w:pPr>
        <w:pStyle w:val="SourceCode"/>
      </w:pPr>
      <w:r>
        <w:t xml:space="preserve">    print(f"Elapsed: {int((time.perf_counter() - start) * 1000)} ms")</w:t>
      </w:r>
    </w:p>
    <w:p w14:paraId="5FA68F08" w14:textId="77777777" w:rsidR="00F323DC" w:rsidRDefault="00CC1CC2">
      <w:pPr>
        <w:pStyle w:val="SourceCode"/>
      </w:pPr>
      <w:r>
        <w:t xml:space="preserve">    return exit_code</w:t>
      </w:r>
    </w:p>
    <w:p w14:paraId="13CA0BF6" w14:textId="77777777" w:rsidR="00F323DC" w:rsidRDefault="00F323DC">
      <w:pPr>
        <w:pStyle w:val="SourceCode"/>
      </w:pPr>
    </w:p>
    <w:p w14:paraId="49399EFA" w14:textId="77777777" w:rsidR="00F323DC" w:rsidRDefault="00F323DC">
      <w:pPr>
        <w:pStyle w:val="SourceCode"/>
      </w:pPr>
    </w:p>
    <w:p w14:paraId="4294C904" w14:textId="77777777" w:rsidR="00F323DC" w:rsidRDefault="00CC1CC2">
      <w:pPr>
        <w:pStyle w:val="SourceCode"/>
        <w:keepNext/>
      </w:pPr>
      <w:r>
        <w:t># Remember, sys.exit(main()) ends the program with main's exit code.</w:t>
      </w:r>
    </w:p>
    <w:p w14:paraId="60F08361" w14:textId="77777777" w:rsidR="00F323DC" w:rsidRDefault="00CC1CC2">
      <w:pPr>
        <w:pStyle w:val="SourceCode"/>
        <w:keepNext/>
      </w:pPr>
      <w:r>
        <w:t>if __name__ == "__main__":</w:t>
      </w:r>
    </w:p>
    <w:p w14:paraId="05ED13C8" w14:textId="77777777" w:rsidR="00F323DC" w:rsidRDefault="00CC1CC2">
      <w:pPr>
        <w:pStyle w:val="SourceCode"/>
      </w:pPr>
      <w:r>
        <w:t xml:space="preserve">    sys.exit(main())</w:t>
      </w:r>
    </w:p>
    <w:p w14:paraId="731C9693" w14:textId="77777777" w:rsidR="00F323DC" w:rsidRDefault="00F323DC">
      <w:pPr>
        <w:keepNext/>
      </w:pPr>
    </w:p>
    <w:p w14:paraId="2AC98B13" w14:textId="77777777" w:rsidR="00F323DC" w:rsidRDefault="00CC1CC2">
      <w:pPr>
        <w:pStyle w:val="Heading3"/>
      </w:pPr>
      <w:r>
        <w:t>Windows PowerShell Server Build and Run</w:t>
      </w:r>
    </w:p>
    <w:p w14:paraId="10E9338B" w14:textId="77777777" w:rsidR="00F323DC" w:rsidRDefault="00CC1CC2">
      <w:pPr>
        <w:keepNext/>
      </w:pPr>
      <w:r>
        <w:t>In Terminal 1, start the Production-Minded server:</w:t>
      </w:r>
    </w:p>
    <w:p w14:paraId="5D6B1497" w14:textId="77777777" w:rsidR="00F323DC" w:rsidRDefault="00F323DC">
      <w:pPr>
        <w:keepNext/>
      </w:pPr>
    </w:p>
    <w:p w14:paraId="7001CE6D" w14:textId="77777777" w:rsidR="00F323DC" w:rsidRDefault="00CC1CC2">
      <w:pPr>
        <w:pStyle w:val="CommandBlock"/>
      </w:pPr>
      <w:r>
        <w:t>py .\python\echo_server.py</w:t>
      </w:r>
    </w:p>
    <w:p w14:paraId="1059292E" w14:textId="77777777" w:rsidR="00F323DC" w:rsidRDefault="00F323DC">
      <w:pPr>
        <w:keepNext/>
      </w:pPr>
    </w:p>
    <w:p w14:paraId="478D8DAC" w14:textId="77777777" w:rsidR="00F323DC" w:rsidRDefault="00CC1CC2">
      <w:pPr>
        <w:pStyle w:val="Heading3"/>
      </w:pPr>
      <w:r>
        <w:t>Windows PowerShell Client Build and Run</w:t>
      </w:r>
    </w:p>
    <w:p w14:paraId="1C80CFA9" w14:textId="77777777" w:rsidR="00F323DC" w:rsidRDefault="00CC1CC2">
      <w:pPr>
        <w:keepNext/>
      </w:pPr>
      <w:r>
        <w:t>In Terminal 2:</w:t>
      </w:r>
    </w:p>
    <w:p w14:paraId="14AB4783" w14:textId="77777777" w:rsidR="00F323DC" w:rsidRDefault="00F323DC">
      <w:pPr>
        <w:keepNext/>
      </w:pPr>
    </w:p>
    <w:p w14:paraId="09E31A26" w14:textId="77777777" w:rsidR="00F323DC" w:rsidRDefault="00CC1CC2">
      <w:pPr>
        <w:pStyle w:val="CommandBlock"/>
        <w:keepNext/>
      </w:pPr>
      <w:r>
        <w:t>py .\python\echo_client.py</w:t>
      </w:r>
    </w:p>
    <w:p w14:paraId="686EE810" w14:textId="77777777" w:rsidR="00F323DC" w:rsidRDefault="00CC1CC2">
      <w:pPr>
        <w:pStyle w:val="CommandBlock"/>
      </w:pPr>
      <w:r>
        <w:t>$LASTEXITCODE</w:t>
      </w:r>
    </w:p>
    <w:p w14:paraId="01C999DD" w14:textId="77777777" w:rsidR="00F323DC" w:rsidRDefault="00F323DC">
      <w:pPr>
        <w:keepNext/>
      </w:pPr>
    </w:p>
    <w:p w14:paraId="2E2063EA" w14:textId="77777777" w:rsidR="00F323DC" w:rsidRDefault="00CC1CC2">
      <w:r>
        <w:t>Then press Ctrl+C in Terminal 1.</w:t>
      </w:r>
    </w:p>
    <w:p w14:paraId="2BA5DD6E" w14:textId="77777777" w:rsidR="00F323DC" w:rsidRDefault="00F323DC">
      <w:pPr>
        <w:keepNext/>
      </w:pPr>
    </w:p>
    <w:p w14:paraId="152C9224" w14:textId="77777777" w:rsidR="00F323DC" w:rsidRDefault="00CC1CC2">
      <w:pPr>
        <w:pStyle w:val="Heading3"/>
      </w:pPr>
      <w:r>
        <w:t>Windows PowerShell No Server Check</w:t>
      </w:r>
    </w:p>
    <w:p w14:paraId="69EF2600" w14:textId="77777777" w:rsidR="00F323DC" w:rsidRDefault="00CC1CC2">
      <w:pPr>
        <w:keepNext/>
      </w:pPr>
      <w:r>
        <w:t>With the server stopped, run the client once more in Terminal 2:</w:t>
      </w:r>
    </w:p>
    <w:p w14:paraId="1691AD50" w14:textId="77777777" w:rsidR="00F323DC" w:rsidRDefault="00F323DC">
      <w:pPr>
        <w:keepNext/>
      </w:pPr>
    </w:p>
    <w:p w14:paraId="6DB28B56" w14:textId="77777777" w:rsidR="00F323DC" w:rsidRDefault="00CC1CC2">
      <w:pPr>
        <w:pStyle w:val="CommandBlock"/>
        <w:keepNext/>
      </w:pPr>
      <w:r>
        <w:t>py .\python\echo_client.py</w:t>
      </w:r>
    </w:p>
    <w:p w14:paraId="759841B3" w14:textId="77777777" w:rsidR="00F323DC" w:rsidRDefault="00CC1CC2">
      <w:pPr>
        <w:pStyle w:val="CommandBlock"/>
      </w:pPr>
      <w:r>
        <w:t>$LASTEXITCODE</w:t>
      </w:r>
    </w:p>
    <w:p w14:paraId="6D1D59C0" w14:textId="77777777" w:rsidR="00F323DC" w:rsidRDefault="00F323DC">
      <w:pPr>
        <w:keepNext/>
      </w:pPr>
    </w:p>
    <w:p w14:paraId="1A08FFFB" w14:textId="77777777" w:rsidR="00F323DC" w:rsidRDefault="00CC1CC2">
      <w:pPr>
        <w:pStyle w:val="Heading3"/>
      </w:pPr>
      <w:r>
        <w:t>Linux or macOS Build and Run</w:t>
      </w:r>
    </w:p>
    <w:p w14:paraId="665102F1" w14:textId="77777777" w:rsidR="00F323DC" w:rsidRDefault="00CC1CC2">
      <w:pPr>
        <w:pStyle w:val="CommandBlock"/>
        <w:keepNext/>
      </w:pPr>
      <w:r>
        <w:t># Terminal 1:</w:t>
      </w:r>
    </w:p>
    <w:p w14:paraId="4CEAD1AF" w14:textId="77777777" w:rsidR="00F323DC" w:rsidRDefault="00CC1CC2">
      <w:pPr>
        <w:pStyle w:val="CommandBlock"/>
        <w:keepNext/>
      </w:pPr>
      <w:r>
        <w:t>python3 ./python/echo_server.py</w:t>
      </w:r>
    </w:p>
    <w:p w14:paraId="677B0342" w14:textId="77777777" w:rsidR="00F323DC" w:rsidRDefault="00CC1CC2">
      <w:pPr>
        <w:pStyle w:val="CommandBlock"/>
        <w:keepNext/>
      </w:pPr>
      <w:r>
        <w:t># Terminal 2:</w:t>
      </w:r>
    </w:p>
    <w:p w14:paraId="7538EF43" w14:textId="77777777" w:rsidR="00F323DC" w:rsidRDefault="00CC1CC2">
      <w:pPr>
        <w:pStyle w:val="CommandBlock"/>
        <w:keepNext/>
      </w:pPr>
      <w:r>
        <w:t>python3 ./python/echo_client.py</w:t>
      </w:r>
    </w:p>
    <w:p w14:paraId="243FD9F3" w14:textId="77777777" w:rsidR="00F323DC" w:rsidRDefault="00CC1CC2">
      <w:pPr>
        <w:pStyle w:val="CommandBlock"/>
      </w:pPr>
      <w:r>
        <w:t>echo $?</w:t>
      </w:r>
    </w:p>
    <w:p w14:paraId="4098F573" w14:textId="77777777" w:rsidR="00F323DC" w:rsidRDefault="00F323DC">
      <w:pPr>
        <w:keepNext/>
      </w:pPr>
    </w:p>
    <w:p w14:paraId="470D2321" w14:textId="77777777" w:rsidR="00F323DC" w:rsidRDefault="00CC1CC2">
      <w:pPr>
        <w:pStyle w:val="Heading3"/>
      </w:pPr>
      <w:r>
        <w:t>Check Your Results</w:t>
      </w:r>
    </w:p>
    <w:p w14:paraId="5E098779" w14:textId="77777777" w:rsidR="00F323DC" w:rsidRDefault="00CC1CC2">
      <w:pPr>
        <w:pStyle w:val="ListBullet"/>
      </w:pPr>
      <w:r>
        <w:t>Terminal 2 must show the Production-Minded lines of the Required Clean-Run Output in Validation Rules, with your own Elapsed time, then $LASTEXITCODE prints 0. Terminal 1 must show the Listening line and Received "HELLO spa".</w:t>
      </w:r>
    </w:p>
    <w:p w14:paraId="2E9F08AC" w14:textId="77777777" w:rsidR="00F323DC" w:rsidRDefault="00CC1CC2">
      <w:pPr>
        <w:pStyle w:val="ListBullet"/>
      </w:pPr>
      <w:r>
        <w:t>The No Server Check must show Error: port unreachable at 127.0.0.1:8767, then an Elapsed line of a few milliseconds, then 1: Windows answered at once that no program has the port.</w:t>
      </w:r>
    </w:p>
    <w:p w14:paraId="261C6E8D" w14:textId="77777777" w:rsidR="00F323DC" w:rsidRDefault="00F323DC">
      <w:pPr>
        <w:keepNext/>
      </w:pPr>
    </w:p>
    <w:p w14:paraId="2BC9D650" w14:textId="77777777" w:rsidR="00F323DC" w:rsidRDefault="00F323DC">
      <w:pPr>
        <w:keepNext/>
      </w:pPr>
    </w:p>
    <w:p w14:paraId="792F92A7" w14:textId="77777777" w:rsidR="00F323DC" w:rsidRDefault="00CC1CC2">
      <w:pPr>
        <w:pStyle w:val="Heading2"/>
      </w:pPr>
      <w:r>
        <w:t>Seeing a UDP Endpoint</w:t>
      </w:r>
    </w:p>
    <w:p w14:paraId="3119F779" w14:textId="77777777" w:rsidR="00F323DC" w:rsidRDefault="00CC1CC2">
      <w:r>
        <w:t>Now that you have the Python programs, see a UDP server in the operating system's endpoint list. The server is the Python Production-Minded server above, which needs no build, and every language's server behaves the same. Remember, Terminal 1 runs the server and Terminal 2, a second PowerShell window in the same lesson-7.11 folder, runs the checks.</w:t>
      </w:r>
    </w:p>
    <w:p w14:paraId="4C379886" w14:textId="77777777" w:rsidR="00F323DC" w:rsidRDefault="00F323DC">
      <w:pPr>
        <w:keepNext/>
      </w:pPr>
    </w:p>
    <w:p w14:paraId="0BE33608" w14:textId="77777777" w:rsidR="00F323DC" w:rsidRDefault="00CC1CC2">
      <w:pPr>
        <w:pStyle w:val="Heading3"/>
      </w:pPr>
      <w:r>
        <w:t>Windows PowerShell Terminal 1: Start the Server</w:t>
      </w:r>
    </w:p>
    <w:p w14:paraId="269C9338" w14:textId="77777777" w:rsidR="00F323DC" w:rsidRDefault="00CC1CC2">
      <w:pPr>
        <w:pStyle w:val="CommandBlock"/>
      </w:pPr>
      <w:r>
        <w:t>py .\python\echo_server.py</w:t>
      </w:r>
    </w:p>
    <w:p w14:paraId="5FC89BAA" w14:textId="77777777" w:rsidR="00F323DC" w:rsidRDefault="00F323DC">
      <w:pPr>
        <w:keepNext/>
      </w:pPr>
    </w:p>
    <w:p w14:paraId="2E08BE2C" w14:textId="77777777" w:rsidR="00F323DC" w:rsidRDefault="00CC1CC2">
      <w:pPr>
        <w:pStyle w:val="RequiredOutput"/>
      </w:pPr>
      <w:r>
        <w:t>Listening on udp://127.0.0.1:8767</w:t>
      </w:r>
    </w:p>
    <w:p w14:paraId="207469AA" w14:textId="77777777" w:rsidR="00F323DC" w:rsidRDefault="00F323DC">
      <w:pPr>
        <w:keepNext/>
      </w:pPr>
    </w:p>
    <w:p w14:paraId="2D0663C5" w14:textId="77777777" w:rsidR="00F323DC" w:rsidRDefault="00CC1CC2">
      <w:pPr>
        <w:pStyle w:val="Heading3"/>
      </w:pPr>
      <w:r>
        <w:t>Windows PowerShell Terminal 2: The Server's Endpoint</w:t>
      </w:r>
    </w:p>
    <w:p w14:paraId="692E3B34" w14:textId="77777777" w:rsidR="00F323DC" w:rsidRDefault="00CC1CC2">
      <w:pPr>
        <w:keepNext/>
      </w:pPr>
      <w:r>
        <w:t>Get-NetUDPEndpoint lists UDP endpoints, as Get-NetTCPConnection lists TCP ones (Lessons 7.7 and 7.10), and -LocalPort keeps the ones on that port. $endpoint holds the server's entry. Remember, OwningProcess is the id of the process that holds the port, and Get-Process -Id gives its name (Lesson 7.7). The last line asks the TCP list about port 8767.</w:t>
      </w:r>
    </w:p>
    <w:p w14:paraId="2DA23466" w14:textId="77777777" w:rsidR="00F323DC" w:rsidRDefault="00F323DC">
      <w:pPr>
        <w:keepNext/>
      </w:pPr>
    </w:p>
    <w:p w14:paraId="42C10638" w14:textId="77777777" w:rsidR="00F323DC" w:rsidRDefault="00CC1CC2">
      <w:pPr>
        <w:pStyle w:val="CommandBlock"/>
        <w:keepNext/>
      </w:pPr>
      <w:r>
        <w:t>$endpoint = Get-NetUDPEndpoint -LocalPort 8767</w:t>
      </w:r>
    </w:p>
    <w:p w14:paraId="02187208" w14:textId="77777777" w:rsidR="00F323DC" w:rsidRDefault="00CC1CC2">
      <w:pPr>
        <w:pStyle w:val="CommandBlock"/>
        <w:keepNext/>
      </w:pPr>
      <w:r>
        <w:t>$endpoint.LocalAddress</w:t>
      </w:r>
    </w:p>
    <w:p w14:paraId="7EDB4EA8" w14:textId="77777777" w:rsidR="00F323DC" w:rsidRDefault="00CC1CC2">
      <w:pPr>
        <w:pStyle w:val="CommandBlock"/>
        <w:keepNext/>
      </w:pPr>
      <w:r>
        <w:t>(Get-Process -Id $endpoint.OwningProcess).ProcessName</w:t>
      </w:r>
    </w:p>
    <w:p w14:paraId="3E657440" w14:textId="77777777" w:rsidR="00F323DC" w:rsidRDefault="00CC1CC2">
      <w:pPr>
        <w:pStyle w:val="CommandBlock"/>
      </w:pPr>
      <w:r>
        <w:t>(Get-NetTCPConnection -LocalPort 8767 -ErrorAction Ignore).Count</w:t>
      </w:r>
    </w:p>
    <w:p w14:paraId="55299756" w14:textId="77777777" w:rsidR="00F323DC" w:rsidRDefault="00F323DC">
      <w:pPr>
        <w:keepNext/>
      </w:pPr>
    </w:p>
    <w:p w14:paraId="379FA126" w14:textId="77777777" w:rsidR="00F323DC" w:rsidRDefault="00CC1CC2">
      <w:pPr>
        <w:keepNext/>
      </w:pPr>
      <w:r>
        <w:t>The server's socket is bound to 127.0.0.1 and held by python. The entry has no State, unlike a TCP endpoint: a UDP socket has no connection, so it is never Listen, Established, or TimeWait, and this one socket receives from every client. The TCP list has nothing on 8767, because TCP and UDP ports are separate (Lesson 7.6):</w:t>
      </w:r>
    </w:p>
    <w:p w14:paraId="01F5FFA8" w14:textId="77777777" w:rsidR="00F323DC" w:rsidRDefault="00F323DC">
      <w:pPr>
        <w:keepNext/>
      </w:pPr>
    </w:p>
    <w:p w14:paraId="555D8322" w14:textId="77777777" w:rsidR="00F323DC" w:rsidRDefault="00CC1CC2">
      <w:pPr>
        <w:pStyle w:val="RequiredOutput"/>
        <w:keepNext/>
      </w:pPr>
      <w:r>
        <w:t>127.0.0.1</w:t>
      </w:r>
    </w:p>
    <w:p w14:paraId="7F7C848B" w14:textId="77777777" w:rsidR="00F323DC" w:rsidRDefault="00CC1CC2">
      <w:pPr>
        <w:pStyle w:val="RequiredOutput"/>
        <w:keepNext/>
      </w:pPr>
      <w:r>
        <w:t>python</w:t>
      </w:r>
    </w:p>
    <w:p w14:paraId="66F5CD7E" w14:textId="77777777" w:rsidR="00F323DC" w:rsidRDefault="00CC1CC2">
      <w:pPr>
        <w:pStyle w:val="RequiredOutput"/>
      </w:pPr>
      <w:r>
        <w:t>0</w:t>
      </w:r>
    </w:p>
    <w:p w14:paraId="7ED9447E" w14:textId="77777777" w:rsidR="00F323DC" w:rsidRDefault="00F323DC">
      <w:pPr>
        <w:keepNext/>
      </w:pPr>
    </w:p>
    <w:p w14:paraId="7025A14A" w14:textId="77777777" w:rsidR="00F323DC" w:rsidRDefault="00CC1CC2">
      <w:pPr>
        <w:keepNext/>
      </w:pPr>
      <w:r>
        <w:t>Now press Ctrl+C in Terminal 1. Terminal 1 shows only the Listening line, because no datagram came:</w:t>
      </w:r>
    </w:p>
    <w:p w14:paraId="6EA9761C" w14:textId="77777777" w:rsidR="00F323DC" w:rsidRDefault="00F323DC">
      <w:pPr>
        <w:keepNext/>
      </w:pPr>
    </w:p>
    <w:p w14:paraId="76251577" w14:textId="77777777" w:rsidR="00F323DC" w:rsidRDefault="00CC1CC2">
      <w:pPr>
        <w:pStyle w:val="RequiredOutput"/>
      </w:pPr>
      <w:r>
        <w:t>Listening on udp://127.0.0.1:8767</w:t>
      </w:r>
    </w:p>
    <w:p w14:paraId="07B57BD5" w14:textId="77777777" w:rsidR="00F323DC" w:rsidRDefault="00F323DC">
      <w:pPr>
        <w:keepNext/>
      </w:pPr>
    </w:p>
    <w:p w14:paraId="585C48C2" w14:textId="77777777" w:rsidR="00F323DC" w:rsidRDefault="00CC1CC2">
      <w:pPr>
        <w:pStyle w:val="Heading3"/>
      </w:pPr>
      <w:r>
        <w:t>Windows PowerShell Terminal 2: After Ctrl+C</w:t>
      </w:r>
    </w:p>
    <w:p w14:paraId="67602506" w14:textId="77777777" w:rsidR="00F323DC" w:rsidRDefault="00CC1CC2">
      <w:pPr>
        <w:keepNext/>
      </w:pPr>
      <w:r>
        <w:t>The endpoint is gone at once: a closed UDP socket leaves nothing behind, no TimeWait.</w:t>
      </w:r>
    </w:p>
    <w:p w14:paraId="6E793C41" w14:textId="77777777" w:rsidR="00F323DC" w:rsidRDefault="00F323DC">
      <w:pPr>
        <w:keepNext/>
      </w:pPr>
    </w:p>
    <w:p w14:paraId="3C098B17" w14:textId="77777777" w:rsidR="00F323DC" w:rsidRDefault="00CC1CC2">
      <w:pPr>
        <w:pStyle w:val="CommandBlock"/>
      </w:pPr>
      <w:r>
        <w:t>(Get-NetUDPEndpoint -LocalPort 8767 -ErrorAction Ignore).Count</w:t>
      </w:r>
    </w:p>
    <w:p w14:paraId="5529C666" w14:textId="77777777" w:rsidR="00F323DC" w:rsidRDefault="00F323DC">
      <w:pPr>
        <w:keepNext/>
      </w:pPr>
    </w:p>
    <w:p w14:paraId="3EAD171D" w14:textId="77777777" w:rsidR="00F323DC" w:rsidRDefault="00CC1CC2">
      <w:pPr>
        <w:pStyle w:val="RequiredOutput"/>
      </w:pPr>
      <w:r>
        <w:t>0</w:t>
      </w:r>
    </w:p>
    <w:p w14:paraId="115C8822" w14:textId="77777777" w:rsidR="00F323DC" w:rsidRDefault="00F323DC">
      <w:pPr>
        <w:keepNext/>
      </w:pPr>
    </w:p>
    <w:p w14:paraId="25DF369A" w14:textId="77777777" w:rsidR="00F323DC" w:rsidRDefault="00CC1CC2">
      <w:r>
        <w:t>This list, read on the computer itself, is the sure way to know whether a program has a UDP port; a datagram that gets no answer proves nothing (the Concept's No Answer).</w:t>
      </w:r>
    </w:p>
    <w:p w14:paraId="7F3E78E6" w14:textId="77777777" w:rsidR="00F323DC" w:rsidRDefault="00F323DC">
      <w:pPr>
        <w:keepNext/>
      </w:pPr>
    </w:p>
    <w:p w14:paraId="1AB11049" w14:textId="77777777" w:rsidR="00F323DC" w:rsidRDefault="00CC1CC2">
      <w:pPr>
        <w:pStyle w:val="Heading3"/>
      </w:pPr>
      <w:r>
        <w:t>Linux or macOS Observation</w:t>
      </w:r>
    </w:p>
    <w:p w14:paraId="15CA7665" w14:textId="77777777" w:rsidR="00F323DC" w:rsidRDefault="00CC1CC2">
      <w:pPr>
        <w:pStyle w:val="CommandBlock"/>
        <w:keepNext/>
      </w:pPr>
      <w:r>
        <w:t># Terminal 1:</w:t>
      </w:r>
    </w:p>
    <w:p w14:paraId="132CCB2C" w14:textId="77777777" w:rsidR="00F323DC" w:rsidRDefault="00CC1CC2">
      <w:pPr>
        <w:pStyle w:val="CommandBlock"/>
        <w:keepNext/>
      </w:pPr>
      <w:r>
        <w:t>python3 ./python/echo_server.py</w:t>
      </w:r>
    </w:p>
    <w:p w14:paraId="387B1F97" w14:textId="77777777" w:rsidR="00F323DC" w:rsidRDefault="00CC1CC2">
      <w:pPr>
        <w:pStyle w:val="CommandBlock"/>
        <w:keepNext/>
      </w:pPr>
      <w:r>
        <w:t># Terminal 2: ss lists UDP endpoints: -u UDP, -a all, -n numbers</w:t>
      </w:r>
    </w:p>
    <w:p w14:paraId="6677BE11" w14:textId="77777777" w:rsidR="00F323DC" w:rsidRDefault="00CC1CC2">
      <w:pPr>
        <w:pStyle w:val="CommandBlock"/>
        <w:keepNext/>
      </w:pPr>
      <w:r>
        <w:t># (macOS: netstat -an -p udp | grep 8767)</w:t>
      </w:r>
    </w:p>
    <w:p w14:paraId="1AC386B1" w14:textId="77777777" w:rsidR="00F323DC" w:rsidRDefault="00CC1CC2">
      <w:pPr>
        <w:pStyle w:val="CommandBlock"/>
      </w:pPr>
      <w:r>
        <w:t>ss -uan 'sport = :8767'</w:t>
      </w:r>
    </w:p>
    <w:p w14:paraId="5A12F915" w14:textId="77777777" w:rsidR="00F323DC" w:rsidRDefault="00F323DC">
      <w:pPr>
        <w:keepNext/>
      </w:pPr>
    </w:p>
    <w:p w14:paraId="24EA9118" w14:textId="77777777" w:rsidR="00F323DC" w:rsidRDefault="00F323DC">
      <w:pPr>
        <w:keepNext/>
      </w:pPr>
    </w:p>
    <w:p w14:paraId="55CCFFDD" w14:textId="77777777" w:rsidR="00F323DC" w:rsidRDefault="00CC1CC2">
      <w:pPr>
        <w:pStyle w:val="Heading2"/>
      </w:pPr>
      <w:r>
        <w:t>What to Notice</w:t>
      </w:r>
    </w:p>
    <w:p w14:paraId="34809954" w14:textId="77777777" w:rsidR="00F323DC" w:rsidRDefault="00CC1CC2">
      <w:pPr>
        <w:pStyle w:val="ListBullet"/>
      </w:pPr>
      <w:r>
        <w:t>ConnectionError is the parent of ConnectionResetError and ConnectionRefusedError, so one except handles the report in the form each system raises it.</w:t>
      </w:r>
    </w:p>
    <w:p w14:paraId="4486EF67" w14:textId="77777777" w:rsidR="00F323DC" w:rsidRDefault="00CC1CC2">
      <w:pPr>
        <w:pStyle w:val="ListBullet"/>
      </w:pPr>
      <w:r>
        <w:t>recvfrom waits inside Windows, as accept did in Lesson 7.10, so the servers need the SIG_DFL line for Ctrl+C.</w:t>
      </w:r>
    </w:p>
    <w:p w14:paraId="079B0BA0" w14:textId="77777777" w:rsidR="00F323DC" w:rsidRDefault="00CC1CC2">
      <w:pPr>
        <w:pStyle w:val="ListBullet"/>
      </w:pPr>
      <w:r>
        <w:t>recvfrom(n) raises OSError 10040 on Windows for a datagram longer than n bytes, and the rest is lost; the Basic server skips such a datagram, and the Production-Minded server's buffer holds any datagram.</w:t>
      </w:r>
    </w:p>
    <w:p w14:paraId="6219BE5B" w14:textId="77777777" w:rsidR="00F323DC" w:rsidRDefault="00F323DC">
      <w:pPr>
        <w:keepNext/>
      </w:pPr>
    </w:p>
    <w:p w14:paraId="10A8A2F8" w14:textId="77777777" w:rsidR="00F323DC" w:rsidRDefault="00CC1CC2">
      <w:pPr>
        <w:pStyle w:val="Heading3"/>
      </w:pPr>
      <w:r>
        <w:t>Basic and Production-Minded Comparison</w:t>
      </w:r>
    </w:p>
    <w:p w14:paraId="3080CBE0" w14:textId="77777777" w:rsidR="00F323DC" w:rsidRDefault="00CC1CC2">
      <w:r>
        <w:t>Both Python servers bind 127.0.0.1:8767 and answer the same datagram, and both clients print the same Reply line. The Basic programs make the direct calls and trust the other side; the Production-Minded server sees each datagram's true size, answers only datagrams within the 1024-byte limit, and reports failures without stopping, and the Production-Minded client connects its socket, waits at most 3000 milliseconds, tells a port-unreachable report from a timeout, and prints the elapsed time.</w:t>
      </w:r>
    </w:p>
    <w:p w14:paraId="581A2AAA" w14:textId="77777777" w:rsidR="00F323DC" w:rsidRDefault="00F323DC">
      <w:pPr>
        <w:keepNext/>
      </w:pPr>
    </w:p>
    <w:p w14:paraId="7EE390DF" w14:textId="77777777" w:rsidR="00F323DC" w:rsidRDefault="00F323DC">
      <w:pPr>
        <w:keepNext/>
      </w:pPr>
    </w:p>
    <w:p w14:paraId="7B39C866" w14:textId="77777777" w:rsidR="00F323DC" w:rsidRDefault="00F323DC">
      <w:pPr>
        <w:keepNext/>
      </w:pPr>
    </w:p>
    <w:p w14:paraId="72C9E7F7" w14:textId="77777777" w:rsidR="00F323DC" w:rsidRDefault="00CC1CC2">
      <w:pPr>
        <w:pStyle w:val="Heading1"/>
      </w:pPr>
      <w:r>
        <w:t>TypeScript Implementation</w:t>
      </w:r>
    </w:p>
    <w:p w14:paraId="46D4D2C2" w14:textId="77777777" w:rsidR="00F323DC" w:rsidRDefault="00CC1CC2">
      <w:r>
        <w:t>TypeScript uses Node's node:dgram. As with node:net in Lesson 7.10, Node runs a function when an event happens: here, a datagram arriving, the "message" event. npm run build compiles every file in src.</w:t>
      </w:r>
    </w:p>
    <w:p w14:paraId="6DA64932" w14:textId="77777777" w:rsidR="00F323DC" w:rsidRDefault="00F323DC">
      <w:pPr>
        <w:keepNext/>
      </w:pPr>
    </w:p>
    <w:p w14:paraId="1F52F283" w14:textId="77777777" w:rsidR="00F323DC" w:rsidRDefault="00F323DC">
      <w:pPr>
        <w:keepNext/>
      </w:pPr>
    </w:p>
    <w:p w14:paraId="4C2E3C11" w14:textId="77777777" w:rsidR="00F323DC" w:rsidRDefault="00CC1CC2">
      <w:pPr>
        <w:pStyle w:val="Heading2"/>
      </w:pPr>
      <w:r>
        <w:t>Basic Implementation</w:t>
      </w:r>
    </w:p>
    <w:p w14:paraId="24C34606" w14:textId="77777777" w:rsidR="00F323DC" w:rsidRDefault="00CC1CC2">
      <w:r>
        <w:t>The most direct version of each side. The server makes a UDP socket and binds it, and its "message" handler prints each datagram and sends the answer back to its sender. The client's "message" handler prints the reply and closes the socket, and send sends its one datagram. The server has an "error" handler for the one failure of ordinary use, the port taken; the Basic client has none, because on Windows Node reports nothing when no server answers, and the client waits until Ctrl+C. Every new step is comment</w:t>
      </w:r>
      <w:r>
        <w:t>ed in full, and the ones from earlier lessons have short reminders.</w:t>
      </w:r>
    </w:p>
    <w:p w14:paraId="72621298" w14:textId="77777777" w:rsidR="00F323DC" w:rsidRDefault="00F323DC">
      <w:pPr>
        <w:keepNext/>
      </w:pPr>
    </w:p>
    <w:p w14:paraId="377036D3" w14:textId="77777777" w:rsidR="00F323DC" w:rsidRDefault="00CC1CC2">
      <w:pPr>
        <w:pStyle w:val="Heading3"/>
      </w:pPr>
      <w:r>
        <w:t>typescript/src/basicServer.ts</w:t>
      </w:r>
    </w:p>
    <w:p w14:paraId="66F3FBD1" w14:textId="77777777" w:rsidR="00F323DC" w:rsidRDefault="00CC1CC2">
      <w:pPr>
        <w:pStyle w:val="SourceCode"/>
        <w:keepNext/>
      </w:pPr>
      <w:r>
        <w:t>// Lesson 7.11: the Basic UDP echo server. It binds 127.0.0.1 port 8767,</w:t>
      </w:r>
    </w:p>
    <w:p w14:paraId="39105F7C" w14:textId="77777777" w:rsidR="00F323DC" w:rsidRDefault="00CC1CC2">
      <w:pPr>
        <w:pStyle w:val="SourceCode"/>
        <w:keepNext/>
      </w:pPr>
      <w:r>
        <w:t>// and for each datagram that arrives, from any client, prints its text and</w:t>
      </w:r>
    </w:p>
    <w:p w14:paraId="442BFABA" w14:textId="77777777" w:rsidR="00F323DC" w:rsidRDefault="00CC1CC2">
      <w:pPr>
        <w:pStyle w:val="SourceCode"/>
      </w:pPr>
      <w:r>
        <w:t>// sends back one datagram: ECHO and the text. Press Ctrl+C to stop it.</w:t>
      </w:r>
    </w:p>
    <w:p w14:paraId="663E93E0" w14:textId="77777777" w:rsidR="00F323DC" w:rsidRDefault="00CC1CC2">
      <w:pPr>
        <w:pStyle w:val="SourceCode"/>
      </w:pPr>
      <w:r>
        <w:t>// node:dgram holds Node's datagram (UDP) sockets: createSocket makes one,</w:t>
      </w:r>
    </w:p>
    <w:p w14:paraId="09BBDE35" w14:textId="77777777" w:rsidR="00F323DC" w:rsidRDefault="00CC1CC2">
      <w:pPr>
        <w:pStyle w:val="SourceCode"/>
      </w:pPr>
      <w:r>
        <w:t>// and RemoteInfo describes where a datagram came from. Remember, import</w:t>
      </w:r>
    </w:p>
    <w:p w14:paraId="074844F7" w14:textId="77777777" w:rsidR="00F323DC" w:rsidRDefault="00CC1CC2">
      <w:pPr>
        <w:pStyle w:val="SourceCode"/>
      </w:pPr>
      <w:r>
        <w:t>// { ... } from names what this file uses.</w:t>
      </w:r>
    </w:p>
    <w:p w14:paraId="7A8A638F" w14:textId="77777777" w:rsidR="00F323DC" w:rsidRDefault="00CC1CC2">
      <w:pPr>
        <w:pStyle w:val="SourceCode"/>
      </w:pPr>
      <w:r>
        <w:t>import { createSocket, RemoteInfo } from "node:dgram";</w:t>
      </w:r>
    </w:p>
    <w:p w14:paraId="2A1A6F1E" w14:textId="77777777" w:rsidR="00F323DC" w:rsidRDefault="00F323DC">
      <w:pPr>
        <w:pStyle w:val="SourceCode"/>
      </w:pPr>
    </w:p>
    <w:p w14:paraId="5325A9A3" w14:textId="77777777" w:rsidR="00F323DC" w:rsidRDefault="00CC1CC2">
      <w:pPr>
        <w:pStyle w:val="SourceCode"/>
      </w:pPr>
      <w:r>
        <w:t>// The address and port the server binds, and the most bytes the server</w:t>
      </w:r>
    </w:p>
    <w:p w14:paraId="66E9C6F3" w14:textId="77777777" w:rsidR="00F323DC" w:rsidRDefault="00CC1CC2">
      <w:pPr>
        <w:pStyle w:val="SourceCode"/>
      </w:pPr>
      <w:r>
        <w:t>// keeps of one datagram.</w:t>
      </w:r>
    </w:p>
    <w:p w14:paraId="31825855" w14:textId="77777777" w:rsidR="00F323DC" w:rsidRDefault="00CC1CC2">
      <w:pPr>
        <w:pStyle w:val="SourceCode"/>
      </w:pPr>
      <w:r>
        <w:t>const HOST = "127.0.0.1";</w:t>
      </w:r>
    </w:p>
    <w:p w14:paraId="7083789D" w14:textId="77777777" w:rsidR="00F323DC" w:rsidRDefault="00CC1CC2">
      <w:pPr>
        <w:pStyle w:val="SourceCode"/>
      </w:pPr>
      <w:r>
        <w:t>const UDP_PORT = 8767;</w:t>
      </w:r>
    </w:p>
    <w:p w14:paraId="7EB700AA" w14:textId="77777777" w:rsidR="00F323DC" w:rsidRDefault="00CC1CC2">
      <w:pPr>
        <w:pStyle w:val="SourceCode"/>
      </w:pPr>
      <w:r>
        <w:t>const DATAGRAM_SIZE = 1024;</w:t>
      </w:r>
    </w:p>
    <w:p w14:paraId="4DA16DAC" w14:textId="77777777" w:rsidR="00F323DC" w:rsidRDefault="00F323DC">
      <w:pPr>
        <w:pStyle w:val="SourceCode"/>
      </w:pPr>
    </w:p>
    <w:p w14:paraId="44F93953" w14:textId="77777777" w:rsidR="00F323DC" w:rsidRDefault="00CC1CC2">
      <w:pPr>
        <w:pStyle w:val="SourceCode"/>
      </w:pPr>
      <w:r>
        <w:t>function main(): void {</w:t>
      </w:r>
    </w:p>
    <w:p w14:paraId="2818F6D3" w14:textId="77777777" w:rsidR="00F323DC" w:rsidRDefault="00CC1CC2">
      <w:pPr>
        <w:pStyle w:val="SourceCode"/>
      </w:pPr>
      <w:r>
        <w:t xml:space="preserve">    // createSocket("udp4") makes a UDP socket for IPv4.</w:t>
      </w:r>
    </w:p>
    <w:p w14:paraId="60C1D60A" w14:textId="77777777" w:rsidR="00F323DC" w:rsidRDefault="00CC1CC2">
      <w:pPr>
        <w:pStyle w:val="SourceCode"/>
      </w:pPr>
      <w:r>
        <w:t xml:space="preserve">    const serverSocket = createSocket("udp4");</w:t>
      </w:r>
    </w:p>
    <w:p w14:paraId="073D323A" w14:textId="77777777" w:rsidR="00F323DC" w:rsidRDefault="00F323DC">
      <w:pPr>
        <w:pStyle w:val="SourceCode"/>
      </w:pPr>
    </w:p>
    <w:p w14:paraId="51BC8075" w14:textId="77777777" w:rsidR="00F323DC" w:rsidRDefault="00CC1CC2">
      <w:pPr>
        <w:pStyle w:val="SourceCode"/>
      </w:pPr>
      <w:r>
        <w:t xml:space="preserve">    // Remember, Node runs a function when an event happens. "message" runs</w:t>
      </w:r>
    </w:p>
    <w:p w14:paraId="4798FAD8" w14:textId="77777777" w:rsidR="00F323DC" w:rsidRDefault="00CC1CC2">
      <w:pPr>
        <w:pStyle w:val="SourceCode"/>
      </w:pPr>
      <w:r>
        <w:t xml:space="preserve">    // once for each datagram that arrives, and gives exactly one, whole:</w:t>
      </w:r>
    </w:p>
    <w:p w14:paraId="52DC115A" w14:textId="77777777" w:rsidR="00F323DC" w:rsidRDefault="00CC1CC2">
      <w:pPr>
        <w:pStyle w:val="SourceCode"/>
      </w:pPr>
      <w:r>
        <w:t xml:space="preserve">    // datagram is a Buffer of its bytes, and sender its address and port.</w:t>
      </w:r>
    </w:p>
    <w:p w14:paraId="5F927E36" w14:textId="77777777" w:rsidR="00F323DC" w:rsidRDefault="00CC1CC2">
      <w:pPr>
        <w:pStyle w:val="SourceCode"/>
      </w:pPr>
      <w:r>
        <w:t xml:space="preserve">    serverSocket.on("message", (datagram: Buffer, sender: RemoteInfo) =&gt; {</w:t>
      </w:r>
    </w:p>
    <w:p w14:paraId="1200D9A0" w14:textId="77777777" w:rsidR="00F323DC" w:rsidRDefault="00CC1CC2">
      <w:pPr>
        <w:pStyle w:val="SourceCode"/>
      </w:pPr>
      <w:r>
        <w:t xml:space="preserve">        // A datagram longer than DATAGRAM_SIZE is skipped, as the other</w:t>
      </w:r>
    </w:p>
    <w:p w14:paraId="45A99A34" w14:textId="77777777" w:rsidR="00F323DC" w:rsidRDefault="00CC1CC2">
      <w:pPr>
        <w:pStyle w:val="SourceCode"/>
      </w:pPr>
      <w:r>
        <w:t xml:space="preserve">        // languages' 1024-byte buffers skip it. Remember, return leaves</w:t>
      </w:r>
    </w:p>
    <w:p w14:paraId="168D96E2" w14:textId="77777777" w:rsidR="00F323DC" w:rsidRDefault="00CC1CC2">
      <w:pPr>
        <w:pStyle w:val="SourceCode"/>
      </w:pPr>
      <w:r>
        <w:t xml:space="preserve">        // the function at once.</w:t>
      </w:r>
    </w:p>
    <w:p w14:paraId="50E21559" w14:textId="77777777" w:rsidR="00F323DC" w:rsidRDefault="00CC1CC2">
      <w:pPr>
        <w:pStyle w:val="SourceCode"/>
      </w:pPr>
      <w:r>
        <w:t xml:space="preserve">        if (datagram.length &gt; DATAGRAM_SIZE) {</w:t>
      </w:r>
    </w:p>
    <w:p w14:paraId="0C59C87C" w14:textId="77777777" w:rsidR="00F323DC" w:rsidRDefault="00CC1CC2">
      <w:pPr>
        <w:pStyle w:val="SourceCode"/>
      </w:pPr>
      <w:r>
        <w:t xml:space="preserve">            return;</w:t>
      </w:r>
    </w:p>
    <w:p w14:paraId="6B6CE5A8" w14:textId="77777777" w:rsidR="00F323DC" w:rsidRDefault="00CC1CC2">
      <w:pPr>
        <w:pStyle w:val="SourceCode"/>
      </w:pPr>
      <w:r>
        <w:t xml:space="preserve">        }</w:t>
      </w:r>
    </w:p>
    <w:p w14:paraId="4BB3491A" w14:textId="77777777" w:rsidR="00F323DC" w:rsidRDefault="00CC1CC2">
      <w:pPr>
        <w:pStyle w:val="SourceCode"/>
      </w:pPr>
      <w:r>
        <w:t xml:space="preserve">        // One datagram is one whole message, so its bytes need no \n to</w:t>
      </w:r>
    </w:p>
    <w:p w14:paraId="38085A04" w14:textId="77777777" w:rsidR="00F323DC" w:rsidRDefault="00CC1CC2">
      <w:pPr>
        <w:pStyle w:val="SourceCode"/>
      </w:pPr>
      <w:r>
        <w:t xml:space="preserve">        // say where it ends. toString("utf8") turns the bytes into text.</w:t>
      </w:r>
    </w:p>
    <w:p w14:paraId="337210B0" w14:textId="77777777" w:rsidR="00F323DC" w:rsidRDefault="00CC1CC2">
      <w:pPr>
        <w:pStyle w:val="SourceCode"/>
      </w:pPr>
      <w:r>
        <w:t xml:space="preserve">        const datagramText = datagram.toString("utf8");</w:t>
      </w:r>
    </w:p>
    <w:p w14:paraId="39F7037C" w14:textId="77777777" w:rsidR="00F323DC" w:rsidRDefault="00CC1CC2">
      <w:pPr>
        <w:pStyle w:val="SourceCode"/>
      </w:pPr>
      <w:r>
        <w:t xml:space="preserve">        console.log(`Received "${datagramText}"`);</w:t>
      </w:r>
    </w:p>
    <w:p w14:paraId="544D73D4" w14:textId="77777777" w:rsidR="00F323DC" w:rsidRDefault="00CC1CC2">
      <w:pPr>
        <w:pStyle w:val="SourceCode"/>
      </w:pPr>
      <w:r>
        <w:t xml:space="preserve">        // send sends one datagram to the port and address it is given:</w:t>
      </w:r>
    </w:p>
    <w:p w14:paraId="3A61664E" w14:textId="77777777" w:rsidR="00F323DC" w:rsidRDefault="00CC1CC2">
      <w:pPr>
        <w:pStyle w:val="SourceCode"/>
      </w:pPr>
      <w:r>
        <w:t xml:space="preserve">        // here, the client the datagram came from.</w:t>
      </w:r>
    </w:p>
    <w:p w14:paraId="459E9374" w14:textId="77777777" w:rsidR="00F323DC" w:rsidRDefault="00CC1CC2">
      <w:pPr>
        <w:pStyle w:val="SourceCode"/>
      </w:pPr>
      <w:r>
        <w:t xml:space="preserve">        serverSocket.send(`ECHO ${datagramText}`, sender.port, sender.address);</w:t>
      </w:r>
    </w:p>
    <w:p w14:paraId="6F8BB02A" w14:textId="77777777" w:rsidR="00F323DC" w:rsidRDefault="00CC1CC2">
      <w:pPr>
        <w:pStyle w:val="SourceCode"/>
      </w:pPr>
      <w:r>
        <w:t xml:space="preserve">    });</w:t>
      </w:r>
    </w:p>
    <w:p w14:paraId="5CF23218" w14:textId="77777777" w:rsidR="00F323DC" w:rsidRDefault="00F323DC">
      <w:pPr>
        <w:pStyle w:val="SourceCode"/>
      </w:pPr>
    </w:p>
    <w:p w14:paraId="52789FDB" w14:textId="77777777" w:rsidR="00F323DC" w:rsidRDefault="00CC1CC2">
      <w:pPr>
        <w:pStyle w:val="SourceCode"/>
      </w:pPr>
      <w:r>
        <w:t xml:space="preserve">    // "error": bind failed, for example because another program already</w:t>
      </w:r>
    </w:p>
    <w:p w14:paraId="789965ED" w14:textId="77777777" w:rsidR="00F323DC" w:rsidRDefault="00CC1CC2">
      <w:pPr>
        <w:pStyle w:val="SourceCode"/>
      </w:pPr>
      <w:r>
        <w:t xml:space="preserve">    // holds the port (error 10048). close closes the socket, so the</w:t>
      </w:r>
    </w:p>
    <w:p w14:paraId="2FE83F57" w14:textId="77777777" w:rsidR="00F323DC" w:rsidRDefault="00CC1CC2">
      <w:pPr>
        <w:pStyle w:val="SourceCode"/>
      </w:pPr>
      <w:r>
        <w:t xml:space="preserve">    // program ends.</w:t>
      </w:r>
    </w:p>
    <w:p w14:paraId="7BD2CB63" w14:textId="77777777" w:rsidR="00F323DC" w:rsidRDefault="00CC1CC2">
      <w:pPr>
        <w:pStyle w:val="SourceCode"/>
      </w:pPr>
      <w:r>
        <w:t xml:space="preserve">    serverSocket.on("error", () =&gt; {</w:t>
      </w:r>
    </w:p>
    <w:p w14:paraId="60D18C8C" w14:textId="77777777" w:rsidR="00F323DC" w:rsidRDefault="00CC1CC2">
      <w:pPr>
        <w:pStyle w:val="SourceCode"/>
      </w:pPr>
      <w:r>
        <w:t xml:space="preserve">        console.error(`Error: could not bind ${HOST}:${UDP_PORT}`);</w:t>
      </w:r>
    </w:p>
    <w:p w14:paraId="6209D32A" w14:textId="77777777" w:rsidR="00F323DC" w:rsidRDefault="00CC1CC2">
      <w:pPr>
        <w:pStyle w:val="SourceCode"/>
      </w:pPr>
      <w:r>
        <w:t xml:space="preserve">        process.exitCode = 1;</w:t>
      </w:r>
    </w:p>
    <w:p w14:paraId="2DF6D936" w14:textId="77777777" w:rsidR="00F323DC" w:rsidRDefault="00CC1CC2">
      <w:pPr>
        <w:pStyle w:val="SourceCode"/>
      </w:pPr>
      <w:r>
        <w:t xml:space="preserve">        serverSocket.close();</w:t>
      </w:r>
    </w:p>
    <w:p w14:paraId="71F7B61E" w14:textId="77777777" w:rsidR="00F323DC" w:rsidRDefault="00CC1CC2">
      <w:pPr>
        <w:pStyle w:val="SourceCode"/>
      </w:pPr>
      <w:r>
        <w:t xml:space="preserve">    });</w:t>
      </w:r>
    </w:p>
    <w:p w14:paraId="4712A45E" w14:textId="77777777" w:rsidR="00F323DC" w:rsidRDefault="00CC1CC2">
      <w:pPr>
        <w:pStyle w:val="SourceCode"/>
      </w:pPr>
      <w:r>
        <w:t xml:space="preserve">    // bind gives the socket its address and port; its function runs once</w:t>
      </w:r>
    </w:p>
    <w:p w14:paraId="31389393" w14:textId="77777777" w:rsidR="00F323DC" w:rsidRDefault="00CC1CC2">
      <w:pPr>
        <w:pStyle w:val="SourceCode"/>
      </w:pPr>
      <w:r>
        <w:t xml:space="preserve">    // the socket is bound. A UDP server needs nothing more: there is no</w:t>
      </w:r>
    </w:p>
    <w:p w14:paraId="628237AE" w14:textId="77777777" w:rsidR="00F323DC" w:rsidRDefault="00CC1CC2">
      <w:pPr>
        <w:pStyle w:val="SourceCode"/>
      </w:pPr>
      <w:r>
        <w:t xml:space="preserve">    // listen and no accept, because UDP makes no connections. Node then</w:t>
      </w:r>
    </w:p>
    <w:p w14:paraId="389F00C7" w14:textId="77777777" w:rsidR="00F323DC" w:rsidRDefault="00CC1CC2">
      <w:pPr>
        <w:pStyle w:val="SourceCode"/>
      </w:pPr>
      <w:r>
        <w:t xml:space="preserve">    // keeps the program running, answering datagrams, until Ctrl+C.</w:t>
      </w:r>
    </w:p>
    <w:p w14:paraId="46EDA1B8" w14:textId="77777777" w:rsidR="00F323DC" w:rsidRDefault="00CC1CC2">
      <w:pPr>
        <w:pStyle w:val="SourceCode"/>
      </w:pPr>
      <w:r>
        <w:t xml:space="preserve">    serverSocket.bind(UDP_PORT, HOST, () =&gt; {</w:t>
      </w:r>
    </w:p>
    <w:p w14:paraId="2561D800" w14:textId="77777777" w:rsidR="00F323DC" w:rsidRDefault="00CC1CC2">
      <w:pPr>
        <w:pStyle w:val="SourceCode"/>
      </w:pPr>
      <w:r>
        <w:t xml:space="preserve">        // "Listening" in the everyday sense: the socket waits for</w:t>
      </w:r>
    </w:p>
    <w:p w14:paraId="35A84EC5" w14:textId="77777777" w:rsidR="00F323DC" w:rsidRDefault="00CC1CC2">
      <w:pPr>
        <w:pStyle w:val="SourceCode"/>
      </w:pPr>
      <w:r>
        <w:t xml:space="preserve">        // datagrams.</w:t>
      </w:r>
    </w:p>
    <w:p w14:paraId="14E29C15" w14:textId="77777777" w:rsidR="00F323DC" w:rsidRDefault="00CC1CC2">
      <w:pPr>
        <w:pStyle w:val="SourceCode"/>
      </w:pPr>
      <w:r>
        <w:t xml:space="preserve">        console.log(`Listening on udp://${HOST}:${UDP_PORT}`);</w:t>
      </w:r>
    </w:p>
    <w:p w14:paraId="548A942A" w14:textId="77777777" w:rsidR="00F323DC" w:rsidRDefault="00CC1CC2">
      <w:pPr>
        <w:pStyle w:val="SourceCode"/>
      </w:pPr>
      <w:r>
        <w:t xml:space="preserve">    });</w:t>
      </w:r>
    </w:p>
    <w:p w14:paraId="6362F47C" w14:textId="77777777" w:rsidR="00F323DC" w:rsidRDefault="00CC1CC2">
      <w:pPr>
        <w:pStyle w:val="SourceCode"/>
        <w:keepNext/>
      </w:pPr>
      <w:r>
        <w:t>}</w:t>
      </w:r>
    </w:p>
    <w:p w14:paraId="664A2218" w14:textId="77777777" w:rsidR="00F323DC" w:rsidRDefault="00F323DC">
      <w:pPr>
        <w:pStyle w:val="SourceCode"/>
        <w:keepNext/>
      </w:pPr>
    </w:p>
    <w:p w14:paraId="450AE5E2" w14:textId="77777777" w:rsidR="00F323DC" w:rsidRDefault="00CC1CC2">
      <w:pPr>
        <w:pStyle w:val="SourceCode"/>
        <w:keepNext/>
      </w:pPr>
      <w:r>
        <w:t>// Remember, calling main() runs the program.</w:t>
      </w:r>
    </w:p>
    <w:p w14:paraId="4E21EFE9" w14:textId="77777777" w:rsidR="00F323DC" w:rsidRDefault="00CC1CC2">
      <w:pPr>
        <w:pStyle w:val="SourceCode"/>
      </w:pPr>
      <w:r>
        <w:t>main();</w:t>
      </w:r>
    </w:p>
    <w:p w14:paraId="06FD8B33" w14:textId="77777777" w:rsidR="00F323DC" w:rsidRDefault="00F323DC">
      <w:pPr>
        <w:keepNext/>
      </w:pPr>
    </w:p>
    <w:p w14:paraId="47D1D6EE" w14:textId="77777777" w:rsidR="00F323DC" w:rsidRDefault="00CC1CC2">
      <w:pPr>
        <w:pStyle w:val="Heading3"/>
      </w:pPr>
      <w:r>
        <w:t>typescript/src/basicClient.ts</w:t>
      </w:r>
    </w:p>
    <w:p w14:paraId="582F332A" w14:textId="77777777" w:rsidR="00F323DC" w:rsidRDefault="00CC1CC2">
      <w:pPr>
        <w:pStyle w:val="SourceCode"/>
        <w:keepNext/>
      </w:pPr>
      <w:r>
        <w:t>// Lesson 7.11: the Basic UDP echo client. It sends one datagram, HELLO spa,</w:t>
      </w:r>
    </w:p>
    <w:p w14:paraId="25CAAFC5" w14:textId="77777777" w:rsidR="00F323DC" w:rsidRDefault="00CC1CC2">
      <w:pPr>
        <w:pStyle w:val="SourceCode"/>
        <w:keepNext/>
      </w:pPr>
      <w:r>
        <w:t>// to the echo server on 127.0.0.1 port 8767, receives the reply datagram,</w:t>
      </w:r>
    </w:p>
    <w:p w14:paraId="6BC5E66A" w14:textId="77777777" w:rsidR="00F323DC" w:rsidRDefault="00CC1CC2">
      <w:pPr>
        <w:pStyle w:val="SourceCode"/>
      </w:pPr>
      <w:r>
        <w:t>// and prints it.</w:t>
      </w:r>
    </w:p>
    <w:p w14:paraId="22256626" w14:textId="77777777" w:rsidR="00F323DC" w:rsidRDefault="00CC1CC2">
      <w:pPr>
        <w:pStyle w:val="SourceCode"/>
      </w:pPr>
      <w:r>
        <w:t>// Remember, import { ... } from names what this file uses; node:dgram</w:t>
      </w:r>
    </w:p>
    <w:p w14:paraId="0FCC7A2D" w14:textId="77777777" w:rsidR="00F323DC" w:rsidRDefault="00CC1CC2">
      <w:pPr>
        <w:pStyle w:val="SourceCode"/>
      </w:pPr>
      <w:r>
        <w:t>// holds Node's UDP sockets.</w:t>
      </w:r>
    </w:p>
    <w:p w14:paraId="3277D6EE" w14:textId="77777777" w:rsidR="00F323DC" w:rsidRDefault="00CC1CC2">
      <w:pPr>
        <w:pStyle w:val="SourceCode"/>
      </w:pPr>
      <w:r>
        <w:t>import { createSocket } from "node:dgram";</w:t>
      </w:r>
    </w:p>
    <w:p w14:paraId="3A7D4659" w14:textId="77777777" w:rsidR="00F323DC" w:rsidRDefault="00F323DC">
      <w:pPr>
        <w:pStyle w:val="SourceCode"/>
      </w:pPr>
    </w:p>
    <w:p w14:paraId="73008EA8" w14:textId="77777777" w:rsidR="00F323DC" w:rsidRDefault="00CC1CC2">
      <w:pPr>
        <w:pStyle w:val="SourceCode"/>
      </w:pPr>
      <w:r>
        <w:t>// The server's address and port, and the text to send.</w:t>
      </w:r>
    </w:p>
    <w:p w14:paraId="776DCA6C" w14:textId="77777777" w:rsidR="00F323DC" w:rsidRDefault="00CC1CC2">
      <w:pPr>
        <w:pStyle w:val="SourceCode"/>
      </w:pPr>
      <w:r>
        <w:t>const HOST = "127.0.0.1";</w:t>
      </w:r>
    </w:p>
    <w:p w14:paraId="49FB9A21" w14:textId="77777777" w:rsidR="00F323DC" w:rsidRDefault="00CC1CC2">
      <w:pPr>
        <w:pStyle w:val="SourceCode"/>
      </w:pPr>
      <w:r>
        <w:t>const UDP_PORT = 8767;</w:t>
      </w:r>
    </w:p>
    <w:p w14:paraId="5454B86E" w14:textId="77777777" w:rsidR="00F323DC" w:rsidRDefault="00CC1CC2">
      <w:pPr>
        <w:pStyle w:val="SourceCode"/>
      </w:pPr>
      <w:r>
        <w:t>const TEXT_TO_SEND = "HELLO spa";</w:t>
      </w:r>
    </w:p>
    <w:p w14:paraId="51344900" w14:textId="77777777" w:rsidR="00F323DC" w:rsidRDefault="00F323DC">
      <w:pPr>
        <w:pStyle w:val="SourceCode"/>
      </w:pPr>
    </w:p>
    <w:p w14:paraId="5DE15433" w14:textId="77777777" w:rsidR="00F323DC" w:rsidRDefault="00CC1CC2">
      <w:pPr>
        <w:pStyle w:val="SourceCode"/>
      </w:pPr>
      <w:r>
        <w:t>function main(): void {</w:t>
      </w:r>
    </w:p>
    <w:p w14:paraId="28680225" w14:textId="77777777" w:rsidR="00F323DC" w:rsidRDefault="00CC1CC2">
      <w:pPr>
        <w:pStyle w:val="SourceCode"/>
      </w:pPr>
      <w:r>
        <w:t xml:space="preserve">    // The same kind of socket the server made: UDP for IPv4.</w:t>
      </w:r>
    </w:p>
    <w:p w14:paraId="39270236" w14:textId="77777777" w:rsidR="00F323DC" w:rsidRDefault="00CC1CC2">
      <w:pPr>
        <w:pStyle w:val="SourceCode"/>
      </w:pPr>
      <w:r>
        <w:t xml:space="preserve">    const clientSocket = createSocket("udp4");</w:t>
      </w:r>
    </w:p>
    <w:p w14:paraId="288C9102" w14:textId="77777777" w:rsidR="00F323DC" w:rsidRDefault="00F323DC">
      <w:pPr>
        <w:pStyle w:val="SourceCode"/>
      </w:pPr>
    </w:p>
    <w:p w14:paraId="33A3C6D4" w14:textId="77777777" w:rsidR="00F323DC" w:rsidRDefault="00CC1CC2">
      <w:pPr>
        <w:pStyle w:val="SourceCode"/>
      </w:pPr>
      <w:r>
        <w:t xml:space="preserve">    // "message" runs when a datagram arrives: here, the reply, whole.</w:t>
      </w:r>
    </w:p>
    <w:p w14:paraId="2D0F8956" w14:textId="77777777" w:rsidR="00F323DC" w:rsidRDefault="00CC1CC2">
      <w:pPr>
        <w:pStyle w:val="SourceCode"/>
      </w:pPr>
      <w:r>
        <w:t xml:space="preserve">    clientSocket.on("message", (reply: Buffer) =&gt; {</w:t>
      </w:r>
    </w:p>
    <w:p w14:paraId="4814654F" w14:textId="77777777" w:rsidR="00F323DC" w:rsidRDefault="00CC1CC2">
      <w:pPr>
        <w:pStyle w:val="SourceCode"/>
      </w:pPr>
      <w:r>
        <w:t xml:space="preserve">        console.log(`Reply: ${reply.toString("utf8")}`);</w:t>
      </w:r>
    </w:p>
    <w:p w14:paraId="517F62F6" w14:textId="77777777" w:rsidR="00F323DC" w:rsidRDefault="00CC1CC2">
      <w:pPr>
        <w:pStyle w:val="SourceCode"/>
      </w:pPr>
      <w:r>
        <w:t xml:space="preserve">        // close closes the socket; with nothing left to wait for, Node</w:t>
      </w:r>
    </w:p>
    <w:p w14:paraId="1F045A5A" w14:textId="77777777" w:rsidR="00F323DC" w:rsidRDefault="00CC1CC2">
      <w:pPr>
        <w:pStyle w:val="SourceCode"/>
      </w:pPr>
      <w:r>
        <w:t xml:space="preserve">        // ends the program.</w:t>
      </w:r>
    </w:p>
    <w:p w14:paraId="050AE027" w14:textId="77777777" w:rsidR="00F323DC" w:rsidRDefault="00CC1CC2">
      <w:pPr>
        <w:pStyle w:val="SourceCode"/>
      </w:pPr>
      <w:r>
        <w:t xml:space="preserve">        clientSocket.close();</w:t>
      </w:r>
    </w:p>
    <w:p w14:paraId="0D45E727" w14:textId="77777777" w:rsidR="00F323DC" w:rsidRDefault="00CC1CC2">
      <w:pPr>
        <w:pStyle w:val="SourceCode"/>
      </w:pPr>
      <w:r>
        <w:t xml:space="preserve">    });</w:t>
      </w:r>
    </w:p>
    <w:p w14:paraId="4DC1725F" w14:textId="77777777" w:rsidR="00F323DC" w:rsidRDefault="00F323DC">
      <w:pPr>
        <w:pStyle w:val="SourceCode"/>
      </w:pPr>
    </w:p>
    <w:p w14:paraId="114D90FD" w14:textId="77777777" w:rsidR="00F323DC" w:rsidRDefault="00CC1CC2">
      <w:pPr>
        <w:pStyle w:val="SourceCode"/>
      </w:pPr>
      <w:r>
        <w:t xml:space="preserve">    // send sends the text as one datagram to the port and address. There</w:t>
      </w:r>
    </w:p>
    <w:p w14:paraId="67BFF1A8" w14:textId="77777777" w:rsidR="00F323DC" w:rsidRDefault="00CC1CC2">
      <w:pPr>
        <w:pStyle w:val="SourceCode"/>
      </w:pPr>
      <w:r>
        <w:t xml:space="preserve">    // is no connect first: UDP just sends. The client does not bind; the</w:t>
      </w:r>
    </w:p>
    <w:p w14:paraId="49A69944" w14:textId="77777777" w:rsidR="00F323DC" w:rsidRDefault="00CC1CC2">
      <w:pPr>
        <w:pStyle w:val="SourceCode"/>
      </w:pPr>
      <w:r>
        <w:t xml:space="preserve">    // operating system lends it a free port when it first sends (Lesson 7.7).</w:t>
      </w:r>
    </w:p>
    <w:p w14:paraId="17529A60" w14:textId="77777777" w:rsidR="00F323DC" w:rsidRDefault="00CC1CC2">
      <w:pPr>
        <w:pStyle w:val="SourceCode"/>
      </w:pPr>
      <w:r>
        <w:t xml:space="preserve">    clientSocket.send(TEXT_TO_SEND, UDP_PORT, HOST);</w:t>
      </w:r>
    </w:p>
    <w:p w14:paraId="56F91217" w14:textId="77777777" w:rsidR="00F323DC" w:rsidRDefault="00CC1CC2">
      <w:pPr>
        <w:pStyle w:val="SourceCode"/>
        <w:keepNext/>
      </w:pPr>
      <w:r>
        <w:t>}</w:t>
      </w:r>
    </w:p>
    <w:p w14:paraId="2C37E58E" w14:textId="77777777" w:rsidR="00F323DC" w:rsidRDefault="00F323DC">
      <w:pPr>
        <w:pStyle w:val="SourceCode"/>
        <w:keepNext/>
      </w:pPr>
    </w:p>
    <w:p w14:paraId="776E5352" w14:textId="77777777" w:rsidR="00F323DC" w:rsidRDefault="00CC1CC2">
      <w:pPr>
        <w:pStyle w:val="SourceCode"/>
        <w:keepNext/>
      </w:pPr>
      <w:r>
        <w:t>// Remember, calling main() runs the program.</w:t>
      </w:r>
    </w:p>
    <w:p w14:paraId="5E7F6FB7" w14:textId="77777777" w:rsidR="00F323DC" w:rsidRDefault="00CC1CC2">
      <w:pPr>
        <w:pStyle w:val="SourceCode"/>
      </w:pPr>
      <w:r>
        <w:t>main();</w:t>
      </w:r>
    </w:p>
    <w:p w14:paraId="59EDB44B" w14:textId="77777777" w:rsidR="00F323DC" w:rsidRDefault="00F323DC">
      <w:pPr>
        <w:keepNext/>
      </w:pPr>
    </w:p>
    <w:p w14:paraId="0F2A81E8" w14:textId="77777777" w:rsidR="00F323DC" w:rsidRDefault="00CC1CC2">
      <w:pPr>
        <w:pStyle w:val="Heading3"/>
      </w:pPr>
      <w:r>
        <w:t>Windows PowerShell Basic Server Build and Run</w:t>
      </w:r>
    </w:p>
    <w:p w14:paraId="6CC660E5" w14:textId="77777777" w:rsidR="00F323DC" w:rsidRDefault="00CC1CC2">
      <w:pPr>
        <w:keepNext/>
      </w:pPr>
      <w:r>
        <w:t>In Terminal 1, in the lesson-7.11 folder, build and start the server:</w:t>
      </w:r>
    </w:p>
    <w:p w14:paraId="11801333" w14:textId="77777777" w:rsidR="00F323DC" w:rsidRDefault="00F323DC">
      <w:pPr>
        <w:keepNext/>
      </w:pPr>
    </w:p>
    <w:p w14:paraId="796D557A" w14:textId="77777777" w:rsidR="00F323DC" w:rsidRDefault="00CC1CC2">
      <w:pPr>
        <w:pStyle w:val="CommandBlock"/>
        <w:keepNext/>
      </w:pPr>
      <w:r>
        <w:t>npm --prefix .\typescript run check</w:t>
      </w:r>
    </w:p>
    <w:p w14:paraId="7275343C" w14:textId="77777777" w:rsidR="00F323DC" w:rsidRDefault="00CC1CC2">
      <w:pPr>
        <w:pStyle w:val="CommandBlock"/>
        <w:keepNext/>
      </w:pPr>
      <w:r>
        <w:t>npm --prefix .\typescript run build</w:t>
      </w:r>
    </w:p>
    <w:p w14:paraId="1561D903" w14:textId="77777777" w:rsidR="00F323DC" w:rsidRDefault="00CC1CC2">
      <w:pPr>
        <w:pStyle w:val="CommandBlock"/>
      </w:pPr>
      <w:r>
        <w:t>node .\typescript\dist\basicServer.js</w:t>
      </w:r>
    </w:p>
    <w:p w14:paraId="65CEFB44" w14:textId="77777777" w:rsidR="00F323DC" w:rsidRDefault="00F323DC">
      <w:pPr>
        <w:keepNext/>
      </w:pPr>
    </w:p>
    <w:p w14:paraId="508A3BDD" w14:textId="77777777" w:rsidR="00F323DC" w:rsidRDefault="00CC1CC2">
      <w:pPr>
        <w:pStyle w:val="Heading3"/>
      </w:pPr>
      <w:r>
        <w:t>Windows PowerShell Basic Client Build and Run</w:t>
      </w:r>
    </w:p>
    <w:p w14:paraId="62277728" w14:textId="77777777" w:rsidR="00F323DC" w:rsidRDefault="00CC1CC2">
      <w:pPr>
        <w:keepNext/>
      </w:pPr>
      <w:r>
        <w:t>In Terminal 2:</w:t>
      </w:r>
    </w:p>
    <w:p w14:paraId="1F132CA0" w14:textId="77777777" w:rsidR="00F323DC" w:rsidRDefault="00F323DC">
      <w:pPr>
        <w:keepNext/>
      </w:pPr>
    </w:p>
    <w:p w14:paraId="3DA3A99A" w14:textId="77777777" w:rsidR="00F323DC" w:rsidRDefault="00CC1CC2">
      <w:pPr>
        <w:pStyle w:val="CommandBlock"/>
      </w:pPr>
      <w:r>
        <w:t>node .\typescript\dist\basicClient.js</w:t>
      </w:r>
    </w:p>
    <w:p w14:paraId="4AAE4A9E" w14:textId="77777777" w:rsidR="00F323DC" w:rsidRDefault="00F323DC">
      <w:pPr>
        <w:keepNext/>
      </w:pPr>
    </w:p>
    <w:p w14:paraId="1B7168CA" w14:textId="77777777" w:rsidR="00F323DC" w:rsidRDefault="00CC1CC2">
      <w:r>
        <w:t>Then press Ctrl+C in Terminal 1.</w:t>
      </w:r>
    </w:p>
    <w:p w14:paraId="68CDDB9B" w14:textId="77777777" w:rsidR="00F323DC" w:rsidRDefault="00F323DC">
      <w:pPr>
        <w:keepNext/>
      </w:pPr>
    </w:p>
    <w:p w14:paraId="3C6EBB6D" w14:textId="77777777" w:rsidR="00F323DC" w:rsidRDefault="00CC1CC2">
      <w:pPr>
        <w:pStyle w:val="Heading3"/>
      </w:pPr>
      <w:r>
        <w:t>Linux or macOS Basic Build and Run</w:t>
      </w:r>
    </w:p>
    <w:p w14:paraId="7F191092" w14:textId="77777777" w:rsidR="00F323DC" w:rsidRDefault="00CC1CC2">
      <w:pPr>
        <w:pStyle w:val="CommandBlock"/>
        <w:keepNext/>
      </w:pPr>
      <w:r>
        <w:t># Terminal 1:</w:t>
      </w:r>
    </w:p>
    <w:p w14:paraId="7F9DB848" w14:textId="77777777" w:rsidR="00F323DC" w:rsidRDefault="00CC1CC2">
      <w:pPr>
        <w:pStyle w:val="CommandBlock"/>
        <w:keepNext/>
      </w:pPr>
      <w:r>
        <w:t>npm --prefix ./typescript run build</w:t>
      </w:r>
    </w:p>
    <w:p w14:paraId="60B39D1D" w14:textId="77777777" w:rsidR="00F323DC" w:rsidRDefault="00CC1CC2">
      <w:pPr>
        <w:pStyle w:val="CommandBlock"/>
        <w:keepNext/>
      </w:pPr>
      <w:r>
        <w:t>node ./typescript/dist/basicServer.js</w:t>
      </w:r>
    </w:p>
    <w:p w14:paraId="659F3E38" w14:textId="77777777" w:rsidR="00F323DC" w:rsidRDefault="00CC1CC2">
      <w:pPr>
        <w:pStyle w:val="CommandBlock"/>
        <w:keepNext/>
      </w:pPr>
      <w:r>
        <w:t># Terminal 2:</w:t>
      </w:r>
    </w:p>
    <w:p w14:paraId="2922DEA2" w14:textId="77777777" w:rsidR="00F323DC" w:rsidRDefault="00CC1CC2">
      <w:pPr>
        <w:pStyle w:val="CommandBlock"/>
      </w:pPr>
      <w:r>
        <w:t>node ./typescript/dist/basicClient.js</w:t>
      </w:r>
    </w:p>
    <w:p w14:paraId="39C3C318" w14:textId="77777777" w:rsidR="00F323DC" w:rsidRDefault="00F323DC">
      <w:pPr>
        <w:keepNext/>
      </w:pPr>
    </w:p>
    <w:p w14:paraId="26204C2F" w14:textId="77777777" w:rsidR="00F323DC" w:rsidRDefault="00CC1CC2">
      <w:pPr>
        <w:pStyle w:val="Heading3"/>
      </w:pPr>
      <w:r>
        <w:t>Check Your Results</w:t>
      </w:r>
    </w:p>
    <w:p w14:paraId="40176018" w14:textId="77777777" w:rsidR="00F323DC" w:rsidRDefault="00CC1CC2">
      <w:r>
        <w:t>Terminal 2 must show Reply: ECHO HELLO spa, and Terminal 1 the Listening line and Received "HELLO spa", as in the Required Clean-Run Output in Validation Rules: the datagram went to the server, and its answer came back.</w:t>
      </w:r>
    </w:p>
    <w:p w14:paraId="5BCE5B53" w14:textId="77777777" w:rsidR="00F323DC" w:rsidRDefault="00F323DC">
      <w:pPr>
        <w:keepNext/>
      </w:pPr>
    </w:p>
    <w:p w14:paraId="16925A7E" w14:textId="77777777" w:rsidR="00F323DC" w:rsidRDefault="00F323DC">
      <w:pPr>
        <w:keepNext/>
      </w:pPr>
    </w:p>
    <w:p w14:paraId="07A6575D" w14:textId="77777777" w:rsidR="00F323DC" w:rsidRDefault="00CC1CC2">
      <w:pPr>
        <w:pStyle w:val="Heading2"/>
      </w:pPr>
      <w:r>
        <w:t>Production-Minded Implementation</w:t>
      </w:r>
    </w:p>
    <w:p w14:paraId="1372381F" w14:textId="77777777" w:rsidR="00F323DC" w:rsidRDefault="00CC1CC2">
      <w:r>
        <w:t>The server serves each datagram in serveDatagram, checks its length against MAX_DATAGRAM_BYTES, and reports a failed send. The client is written with async functions, so it reads like the other languages: it connects, receiveReply awaits the next "message" with once and AbortSignal.timeout, and returns a ReplyOutcome with a result word; exchangeDatagram prints it, and main the elapsed time in every case. Node ignores Windows' port-unreachable report, as Go does, so on Windows the client meets the timeout. R</w:t>
      </w:r>
      <w:r>
        <w:t>ead receiveReply first.</w:t>
      </w:r>
    </w:p>
    <w:p w14:paraId="1FDFAC9E" w14:textId="77777777" w:rsidR="00F323DC" w:rsidRDefault="00F323DC">
      <w:pPr>
        <w:keepNext/>
      </w:pPr>
    </w:p>
    <w:p w14:paraId="62EDFB71" w14:textId="77777777" w:rsidR="00F323DC" w:rsidRDefault="00CC1CC2">
      <w:pPr>
        <w:pStyle w:val="Heading3"/>
      </w:pPr>
      <w:r>
        <w:t>typescript/src/server.ts</w:t>
      </w:r>
    </w:p>
    <w:p w14:paraId="5ED41A48" w14:textId="77777777" w:rsidR="00F323DC" w:rsidRDefault="00CC1CC2">
      <w:pPr>
        <w:pStyle w:val="SourceCode"/>
        <w:keepNext/>
      </w:pPr>
      <w:r>
        <w:t>// Lesson 7.11: the Production-Minded UDP echo server. It binds 127.0.0.1</w:t>
      </w:r>
    </w:p>
    <w:p w14:paraId="0A011C25" w14:textId="77777777" w:rsidR="00F323DC" w:rsidRDefault="00CC1CC2">
      <w:pPr>
        <w:pStyle w:val="SourceCode"/>
        <w:keepNext/>
      </w:pPr>
      <w:r>
        <w:t>// port 8767 and answers datagrams until Ctrl+C. A datagram of at most 1024</w:t>
      </w:r>
    </w:p>
    <w:p w14:paraId="67A15EB4" w14:textId="77777777" w:rsidR="00F323DC" w:rsidRDefault="00CC1CC2">
      <w:pPr>
        <w:pStyle w:val="SourceCode"/>
      </w:pPr>
      <w:r>
        <w:t>// bytes is printed and answered with ECHO and its text; a longer one gets</w:t>
      </w:r>
    </w:p>
    <w:p w14:paraId="34BB0020" w14:textId="77777777" w:rsidR="00F323DC" w:rsidRDefault="00CC1CC2">
      <w:pPr>
        <w:pStyle w:val="SourceCode"/>
      </w:pPr>
      <w:r>
        <w:t>// no answer.</w:t>
      </w:r>
    </w:p>
    <w:p w14:paraId="05009236" w14:textId="77777777" w:rsidR="00F323DC" w:rsidRDefault="00CC1CC2">
      <w:pPr>
        <w:pStyle w:val="SourceCode"/>
      </w:pPr>
      <w:r>
        <w:t>// Remember, import { ... } from names what this file uses; Socket is the</w:t>
      </w:r>
    </w:p>
    <w:p w14:paraId="01F5D925" w14:textId="77777777" w:rsidR="00F323DC" w:rsidRDefault="00CC1CC2">
      <w:pPr>
        <w:pStyle w:val="SourceCode"/>
      </w:pPr>
      <w:r>
        <w:t>// type of a UDP socket.</w:t>
      </w:r>
    </w:p>
    <w:p w14:paraId="4F980468" w14:textId="77777777" w:rsidR="00F323DC" w:rsidRDefault="00CC1CC2">
      <w:pPr>
        <w:pStyle w:val="SourceCode"/>
      </w:pPr>
      <w:r>
        <w:t>import { createSocket, RemoteInfo, Socket } from "node:dgram";</w:t>
      </w:r>
    </w:p>
    <w:p w14:paraId="15EDEAD2" w14:textId="77777777" w:rsidR="00F323DC" w:rsidRDefault="00F323DC">
      <w:pPr>
        <w:pStyle w:val="SourceCode"/>
      </w:pPr>
    </w:p>
    <w:p w14:paraId="63562705" w14:textId="77777777" w:rsidR="00F323DC" w:rsidRDefault="00CC1CC2">
      <w:pPr>
        <w:pStyle w:val="SourceCode"/>
      </w:pPr>
      <w:r>
        <w:t>const HOST = "127.0.0.1";</w:t>
      </w:r>
    </w:p>
    <w:p w14:paraId="7B23D583" w14:textId="77777777" w:rsidR="00F323DC" w:rsidRDefault="00CC1CC2">
      <w:pPr>
        <w:pStyle w:val="SourceCode"/>
      </w:pPr>
      <w:r>
        <w:t>const UDP_PORT = 8767;</w:t>
      </w:r>
    </w:p>
    <w:p w14:paraId="28C2F59B" w14:textId="77777777" w:rsidR="00F323DC" w:rsidRDefault="00CC1CC2">
      <w:pPr>
        <w:pStyle w:val="SourceCode"/>
      </w:pPr>
      <w:r>
        <w:t>// The most bytes one datagram of the echo protocol may have.</w:t>
      </w:r>
    </w:p>
    <w:p w14:paraId="5A550E41" w14:textId="77777777" w:rsidR="00F323DC" w:rsidRDefault="00CC1CC2">
      <w:pPr>
        <w:pStyle w:val="SourceCode"/>
      </w:pPr>
      <w:r>
        <w:t>const MAX_DATAGRAM_BYTES = 1024;</w:t>
      </w:r>
    </w:p>
    <w:p w14:paraId="0C10B061" w14:textId="77777777" w:rsidR="00F323DC" w:rsidRDefault="00F323DC">
      <w:pPr>
        <w:pStyle w:val="SourceCode"/>
      </w:pPr>
    </w:p>
    <w:p w14:paraId="774B27C4" w14:textId="77777777" w:rsidR="00F323DC" w:rsidRDefault="00CC1CC2">
      <w:pPr>
        <w:pStyle w:val="SourceCode"/>
      </w:pPr>
      <w:r>
        <w:t>// Answers one datagram, or reports why it did not. Node always gives the</w:t>
      </w:r>
    </w:p>
    <w:p w14:paraId="194182B1" w14:textId="77777777" w:rsidR="00F323DC" w:rsidRDefault="00CC1CC2">
      <w:pPr>
        <w:pStyle w:val="SourceCode"/>
      </w:pPr>
      <w:r>
        <w:t>// whole datagram, so its length is the datagram's true size in bytes.</w:t>
      </w:r>
    </w:p>
    <w:p w14:paraId="013F76C7" w14:textId="77777777" w:rsidR="00F323DC" w:rsidRDefault="00CC1CC2">
      <w:pPr>
        <w:pStyle w:val="SourceCode"/>
      </w:pPr>
      <w:r>
        <w:t>function serveDatagram(serverSocket: Socket, datagram: Buffer,</w:t>
      </w:r>
    </w:p>
    <w:p w14:paraId="7ABC65CA" w14:textId="77777777" w:rsidR="00F323DC" w:rsidRDefault="00CC1CC2">
      <w:pPr>
        <w:pStyle w:val="SourceCode"/>
      </w:pPr>
      <w:r>
        <w:t xml:space="preserve">    sender: RemoteInfo): void {</w:t>
      </w:r>
    </w:p>
    <w:p w14:paraId="2899EAC0" w14:textId="77777777" w:rsidR="00F323DC" w:rsidRDefault="00CC1CC2">
      <w:pPr>
        <w:pStyle w:val="SourceCode"/>
      </w:pPr>
      <w:r>
        <w:t xml:space="preserve">    if (datagram.length &gt; MAX_DATAGRAM_BYTES) {</w:t>
      </w:r>
    </w:p>
    <w:p w14:paraId="33CF8A36" w14:textId="77777777" w:rsidR="00F323DC" w:rsidRDefault="00CC1CC2">
      <w:pPr>
        <w:pStyle w:val="SourceCode"/>
      </w:pPr>
      <w:r>
        <w:t xml:space="preserve">        console.error(`Error: a datagram of ${datagram.length} bytes is ` +</w:t>
      </w:r>
    </w:p>
    <w:p w14:paraId="3BF617E1" w14:textId="77777777" w:rsidR="00F323DC" w:rsidRDefault="00CC1CC2">
      <w:pPr>
        <w:pStyle w:val="SourceCode"/>
      </w:pPr>
      <w:r>
        <w:t xml:space="preserve">            `longer than ${MAX_DATAGRAM_BYTES}`);</w:t>
      </w:r>
    </w:p>
    <w:p w14:paraId="6AFED98B" w14:textId="77777777" w:rsidR="00F323DC" w:rsidRDefault="00CC1CC2">
      <w:pPr>
        <w:pStyle w:val="SourceCode"/>
      </w:pPr>
      <w:r>
        <w:t xml:space="preserve">        return;</w:t>
      </w:r>
    </w:p>
    <w:p w14:paraId="4DEC9C49" w14:textId="77777777" w:rsidR="00F323DC" w:rsidRDefault="00CC1CC2">
      <w:pPr>
        <w:pStyle w:val="SourceCode"/>
      </w:pPr>
      <w:r>
        <w:t xml:space="preserve">    }</w:t>
      </w:r>
    </w:p>
    <w:p w14:paraId="093480DA" w14:textId="77777777" w:rsidR="00F323DC" w:rsidRDefault="00CC1CC2">
      <w:pPr>
        <w:pStyle w:val="SourceCode"/>
      </w:pPr>
      <w:r>
        <w:t xml:space="preserve">    const datagramText = datagram.toString("utf8");</w:t>
      </w:r>
    </w:p>
    <w:p w14:paraId="3E3FE6FD" w14:textId="77777777" w:rsidR="00F323DC" w:rsidRDefault="00CC1CC2">
      <w:pPr>
        <w:pStyle w:val="SourceCode"/>
      </w:pPr>
      <w:r>
        <w:t xml:space="preserve">    console.log(`Received "${datagramText}"`);</w:t>
      </w:r>
    </w:p>
    <w:p w14:paraId="348D4FCD" w14:textId="77777777" w:rsidR="00F323DC" w:rsidRDefault="00CC1CC2">
      <w:pPr>
        <w:pStyle w:val="SourceCode"/>
      </w:pPr>
      <w:r>
        <w:t xml:space="preserve">    // send sends the whole reply as one datagram, or fails: a datagram is</w:t>
      </w:r>
    </w:p>
    <w:p w14:paraId="2C3B47C9" w14:textId="77777777" w:rsidR="00F323DC" w:rsidRDefault="00CC1CC2">
      <w:pPr>
        <w:pStyle w:val="SourceCode"/>
      </w:pPr>
      <w:r>
        <w:t xml:space="preserve">    // never sent in part. Its function runs when the send is done, with an</w:t>
      </w:r>
    </w:p>
    <w:p w14:paraId="793DBB77" w14:textId="77777777" w:rsidR="00F323DC" w:rsidRDefault="00CC1CC2">
      <w:pPr>
        <w:pStyle w:val="SourceCode"/>
      </w:pPr>
      <w:r>
        <w:t xml:space="preserve">    // Error, or null when it worked.</w:t>
      </w:r>
    </w:p>
    <w:p w14:paraId="504DAF14" w14:textId="77777777" w:rsidR="00F323DC" w:rsidRDefault="00CC1CC2">
      <w:pPr>
        <w:pStyle w:val="SourceCode"/>
      </w:pPr>
      <w:r>
        <w:t xml:space="preserve">    serverSocket.send(`ECHO ${datagramText}`, sender.port, sender.address,</w:t>
      </w:r>
    </w:p>
    <w:p w14:paraId="4F426D01" w14:textId="77777777" w:rsidR="00F323DC" w:rsidRDefault="00CC1CC2">
      <w:pPr>
        <w:pStyle w:val="SourceCode"/>
      </w:pPr>
      <w:r>
        <w:t xml:space="preserve">        (error: Error | null) =&gt; {</w:t>
      </w:r>
    </w:p>
    <w:p w14:paraId="425C97EE" w14:textId="77777777" w:rsidR="00F323DC" w:rsidRDefault="00CC1CC2">
      <w:pPr>
        <w:pStyle w:val="SourceCode"/>
      </w:pPr>
      <w:r>
        <w:t xml:space="preserve">            if (error !== null) {</w:t>
      </w:r>
    </w:p>
    <w:p w14:paraId="753D53C2" w14:textId="77777777" w:rsidR="00F323DC" w:rsidRDefault="00CC1CC2">
      <w:pPr>
        <w:pStyle w:val="SourceCode"/>
      </w:pPr>
      <w:r>
        <w:t xml:space="preserve">                console.error("Error: could not send the reply");</w:t>
      </w:r>
    </w:p>
    <w:p w14:paraId="4CC3328F" w14:textId="77777777" w:rsidR="00F323DC" w:rsidRDefault="00CC1CC2">
      <w:pPr>
        <w:pStyle w:val="SourceCode"/>
      </w:pPr>
      <w:r>
        <w:t xml:space="preserve">            }</w:t>
      </w:r>
    </w:p>
    <w:p w14:paraId="7777862A" w14:textId="77777777" w:rsidR="00F323DC" w:rsidRDefault="00CC1CC2">
      <w:pPr>
        <w:pStyle w:val="SourceCode"/>
      </w:pPr>
      <w:r>
        <w:t xml:space="preserve">        });</w:t>
      </w:r>
    </w:p>
    <w:p w14:paraId="3F6300E1" w14:textId="77777777" w:rsidR="00F323DC" w:rsidRDefault="00CC1CC2">
      <w:pPr>
        <w:pStyle w:val="SourceCode"/>
      </w:pPr>
      <w:r>
        <w:t>}</w:t>
      </w:r>
    </w:p>
    <w:p w14:paraId="542588E2" w14:textId="77777777" w:rsidR="00F323DC" w:rsidRDefault="00F323DC">
      <w:pPr>
        <w:pStyle w:val="SourceCode"/>
      </w:pPr>
    </w:p>
    <w:p w14:paraId="3F013B71" w14:textId="77777777" w:rsidR="00F323DC" w:rsidRDefault="00CC1CC2">
      <w:pPr>
        <w:pStyle w:val="SourceCode"/>
      </w:pPr>
      <w:r>
        <w:t>function main(): void {</w:t>
      </w:r>
    </w:p>
    <w:p w14:paraId="2D5222C3" w14:textId="77777777" w:rsidR="00F323DC" w:rsidRDefault="00CC1CC2">
      <w:pPr>
        <w:pStyle w:val="SourceCode"/>
      </w:pPr>
      <w:r>
        <w:t xml:space="preserve">    // Remember, createSocket("udp4") makes a UDP socket for IPv4.</w:t>
      </w:r>
    </w:p>
    <w:p w14:paraId="430C5BF8" w14:textId="77777777" w:rsidR="00F323DC" w:rsidRDefault="00CC1CC2">
      <w:pPr>
        <w:pStyle w:val="SourceCode"/>
      </w:pPr>
      <w:r>
        <w:t xml:space="preserve">    const serverSocket = createSocket("udp4");</w:t>
      </w:r>
    </w:p>
    <w:p w14:paraId="4C311DB9" w14:textId="77777777" w:rsidR="00F323DC" w:rsidRDefault="00CC1CC2">
      <w:pPr>
        <w:pStyle w:val="SourceCode"/>
      </w:pPr>
      <w:r>
        <w:t xml:space="preserve">    // Remember, "message" runs once for each datagram, whole. Node's UDP</w:t>
      </w:r>
    </w:p>
    <w:p w14:paraId="134E19E0" w14:textId="77777777" w:rsidR="00F323DC" w:rsidRDefault="00CC1CC2">
      <w:pPr>
        <w:pStyle w:val="SourceCode"/>
      </w:pPr>
      <w:r>
        <w:t xml:space="preserve">    // sockets never report Windows' port-unreachable message, so a receive</w:t>
      </w:r>
    </w:p>
    <w:p w14:paraId="36436DC8" w14:textId="77777777" w:rsidR="00F323DC" w:rsidRDefault="00CC1CC2">
      <w:pPr>
        <w:pStyle w:val="SourceCode"/>
      </w:pPr>
      <w:r>
        <w:t xml:space="preserve">    // here never fails because of an earlier reply.</w:t>
      </w:r>
    </w:p>
    <w:p w14:paraId="53D76F77" w14:textId="77777777" w:rsidR="00F323DC" w:rsidRDefault="00CC1CC2">
      <w:pPr>
        <w:pStyle w:val="SourceCode"/>
      </w:pPr>
      <w:r>
        <w:t xml:space="preserve">    serverSocket.on("message", (datagram: Buffer, sender: RemoteInfo) =&gt; {</w:t>
      </w:r>
    </w:p>
    <w:p w14:paraId="0ADC11F5" w14:textId="77777777" w:rsidR="00F323DC" w:rsidRDefault="00CC1CC2">
      <w:pPr>
        <w:pStyle w:val="SourceCode"/>
      </w:pPr>
      <w:r>
        <w:t xml:space="preserve">        serveDatagram(serverSocket, datagram, sender);</w:t>
      </w:r>
    </w:p>
    <w:p w14:paraId="37A9A2CB" w14:textId="77777777" w:rsidR="00F323DC" w:rsidRDefault="00CC1CC2">
      <w:pPr>
        <w:pStyle w:val="SourceCode"/>
      </w:pPr>
      <w:r>
        <w:t xml:space="preserve">    });</w:t>
      </w:r>
    </w:p>
    <w:p w14:paraId="01D727D5" w14:textId="77777777" w:rsidR="00F323DC" w:rsidRDefault="00CC1CC2">
      <w:pPr>
        <w:pStyle w:val="SourceCode"/>
      </w:pPr>
      <w:r>
        <w:t xml:space="preserve">    // Remember, "error": bind failed, for example because the port is</w:t>
      </w:r>
    </w:p>
    <w:p w14:paraId="361FC0F0" w14:textId="77777777" w:rsidR="00F323DC" w:rsidRDefault="00CC1CC2">
      <w:pPr>
        <w:pStyle w:val="SourceCode"/>
      </w:pPr>
      <w:r>
        <w:t xml:space="preserve">    // taken.</w:t>
      </w:r>
    </w:p>
    <w:p w14:paraId="7B39979F" w14:textId="77777777" w:rsidR="00F323DC" w:rsidRDefault="00CC1CC2">
      <w:pPr>
        <w:pStyle w:val="SourceCode"/>
      </w:pPr>
      <w:r>
        <w:t xml:space="preserve">    serverSocket.on("error", () =&gt; {</w:t>
      </w:r>
    </w:p>
    <w:p w14:paraId="6B7A96D6" w14:textId="77777777" w:rsidR="00F323DC" w:rsidRDefault="00CC1CC2">
      <w:pPr>
        <w:pStyle w:val="SourceCode"/>
      </w:pPr>
      <w:r>
        <w:t xml:space="preserve">        console.error(`Error: could not bind ${HOST}:${UDP_PORT}`);</w:t>
      </w:r>
    </w:p>
    <w:p w14:paraId="58F9751E" w14:textId="77777777" w:rsidR="00F323DC" w:rsidRDefault="00CC1CC2">
      <w:pPr>
        <w:pStyle w:val="SourceCode"/>
      </w:pPr>
      <w:r>
        <w:t xml:space="preserve">        process.exitCode = 1;</w:t>
      </w:r>
    </w:p>
    <w:p w14:paraId="750EF6F5" w14:textId="77777777" w:rsidR="00F323DC" w:rsidRDefault="00CC1CC2">
      <w:pPr>
        <w:pStyle w:val="SourceCode"/>
      </w:pPr>
      <w:r>
        <w:t xml:space="preserve">        serverSocket.close();</w:t>
      </w:r>
    </w:p>
    <w:p w14:paraId="5A2506E5" w14:textId="77777777" w:rsidR="00F323DC" w:rsidRDefault="00CC1CC2">
      <w:pPr>
        <w:pStyle w:val="SourceCode"/>
      </w:pPr>
      <w:r>
        <w:t xml:space="preserve">    });</w:t>
      </w:r>
    </w:p>
    <w:p w14:paraId="59865CA0" w14:textId="77777777" w:rsidR="00F323DC" w:rsidRDefault="00CC1CC2">
      <w:pPr>
        <w:pStyle w:val="SourceCode"/>
      </w:pPr>
      <w:r>
        <w:t xml:space="preserve">    // Remember, bind gives the socket its address and port. The server</w:t>
      </w:r>
    </w:p>
    <w:p w14:paraId="129C5360" w14:textId="77777777" w:rsidR="00F323DC" w:rsidRDefault="00CC1CC2">
      <w:pPr>
        <w:pStyle w:val="SourceCode"/>
      </w:pPr>
      <w:r>
        <w:t xml:space="preserve">    // needs no timeout: it waits for no client in particular.</w:t>
      </w:r>
    </w:p>
    <w:p w14:paraId="123736E9" w14:textId="77777777" w:rsidR="00F323DC" w:rsidRDefault="00CC1CC2">
      <w:pPr>
        <w:pStyle w:val="SourceCode"/>
      </w:pPr>
      <w:r>
        <w:t xml:space="preserve">    serverSocket.bind(UDP_PORT, HOST, () =&gt; {</w:t>
      </w:r>
    </w:p>
    <w:p w14:paraId="6B42427D" w14:textId="77777777" w:rsidR="00F323DC" w:rsidRDefault="00CC1CC2">
      <w:pPr>
        <w:pStyle w:val="SourceCode"/>
      </w:pPr>
      <w:r>
        <w:t xml:space="preserve">        console.log(`Listening on udp://${HOST}:${UDP_PORT}`);</w:t>
      </w:r>
    </w:p>
    <w:p w14:paraId="67FD97F0" w14:textId="77777777" w:rsidR="00F323DC" w:rsidRDefault="00CC1CC2">
      <w:pPr>
        <w:pStyle w:val="SourceCode"/>
      </w:pPr>
      <w:r>
        <w:t xml:space="preserve">    });</w:t>
      </w:r>
    </w:p>
    <w:p w14:paraId="06BACD00" w14:textId="77777777" w:rsidR="00F323DC" w:rsidRDefault="00CC1CC2">
      <w:pPr>
        <w:pStyle w:val="SourceCode"/>
        <w:keepNext/>
      </w:pPr>
      <w:r>
        <w:t>}</w:t>
      </w:r>
    </w:p>
    <w:p w14:paraId="47572150" w14:textId="77777777" w:rsidR="00F323DC" w:rsidRDefault="00F323DC">
      <w:pPr>
        <w:pStyle w:val="SourceCode"/>
        <w:keepNext/>
      </w:pPr>
    </w:p>
    <w:p w14:paraId="74A5C942" w14:textId="77777777" w:rsidR="00F323DC" w:rsidRDefault="00CC1CC2">
      <w:pPr>
        <w:pStyle w:val="SourceCode"/>
        <w:keepNext/>
      </w:pPr>
      <w:r>
        <w:t>// Remember, calling main() runs the program.</w:t>
      </w:r>
    </w:p>
    <w:p w14:paraId="1726E8F5" w14:textId="77777777" w:rsidR="00F323DC" w:rsidRDefault="00CC1CC2">
      <w:pPr>
        <w:pStyle w:val="SourceCode"/>
      </w:pPr>
      <w:r>
        <w:t>main();</w:t>
      </w:r>
    </w:p>
    <w:p w14:paraId="4AC3BBC5" w14:textId="77777777" w:rsidR="00F323DC" w:rsidRDefault="00F323DC">
      <w:pPr>
        <w:keepNext/>
      </w:pPr>
    </w:p>
    <w:p w14:paraId="52075A51" w14:textId="77777777" w:rsidR="00F323DC" w:rsidRDefault="00CC1CC2">
      <w:pPr>
        <w:pStyle w:val="Heading3"/>
      </w:pPr>
      <w:r>
        <w:t>typescript/src/client.ts</w:t>
      </w:r>
    </w:p>
    <w:p w14:paraId="7F20C8E3" w14:textId="77777777" w:rsidR="00F323DC" w:rsidRDefault="00CC1CC2">
      <w:pPr>
        <w:pStyle w:val="SourceCode"/>
        <w:keepNext/>
      </w:pPr>
      <w:r>
        <w:t>// Lesson 7.11: the Production-Minded UDP echo client. It sends HELLO spa as</w:t>
      </w:r>
    </w:p>
    <w:p w14:paraId="27C7A926" w14:textId="77777777" w:rsidR="00F323DC" w:rsidRDefault="00CC1CC2">
      <w:pPr>
        <w:pStyle w:val="SourceCode"/>
        <w:keepNext/>
      </w:pPr>
      <w:r>
        <w:t>// one datagram to the echo server on 127.0.0.1 port 8767, waits at most</w:t>
      </w:r>
    </w:p>
    <w:p w14:paraId="31B0D3DF" w14:textId="77777777" w:rsidR="00F323DC" w:rsidRDefault="00CC1CC2">
      <w:pPr>
        <w:pStyle w:val="SourceCode"/>
      </w:pPr>
      <w:r>
        <w:t>// 3000 ms for the reply, and prints it with the elapsed time. With no</w:t>
      </w:r>
    </w:p>
    <w:p w14:paraId="67BCED46" w14:textId="77777777" w:rsidR="00F323DC" w:rsidRDefault="00CC1CC2">
      <w:pPr>
        <w:pStyle w:val="SourceCode"/>
      </w:pPr>
      <w:r>
        <w:t>// server, it reports that no reply came in time (or, on Linux and macOS,</w:t>
      </w:r>
    </w:p>
    <w:p w14:paraId="55E77969" w14:textId="77777777" w:rsidR="00F323DC" w:rsidRDefault="00CC1CC2">
      <w:pPr>
        <w:pStyle w:val="SourceCode"/>
      </w:pPr>
      <w:r>
        <w:t>// the port unreachable), prints the elapsed time, and ends with exit</w:t>
      </w:r>
    </w:p>
    <w:p w14:paraId="2C2988F6" w14:textId="77777777" w:rsidR="00F323DC" w:rsidRDefault="00CC1CC2">
      <w:pPr>
        <w:pStyle w:val="SourceCode"/>
      </w:pPr>
      <w:r>
        <w:t>// code 1.</w:t>
      </w:r>
    </w:p>
    <w:p w14:paraId="50781AB6" w14:textId="77777777" w:rsidR="00F323DC" w:rsidRDefault="00CC1CC2">
      <w:pPr>
        <w:pStyle w:val="SourceCode"/>
      </w:pPr>
      <w:r>
        <w:t>// Remember, import { ... } from names what this file uses. once, from</w:t>
      </w:r>
    </w:p>
    <w:p w14:paraId="2AA58DB0" w14:textId="77777777" w:rsidR="00F323DC" w:rsidRDefault="00CC1CC2">
      <w:pPr>
        <w:pStyle w:val="SourceCode"/>
      </w:pPr>
      <w:r>
        <w:t>// node:events, waits for one event and gives a Promise of its values.</w:t>
      </w:r>
    </w:p>
    <w:p w14:paraId="2C395D0D" w14:textId="77777777" w:rsidR="00F323DC" w:rsidRDefault="00CC1CC2">
      <w:pPr>
        <w:pStyle w:val="SourceCode"/>
      </w:pPr>
      <w:r>
        <w:t>import { createSocket, Socket } from "node:dgram";</w:t>
      </w:r>
    </w:p>
    <w:p w14:paraId="2FB37378" w14:textId="77777777" w:rsidR="00F323DC" w:rsidRDefault="00CC1CC2">
      <w:pPr>
        <w:pStyle w:val="SourceCode"/>
      </w:pPr>
      <w:r>
        <w:t>import { once } from "node:events";</w:t>
      </w:r>
    </w:p>
    <w:p w14:paraId="1261A1D5" w14:textId="77777777" w:rsidR="00F323DC" w:rsidRDefault="00F323DC">
      <w:pPr>
        <w:pStyle w:val="SourceCode"/>
      </w:pPr>
    </w:p>
    <w:p w14:paraId="468A16AF" w14:textId="77777777" w:rsidR="00F323DC" w:rsidRDefault="00CC1CC2">
      <w:pPr>
        <w:pStyle w:val="SourceCode"/>
      </w:pPr>
      <w:r>
        <w:t>const HOST = "127.0.0.1";</w:t>
      </w:r>
    </w:p>
    <w:p w14:paraId="3A951B28" w14:textId="77777777" w:rsidR="00F323DC" w:rsidRDefault="00CC1CC2">
      <w:pPr>
        <w:pStyle w:val="SourceCode"/>
      </w:pPr>
      <w:r>
        <w:t>const UDP_PORT = 8767;</w:t>
      </w:r>
    </w:p>
    <w:p w14:paraId="053F905F" w14:textId="77777777" w:rsidR="00F323DC" w:rsidRDefault="00CC1CC2">
      <w:pPr>
        <w:pStyle w:val="SourceCode"/>
      </w:pPr>
      <w:r>
        <w:t>const TEXT_TO_SEND = "HELLO spa";</w:t>
      </w:r>
    </w:p>
    <w:p w14:paraId="729240E2" w14:textId="77777777" w:rsidR="00F323DC" w:rsidRDefault="00CC1CC2">
      <w:pPr>
        <w:pStyle w:val="SourceCode"/>
      </w:pPr>
      <w:r>
        <w:t>// How long the client waits for the reply, and the most bytes one datagram</w:t>
      </w:r>
    </w:p>
    <w:p w14:paraId="6FD01D07" w14:textId="77777777" w:rsidR="00F323DC" w:rsidRDefault="00CC1CC2">
      <w:pPr>
        <w:pStyle w:val="SourceCode"/>
      </w:pPr>
      <w:r>
        <w:t>// may have.</w:t>
      </w:r>
    </w:p>
    <w:p w14:paraId="1DF68A5C" w14:textId="77777777" w:rsidR="00F323DC" w:rsidRDefault="00CC1CC2">
      <w:pPr>
        <w:pStyle w:val="SourceCode"/>
      </w:pPr>
      <w:r>
        <w:t>const SOCKET_TIMEOUT_MS = 3000;</w:t>
      </w:r>
    </w:p>
    <w:p w14:paraId="1626A5CB" w14:textId="77777777" w:rsidR="00F323DC" w:rsidRDefault="00CC1CC2">
      <w:pPr>
        <w:pStyle w:val="SourceCode"/>
      </w:pPr>
      <w:r>
        <w:t>const MAX_DATAGRAM_BYTES = 1024;</w:t>
      </w:r>
    </w:p>
    <w:p w14:paraId="63B32354" w14:textId="77777777" w:rsidR="00F323DC" w:rsidRDefault="00CC1CC2">
      <w:pPr>
        <w:pStyle w:val="SourceCode"/>
      </w:pPr>
      <w:r>
        <w:t>// The reply is ECHO and a space, 5 bytes, longer than the text it echoes.</w:t>
      </w:r>
    </w:p>
    <w:p w14:paraId="6A5F2B66" w14:textId="77777777" w:rsidR="00F323DC" w:rsidRDefault="00CC1CC2">
      <w:pPr>
        <w:pStyle w:val="SourceCode"/>
      </w:pPr>
      <w:r>
        <w:t>const MAX_REPLY_BYTES = MAX_DATAGRAM_BYTES + 5;</w:t>
      </w:r>
    </w:p>
    <w:p w14:paraId="6010D8BF" w14:textId="77777777" w:rsidR="00F323DC" w:rsidRDefault="00F323DC">
      <w:pPr>
        <w:pStyle w:val="SourceCode"/>
      </w:pPr>
    </w:p>
    <w:p w14:paraId="0157F86C" w14:textId="77777777" w:rsidR="00F323DC" w:rsidRDefault="00CC1CC2">
      <w:pPr>
        <w:pStyle w:val="SourceCode"/>
      </w:pPr>
      <w:r>
        <w:t>// What receiveReply found: a result word (read, too long, timed out,</w:t>
      </w:r>
    </w:p>
    <w:p w14:paraId="26E20354" w14:textId="77777777" w:rsidR="00F323DC" w:rsidRDefault="00CC1CC2">
      <w:pPr>
        <w:pStyle w:val="SourceCode"/>
      </w:pPr>
      <w:r>
        <w:t>// unreachable, or failed) and replyText, the reply's text when it was read.</w:t>
      </w:r>
    </w:p>
    <w:p w14:paraId="47A67AEB" w14:textId="77777777" w:rsidR="00F323DC" w:rsidRDefault="00CC1CC2">
      <w:pPr>
        <w:pStyle w:val="SourceCode"/>
      </w:pPr>
      <w:r>
        <w:t>// Remember, an interface names the fields an object has.</w:t>
      </w:r>
    </w:p>
    <w:p w14:paraId="58C660B3" w14:textId="77777777" w:rsidR="00F323DC" w:rsidRDefault="00CC1CC2">
      <w:pPr>
        <w:pStyle w:val="SourceCode"/>
      </w:pPr>
      <w:r>
        <w:t>interface ReplyOutcome {</w:t>
      </w:r>
    </w:p>
    <w:p w14:paraId="4D789495" w14:textId="77777777" w:rsidR="00F323DC" w:rsidRDefault="00CC1CC2">
      <w:pPr>
        <w:pStyle w:val="SourceCode"/>
      </w:pPr>
      <w:r>
        <w:t xml:space="preserve">    result: string;</w:t>
      </w:r>
    </w:p>
    <w:p w14:paraId="25E90500" w14:textId="77777777" w:rsidR="00F323DC" w:rsidRDefault="00CC1CC2">
      <w:pPr>
        <w:pStyle w:val="SourceCode"/>
      </w:pPr>
      <w:r>
        <w:t xml:space="preserve">    replyText: string;</w:t>
      </w:r>
    </w:p>
    <w:p w14:paraId="7771A7EA" w14:textId="77777777" w:rsidR="00F323DC" w:rsidRDefault="00CC1CC2">
      <w:pPr>
        <w:pStyle w:val="SourceCode"/>
      </w:pPr>
      <w:r>
        <w:t>}</w:t>
      </w:r>
    </w:p>
    <w:p w14:paraId="5E43B0D2" w14:textId="77777777" w:rsidR="00F323DC" w:rsidRDefault="00F323DC">
      <w:pPr>
        <w:pStyle w:val="SourceCode"/>
      </w:pPr>
    </w:p>
    <w:p w14:paraId="65E34905" w14:textId="77777777" w:rsidR="00F323DC" w:rsidRDefault="00CC1CC2">
      <w:pPr>
        <w:pStyle w:val="SourceCode"/>
      </w:pPr>
      <w:r>
        <w:t>// Receives one datagram, the reply, within SOCKET_TIMEOUT_MS. Node gives</w:t>
      </w:r>
    </w:p>
    <w:p w14:paraId="5B7531C3" w14:textId="77777777" w:rsidR="00F323DC" w:rsidRDefault="00CC1CC2">
      <w:pPr>
        <w:pStyle w:val="SourceCode"/>
      </w:pPr>
      <w:r>
        <w:t>// each datagram whole, so there is no joining of pieces as in Lesson 7.10.</w:t>
      </w:r>
    </w:p>
    <w:p w14:paraId="3A02E3BA" w14:textId="77777777" w:rsidR="00F323DC" w:rsidRDefault="00CC1CC2">
      <w:pPr>
        <w:pStyle w:val="SourceCode"/>
      </w:pPr>
      <w:r>
        <w:t>async function receiveReply(clientSocket: Socket): Promise&lt;ReplyOutcome&gt; {</w:t>
      </w:r>
    </w:p>
    <w:p w14:paraId="1BE720E7" w14:textId="77777777" w:rsidR="00F323DC" w:rsidRDefault="00CC1CC2">
      <w:pPr>
        <w:pStyle w:val="SourceCode"/>
      </w:pPr>
      <w:r>
        <w:t xml:space="preserve">    let reply: Buffer;</w:t>
      </w:r>
    </w:p>
    <w:p w14:paraId="0CE5F897" w14:textId="77777777" w:rsidR="00F323DC" w:rsidRDefault="00CC1CC2">
      <w:pPr>
        <w:pStyle w:val="SourceCode"/>
      </w:pPr>
      <w:r>
        <w:t xml:space="preserve">    try {</w:t>
      </w:r>
    </w:p>
    <w:p w14:paraId="6D7E74F2" w14:textId="77777777" w:rsidR="00F323DC" w:rsidRDefault="00CC1CC2">
      <w:pPr>
        <w:pStyle w:val="SourceCode"/>
      </w:pPr>
      <w:r>
        <w:t xml:space="preserve">        // once waits for the next "message" event and gives its values in</w:t>
      </w:r>
    </w:p>
    <w:p w14:paraId="27595BAE" w14:textId="77777777" w:rsidR="00F323DC" w:rsidRDefault="00CC1CC2">
      <w:pPr>
        <w:pStyle w:val="SourceCode"/>
      </w:pPr>
      <w:r>
        <w:t xml:space="preserve">        // an array: the datagram first. AbortSignal.timeout makes it give</w:t>
      </w:r>
    </w:p>
    <w:p w14:paraId="2A1EEE1D" w14:textId="77777777" w:rsidR="00F323DC" w:rsidRDefault="00CC1CC2">
      <w:pPr>
        <w:pStyle w:val="SourceCode"/>
      </w:pPr>
      <w:r>
        <w:t xml:space="preserve">        // up after SOCKET_TIMEOUT_MS, rejecting with an AbortError; an</w:t>
      </w:r>
    </w:p>
    <w:p w14:paraId="7FA1A872" w14:textId="77777777" w:rsidR="00F323DC" w:rsidRDefault="00CC1CC2">
      <w:pPr>
        <w:pStyle w:val="SourceCode"/>
      </w:pPr>
      <w:r>
        <w:t xml:space="preserve">        // "error" event while it waits rejects it with that error.</w:t>
      </w:r>
    </w:p>
    <w:p w14:paraId="77C81C6A" w14:textId="77777777" w:rsidR="00F323DC" w:rsidRDefault="00CC1CC2">
      <w:pPr>
        <w:pStyle w:val="SourceCode"/>
      </w:pPr>
      <w:r>
        <w:t xml:space="preserve">        const eventValues = await once(clientSocket, "message",</w:t>
      </w:r>
    </w:p>
    <w:p w14:paraId="52F70A37" w14:textId="77777777" w:rsidR="00F323DC" w:rsidRDefault="00CC1CC2">
      <w:pPr>
        <w:pStyle w:val="SourceCode"/>
      </w:pPr>
      <w:r>
        <w:t xml:space="preserve">            { signal: AbortSignal.timeout(SOCKET_TIMEOUT_MS) });</w:t>
      </w:r>
    </w:p>
    <w:p w14:paraId="6A4FB59F" w14:textId="77777777" w:rsidR="00F323DC" w:rsidRDefault="00CC1CC2">
      <w:pPr>
        <w:pStyle w:val="SourceCode"/>
      </w:pPr>
      <w:r>
        <w:t xml:space="preserve">        reply = eventValues[0];</w:t>
      </w:r>
    </w:p>
    <w:p w14:paraId="0EF78635" w14:textId="77777777" w:rsidR="00F323DC" w:rsidRDefault="00CC1CC2">
      <w:pPr>
        <w:pStyle w:val="SourceCode"/>
      </w:pPr>
      <w:r>
        <w:t xml:space="preserve">    } catch (error) {</w:t>
      </w:r>
    </w:p>
    <w:p w14:paraId="48E452E1" w14:textId="77777777" w:rsidR="00F323DC" w:rsidRDefault="00CC1CC2">
      <w:pPr>
        <w:pStyle w:val="SourceCode"/>
      </w:pPr>
      <w:r>
        <w:t xml:space="preserve">        if ((error as Error).name === "AbortError") {</w:t>
      </w:r>
    </w:p>
    <w:p w14:paraId="7A4C6158" w14:textId="77777777" w:rsidR="00F323DC" w:rsidRDefault="00CC1CC2">
      <w:pPr>
        <w:pStyle w:val="SourceCode"/>
      </w:pPr>
      <w:r>
        <w:t xml:space="preserve">            return { result: "timed out", replyText: "" };</w:t>
      </w:r>
    </w:p>
    <w:p w14:paraId="5F3F647A" w14:textId="77777777" w:rsidR="00F323DC" w:rsidRDefault="00CC1CC2">
      <w:pPr>
        <w:pStyle w:val="SourceCode"/>
      </w:pPr>
      <w:r>
        <w:t xml:space="preserve">        }</w:t>
      </w:r>
    </w:p>
    <w:p w14:paraId="1DFE91BC" w14:textId="77777777" w:rsidR="00F323DC" w:rsidRDefault="00CC1CC2">
      <w:pPr>
        <w:pStyle w:val="SourceCode"/>
      </w:pPr>
      <w:r>
        <w:t xml:space="preserve">        // Linux and macOS give the ICMP "port unreachable" message to a</w:t>
      </w:r>
    </w:p>
    <w:p w14:paraId="4A29A4F9" w14:textId="77777777" w:rsidR="00F323DC" w:rsidRDefault="00CC1CC2">
      <w:pPr>
        <w:pStyle w:val="SourceCode"/>
      </w:pPr>
      <w:r>
        <w:t xml:space="preserve">        // connected socket as ECONNREFUSED. On Windows Node's UDP sockets</w:t>
      </w:r>
    </w:p>
    <w:p w14:paraId="3AAACFD4" w14:textId="77777777" w:rsidR="00F323DC" w:rsidRDefault="00CC1CC2">
      <w:pPr>
        <w:pStyle w:val="SourceCode"/>
      </w:pPr>
      <w:r>
        <w:t xml:space="preserve">        // never report it, so there the client meets the timeout instead.</w:t>
      </w:r>
    </w:p>
    <w:p w14:paraId="45F3DD05" w14:textId="77777777" w:rsidR="00F323DC" w:rsidRDefault="00CC1CC2">
      <w:pPr>
        <w:pStyle w:val="SourceCode"/>
      </w:pPr>
      <w:r>
        <w:t xml:space="preserve">        // Remember, as NodeJS.ErrnoException lets the code read error.code.</w:t>
      </w:r>
    </w:p>
    <w:p w14:paraId="3772DCF6" w14:textId="77777777" w:rsidR="00F323DC" w:rsidRDefault="00CC1CC2">
      <w:pPr>
        <w:pStyle w:val="SourceCode"/>
      </w:pPr>
      <w:r>
        <w:t xml:space="preserve">        if ((error as NodeJS.ErrnoException).code === "ECONNREFUSED") {</w:t>
      </w:r>
    </w:p>
    <w:p w14:paraId="4C93A288" w14:textId="77777777" w:rsidR="00F323DC" w:rsidRDefault="00CC1CC2">
      <w:pPr>
        <w:pStyle w:val="SourceCode"/>
      </w:pPr>
      <w:r>
        <w:t xml:space="preserve">            return { result: "unreachable", replyText: "" };</w:t>
      </w:r>
    </w:p>
    <w:p w14:paraId="56CF1B17" w14:textId="77777777" w:rsidR="00F323DC" w:rsidRDefault="00CC1CC2">
      <w:pPr>
        <w:pStyle w:val="SourceCode"/>
      </w:pPr>
      <w:r>
        <w:t xml:space="preserve">        }</w:t>
      </w:r>
    </w:p>
    <w:p w14:paraId="624F1978" w14:textId="77777777" w:rsidR="00F323DC" w:rsidRDefault="00CC1CC2">
      <w:pPr>
        <w:pStyle w:val="SourceCode"/>
      </w:pPr>
      <w:r>
        <w:t xml:space="preserve">        return { result: "failed", replyText: "" };</w:t>
      </w:r>
    </w:p>
    <w:p w14:paraId="0F9101D0" w14:textId="77777777" w:rsidR="00F323DC" w:rsidRDefault="00CC1CC2">
      <w:pPr>
        <w:pStyle w:val="SourceCode"/>
      </w:pPr>
      <w:r>
        <w:t xml:space="preserve">    }</w:t>
      </w:r>
    </w:p>
    <w:p w14:paraId="48FF4DA5" w14:textId="77777777" w:rsidR="00F323DC" w:rsidRDefault="00CC1CC2">
      <w:pPr>
        <w:pStyle w:val="SourceCode"/>
      </w:pPr>
      <w:r>
        <w:t xml:space="preserve">    if (reply.length &gt; MAX_REPLY_BYTES) {</w:t>
      </w:r>
    </w:p>
    <w:p w14:paraId="05529EEB" w14:textId="77777777" w:rsidR="00F323DC" w:rsidRDefault="00CC1CC2">
      <w:pPr>
        <w:pStyle w:val="SourceCode"/>
      </w:pPr>
      <w:r>
        <w:t xml:space="preserve">        return { result: "too long", replyText: "" };</w:t>
      </w:r>
    </w:p>
    <w:p w14:paraId="4DA74708" w14:textId="77777777" w:rsidR="00F323DC" w:rsidRDefault="00CC1CC2">
      <w:pPr>
        <w:pStyle w:val="SourceCode"/>
      </w:pPr>
      <w:r>
        <w:t xml:space="preserve">    }</w:t>
      </w:r>
    </w:p>
    <w:p w14:paraId="255CD773" w14:textId="77777777" w:rsidR="00F323DC" w:rsidRDefault="00CC1CC2">
      <w:pPr>
        <w:pStyle w:val="SourceCode"/>
      </w:pPr>
      <w:r>
        <w:t xml:space="preserve">    return { result: "read", replyText: reply.toString("utf8") };</w:t>
      </w:r>
    </w:p>
    <w:p w14:paraId="75C20C93" w14:textId="77777777" w:rsidR="00F323DC" w:rsidRDefault="00CC1CC2">
      <w:pPr>
        <w:pStyle w:val="SourceCode"/>
      </w:pPr>
      <w:r>
        <w:t>}</w:t>
      </w:r>
    </w:p>
    <w:p w14:paraId="30694D47" w14:textId="77777777" w:rsidR="00F323DC" w:rsidRDefault="00F323DC">
      <w:pPr>
        <w:pStyle w:val="SourceCode"/>
      </w:pPr>
    </w:p>
    <w:p w14:paraId="52C66998" w14:textId="77777777" w:rsidR="00F323DC" w:rsidRDefault="00CC1CC2">
      <w:pPr>
        <w:pStyle w:val="SourceCode"/>
      </w:pPr>
      <w:r>
        <w:t>// Sends text as one datagram and receives the reply. Prints the Reply</w:t>
      </w:r>
    </w:p>
    <w:p w14:paraId="20CDCD07" w14:textId="77777777" w:rsidR="00F323DC" w:rsidRDefault="00CC1CC2">
      <w:pPr>
        <w:pStyle w:val="SourceCode"/>
      </w:pPr>
      <w:r>
        <w:t>// line, or one Error line on the error stream. Gives the exit code, 0 or 1.</w:t>
      </w:r>
    </w:p>
    <w:p w14:paraId="123F5319" w14:textId="77777777" w:rsidR="00F323DC" w:rsidRDefault="00CC1CC2">
      <w:pPr>
        <w:pStyle w:val="SourceCode"/>
      </w:pPr>
      <w:r>
        <w:t>async function exchangeDatagram(clientSocket: Socket,</w:t>
      </w:r>
    </w:p>
    <w:p w14:paraId="2263997C" w14:textId="77777777" w:rsidR="00F323DC" w:rsidRDefault="00CC1CC2">
      <w:pPr>
        <w:pStyle w:val="SourceCode"/>
      </w:pPr>
      <w:r>
        <w:t xml:space="preserve">    datagramText: string): Promise&lt;number&gt; {</w:t>
      </w:r>
    </w:p>
    <w:p w14:paraId="6203F4C0" w14:textId="77777777" w:rsidR="00F323DC" w:rsidRDefault="00CC1CC2">
      <w:pPr>
        <w:pStyle w:val="SourceCode"/>
      </w:pPr>
      <w:r>
        <w:t xml:space="preserve">    // send on a connected socket needs no address. It sends the whole</w:t>
      </w:r>
    </w:p>
    <w:p w14:paraId="4CD14743" w14:textId="77777777" w:rsidR="00F323DC" w:rsidRDefault="00CC1CC2">
      <w:pPr>
        <w:pStyle w:val="SourceCode"/>
      </w:pPr>
      <w:r>
        <w:t xml:space="preserve">    // datagram or fails.</w:t>
      </w:r>
    </w:p>
    <w:p w14:paraId="13A7A332" w14:textId="77777777" w:rsidR="00F323DC" w:rsidRDefault="00CC1CC2">
      <w:pPr>
        <w:pStyle w:val="SourceCode"/>
      </w:pPr>
      <w:r>
        <w:t xml:space="preserve">    clientSocket.send(datagramText);</w:t>
      </w:r>
    </w:p>
    <w:p w14:paraId="212C5E14" w14:textId="77777777" w:rsidR="00F323DC" w:rsidRDefault="00CC1CC2">
      <w:pPr>
        <w:pStyle w:val="SourceCode"/>
      </w:pPr>
      <w:r>
        <w:t xml:space="preserve">    const outcome = await receiveReply(clientSocket);</w:t>
      </w:r>
    </w:p>
    <w:p w14:paraId="3E21DF7C" w14:textId="77777777" w:rsidR="00F323DC" w:rsidRDefault="00F323DC">
      <w:pPr>
        <w:pStyle w:val="SourceCode"/>
      </w:pPr>
    </w:p>
    <w:p w14:paraId="3487770F" w14:textId="77777777" w:rsidR="00F323DC" w:rsidRDefault="00CC1CC2">
      <w:pPr>
        <w:pStyle w:val="SourceCode"/>
      </w:pPr>
      <w:r>
        <w:t xml:space="preserve">    if (outcome.result === "timed out") {</w:t>
      </w:r>
    </w:p>
    <w:p w14:paraId="4BEF3A36" w14:textId="77777777" w:rsidR="00F323DC" w:rsidRDefault="00CC1CC2">
      <w:pPr>
        <w:pStyle w:val="SourceCode"/>
      </w:pPr>
      <w:r>
        <w:t xml:space="preserve">        console.error(`Error: no reply within ${SOCKET_TIMEOUT_MS} ms`);</w:t>
      </w:r>
    </w:p>
    <w:p w14:paraId="33991990" w14:textId="77777777" w:rsidR="00F323DC" w:rsidRDefault="00CC1CC2">
      <w:pPr>
        <w:pStyle w:val="SourceCode"/>
      </w:pPr>
      <w:r>
        <w:t xml:space="preserve">        return 1;</w:t>
      </w:r>
    </w:p>
    <w:p w14:paraId="13766B07" w14:textId="77777777" w:rsidR="00F323DC" w:rsidRDefault="00CC1CC2">
      <w:pPr>
        <w:pStyle w:val="SourceCode"/>
      </w:pPr>
      <w:r>
        <w:t xml:space="preserve">    }</w:t>
      </w:r>
    </w:p>
    <w:p w14:paraId="40F4AA7C" w14:textId="77777777" w:rsidR="00F323DC" w:rsidRDefault="00CC1CC2">
      <w:pPr>
        <w:pStyle w:val="SourceCode"/>
      </w:pPr>
      <w:r>
        <w:t xml:space="preserve">    if (outcome.result === "unreachable") {</w:t>
      </w:r>
    </w:p>
    <w:p w14:paraId="053D20B5" w14:textId="77777777" w:rsidR="00F323DC" w:rsidRDefault="00CC1CC2">
      <w:pPr>
        <w:pStyle w:val="SourceCode"/>
      </w:pPr>
      <w:r>
        <w:t xml:space="preserve">        console.error(`Error: port unreachable at ${HOST}:${UDP_PORT}`);</w:t>
      </w:r>
    </w:p>
    <w:p w14:paraId="151C6213" w14:textId="77777777" w:rsidR="00F323DC" w:rsidRDefault="00CC1CC2">
      <w:pPr>
        <w:pStyle w:val="SourceCode"/>
      </w:pPr>
      <w:r>
        <w:t xml:space="preserve">        return 1;</w:t>
      </w:r>
    </w:p>
    <w:p w14:paraId="7CEB2DB8" w14:textId="77777777" w:rsidR="00F323DC" w:rsidRDefault="00CC1CC2">
      <w:pPr>
        <w:pStyle w:val="SourceCode"/>
      </w:pPr>
      <w:r>
        <w:t xml:space="preserve">    }</w:t>
      </w:r>
    </w:p>
    <w:p w14:paraId="6545DC3C" w14:textId="77777777" w:rsidR="00F323DC" w:rsidRDefault="00CC1CC2">
      <w:pPr>
        <w:pStyle w:val="SourceCode"/>
      </w:pPr>
      <w:r>
        <w:t xml:space="preserve">    if (outcome.result === "too long") {</w:t>
      </w:r>
    </w:p>
    <w:p w14:paraId="441ED552" w14:textId="77777777" w:rsidR="00F323DC" w:rsidRDefault="00CC1CC2">
      <w:pPr>
        <w:pStyle w:val="SourceCode"/>
      </w:pPr>
      <w:r>
        <w:t xml:space="preserve">        console.error(`Error: the reply is longer than ${MAX_REPLY_BYTES} bytes`);</w:t>
      </w:r>
    </w:p>
    <w:p w14:paraId="6DEA775D" w14:textId="77777777" w:rsidR="00F323DC" w:rsidRDefault="00CC1CC2">
      <w:pPr>
        <w:pStyle w:val="SourceCode"/>
      </w:pPr>
      <w:r>
        <w:t xml:space="preserve">        return 1;</w:t>
      </w:r>
    </w:p>
    <w:p w14:paraId="56F21D0D" w14:textId="77777777" w:rsidR="00F323DC" w:rsidRDefault="00CC1CC2">
      <w:pPr>
        <w:pStyle w:val="SourceCode"/>
      </w:pPr>
      <w:r>
        <w:t xml:space="preserve">    }</w:t>
      </w:r>
    </w:p>
    <w:p w14:paraId="215155B7" w14:textId="77777777" w:rsidR="00F323DC" w:rsidRDefault="00CC1CC2">
      <w:pPr>
        <w:pStyle w:val="SourceCode"/>
      </w:pPr>
      <w:r>
        <w:t xml:space="preserve">    if (outcome.result === "failed") {</w:t>
      </w:r>
    </w:p>
    <w:p w14:paraId="485206BA" w14:textId="77777777" w:rsidR="00F323DC" w:rsidRDefault="00CC1CC2">
      <w:pPr>
        <w:pStyle w:val="SourceCode"/>
      </w:pPr>
      <w:r>
        <w:t xml:space="preserve">        console.error("Error: could not receive the reply");</w:t>
      </w:r>
    </w:p>
    <w:p w14:paraId="0DD8DEB9" w14:textId="77777777" w:rsidR="00F323DC" w:rsidRDefault="00CC1CC2">
      <w:pPr>
        <w:pStyle w:val="SourceCode"/>
      </w:pPr>
      <w:r>
        <w:t xml:space="preserve">        return 1;</w:t>
      </w:r>
    </w:p>
    <w:p w14:paraId="53E507D1" w14:textId="77777777" w:rsidR="00F323DC" w:rsidRDefault="00CC1CC2">
      <w:pPr>
        <w:pStyle w:val="SourceCode"/>
      </w:pPr>
      <w:r>
        <w:t xml:space="preserve">    }</w:t>
      </w:r>
    </w:p>
    <w:p w14:paraId="1469C800" w14:textId="77777777" w:rsidR="00F323DC" w:rsidRDefault="00CC1CC2">
      <w:pPr>
        <w:pStyle w:val="SourceCode"/>
      </w:pPr>
      <w:r>
        <w:t xml:space="preserve">    console.log(`Reply: ${outcome.replyText}`);</w:t>
      </w:r>
    </w:p>
    <w:p w14:paraId="392A7121" w14:textId="77777777" w:rsidR="00F323DC" w:rsidRDefault="00CC1CC2">
      <w:pPr>
        <w:pStyle w:val="SourceCode"/>
      </w:pPr>
      <w:r>
        <w:t xml:space="preserve">    return 0;</w:t>
      </w:r>
    </w:p>
    <w:p w14:paraId="2C42E39E" w14:textId="77777777" w:rsidR="00F323DC" w:rsidRDefault="00CC1CC2">
      <w:pPr>
        <w:pStyle w:val="SourceCode"/>
      </w:pPr>
      <w:r>
        <w:t>}</w:t>
      </w:r>
    </w:p>
    <w:p w14:paraId="1D22FC11" w14:textId="77777777" w:rsidR="00F323DC" w:rsidRDefault="00F323DC">
      <w:pPr>
        <w:pStyle w:val="SourceCode"/>
      </w:pPr>
    </w:p>
    <w:p w14:paraId="622CDF95" w14:textId="77777777" w:rsidR="00F323DC" w:rsidRDefault="00CC1CC2">
      <w:pPr>
        <w:pStyle w:val="SourceCode"/>
      </w:pPr>
      <w:r>
        <w:t>// Remember, an async function can await, and gives a Promise.</w:t>
      </w:r>
    </w:p>
    <w:p w14:paraId="6E8A34F0" w14:textId="77777777" w:rsidR="00F323DC" w:rsidRDefault="00CC1CC2">
      <w:pPr>
        <w:pStyle w:val="SourceCode"/>
      </w:pPr>
      <w:r>
        <w:t>async function main(): Promise&lt;void&gt; {</w:t>
      </w:r>
    </w:p>
    <w:p w14:paraId="471DC4E9" w14:textId="77777777" w:rsidR="00F323DC" w:rsidRDefault="00CC1CC2">
      <w:pPr>
        <w:pStyle w:val="SourceCode"/>
      </w:pPr>
      <w:r>
        <w:t xml:space="preserve">    // Remember, performance.now() is a clock that only moves forward</w:t>
      </w:r>
    </w:p>
    <w:p w14:paraId="5C1803DF" w14:textId="77777777" w:rsidR="00F323DC" w:rsidRDefault="00CC1CC2">
      <w:pPr>
        <w:pStyle w:val="SourceCode"/>
      </w:pPr>
      <w:r>
        <w:t xml:space="preserve">    // (Lesson 7.4).</w:t>
      </w:r>
    </w:p>
    <w:p w14:paraId="20596B10" w14:textId="77777777" w:rsidR="00F323DC" w:rsidRDefault="00CC1CC2">
      <w:pPr>
        <w:pStyle w:val="SourceCode"/>
      </w:pPr>
      <w:r>
        <w:t xml:space="preserve">    const start = performance.now();</w:t>
      </w:r>
    </w:p>
    <w:p w14:paraId="216D119E" w14:textId="77777777" w:rsidR="00F323DC" w:rsidRDefault="00CC1CC2">
      <w:pPr>
        <w:pStyle w:val="SourceCode"/>
      </w:pPr>
      <w:r>
        <w:t xml:space="preserve">    const clientSocket = createSocket("udp4");</w:t>
      </w:r>
    </w:p>
    <w:p w14:paraId="704994D7" w14:textId="77777777" w:rsidR="00F323DC" w:rsidRDefault="00CC1CC2">
      <w:pPr>
        <w:pStyle w:val="SourceCode"/>
      </w:pPr>
      <w:r>
        <w:t xml:space="preserve">    let exitCode = 1;</w:t>
      </w:r>
    </w:p>
    <w:p w14:paraId="51DFF005" w14:textId="77777777" w:rsidR="00F323DC" w:rsidRDefault="00CC1CC2">
      <w:pPr>
        <w:pStyle w:val="SourceCode"/>
      </w:pPr>
      <w:r>
        <w:t xml:space="preserve">    try {</w:t>
      </w:r>
    </w:p>
    <w:p w14:paraId="1707C9A9" w14:textId="77777777" w:rsidR="00F323DC" w:rsidRDefault="00CC1CC2">
      <w:pPr>
        <w:pStyle w:val="SourceCode"/>
      </w:pPr>
      <w:r>
        <w:t xml:space="preserve">        // connect on a UDP socket sends nothing: it records the server's</w:t>
      </w:r>
    </w:p>
    <w:p w14:paraId="20D003B5" w14:textId="77777777" w:rsidR="00F323DC" w:rsidRDefault="00CC1CC2">
      <w:pPr>
        <w:pStyle w:val="SourceCode"/>
      </w:pPr>
      <w:r>
        <w:t xml:space="preserve">        // address, so send needs no address and "message" brings datagrams</w:t>
      </w:r>
    </w:p>
    <w:p w14:paraId="672AE9C7" w14:textId="77777777" w:rsidR="00F323DC" w:rsidRDefault="00CC1CC2">
      <w:pPr>
        <w:pStyle w:val="SourceCode"/>
      </w:pPr>
      <w:r>
        <w:t xml:space="preserve">        // from that address only. It also lets Linux report the port</w:t>
      </w:r>
    </w:p>
    <w:p w14:paraId="74576BE1" w14:textId="77777777" w:rsidR="00F323DC" w:rsidRDefault="00CC1CC2">
      <w:pPr>
        <w:pStyle w:val="SourceCode"/>
      </w:pPr>
      <w:r>
        <w:t xml:space="preserve">        // unreachable. Its "connect" event says it is done. connect is the</w:t>
      </w:r>
    </w:p>
    <w:p w14:paraId="58D288DA" w14:textId="77777777" w:rsidR="00F323DC" w:rsidRDefault="00CC1CC2">
      <w:pPr>
        <w:pStyle w:val="SourceCode"/>
      </w:pPr>
      <w:r>
        <w:t xml:space="preserve">        // only step here that can fail: exchangeDatagram reports its own</w:t>
      </w:r>
    </w:p>
    <w:p w14:paraId="1FD9059D" w14:textId="77777777" w:rsidR="00F323DC" w:rsidRDefault="00CC1CC2">
      <w:pPr>
        <w:pStyle w:val="SourceCode"/>
      </w:pPr>
      <w:r>
        <w:t xml:space="preserve">        // failures.</w:t>
      </w:r>
    </w:p>
    <w:p w14:paraId="63B91985" w14:textId="77777777" w:rsidR="00F323DC" w:rsidRDefault="00CC1CC2">
      <w:pPr>
        <w:pStyle w:val="SourceCode"/>
      </w:pPr>
      <w:r>
        <w:t xml:space="preserve">        clientSocket.connect(UDP_PORT, HOST);</w:t>
      </w:r>
    </w:p>
    <w:p w14:paraId="4F14FA14" w14:textId="77777777" w:rsidR="00F323DC" w:rsidRDefault="00CC1CC2">
      <w:pPr>
        <w:pStyle w:val="SourceCode"/>
      </w:pPr>
      <w:r>
        <w:t xml:space="preserve">        await once(clientSocket, "connect");</w:t>
      </w:r>
    </w:p>
    <w:p w14:paraId="72CAA748" w14:textId="77777777" w:rsidR="00F323DC" w:rsidRDefault="00CC1CC2">
      <w:pPr>
        <w:pStyle w:val="SourceCode"/>
      </w:pPr>
      <w:r>
        <w:t xml:space="preserve">        exitCode = await exchangeDatagram(clientSocket, TEXT_TO_SEND);</w:t>
      </w:r>
    </w:p>
    <w:p w14:paraId="63806313" w14:textId="77777777" w:rsidR="00F323DC" w:rsidRDefault="00CC1CC2">
      <w:pPr>
        <w:pStyle w:val="SourceCode"/>
      </w:pPr>
      <w:r>
        <w:t xml:space="preserve">    } catch {</w:t>
      </w:r>
    </w:p>
    <w:p w14:paraId="4F65BBB9" w14:textId="77777777" w:rsidR="00F323DC" w:rsidRDefault="00CC1CC2">
      <w:pPr>
        <w:pStyle w:val="SourceCode"/>
      </w:pPr>
      <w:r>
        <w:t xml:space="preserve">        console.error(`Error: could not connect to ${HOST}:${UDP_PORT}`);</w:t>
      </w:r>
    </w:p>
    <w:p w14:paraId="0CDF90A9" w14:textId="77777777" w:rsidR="00F323DC" w:rsidRDefault="00CC1CC2">
      <w:pPr>
        <w:pStyle w:val="SourceCode"/>
      </w:pPr>
      <w:r>
        <w:t xml:space="preserve">    }</w:t>
      </w:r>
    </w:p>
    <w:p w14:paraId="77BD5ECF" w14:textId="77777777" w:rsidR="00F323DC" w:rsidRDefault="00CC1CC2">
      <w:pPr>
        <w:pStyle w:val="SourceCode"/>
      </w:pPr>
      <w:r>
        <w:t xml:space="preserve">    // The elapsed time prints after a failure too: a timeout takes 3000 ms.</w:t>
      </w:r>
    </w:p>
    <w:p w14:paraId="36EB2CFA" w14:textId="77777777" w:rsidR="00F323DC" w:rsidRDefault="00CC1CC2">
      <w:pPr>
        <w:pStyle w:val="SourceCode"/>
      </w:pPr>
      <w:r>
        <w:t xml:space="preserve">    console.log(`Elapsed: ${Math.floor(performance.now() - start)} ms`);</w:t>
      </w:r>
    </w:p>
    <w:p w14:paraId="77293D5F" w14:textId="77777777" w:rsidR="00F323DC" w:rsidRDefault="00CC1CC2">
      <w:pPr>
        <w:pStyle w:val="SourceCode"/>
      </w:pPr>
      <w:r>
        <w:t xml:space="preserve">    // Remember, process.exitCode is the exit code Node ends with; close</w:t>
      </w:r>
    </w:p>
    <w:p w14:paraId="04245B74" w14:textId="77777777" w:rsidR="00F323DC" w:rsidRDefault="00CC1CC2">
      <w:pPr>
        <w:pStyle w:val="SourceCode"/>
      </w:pPr>
      <w:r>
        <w:t xml:space="preserve">    // closes the socket, so Node can end.</w:t>
      </w:r>
    </w:p>
    <w:p w14:paraId="01D52106" w14:textId="77777777" w:rsidR="00F323DC" w:rsidRDefault="00CC1CC2">
      <w:pPr>
        <w:pStyle w:val="SourceCode"/>
      </w:pPr>
      <w:r>
        <w:t xml:space="preserve">    process.exitCode = exitCode;</w:t>
      </w:r>
    </w:p>
    <w:p w14:paraId="68609947" w14:textId="77777777" w:rsidR="00F323DC" w:rsidRDefault="00CC1CC2">
      <w:pPr>
        <w:pStyle w:val="SourceCode"/>
      </w:pPr>
      <w:r>
        <w:t xml:space="preserve">    clientSocket.close();</w:t>
      </w:r>
    </w:p>
    <w:p w14:paraId="5CE5182D" w14:textId="77777777" w:rsidR="00F323DC" w:rsidRDefault="00CC1CC2">
      <w:pPr>
        <w:pStyle w:val="SourceCode"/>
        <w:keepNext/>
      </w:pPr>
      <w:r>
        <w:t>}</w:t>
      </w:r>
    </w:p>
    <w:p w14:paraId="5BDD6FF4" w14:textId="77777777" w:rsidR="00F323DC" w:rsidRDefault="00F323DC">
      <w:pPr>
        <w:pStyle w:val="SourceCode"/>
        <w:keepNext/>
      </w:pPr>
    </w:p>
    <w:p w14:paraId="591CDC46" w14:textId="77777777" w:rsidR="00F323DC" w:rsidRDefault="00CC1CC2">
      <w:pPr>
        <w:pStyle w:val="SourceCode"/>
        <w:keepNext/>
      </w:pPr>
      <w:r>
        <w:t>// Remember, calling main() runs the program.</w:t>
      </w:r>
    </w:p>
    <w:p w14:paraId="433B5434" w14:textId="77777777" w:rsidR="00F323DC" w:rsidRDefault="00CC1CC2">
      <w:pPr>
        <w:pStyle w:val="SourceCode"/>
      </w:pPr>
      <w:r>
        <w:t>main();</w:t>
      </w:r>
    </w:p>
    <w:p w14:paraId="561A2282" w14:textId="77777777" w:rsidR="00F323DC" w:rsidRDefault="00F323DC">
      <w:pPr>
        <w:keepNext/>
      </w:pPr>
    </w:p>
    <w:p w14:paraId="43AACA57" w14:textId="77777777" w:rsidR="00F323DC" w:rsidRDefault="00CC1CC2">
      <w:pPr>
        <w:pStyle w:val="Heading3"/>
      </w:pPr>
      <w:r>
        <w:t>Windows PowerShell Server Build and Run</w:t>
      </w:r>
    </w:p>
    <w:p w14:paraId="0A2141C7" w14:textId="77777777" w:rsidR="00F323DC" w:rsidRDefault="00CC1CC2">
      <w:pPr>
        <w:keepNext/>
      </w:pPr>
      <w:r>
        <w:t>In Terminal 1, start the Production-Minded server:</w:t>
      </w:r>
    </w:p>
    <w:p w14:paraId="38E51E6C" w14:textId="77777777" w:rsidR="00F323DC" w:rsidRDefault="00F323DC">
      <w:pPr>
        <w:keepNext/>
      </w:pPr>
    </w:p>
    <w:p w14:paraId="48CCF8BD" w14:textId="77777777" w:rsidR="00F323DC" w:rsidRDefault="00CC1CC2">
      <w:pPr>
        <w:pStyle w:val="CommandBlock"/>
        <w:keepNext/>
      </w:pPr>
      <w:r>
        <w:t>npm --prefix .\typescript run check</w:t>
      </w:r>
    </w:p>
    <w:p w14:paraId="7A6F4CE3" w14:textId="77777777" w:rsidR="00F323DC" w:rsidRDefault="00CC1CC2">
      <w:pPr>
        <w:pStyle w:val="CommandBlock"/>
        <w:keepNext/>
      </w:pPr>
      <w:r>
        <w:t>npm --prefix .\typescript run build</w:t>
      </w:r>
    </w:p>
    <w:p w14:paraId="1AE5A5B1" w14:textId="77777777" w:rsidR="00F323DC" w:rsidRDefault="00CC1CC2">
      <w:pPr>
        <w:pStyle w:val="CommandBlock"/>
      </w:pPr>
      <w:r>
        <w:t>node .\typescript\dist\server.js</w:t>
      </w:r>
    </w:p>
    <w:p w14:paraId="77122946" w14:textId="77777777" w:rsidR="00F323DC" w:rsidRDefault="00F323DC">
      <w:pPr>
        <w:keepNext/>
      </w:pPr>
    </w:p>
    <w:p w14:paraId="0EC6688E" w14:textId="77777777" w:rsidR="00F323DC" w:rsidRDefault="00CC1CC2">
      <w:pPr>
        <w:pStyle w:val="Heading3"/>
      </w:pPr>
      <w:r>
        <w:t>Windows PowerShell Client Build and Run</w:t>
      </w:r>
    </w:p>
    <w:p w14:paraId="6CA5C874" w14:textId="77777777" w:rsidR="00F323DC" w:rsidRDefault="00CC1CC2">
      <w:pPr>
        <w:keepNext/>
      </w:pPr>
      <w:r>
        <w:t>In Terminal 2:</w:t>
      </w:r>
    </w:p>
    <w:p w14:paraId="2F08052D" w14:textId="77777777" w:rsidR="00F323DC" w:rsidRDefault="00F323DC">
      <w:pPr>
        <w:keepNext/>
      </w:pPr>
    </w:p>
    <w:p w14:paraId="61BB4CB6" w14:textId="77777777" w:rsidR="00F323DC" w:rsidRDefault="00CC1CC2">
      <w:pPr>
        <w:pStyle w:val="CommandBlock"/>
        <w:keepNext/>
      </w:pPr>
      <w:r>
        <w:t>node .\typescript\dist\client.js</w:t>
      </w:r>
    </w:p>
    <w:p w14:paraId="697AD940" w14:textId="77777777" w:rsidR="00F323DC" w:rsidRDefault="00CC1CC2">
      <w:pPr>
        <w:pStyle w:val="CommandBlock"/>
      </w:pPr>
      <w:r>
        <w:t>$LASTEXITCODE</w:t>
      </w:r>
    </w:p>
    <w:p w14:paraId="28ED651C" w14:textId="77777777" w:rsidR="00F323DC" w:rsidRDefault="00F323DC">
      <w:pPr>
        <w:keepNext/>
      </w:pPr>
    </w:p>
    <w:p w14:paraId="364CBC7D" w14:textId="77777777" w:rsidR="00F323DC" w:rsidRDefault="00CC1CC2">
      <w:r>
        <w:t>Then press Ctrl+C in Terminal 1.</w:t>
      </w:r>
    </w:p>
    <w:p w14:paraId="38E7CEAB" w14:textId="77777777" w:rsidR="00F323DC" w:rsidRDefault="00F323DC">
      <w:pPr>
        <w:keepNext/>
      </w:pPr>
    </w:p>
    <w:p w14:paraId="2FF045FF" w14:textId="77777777" w:rsidR="00F323DC" w:rsidRDefault="00CC1CC2">
      <w:pPr>
        <w:pStyle w:val="Heading3"/>
      </w:pPr>
      <w:r>
        <w:t>Windows PowerShell No Server Check</w:t>
      </w:r>
    </w:p>
    <w:p w14:paraId="2FBA133E" w14:textId="77777777" w:rsidR="00F323DC" w:rsidRDefault="00CC1CC2">
      <w:pPr>
        <w:keepNext/>
      </w:pPr>
      <w:r>
        <w:t>With the server stopped, run the client once more in Terminal 2:</w:t>
      </w:r>
    </w:p>
    <w:p w14:paraId="1080EF91" w14:textId="77777777" w:rsidR="00F323DC" w:rsidRDefault="00F323DC">
      <w:pPr>
        <w:keepNext/>
      </w:pPr>
    </w:p>
    <w:p w14:paraId="3D735070" w14:textId="77777777" w:rsidR="00F323DC" w:rsidRDefault="00CC1CC2">
      <w:pPr>
        <w:pStyle w:val="CommandBlock"/>
        <w:keepNext/>
      </w:pPr>
      <w:r>
        <w:t>node .\typescript\dist\client.js</w:t>
      </w:r>
    </w:p>
    <w:p w14:paraId="0BE1AC76" w14:textId="77777777" w:rsidR="00F323DC" w:rsidRDefault="00CC1CC2">
      <w:pPr>
        <w:pStyle w:val="CommandBlock"/>
      </w:pPr>
      <w:r>
        <w:t>$LASTEXITCODE</w:t>
      </w:r>
    </w:p>
    <w:p w14:paraId="6BA1E130" w14:textId="77777777" w:rsidR="00F323DC" w:rsidRDefault="00F323DC">
      <w:pPr>
        <w:keepNext/>
      </w:pPr>
    </w:p>
    <w:p w14:paraId="3C48E2BA" w14:textId="77777777" w:rsidR="00F323DC" w:rsidRDefault="00CC1CC2">
      <w:pPr>
        <w:pStyle w:val="Heading3"/>
      </w:pPr>
      <w:r>
        <w:t>Linux or macOS Build and Run</w:t>
      </w:r>
    </w:p>
    <w:p w14:paraId="532ECFD0" w14:textId="77777777" w:rsidR="00F323DC" w:rsidRDefault="00CC1CC2">
      <w:pPr>
        <w:pStyle w:val="CommandBlock"/>
        <w:keepNext/>
      </w:pPr>
      <w:r>
        <w:t># Terminal 1:</w:t>
      </w:r>
    </w:p>
    <w:p w14:paraId="45E73B06" w14:textId="77777777" w:rsidR="00F323DC" w:rsidRDefault="00CC1CC2">
      <w:pPr>
        <w:pStyle w:val="CommandBlock"/>
        <w:keepNext/>
      </w:pPr>
      <w:r>
        <w:t>npm --prefix ./typescript run build</w:t>
      </w:r>
    </w:p>
    <w:p w14:paraId="52D03490" w14:textId="77777777" w:rsidR="00F323DC" w:rsidRDefault="00CC1CC2">
      <w:pPr>
        <w:pStyle w:val="CommandBlock"/>
        <w:keepNext/>
      </w:pPr>
      <w:r>
        <w:t>node ./typescript/dist/server.js</w:t>
      </w:r>
    </w:p>
    <w:p w14:paraId="187D5AEC" w14:textId="77777777" w:rsidR="00F323DC" w:rsidRDefault="00CC1CC2">
      <w:pPr>
        <w:pStyle w:val="CommandBlock"/>
        <w:keepNext/>
      </w:pPr>
      <w:r>
        <w:t># Terminal 2:</w:t>
      </w:r>
    </w:p>
    <w:p w14:paraId="1C15C4B6" w14:textId="77777777" w:rsidR="00F323DC" w:rsidRDefault="00CC1CC2">
      <w:pPr>
        <w:pStyle w:val="CommandBlock"/>
        <w:keepNext/>
      </w:pPr>
      <w:r>
        <w:t>node ./typescript/dist/client.js</w:t>
      </w:r>
    </w:p>
    <w:p w14:paraId="0A283DB5" w14:textId="77777777" w:rsidR="00F323DC" w:rsidRDefault="00CC1CC2">
      <w:pPr>
        <w:pStyle w:val="CommandBlock"/>
      </w:pPr>
      <w:r>
        <w:t>echo $?</w:t>
      </w:r>
    </w:p>
    <w:p w14:paraId="44D3F616" w14:textId="77777777" w:rsidR="00F323DC" w:rsidRDefault="00F323DC">
      <w:pPr>
        <w:keepNext/>
      </w:pPr>
    </w:p>
    <w:p w14:paraId="12947FB7" w14:textId="77777777" w:rsidR="00F323DC" w:rsidRDefault="00CC1CC2">
      <w:pPr>
        <w:pStyle w:val="Heading3"/>
      </w:pPr>
      <w:r>
        <w:t>Check Your Results</w:t>
      </w:r>
    </w:p>
    <w:p w14:paraId="65F43B29" w14:textId="77777777" w:rsidR="00F323DC" w:rsidRDefault="00CC1CC2">
      <w:pPr>
        <w:pStyle w:val="ListBullet"/>
      </w:pPr>
      <w:r>
        <w:t>Terminal 2 must show the Production-Minded lines of the Required Clean-Run Output in Validation Rules, with your own Elapsed time, then $LASTEXITCODE prints 0. Terminal 1 must show the Listening line and Received "HELLO spa".</w:t>
      </w:r>
    </w:p>
    <w:p w14:paraId="658E9020" w14:textId="77777777" w:rsidR="00F323DC" w:rsidRDefault="00CC1CC2">
      <w:pPr>
        <w:pStyle w:val="ListBullet"/>
      </w:pPr>
      <w:r>
        <w:t>The No Server Check must show Error: no reply within 3000 ms, then an Elapsed line of about 3000 ms, then 1: Node ignores Windows' port-unreachable report, so the client heard nothing, and its timeout ended the wait.</w:t>
      </w:r>
    </w:p>
    <w:p w14:paraId="293BFB9C" w14:textId="77777777" w:rsidR="00F323DC" w:rsidRDefault="00F323DC">
      <w:pPr>
        <w:keepNext/>
      </w:pPr>
    </w:p>
    <w:p w14:paraId="7D305D4B" w14:textId="77777777" w:rsidR="00F323DC" w:rsidRDefault="00F323DC">
      <w:pPr>
        <w:keepNext/>
      </w:pPr>
    </w:p>
    <w:p w14:paraId="43780D58" w14:textId="77777777" w:rsidR="00F323DC" w:rsidRDefault="00CC1CC2">
      <w:pPr>
        <w:pStyle w:val="Heading2"/>
      </w:pPr>
      <w:r>
        <w:t>What to Notice</w:t>
      </w:r>
    </w:p>
    <w:p w14:paraId="6FA4AFA0" w14:textId="77777777" w:rsidR="00F323DC" w:rsidRDefault="00CC1CC2">
      <w:pPr>
        <w:pStyle w:val="ListBullet"/>
      </w:pPr>
      <w:r>
        <w:t>Node always receives a datagram whole, into a buffer of its own, so datagram.length is the datagram's true size in bytes, and nothing is cut short; the Basic server skips one longer than DATAGRAM_SIZE, 1024 bytes, as the other languages' buffers do.</w:t>
      </w:r>
    </w:p>
    <w:p w14:paraId="1BF271FB" w14:textId="77777777" w:rsidR="00F323DC" w:rsidRDefault="00CC1CC2">
      <w:pPr>
        <w:pStyle w:val="ListBullet"/>
      </w:pPr>
      <w:r>
        <w:t>once(clientSocket, "message", ...) waits for one event only; a datagram that arrives while nothing waits is dropped, which matches UDP's own rule: a datagram nobody receives is gone.</w:t>
      </w:r>
    </w:p>
    <w:p w14:paraId="3F0B708B" w14:textId="77777777" w:rsidR="00F323DC" w:rsidRDefault="00CC1CC2">
      <w:pPr>
        <w:pStyle w:val="ListBullet"/>
      </w:pPr>
      <w:r>
        <w:t>While a UDP socket is open, Node keeps the program running, so every client closes its socket when it is done.</w:t>
      </w:r>
    </w:p>
    <w:p w14:paraId="34E94D7A" w14:textId="77777777" w:rsidR="00F323DC" w:rsidRDefault="00F323DC">
      <w:pPr>
        <w:keepNext/>
      </w:pPr>
    </w:p>
    <w:p w14:paraId="754E1802" w14:textId="77777777" w:rsidR="00F323DC" w:rsidRDefault="00CC1CC2">
      <w:pPr>
        <w:pStyle w:val="Heading3"/>
      </w:pPr>
      <w:r>
        <w:t>Basic and Production-Minded Comparison</w:t>
      </w:r>
    </w:p>
    <w:p w14:paraId="4FFC0AFF" w14:textId="77777777" w:rsidR="00F323DC" w:rsidRDefault="00CC1CC2">
      <w:r>
        <w:t>Both TypeScript servers bind 127.0.0.1:8767 and answer the same datagram, and both clients print the same Reply line. The Basic programs make the direct calls and trust the other side; the Production-Minded server sees each datagram's true size, answers only datagrams within the 1024-byte limit, and reports failures without stopping, and the Production-Minded client connects its socket, waits at most 3000 milliseconds, tells a port-unreachable report from a timeout, and prints the elapsed time.</w:t>
      </w:r>
    </w:p>
    <w:p w14:paraId="133EC5A9" w14:textId="77777777" w:rsidR="00F323DC" w:rsidRDefault="00F323DC">
      <w:pPr>
        <w:keepNext/>
      </w:pPr>
    </w:p>
    <w:p w14:paraId="6A31A2E2" w14:textId="77777777" w:rsidR="00F323DC" w:rsidRDefault="00F323DC">
      <w:pPr>
        <w:keepNext/>
      </w:pPr>
    </w:p>
    <w:p w14:paraId="0D42A4AD" w14:textId="77777777" w:rsidR="00F323DC" w:rsidRDefault="00F323DC">
      <w:pPr>
        <w:keepNext/>
      </w:pPr>
    </w:p>
    <w:p w14:paraId="50B43BE4" w14:textId="77777777" w:rsidR="00F323DC" w:rsidRDefault="00CC1CC2">
      <w:pPr>
        <w:pStyle w:val="Heading1"/>
      </w:pPr>
      <w:r>
        <w:t>Supporting Files</w:t>
      </w:r>
    </w:p>
    <w:p w14:paraId="2D6A78C4" w14:textId="77777777" w:rsidR="00F323DC" w:rsidRDefault="00CC1CC2">
      <w:r>
        <w:t>These are the files the setup commands wrote, shown here so you can check yours. Each .csproj targets net10.0, go.mod names this lesson's Go module, example.com/udpsockets, and package.json pins the TypeScript compiler, 7.0.2, and Node's type definitions for this project. Your go line shows your own Go version, and the blank lines and the order of the package.json fields may differ.</w:t>
      </w:r>
    </w:p>
    <w:p w14:paraId="68A7AFFF" w14:textId="77777777" w:rsidR="00F323DC" w:rsidRDefault="00F323DC">
      <w:pPr>
        <w:keepNext/>
      </w:pPr>
    </w:p>
    <w:p w14:paraId="0417BDB4" w14:textId="77777777" w:rsidR="00F323DC" w:rsidRDefault="00F323DC">
      <w:pPr>
        <w:keepNext/>
      </w:pPr>
    </w:p>
    <w:p w14:paraId="1DD563BB" w14:textId="77777777" w:rsidR="00F323DC" w:rsidRDefault="00CC1CC2">
      <w:pPr>
        <w:pStyle w:val="Heading2"/>
      </w:pPr>
      <w:r>
        <w:t>csharp/BasicEchoServer/BasicEchoServer.csproj</w:t>
      </w:r>
    </w:p>
    <w:p w14:paraId="1E5FBF66" w14:textId="77777777" w:rsidR="00F323DC" w:rsidRDefault="00CC1CC2">
      <w:pPr>
        <w:pStyle w:val="SourceCode"/>
        <w:keepNext/>
      </w:pPr>
      <w:r>
        <w:t>&lt;Project Sdk="Microsoft.NET.Sdk"&gt;</w:t>
      </w:r>
    </w:p>
    <w:p w14:paraId="5A3E63F3" w14:textId="77777777" w:rsidR="00F323DC" w:rsidRDefault="00CC1CC2">
      <w:pPr>
        <w:pStyle w:val="SourceCode"/>
        <w:keepNext/>
      </w:pPr>
      <w:r>
        <w:t xml:space="preserve">  &lt;PropertyGroup&gt;</w:t>
      </w:r>
    </w:p>
    <w:p w14:paraId="268D4E73" w14:textId="77777777" w:rsidR="00F323DC" w:rsidRDefault="00CC1CC2">
      <w:pPr>
        <w:pStyle w:val="SourceCode"/>
        <w:keepNext/>
      </w:pPr>
      <w:r>
        <w:t xml:space="preserve">    &lt;OutputType&gt;Exe&lt;/OutputType&gt;</w:t>
      </w:r>
    </w:p>
    <w:p w14:paraId="16075E35" w14:textId="77777777" w:rsidR="00F323DC" w:rsidRDefault="00CC1CC2">
      <w:pPr>
        <w:pStyle w:val="SourceCode"/>
        <w:keepNext/>
      </w:pPr>
      <w:r>
        <w:t xml:space="preserve">    &lt;TargetFramework&gt;net10.0&lt;/TargetFramework&gt;</w:t>
      </w:r>
    </w:p>
    <w:p w14:paraId="33B5D538" w14:textId="77777777" w:rsidR="00F323DC" w:rsidRDefault="00CC1CC2">
      <w:pPr>
        <w:pStyle w:val="SourceCode"/>
        <w:keepNext/>
      </w:pPr>
      <w:r>
        <w:t xml:space="preserve">    &lt;ImplicitUsings&gt;enable&lt;/ImplicitUsings&gt;</w:t>
      </w:r>
    </w:p>
    <w:p w14:paraId="61C1A780" w14:textId="77777777" w:rsidR="00F323DC" w:rsidRDefault="00CC1CC2">
      <w:pPr>
        <w:pStyle w:val="SourceCode"/>
        <w:keepNext/>
      </w:pPr>
      <w:r>
        <w:t xml:space="preserve">    &lt;Nullable&gt;enable&lt;/Nullable&gt;</w:t>
      </w:r>
    </w:p>
    <w:p w14:paraId="5D43B164" w14:textId="77777777" w:rsidR="00F323DC" w:rsidRDefault="00CC1CC2">
      <w:pPr>
        <w:pStyle w:val="SourceCode"/>
        <w:keepNext/>
      </w:pPr>
      <w:r>
        <w:t xml:space="preserve">  &lt;/PropertyGroup&gt;</w:t>
      </w:r>
    </w:p>
    <w:p w14:paraId="08F925A5" w14:textId="77777777" w:rsidR="00F323DC" w:rsidRDefault="00CC1CC2">
      <w:pPr>
        <w:pStyle w:val="SourceCode"/>
      </w:pPr>
      <w:r>
        <w:t>&lt;/Project&gt;</w:t>
      </w:r>
    </w:p>
    <w:p w14:paraId="5925D606" w14:textId="77777777" w:rsidR="00F323DC" w:rsidRDefault="00F323DC">
      <w:pPr>
        <w:keepNext/>
      </w:pPr>
    </w:p>
    <w:p w14:paraId="1B908F08" w14:textId="77777777" w:rsidR="00F323DC" w:rsidRDefault="00F323DC">
      <w:pPr>
        <w:keepNext/>
      </w:pPr>
    </w:p>
    <w:p w14:paraId="13CBDA22" w14:textId="77777777" w:rsidR="00F323DC" w:rsidRDefault="00CC1CC2">
      <w:pPr>
        <w:pStyle w:val="Heading2"/>
      </w:pPr>
      <w:r>
        <w:t>csharp/BasicEchoClient/BasicEchoClient.csproj</w:t>
      </w:r>
    </w:p>
    <w:p w14:paraId="0E7C14FC" w14:textId="77777777" w:rsidR="00F323DC" w:rsidRDefault="00CC1CC2">
      <w:pPr>
        <w:pStyle w:val="SourceCode"/>
        <w:keepNext/>
      </w:pPr>
      <w:r>
        <w:t>&lt;Project Sdk="Microsoft.NET.Sdk"&gt;</w:t>
      </w:r>
    </w:p>
    <w:p w14:paraId="493DB7BA" w14:textId="77777777" w:rsidR="00F323DC" w:rsidRDefault="00CC1CC2">
      <w:pPr>
        <w:pStyle w:val="SourceCode"/>
        <w:keepNext/>
      </w:pPr>
      <w:r>
        <w:t xml:space="preserve">  &lt;PropertyGroup&gt;</w:t>
      </w:r>
    </w:p>
    <w:p w14:paraId="5FBE2C8A" w14:textId="77777777" w:rsidR="00F323DC" w:rsidRDefault="00CC1CC2">
      <w:pPr>
        <w:pStyle w:val="SourceCode"/>
        <w:keepNext/>
      </w:pPr>
      <w:r>
        <w:t xml:space="preserve">    &lt;OutputType&gt;Exe&lt;/OutputType&gt;</w:t>
      </w:r>
    </w:p>
    <w:p w14:paraId="1DBF9F66" w14:textId="77777777" w:rsidR="00F323DC" w:rsidRDefault="00CC1CC2">
      <w:pPr>
        <w:pStyle w:val="SourceCode"/>
        <w:keepNext/>
      </w:pPr>
      <w:r>
        <w:t xml:space="preserve">    &lt;TargetFramework&gt;net10.0&lt;/TargetFramework&gt;</w:t>
      </w:r>
    </w:p>
    <w:p w14:paraId="5B52C9CB" w14:textId="77777777" w:rsidR="00F323DC" w:rsidRDefault="00CC1CC2">
      <w:pPr>
        <w:pStyle w:val="SourceCode"/>
        <w:keepNext/>
      </w:pPr>
      <w:r>
        <w:t xml:space="preserve">    &lt;ImplicitUsings&gt;enable&lt;/ImplicitUsings&gt;</w:t>
      </w:r>
    </w:p>
    <w:p w14:paraId="1214645D" w14:textId="77777777" w:rsidR="00F323DC" w:rsidRDefault="00CC1CC2">
      <w:pPr>
        <w:pStyle w:val="SourceCode"/>
        <w:keepNext/>
      </w:pPr>
      <w:r>
        <w:t xml:space="preserve">    &lt;Nullable&gt;enable&lt;/Nullable&gt;</w:t>
      </w:r>
    </w:p>
    <w:p w14:paraId="335B01AD" w14:textId="77777777" w:rsidR="00F323DC" w:rsidRDefault="00CC1CC2">
      <w:pPr>
        <w:pStyle w:val="SourceCode"/>
        <w:keepNext/>
      </w:pPr>
      <w:r>
        <w:t xml:space="preserve">  &lt;/PropertyGroup&gt;</w:t>
      </w:r>
    </w:p>
    <w:p w14:paraId="455C2509" w14:textId="77777777" w:rsidR="00F323DC" w:rsidRDefault="00CC1CC2">
      <w:pPr>
        <w:pStyle w:val="SourceCode"/>
      </w:pPr>
      <w:r>
        <w:t>&lt;/Project&gt;</w:t>
      </w:r>
    </w:p>
    <w:p w14:paraId="7B05A647" w14:textId="77777777" w:rsidR="00F323DC" w:rsidRDefault="00F323DC">
      <w:pPr>
        <w:keepNext/>
      </w:pPr>
    </w:p>
    <w:p w14:paraId="22C8F418" w14:textId="77777777" w:rsidR="00F323DC" w:rsidRDefault="00F323DC">
      <w:pPr>
        <w:keepNext/>
      </w:pPr>
    </w:p>
    <w:p w14:paraId="124911C4" w14:textId="77777777" w:rsidR="00F323DC" w:rsidRDefault="00CC1CC2">
      <w:pPr>
        <w:pStyle w:val="Heading2"/>
      </w:pPr>
      <w:r>
        <w:t>csharp/EchoServer/EchoServer.csproj</w:t>
      </w:r>
    </w:p>
    <w:p w14:paraId="183B45E7" w14:textId="77777777" w:rsidR="00F323DC" w:rsidRDefault="00CC1CC2">
      <w:pPr>
        <w:pStyle w:val="SourceCode"/>
        <w:keepNext/>
      </w:pPr>
      <w:r>
        <w:t>&lt;Project Sdk="Microsoft.NET.Sdk"&gt;</w:t>
      </w:r>
    </w:p>
    <w:p w14:paraId="34F55D26" w14:textId="77777777" w:rsidR="00F323DC" w:rsidRDefault="00CC1CC2">
      <w:pPr>
        <w:pStyle w:val="SourceCode"/>
        <w:keepNext/>
      </w:pPr>
      <w:r>
        <w:t xml:space="preserve">  &lt;PropertyGroup&gt;</w:t>
      </w:r>
    </w:p>
    <w:p w14:paraId="4403576B" w14:textId="77777777" w:rsidR="00F323DC" w:rsidRDefault="00CC1CC2">
      <w:pPr>
        <w:pStyle w:val="SourceCode"/>
        <w:keepNext/>
      </w:pPr>
      <w:r>
        <w:t xml:space="preserve">    &lt;OutputType&gt;Exe&lt;/OutputType&gt;</w:t>
      </w:r>
    </w:p>
    <w:p w14:paraId="4F3D6AD4" w14:textId="77777777" w:rsidR="00F323DC" w:rsidRDefault="00CC1CC2">
      <w:pPr>
        <w:pStyle w:val="SourceCode"/>
        <w:keepNext/>
      </w:pPr>
      <w:r>
        <w:t xml:space="preserve">    &lt;TargetFramework&gt;net10.0&lt;/TargetFramework&gt;</w:t>
      </w:r>
    </w:p>
    <w:p w14:paraId="02382162" w14:textId="77777777" w:rsidR="00F323DC" w:rsidRDefault="00CC1CC2">
      <w:pPr>
        <w:pStyle w:val="SourceCode"/>
        <w:keepNext/>
      </w:pPr>
      <w:r>
        <w:t xml:space="preserve">    &lt;ImplicitUsings&gt;enable&lt;/ImplicitUsings&gt;</w:t>
      </w:r>
    </w:p>
    <w:p w14:paraId="3E656253" w14:textId="77777777" w:rsidR="00F323DC" w:rsidRDefault="00CC1CC2">
      <w:pPr>
        <w:pStyle w:val="SourceCode"/>
        <w:keepNext/>
      </w:pPr>
      <w:r>
        <w:t xml:space="preserve">    &lt;Nullable&gt;enable&lt;/Nullable&gt;</w:t>
      </w:r>
    </w:p>
    <w:p w14:paraId="5279ED0F" w14:textId="77777777" w:rsidR="00F323DC" w:rsidRDefault="00CC1CC2">
      <w:pPr>
        <w:pStyle w:val="SourceCode"/>
        <w:keepNext/>
      </w:pPr>
      <w:r>
        <w:t xml:space="preserve">  &lt;/PropertyGroup&gt;</w:t>
      </w:r>
    </w:p>
    <w:p w14:paraId="2A88404D" w14:textId="77777777" w:rsidR="00F323DC" w:rsidRDefault="00CC1CC2">
      <w:pPr>
        <w:pStyle w:val="SourceCode"/>
      </w:pPr>
      <w:r>
        <w:t>&lt;/Project&gt;</w:t>
      </w:r>
    </w:p>
    <w:p w14:paraId="48179A5F" w14:textId="77777777" w:rsidR="00F323DC" w:rsidRDefault="00F323DC">
      <w:pPr>
        <w:keepNext/>
      </w:pPr>
    </w:p>
    <w:p w14:paraId="4C8A0487" w14:textId="77777777" w:rsidR="00F323DC" w:rsidRDefault="00F323DC">
      <w:pPr>
        <w:keepNext/>
      </w:pPr>
    </w:p>
    <w:p w14:paraId="65DC9CF6" w14:textId="77777777" w:rsidR="00F323DC" w:rsidRDefault="00CC1CC2">
      <w:pPr>
        <w:pStyle w:val="Heading2"/>
      </w:pPr>
      <w:r>
        <w:t>csharp/EchoClient/EchoClient.csproj</w:t>
      </w:r>
    </w:p>
    <w:p w14:paraId="5B7E751D" w14:textId="77777777" w:rsidR="00F323DC" w:rsidRDefault="00CC1CC2">
      <w:pPr>
        <w:pStyle w:val="SourceCode"/>
        <w:keepNext/>
      </w:pPr>
      <w:r>
        <w:t>&lt;Project Sdk="Microsoft.NET.Sdk"&gt;</w:t>
      </w:r>
    </w:p>
    <w:p w14:paraId="1D5FBB05" w14:textId="77777777" w:rsidR="00F323DC" w:rsidRDefault="00CC1CC2">
      <w:pPr>
        <w:pStyle w:val="SourceCode"/>
        <w:keepNext/>
      </w:pPr>
      <w:r>
        <w:t xml:space="preserve">  &lt;PropertyGroup&gt;</w:t>
      </w:r>
    </w:p>
    <w:p w14:paraId="7C966E5A" w14:textId="77777777" w:rsidR="00F323DC" w:rsidRDefault="00CC1CC2">
      <w:pPr>
        <w:pStyle w:val="SourceCode"/>
        <w:keepNext/>
      </w:pPr>
      <w:r>
        <w:t xml:space="preserve">    &lt;OutputType&gt;Exe&lt;/OutputType&gt;</w:t>
      </w:r>
    </w:p>
    <w:p w14:paraId="32147419" w14:textId="77777777" w:rsidR="00F323DC" w:rsidRDefault="00CC1CC2">
      <w:pPr>
        <w:pStyle w:val="SourceCode"/>
        <w:keepNext/>
      </w:pPr>
      <w:r>
        <w:t xml:space="preserve">    &lt;TargetFramework&gt;net10.0&lt;/TargetFramework&gt;</w:t>
      </w:r>
    </w:p>
    <w:p w14:paraId="55B6B13B" w14:textId="77777777" w:rsidR="00F323DC" w:rsidRDefault="00CC1CC2">
      <w:pPr>
        <w:pStyle w:val="SourceCode"/>
        <w:keepNext/>
      </w:pPr>
      <w:r>
        <w:t xml:space="preserve">    &lt;ImplicitUsings&gt;enable&lt;/ImplicitUsings&gt;</w:t>
      </w:r>
    </w:p>
    <w:p w14:paraId="5CBA0F94" w14:textId="77777777" w:rsidR="00F323DC" w:rsidRDefault="00CC1CC2">
      <w:pPr>
        <w:pStyle w:val="SourceCode"/>
        <w:keepNext/>
      </w:pPr>
      <w:r>
        <w:t xml:space="preserve">    &lt;Nullable&gt;enable&lt;/Nullable&gt;</w:t>
      </w:r>
    </w:p>
    <w:p w14:paraId="68F4973A" w14:textId="77777777" w:rsidR="00F323DC" w:rsidRDefault="00CC1CC2">
      <w:pPr>
        <w:pStyle w:val="SourceCode"/>
        <w:keepNext/>
      </w:pPr>
      <w:r>
        <w:t xml:space="preserve">  &lt;/PropertyGroup&gt;</w:t>
      </w:r>
    </w:p>
    <w:p w14:paraId="0A5A6C95" w14:textId="77777777" w:rsidR="00F323DC" w:rsidRDefault="00CC1CC2">
      <w:pPr>
        <w:pStyle w:val="SourceCode"/>
      </w:pPr>
      <w:r>
        <w:t>&lt;/Project&gt;</w:t>
      </w:r>
    </w:p>
    <w:p w14:paraId="4A0441CE" w14:textId="77777777" w:rsidR="00F323DC" w:rsidRDefault="00F323DC">
      <w:pPr>
        <w:keepNext/>
      </w:pPr>
    </w:p>
    <w:p w14:paraId="205D6616" w14:textId="77777777" w:rsidR="00F323DC" w:rsidRDefault="00F323DC">
      <w:pPr>
        <w:keepNext/>
      </w:pPr>
    </w:p>
    <w:p w14:paraId="3A222333" w14:textId="77777777" w:rsidR="00F323DC" w:rsidRDefault="00CC1CC2">
      <w:pPr>
        <w:pStyle w:val="Heading2"/>
      </w:pPr>
      <w:r>
        <w:t>go/go.mod</w:t>
      </w:r>
    </w:p>
    <w:p w14:paraId="4AAD20C3" w14:textId="77777777" w:rsidR="00F323DC" w:rsidRDefault="00CC1CC2">
      <w:pPr>
        <w:pStyle w:val="SourceCode"/>
        <w:keepNext/>
      </w:pPr>
      <w:r>
        <w:t>module example.com/udpsockets</w:t>
      </w:r>
    </w:p>
    <w:p w14:paraId="6ECEAC62" w14:textId="77777777" w:rsidR="00F323DC" w:rsidRDefault="00F323DC">
      <w:pPr>
        <w:pStyle w:val="SourceCode"/>
        <w:keepNext/>
      </w:pPr>
    </w:p>
    <w:p w14:paraId="09B819C0" w14:textId="77777777" w:rsidR="00F323DC" w:rsidRDefault="00CC1CC2">
      <w:pPr>
        <w:pStyle w:val="SourceCode"/>
      </w:pPr>
      <w:r>
        <w:t>go 1.24.0</w:t>
      </w:r>
    </w:p>
    <w:p w14:paraId="76C08ED2" w14:textId="77777777" w:rsidR="00F323DC" w:rsidRDefault="00F323DC">
      <w:pPr>
        <w:keepNext/>
      </w:pPr>
    </w:p>
    <w:p w14:paraId="543417B5" w14:textId="77777777" w:rsidR="00F323DC" w:rsidRDefault="00F323DC">
      <w:pPr>
        <w:keepNext/>
      </w:pPr>
    </w:p>
    <w:p w14:paraId="6D7E59B0" w14:textId="77777777" w:rsidR="00F323DC" w:rsidRDefault="00CC1CC2">
      <w:pPr>
        <w:pStyle w:val="Heading2"/>
      </w:pPr>
      <w:r>
        <w:t>typescript/package.json</w:t>
      </w:r>
    </w:p>
    <w:p w14:paraId="23439419" w14:textId="77777777" w:rsidR="00F323DC" w:rsidRDefault="00CC1CC2">
      <w:pPr>
        <w:pStyle w:val="SourceCode"/>
        <w:keepNext/>
      </w:pPr>
      <w:r>
        <w:t>{</w:t>
      </w:r>
    </w:p>
    <w:p w14:paraId="729550EE" w14:textId="77777777" w:rsidR="00F323DC" w:rsidRDefault="00CC1CC2">
      <w:pPr>
        <w:pStyle w:val="SourceCode"/>
        <w:keepNext/>
      </w:pPr>
      <w:r>
        <w:t xml:space="preserve">  "name": "udp-sockets-typescript",</w:t>
      </w:r>
    </w:p>
    <w:p w14:paraId="654EB019" w14:textId="77777777" w:rsidR="00F323DC" w:rsidRDefault="00CC1CC2">
      <w:pPr>
        <w:pStyle w:val="SourceCode"/>
      </w:pPr>
      <w:r>
        <w:t xml:space="preserve">  "private": true,</w:t>
      </w:r>
    </w:p>
    <w:p w14:paraId="16C68FD1" w14:textId="77777777" w:rsidR="00F323DC" w:rsidRDefault="00CC1CC2">
      <w:pPr>
        <w:pStyle w:val="SourceCode"/>
      </w:pPr>
      <w:r>
        <w:t xml:space="preserve">  "type": "module",</w:t>
      </w:r>
    </w:p>
    <w:p w14:paraId="5A880B82" w14:textId="77777777" w:rsidR="00F323DC" w:rsidRDefault="00CC1CC2">
      <w:pPr>
        <w:pStyle w:val="SourceCode"/>
      </w:pPr>
      <w:r>
        <w:t xml:space="preserve">  "scripts": {</w:t>
      </w:r>
    </w:p>
    <w:p w14:paraId="302E581D" w14:textId="77777777" w:rsidR="00F323DC" w:rsidRDefault="00CC1CC2">
      <w:pPr>
        <w:pStyle w:val="SourceCode"/>
      </w:pPr>
      <w:r>
        <w:t xml:space="preserve">    "check": "tsc --noEmit",</w:t>
      </w:r>
    </w:p>
    <w:p w14:paraId="7CF71ADC" w14:textId="77777777" w:rsidR="00F323DC" w:rsidRDefault="00CC1CC2">
      <w:pPr>
        <w:pStyle w:val="SourceCode"/>
      </w:pPr>
      <w:r>
        <w:t xml:space="preserve">    "build": "tsc --noEmitOnError"</w:t>
      </w:r>
    </w:p>
    <w:p w14:paraId="2ECE7152" w14:textId="77777777" w:rsidR="00F323DC" w:rsidRDefault="00CC1CC2">
      <w:pPr>
        <w:pStyle w:val="SourceCode"/>
      </w:pPr>
      <w:r>
        <w:t xml:space="preserve">  },</w:t>
      </w:r>
    </w:p>
    <w:p w14:paraId="40DE12F5" w14:textId="77777777" w:rsidR="00F323DC" w:rsidRDefault="00CC1CC2">
      <w:pPr>
        <w:pStyle w:val="SourceCode"/>
      </w:pPr>
      <w:r>
        <w:t xml:space="preserve">  "devDependencies": {</w:t>
      </w:r>
    </w:p>
    <w:p w14:paraId="228A1560" w14:textId="77777777" w:rsidR="00F323DC" w:rsidRDefault="00CC1CC2">
      <w:pPr>
        <w:pStyle w:val="SourceCode"/>
      </w:pPr>
      <w:r>
        <w:t xml:space="preserve">    "@types/node": "24.13.5",</w:t>
      </w:r>
    </w:p>
    <w:p w14:paraId="2662CB95" w14:textId="77777777" w:rsidR="00F323DC" w:rsidRDefault="00CC1CC2">
      <w:pPr>
        <w:pStyle w:val="SourceCode"/>
        <w:keepNext/>
      </w:pPr>
      <w:r>
        <w:t xml:space="preserve">    "typescript": "7.0.2"</w:t>
      </w:r>
    </w:p>
    <w:p w14:paraId="3728E673" w14:textId="77777777" w:rsidR="00F323DC" w:rsidRDefault="00CC1CC2">
      <w:pPr>
        <w:pStyle w:val="SourceCode"/>
        <w:keepNext/>
      </w:pPr>
      <w:r>
        <w:t xml:space="preserve">  }</w:t>
      </w:r>
    </w:p>
    <w:p w14:paraId="371DA305" w14:textId="77777777" w:rsidR="00F323DC" w:rsidRDefault="00CC1CC2">
      <w:pPr>
        <w:pStyle w:val="SourceCode"/>
      </w:pPr>
      <w:r>
        <w:t>}</w:t>
      </w:r>
    </w:p>
    <w:p w14:paraId="0703B71C" w14:textId="77777777" w:rsidR="00F323DC" w:rsidRDefault="00F323DC">
      <w:pPr>
        <w:keepNext/>
      </w:pPr>
    </w:p>
    <w:p w14:paraId="34945ACE" w14:textId="77777777" w:rsidR="00F323DC" w:rsidRDefault="00F323DC">
      <w:pPr>
        <w:keepNext/>
      </w:pPr>
    </w:p>
    <w:p w14:paraId="3A6C5C11" w14:textId="77777777" w:rsidR="00F323DC" w:rsidRDefault="00F323DC">
      <w:pPr>
        <w:keepNext/>
      </w:pPr>
    </w:p>
    <w:p w14:paraId="6A14B9BC" w14:textId="77777777" w:rsidR="00F323DC" w:rsidRDefault="00CC1CC2">
      <w:pPr>
        <w:pStyle w:val="Heading1"/>
      </w:pPr>
      <w:r>
        <w:t>Validation Rules</w:t>
      </w:r>
    </w:p>
    <w:p w14:paraId="38265F07" w14:textId="77777777" w:rsidR="00F323DC" w:rsidRDefault="00CC1CC2">
      <w:r>
        <w:t>This lesson is checked by running each server and client and comparing what both terminals show with the required results, by eye. No separate validator program is needed.</w:t>
      </w:r>
    </w:p>
    <w:p w14:paraId="33186171" w14:textId="77777777" w:rsidR="00F323DC" w:rsidRDefault="00F323DC">
      <w:pPr>
        <w:keepNext/>
      </w:pPr>
    </w:p>
    <w:p w14:paraId="495EF3FB" w14:textId="77777777" w:rsidR="00F323DC" w:rsidRDefault="00CC1CC2">
      <w:pPr>
        <w:pStyle w:val="ListBullet"/>
      </w:pPr>
      <w:r>
        <w:t>Run every server and client from the lesson-7.11 folder, the server in Terminal 1 and the client in Terminal 2.</w:t>
      </w:r>
    </w:p>
    <w:p w14:paraId="5AC2CC68" w14:textId="77777777" w:rsidR="00F323DC" w:rsidRDefault="00CC1CC2">
      <w:pPr>
        <w:pStyle w:val="ListBullet"/>
      </w:pPr>
      <w:r>
        <w:t>Every line must match the expected lines exactly, in the same order, with nothing extra, not even a blank line, except the Elapsed lines, whose numbers differ on every run.</w:t>
      </w:r>
    </w:p>
    <w:p w14:paraId="7E28A504" w14:textId="77777777" w:rsidR="00F323DC" w:rsidRDefault="00CC1CC2">
      <w:pPr>
        <w:pStyle w:val="ListBullet"/>
      </w:pPr>
      <w:r>
        <w:t>Every server prints the Listening line, then one Received line per datagram.</w:t>
      </w:r>
    </w:p>
    <w:p w14:paraId="784F9897" w14:textId="77777777" w:rsidR="00F323DC" w:rsidRDefault="00CC1CC2">
      <w:pPr>
        <w:pStyle w:val="ListBullet"/>
      </w:pPr>
      <w:r>
        <w:t>The Production-Minded client ends with exit code 0 while the server runs, and with exit code 1 and its language's Error line when it does not: a few milliseconds for the port-unreachable report, about 3000 ms for the timeout.</w:t>
      </w:r>
    </w:p>
    <w:p w14:paraId="209DC8BA" w14:textId="77777777" w:rsidR="00F323DC" w:rsidRDefault="00CC1CC2">
      <w:pPr>
        <w:pStyle w:val="ListBullet"/>
      </w:pPr>
      <w:r>
        <w:t>In Seeing a UDP Endpoint, the three values are the same on every run, and the count after Ctrl+C is 0.</w:t>
      </w:r>
    </w:p>
    <w:p w14:paraId="602A4263" w14:textId="77777777" w:rsidR="00F323DC" w:rsidRDefault="00F323DC">
      <w:pPr>
        <w:keepNext/>
      </w:pPr>
    </w:p>
    <w:p w14:paraId="5041C05B" w14:textId="77777777" w:rsidR="00F323DC" w:rsidRDefault="00F323DC">
      <w:pPr>
        <w:keepNext/>
      </w:pPr>
    </w:p>
    <w:p w14:paraId="057D4E96" w14:textId="77777777" w:rsidR="00F323DC" w:rsidRDefault="00CC1CC2">
      <w:pPr>
        <w:pStyle w:val="Heading2"/>
      </w:pPr>
      <w:r>
        <w:t>Expected Values</w:t>
      </w:r>
    </w:p>
    <w:p w14:paraId="333C76B5" w14:textId="77777777" w:rsidR="00F323DC" w:rsidRDefault="00CC1CC2">
      <w:pPr>
        <w:pStyle w:val="RequiredOutput"/>
        <w:keepNext/>
      </w:pPr>
      <w:r>
        <w:t>Server:     127.0.0.1:8767; Received "HELLO spa"; until Ctrl+C</w:t>
      </w:r>
    </w:p>
    <w:p w14:paraId="31A2C9A8" w14:textId="77777777" w:rsidR="00F323DC" w:rsidRDefault="00CC1CC2">
      <w:pPr>
        <w:pStyle w:val="RequiredOutput"/>
        <w:keepNext/>
      </w:pPr>
      <w:r>
        <w:t>Client:     sends HELLO spa; Reply: ECHO HELLO spa; Elapsed a few ms</w:t>
      </w:r>
    </w:p>
    <w:p w14:paraId="4D1F0BF2" w14:textId="77777777" w:rsidR="00F323DC" w:rsidRDefault="00CC1CC2">
      <w:pPr>
        <w:pStyle w:val="RequiredOutput"/>
        <w:keepNext/>
      </w:pPr>
      <w:r>
        <w:t>No server:  exit code 1; C, C++, C#, Python: port unreachable, a few ms;</w:t>
      </w:r>
    </w:p>
    <w:p w14:paraId="3B1A1B8E" w14:textId="77777777" w:rsidR="00F323DC" w:rsidRDefault="00CC1CC2">
      <w:pPr>
        <w:pStyle w:val="RequiredOutput"/>
        <w:keepNext/>
      </w:pPr>
      <w:r>
        <w:t xml:space="preserve">            Go, TypeScript: no reply within 3000 ms, about 3000 ms</w:t>
      </w:r>
    </w:p>
    <w:p w14:paraId="739FEBDA" w14:textId="77777777" w:rsidR="00F323DC" w:rsidRDefault="00CC1CC2">
      <w:pPr>
        <w:pStyle w:val="RequiredOutput"/>
        <w:keepNext/>
      </w:pPr>
      <w:r>
        <w:t>Endpoint:   127.0.0.1:8767, owned by python, no state; gone after Ctrl+C</w:t>
      </w:r>
    </w:p>
    <w:p w14:paraId="5927FF28" w14:textId="77777777" w:rsidR="00F323DC" w:rsidRDefault="00CC1CC2">
      <w:pPr>
        <w:pStyle w:val="RequiredOutput"/>
        <w:keepNext/>
      </w:pPr>
      <w:r>
        <w:t>Exercise:   two datagrams: two Received lines, two Reply lines</w:t>
      </w:r>
    </w:p>
    <w:p w14:paraId="6E749033" w14:textId="77777777" w:rsidR="00F323DC" w:rsidRDefault="00CC1CC2">
      <w:pPr>
        <w:pStyle w:val="RequiredOutput"/>
      </w:pPr>
      <w:r>
        <w:t>Challenge:  Dropped "HELLO spa", Attempt 1, then the Reply; about 3000 ms</w:t>
      </w:r>
    </w:p>
    <w:p w14:paraId="08CCD93C" w14:textId="77777777" w:rsidR="00F323DC" w:rsidRDefault="00F323DC">
      <w:pPr>
        <w:keepNext/>
      </w:pPr>
    </w:p>
    <w:p w14:paraId="35B68B12" w14:textId="77777777" w:rsidR="00F323DC" w:rsidRDefault="00F323DC">
      <w:pPr>
        <w:keepNext/>
      </w:pPr>
    </w:p>
    <w:p w14:paraId="3701F4D3" w14:textId="77777777" w:rsidR="00F323DC" w:rsidRDefault="00CC1CC2">
      <w:pPr>
        <w:pStyle w:val="Heading2"/>
      </w:pPr>
      <w:r>
        <w:t>Required Clean-Run Output</w:t>
      </w:r>
    </w:p>
    <w:p w14:paraId="611A20D6" w14:textId="77777777" w:rsidR="00F323DC" w:rsidRDefault="00CC1CC2">
      <w:pPr>
        <w:keepNext/>
      </w:pPr>
      <w:r>
        <w:t>Terminal 1 shows these lines in every language, for the Basic and the Production-Minded server, while one client runs:</w:t>
      </w:r>
    </w:p>
    <w:p w14:paraId="426A97F2" w14:textId="77777777" w:rsidR="00F323DC" w:rsidRDefault="00F323DC">
      <w:pPr>
        <w:keepNext/>
      </w:pPr>
    </w:p>
    <w:p w14:paraId="0E53EF77" w14:textId="77777777" w:rsidR="00F323DC" w:rsidRDefault="00CC1CC2">
      <w:pPr>
        <w:pStyle w:val="RequiredOutput"/>
        <w:keepNext/>
      </w:pPr>
      <w:r>
        <w:t>Listening on udp://127.0.0.1:8767</w:t>
      </w:r>
    </w:p>
    <w:p w14:paraId="451665D2" w14:textId="77777777" w:rsidR="00F323DC" w:rsidRDefault="00CC1CC2">
      <w:pPr>
        <w:pStyle w:val="RequiredOutput"/>
      </w:pPr>
      <w:r>
        <w:t>Received "HELLO spa"</w:t>
      </w:r>
    </w:p>
    <w:p w14:paraId="074D0EF8" w14:textId="77777777" w:rsidR="00F323DC" w:rsidRDefault="00F323DC">
      <w:pPr>
        <w:keepNext/>
      </w:pPr>
    </w:p>
    <w:p w14:paraId="3244063A" w14:textId="77777777" w:rsidR="00F323DC" w:rsidRDefault="00CC1CC2">
      <w:pPr>
        <w:keepNext/>
      </w:pPr>
      <w:r>
        <w:t>Terminal 2 shows the Basic client's line:</w:t>
      </w:r>
    </w:p>
    <w:p w14:paraId="76AFB981" w14:textId="77777777" w:rsidR="00F323DC" w:rsidRDefault="00F323DC">
      <w:pPr>
        <w:keepNext/>
      </w:pPr>
    </w:p>
    <w:p w14:paraId="4E6C9348" w14:textId="77777777" w:rsidR="00F323DC" w:rsidRDefault="00CC1CC2">
      <w:pPr>
        <w:pStyle w:val="RequiredOutput"/>
      </w:pPr>
      <w:r>
        <w:t>Reply: ECHO HELLO spa</w:t>
      </w:r>
    </w:p>
    <w:p w14:paraId="365B1017" w14:textId="77777777" w:rsidR="00F323DC" w:rsidRDefault="00F323DC">
      <w:pPr>
        <w:keepNext/>
      </w:pPr>
    </w:p>
    <w:p w14:paraId="5E852183" w14:textId="77777777" w:rsidR="00F323DC" w:rsidRDefault="00CC1CC2">
      <w:pPr>
        <w:keepNext/>
      </w:pPr>
      <w:r>
        <w:t>Then the Production-Minded client's lines, ending with exit code 0. The Elapsed line differs on every run:</w:t>
      </w:r>
    </w:p>
    <w:p w14:paraId="346392A8" w14:textId="77777777" w:rsidR="00F323DC" w:rsidRDefault="00F323DC">
      <w:pPr>
        <w:keepNext/>
      </w:pPr>
    </w:p>
    <w:p w14:paraId="6AFDF85E" w14:textId="77777777" w:rsidR="00F323DC" w:rsidRDefault="00CC1CC2">
      <w:pPr>
        <w:pStyle w:val="RequiredOutput"/>
        <w:keepNext/>
      </w:pPr>
      <w:r>
        <w:t>Reply: ECHO HELLO spa</w:t>
      </w:r>
    </w:p>
    <w:p w14:paraId="2C2E16FA" w14:textId="77777777" w:rsidR="00F323DC" w:rsidRDefault="00CC1CC2">
      <w:pPr>
        <w:pStyle w:val="RequiredOutput"/>
      </w:pPr>
      <w:r>
        <w:t>Elapsed: 1 ms</w:t>
      </w:r>
    </w:p>
    <w:p w14:paraId="7F342CCA" w14:textId="77777777" w:rsidR="00F323DC" w:rsidRDefault="00F323DC">
      <w:pPr>
        <w:keepNext/>
      </w:pPr>
    </w:p>
    <w:p w14:paraId="0FA73586" w14:textId="77777777" w:rsidR="00F323DC" w:rsidRDefault="00CC1CC2">
      <w:pPr>
        <w:keepNext/>
      </w:pPr>
      <w:r>
        <w:t>With the server stopped, the Production-Minded client ends with exit code 1, and its Error line comes on the error stream. In C, C++, C#, and Python, Windows' port-unreachable report arrives within a few milliseconds:</w:t>
      </w:r>
    </w:p>
    <w:p w14:paraId="1CBD1E23" w14:textId="77777777" w:rsidR="00F323DC" w:rsidRDefault="00F323DC">
      <w:pPr>
        <w:keepNext/>
      </w:pPr>
    </w:p>
    <w:p w14:paraId="1E39F0FF" w14:textId="77777777" w:rsidR="00F323DC" w:rsidRDefault="00CC1CC2">
      <w:pPr>
        <w:pStyle w:val="RequiredOutput"/>
        <w:keepNext/>
      </w:pPr>
      <w:r>
        <w:t>Error: port unreachable at 127.0.0.1:8767</w:t>
      </w:r>
    </w:p>
    <w:p w14:paraId="2FDF16AB" w14:textId="77777777" w:rsidR="00F323DC" w:rsidRDefault="00CC1CC2">
      <w:pPr>
        <w:pStyle w:val="RequiredOutput"/>
      </w:pPr>
      <w:r>
        <w:t>Elapsed: 2 ms</w:t>
      </w:r>
    </w:p>
    <w:p w14:paraId="1C756229" w14:textId="77777777" w:rsidR="00F323DC" w:rsidRDefault="00F323DC">
      <w:pPr>
        <w:keepNext/>
      </w:pPr>
    </w:p>
    <w:p w14:paraId="5E436FAC" w14:textId="77777777" w:rsidR="00F323DC" w:rsidRDefault="00CC1CC2">
      <w:pPr>
        <w:keepNext/>
      </w:pPr>
      <w:r>
        <w:t>In Go and TypeScript, which ignore that report, only the timeout ends the wait, after about 3000 ms:</w:t>
      </w:r>
    </w:p>
    <w:p w14:paraId="5C1FFCD7" w14:textId="77777777" w:rsidR="00F323DC" w:rsidRDefault="00F323DC">
      <w:pPr>
        <w:keepNext/>
      </w:pPr>
    </w:p>
    <w:p w14:paraId="52339866" w14:textId="77777777" w:rsidR="00F323DC" w:rsidRDefault="00CC1CC2">
      <w:pPr>
        <w:pStyle w:val="RequiredOutput"/>
        <w:keepNext/>
      </w:pPr>
      <w:r>
        <w:t>Error: no reply within 3000 ms</w:t>
      </w:r>
    </w:p>
    <w:p w14:paraId="206A6829" w14:textId="77777777" w:rsidR="00F323DC" w:rsidRDefault="00CC1CC2">
      <w:pPr>
        <w:pStyle w:val="RequiredOutput"/>
      </w:pPr>
      <w:r>
        <w:t>Elapsed: 3005 ms</w:t>
      </w:r>
    </w:p>
    <w:p w14:paraId="2D2A9DF9" w14:textId="77777777" w:rsidR="00F323DC" w:rsidRDefault="00F323DC">
      <w:pPr>
        <w:keepNext/>
      </w:pPr>
    </w:p>
    <w:p w14:paraId="56FB3252" w14:textId="77777777" w:rsidR="00F323DC" w:rsidRDefault="00F323DC">
      <w:pPr>
        <w:keepNext/>
      </w:pPr>
    </w:p>
    <w:p w14:paraId="7DC65DF6" w14:textId="77777777" w:rsidR="00F323DC" w:rsidRDefault="00F323DC">
      <w:pPr>
        <w:keepNext/>
      </w:pPr>
    </w:p>
    <w:p w14:paraId="3E0F8EF8" w14:textId="77777777" w:rsidR="00F323DC" w:rsidRDefault="00CC1CC2">
      <w:pPr>
        <w:pStyle w:val="Heading1"/>
      </w:pPr>
      <w:r>
        <w:t>Common Mistakes</w:t>
      </w:r>
    </w:p>
    <w:p w14:paraId="75EC8972" w14:textId="77777777" w:rsidR="00F323DC" w:rsidRDefault="00CC1CC2">
      <w:pPr>
        <w:pStyle w:val="ListBullet"/>
      </w:pPr>
      <w:r>
        <w:t>Waiting for a UDP reply with no timeout. A lost datagram, or a server that is not there, then holds the program forever.</w:t>
      </w:r>
    </w:p>
    <w:p w14:paraId="0E61D3F3" w14:textId="77777777" w:rsidR="00F323DC" w:rsidRDefault="00CC1CC2">
      <w:pPr>
        <w:pStyle w:val="ListBullet"/>
      </w:pPr>
      <w:r>
        <w:t>Taking silence as proof. No answer may mean a lost datagram, a firewall, or a program that ignores it; only the computer's endpoint list says what has the port.</w:t>
      </w:r>
    </w:p>
    <w:p w14:paraId="5A0CDCBB" w14:textId="77777777" w:rsidR="00F323DC" w:rsidRDefault="00CC1CC2">
      <w:pPr>
        <w:pStyle w:val="ListBullet"/>
      </w:pPr>
      <w:r>
        <w:t>Expecting connect to fail when no server runs. On a UDP socket, connect sends nothing; the first sign of no server comes at the receive, or never.</w:t>
      </w:r>
    </w:p>
    <w:p w14:paraId="3A7CC867" w14:textId="77777777" w:rsidR="00F323DC" w:rsidRDefault="00CC1CC2">
      <w:pPr>
        <w:pStyle w:val="ListBullet"/>
      </w:pPr>
      <w:r>
        <w:t>Adding a \n, or a reading loop, to find where a datagram ends. Each receive gives one whole datagram.</w:t>
      </w:r>
    </w:p>
    <w:p w14:paraId="6020E26B" w14:textId="77777777" w:rsidR="00F323DC" w:rsidRDefault="00CC1CC2">
      <w:pPr>
        <w:pStyle w:val="ListBullet"/>
      </w:pPr>
      <w:r>
        <w:t>Receiving into a buffer smaller than the datagram. The rest is lost (WSAEMSGSIZE, 10040, on Windows).</w:t>
      </w:r>
    </w:p>
    <w:p w14:paraId="689B1C41" w14:textId="77777777" w:rsidR="00F323DC" w:rsidRDefault="00CC1CC2">
      <w:pPr>
        <w:pStyle w:val="ListBullet"/>
      </w:pPr>
      <w:r>
        <w:t>Stopping a UDP server after a failed receive. On Windows it only means an earlier reply found no client.</w:t>
      </w:r>
    </w:p>
    <w:p w14:paraId="2197CD58" w14:textId="77777777" w:rsidR="00F323DC" w:rsidRDefault="00CC1CC2">
      <w:pPr>
        <w:pStyle w:val="ListBullet"/>
      </w:pPr>
      <w:r>
        <w:t>Binding 0.0.0.0, or Go's ":8767", to make a server work. That opens it to the network; a local server binds 127.0.0.1.</w:t>
      </w:r>
    </w:p>
    <w:p w14:paraId="57AD79BE" w14:textId="77777777" w:rsidR="00F323DC" w:rsidRDefault="00F323DC">
      <w:pPr>
        <w:keepNext/>
      </w:pPr>
    </w:p>
    <w:p w14:paraId="35244085" w14:textId="77777777" w:rsidR="00F323DC" w:rsidRDefault="00F323DC">
      <w:pPr>
        <w:keepNext/>
      </w:pPr>
    </w:p>
    <w:p w14:paraId="4ACC07A1" w14:textId="77777777" w:rsidR="00F323DC" w:rsidRDefault="00F323DC">
      <w:pPr>
        <w:keepNext/>
      </w:pPr>
    </w:p>
    <w:p w14:paraId="104D991D" w14:textId="77777777" w:rsidR="00F323DC" w:rsidRDefault="00CC1CC2">
      <w:pPr>
        <w:pStyle w:val="Heading1"/>
      </w:pPr>
      <w:r>
        <w:t>Project Connection</w:t>
      </w:r>
    </w:p>
    <w:p w14:paraId="0BF7970D" w14:textId="77777777" w:rsidR="00F323DC" w:rsidRDefault="00CC1CC2">
      <w:r>
        <w:t xml:space="preserve">The Network Diagnostic Utility, this chapter's project, checks a port with Lesson 7.10's check_port, a TCP connection attempt, and never with a UDP datagram: as this lesson showed, a silent UDP port proves nothing, and the project's Do not implement list keeps UDP services for Volume 3. What the project takes from this lesson is the habit every network check needs: a time limit on every wait, and a report that tells "nothing is there" from "no answer came". UDP programming continues in Volume 3, Chapter 4, </w:t>
      </w:r>
      <w:r>
        <w:t>with broadcast and reliability, and Volume 4, Chapter 2 serves real UDP traffic in a DNS forwarder.</w:t>
      </w:r>
    </w:p>
    <w:p w14:paraId="346A72F7" w14:textId="77777777" w:rsidR="00F323DC" w:rsidRDefault="00F323DC">
      <w:pPr>
        <w:keepNext/>
      </w:pPr>
    </w:p>
    <w:p w14:paraId="72C92BC5" w14:textId="77777777" w:rsidR="00F323DC" w:rsidRDefault="00F323DC">
      <w:pPr>
        <w:keepNext/>
      </w:pPr>
    </w:p>
    <w:p w14:paraId="2AA10DB1" w14:textId="77777777" w:rsidR="00F323DC" w:rsidRDefault="00F323DC">
      <w:pPr>
        <w:keepNext/>
      </w:pPr>
    </w:p>
    <w:p w14:paraId="7F971324" w14:textId="77777777" w:rsidR="00F323DC" w:rsidRDefault="00CC1CC2">
      <w:pPr>
        <w:pStyle w:val="Heading1"/>
      </w:pPr>
      <w:r>
        <w:t>Workbook Exercise</w:t>
      </w:r>
    </w:p>
    <w:p w14:paraId="61C65618" w14:textId="77777777" w:rsidR="00F323DC" w:rsidRDefault="00CC1CC2">
      <w:r>
        <w:t>See message edges for yourself.</w:t>
      </w:r>
    </w:p>
    <w:p w14:paraId="10E1C70A" w14:textId="77777777" w:rsidR="00F323DC" w:rsidRDefault="00F323DC">
      <w:pPr>
        <w:keepNext/>
      </w:pPr>
    </w:p>
    <w:p w14:paraId="409D88D3" w14:textId="77777777" w:rsidR="00F323DC" w:rsidRDefault="00CC1CC2">
      <w:pPr>
        <w:pStyle w:val="ListBullet"/>
      </w:pPr>
      <w:r>
        <w:t>In the Production-Minded client, send the text as two datagrams instead of one: FIRST_PIECE, "HELLO", then SECOND_PIECE, "spa", each with its own exchange_datagram call (exchangeDatagram, ExchangeDatagram), the second only when the first gave exit code 0.</w:t>
      </w:r>
    </w:p>
    <w:p w14:paraId="7696D759" w14:textId="77777777" w:rsidR="00F323DC" w:rsidRDefault="00CC1CC2">
      <w:pPr>
        <w:pStyle w:val="ListBullet"/>
      </w:pPr>
      <w:r>
        <w:t>Leave the server as it is.</w:t>
      </w:r>
    </w:p>
    <w:p w14:paraId="13D0633A" w14:textId="77777777" w:rsidR="00F323DC" w:rsidRDefault="00F323DC">
      <w:pPr>
        <w:keepNext/>
      </w:pPr>
    </w:p>
    <w:p w14:paraId="3C7B5F25" w14:textId="77777777" w:rsidR="00F323DC" w:rsidRDefault="00CC1CC2">
      <w:r>
        <w:t>Before you run it, predict Terminal 1: how many Received lines? Lesson 7.10's Exercise sent one line in two pieces, and the server read one line; here each send is one datagram. Rebuild and run the Production-Minded server and client. The output must match the Required Exercise Output below, and the exit code must be 0.</w:t>
      </w:r>
    </w:p>
    <w:p w14:paraId="63FDD552" w14:textId="77777777" w:rsidR="00F323DC" w:rsidRDefault="00F323DC">
      <w:pPr>
        <w:keepNext/>
      </w:pPr>
    </w:p>
    <w:p w14:paraId="1BEDA48D" w14:textId="77777777" w:rsidR="00F323DC" w:rsidRDefault="00F323DC">
      <w:pPr>
        <w:keepNext/>
      </w:pPr>
    </w:p>
    <w:p w14:paraId="06CE6F12" w14:textId="77777777" w:rsidR="00F323DC" w:rsidRDefault="00CC1CC2">
      <w:pPr>
        <w:pStyle w:val="Heading2"/>
      </w:pPr>
      <w:r>
        <w:t>Required Exercise Output</w:t>
      </w:r>
    </w:p>
    <w:p w14:paraId="3887C1B5" w14:textId="77777777" w:rsidR="00F323DC" w:rsidRDefault="00CC1CC2">
      <w:pPr>
        <w:keepNext/>
      </w:pPr>
      <w:r>
        <w:t>With the Exercise's changes, the Production-Minded client prints these lines and ends with exit code 0:</w:t>
      </w:r>
    </w:p>
    <w:p w14:paraId="4B1F111F" w14:textId="77777777" w:rsidR="00F323DC" w:rsidRDefault="00F323DC">
      <w:pPr>
        <w:keepNext/>
      </w:pPr>
    </w:p>
    <w:p w14:paraId="01E0C056" w14:textId="77777777" w:rsidR="00F323DC" w:rsidRDefault="00CC1CC2">
      <w:pPr>
        <w:pStyle w:val="RequiredOutput"/>
        <w:keepNext/>
      </w:pPr>
      <w:r>
        <w:t>Reply: ECHO HELLO</w:t>
      </w:r>
    </w:p>
    <w:p w14:paraId="263F5033" w14:textId="77777777" w:rsidR="00F323DC" w:rsidRDefault="00CC1CC2">
      <w:pPr>
        <w:pStyle w:val="RequiredOutput"/>
        <w:keepNext/>
      </w:pPr>
      <w:r>
        <w:t>Reply: ECHO spa</w:t>
      </w:r>
    </w:p>
    <w:p w14:paraId="65F48DC4" w14:textId="77777777" w:rsidR="00F323DC" w:rsidRDefault="00CC1CC2">
      <w:pPr>
        <w:pStyle w:val="RequiredOutput"/>
      </w:pPr>
      <w:r>
        <w:t>Elapsed: 1 ms</w:t>
      </w:r>
    </w:p>
    <w:p w14:paraId="71EF95DB" w14:textId="77777777" w:rsidR="00F323DC" w:rsidRDefault="00F323DC">
      <w:pPr>
        <w:keepNext/>
      </w:pPr>
    </w:p>
    <w:p w14:paraId="0F54E3DA" w14:textId="77777777" w:rsidR="00F323DC" w:rsidRDefault="00CC1CC2">
      <w:pPr>
        <w:keepNext/>
      </w:pPr>
      <w:r>
        <w:t>Terminal 1, with the server unchanged, shows one Received line for each datagram:</w:t>
      </w:r>
    </w:p>
    <w:p w14:paraId="46B5EE3F" w14:textId="77777777" w:rsidR="00F323DC" w:rsidRDefault="00F323DC">
      <w:pPr>
        <w:keepNext/>
      </w:pPr>
    </w:p>
    <w:p w14:paraId="4C81CEBD" w14:textId="77777777" w:rsidR="00F323DC" w:rsidRDefault="00CC1CC2">
      <w:pPr>
        <w:pStyle w:val="RequiredOutput"/>
        <w:keepNext/>
      </w:pPr>
      <w:r>
        <w:t>Listening on udp://127.0.0.1:8767</w:t>
      </w:r>
    </w:p>
    <w:p w14:paraId="2AE4F90F" w14:textId="77777777" w:rsidR="00F323DC" w:rsidRDefault="00CC1CC2">
      <w:pPr>
        <w:pStyle w:val="RequiredOutput"/>
        <w:keepNext/>
      </w:pPr>
      <w:r>
        <w:t>Received "HELLO"</w:t>
      </w:r>
    </w:p>
    <w:p w14:paraId="2D338A78" w14:textId="77777777" w:rsidR="00F323DC" w:rsidRDefault="00CC1CC2">
      <w:pPr>
        <w:pStyle w:val="RequiredOutput"/>
      </w:pPr>
      <w:r>
        <w:t>Received "spa"</w:t>
      </w:r>
    </w:p>
    <w:p w14:paraId="2D53E527" w14:textId="77777777" w:rsidR="00F323DC" w:rsidRDefault="00F323DC">
      <w:pPr>
        <w:keepNext/>
      </w:pPr>
    </w:p>
    <w:p w14:paraId="068ACE8E" w14:textId="77777777" w:rsidR="00F323DC" w:rsidRDefault="00F323DC">
      <w:pPr>
        <w:keepNext/>
      </w:pPr>
    </w:p>
    <w:p w14:paraId="1622D8B5" w14:textId="77777777" w:rsidR="00F323DC" w:rsidRDefault="00F323DC">
      <w:pPr>
        <w:keepNext/>
      </w:pPr>
    </w:p>
    <w:p w14:paraId="51E0574B" w14:textId="77777777" w:rsidR="00F323DC" w:rsidRDefault="00CC1CC2">
      <w:pPr>
        <w:pStyle w:val="Heading1"/>
      </w:pPr>
      <w:r>
        <w:t>Challenge</w:t>
      </w:r>
    </w:p>
    <w:p w14:paraId="2681B349" w14:textId="77777777" w:rsidR="00F323DC" w:rsidRDefault="00CC1CC2">
      <w:r>
        <w:t>Survive a lost datagram. Loopback never loses one, so the server stands in for the network.</w:t>
      </w:r>
    </w:p>
    <w:p w14:paraId="58C7C598" w14:textId="77777777" w:rsidR="00F323DC" w:rsidRDefault="00F323DC">
      <w:pPr>
        <w:keepNext/>
      </w:pPr>
    </w:p>
    <w:p w14:paraId="02F43C67" w14:textId="77777777" w:rsidR="00F323DC" w:rsidRDefault="00CC1CC2">
      <w:pPr>
        <w:pStyle w:val="ListBullet"/>
      </w:pPr>
      <w:r>
        <w:t>In the Production-Minded server, give serve_datagram (serveDatagram, ServeDatagram) a drop_datagram parameter (dropDatagram), and pass true only for the first datagram the server receives. A dropped datagram gets no answer: print Dropped and its text in double quotes, such as Dropped "HELLO spa", and return.</w:t>
      </w:r>
    </w:p>
    <w:p w14:paraId="6EBDE946" w14:textId="77777777" w:rsidR="00F323DC" w:rsidRDefault="00CC1CC2">
      <w:pPr>
        <w:pStyle w:val="ListBullet"/>
      </w:pPr>
      <w:r>
        <w:t>In the Production-Minded client, add MAX_ATTEMPTS (MaxAttempts, maxAttempts), 3. In exchange_datagram, send and wait again when the reply timed out, at most MAX_ATTEMPTS times in all. After each timed-out attempt except the last, print Attempt, its number, and ": no reply within 3000 ms", such as Attempt 1: no reply within 3000 ms. A port-unreachable report is an answer, nothing has the port, so never send again after one.</w:t>
      </w:r>
    </w:p>
    <w:p w14:paraId="06AB0292" w14:textId="77777777" w:rsidR="00F323DC" w:rsidRDefault="00F323DC">
      <w:pPr>
        <w:keepNext/>
      </w:pPr>
    </w:p>
    <w:p w14:paraId="698E40E0" w14:textId="77777777" w:rsidR="00F323DC" w:rsidRDefault="00CC1CC2">
      <w:r>
        <w:t xml:space="preserve">Rebuild and run the Production-Minded server and client. The output must match the Required Challenge Output below; with the Exercise as well, the Required Combined Output after it. With the server stopped, the C, C++, C#, and Python clients still report the port unreachable at once, while the Go and TypeScript clients print two Attempt lines and the Error line after about 9 seconds: silence costs every attempt's wait. Sending again is the simplest repair, and the Concept's Lost Datagrams and Sending Again </w:t>
      </w:r>
      <w:r>
        <w:t>names its cost.</w:t>
      </w:r>
    </w:p>
    <w:p w14:paraId="115BC72A" w14:textId="77777777" w:rsidR="00F323DC" w:rsidRDefault="00F323DC">
      <w:pPr>
        <w:keepNext/>
      </w:pPr>
    </w:p>
    <w:p w14:paraId="08F45E6B" w14:textId="77777777" w:rsidR="00F323DC" w:rsidRDefault="00F323DC">
      <w:pPr>
        <w:keepNext/>
      </w:pPr>
    </w:p>
    <w:p w14:paraId="21D6DF47" w14:textId="77777777" w:rsidR="00F323DC" w:rsidRDefault="00CC1CC2">
      <w:pPr>
        <w:pStyle w:val="Heading2"/>
      </w:pPr>
      <w:r>
        <w:t>Required Challenge Output</w:t>
      </w:r>
    </w:p>
    <w:p w14:paraId="4B40674E" w14:textId="77777777" w:rsidR="00F323DC" w:rsidRDefault="00CC1CC2">
      <w:pPr>
        <w:keepNext/>
      </w:pPr>
      <w:r>
        <w:t>With the Challenge's changes, the Production-Minded client prints these lines and ends with exit code 0. Elapsed is now about 3000 ms, the first attempt's wait:</w:t>
      </w:r>
    </w:p>
    <w:p w14:paraId="00C8043D" w14:textId="77777777" w:rsidR="00F323DC" w:rsidRDefault="00F323DC">
      <w:pPr>
        <w:keepNext/>
      </w:pPr>
    </w:p>
    <w:p w14:paraId="14575707" w14:textId="77777777" w:rsidR="00F323DC" w:rsidRDefault="00CC1CC2">
      <w:pPr>
        <w:pStyle w:val="RequiredOutput"/>
        <w:keepNext/>
      </w:pPr>
      <w:r>
        <w:t>Attempt 1: no reply within 3000 ms</w:t>
      </w:r>
    </w:p>
    <w:p w14:paraId="75B26A3A" w14:textId="77777777" w:rsidR="00F323DC" w:rsidRDefault="00CC1CC2">
      <w:pPr>
        <w:pStyle w:val="RequiredOutput"/>
        <w:keepNext/>
      </w:pPr>
      <w:r>
        <w:t>Reply: ECHO HELLO spa</w:t>
      </w:r>
    </w:p>
    <w:p w14:paraId="58A231BC" w14:textId="77777777" w:rsidR="00F323DC" w:rsidRDefault="00CC1CC2">
      <w:pPr>
        <w:pStyle w:val="RequiredOutput"/>
      </w:pPr>
      <w:r>
        <w:t>Elapsed: 3004 ms</w:t>
      </w:r>
    </w:p>
    <w:p w14:paraId="615AE8DD" w14:textId="77777777" w:rsidR="00F323DC" w:rsidRDefault="00F323DC">
      <w:pPr>
        <w:keepNext/>
      </w:pPr>
    </w:p>
    <w:p w14:paraId="77A451E1" w14:textId="77777777" w:rsidR="00F323DC" w:rsidRDefault="00CC1CC2">
      <w:pPr>
        <w:keepNext/>
      </w:pPr>
      <w:r>
        <w:t>Terminal 1 shows the dropped datagram, then the one it answered:</w:t>
      </w:r>
    </w:p>
    <w:p w14:paraId="75E61EA5" w14:textId="77777777" w:rsidR="00F323DC" w:rsidRDefault="00F323DC">
      <w:pPr>
        <w:keepNext/>
      </w:pPr>
    </w:p>
    <w:p w14:paraId="18328E2A" w14:textId="77777777" w:rsidR="00F323DC" w:rsidRDefault="00CC1CC2">
      <w:pPr>
        <w:pStyle w:val="RequiredOutput"/>
        <w:keepNext/>
      </w:pPr>
      <w:r>
        <w:t>Listening on udp://127.0.0.1:8767</w:t>
      </w:r>
    </w:p>
    <w:p w14:paraId="66849C39" w14:textId="77777777" w:rsidR="00F323DC" w:rsidRDefault="00CC1CC2">
      <w:pPr>
        <w:pStyle w:val="RequiredOutput"/>
        <w:keepNext/>
      </w:pPr>
      <w:r>
        <w:t>Dropped "HELLO spa"</w:t>
      </w:r>
    </w:p>
    <w:p w14:paraId="086A350A" w14:textId="77777777" w:rsidR="00F323DC" w:rsidRDefault="00CC1CC2">
      <w:pPr>
        <w:pStyle w:val="RequiredOutput"/>
      </w:pPr>
      <w:r>
        <w:t>Received "HELLO spa"</w:t>
      </w:r>
    </w:p>
    <w:p w14:paraId="6D817D8C" w14:textId="77777777" w:rsidR="00F323DC" w:rsidRDefault="00F323DC">
      <w:pPr>
        <w:keepNext/>
      </w:pPr>
    </w:p>
    <w:p w14:paraId="1BBA578D" w14:textId="77777777" w:rsidR="00F323DC" w:rsidRDefault="00F323DC">
      <w:pPr>
        <w:keepNext/>
      </w:pPr>
    </w:p>
    <w:p w14:paraId="56BD8115" w14:textId="77777777" w:rsidR="00F323DC" w:rsidRDefault="00CC1CC2">
      <w:pPr>
        <w:pStyle w:val="Heading2"/>
      </w:pPr>
      <w:r>
        <w:t>Required Combined Output</w:t>
      </w:r>
    </w:p>
    <w:p w14:paraId="3F0DD9B2" w14:textId="77777777" w:rsidR="00F323DC" w:rsidRDefault="00CC1CC2">
      <w:pPr>
        <w:keepNext/>
      </w:pPr>
      <w:r>
        <w:t>With both changes, the client prints these lines, and only its first datagram needs a second attempt:</w:t>
      </w:r>
    </w:p>
    <w:p w14:paraId="11655E0E" w14:textId="77777777" w:rsidR="00F323DC" w:rsidRDefault="00F323DC">
      <w:pPr>
        <w:keepNext/>
      </w:pPr>
    </w:p>
    <w:p w14:paraId="78D5F123" w14:textId="77777777" w:rsidR="00F323DC" w:rsidRDefault="00CC1CC2">
      <w:pPr>
        <w:pStyle w:val="RequiredOutput"/>
        <w:keepNext/>
      </w:pPr>
      <w:r>
        <w:t>Attempt 1: no reply within 3000 ms</w:t>
      </w:r>
    </w:p>
    <w:p w14:paraId="4290B271" w14:textId="77777777" w:rsidR="00F323DC" w:rsidRDefault="00CC1CC2">
      <w:pPr>
        <w:pStyle w:val="RequiredOutput"/>
        <w:keepNext/>
      </w:pPr>
      <w:r>
        <w:t>Reply: ECHO HELLO</w:t>
      </w:r>
    </w:p>
    <w:p w14:paraId="441A7417" w14:textId="77777777" w:rsidR="00F323DC" w:rsidRDefault="00CC1CC2">
      <w:pPr>
        <w:pStyle w:val="RequiredOutput"/>
        <w:keepNext/>
      </w:pPr>
      <w:r>
        <w:t>Reply: ECHO spa</w:t>
      </w:r>
    </w:p>
    <w:p w14:paraId="45E4646E" w14:textId="77777777" w:rsidR="00F323DC" w:rsidRDefault="00CC1CC2">
      <w:pPr>
        <w:pStyle w:val="RequiredOutput"/>
      </w:pPr>
      <w:r>
        <w:t>Elapsed: 3004 ms</w:t>
      </w:r>
    </w:p>
    <w:p w14:paraId="65EDB423" w14:textId="77777777" w:rsidR="00F323DC" w:rsidRDefault="00F323DC">
      <w:pPr>
        <w:keepNext/>
      </w:pPr>
    </w:p>
    <w:p w14:paraId="6B249D4C" w14:textId="77777777" w:rsidR="00F323DC" w:rsidRDefault="00CC1CC2">
      <w:pPr>
        <w:keepNext/>
      </w:pPr>
      <w:r>
        <w:t>Terminal 1 shows:</w:t>
      </w:r>
    </w:p>
    <w:p w14:paraId="76B34CBD" w14:textId="77777777" w:rsidR="00F323DC" w:rsidRDefault="00F323DC">
      <w:pPr>
        <w:keepNext/>
      </w:pPr>
    </w:p>
    <w:p w14:paraId="5793F0A9" w14:textId="77777777" w:rsidR="00F323DC" w:rsidRDefault="00CC1CC2">
      <w:pPr>
        <w:pStyle w:val="RequiredOutput"/>
        <w:keepNext/>
      </w:pPr>
      <w:r>
        <w:t>Listening on udp://127.0.0.1:8767</w:t>
      </w:r>
    </w:p>
    <w:p w14:paraId="618462ED" w14:textId="77777777" w:rsidR="00F323DC" w:rsidRDefault="00CC1CC2">
      <w:pPr>
        <w:pStyle w:val="RequiredOutput"/>
        <w:keepNext/>
      </w:pPr>
      <w:r>
        <w:t>Dropped "HELLO"</w:t>
      </w:r>
    </w:p>
    <w:p w14:paraId="2ED40EA4" w14:textId="77777777" w:rsidR="00F323DC" w:rsidRDefault="00CC1CC2">
      <w:pPr>
        <w:pStyle w:val="RequiredOutput"/>
        <w:keepNext/>
      </w:pPr>
      <w:r>
        <w:t>Received "HELLO"</w:t>
      </w:r>
    </w:p>
    <w:p w14:paraId="18427CAD" w14:textId="77777777" w:rsidR="00F323DC" w:rsidRDefault="00CC1CC2">
      <w:pPr>
        <w:pStyle w:val="RequiredOutput"/>
      </w:pPr>
      <w:r>
        <w:t>Received "spa"</w:t>
      </w:r>
    </w:p>
    <w:p w14:paraId="49B5BD2F" w14:textId="77777777" w:rsidR="00F323DC" w:rsidRDefault="00F323DC">
      <w:pPr>
        <w:keepNext/>
      </w:pPr>
    </w:p>
    <w:p w14:paraId="5C2780B9" w14:textId="77777777" w:rsidR="00F323DC" w:rsidRDefault="00F323DC">
      <w:pPr>
        <w:keepNext/>
      </w:pPr>
    </w:p>
    <w:p w14:paraId="72823270" w14:textId="77777777" w:rsidR="00F323DC" w:rsidRDefault="00F323DC">
      <w:pPr>
        <w:keepNext/>
      </w:pPr>
    </w:p>
    <w:p w14:paraId="07D5EED9" w14:textId="77777777" w:rsidR="00F323DC" w:rsidRDefault="00CC1CC2">
      <w:pPr>
        <w:pStyle w:val="Heading1"/>
      </w:pPr>
      <w:r>
        <w:t>Completion Checklist</w:t>
      </w:r>
    </w:p>
    <w:p w14:paraId="3538AD8F" w14:textId="77777777" w:rsidR="00F323DC" w:rsidRDefault="00CC1CC2">
      <w:pPr>
        <w:pStyle w:val="ListBullet"/>
      </w:pPr>
      <w:r>
        <w:t>I can name the calls each side makes, socket and bind on the server, socket and sendto on the client, recvfrom on both, and say why there is no listen or accept.</w:t>
      </w:r>
    </w:p>
    <w:p w14:paraId="5A671FAA" w14:textId="77777777" w:rsidR="00F323DC" w:rsidRDefault="00CC1CC2">
      <w:pPr>
        <w:pStyle w:val="ListBullet"/>
      </w:pPr>
      <w:r>
        <w:t>I saw the server's UDP endpoint with Get-NetUDPEndpoint, with no state, and saw it gone after Ctrl+C.</w:t>
      </w:r>
    </w:p>
    <w:p w14:paraId="413698FF" w14:textId="77777777" w:rsidR="00F323DC" w:rsidRDefault="00CC1CC2">
      <w:pPr>
        <w:pStyle w:val="ListBullet"/>
      </w:pPr>
      <w:r>
        <w:t>I can explain why one receive gives one whole datagram, why a buffer must hold the whole datagram, and why a UDP client needs a timeout.</w:t>
      </w:r>
    </w:p>
    <w:p w14:paraId="6698391D" w14:textId="77777777" w:rsidR="00F323DC" w:rsidRDefault="00CC1CC2">
      <w:pPr>
        <w:pStyle w:val="ListBullet"/>
      </w:pPr>
      <w:r>
        <w:t>In every language, Terminal 1 and Terminal 2 matched the Required Clean-Run Output, the Production-Minded client ended with exit code 0, and the No Server Check reported the port unreachable or the timeout, with exit code 1.</w:t>
      </w:r>
    </w:p>
    <w:p w14:paraId="78D3FC80" w14:textId="77777777" w:rsidR="00F323DC" w:rsidRDefault="00CC1CC2">
      <w:pPr>
        <w:pStyle w:val="ListBullet"/>
      </w:pPr>
      <w:r>
        <w:t>I matched the Required Exercise, Challenge, and Combined Output, and I can say why silence proves nothing.</w:t>
      </w:r>
    </w:p>
    <w:p w14:paraId="778ABB13" w14:textId="77777777" w:rsidR="00F323DC" w:rsidRDefault="00F323DC">
      <w:pPr>
        <w:keepNext/>
      </w:pPr>
    </w:p>
    <w:p w14:paraId="2037BC6B" w14:textId="77777777" w:rsidR="00F323DC" w:rsidRDefault="00F323DC">
      <w:pPr>
        <w:keepNext/>
      </w:pPr>
    </w:p>
    <w:p w14:paraId="154419BC" w14:textId="77777777" w:rsidR="00F323DC" w:rsidRDefault="00F323DC">
      <w:pPr>
        <w:keepNext/>
      </w:pPr>
    </w:p>
    <w:p w14:paraId="709BF1FF" w14:textId="77777777" w:rsidR="00F323DC" w:rsidRDefault="00CC1CC2">
      <w:pPr>
        <w:pStyle w:val="Heading1"/>
      </w:pPr>
      <w:r>
        <w:t>Lesson Wrap-Up</w:t>
      </w:r>
    </w:p>
    <w:p w14:paraId="299FC663" w14:textId="77777777" w:rsidR="00F323DC" w:rsidRDefault="00CC1CC2">
      <w:r>
        <w:t>You wrote both sides of a UDP exchange in six languages. The server bound one socket to 127.0.0.1:8767 and answered every client's datagram, with no listen, no accept, and no connection; the endpoint list showed that socket with no state, gone the moment it closed. Each send was one datagram and each receive one whole datagram, so no \n marked the end, and the Production-Minded programs received into a buffer large enough for any datagram before checking the 1024-byte limit. With the server stopped, Windows</w:t>
      </w:r>
      <w:r>
        <w:t>' port-unreachable report reached the C, C++, C#, and Python clients at once, while Go and Node (the TypeScript programs), which ignore it, met silence until the 3000-millisecond timeout: no server can look either way, and silence proves nothing. The Exercise kept two datagrams apart, and the Challenge survived a dropped datagram by sending again. UDP in depth, with broadcast and reliability, is Volume 3, Chapter 4.</w:t>
      </w:r>
    </w:p>
    <w:sectPr w:rsidR="00F323D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6398319">
    <w:abstractNumId w:val="8"/>
  </w:num>
  <w:num w:numId="2" w16cid:durableId="1826361239">
    <w:abstractNumId w:val="6"/>
  </w:num>
  <w:num w:numId="3" w16cid:durableId="1141077579">
    <w:abstractNumId w:val="5"/>
  </w:num>
  <w:num w:numId="4" w16cid:durableId="555513589">
    <w:abstractNumId w:val="4"/>
  </w:num>
  <w:num w:numId="5" w16cid:durableId="1038815854">
    <w:abstractNumId w:val="7"/>
  </w:num>
  <w:num w:numId="6" w16cid:durableId="1897204722">
    <w:abstractNumId w:val="3"/>
  </w:num>
  <w:num w:numId="7" w16cid:durableId="1984962608">
    <w:abstractNumId w:val="2"/>
  </w:num>
  <w:num w:numId="8" w16cid:durableId="2067603885">
    <w:abstractNumId w:val="1"/>
  </w:num>
  <w:num w:numId="9" w16cid:durableId="714548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8DC"/>
    <w:rsid w:val="00326F90"/>
    <w:rsid w:val="00AA1D8D"/>
    <w:rsid w:val="00B47730"/>
    <w:rsid w:val="00CB0664"/>
    <w:rsid w:val="00CC1CC2"/>
    <w:rsid w:val="00E73FDA"/>
    <w:rsid w:val="00F32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D0A4B"/>
  <w14:defaultImageDpi w14:val="300"/>
  <w15:docId w15:val="{75DA4497-A184-407E-A4E9-609A6DE9B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18913</Words>
  <Characters>108677</Characters>
  <Application>Microsoft Office Word</Application>
  <DocSecurity>0</DocSecurity>
  <Lines>3264</Lines>
  <Paragraphs>2492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7.11 UDP Sockets</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