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EA1AE" w14:textId="77777777" w:rsidR="00B758D1" w:rsidRDefault="00A442DA">
      <w:pPr>
        <w:pStyle w:val="AcademyTitle"/>
      </w:pPr>
      <w:r>
        <w:t>SYSTEMS PROGRAMMING ACADEMY</w:t>
      </w:r>
    </w:p>
    <w:p w14:paraId="291D3A53" w14:textId="77777777" w:rsidR="00B758D1" w:rsidRDefault="00A442DA">
      <w:pPr>
        <w:pStyle w:val="VolumeTitle"/>
      </w:pPr>
      <w:r>
        <w:t>Volume 1: Foundations of Systems Programming</w:t>
      </w:r>
    </w:p>
    <w:p w14:paraId="615338C6" w14:textId="77777777" w:rsidR="00B758D1" w:rsidRDefault="00A442DA">
      <w:pPr>
        <w:pStyle w:val="ChapterTitle"/>
      </w:pPr>
      <w:r>
        <w:t>Chapter 7: Networking Basics</w:t>
      </w:r>
    </w:p>
    <w:p w14:paraId="50B5EDBA" w14:textId="77777777" w:rsidR="00B758D1" w:rsidRDefault="00A442DA">
      <w:pPr>
        <w:pStyle w:val="LessonTitle"/>
      </w:pPr>
      <w:r>
        <w:t>Lesson 7.4: Testing Connectivity</w:t>
      </w:r>
    </w:p>
    <w:p w14:paraId="6E6DE4B0" w14:textId="77777777" w:rsidR="00B758D1" w:rsidRDefault="00A442DA">
      <w:pPr>
        <w:pStyle w:val="LessonSubtitle"/>
      </w:pPr>
      <w:r>
        <w:t>Sending One Echo and Reading What Came Back</w:t>
      </w:r>
    </w:p>
    <w:p w14:paraId="08EB3844" w14:textId="77777777" w:rsidR="00B758D1" w:rsidRDefault="00B758D1">
      <w:pPr>
        <w:keepNext/>
      </w:pPr>
    </w:p>
    <w:p w14:paraId="42DA33C9" w14:textId="77777777" w:rsidR="00B758D1" w:rsidRDefault="00B758D1">
      <w:pPr>
        <w:keepNext/>
      </w:pPr>
    </w:p>
    <w:p w14:paraId="480190DE" w14:textId="77777777" w:rsidR="00B758D1" w:rsidRDefault="00B758D1">
      <w:pPr>
        <w:keepNext/>
      </w:pPr>
    </w:p>
    <w:p w14:paraId="7F1F6F3C" w14:textId="77777777" w:rsidR="00B758D1" w:rsidRDefault="00A442DA">
      <w:pPr>
        <w:pStyle w:val="Heading1"/>
      </w:pPr>
      <w:r>
        <w:t>Goal</w:t>
      </w:r>
    </w:p>
    <w:p w14:paraId="73FB41C9" w14:textId="77777777" w:rsidR="00B758D1" w:rsidRDefault="00A442DA">
      <w:r>
        <w:t>Send one ICMP echo, the message that ping sends, through the operating system's ICMP service, in C, C++, C#, Go, Python, and TypeScript, and report what happened: success or failure, the status, and the elapsed time. Every program sends one echo to the loopback address 127.0.0.1, which answers, and one to the documentation address 192.0.2.1, which nothing answers, so it times out. The Production-Minded programs also show each address's class and the address that sent the reply, look up one.one.one.one befor</w:t>
      </w:r>
      <w:r>
        <w:t>e sending it an echo, and refuse an IPv6 address. A Service Check then shows what a successful echo does not prove: with your Lesson 6.0 server stopped, 127.0.0.1 still answers. The echo goes into a new module, icmp_echo, that Lesson 7.9 and the chapter's project copy.</w:t>
      </w:r>
    </w:p>
    <w:p w14:paraId="0917B8EE" w14:textId="77777777" w:rsidR="00B758D1" w:rsidRDefault="00B758D1">
      <w:pPr>
        <w:keepNext/>
      </w:pPr>
    </w:p>
    <w:p w14:paraId="6E1E2E24" w14:textId="77777777" w:rsidR="00B758D1" w:rsidRDefault="00B758D1">
      <w:pPr>
        <w:keepNext/>
      </w:pPr>
    </w:p>
    <w:p w14:paraId="16DD1750" w14:textId="77777777" w:rsidR="00B758D1" w:rsidRDefault="00B758D1">
      <w:pPr>
        <w:keepNext/>
      </w:pPr>
    </w:p>
    <w:p w14:paraId="3AD411D5" w14:textId="77777777" w:rsidR="00B758D1" w:rsidRDefault="00A442DA">
      <w:pPr>
        <w:pStyle w:val="Heading1"/>
      </w:pPr>
      <w:r>
        <w:t>Why This Matters</w:t>
      </w:r>
    </w:p>
    <w:p w14:paraId="74BCF3F0" w14:textId="77777777" w:rsidR="00B758D1" w:rsidRDefault="00A442DA">
      <w:r>
        <w:t>"Is it up?" is the first question asked about any server, and ping is usually the first tool that answers it. Its answer is narrower than it looks. A reply says that the computer's network stack answered, not that the web server, the database, or your own program on it works; and silence does not say the computer is off, because many firewalls drop echoes on purpose. Knowing exactly what an echo proves, and reading its status instead of only "did something come back", keeps you from chasing the wrong proble</w:t>
      </w:r>
      <w:r>
        <w:t>m when a service fails.</w:t>
      </w:r>
    </w:p>
    <w:p w14:paraId="0FE73D0B" w14:textId="77777777" w:rsidR="00B758D1" w:rsidRDefault="00B758D1">
      <w:pPr>
        <w:keepNext/>
      </w:pPr>
    </w:p>
    <w:p w14:paraId="351D9667" w14:textId="77777777" w:rsidR="00B758D1" w:rsidRDefault="00B758D1">
      <w:pPr>
        <w:keepNext/>
      </w:pPr>
    </w:p>
    <w:p w14:paraId="4B1FCB3A" w14:textId="77777777" w:rsidR="00B758D1" w:rsidRDefault="00B758D1">
      <w:pPr>
        <w:keepNext/>
      </w:pPr>
    </w:p>
    <w:p w14:paraId="1DC459CC" w14:textId="77777777" w:rsidR="00B758D1" w:rsidRDefault="00A442DA">
      <w:pPr>
        <w:pStyle w:val="Heading1"/>
      </w:pPr>
      <w:r>
        <w:t>Concept</w:t>
      </w:r>
    </w:p>
    <w:p w14:paraId="10B5A5E7" w14:textId="77777777" w:rsidR="00B758D1" w:rsidRDefault="00B758D1">
      <w:pPr>
        <w:keepNext/>
      </w:pPr>
    </w:p>
    <w:p w14:paraId="23AA4AA3" w14:textId="77777777" w:rsidR="00B758D1" w:rsidRDefault="00B758D1">
      <w:pPr>
        <w:keepNext/>
      </w:pPr>
    </w:p>
    <w:p w14:paraId="56FE2023" w14:textId="77777777" w:rsidR="00B758D1" w:rsidRDefault="00A442DA">
      <w:pPr>
        <w:pStyle w:val="Heading2"/>
      </w:pPr>
      <w:r>
        <w:t>What an Echo Is</w:t>
      </w:r>
    </w:p>
    <w:p w14:paraId="6E23BF25" w14:textId="77777777" w:rsidR="00B758D1" w:rsidRDefault="00A442DA">
      <w:pPr>
        <w:pStyle w:val="ListBullet"/>
      </w:pPr>
      <w:r>
        <w:t>ICMP, the Internet Control Message Protocol, is the network's own message system: computers and routers use it to report problems with delivering packets, and to answer an echo request with an echo reply. ping sends one echo request and waits for the reply.</w:t>
      </w:r>
    </w:p>
    <w:p w14:paraId="6C68E5E0" w14:textId="77777777" w:rsidR="00B758D1" w:rsidRDefault="00A442DA">
      <w:pPr>
        <w:pStyle w:val="ListBullet"/>
      </w:pPr>
      <w:r>
        <w:t>The reply comes from the target's network stack, the part of the operating system that sends and receives packets, not from any program you run. So a test has two sides: your program sends, and the answering side is the target computer's operating system, or a router on the way that reports a problem instead. Here the answering side is this computer's own stack at 127.0.0.1, and the routers between you and one.one.one.one.</w:t>
      </w:r>
    </w:p>
    <w:p w14:paraId="0F47B0E6" w14:textId="77777777" w:rsidR="00B758D1" w:rsidRDefault="00A442DA">
      <w:pPr>
        <w:pStyle w:val="ListBullet"/>
      </w:pPr>
      <w:r>
        <w:t>Each packet carries a time to live (TTL), a count that every router on the way lowers by one; a router that lowers it to zero drops the packet and reports ttl expired. Windows starts it at 128. Lesson 7.9 uses it to find the routers on a path. The message formats themselves are Volume 3, Chapter 7 (Packet Structures), and using ICMP to troubleshoot real connections is Volume 3, Chapter 17 (Network Debugging).</w:t>
      </w:r>
    </w:p>
    <w:p w14:paraId="4C5A1808" w14:textId="77777777" w:rsidR="00B758D1" w:rsidRDefault="00B758D1">
      <w:pPr>
        <w:keepNext/>
      </w:pPr>
    </w:p>
    <w:p w14:paraId="3758D8C1" w14:textId="77777777" w:rsidR="00B758D1" w:rsidRDefault="00B758D1">
      <w:pPr>
        <w:keepNext/>
      </w:pPr>
    </w:p>
    <w:p w14:paraId="66802287" w14:textId="77777777" w:rsidR="00B758D1" w:rsidRDefault="00A442DA">
      <w:pPr>
        <w:pStyle w:val="Heading2"/>
      </w:pPr>
      <w:r>
        <w:t>The Operating System's ICMP Service</w:t>
      </w:r>
    </w:p>
    <w:p w14:paraId="5CB97AA5" w14:textId="77777777" w:rsidR="00B758D1" w:rsidRDefault="00A442DA">
      <w:pPr>
        <w:pStyle w:val="ListBullet"/>
      </w:pPr>
      <w:r>
        <w:t>A program could build an ICMP packet itself and send it through a raw socket, but raw sockets need administrator rights, and building packets is Volume 3's work. Windows offers an ICMP service instead: IcmpSendEcho, in Windows' iphlpapi.dll, builds the echo request, sends it, waits, and hands back the reply. ping.exe uses the same service, and no program in this lesson needs administrator rights.</w:t>
      </w:r>
    </w:p>
    <w:p w14:paraId="52A2F178" w14:textId="77777777" w:rsidR="00B758D1" w:rsidRDefault="00A442DA">
      <w:pPr>
        <w:pStyle w:val="ListBullet"/>
      </w:pPr>
      <w:r>
        <w:t>C and C++ call IcmpSendEcho directly. C# uses Ping, which calls it. Go and Python call it in the DLL as Lesson 2.15 called Windows functions, with syscall and ctypes. TypeScript uses koffi, a package that calls DLL functions, because Node has no ICMP of its own; it is installed into this lesson's typescript folder and pinned to one exact version, 3.3.2, like every package in this course.</w:t>
      </w:r>
    </w:p>
    <w:p w14:paraId="50166727" w14:textId="77777777" w:rsidR="00B758D1" w:rsidRDefault="00A442DA">
      <w:pPr>
        <w:pStyle w:val="ListBullet"/>
      </w:pPr>
      <w:r>
        <w:t>send_echo(address, ttl, size, dont_fragment) (sendEcho, SendEcho) goes into the new icmp_echo module. It sends one echo to an IPv4 address with a time to live and size data bytes, waits at most ICMP_TIMEOUT_MS, 1000 milliseconds, and returns an EchoResult: the status, the address that replied, and the elapsed time. DEFAULT_TTL, 128, and DEFAULT_SIZE, 32 data bytes, are what ping.exe sends; a size above ECHO_MAX_SIZE, 2048, is refused with other 87, Windows' code for a wrong value. dont_fragment forbids spli</w:t>
      </w:r>
      <w:r>
        <w:t>tting the packet on the way, which Lesson 7.9 uses; here it is off.</w:t>
      </w:r>
    </w:p>
    <w:p w14:paraId="068025DA" w14:textId="77777777" w:rsidR="00B758D1" w:rsidRDefault="00A442DA">
      <w:pPr>
        <w:pStyle w:val="ListBullet"/>
      </w:pPr>
      <w:r>
        <w:t>IcmpSendEcho sends IPv4 echoes only (IPv6 has its own call, Icmp6SendEcho2), so every program refuses an IPv6 address such as ::1.</w:t>
      </w:r>
    </w:p>
    <w:p w14:paraId="7D38D822" w14:textId="77777777" w:rsidR="00B758D1" w:rsidRDefault="00B758D1">
      <w:pPr>
        <w:keepNext/>
      </w:pPr>
    </w:p>
    <w:p w14:paraId="08C89C8C" w14:textId="77777777" w:rsidR="00B758D1" w:rsidRDefault="00B758D1">
      <w:pPr>
        <w:keepNext/>
      </w:pPr>
    </w:p>
    <w:p w14:paraId="132A54A5" w14:textId="77777777" w:rsidR="00B758D1" w:rsidRDefault="00A442DA">
      <w:pPr>
        <w:pStyle w:val="Heading2"/>
      </w:pPr>
      <w:r>
        <w:t>The Status, Not Just the Reply</w:t>
      </w:r>
    </w:p>
    <w:p w14:paraId="59FDF0BE" w14:textId="77777777" w:rsidR="00B758D1" w:rsidRDefault="00A442DA">
      <w:pPr>
        <w:pStyle w:val="ListBullet"/>
      </w:pPr>
      <w:r>
        <w:t>The service reports a status code, which send_echo turns into one word: 0 is success; 11010 is timed out; 11013 is ttl expired; 11009 is packet too big; 11002 to 11005 are unreachable (a network, host, protocol, or port that cannot be reached); any other code is other followed by the number.</w:t>
      </w:r>
    </w:p>
    <w:p w14:paraId="7E0988B4" w14:textId="77777777" w:rsidR="00B758D1" w:rsidRDefault="00A442DA">
      <w:pPr>
        <w:pStyle w:val="ListBullet"/>
      </w:pPr>
      <w:r>
        <w:t>A reply is not always a success. A router can answer for the target with unreachable or ttl expired, and that answer is a reply too. Windows' ping.exe ends with exit code 0 when a router answers Destination host unreachable, because a reply arrived; so the programs read the status, and only success counts as success.</w:t>
      </w:r>
    </w:p>
    <w:p w14:paraId="4ECE5FDE" w14:textId="77777777" w:rsidR="00B758D1" w:rsidRDefault="00A442DA">
      <w:pPr>
        <w:pStyle w:val="ListBullet"/>
      </w:pPr>
      <w:r>
        <w:t>Replied by shows who sent the reply: the target itself after success; a router, or this computer's own stack, after unreachable; a router after ttl expired; and none when no reply arrived at all.</w:t>
      </w:r>
    </w:p>
    <w:p w14:paraId="5E40B8DD" w14:textId="77777777" w:rsidR="00B758D1" w:rsidRDefault="00B758D1">
      <w:pPr>
        <w:keepNext/>
      </w:pPr>
    </w:p>
    <w:p w14:paraId="7400E1BB" w14:textId="77777777" w:rsidR="00B758D1" w:rsidRDefault="00B758D1">
      <w:pPr>
        <w:keepNext/>
      </w:pPr>
    </w:p>
    <w:p w14:paraId="60E0AEE7" w14:textId="77777777" w:rsidR="00B758D1" w:rsidRDefault="00A442DA">
      <w:pPr>
        <w:pStyle w:val="Heading2"/>
      </w:pPr>
      <w:r>
        <w:t>Timeouts and Elapsed Time</w:t>
      </w:r>
    </w:p>
    <w:p w14:paraId="26A2CA62" w14:textId="77777777" w:rsidR="00B758D1" w:rsidRDefault="00A442DA">
      <w:pPr>
        <w:pStyle w:val="ListBullet"/>
      </w:pPr>
      <w:r>
        <w:t>192.0.2.1 belongs to a block reserved for documentation (RFC 5737, Lesson 7.1's documentation class), so no computer on the internet has it. The echo leaves this computer, nothing answers, and the service gives up with timed out. It is one of the few places in Chapter 7 where traffic leaves this computer, with the lookup and the echo to one.one.one.one.</w:t>
      </w:r>
    </w:p>
    <w:p w14:paraId="4E3ACBBF" w14:textId="77777777" w:rsidR="00B758D1" w:rsidRDefault="00A442DA">
      <w:pPr>
        <w:pStyle w:val="ListBullet"/>
      </w:pPr>
      <w:r>
        <w:t>Windows often ends the wait early: in our runs a timeout came after 500 to 970 milliseconds, so expect about 1000 ms at most.</w:t>
      </w:r>
    </w:p>
    <w:p w14:paraId="40A7366E" w14:textId="77777777" w:rsidR="00B758D1" w:rsidRDefault="00A442DA">
      <w:pPr>
        <w:pStyle w:val="ListBullet"/>
      </w:pPr>
      <w:r>
        <w:t>Each program measures the elapsed time itself, with a clock that only moves forward, and prints it in whole milliseconds. 127.0.0.1 answers in about 0 ms, because nothing leaves the computer; one.one.one.one answers in tens of milliseconds, the time to the server and back. These times differ on every run, so the Required Output shows sample values.</w:t>
      </w:r>
    </w:p>
    <w:p w14:paraId="69DFDDD8" w14:textId="77777777" w:rsidR="00B758D1" w:rsidRDefault="00B758D1">
      <w:pPr>
        <w:keepNext/>
      </w:pPr>
    </w:p>
    <w:p w14:paraId="4C4E9709" w14:textId="77777777" w:rsidR="00B758D1" w:rsidRDefault="00B758D1">
      <w:pPr>
        <w:keepNext/>
      </w:pPr>
    </w:p>
    <w:p w14:paraId="7E051FDD" w14:textId="77777777" w:rsidR="00B758D1" w:rsidRDefault="00A442DA">
      <w:pPr>
        <w:pStyle w:val="Heading2"/>
      </w:pPr>
      <w:r>
        <w:t>What a Successful Test Proves, and What It Does Not</w:t>
      </w:r>
    </w:p>
    <w:p w14:paraId="25A45B32" w14:textId="77777777" w:rsidR="00B758D1" w:rsidRDefault="00A442DA">
      <w:pPr>
        <w:pStyle w:val="ListBullet"/>
      </w:pPr>
      <w:r>
        <w:t>success proves that the address's network stack is reachable from here and answered: the computer is on, a route to it exists, and nothing on the way dropped the echo.</w:t>
      </w:r>
    </w:p>
    <w:p w14:paraId="2D4B5506" w14:textId="77777777" w:rsidR="00B758D1" w:rsidRDefault="00A442DA">
      <w:pPr>
        <w:pStyle w:val="ListBullet"/>
      </w:pPr>
      <w:r>
        <w:lastRenderedPageBreak/>
        <w:t>success does not prove that a service runs. The Service Check in Project Setup stops your Lesson 6.0 server and shows 127.0.0.1 still answering. To test a service, ask the service itself, as Lesson 7.5 does with an HTTP request.</w:t>
      </w:r>
    </w:p>
    <w:p w14:paraId="3E098213" w14:textId="77777777" w:rsidR="00B758D1" w:rsidRDefault="00A442DA">
      <w:pPr>
        <w:pStyle w:val="ListBullet"/>
      </w:pPr>
      <w:r>
        <w:t>A failure does not prove that the computer is down. Many firewalls drop echo requests on purpose; Windows' own firewall drops incoming ones unless a rule allows them. timed out is silence; unreachable is a router saying the target cannot be reached.</w:t>
      </w:r>
    </w:p>
    <w:p w14:paraId="0DCFE3E7" w14:textId="77777777" w:rsidR="00B758D1" w:rsidRDefault="00A442DA">
      <w:pPr>
        <w:pStyle w:val="ListBullet"/>
      </w:pPr>
      <w:r>
        <w:t>An echo to 127.0.0.1 never leaves this computer, so it proves only that this computer's own stack works. How packets find their way between networks, routing, is Volume 4, Chapter 6 (Routing Fundamentals).</w:t>
      </w:r>
    </w:p>
    <w:p w14:paraId="7B66D5F4" w14:textId="77777777" w:rsidR="00B758D1" w:rsidRDefault="00B758D1">
      <w:pPr>
        <w:keepNext/>
      </w:pPr>
    </w:p>
    <w:p w14:paraId="332AE4F5" w14:textId="77777777" w:rsidR="00B758D1" w:rsidRDefault="00B758D1">
      <w:pPr>
        <w:keepNext/>
      </w:pPr>
    </w:p>
    <w:p w14:paraId="0F9E5376" w14:textId="77777777" w:rsidR="00B758D1" w:rsidRDefault="00B758D1">
      <w:pPr>
        <w:keepNext/>
      </w:pPr>
    </w:p>
    <w:p w14:paraId="47F4A225" w14:textId="77777777" w:rsidR="00B758D1" w:rsidRDefault="00A442DA">
      <w:pPr>
        <w:pStyle w:val="Heading1"/>
      </w:pPr>
      <w:r>
        <w:t>Workflows</w:t>
      </w:r>
    </w:p>
    <w:p w14:paraId="0EFD3BD6" w14:textId="77777777" w:rsidR="00B758D1" w:rsidRDefault="00A442DA">
      <w:pPr>
        <w:pStyle w:val="WorkflowText"/>
        <w:keepNext/>
      </w:pPr>
      <w:r>
        <w:t>Once: Copy the Three Modules From lesson-7.3, Then the Copy Check</w:t>
      </w:r>
    </w:p>
    <w:p w14:paraId="23ED44C7" w14:textId="77777777" w:rsidR="00B758D1" w:rsidRDefault="00A442DA">
      <w:pPr>
        <w:pStyle w:val="WorkflowText"/>
        <w:keepNext/>
      </w:pPr>
      <w:r>
        <w:t>↓</w:t>
      </w:r>
    </w:p>
    <w:p w14:paraId="60745D6F" w14:textId="77777777" w:rsidR="00B758D1" w:rsidRDefault="00A442DA">
      <w:pPr>
        <w:pStyle w:val="WorkflowText"/>
        <w:keepNext/>
      </w:pPr>
      <w:r>
        <w:t>Service Check: Lesson 6.0's Server Running, Then Stopped; the Echo Still Answers</w:t>
      </w:r>
    </w:p>
    <w:p w14:paraId="6B314EAD" w14:textId="77777777" w:rsidR="00B758D1" w:rsidRDefault="00A442DA">
      <w:pPr>
        <w:pStyle w:val="WorkflowText"/>
        <w:keepNext/>
      </w:pPr>
      <w:r>
        <w:t>↓</w:t>
      </w:r>
    </w:p>
    <w:p w14:paraId="5DA43D81" w14:textId="77777777" w:rsidR="00B758D1" w:rsidRDefault="00A442DA">
      <w:pPr>
        <w:pStyle w:val="WorkflowText"/>
        <w:keepNext/>
      </w:pPr>
      <w:r>
        <w:t>Basic: Send One Echo; Print the Result, the Status, the Elapsed Time</w:t>
      </w:r>
    </w:p>
    <w:p w14:paraId="00D8650B" w14:textId="77777777" w:rsidR="00B758D1" w:rsidRDefault="00A442DA">
      <w:pPr>
        <w:pStyle w:val="WorkflowText"/>
        <w:keepNext/>
      </w:pPr>
      <w:r>
        <w:t>↓</w:t>
      </w:r>
    </w:p>
    <w:p w14:paraId="08A90F0C" w14:textId="77777777" w:rsidR="00B758D1" w:rsidRDefault="00A442DA">
      <w:pPr>
        <w:pStyle w:val="WorkflowText"/>
      </w:pPr>
      <w:r>
        <w:t>Production: The Address's Class, Who Replied, a Name Looked Up, IPv6 Refused</w:t>
      </w:r>
    </w:p>
    <w:p w14:paraId="58B2EDBD" w14:textId="77777777" w:rsidR="00B758D1" w:rsidRDefault="00B758D1">
      <w:pPr>
        <w:keepNext/>
      </w:pPr>
    </w:p>
    <w:p w14:paraId="635761B5" w14:textId="77777777" w:rsidR="00B758D1" w:rsidRDefault="00B758D1">
      <w:pPr>
        <w:keepNext/>
      </w:pPr>
    </w:p>
    <w:p w14:paraId="2A4C5072" w14:textId="77777777" w:rsidR="00B758D1" w:rsidRDefault="00B758D1">
      <w:pPr>
        <w:keepNext/>
      </w:pPr>
    </w:p>
    <w:p w14:paraId="4CB6EA46" w14:textId="77777777" w:rsidR="00B758D1" w:rsidRDefault="00A442DA">
      <w:pPr>
        <w:pStyle w:val="Heading1"/>
      </w:pPr>
      <w:r>
        <w:t>Shared Learning Contract</w:t>
      </w:r>
    </w:p>
    <w:p w14:paraId="20465680" w14:textId="77777777" w:rsidR="00B758D1" w:rsidRDefault="00A442DA">
      <w:pPr>
        <w:pStyle w:val="ListBullet"/>
      </w:pPr>
      <w:r>
        <w:t>send_echo (sendEcho, SendEcho) sends one ICMP echo through the operating system's ICMP service with DEFAULT_TTL 128 and DEFAULT_SIZE 32, waits at most ICMP_TIMEOUT_MS, 1000 milliseconds, and returns an EchoResult: status, one of success, timed out, ttl expired, packet too big, unreachable, or other with the code; replied_by, the replying address or none; and elapsed_ms, measured by the program.</w:t>
      </w:r>
    </w:p>
    <w:p w14:paraId="45712286" w14:textId="77777777" w:rsidR="00B758D1" w:rsidRDefault="00A442DA">
      <w:pPr>
        <w:pStyle w:val="ListBullet"/>
      </w:pPr>
      <w:r>
        <w:t>Each echo prints Echo to and the address, then Result: success or Result: failure (only the status success is a success), then Status, then Elapsed in whole milliseconds. Every program ends with exit code 0.</w:t>
      </w:r>
    </w:p>
    <w:p w14:paraId="20464719" w14:textId="77777777" w:rsidR="00B758D1" w:rsidRDefault="00A442DA">
      <w:pPr>
        <w:pStyle w:val="ListBullet"/>
      </w:pPr>
      <w:r>
        <w:t>The Production-Minded program prints each address's class (Lesson 7.1) in parentheses and a Replied by line, looks one.one.one.one up first (Lesson 7.3) and sends the echo to the first address of its sorted IPv4 list, and refuses ::1 with Error: ::1 is an IPv6 address; this program sends IPv4 echoes only on the error stream.</w:t>
      </w:r>
    </w:p>
    <w:p w14:paraId="43224A72" w14:textId="77777777" w:rsidR="00B758D1" w:rsidRDefault="00B758D1">
      <w:pPr>
        <w:keepNext/>
      </w:pPr>
    </w:p>
    <w:p w14:paraId="158ED261" w14:textId="77777777" w:rsidR="00B758D1" w:rsidRDefault="00B758D1">
      <w:pPr>
        <w:keepNext/>
      </w:pPr>
    </w:p>
    <w:p w14:paraId="23299A59" w14:textId="77777777" w:rsidR="00B758D1" w:rsidRDefault="00B758D1">
      <w:pPr>
        <w:keepNext/>
      </w:pPr>
    </w:p>
    <w:p w14:paraId="0E130A46" w14:textId="77777777" w:rsidR="00B758D1" w:rsidRDefault="00A442DA">
      <w:pPr>
        <w:pStyle w:val="Heading1"/>
      </w:pPr>
      <w:r>
        <w:t>Project Layout</w:t>
      </w:r>
    </w:p>
    <w:p w14:paraId="0B7DCCEA" w14:textId="77777777" w:rsidR="00B758D1" w:rsidRDefault="00A442DA">
      <w:pPr>
        <w:pStyle w:val="CommandBlock"/>
        <w:keepNext/>
      </w:pPr>
      <w:r>
        <w:t>lesson-7.4/</w:t>
      </w:r>
    </w:p>
    <w:p w14:paraId="742AEA4C" w14:textId="77777777" w:rsidR="00B758D1" w:rsidRDefault="00A442DA">
      <w:pPr>
        <w:pStyle w:val="CommandBlock"/>
        <w:keepNext/>
      </w:pPr>
      <w:r>
        <w:t xml:space="preserve">  c/icmp_echo.h</w:t>
      </w:r>
    </w:p>
    <w:p w14:paraId="2D6B55C7" w14:textId="77777777" w:rsidR="00B758D1" w:rsidRDefault="00A442DA">
      <w:pPr>
        <w:pStyle w:val="CommandBlock"/>
      </w:pPr>
      <w:r>
        <w:t xml:space="preserve">  c/icmp_echo.c</w:t>
      </w:r>
    </w:p>
    <w:p w14:paraId="09C689FD" w14:textId="77777777" w:rsidR="00B758D1" w:rsidRDefault="00A442DA">
      <w:pPr>
        <w:pStyle w:val="CommandBlock"/>
      </w:pPr>
      <w:r>
        <w:t xml:space="preserve">  c/basic_testing_connectivity.c</w:t>
      </w:r>
    </w:p>
    <w:p w14:paraId="20A86875" w14:textId="77777777" w:rsidR="00B758D1" w:rsidRDefault="00A442DA">
      <w:pPr>
        <w:pStyle w:val="CommandBlock"/>
      </w:pPr>
      <w:r>
        <w:t xml:space="preserve">  c/testing_connectivity.c</w:t>
      </w:r>
    </w:p>
    <w:p w14:paraId="77BC1729" w14:textId="77777777" w:rsidR="00B758D1" w:rsidRDefault="00A442DA">
      <w:pPr>
        <w:pStyle w:val="CommandBlock"/>
      </w:pPr>
      <w:r>
        <w:t xml:space="preserve">  cpp/icmp_echo.h</w:t>
      </w:r>
    </w:p>
    <w:p w14:paraId="05D164C0" w14:textId="77777777" w:rsidR="00B758D1" w:rsidRDefault="00A442DA">
      <w:pPr>
        <w:pStyle w:val="CommandBlock"/>
      </w:pPr>
      <w:r>
        <w:t xml:space="preserve">  cpp/icmp_echo.cpp</w:t>
      </w:r>
    </w:p>
    <w:p w14:paraId="4D12E01B" w14:textId="77777777" w:rsidR="00B758D1" w:rsidRDefault="00A442DA">
      <w:pPr>
        <w:pStyle w:val="CommandBlock"/>
      </w:pPr>
      <w:r>
        <w:t xml:space="preserve">  cpp/basic_testing_connectivity.cpp</w:t>
      </w:r>
    </w:p>
    <w:p w14:paraId="682C5B26" w14:textId="77777777" w:rsidR="00B758D1" w:rsidRDefault="00A442DA">
      <w:pPr>
        <w:pStyle w:val="CommandBlock"/>
      </w:pPr>
      <w:r>
        <w:t xml:space="preserve">  cpp/testing_connectivity.cpp</w:t>
      </w:r>
    </w:p>
    <w:p w14:paraId="08B1BDDD" w14:textId="77777777" w:rsidR="00B758D1" w:rsidRDefault="00A442DA">
      <w:pPr>
        <w:pStyle w:val="CommandBlock"/>
      </w:pPr>
      <w:r>
        <w:t xml:space="preserve">  csharp/BasicTestingConnectivity/BasicTestingConnectivity.csproj</w:t>
      </w:r>
    </w:p>
    <w:p w14:paraId="25CD80D5" w14:textId="77777777" w:rsidR="00B758D1" w:rsidRDefault="00A442DA">
      <w:pPr>
        <w:pStyle w:val="CommandBlock"/>
      </w:pPr>
      <w:r>
        <w:t xml:space="preserve">  csharp/BasicTestingConnectivity/Program.cs</w:t>
      </w:r>
    </w:p>
    <w:p w14:paraId="57D43209" w14:textId="77777777" w:rsidR="00B758D1" w:rsidRDefault="00A442DA">
      <w:pPr>
        <w:pStyle w:val="CommandBlock"/>
      </w:pPr>
      <w:r>
        <w:t xml:space="preserve">  csharp/TestingConnectivity/IcmpEcho.cs</w:t>
      </w:r>
    </w:p>
    <w:p w14:paraId="02906821" w14:textId="77777777" w:rsidR="00B758D1" w:rsidRDefault="00A442DA">
      <w:pPr>
        <w:pStyle w:val="CommandBlock"/>
      </w:pPr>
      <w:r>
        <w:t xml:space="preserve">  csharp/TestingConnectivity/Program.cs</w:t>
      </w:r>
    </w:p>
    <w:p w14:paraId="78F759D4" w14:textId="77777777" w:rsidR="00B758D1" w:rsidRDefault="00A442DA">
      <w:pPr>
        <w:pStyle w:val="CommandBlock"/>
      </w:pPr>
      <w:r>
        <w:lastRenderedPageBreak/>
        <w:t xml:space="preserve">  go/icmpecho/icmp_echo.go</w:t>
      </w:r>
    </w:p>
    <w:p w14:paraId="443E21CA" w14:textId="77777777" w:rsidR="00B758D1" w:rsidRDefault="00A442DA">
      <w:pPr>
        <w:pStyle w:val="CommandBlock"/>
      </w:pPr>
      <w:r>
        <w:t xml:space="preserve">  go/basic/main.go</w:t>
      </w:r>
    </w:p>
    <w:p w14:paraId="1EA31209" w14:textId="77777777" w:rsidR="00B758D1" w:rsidRDefault="00A442DA">
      <w:pPr>
        <w:pStyle w:val="CommandBlock"/>
      </w:pPr>
      <w:r>
        <w:t xml:space="preserve">  go/main.go</w:t>
      </w:r>
    </w:p>
    <w:p w14:paraId="70F799F7" w14:textId="77777777" w:rsidR="00B758D1" w:rsidRDefault="00A442DA">
      <w:pPr>
        <w:pStyle w:val="CommandBlock"/>
      </w:pPr>
      <w:r>
        <w:t xml:space="preserve">  python/icmp_echo.py</w:t>
      </w:r>
    </w:p>
    <w:p w14:paraId="65DA897F" w14:textId="77777777" w:rsidR="00B758D1" w:rsidRDefault="00A442DA">
      <w:pPr>
        <w:pStyle w:val="CommandBlock"/>
      </w:pPr>
      <w:r>
        <w:t xml:space="preserve">  python/basic_testing_connectivity.py</w:t>
      </w:r>
    </w:p>
    <w:p w14:paraId="0BD9B537" w14:textId="77777777" w:rsidR="00B758D1" w:rsidRDefault="00A442DA">
      <w:pPr>
        <w:pStyle w:val="CommandBlock"/>
      </w:pPr>
      <w:r>
        <w:t xml:space="preserve">  python/testing_connectivity.py</w:t>
      </w:r>
    </w:p>
    <w:p w14:paraId="3A09BDEC" w14:textId="77777777" w:rsidR="00B758D1" w:rsidRDefault="00A442DA">
      <w:pPr>
        <w:pStyle w:val="CommandBlock"/>
      </w:pPr>
      <w:r>
        <w:t xml:space="preserve">  typescript/package.json</w:t>
      </w:r>
    </w:p>
    <w:p w14:paraId="22C7D064" w14:textId="77777777" w:rsidR="00B758D1" w:rsidRDefault="00A442DA">
      <w:pPr>
        <w:pStyle w:val="CommandBlock"/>
        <w:keepNext/>
      </w:pPr>
      <w:r>
        <w:t xml:space="preserve">  typescript/src/icmpEcho.ts</w:t>
      </w:r>
    </w:p>
    <w:p w14:paraId="66925502" w14:textId="77777777" w:rsidR="00B758D1" w:rsidRDefault="00A442DA">
      <w:pPr>
        <w:pStyle w:val="CommandBlock"/>
        <w:keepNext/>
      </w:pPr>
      <w:r>
        <w:t xml:space="preserve">  typescript/src/basic.ts</w:t>
      </w:r>
    </w:p>
    <w:p w14:paraId="16D40EE9" w14:textId="77777777" w:rsidR="00B758D1" w:rsidRDefault="00A442DA">
      <w:pPr>
        <w:pStyle w:val="CommandBlock"/>
      </w:pPr>
      <w:r>
        <w:t xml:space="preserve">  typescript/src/main.ts</w:t>
      </w:r>
    </w:p>
    <w:p w14:paraId="604CCAAC" w14:textId="77777777" w:rsidR="00B758D1" w:rsidRDefault="00B758D1">
      <w:pPr>
        <w:keepNext/>
      </w:pPr>
    </w:p>
    <w:p w14:paraId="7D081401" w14:textId="77777777" w:rsidR="00B758D1" w:rsidRDefault="00A442DA">
      <w:r>
        <w:t>The twenty-seven files the Lesson 7.3 Copy Setup copies, the three modules in every language and three project files, are not printed in this lesson, so they are not in the layout.</w:t>
      </w:r>
    </w:p>
    <w:p w14:paraId="39F45D4E" w14:textId="77777777" w:rsidR="00B758D1" w:rsidRDefault="00B758D1">
      <w:pPr>
        <w:keepNext/>
      </w:pPr>
    </w:p>
    <w:p w14:paraId="6EAC4563" w14:textId="77777777" w:rsidR="00B758D1" w:rsidRDefault="00B758D1">
      <w:pPr>
        <w:keepNext/>
      </w:pPr>
    </w:p>
    <w:p w14:paraId="61EECED0" w14:textId="77777777" w:rsidR="00B758D1" w:rsidRDefault="00B758D1">
      <w:pPr>
        <w:keepNext/>
      </w:pPr>
    </w:p>
    <w:p w14:paraId="2180F87A" w14:textId="77777777" w:rsidR="00B758D1" w:rsidRDefault="00A442DA">
      <w:pPr>
        <w:pStyle w:val="Heading1"/>
      </w:pPr>
      <w:r>
        <w:t>Project Setup</w:t>
      </w:r>
    </w:p>
    <w:p w14:paraId="6BC91DE9" w14:textId="77777777" w:rsidR="00B758D1" w:rsidRDefault="00A442DA">
      <w:r>
        <w:t>This lesson needs your finished Lesson 7.3 folder for its three modules and three project files, your finished Lesson 6.0 folder for the Service Check, and a working internet connection for one.one.one.one. It needs no database and no administrator rights.</w:t>
      </w:r>
    </w:p>
    <w:p w14:paraId="1D8D5953" w14:textId="77777777" w:rsidR="00B758D1" w:rsidRDefault="00B758D1">
      <w:pPr>
        <w:keepNext/>
      </w:pPr>
    </w:p>
    <w:p w14:paraId="52A88B5C" w14:textId="77777777" w:rsidR="00B758D1" w:rsidRDefault="00B758D1">
      <w:pPr>
        <w:keepNext/>
      </w:pPr>
    </w:p>
    <w:p w14:paraId="26F729D5" w14:textId="77777777" w:rsidR="00B758D1" w:rsidRDefault="00A442DA">
      <w:pPr>
        <w:pStyle w:val="Heading2"/>
      </w:pPr>
      <w:r>
        <w:t>Windows PowerShell Project Setup</w:t>
      </w:r>
    </w:p>
    <w:p w14:paraId="730C88F2" w14:textId="77777777" w:rsidR="00B758D1" w:rsidRDefault="00A442D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lesson-7.4 sits beside the earlier lessons. Set-Location then moves into the lesson folder, where the rest of the lesson runs.</w:t>
      </w:r>
    </w:p>
    <w:p w14:paraId="42EEB170" w14:textId="77777777" w:rsidR="00B758D1" w:rsidRDefault="00B758D1">
      <w:pPr>
        <w:keepNext/>
      </w:pPr>
    </w:p>
    <w:p w14:paraId="5A19E389" w14:textId="77777777" w:rsidR="00B758D1" w:rsidRDefault="00A442DA">
      <w:pPr>
        <w:pStyle w:val="CommandBlock"/>
        <w:keepNext/>
      </w:pPr>
      <w:r>
        <w:t>New-Item -ItemType Directory -Force "$HOME\spa\lesson-7.4" | Out-Null</w:t>
      </w:r>
    </w:p>
    <w:p w14:paraId="2E3AF469" w14:textId="77777777" w:rsidR="00B758D1" w:rsidRDefault="00A442DA">
      <w:pPr>
        <w:pStyle w:val="CommandBlock"/>
        <w:keepNext/>
      </w:pPr>
      <w:r>
        <w:t>Set-Location "$HOME\spa\lesson-7.4"</w:t>
      </w:r>
    </w:p>
    <w:p w14:paraId="26BF1A5E" w14:textId="77777777" w:rsidR="00B758D1" w:rsidRDefault="00A442DA">
      <w:pPr>
        <w:pStyle w:val="CommandBlock"/>
      </w:pPr>
      <w:r>
        <w:t>New-Item -ItemType Directory -Force "$HOME\spa\lesson-7.4\c" | Out-Null</w:t>
      </w:r>
    </w:p>
    <w:p w14:paraId="0C6340CC" w14:textId="77777777" w:rsidR="00B758D1" w:rsidRDefault="00A442DA">
      <w:pPr>
        <w:pStyle w:val="CommandBlock"/>
      </w:pPr>
      <w:r>
        <w:t>New-Item -ItemType Directory -Force "$HOME\spa\lesson-7.4\cpp" | Out-Null</w:t>
      </w:r>
    </w:p>
    <w:p w14:paraId="56B991DF" w14:textId="77777777" w:rsidR="00B758D1" w:rsidRDefault="00A442DA">
      <w:pPr>
        <w:pStyle w:val="CommandBlock"/>
      </w:pPr>
      <w:r>
        <w:t>New-Item -ItemType Directory -Force "$HOME\spa\lesson-7.4\python" | Out-Null</w:t>
      </w:r>
    </w:p>
    <w:p w14:paraId="281E07F5" w14:textId="77777777" w:rsidR="00B758D1" w:rsidRDefault="00A442DA">
      <w:pPr>
        <w:pStyle w:val="CommandBlock"/>
      </w:pPr>
      <w:r>
        <w:t>New-Item -ItemType Directory -Force "$HOME\spa\lesson-7.4\typescript\src" |</w:t>
      </w:r>
    </w:p>
    <w:p w14:paraId="232403B8" w14:textId="77777777" w:rsidR="00B758D1" w:rsidRDefault="00A442DA">
      <w:pPr>
        <w:pStyle w:val="CommandBlock"/>
      </w:pPr>
      <w:r>
        <w:t xml:space="preserve">    Out-Null</w:t>
      </w:r>
    </w:p>
    <w:p w14:paraId="37AF68C9" w14:textId="77777777" w:rsidR="00B758D1" w:rsidRDefault="00A442DA">
      <w:pPr>
        <w:pStyle w:val="CommandBlock"/>
      </w:pPr>
      <w:r>
        <w:t>New-Item -ItemType Directory -Force "$HOME\spa\lesson-7.4\go\addresstable" |</w:t>
      </w:r>
    </w:p>
    <w:p w14:paraId="5F53B0AC" w14:textId="77777777" w:rsidR="00B758D1" w:rsidRDefault="00A442DA">
      <w:pPr>
        <w:pStyle w:val="CommandBlock"/>
      </w:pPr>
      <w:r>
        <w:t xml:space="preserve">    Out-Null</w:t>
      </w:r>
    </w:p>
    <w:p w14:paraId="28ADA588" w14:textId="77777777" w:rsidR="00B758D1" w:rsidRDefault="00A442DA">
      <w:pPr>
        <w:pStyle w:val="CommandBlock"/>
      </w:pPr>
      <w:r>
        <w:t>New-Item -ItemType Directory -Force "$HOME\spa\lesson-7.4\go\hostname" | Out-Null</w:t>
      </w:r>
    </w:p>
    <w:p w14:paraId="28B40D3A" w14:textId="77777777" w:rsidR="00B758D1" w:rsidRDefault="00A442DA">
      <w:pPr>
        <w:pStyle w:val="CommandBlock"/>
      </w:pPr>
      <w:r>
        <w:t>New-Item -ItemType Directory -Force "$HOME\spa\lesson-7.4\go\addresslookup" |</w:t>
      </w:r>
    </w:p>
    <w:p w14:paraId="1E6C341A" w14:textId="77777777" w:rsidR="00B758D1" w:rsidRDefault="00A442DA">
      <w:pPr>
        <w:pStyle w:val="CommandBlock"/>
      </w:pPr>
      <w:r>
        <w:t xml:space="preserve">    Out-Null</w:t>
      </w:r>
    </w:p>
    <w:p w14:paraId="38178E9B" w14:textId="77777777" w:rsidR="00B758D1" w:rsidRDefault="00A442DA">
      <w:pPr>
        <w:pStyle w:val="CommandBlock"/>
      </w:pPr>
      <w:r>
        <w:t>New-Item -ItemType Directory -Force "$HOME\spa\lesson-7.4\go\icmpecho" | Out-Null</w:t>
      </w:r>
    </w:p>
    <w:p w14:paraId="7AC69CE2" w14:textId="77777777" w:rsidR="00B758D1" w:rsidRDefault="00A442DA">
      <w:pPr>
        <w:pStyle w:val="CommandBlock"/>
      </w:pPr>
      <w:r>
        <w:t>New-Item -ItemType Directory -Force "$HOME\spa\lesson-7.4\go\basic" | Out-Null</w:t>
      </w:r>
    </w:p>
    <w:p w14:paraId="307D7C5E" w14:textId="77777777" w:rsidR="00B758D1" w:rsidRDefault="00A442DA">
      <w:pPr>
        <w:pStyle w:val="CommandBlock"/>
      </w:pPr>
      <w:r>
        <w:t>New-Item -ItemType Directory -Force `</w:t>
      </w:r>
    </w:p>
    <w:p w14:paraId="5918FC23" w14:textId="77777777" w:rsidR="00B758D1" w:rsidRDefault="00A442DA">
      <w:pPr>
        <w:pStyle w:val="CommandBlock"/>
        <w:keepNext/>
      </w:pPr>
      <w:r>
        <w:t xml:space="preserve">    "$HOME\spa\lesson-7.4\csharp\BasicTestingConnectivity" | Out-Null</w:t>
      </w:r>
    </w:p>
    <w:p w14:paraId="2E8DAA53" w14:textId="77777777" w:rsidR="00B758D1" w:rsidRDefault="00A442DA">
      <w:pPr>
        <w:pStyle w:val="CommandBlock"/>
        <w:keepNext/>
      </w:pPr>
      <w:r>
        <w:t>New-Item -ItemType Directory -Force `</w:t>
      </w:r>
    </w:p>
    <w:p w14:paraId="0BCC034E" w14:textId="77777777" w:rsidR="00B758D1" w:rsidRDefault="00A442DA">
      <w:pPr>
        <w:pStyle w:val="CommandBlock"/>
      </w:pPr>
      <w:r>
        <w:t xml:space="preserve">    "$HOME\spa\lesson-7.4\csharp\TestingConnectivity" | Out-Null</w:t>
      </w:r>
    </w:p>
    <w:p w14:paraId="2CA76FF3" w14:textId="77777777" w:rsidR="00B758D1" w:rsidRDefault="00B758D1">
      <w:pPr>
        <w:keepNext/>
      </w:pPr>
    </w:p>
    <w:p w14:paraId="2E7E81FD" w14:textId="77777777" w:rsidR="00B758D1" w:rsidRDefault="00A442DA">
      <w:pPr>
        <w:pStyle w:val="Heading3"/>
      </w:pPr>
      <w:r>
        <w:t>Windows PowerShell Lesson 7.3 Copy Setup</w:t>
      </w:r>
    </w:p>
    <w:p w14:paraId="464D900A" w14:textId="77777777" w:rsidR="00B758D1" w:rsidRDefault="00A442DA">
      <w:pPr>
        <w:keepNext/>
      </w:pPr>
      <w:r>
        <w:t xml:space="preserve">Still in lesson-7.4, copy what Lesson 7.3 already holds: the address table module (classify_address, Lesson 7.1), the host name module (is_valid_hostname, Lesson 7.2), and the address lookup module (lookup_addresses, Lesson 7.3) in every language, and three project files. None of them changes in this lesson, so none is printed again. DnsLookups.csproj becomes TestingConnectivity.csproj unchanged, because a .csproj builds every .cs file </w:t>
      </w:r>
      <w:r>
        <w:lastRenderedPageBreak/>
        <w:t>in its own folder whatever the project's name. Remember, the -replace line puts this lesson's name into go.mod's module name. package.json is not copied: it gains koffi, so npm makes it below.</w:t>
      </w:r>
    </w:p>
    <w:p w14:paraId="289BB443" w14:textId="77777777" w:rsidR="00B758D1" w:rsidRDefault="00B758D1">
      <w:pPr>
        <w:keepNext/>
      </w:pPr>
    </w:p>
    <w:p w14:paraId="785F4601" w14:textId="77777777" w:rsidR="00B758D1" w:rsidRDefault="00A442DA">
      <w:pPr>
        <w:pStyle w:val="CommandBlock"/>
        <w:keepNext/>
      </w:pPr>
      <w:r>
        <w:t>$previousLesson = "..\lesson-7.3"</w:t>
      </w:r>
    </w:p>
    <w:p w14:paraId="7A0D8221" w14:textId="77777777" w:rsidR="00B758D1" w:rsidRDefault="00A442DA">
      <w:pPr>
        <w:pStyle w:val="CommandBlock"/>
        <w:keepNext/>
      </w:pPr>
      <w:r>
        <w:t>Copy-Item "$previousLesson\c\address_table.*", `</w:t>
      </w:r>
    </w:p>
    <w:p w14:paraId="7346303C" w14:textId="77777777" w:rsidR="00B758D1" w:rsidRDefault="00A442DA">
      <w:pPr>
        <w:pStyle w:val="CommandBlock"/>
      </w:pPr>
      <w:r>
        <w:t xml:space="preserve">    "$previousLesson\c\host_names.*", "$previousLesson\c\address_lookup.*" .\c</w:t>
      </w:r>
    </w:p>
    <w:p w14:paraId="66B55E90" w14:textId="77777777" w:rsidR="00B758D1" w:rsidRDefault="00A442DA">
      <w:pPr>
        <w:pStyle w:val="CommandBlock"/>
      </w:pPr>
      <w:r>
        <w:t>Copy-Item "$previousLesson\cpp\address_table.*", `</w:t>
      </w:r>
    </w:p>
    <w:p w14:paraId="56F9A263" w14:textId="77777777" w:rsidR="00B758D1" w:rsidRDefault="00A442DA">
      <w:pPr>
        <w:pStyle w:val="CommandBlock"/>
      </w:pPr>
      <w:r>
        <w:t xml:space="preserve">    "$previousLesson\cpp\host_names.*", `</w:t>
      </w:r>
    </w:p>
    <w:p w14:paraId="41D79545" w14:textId="77777777" w:rsidR="00B758D1" w:rsidRDefault="00A442DA">
      <w:pPr>
        <w:pStyle w:val="CommandBlock"/>
      </w:pPr>
      <w:r>
        <w:t xml:space="preserve">    "$previousLesson\cpp\address_lookup.*" .\cpp</w:t>
      </w:r>
    </w:p>
    <w:p w14:paraId="068641BA" w14:textId="77777777" w:rsidR="00B758D1" w:rsidRDefault="00A442DA">
      <w:pPr>
        <w:pStyle w:val="CommandBlock"/>
      </w:pPr>
      <w:r>
        <w:t>$previousProject = "$previousLesson\csharp\DnsLookups"</w:t>
      </w:r>
    </w:p>
    <w:p w14:paraId="67941EE3" w14:textId="77777777" w:rsidR="00B758D1" w:rsidRDefault="00A442DA">
      <w:pPr>
        <w:pStyle w:val="CommandBlock"/>
      </w:pPr>
      <w:r>
        <w:t>Copy-Item "$previousProject\AddressTable.cs", "$previousProject\HostNames.cs", `</w:t>
      </w:r>
    </w:p>
    <w:p w14:paraId="3871CBA6" w14:textId="77777777" w:rsidR="00B758D1" w:rsidRDefault="00A442DA">
      <w:pPr>
        <w:pStyle w:val="CommandBlock"/>
      </w:pPr>
      <w:r>
        <w:t xml:space="preserve">    "$previousProject\AddressLookup.cs" .\csharp\TestingConnectivity</w:t>
      </w:r>
    </w:p>
    <w:p w14:paraId="009E6957" w14:textId="77777777" w:rsidR="00B758D1" w:rsidRDefault="00A442DA">
      <w:pPr>
        <w:pStyle w:val="CommandBlock"/>
      </w:pPr>
      <w:r>
        <w:t>Copy-Item "$previousProject\DnsLookups.csproj" `</w:t>
      </w:r>
    </w:p>
    <w:p w14:paraId="583BCD66" w14:textId="77777777" w:rsidR="00B758D1" w:rsidRDefault="00A442DA">
      <w:pPr>
        <w:pStyle w:val="CommandBlock"/>
      </w:pPr>
      <w:r>
        <w:t xml:space="preserve">    .\csharp\TestingConnectivity\TestingConnectivity.csproj</w:t>
      </w:r>
    </w:p>
    <w:p w14:paraId="0943B500" w14:textId="77777777" w:rsidR="00B758D1" w:rsidRDefault="00A442DA">
      <w:pPr>
        <w:pStyle w:val="CommandBlock"/>
      </w:pPr>
      <w:r>
        <w:t>Copy-Item "$previousLesson\go\addresstable\address_table.go" .\go\addresstable</w:t>
      </w:r>
    </w:p>
    <w:p w14:paraId="05837202" w14:textId="77777777" w:rsidR="00B758D1" w:rsidRDefault="00A442DA">
      <w:pPr>
        <w:pStyle w:val="CommandBlock"/>
      </w:pPr>
      <w:r>
        <w:t>Copy-Item "$previousLesson\go\hostname\hostname.go" .\go\hostname</w:t>
      </w:r>
    </w:p>
    <w:p w14:paraId="1EB96243" w14:textId="77777777" w:rsidR="00B758D1" w:rsidRDefault="00A442DA">
      <w:pPr>
        <w:pStyle w:val="CommandBlock"/>
      </w:pPr>
      <w:r>
        <w:t>Copy-Item "$previousLesson\go\addresslookup\address_lookup.go" .\go\addresslookup</w:t>
      </w:r>
    </w:p>
    <w:p w14:paraId="48FB6C45" w14:textId="77777777" w:rsidR="00B758D1" w:rsidRDefault="00A442DA">
      <w:pPr>
        <w:pStyle w:val="CommandBlock"/>
      </w:pPr>
      <w:r>
        <w:t>Copy-Item "$previousLesson\go\go.mod" .\go</w:t>
      </w:r>
    </w:p>
    <w:p w14:paraId="70757B4A" w14:textId="77777777" w:rsidR="00B758D1" w:rsidRDefault="00A442DA">
      <w:pPr>
        <w:pStyle w:val="CommandBlock"/>
      </w:pPr>
      <w:r>
        <w:t>(Get-Content .\go\go.mod) -replace "dnslookups", "testingconnectivity" |</w:t>
      </w:r>
    </w:p>
    <w:p w14:paraId="6607B91F" w14:textId="77777777" w:rsidR="00B758D1" w:rsidRDefault="00A442DA">
      <w:pPr>
        <w:pStyle w:val="CommandBlock"/>
      </w:pPr>
      <w:r>
        <w:t xml:space="preserve">    Set-Content .\go\go.mod</w:t>
      </w:r>
    </w:p>
    <w:p w14:paraId="5155C230" w14:textId="77777777" w:rsidR="00B758D1" w:rsidRDefault="00A442DA">
      <w:pPr>
        <w:pStyle w:val="CommandBlock"/>
      </w:pPr>
      <w:r>
        <w:t>Copy-Item "$previousLesson\python\address_table.py", `</w:t>
      </w:r>
    </w:p>
    <w:p w14:paraId="620782CD" w14:textId="77777777" w:rsidR="00B758D1" w:rsidRDefault="00A442DA">
      <w:pPr>
        <w:pStyle w:val="CommandBlock"/>
      </w:pPr>
      <w:r>
        <w:t xml:space="preserve">    "$previousLesson\python\host_names.py", `</w:t>
      </w:r>
    </w:p>
    <w:p w14:paraId="5531EABB" w14:textId="77777777" w:rsidR="00B758D1" w:rsidRDefault="00A442DA">
      <w:pPr>
        <w:pStyle w:val="CommandBlock"/>
      </w:pPr>
      <w:r>
        <w:t xml:space="preserve">    "$previousLesson\python\address_lookup.py" .\python</w:t>
      </w:r>
    </w:p>
    <w:p w14:paraId="7706F63A" w14:textId="77777777" w:rsidR="00B758D1" w:rsidRDefault="00A442DA">
      <w:pPr>
        <w:pStyle w:val="CommandBlock"/>
      </w:pPr>
      <w:r>
        <w:t>Copy-Item "$previousLesson\typescript\src\addressTable.ts", `</w:t>
      </w:r>
    </w:p>
    <w:p w14:paraId="6120F74B" w14:textId="77777777" w:rsidR="00B758D1" w:rsidRDefault="00A442DA">
      <w:pPr>
        <w:pStyle w:val="CommandBlock"/>
        <w:keepNext/>
      </w:pPr>
      <w:r>
        <w:t xml:space="preserve">    "$previousLesson\typescript\src\hostNames.ts", `</w:t>
      </w:r>
    </w:p>
    <w:p w14:paraId="48BBEB8F" w14:textId="77777777" w:rsidR="00B758D1" w:rsidRDefault="00A442DA">
      <w:pPr>
        <w:pStyle w:val="CommandBlock"/>
        <w:keepNext/>
      </w:pPr>
      <w:r>
        <w:t xml:space="preserve">    "$previousLesson\typescript\src\addressLookup.ts" .\typescript\src</w:t>
      </w:r>
    </w:p>
    <w:p w14:paraId="6C48BBB1" w14:textId="77777777" w:rsidR="00B758D1" w:rsidRDefault="00A442DA">
      <w:pPr>
        <w:pStyle w:val="CommandBlock"/>
      </w:pPr>
      <w:r>
        <w:t>Copy-Item "$previousLesson\typescript\tsconfig.json" .\typescript</w:t>
      </w:r>
    </w:p>
    <w:p w14:paraId="3D5560F9" w14:textId="77777777" w:rsidR="00B758D1" w:rsidRDefault="00B758D1">
      <w:pPr>
        <w:keepNext/>
      </w:pPr>
    </w:p>
    <w:p w14:paraId="0F760B0C" w14:textId="77777777" w:rsidR="00B758D1" w:rsidRDefault="00A442DA">
      <w:pPr>
        <w:pStyle w:val="Heading3"/>
      </w:pPr>
      <w:r>
        <w:t>Windows PowerShell Copy Check</w:t>
      </w:r>
    </w:p>
    <w:p w14:paraId="3E9295FD" w14:textId="77777777" w:rsidR="00B758D1" w:rsidRDefault="00A442DA">
      <w:pPr>
        <w:pStyle w:val="CommandBlock"/>
        <w:keepNext/>
      </w:pPr>
      <w:r>
        <w:t>$copiedFiles = ".\c\address_table.h", ".\c\address_table.c", `</w:t>
      </w:r>
    </w:p>
    <w:p w14:paraId="1890E174" w14:textId="77777777" w:rsidR="00B758D1" w:rsidRDefault="00A442DA">
      <w:pPr>
        <w:pStyle w:val="CommandBlock"/>
        <w:keepNext/>
      </w:pPr>
      <w:r>
        <w:t xml:space="preserve">    ".\c\host_names.h", ".\c\host_names.c", ".\c\address_lookup.h", `</w:t>
      </w:r>
    </w:p>
    <w:p w14:paraId="0925F11E" w14:textId="77777777" w:rsidR="00B758D1" w:rsidRDefault="00A442DA">
      <w:pPr>
        <w:pStyle w:val="CommandBlock"/>
      </w:pPr>
      <w:r>
        <w:t xml:space="preserve">    ".\c\address_lookup.c", ".\cpp\address_table.h", ".\cpp\address_table.cpp", `</w:t>
      </w:r>
    </w:p>
    <w:p w14:paraId="0F9FB470" w14:textId="77777777" w:rsidR="00B758D1" w:rsidRDefault="00A442DA">
      <w:pPr>
        <w:pStyle w:val="CommandBlock"/>
      </w:pPr>
      <w:r>
        <w:t xml:space="preserve">    ".\cpp\host_names.h", ".\cpp\host_names.cpp", ".\cpp\address_lookup.h", `</w:t>
      </w:r>
    </w:p>
    <w:p w14:paraId="7CD9EA6D" w14:textId="77777777" w:rsidR="00B758D1" w:rsidRDefault="00A442DA">
      <w:pPr>
        <w:pStyle w:val="CommandBlock"/>
      </w:pPr>
      <w:r>
        <w:t xml:space="preserve">    ".\cpp\address_lookup.cpp", ".\csharp\TestingConnectivity\AddressTable.cs", `</w:t>
      </w:r>
    </w:p>
    <w:p w14:paraId="4F034B36" w14:textId="77777777" w:rsidR="00B758D1" w:rsidRDefault="00A442DA">
      <w:pPr>
        <w:pStyle w:val="CommandBlock"/>
      </w:pPr>
      <w:r>
        <w:t xml:space="preserve">    ".\csharp\TestingConnectivity\HostNames.cs", `</w:t>
      </w:r>
    </w:p>
    <w:p w14:paraId="4C693AF2" w14:textId="77777777" w:rsidR="00B758D1" w:rsidRDefault="00A442DA">
      <w:pPr>
        <w:pStyle w:val="CommandBlock"/>
      </w:pPr>
      <w:r>
        <w:t xml:space="preserve">    ".\csharp\TestingConnectivity\AddressLookup.cs", `</w:t>
      </w:r>
    </w:p>
    <w:p w14:paraId="7C073811" w14:textId="77777777" w:rsidR="00B758D1" w:rsidRDefault="00A442DA">
      <w:pPr>
        <w:pStyle w:val="CommandBlock"/>
      </w:pPr>
      <w:r>
        <w:t xml:space="preserve">    ".\csharp\TestingConnectivity\TestingConnectivity.csproj", ".\go\go.mod", `</w:t>
      </w:r>
    </w:p>
    <w:p w14:paraId="3BFEE26E" w14:textId="77777777" w:rsidR="00B758D1" w:rsidRDefault="00A442DA">
      <w:pPr>
        <w:pStyle w:val="CommandBlock"/>
      </w:pPr>
      <w:r>
        <w:t xml:space="preserve">    ".\go\addresstable\address_table.go", ".\go\hostname\hostname.go", `</w:t>
      </w:r>
    </w:p>
    <w:p w14:paraId="3C417259" w14:textId="77777777" w:rsidR="00B758D1" w:rsidRDefault="00A442DA">
      <w:pPr>
        <w:pStyle w:val="CommandBlock"/>
      </w:pPr>
      <w:r>
        <w:t xml:space="preserve">    ".\go\addresslookup\address_lookup.go", ".\python\address_table.py", `</w:t>
      </w:r>
    </w:p>
    <w:p w14:paraId="35CC98C0" w14:textId="77777777" w:rsidR="00B758D1" w:rsidRDefault="00A442DA">
      <w:pPr>
        <w:pStyle w:val="CommandBlock"/>
      </w:pPr>
      <w:r>
        <w:t xml:space="preserve">    ".\python\host_names.py", ".\python\address_lookup.py", `</w:t>
      </w:r>
    </w:p>
    <w:p w14:paraId="050CBE1E" w14:textId="77777777" w:rsidR="00B758D1" w:rsidRDefault="00A442DA">
      <w:pPr>
        <w:pStyle w:val="CommandBlock"/>
      </w:pPr>
      <w:r>
        <w:t xml:space="preserve">    ".\typescript\src\addressTable.ts", ".\typescript\src\hostNames.ts", `</w:t>
      </w:r>
    </w:p>
    <w:p w14:paraId="54E6397F" w14:textId="77777777" w:rsidR="00B758D1" w:rsidRDefault="00A442DA">
      <w:pPr>
        <w:pStyle w:val="CommandBlock"/>
      </w:pPr>
      <w:r>
        <w:t xml:space="preserve">    ".\typescript\src\addressLookup.ts", ".\typescript\tsconfig.json"</w:t>
      </w:r>
    </w:p>
    <w:p w14:paraId="1F38AA9C" w14:textId="77777777" w:rsidR="00B758D1" w:rsidRDefault="00A442DA">
      <w:pPr>
        <w:pStyle w:val="CommandBlock"/>
        <w:keepNext/>
      </w:pPr>
      <w:r>
        <w:t>(Get-Item $copiedFiles).Count</w:t>
      </w:r>
    </w:p>
    <w:p w14:paraId="5BF5E49B" w14:textId="77777777" w:rsidR="00B758D1" w:rsidRDefault="00A442DA">
      <w:pPr>
        <w:pStyle w:val="CommandBlock"/>
        <w:keepNext/>
      </w:pPr>
      <w:r>
        <w:t>Get-Content .\go\go.mod -TotalCount 1</w:t>
      </w:r>
    </w:p>
    <w:p w14:paraId="03500885" w14:textId="77777777" w:rsidR="00B758D1" w:rsidRDefault="00A442DA">
      <w:pPr>
        <w:pStyle w:val="CommandBlock"/>
      </w:pPr>
      <w:r>
        <w:t>Test-Path ..\lesson-6.0\certs\spa-ca.pem, ..\lesson-6.0\python\basic_server.py</w:t>
      </w:r>
    </w:p>
    <w:p w14:paraId="3063939C" w14:textId="77777777" w:rsidR="00B758D1" w:rsidRDefault="00B758D1">
      <w:pPr>
        <w:keepNext/>
      </w:pPr>
    </w:p>
    <w:p w14:paraId="7722917A" w14:textId="77777777" w:rsidR="00B758D1" w:rsidRDefault="00A442DA">
      <w:pPr>
        <w:keepNext/>
      </w:pPr>
      <w:r>
        <w:t>Get-Item finds all twenty-seven copied files, go.mod names this lesson's Go module, and Test-Path finds Lesson 6.0's course CA certificate and its Python Basic server, which the Service Check uses where they are:</w:t>
      </w:r>
    </w:p>
    <w:p w14:paraId="0433E2F2" w14:textId="77777777" w:rsidR="00B758D1" w:rsidRDefault="00B758D1">
      <w:pPr>
        <w:keepNext/>
      </w:pPr>
    </w:p>
    <w:p w14:paraId="55960780" w14:textId="77777777" w:rsidR="00B758D1" w:rsidRDefault="00A442DA">
      <w:pPr>
        <w:pStyle w:val="RequiredOutput"/>
        <w:keepNext/>
      </w:pPr>
      <w:r>
        <w:t>27</w:t>
      </w:r>
    </w:p>
    <w:p w14:paraId="77AA8C11" w14:textId="77777777" w:rsidR="00B758D1" w:rsidRDefault="00A442DA">
      <w:pPr>
        <w:pStyle w:val="RequiredOutput"/>
        <w:keepNext/>
      </w:pPr>
      <w:r>
        <w:t>module example.com/testingconnectivity</w:t>
      </w:r>
    </w:p>
    <w:p w14:paraId="64CC6ED2" w14:textId="77777777" w:rsidR="00B758D1" w:rsidRDefault="00A442DA">
      <w:pPr>
        <w:pStyle w:val="RequiredOutput"/>
        <w:keepNext/>
      </w:pPr>
      <w:r>
        <w:t>True</w:t>
      </w:r>
    </w:p>
    <w:p w14:paraId="11C457DE" w14:textId="77777777" w:rsidR="00B758D1" w:rsidRDefault="00A442DA">
      <w:pPr>
        <w:pStyle w:val="RequiredOutput"/>
      </w:pPr>
      <w:r>
        <w:t>True</w:t>
      </w:r>
    </w:p>
    <w:p w14:paraId="346B9081" w14:textId="77777777" w:rsidR="00B758D1" w:rsidRDefault="00B758D1">
      <w:pPr>
        <w:keepNext/>
      </w:pPr>
    </w:p>
    <w:p w14:paraId="1D9368D3" w14:textId="77777777" w:rsidR="00B758D1" w:rsidRDefault="00A442DA">
      <w:pPr>
        <w:keepNext/>
      </w:pPr>
      <w:r>
        <w:t>Next, let dotnet create the Basic C# project, as in Lesson 7.3. Remember, -o names the project folder; the starter Program.cs is replaced by this lesson's code in the C# section.</w:t>
      </w:r>
    </w:p>
    <w:p w14:paraId="3B2936D4" w14:textId="77777777" w:rsidR="00B758D1" w:rsidRDefault="00B758D1">
      <w:pPr>
        <w:keepNext/>
      </w:pPr>
    </w:p>
    <w:p w14:paraId="37292421" w14:textId="77777777" w:rsidR="00B758D1" w:rsidRDefault="00A442DA">
      <w:pPr>
        <w:pStyle w:val="CommandBlock"/>
      </w:pPr>
      <w:r>
        <w:t>dotnet new console -o .\csharp\BasicTestingConnectivity</w:t>
      </w:r>
    </w:p>
    <w:p w14:paraId="405BD9E9" w14:textId="77777777" w:rsidR="00B758D1" w:rsidRDefault="00B758D1">
      <w:pPr>
        <w:keepNext/>
      </w:pPr>
    </w:p>
    <w:p w14:paraId="1EC383E8" w14:textId="77777777" w:rsidR="00B758D1" w:rsidRDefault="00A442DA">
      <w:r>
        <w:t>BasicTestingConnectivity.csproj needs a line the template does not write: a Compile item, pointed at the TestingConnectivity folder's IcmpEcho.cs. So type it over the one dotnet new made. notepad .\csharp\BasicTestingConnectivity\BasicTestingConnectivity.csproj opens the file: press Ctrl+A, type the file below in place of its lines, save it with Ctrl+S, and close Notepad.</w:t>
      </w:r>
    </w:p>
    <w:p w14:paraId="4DA820F7" w14:textId="77777777" w:rsidR="00B758D1" w:rsidRDefault="00B758D1">
      <w:pPr>
        <w:keepNext/>
      </w:pPr>
    </w:p>
    <w:p w14:paraId="46057AB9" w14:textId="77777777" w:rsidR="00B758D1" w:rsidRDefault="00A442DA">
      <w:pPr>
        <w:pStyle w:val="Heading3"/>
      </w:pPr>
      <w:r>
        <w:t>csharp/BasicTestingConnectivity/BasicTestingConnectivity.csproj</w:t>
      </w:r>
    </w:p>
    <w:p w14:paraId="5B41E0A0" w14:textId="77777777" w:rsidR="00B758D1" w:rsidRDefault="00A442DA">
      <w:pPr>
        <w:pStyle w:val="SourceCode"/>
        <w:keepNext/>
      </w:pPr>
      <w:r>
        <w:t>&lt;Project Sdk="Microsoft.NET.Sdk"&gt;</w:t>
      </w:r>
    </w:p>
    <w:p w14:paraId="095336AA" w14:textId="77777777" w:rsidR="00B758D1" w:rsidRDefault="00A442DA">
      <w:pPr>
        <w:pStyle w:val="SourceCode"/>
        <w:keepNext/>
      </w:pPr>
      <w:r>
        <w:t xml:space="preserve">  &lt;PropertyGroup&gt;</w:t>
      </w:r>
    </w:p>
    <w:p w14:paraId="5864D7BF" w14:textId="77777777" w:rsidR="00B758D1" w:rsidRDefault="00A442DA">
      <w:pPr>
        <w:pStyle w:val="SourceCode"/>
        <w:keepNext/>
      </w:pPr>
      <w:r>
        <w:t xml:space="preserve">    &lt;OutputType&gt;Exe&lt;/OutputType&gt;</w:t>
      </w:r>
    </w:p>
    <w:p w14:paraId="2FB598DF" w14:textId="77777777" w:rsidR="00B758D1" w:rsidRDefault="00A442DA">
      <w:pPr>
        <w:pStyle w:val="SourceCode"/>
        <w:keepNext/>
      </w:pPr>
      <w:r>
        <w:t xml:space="preserve">    &lt;TargetFramework&gt;net10.0&lt;/TargetFramework&gt;</w:t>
      </w:r>
    </w:p>
    <w:p w14:paraId="64B67EB9" w14:textId="77777777" w:rsidR="00B758D1" w:rsidRDefault="00A442DA">
      <w:pPr>
        <w:pStyle w:val="SourceCode"/>
        <w:keepNext/>
      </w:pPr>
      <w:r>
        <w:t xml:space="preserve">    &lt;ImplicitUsings&gt;enable&lt;/ImplicitUsings&gt;</w:t>
      </w:r>
    </w:p>
    <w:p w14:paraId="482865A2" w14:textId="77777777" w:rsidR="00B758D1" w:rsidRDefault="00A442DA">
      <w:pPr>
        <w:pStyle w:val="SourceCode"/>
        <w:keepNext/>
      </w:pPr>
      <w:r>
        <w:t xml:space="preserve">    &lt;Nullable&gt;enable&lt;/Nullable&gt;</w:t>
      </w:r>
    </w:p>
    <w:p w14:paraId="50CFDD4E" w14:textId="77777777" w:rsidR="00B758D1" w:rsidRDefault="00A442DA">
      <w:pPr>
        <w:pStyle w:val="SourceCode"/>
        <w:keepNext/>
      </w:pPr>
      <w:r>
        <w:t xml:space="preserve">  &lt;/PropertyGroup&gt;</w:t>
      </w:r>
    </w:p>
    <w:p w14:paraId="5169D0ED" w14:textId="77777777" w:rsidR="00B758D1" w:rsidRDefault="00A442DA">
      <w:pPr>
        <w:pStyle w:val="SourceCode"/>
        <w:keepNext/>
      </w:pPr>
      <w:r>
        <w:t xml:space="preserve">  &lt;ItemGroup&gt;</w:t>
      </w:r>
    </w:p>
    <w:p w14:paraId="6380FAE6" w14:textId="77777777" w:rsidR="00B758D1" w:rsidRDefault="00A442DA">
      <w:pPr>
        <w:pStyle w:val="SourceCode"/>
        <w:keepNext/>
      </w:pPr>
      <w:r>
        <w:t xml:space="preserve">    &lt;Compile Include="..\TestingConnectivity\IcmpEcho.cs" /&gt;</w:t>
      </w:r>
    </w:p>
    <w:p w14:paraId="66262B7C" w14:textId="77777777" w:rsidR="00B758D1" w:rsidRDefault="00A442DA">
      <w:pPr>
        <w:pStyle w:val="SourceCode"/>
        <w:keepNext/>
      </w:pPr>
      <w:r>
        <w:t xml:space="preserve">  &lt;/ItemGroup&gt;</w:t>
      </w:r>
    </w:p>
    <w:p w14:paraId="615F1D65" w14:textId="77777777" w:rsidR="00B758D1" w:rsidRDefault="00A442DA">
      <w:pPr>
        <w:pStyle w:val="SourceCode"/>
      </w:pPr>
      <w:r>
        <w:t>&lt;/Project&gt;</w:t>
      </w:r>
    </w:p>
    <w:p w14:paraId="18F7945E" w14:textId="77777777" w:rsidR="00B758D1" w:rsidRDefault="00B758D1">
      <w:pPr>
        <w:keepNext/>
      </w:pPr>
    </w:p>
    <w:p w14:paraId="6D03AA78" w14:textId="77777777" w:rsidR="00B758D1" w:rsidRDefault="00A442DA">
      <w:pPr>
        <w:pStyle w:val="Heading3"/>
      </w:pPr>
      <w:r>
        <w:t>Windows PowerShell TypeScript Setup</w:t>
      </w:r>
    </w:p>
    <w:p w14:paraId="40AFB302" w14:textId="77777777" w:rsidR="00B758D1" w:rsidRDefault="00A442DA">
      <w:pPr>
        <w:keepNext/>
      </w:pPr>
      <w:r>
        <w:t>Then make the TypeScript project's package.json and install the TypeScript compiler and koffi. Remember, npm init -y, npm pkg, then npm install. The last npm line pins koffi to exactly 3.3.2 under dependencies, which holds the packages the program needs when it runs; devDependencies holds the ones only the build needs. --ignore-scripts skips koffi's install script, which is not needed: npm fetches koffi's ready-built Windows file as a second package beside it.</w:t>
      </w:r>
    </w:p>
    <w:p w14:paraId="2F731F7B" w14:textId="77777777" w:rsidR="00B758D1" w:rsidRDefault="00B758D1">
      <w:pPr>
        <w:keepNext/>
      </w:pPr>
    </w:p>
    <w:p w14:paraId="6E8B7DA9" w14:textId="77777777" w:rsidR="00B758D1" w:rsidRDefault="00A442DA">
      <w:pPr>
        <w:pStyle w:val="CommandBlock"/>
        <w:keepNext/>
      </w:pPr>
      <w:r>
        <w:t>Push-Location .\typescript</w:t>
      </w:r>
    </w:p>
    <w:p w14:paraId="78609D46" w14:textId="77777777" w:rsidR="00B758D1" w:rsidRDefault="00A442DA">
      <w:pPr>
        <w:pStyle w:val="CommandBlock"/>
        <w:keepNext/>
      </w:pPr>
      <w:r>
        <w:t>npm init -y</w:t>
      </w:r>
    </w:p>
    <w:p w14:paraId="2D7E8163" w14:textId="77777777" w:rsidR="00B758D1" w:rsidRDefault="00A442DA">
      <w:pPr>
        <w:pStyle w:val="CommandBlock"/>
        <w:keepNext/>
      </w:pPr>
      <w:r>
        <w:t>npm pkg set name=testing-connectivity-typescript type=module</w:t>
      </w:r>
    </w:p>
    <w:p w14:paraId="69368FA6" w14:textId="77777777" w:rsidR="00B758D1" w:rsidRDefault="00A442DA">
      <w:pPr>
        <w:pStyle w:val="CommandBlock"/>
        <w:keepNext/>
      </w:pPr>
      <w:r>
        <w:t>npm pkg set private=true --json</w:t>
      </w:r>
    </w:p>
    <w:p w14:paraId="6D31C797" w14:textId="77777777" w:rsidR="00B758D1" w:rsidRDefault="00A442DA">
      <w:pPr>
        <w:pStyle w:val="CommandBlock"/>
        <w:keepNext/>
      </w:pPr>
      <w:r>
        <w:t>npm pkg set "scripts.check=tsc --noEmit" "scripts.build=tsc --noEmitOnError"</w:t>
      </w:r>
    </w:p>
    <w:p w14:paraId="29C2E877" w14:textId="77777777" w:rsidR="00B758D1" w:rsidRDefault="00A442DA">
      <w:pPr>
        <w:pStyle w:val="CommandBlock"/>
        <w:keepNext/>
      </w:pPr>
      <w:r>
        <w:t>npm pkg delete version description main keywords author license scripts.test</w:t>
      </w:r>
    </w:p>
    <w:p w14:paraId="355CD368" w14:textId="77777777" w:rsidR="00B758D1" w:rsidRDefault="00A442DA">
      <w:pPr>
        <w:pStyle w:val="CommandBlock"/>
        <w:keepNext/>
      </w:pPr>
      <w:r>
        <w:t>npm install --save-dev --save-exact typescript@7.0.2 @types/node@24.13.5 `</w:t>
      </w:r>
    </w:p>
    <w:p w14:paraId="4526FCC5" w14:textId="77777777" w:rsidR="00B758D1" w:rsidRDefault="00A442DA">
      <w:pPr>
        <w:pStyle w:val="CommandBlock"/>
        <w:keepNext/>
      </w:pPr>
      <w:r>
        <w:t xml:space="preserve">    --ignore-scripts --no-audit --no-fund</w:t>
      </w:r>
    </w:p>
    <w:p w14:paraId="03BBF00E" w14:textId="77777777" w:rsidR="00B758D1" w:rsidRDefault="00A442DA">
      <w:pPr>
        <w:pStyle w:val="CommandBlock"/>
        <w:keepNext/>
      </w:pPr>
      <w:r>
        <w:t>npm install --save-exact koffi@3.3.2 --ignore-scripts --no-audit --no-fund</w:t>
      </w:r>
    </w:p>
    <w:p w14:paraId="5BF4FE6F" w14:textId="77777777" w:rsidR="00B758D1" w:rsidRDefault="00A442DA">
      <w:pPr>
        <w:pStyle w:val="CommandBlock"/>
      </w:pPr>
      <w:r>
        <w:t>Pop-Location</w:t>
      </w:r>
    </w:p>
    <w:p w14:paraId="60D1CEC0" w14:textId="77777777" w:rsidR="00B758D1" w:rsidRDefault="00B758D1">
      <w:pPr>
        <w:keepNext/>
      </w:pPr>
    </w:p>
    <w:p w14:paraId="6BF58133" w14:textId="77777777" w:rsidR="00B758D1" w:rsidRDefault="00A442DA">
      <w:r>
        <w:t>You save each source file in its language's section below, as each is shown. As in Chapter 1, notepad .\c\icmp_echo.h creates and opens one: choose Yes, type the file, save it with Ctrl+S, and close Notepad.</w:t>
      </w:r>
    </w:p>
    <w:p w14:paraId="446A7F7B" w14:textId="77777777" w:rsidR="00B758D1" w:rsidRDefault="00B758D1">
      <w:pPr>
        <w:keepNext/>
      </w:pPr>
    </w:p>
    <w:p w14:paraId="44A9788F" w14:textId="77777777" w:rsidR="00B758D1" w:rsidRDefault="00B758D1">
      <w:pPr>
        <w:keepNext/>
      </w:pPr>
    </w:p>
    <w:p w14:paraId="3482EEDA" w14:textId="77777777" w:rsidR="00B758D1" w:rsidRDefault="00A442DA">
      <w:pPr>
        <w:pStyle w:val="Heading2"/>
      </w:pPr>
      <w:r>
        <w:t>Linux or macOS Project Setup</w:t>
      </w:r>
    </w:p>
    <w:p w14:paraId="1E11E010" w14:textId="77777777" w:rsidR="00B758D1" w:rsidRDefault="00A442DA">
      <w:pPr>
        <w:keepNext/>
      </w:pPr>
      <w:r>
        <w:t>Each folder below is a full path that starts with $HOME/spa, your course folder from Chapter 1, so the commands work from any folder; cd then moves into the lesson folder.</w:t>
      </w:r>
    </w:p>
    <w:p w14:paraId="2ECD8880" w14:textId="77777777" w:rsidR="00B758D1" w:rsidRDefault="00B758D1">
      <w:pPr>
        <w:keepNext/>
      </w:pPr>
    </w:p>
    <w:p w14:paraId="1DFA634E" w14:textId="77777777" w:rsidR="00B758D1" w:rsidRDefault="00A442DA">
      <w:pPr>
        <w:pStyle w:val="CommandBlock"/>
        <w:keepNext/>
      </w:pPr>
      <w:r>
        <w:t>mkdir -p "$HOME/spa/lesson-7.4/"{c,cpp,python,typescript/src}</w:t>
      </w:r>
    </w:p>
    <w:p w14:paraId="29C061C8" w14:textId="77777777" w:rsidR="00B758D1" w:rsidRDefault="00A442DA">
      <w:pPr>
        <w:pStyle w:val="CommandBlock"/>
        <w:keepNext/>
      </w:pPr>
      <w:r>
        <w:t>mkdir -p "$HOME/spa/lesson-7.4/go/"{addresstable,hostname,addresslookup,icmpecho}</w:t>
      </w:r>
    </w:p>
    <w:p w14:paraId="54740335" w14:textId="77777777" w:rsidR="00B758D1" w:rsidRDefault="00A442DA">
      <w:pPr>
        <w:pStyle w:val="CommandBlock"/>
        <w:keepNext/>
      </w:pPr>
      <w:r>
        <w:t>mkdir -p "$HOME/spa/lesson-7.4/go/"basic</w:t>
      </w:r>
    </w:p>
    <w:p w14:paraId="01ABE206" w14:textId="77777777" w:rsidR="00B758D1" w:rsidRDefault="00A442DA">
      <w:pPr>
        <w:pStyle w:val="CommandBlock"/>
        <w:keepNext/>
      </w:pPr>
      <w:r>
        <w:t>mkdir -p "$HOME/spa/lesson-7.4/csharp/"BasicTestingConnectivity</w:t>
      </w:r>
    </w:p>
    <w:p w14:paraId="3A0AA485" w14:textId="77777777" w:rsidR="00B758D1" w:rsidRDefault="00A442DA">
      <w:pPr>
        <w:pStyle w:val="CommandBlock"/>
        <w:keepNext/>
      </w:pPr>
      <w:r>
        <w:t>mkdir -p "$HOME/spa/lesson-7.4/csharp/"TestingConnectivity</w:t>
      </w:r>
    </w:p>
    <w:p w14:paraId="45565FD4" w14:textId="77777777" w:rsidR="00B758D1" w:rsidRDefault="00A442DA">
      <w:pPr>
        <w:pStyle w:val="CommandBlock"/>
      </w:pPr>
      <w:r>
        <w:t>cd "$HOME/spa/lesson-7.4"</w:t>
      </w:r>
    </w:p>
    <w:p w14:paraId="1DA72CDF" w14:textId="77777777" w:rsidR="00B758D1" w:rsidRDefault="00B758D1">
      <w:pPr>
        <w:keepNext/>
      </w:pPr>
    </w:p>
    <w:p w14:paraId="31712D39" w14:textId="77777777" w:rsidR="00B758D1" w:rsidRDefault="00A442DA">
      <w:pPr>
        <w:keepNext/>
      </w:pPr>
      <w:r>
        <w:t>Copy the modules and project files from Lesson 7.3; sed -i.bak changes the file in place and keeps a .bak copy:</w:t>
      </w:r>
    </w:p>
    <w:p w14:paraId="5DE09EC0" w14:textId="77777777" w:rsidR="00B758D1" w:rsidRDefault="00B758D1">
      <w:pPr>
        <w:keepNext/>
      </w:pPr>
    </w:p>
    <w:p w14:paraId="0D370AB0" w14:textId="77777777" w:rsidR="00B758D1" w:rsidRDefault="00A442DA">
      <w:pPr>
        <w:pStyle w:val="CommandBlock"/>
        <w:keepNext/>
      </w:pPr>
      <w:r>
        <w:t>cp ../lesson-7.3/c/address_table.[ch] ../lesson-7.3/c/host_names.[ch] \</w:t>
      </w:r>
    </w:p>
    <w:p w14:paraId="13A1BABC" w14:textId="77777777" w:rsidR="00B758D1" w:rsidRDefault="00A442DA">
      <w:pPr>
        <w:pStyle w:val="CommandBlock"/>
        <w:keepNext/>
      </w:pPr>
      <w:r>
        <w:t xml:space="preserve">    ../lesson-7.3/c/address_lookup.[ch] ./c</w:t>
      </w:r>
    </w:p>
    <w:p w14:paraId="3E858BFF" w14:textId="77777777" w:rsidR="00B758D1" w:rsidRDefault="00A442DA">
      <w:pPr>
        <w:pStyle w:val="CommandBlock"/>
      </w:pPr>
      <w:r>
        <w:t>cp ../lesson-7.3/cpp/address_table.* ../lesson-7.3/cpp/host_names.* \</w:t>
      </w:r>
    </w:p>
    <w:p w14:paraId="24589D57" w14:textId="77777777" w:rsidR="00B758D1" w:rsidRDefault="00A442DA">
      <w:pPr>
        <w:pStyle w:val="CommandBlock"/>
      </w:pPr>
      <w:r>
        <w:t xml:space="preserve">    ../lesson-7.3/cpp/address_lookup.* ./cpp</w:t>
      </w:r>
    </w:p>
    <w:p w14:paraId="7698D510" w14:textId="77777777" w:rsidR="00B758D1" w:rsidRDefault="00A442DA">
      <w:pPr>
        <w:pStyle w:val="CommandBlock"/>
      </w:pPr>
      <w:r>
        <w:t>cp ../lesson-7.3/csharp/DnsLookups/AddressTable.cs \</w:t>
      </w:r>
    </w:p>
    <w:p w14:paraId="6032CB6F" w14:textId="77777777" w:rsidR="00B758D1" w:rsidRDefault="00A442DA">
      <w:pPr>
        <w:pStyle w:val="CommandBlock"/>
      </w:pPr>
      <w:r>
        <w:t xml:space="preserve">    ../lesson-7.3/csharp/DnsLookups/HostNames.cs \</w:t>
      </w:r>
    </w:p>
    <w:p w14:paraId="17B34EA6" w14:textId="77777777" w:rsidR="00B758D1" w:rsidRDefault="00A442DA">
      <w:pPr>
        <w:pStyle w:val="CommandBlock"/>
      </w:pPr>
      <w:r>
        <w:t xml:space="preserve">    ../lesson-7.3/csharp/DnsLookups/AddressLookup.cs ./csharp/TestingConnectivity</w:t>
      </w:r>
    </w:p>
    <w:p w14:paraId="54DCEA4E" w14:textId="77777777" w:rsidR="00B758D1" w:rsidRDefault="00A442DA">
      <w:pPr>
        <w:pStyle w:val="CommandBlock"/>
      </w:pPr>
      <w:r>
        <w:t>cp ../lesson-7.3/csharp/DnsLookups/DnsLookups.csproj \</w:t>
      </w:r>
    </w:p>
    <w:p w14:paraId="3A158E6C" w14:textId="77777777" w:rsidR="00B758D1" w:rsidRDefault="00A442DA">
      <w:pPr>
        <w:pStyle w:val="CommandBlock"/>
      </w:pPr>
      <w:r>
        <w:t xml:space="preserve">    ./csharp/TestingConnectivity/TestingConnectivity.csproj</w:t>
      </w:r>
    </w:p>
    <w:p w14:paraId="6805A823" w14:textId="77777777" w:rsidR="00B758D1" w:rsidRDefault="00A442DA">
      <w:pPr>
        <w:pStyle w:val="CommandBlock"/>
      </w:pPr>
      <w:r>
        <w:t>cp ../lesson-7.3/go/addresstable/address_table.go ./go/addresstable</w:t>
      </w:r>
    </w:p>
    <w:p w14:paraId="3C103DED" w14:textId="77777777" w:rsidR="00B758D1" w:rsidRDefault="00A442DA">
      <w:pPr>
        <w:pStyle w:val="CommandBlock"/>
      </w:pPr>
      <w:r>
        <w:t>cp ../lesson-7.3/go/hostname/hostname.go ./go/hostname</w:t>
      </w:r>
    </w:p>
    <w:p w14:paraId="56248690" w14:textId="77777777" w:rsidR="00B758D1" w:rsidRDefault="00A442DA">
      <w:pPr>
        <w:pStyle w:val="CommandBlock"/>
      </w:pPr>
      <w:r>
        <w:t>cp ../lesson-7.3/go/addresslookup/address_lookup.go ./go/addresslookup</w:t>
      </w:r>
    </w:p>
    <w:p w14:paraId="524B1781" w14:textId="77777777" w:rsidR="00B758D1" w:rsidRDefault="00A442DA">
      <w:pPr>
        <w:pStyle w:val="CommandBlock"/>
      </w:pPr>
      <w:r>
        <w:t>cp ../lesson-7.3/go/go.mod ./go</w:t>
      </w:r>
    </w:p>
    <w:p w14:paraId="25D19DDC" w14:textId="77777777" w:rsidR="00B758D1" w:rsidRDefault="00A442DA">
      <w:pPr>
        <w:pStyle w:val="CommandBlock"/>
      </w:pPr>
      <w:r>
        <w:t>sed -i.bak 's/dnslookups/testingconnectivity/' ./go/go.mod</w:t>
      </w:r>
    </w:p>
    <w:p w14:paraId="75A1CD45" w14:textId="77777777" w:rsidR="00B758D1" w:rsidRDefault="00A442DA">
      <w:pPr>
        <w:pStyle w:val="CommandBlock"/>
      </w:pPr>
      <w:r>
        <w:t>cp ../lesson-7.3/python/address_table.py ../lesson-7.3/python/host_names.py \</w:t>
      </w:r>
    </w:p>
    <w:p w14:paraId="5B4CD3CA" w14:textId="77777777" w:rsidR="00B758D1" w:rsidRDefault="00A442DA">
      <w:pPr>
        <w:pStyle w:val="CommandBlock"/>
      </w:pPr>
      <w:r>
        <w:t xml:space="preserve">    ../lesson-7.3/python/address_lookup.py ./python</w:t>
      </w:r>
    </w:p>
    <w:p w14:paraId="2D65D2D0" w14:textId="77777777" w:rsidR="00B758D1" w:rsidRDefault="00A442DA">
      <w:pPr>
        <w:pStyle w:val="CommandBlock"/>
      </w:pPr>
      <w:r>
        <w:t>cp ../lesson-7.3/typescript/src/addressTable.ts \</w:t>
      </w:r>
    </w:p>
    <w:p w14:paraId="365534A7" w14:textId="77777777" w:rsidR="00B758D1" w:rsidRDefault="00A442DA">
      <w:pPr>
        <w:pStyle w:val="CommandBlock"/>
        <w:keepNext/>
      </w:pPr>
      <w:r>
        <w:t xml:space="preserve">    ../lesson-7.3/typescript/src/hostNames.ts \</w:t>
      </w:r>
    </w:p>
    <w:p w14:paraId="7DD1C241" w14:textId="77777777" w:rsidR="00B758D1" w:rsidRDefault="00A442DA">
      <w:pPr>
        <w:pStyle w:val="CommandBlock"/>
        <w:keepNext/>
      </w:pPr>
      <w:r>
        <w:t xml:space="preserve">    ../lesson-7.3/typescript/src/addressLookup.ts ./typescript/src</w:t>
      </w:r>
    </w:p>
    <w:p w14:paraId="731644C6" w14:textId="77777777" w:rsidR="00B758D1" w:rsidRDefault="00A442DA">
      <w:pPr>
        <w:pStyle w:val="CommandBlock"/>
      </w:pPr>
      <w:r>
        <w:t>cp ../lesson-7.3/typescript/tsconfig.json ./typescript</w:t>
      </w:r>
    </w:p>
    <w:p w14:paraId="3859683A" w14:textId="77777777" w:rsidR="00B758D1" w:rsidRDefault="00B758D1">
      <w:pPr>
        <w:keepNext/>
      </w:pPr>
    </w:p>
    <w:p w14:paraId="59003C21" w14:textId="77777777" w:rsidR="00B758D1" w:rsidRDefault="00A442DA">
      <w:pPr>
        <w:keepNext/>
      </w:pPr>
      <w:r>
        <w:t>Then create the Basic C# project and package.json with the same commands as on Windows, and type csharp/BasicTestingConnectivity/BasicTestingConnectivity.csproj exactly as shown in the Windows setup, over the file dotnet new wrote; cd moves into ./typescript for the npm lines, and cd .. moves back.</w:t>
      </w:r>
    </w:p>
    <w:p w14:paraId="790FADA1" w14:textId="77777777" w:rsidR="00B758D1" w:rsidRDefault="00B758D1">
      <w:pPr>
        <w:keepNext/>
      </w:pPr>
    </w:p>
    <w:p w14:paraId="6984EC0D" w14:textId="77777777" w:rsidR="00B758D1" w:rsidRDefault="00A442DA">
      <w:pPr>
        <w:pStyle w:val="CommandBlock"/>
        <w:keepNext/>
      </w:pPr>
      <w:r>
        <w:t>dotnet new console -o ./csharp/BasicTestingConnectivity</w:t>
      </w:r>
    </w:p>
    <w:p w14:paraId="2B60A496" w14:textId="77777777" w:rsidR="00B758D1" w:rsidRDefault="00A442DA">
      <w:pPr>
        <w:pStyle w:val="CommandBlock"/>
        <w:keepNext/>
      </w:pPr>
      <w:r>
        <w:t>cd ./typescript</w:t>
      </w:r>
    </w:p>
    <w:p w14:paraId="3596DD9E" w14:textId="77777777" w:rsidR="00B758D1" w:rsidRDefault="00A442DA">
      <w:pPr>
        <w:pStyle w:val="CommandBlock"/>
        <w:keepNext/>
      </w:pPr>
      <w:r>
        <w:t>npm init -y</w:t>
      </w:r>
    </w:p>
    <w:p w14:paraId="77C0C90B" w14:textId="77777777" w:rsidR="00B758D1" w:rsidRDefault="00A442DA">
      <w:pPr>
        <w:pStyle w:val="CommandBlock"/>
        <w:keepNext/>
      </w:pPr>
      <w:r>
        <w:t>npm pkg set name=testing-connectivity-typescript type=module</w:t>
      </w:r>
    </w:p>
    <w:p w14:paraId="39ED923F" w14:textId="77777777" w:rsidR="00B758D1" w:rsidRDefault="00A442DA">
      <w:pPr>
        <w:pStyle w:val="CommandBlock"/>
        <w:keepNext/>
      </w:pPr>
      <w:r>
        <w:t>npm pkg set private=true --json</w:t>
      </w:r>
    </w:p>
    <w:p w14:paraId="6A10606A" w14:textId="77777777" w:rsidR="00B758D1" w:rsidRDefault="00A442DA">
      <w:pPr>
        <w:pStyle w:val="CommandBlock"/>
        <w:keepNext/>
      </w:pPr>
      <w:r>
        <w:t>npm pkg set "scripts.check=tsc --noEmit" "scripts.build=tsc --noEmitOnError"</w:t>
      </w:r>
    </w:p>
    <w:p w14:paraId="114FA112" w14:textId="77777777" w:rsidR="00B758D1" w:rsidRDefault="00A442DA">
      <w:pPr>
        <w:pStyle w:val="CommandBlock"/>
        <w:keepNext/>
      </w:pPr>
      <w:r>
        <w:t>npm pkg delete version description main keywords author license scripts.test</w:t>
      </w:r>
    </w:p>
    <w:p w14:paraId="36E2EBDB" w14:textId="77777777" w:rsidR="00B758D1" w:rsidRDefault="00A442DA">
      <w:pPr>
        <w:pStyle w:val="CommandBlock"/>
        <w:keepNext/>
      </w:pPr>
      <w:r>
        <w:t>npm install --save-dev --save-exact typescript@7.0.2 @types/node@24.13.5 \</w:t>
      </w:r>
    </w:p>
    <w:p w14:paraId="3A7F12DD" w14:textId="77777777" w:rsidR="00B758D1" w:rsidRDefault="00A442DA">
      <w:pPr>
        <w:pStyle w:val="CommandBlock"/>
        <w:keepNext/>
      </w:pPr>
      <w:r>
        <w:t xml:space="preserve">    --ignore-scripts --no-audit --no-fund</w:t>
      </w:r>
    </w:p>
    <w:p w14:paraId="38038E1D" w14:textId="77777777" w:rsidR="00B758D1" w:rsidRDefault="00A442DA">
      <w:pPr>
        <w:pStyle w:val="CommandBlock"/>
        <w:keepNext/>
      </w:pPr>
      <w:r>
        <w:t>npm install --save-exact koffi@3.3.2 --ignore-scripts --no-audit --no-fund</w:t>
      </w:r>
    </w:p>
    <w:p w14:paraId="7B6FC29A" w14:textId="77777777" w:rsidR="00B758D1" w:rsidRDefault="00A442DA">
      <w:pPr>
        <w:pStyle w:val="CommandBlock"/>
      </w:pPr>
      <w:r>
        <w:t>cd ..</w:t>
      </w:r>
    </w:p>
    <w:p w14:paraId="09898682" w14:textId="77777777" w:rsidR="00B758D1" w:rsidRDefault="00B758D1">
      <w:pPr>
        <w:keepNext/>
      </w:pPr>
    </w:p>
    <w:p w14:paraId="7BF9E6BD" w14:textId="77777777" w:rsidR="00B758D1" w:rsidRDefault="00A442DA">
      <w:r>
        <w:t>You save each source file in its language's section below, as each is shown. As in Chapter 1, nano ./c/icmp_echo.h creates and opens one: type the file, then save and close it with Ctrl+O, Enter, then Ctrl+X.</w:t>
      </w:r>
    </w:p>
    <w:p w14:paraId="3D15E5BC" w14:textId="77777777" w:rsidR="00B758D1" w:rsidRDefault="00B758D1">
      <w:pPr>
        <w:keepNext/>
      </w:pPr>
    </w:p>
    <w:p w14:paraId="0C1B278E" w14:textId="77777777" w:rsidR="00B758D1" w:rsidRDefault="00B758D1">
      <w:pPr>
        <w:keepNext/>
      </w:pPr>
    </w:p>
    <w:p w14:paraId="08C9264A" w14:textId="77777777" w:rsidR="00B758D1" w:rsidRDefault="00A442DA">
      <w:pPr>
        <w:pStyle w:val="Heading2"/>
      </w:pPr>
      <w:r>
        <w:t>What an Echo Does Not Prove</w:t>
      </w:r>
    </w:p>
    <w:p w14:paraId="27CEA519" w14:textId="77777777" w:rsidR="00B758D1" w:rsidRDefault="00A442DA">
      <w:r>
        <w:t>This check runs your Lesson 6.0 Python Basic server where it is, in lesson-6.0, and asks two questions twice, with the server running and after it is stopped: does the service answer (curl.exe, as in Lesson 6.0), and does 127.0.0.1 answer an echo? Test-Connection is PowerShell's own echo: -Count 1 sends one, and -Quiet prints only True or False. Remember, Terminal 1 runs the server and Terminal 2, a second PowerShell window in the lesson-7.4 folder, $HOME\spa\lesson-7.4, runs the checks.</w:t>
      </w:r>
    </w:p>
    <w:p w14:paraId="3DA07D1C" w14:textId="77777777" w:rsidR="00B758D1" w:rsidRDefault="00B758D1">
      <w:pPr>
        <w:keepNext/>
      </w:pPr>
    </w:p>
    <w:p w14:paraId="50EC6A85" w14:textId="77777777" w:rsidR="00B758D1" w:rsidRDefault="00A442DA">
      <w:pPr>
        <w:pStyle w:val="Heading3"/>
      </w:pPr>
      <w:r>
        <w:t>Windows PowerShell Terminal 1: Start the Lesson 6.0 Server</w:t>
      </w:r>
    </w:p>
    <w:p w14:paraId="18BF57DF" w14:textId="77777777" w:rsidR="00B758D1" w:rsidRDefault="00A442DA">
      <w:pPr>
        <w:pStyle w:val="CommandBlock"/>
        <w:keepNext/>
      </w:pPr>
      <w:r>
        <w:t>Set-Location "$HOME\spa\lesson-6.0"</w:t>
      </w:r>
    </w:p>
    <w:p w14:paraId="7F9ABA88" w14:textId="77777777" w:rsidR="00B758D1" w:rsidRDefault="00A442DA">
      <w:pPr>
        <w:pStyle w:val="CommandBlock"/>
      </w:pPr>
      <w:r>
        <w:t>py .\python\basic_server.py</w:t>
      </w:r>
    </w:p>
    <w:p w14:paraId="6DF30045" w14:textId="77777777" w:rsidR="00B758D1" w:rsidRDefault="00B758D1">
      <w:pPr>
        <w:keepNext/>
      </w:pPr>
    </w:p>
    <w:p w14:paraId="1E5E437D" w14:textId="77777777" w:rsidR="00B758D1" w:rsidRDefault="00A442DA">
      <w:pPr>
        <w:pStyle w:val="RequiredOutput"/>
      </w:pPr>
      <w:r>
        <w:t>Listening on https://127.0.0.1:8765</w:t>
      </w:r>
    </w:p>
    <w:p w14:paraId="214FE5F5" w14:textId="77777777" w:rsidR="00B758D1" w:rsidRDefault="00B758D1">
      <w:pPr>
        <w:keepNext/>
      </w:pPr>
    </w:p>
    <w:p w14:paraId="1135AFCA" w14:textId="77777777" w:rsidR="00B758D1" w:rsidRDefault="00A442DA">
      <w:pPr>
        <w:pStyle w:val="Heading3"/>
      </w:pPr>
      <w:r>
        <w:t>Windows PowerShell Terminal 2: Server Running</w:t>
      </w:r>
    </w:p>
    <w:p w14:paraId="53A58C4F" w14:textId="77777777" w:rsidR="00B758D1" w:rsidRDefault="00A442DA">
      <w:pPr>
        <w:keepNext/>
      </w:pPr>
      <w:r>
        <w:t>In lesson-7.4, while the server runs:</w:t>
      </w:r>
    </w:p>
    <w:p w14:paraId="110487D2" w14:textId="77777777" w:rsidR="00B758D1" w:rsidRDefault="00B758D1">
      <w:pPr>
        <w:keepNext/>
      </w:pPr>
    </w:p>
    <w:p w14:paraId="75DB43F3" w14:textId="77777777" w:rsidR="00B758D1" w:rsidRDefault="00A442DA">
      <w:pPr>
        <w:pStyle w:val="CommandBlock"/>
        <w:keepNext/>
      </w:pPr>
      <w:r>
        <w:t>&amp; "$env:SystemRoot\System32\curl.exe" -sS --ssl-revoke-best-effort `</w:t>
      </w:r>
    </w:p>
    <w:p w14:paraId="77CAB81C" w14:textId="77777777" w:rsidR="00B758D1" w:rsidRDefault="00A442DA">
      <w:pPr>
        <w:pStyle w:val="CommandBlock"/>
        <w:keepNext/>
      </w:pPr>
      <w:r>
        <w:t xml:space="preserve">    --cacert ..\lesson-6.0\certs\spa-ca.pem `</w:t>
      </w:r>
    </w:p>
    <w:p w14:paraId="37060DAC" w14:textId="77777777" w:rsidR="00B758D1" w:rsidRDefault="00A442DA">
      <w:pPr>
        <w:pStyle w:val="CommandBlock"/>
        <w:keepNext/>
      </w:pPr>
      <w:r>
        <w:t xml:space="preserve">    -w "\n%{http_code}\n" https://127.0.0.1:8765/api/v1/health</w:t>
      </w:r>
    </w:p>
    <w:p w14:paraId="7E4750EE" w14:textId="77777777" w:rsidR="00B758D1" w:rsidRDefault="00A442DA">
      <w:pPr>
        <w:pStyle w:val="CommandBlock"/>
      </w:pPr>
      <w:r>
        <w:t>Test-Connection 127.0.0.1 -Count 1 -Quiet</w:t>
      </w:r>
    </w:p>
    <w:p w14:paraId="10F8A550" w14:textId="77777777" w:rsidR="00B758D1" w:rsidRDefault="00B758D1">
      <w:pPr>
        <w:keepNext/>
      </w:pPr>
    </w:p>
    <w:p w14:paraId="2DEAA270" w14:textId="77777777" w:rsidR="00B758D1" w:rsidRDefault="00A442DA">
      <w:pPr>
        <w:keepNext/>
      </w:pPr>
      <w:r>
        <w:t>The service answers with its body and 200, and the echo is answered:</w:t>
      </w:r>
    </w:p>
    <w:p w14:paraId="1D667B41" w14:textId="77777777" w:rsidR="00B758D1" w:rsidRDefault="00B758D1">
      <w:pPr>
        <w:keepNext/>
      </w:pPr>
    </w:p>
    <w:p w14:paraId="7F933AE9" w14:textId="77777777" w:rsidR="00B758D1" w:rsidRDefault="00A442DA">
      <w:pPr>
        <w:pStyle w:val="RequiredOutput"/>
        <w:keepNext/>
      </w:pPr>
      <w:r>
        <w:t>{"status":"ok"}</w:t>
      </w:r>
    </w:p>
    <w:p w14:paraId="4E47F5BA" w14:textId="77777777" w:rsidR="00B758D1" w:rsidRDefault="00A442DA">
      <w:pPr>
        <w:pStyle w:val="RequiredOutput"/>
        <w:keepNext/>
      </w:pPr>
      <w:r>
        <w:t>200</w:t>
      </w:r>
    </w:p>
    <w:p w14:paraId="39AACECA" w14:textId="77777777" w:rsidR="00B758D1" w:rsidRDefault="00A442DA">
      <w:pPr>
        <w:pStyle w:val="RequiredOutput"/>
      </w:pPr>
      <w:r>
        <w:t>True</w:t>
      </w:r>
    </w:p>
    <w:p w14:paraId="68CBFCA3" w14:textId="77777777" w:rsidR="00B758D1" w:rsidRDefault="00B758D1">
      <w:pPr>
        <w:keepNext/>
      </w:pPr>
    </w:p>
    <w:p w14:paraId="74A7F093" w14:textId="77777777" w:rsidR="00B758D1" w:rsidRDefault="00A442DA">
      <w:r>
        <w:t>Now press Ctrl+C in Terminal 1 to stop the server.</w:t>
      </w:r>
    </w:p>
    <w:p w14:paraId="69C51ECD" w14:textId="77777777" w:rsidR="00B758D1" w:rsidRDefault="00B758D1">
      <w:pPr>
        <w:keepNext/>
      </w:pPr>
    </w:p>
    <w:p w14:paraId="4A3B91C9" w14:textId="77777777" w:rsidR="00B758D1" w:rsidRDefault="00A442DA">
      <w:pPr>
        <w:pStyle w:val="Heading3"/>
      </w:pPr>
      <w:r>
        <w:t>Windows PowerShell Terminal 2: Server Stopped</w:t>
      </w:r>
    </w:p>
    <w:p w14:paraId="6A54BAC3" w14:textId="77777777" w:rsidR="00B758D1" w:rsidRDefault="00A442DA">
      <w:pPr>
        <w:pStyle w:val="CommandBlock"/>
        <w:keepNext/>
      </w:pPr>
      <w:r>
        <w:t>&amp; "$env:SystemRoot\System32\curl.exe" -sS --ssl-revoke-best-effort `</w:t>
      </w:r>
    </w:p>
    <w:p w14:paraId="4F8DB683" w14:textId="77777777" w:rsidR="00B758D1" w:rsidRDefault="00A442DA">
      <w:pPr>
        <w:pStyle w:val="CommandBlock"/>
        <w:keepNext/>
      </w:pPr>
      <w:r>
        <w:t xml:space="preserve">    --cacert ..\lesson-6.0\certs\spa-ca.pem `</w:t>
      </w:r>
    </w:p>
    <w:p w14:paraId="0A9F9A1B" w14:textId="77777777" w:rsidR="00B758D1" w:rsidRDefault="00A442DA">
      <w:pPr>
        <w:pStyle w:val="CommandBlock"/>
        <w:keepNext/>
      </w:pPr>
      <w:r>
        <w:t xml:space="preserve">    -w "\n%{http_code}\n" https://127.0.0.1:8765/api/v1/health</w:t>
      </w:r>
    </w:p>
    <w:p w14:paraId="27E7C178" w14:textId="77777777" w:rsidR="00B758D1" w:rsidRDefault="00A442DA">
      <w:pPr>
        <w:pStyle w:val="CommandBlock"/>
        <w:keepNext/>
      </w:pPr>
      <w:r>
        <w:t>$LASTEXITCODE</w:t>
      </w:r>
    </w:p>
    <w:p w14:paraId="00F5F343" w14:textId="77777777" w:rsidR="00B758D1" w:rsidRDefault="00A442DA">
      <w:pPr>
        <w:pStyle w:val="CommandBlock"/>
      </w:pPr>
      <w:r>
        <w:t>Test-Connection 127.0.0.1 -Count 1 -Quiet</w:t>
      </w:r>
    </w:p>
    <w:p w14:paraId="7681FC92" w14:textId="77777777" w:rsidR="00B758D1" w:rsidRDefault="00B758D1">
      <w:pPr>
        <w:keepNext/>
      </w:pPr>
    </w:p>
    <w:p w14:paraId="73C365D2" w14:textId="77777777" w:rsidR="00B758D1" w:rsidRDefault="00A442DA">
      <w:pPr>
        <w:keepNext/>
      </w:pPr>
      <w:r>
        <w:t>curl.exe cannot connect. It prints its error line, curl: (7) Failed to connect to 127.0.0.1 port 8765 after 2041 ms: Could not connect to server, with a time that differs on every run, then the empty line and 000 for the missing status from -w, and ends with exit code 7, its code for "could not connect". The echo is still answered: 127.0.0.1's network stack answers whether or not a service runs.</w:t>
      </w:r>
    </w:p>
    <w:p w14:paraId="2A262D8A" w14:textId="77777777" w:rsidR="00B758D1" w:rsidRDefault="00B758D1">
      <w:pPr>
        <w:keepNext/>
      </w:pPr>
    </w:p>
    <w:p w14:paraId="15ADD18A" w14:textId="77777777" w:rsidR="00B758D1" w:rsidRDefault="00A442DA">
      <w:pPr>
        <w:pStyle w:val="RequiredOutput"/>
        <w:keepNext/>
      </w:pPr>
      <w:r>
        <w:t>000</w:t>
      </w:r>
    </w:p>
    <w:p w14:paraId="484C5CC5" w14:textId="77777777" w:rsidR="00B758D1" w:rsidRDefault="00A442DA">
      <w:pPr>
        <w:pStyle w:val="RequiredOutput"/>
        <w:keepNext/>
      </w:pPr>
      <w:r>
        <w:t>7</w:t>
      </w:r>
    </w:p>
    <w:p w14:paraId="348FCFE7" w14:textId="77777777" w:rsidR="00B758D1" w:rsidRDefault="00A442DA">
      <w:pPr>
        <w:pStyle w:val="RequiredOutput"/>
      </w:pPr>
      <w:r>
        <w:t>True</w:t>
      </w:r>
    </w:p>
    <w:p w14:paraId="0C279EB2" w14:textId="77777777" w:rsidR="00B758D1" w:rsidRDefault="00B758D1">
      <w:pPr>
        <w:keepNext/>
      </w:pPr>
    </w:p>
    <w:p w14:paraId="66FFDAF8" w14:textId="77777777" w:rsidR="00B758D1" w:rsidRDefault="00A442DA">
      <w:pPr>
        <w:pStyle w:val="Heading3"/>
      </w:pPr>
      <w:r>
        <w:t>Linux or macOS Service Check</w:t>
      </w:r>
    </w:p>
    <w:p w14:paraId="008040CD" w14:textId="77777777" w:rsidR="00B758D1" w:rsidRDefault="00A442DA">
      <w:pPr>
        <w:pStyle w:val="CommandBlock"/>
        <w:keepNext/>
      </w:pPr>
      <w:r>
        <w:t># Terminal 1, in lesson-6.0:</w:t>
      </w:r>
    </w:p>
    <w:p w14:paraId="5342B0BE" w14:textId="77777777" w:rsidR="00B758D1" w:rsidRDefault="00A442DA">
      <w:pPr>
        <w:pStyle w:val="CommandBlock"/>
        <w:keepNext/>
      </w:pPr>
      <w:r>
        <w:t>python3 ./python/basic_server.py</w:t>
      </w:r>
    </w:p>
    <w:p w14:paraId="408352AC" w14:textId="77777777" w:rsidR="00B758D1" w:rsidRDefault="00A442DA">
      <w:pPr>
        <w:pStyle w:val="CommandBlock"/>
        <w:keepNext/>
      </w:pPr>
      <w:r>
        <w:t># Terminal 2, in lesson-7.4, while the server runs and after Ctrl+C stops it:</w:t>
      </w:r>
    </w:p>
    <w:p w14:paraId="09077A23" w14:textId="77777777" w:rsidR="00B758D1" w:rsidRDefault="00A442DA">
      <w:pPr>
        <w:pStyle w:val="CommandBlock"/>
        <w:keepNext/>
      </w:pPr>
      <w:r>
        <w:t>curl -sS --cacert ../lesson-6.0/certs/spa-ca.pem \</w:t>
      </w:r>
    </w:p>
    <w:p w14:paraId="7EE54888" w14:textId="77777777" w:rsidR="00B758D1" w:rsidRDefault="00A442DA">
      <w:pPr>
        <w:pStyle w:val="CommandBlock"/>
        <w:keepNext/>
      </w:pPr>
      <w:r>
        <w:t xml:space="preserve">    -w "\n%{http_code}\n" https://127.0.0.1:8765/api/v1/health</w:t>
      </w:r>
    </w:p>
    <w:p w14:paraId="3D1C95F9" w14:textId="77777777" w:rsidR="00B758D1" w:rsidRDefault="00A442DA">
      <w:pPr>
        <w:pStyle w:val="CommandBlock"/>
        <w:keepNext/>
      </w:pPr>
      <w:r>
        <w:t>ping -c 1 -W 1 127.0.0.1 &gt; /dev/null</w:t>
      </w:r>
    </w:p>
    <w:p w14:paraId="0CB24202" w14:textId="77777777" w:rsidR="00B758D1" w:rsidRDefault="00A442DA">
      <w:pPr>
        <w:pStyle w:val="CommandBlock"/>
      </w:pPr>
      <w:r>
        <w:t>echo $?</w:t>
      </w:r>
    </w:p>
    <w:p w14:paraId="2D9B0452" w14:textId="77777777" w:rsidR="00B758D1" w:rsidRDefault="00B758D1">
      <w:pPr>
        <w:keepNext/>
      </w:pPr>
    </w:p>
    <w:p w14:paraId="2F017D1B" w14:textId="77777777" w:rsidR="00B758D1" w:rsidRDefault="00B758D1">
      <w:pPr>
        <w:keepNext/>
      </w:pPr>
    </w:p>
    <w:p w14:paraId="67293AF0" w14:textId="77777777" w:rsidR="00B758D1" w:rsidRDefault="00A442DA">
      <w:pPr>
        <w:pStyle w:val="Heading2"/>
      </w:pPr>
      <w:r>
        <w:t>When a Program Run Fails</w:t>
      </w:r>
    </w:p>
    <w:p w14:paraId="33C709FE" w14:textId="77777777" w:rsidR="00B758D1" w:rsidRDefault="00A442DA">
      <w:pPr>
        <w:pStyle w:val="ListBullet"/>
      </w:pPr>
      <w:r>
        <w:t>A build cannot find address_lookup.h, host_names.h, TestingConnectivity.csproj, go.mod, or tsconfig.json, or Go reports that package example.com/dnslookups is not found: the Lesson 7.3 Copy Setup did not run, lesson-7.3 is not beside lesson-7.4, or the -replace line was missed. The Copy Check must match.</w:t>
      </w:r>
    </w:p>
    <w:p w14:paraId="75D711F6" w14:textId="77777777" w:rsidR="00B758D1" w:rsidRDefault="00A442DA">
      <w:pPr>
        <w:pStyle w:val="ListBullet"/>
      </w:pPr>
      <w:r>
        <w:t>A C or C++ build reports undefined reference to IcmpSendEcho or IcmpCreateFile: the build line must name -liphlpapi, with -lws2_32, after the source files.</w:t>
      </w:r>
    </w:p>
    <w:p w14:paraId="56D90F84" w14:textId="77777777" w:rsidR="00B758D1" w:rsidRDefault="00A442DA">
      <w:pPr>
        <w:pStyle w:val="ListBullet"/>
      </w:pPr>
      <w:r>
        <w:t>TypeScript reports Cannot find module 'koffi': npm install did not run in this lesson's typescript folder, or package.json was copied from Lesson 7.3 instead of written by the npm lines in Project Setup.</w:t>
      </w:r>
    </w:p>
    <w:p w14:paraId="60350C40" w14:textId="77777777" w:rsidR="00B758D1" w:rsidRDefault="00A442DA">
      <w:pPr>
        <w:pStyle w:val="ListBullet"/>
      </w:pPr>
      <w:r>
        <w:t>127.0.0.1 times out: a security program on this computer blocks ICMP even on loopback; check its settings, and never turn the firewall off to test.</w:t>
      </w:r>
    </w:p>
    <w:p w14:paraId="6E23D029" w14:textId="77777777" w:rsidR="00B758D1" w:rsidRDefault="00A442DA">
      <w:pPr>
        <w:pStyle w:val="ListBullet"/>
      </w:pPr>
      <w:r>
        <w:t>one.one.one.one times out or has no IPv4 address: this computer has no working internet connection, or this network blocks echoes; check the connection, then run Lesson 7.3's Resolver Check.</w:t>
      </w:r>
    </w:p>
    <w:p w14:paraId="6EF597B9" w14:textId="77777777" w:rsidR="00B758D1" w:rsidRDefault="00A442DA">
      <w:pPr>
        <w:pStyle w:val="ListBullet"/>
      </w:pPr>
      <w:r>
        <w:t>The Service Check's first curl.exe line fails: the Lesson 6.0 server is not running in Terminal 1, or it printed an Error line because lesson-6.0's certs folder is missing.</w:t>
      </w:r>
    </w:p>
    <w:p w14:paraId="5ECA8486" w14:textId="77777777" w:rsidR="00B758D1" w:rsidRDefault="00B758D1">
      <w:pPr>
        <w:keepNext/>
      </w:pPr>
    </w:p>
    <w:p w14:paraId="1A4AED50" w14:textId="77777777" w:rsidR="00B758D1" w:rsidRDefault="00B758D1">
      <w:pPr>
        <w:keepNext/>
      </w:pPr>
    </w:p>
    <w:p w14:paraId="477EC75D" w14:textId="77777777" w:rsidR="00B758D1" w:rsidRDefault="00B758D1">
      <w:pPr>
        <w:keepNext/>
      </w:pPr>
    </w:p>
    <w:p w14:paraId="65B3288E" w14:textId="77777777" w:rsidR="00B758D1" w:rsidRDefault="00A442DA">
      <w:pPr>
        <w:pStyle w:val="Heading1"/>
      </w:pPr>
      <w:r>
        <w:t>C Implementation</w:t>
      </w:r>
    </w:p>
    <w:p w14:paraId="2527AD66" w14:textId="77777777" w:rsidR="00B758D1" w:rsidRDefault="00A442DA">
      <w:r>
        <w:t>C calls Windows' ICMP service directly: IcmpCreateFile opens it, IcmpSendEcho sends one echo and waits, and IcmpCloseHandle closes it. They are declared in iphlpapi.h and icmpapi.h and linked with -liphlpapi; -lws2_32, Windows' network library from Lesson 7.1, provides inet_pton and inet_ntop. The build lines name the program and each module's .c file.</w:t>
      </w:r>
    </w:p>
    <w:p w14:paraId="7E33E569" w14:textId="77777777" w:rsidR="00B758D1" w:rsidRDefault="00B758D1">
      <w:pPr>
        <w:keepNext/>
      </w:pPr>
    </w:p>
    <w:p w14:paraId="27F4F8AA" w14:textId="77777777" w:rsidR="00B758D1" w:rsidRDefault="00B758D1">
      <w:pPr>
        <w:keepNext/>
      </w:pPr>
    </w:p>
    <w:p w14:paraId="7BF44D9F" w14:textId="77777777" w:rsidR="00B758D1" w:rsidRDefault="00A442DA">
      <w:pPr>
        <w:pStyle w:val="Heading2"/>
      </w:pPr>
      <w:r>
        <w:t>Basic Implementation</w:t>
      </w:r>
    </w:p>
    <w:p w14:paraId="6652D1FB" w14:textId="77777777" w:rsidR="00B758D1" w:rsidRDefault="00A442DA">
      <w:r>
        <w:t>Start with the new module, then the most direct program. icmp_echo.h holds the constants and the EchoResult record and declares send_echo; icmp_echo.c fills in the echo request and its options, sends it with IcmpSendEcho between two readings of a counter, and turns the status code into its word. basic_testing_connectivity.c sends one echo to each of the two addresses and prints the result, the status, and the elapsed time. Every new step is commented in full, and the ones from earlier lessons have short rem</w:t>
      </w:r>
      <w:r>
        <w:t>inders.</w:t>
      </w:r>
    </w:p>
    <w:p w14:paraId="124E88E4" w14:textId="77777777" w:rsidR="00B758D1" w:rsidRDefault="00B758D1">
      <w:pPr>
        <w:keepNext/>
      </w:pPr>
    </w:p>
    <w:p w14:paraId="69E64C39" w14:textId="77777777" w:rsidR="00B758D1" w:rsidRDefault="00A442DA">
      <w:pPr>
        <w:pStyle w:val="Heading3"/>
      </w:pPr>
      <w:r>
        <w:t>c/icmp_echo.h</w:t>
      </w:r>
    </w:p>
    <w:p w14:paraId="430705CB" w14:textId="77777777" w:rsidR="00B758D1" w:rsidRDefault="00A442DA">
      <w:pPr>
        <w:pStyle w:val="SourceCode"/>
        <w:keepNext/>
      </w:pPr>
      <w:r>
        <w:t>// The ICMP echo module: send_echo sends one ICMP echo request through</w:t>
      </w:r>
    </w:p>
    <w:p w14:paraId="7F76037A" w14:textId="77777777" w:rsidR="00B758D1" w:rsidRDefault="00A442DA">
      <w:pPr>
        <w:pStyle w:val="SourceCode"/>
        <w:keepNext/>
      </w:pPr>
      <w:r>
        <w:t>// Windows' ICMP service and reports what came back. Lesson 7.9 and the</w:t>
      </w:r>
    </w:p>
    <w:p w14:paraId="6D704B24" w14:textId="77777777" w:rsidR="00B758D1" w:rsidRDefault="00A442DA">
      <w:pPr>
        <w:pStyle w:val="SourceCode"/>
      </w:pPr>
      <w:r>
        <w:t>// chapter's project copy this module. Remember, a header holds the types</w:t>
      </w:r>
    </w:p>
    <w:p w14:paraId="07FF8C9B" w14:textId="77777777" w:rsidR="00B758D1" w:rsidRDefault="00A442DA">
      <w:pPr>
        <w:pStyle w:val="SourceCode"/>
      </w:pPr>
      <w:r>
        <w:t>// and the declarations other files use, and the include guard skips a</w:t>
      </w:r>
    </w:p>
    <w:p w14:paraId="71C1D8C4" w14:textId="77777777" w:rsidR="00B758D1" w:rsidRDefault="00A442DA">
      <w:pPr>
        <w:pStyle w:val="SourceCode"/>
      </w:pPr>
      <w:r>
        <w:t>// second include of it.</w:t>
      </w:r>
    </w:p>
    <w:p w14:paraId="34A5DBD4" w14:textId="77777777" w:rsidR="00B758D1" w:rsidRDefault="00A442DA">
      <w:pPr>
        <w:pStyle w:val="SourceCode"/>
      </w:pPr>
      <w:r>
        <w:t>#ifndef ICMP_ECHO_H</w:t>
      </w:r>
    </w:p>
    <w:p w14:paraId="59EF1AF9" w14:textId="77777777" w:rsidR="00B758D1" w:rsidRDefault="00A442DA">
      <w:pPr>
        <w:pStyle w:val="SourceCode"/>
      </w:pPr>
      <w:r>
        <w:t>#define ICMP_ECHO_H</w:t>
      </w:r>
    </w:p>
    <w:p w14:paraId="44EA9CD2" w14:textId="77777777" w:rsidR="00B758D1" w:rsidRDefault="00B758D1">
      <w:pPr>
        <w:pStyle w:val="SourceCode"/>
      </w:pPr>
    </w:p>
    <w:p w14:paraId="778F005F" w14:textId="77777777" w:rsidR="00B758D1" w:rsidRDefault="00A442DA">
      <w:pPr>
        <w:pStyle w:val="SourceCode"/>
      </w:pPr>
      <w:r>
        <w:t>// Remember, winsock2.h comes before ws2tcpip.h, which gives</w:t>
      </w:r>
    </w:p>
    <w:p w14:paraId="440E45C8" w14:textId="77777777" w:rsidR="00B758D1" w:rsidRDefault="00A442DA">
      <w:pPr>
        <w:pStyle w:val="SourceCode"/>
      </w:pPr>
      <w:r>
        <w:t>// INET_ADDRSTRLEN, the room for the longest IPv4 address text.</w:t>
      </w:r>
    </w:p>
    <w:p w14:paraId="7297DA80" w14:textId="77777777" w:rsidR="00B758D1" w:rsidRDefault="00A442DA">
      <w:pPr>
        <w:pStyle w:val="SourceCode"/>
      </w:pPr>
      <w:r>
        <w:t>#include &lt;winsock2.h&gt;</w:t>
      </w:r>
    </w:p>
    <w:p w14:paraId="46A66054" w14:textId="77777777" w:rsidR="00B758D1" w:rsidRDefault="00A442DA">
      <w:pPr>
        <w:pStyle w:val="SourceCode"/>
      </w:pPr>
      <w:r>
        <w:t>#include &lt;ws2tcpip.h&gt;</w:t>
      </w:r>
    </w:p>
    <w:p w14:paraId="77CA4BDB" w14:textId="77777777" w:rsidR="00B758D1" w:rsidRDefault="00B758D1">
      <w:pPr>
        <w:pStyle w:val="SourceCode"/>
      </w:pPr>
    </w:p>
    <w:p w14:paraId="26CD0C7E" w14:textId="77777777" w:rsidR="00B758D1" w:rsidRDefault="00A442DA">
      <w:pPr>
        <w:pStyle w:val="SourceCode"/>
      </w:pPr>
      <w:r>
        <w:t>// How long send_echo waits for a reply, in milliseconds.</w:t>
      </w:r>
    </w:p>
    <w:p w14:paraId="23650209" w14:textId="77777777" w:rsidR="00B758D1" w:rsidRDefault="00A442DA">
      <w:pPr>
        <w:pStyle w:val="SourceCode"/>
      </w:pPr>
      <w:r>
        <w:t>#define ICMP_TIMEOUT_MS 1000</w:t>
      </w:r>
    </w:p>
    <w:p w14:paraId="750BD8F3" w14:textId="77777777" w:rsidR="00B758D1" w:rsidRDefault="00A442DA">
      <w:pPr>
        <w:pStyle w:val="SourceCode"/>
      </w:pPr>
      <w:r>
        <w:t>// What ping.exe sends by default: a time to live of 128, and 32 data bytes.</w:t>
      </w:r>
    </w:p>
    <w:p w14:paraId="628EDFA1" w14:textId="77777777" w:rsidR="00B758D1" w:rsidRDefault="00A442DA">
      <w:pPr>
        <w:pStyle w:val="SourceCode"/>
      </w:pPr>
      <w:r>
        <w:t>#define DEFAULT_TTL 128</w:t>
      </w:r>
    </w:p>
    <w:p w14:paraId="1E261F59" w14:textId="77777777" w:rsidR="00B758D1" w:rsidRDefault="00A442DA">
      <w:pPr>
        <w:pStyle w:val="SourceCode"/>
      </w:pPr>
      <w:r>
        <w:t>#define DEFAULT_SIZE 32</w:t>
      </w:r>
    </w:p>
    <w:p w14:paraId="378D5679" w14:textId="77777777" w:rsidR="00B758D1" w:rsidRDefault="00A442DA">
      <w:pPr>
        <w:pStyle w:val="SourceCode"/>
      </w:pPr>
      <w:r>
        <w:t>// The most data bytes this module sends in one echo.</w:t>
      </w:r>
    </w:p>
    <w:p w14:paraId="443B4230" w14:textId="77777777" w:rsidR="00B758D1" w:rsidRDefault="00A442DA">
      <w:pPr>
        <w:pStyle w:val="SourceCode"/>
      </w:pPr>
      <w:r>
        <w:t>#define ECHO_MAX_SIZE 2048</w:t>
      </w:r>
    </w:p>
    <w:p w14:paraId="30670A4C" w14:textId="77777777" w:rsidR="00B758D1" w:rsidRDefault="00B758D1">
      <w:pPr>
        <w:pStyle w:val="SourceCode"/>
      </w:pPr>
    </w:p>
    <w:p w14:paraId="7C02DDCC" w14:textId="77777777" w:rsidR="00B758D1" w:rsidRDefault="00A442DA">
      <w:pPr>
        <w:pStyle w:val="SourceCode"/>
      </w:pPr>
      <w:r>
        <w:t>// What send_echo learns from one echo. Remember, a record keeps related</w:t>
      </w:r>
    </w:p>
    <w:p w14:paraId="1503D34C" w14:textId="77777777" w:rsidR="00B758D1" w:rsidRDefault="00A442DA">
      <w:pPr>
        <w:pStyle w:val="SourceCode"/>
      </w:pPr>
      <w:r>
        <w:t>// values together. status is one word for what happened: success, timed</w:t>
      </w:r>
    </w:p>
    <w:p w14:paraId="4ECDCB92" w14:textId="77777777" w:rsidR="00B758D1" w:rsidRDefault="00A442DA">
      <w:pPr>
        <w:pStyle w:val="SourceCode"/>
      </w:pPr>
      <w:r>
        <w:t>// out, ttl expired, packet too big, unreachable, or other with Windows'</w:t>
      </w:r>
    </w:p>
    <w:p w14:paraId="48078C63" w14:textId="77777777" w:rsidR="00B758D1" w:rsidRDefault="00A442DA">
      <w:pPr>
        <w:pStyle w:val="SourceCode"/>
      </w:pPr>
      <w:r>
        <w:t>// code. replied_by is the address that sent the reply, or none when no</w:t>
      </w:r>
    </w:p>
    <w:p w14:paraId="64A17E77" w14:textId="77777777" w:rsidR="00B758D1" w:rsidRDefault="00A442DA">
      <w:pPr>
        <w:pStyle w:val="SourceCode"/>
      </w:pPr>
      <w:r>
        <w:t>// reply arrived. elapsed_ms is how long the echo took, measured by the</w:t>
      </w:r>
    </w:p>
    <w:p w14:paraId="227D8688" w14:textId="77777777" w:rsidR="00B758D1" w:rsidRDefault="00A442DA">
      <w:pPr>
        <w:pStyle w:val="SourceCode"/>
      </w:pPr>
      <w:r>
        <w:t>// program, in whole milliseconds.</w:t>
      </w:r>
    </w:p>
    <w:p w14:paraId="449EC714" w14:textId="77777777" w:rsidR="00B758D1" w:rsidRDefault="00A442DA">
      <w:pPr>
        <w:pStyle w:val="SourceCode"/>
      </w:pPr>
      <w:r>
        <w:t>struct EchoResult {</w:t>
      </w:r>
    </w:p>
    <w:p w14:paraId="1A482289" w14:textId="77777777" w:rsidR="00B758D1" w:rsidRDefault="00A442DA">
      <w:pPr>
        <w:pStyle w:val="SourceCode"/>
      </w:pPr>
      <w:r>
        <w:t xml:space="preserve">    char status[24];</w:t>
      </w:r>
    </w:p>
    <w:p w14:paraId="5C619432" w14:textId="77777777" w:rsidR="00B758D1" w:rsidRDefault="00A442DA">
      <w:pPr>
        <w:pStyle w:val="SourceCode"/>
      </w:pPr>
      <w:r>
        <w:t xml:space="preserve">    char replied_by[INET_ADDRSTRLEN];</w:t>
      </w:r>
    </w:p>
    <w:p w14:paraId="267F255F" w14:textId="77777777" w:rsidR="00B758D1" w:rsidRDefault="00A442DA">
      <w:pPr>
        <w:pStyle w:val="SourceCode"/>
      </w:pPr>
      <w:r>
        <w:t xml:space="preserve">    long long elapsed_ms;</w:t>
      </w:r>
    </w:p>
    <w:p w14:paraId="76C973DE" w14:textId="77777777" w:rsidR="00B758D1" w:rsidRDefault="00A442DA">
      <w:pPr>
        <w:pStyle w:val="SourceCode"/>
      </w:pPr>
      <w:r>
        <w:t>};</w:t>
      </w:r>
    </w:p>
    <w:p w14:paraId="296EFAFE" w14:textId="77777777" w:rsidR="00B758D1" w:rsidRDefault="00B758D1">
      <w:pPr>
        <w:pStyle w:val="SourceCode"/>
      </w:pPr>
    </w:p>
    <w:p w14:paraId="219FB91E" w14:textId="77777777" w:rsidR="00B758D1" w:rsidRDefault="00A442DA">
      <w:pPr>
        <w:pStyle w:val="SourceCode"/>
      </w:pPr>
      <w:r>
        <w:t>// Sends one echo request to address_text, an IPv4 address (check it with</w:t>
      </w:r>
    </w:p>
    <w:p w14:paraId="078D7B62" w14:textId="77777777" w:rsidR="00B758D1" w:rsidRDefault="00A442DA">
      <w:pPr>
        <w:pStyle w:val="SourceCode"/>
      </w:pPr>
      <w:r>
        <w:t>// classify_address first), with a time to live and a number of data bytes</w:t>
      </w:r>
    </w:p>
    <w:p w14:paraId="59C31D04" w14:textId="77777777" w:rsidR="00B758D1" w:rsidRDefault="00A442DA">
      <w:pPr>
        <w:pStyle w:val="SourceCode"/>
      </w:pPr>
      <w:r>
        <w:t>// (0 to ECHO_MAX_SIZE). dont_fragment 1 forbids splitting the packet on the</w:t>
      </w:r>
    </w:p>
    <w:p w14:paraId="2D3D080F" w14:textId="77777777" w:rsidR="00B758D1" w:rsidRDefault="00A442DA">
      <w:pPr>
        <w:pStyle w:val="SourceCode"/>
      </w:pPr>
      <w:r>
        <w:t>// way (Lesson 7.9). It waits at most ICMP_TIMEOUT_MS for the reply.</w:t>
      </w:r>
    </w:p>
    <w:p w14:paraId="196AE69E" w14:textId="77777777" w:rsidR="00B758D1" w:rsidRDefault="00A442DA">
      <w:pPr>
        <w:pStyle w:val="SourceCode"/>
      </w:pPr>
      <w:r>
        <w:t>struct EchoResult send_echo(const char *address_text, int ttl, int size,</w:t>
      </w:r>
    </w:p>
    <w:p w14:paraId="351DF398" w14:textId="77777777" w:rsidR="00B758D1" w:rsidRDefault="00A442DA">
      <w:pPr>
        <w:pStyle w:val="SourceCode"/>
        <w:keepNext/>
      </w:pPr>
      <w:r>
        <w:t xml:space="preserve">                            int dont_fragment);</w:t>
      </w:r>
    </w:p>
    <w:p w14:paraId="5916F0E6" w14:textId="77777777" w:rsidR="00B758D1" w:rsidRDefault="00B758D1">
      <w:pPr>
        <w:pStyle w:val="SourceCode"/>
        <w:keepNext/>
      </w:pPr>
    </w:p>
    <w:p w14:paraId="602489DC" w14:textId="77777777" w:rsidR="00B758D1" w:rsidRDefault="00A442DA">
      <w:pPr>
        <w:pStyle w:val="SourceCode"/>
        <w:keepNext/>
      </w:pPr>
      <w:r>
        <w:t>// The end of the include guard.</w:t>
      </w:r>
    </w:p>
    <w:p w14:paraId="74C9A2BF" w14:textId="77777777" w:rsidR="00B758D1" w:rsidRDefault="00A442DA">
      <w:pPr>
        <w:pStyle w:val="SourceCode"/>
      </w:pPr>
      <w:r>
        <w:t>#endif</w:t>
      </w:r>
    </w:p>
    <w:p w14:paraId="767573D1" w14:textId="77777777" w:rsidR="00B758D1" w:rsidRDefault="00B758D1">
      <w:pPr>
        <w:keepNext/>
      </w:pPr>
    </w:p>
    <w:p w14:paraId="12E911A3" w14:textId="77777777" w:rsidR="00B758D1" w:rsidRDefault="00A442DA">
      <w:pPr>
        <w:pStyle w:val="Heading3"/>
      </w:pPr>
      <w:r>
        <w:t>c/icmp_echo.c</w:t>
      </w:r>
    </w:p>
    <w:p w14:paraId="125665AC" w14:textId="77777777" w:rsidR="00B758D1" w:rsidRDefault="00A442DA">
      <w:pPr>
        <w:pStyle w:val="SourceCode"/>
        <w:keepNext/>
      </w:pPr>
      <w:r>
        <w:t>// The ICMP echo module's function. Remember, #include adds declarations:</w:t>
      </w:r>
    </w:p>
    <w:p w14:paraId="17872797" w14:textId="77777777" w:rsidR="00B758D1" w:rsidRDefault="00A442DA">
      <w:pPr>
        <w:pStyle w:val="SourceCode"/>
        <w:keepNext/>
      </w:pPr>
      <w:r>
        <w:t>// stdio.h for snprintf, and Windows' ICMP service in iphlpapi.h and</w:t>
      </w:r>
    </w:p>
    <w:p w14:paraId="370696DC" w14:textId="77777777" w:rsidR="00B758D1" w:rsidRDefault="00A442DA">
      <w:pPr>
        <w:pStyle w:val="SourceCode"/>
      </w:pPr>
      <w:r>
        <w:t>// icmpapi.h, which come after winsock2.h (icmp_echo.h includes it).</w:t>
      </w:r>
    </w:p>
    <w:p w14:paraId="12D648F2" w14:textId="77777777" w:rsidR="00B758D1" w:rsidRDefault="00A442DA">
      <w:pPr>
        <w:pStyle w:val="SourceCode"/>
      </w:pPr>
      <w:r>
        <w:t>#include &lt;stdio.h&gt;</w:t>
      </w:r>
    </w:p>
    <w:p w14:paraId="41B92948" w14:textId="77777777" w:rsidR="00B758D1" w:rsidRDefault="00B758D1">
      <w:pPr>
        <w:pStyle w:val="SourceCode"/>
      </w:pPr>
    </w:p>
    <w:p w14:paraId="77717FED" w14:textId="77777777" w:rsidR="00B758D1" w:rsidRDefault="00A442DA">
      <w:pPr>
        <w:pStyle w:val="SourceCode"/>
      </w:pPr>
      <w:r>
        <w:t>#include "icmp_echo.h"</w:t>
      </w:r>
    </w:p>
    <w:p w14:paraId="58459FF5" w14:textId="77777777" w:rsidR="00B758D1" w:rsidRDefault="00B758D1">
      <w:pPr>
        <w:pStyle w:val="SourceCode"/>
      </w:pPr>
    </w:p>
    <w:p w14:paraId="02165366" w14:textId="77777777" w:rsidR="00B758D1" w:rsidRDefault="00A442DA">
      <w:pPr>
        <w:pStyle w:val="SourceCode"/>
      </w:pPr>
      <w:r>
        <w:t>#include &lt;iphlpapi.h&gt;</w:t>
      </w:r>
    </w:p>
    <w:p w14:paraId="2D8A17EB" w14:textId="77777777" w:rsidR="00B758D1" w:rsidRDefault="00A442DA">
      <w:pPr>
        <w:pStyle w:val="SourceCode"/>
      </w:pPr>
      <w:r>
        <w:t>#include &lt;icmpapi.h&gt;</w:t>
      </w:r>
    </w:p>
    <w:p w14:paraId="25C45E21" w14:textId="77777777" w:rsidR="00B758D1" w:rsidRDefault="00B758D1">
      <w:pPr>
        <w:pStyle w:val="SourceCode"/>
      </w:pPr>
    </w:p>
    <w:p w14:paraId="795BD49A" w14:textId="77777777" w:rsidR="00B758D1" w:rsidRDefault="00A442DA">
      <w:pPr>
        <w:pStyle w:val="SourceCode"/>
      </w:pPr>
      <w:r>
        <w:t>// Room for the reply: Windows writes one ICMP_ECHO_REPLY record, then the</w:t>
      </w:r>
    </w:p>
    <w:p w14:paraId="52F81620" w14:textId="77777777" w:rsidR="00B758D1" w:rsidRDefault="00A442DA">
      <w:pPr>
        <w:pStyle w:val="SourceCode"/>
      </w:pPr>
      <w:r>
        <w:t>// echoed data bytes, plus 8 more bytes it asks for (a router's error reply</w:t>
      </w:r>
    </w:p>
    <w:p w14:paraId="12759EF9" w14:textId="77777777" w:rsidR="00B758D1" w:rsidRDefault="00A442DA">
      <w:pPr>
        <w:pStyle w:val="SourceCode"/>
      </w:pPr>
      <w:r>
        <w:t>// carries 8 bytes of the packet it dropped). Putting the record first in</w:t>
      </w:r>
    </w:p>
    <w:p w14:paraId="456065A9" w14:textId="77777777" w:rsidR="00B758D1" w:rsidRDefault="00A442DA">
      <w:pPr>
        <w:pStyle w:val="SourceCode"/>
      </w:pPr>
      <w:r>
        <w:t>// a record of our own keeps it where Windows expects it.</w:t>
      </w:r>
    </w:p>
    <w:p w14:paraId="1E28EEDF" w14:textId="77777777" w:rsidR="00B758D1" w:rsidRDefault="00A442DA">
      <w:pPr>
        <w:pStyle w:val="SourceCode"/>
      </w:pPr>
      <w:r>
        <w:t>struct ReplyBuffer {</w:t>
      </w:r>
    </w:p>
    <w:p w14:paraId="236098C3" w14:textId="77777777" w:rsidR="00B758D1" w:rsidRDefault="00A442DA">
      <w:pPr>
        <w:pStyle w:val="SourceCode"/>
      </w:pPr>
      <w:r>
        <w:t xml:space="preserve">    ICMP_ECHO_REPLY reply;</w:t>
      </w:r>
    </w:p>
    <w:p w14:paraId="4BD129B6" w14:textId="77777777" w:rsidR="00B758D1" w:rsidRDefault="00A442DA">
      <w:pPr>
        <w:pStyle w:val="SourceCode"/>
      </w:pPr>
      <w:r>
        <w:t xml:space="preserve">    unsigned char room[ECHO_MAX_SIZE + 8];</w:t>
      </w:r>
    </w:p>
    <w:p w14:paraId="3239FFCA" w14:textId="77777777" w:rsidR="00B758D1" w:rsidRDefault="00A442DA">
      <w:pPr>
        <w:pStyle w:val="SourceCode"/>
      </w:pPr>
      <w:r>
        <w:t>};</w:t>
      </w:r>
    </w:p>
    <w:p w14:paraId="7616A599" w14:textId="77777777" w:rsidR="00B758D1" w:rsidRDefault="00B758D1">
      <w:pPr>
        <w:pStyle w:val="SourceCode"/>
      </w:pPr>
    </w:p>
    <w:p w14:paraId="5DDBC7C8" w14:textId="77777777" w:rsidR="00B758D1" w:rsidRDefault="00A442DA">
      <w:pPr>
        <w:pStyle w:val="SourceCode"/>
      </w:pPr>
      <w:r>
        <w:t>// Writes the module's word for one of Windows' ICMP status codes into</w:t>
      </w:r>
    </w:p>
    <w:p w14:paraId="538C1E65" w14:textId="77777777" w:rsidR="00B758D1" w:rsidRDefault="00A442DA">
      <w:pPr>
        <w:pStyle w:val="SourceCode"/>
      </w:pPr>
      <w:r>
        <w:t>// echo_result. Windows numbers them from 11000: 0 is success, 11010 a</w:t>
      </w:r>
    </w:p>
    <w:p w14:paraId="4176E142" w14:textId="77777777" w:rsidR="00B758D1" w:rsidRDefault="00A442DA">
      <w:pPr>
        <w:pStyle w:val="SourceCode"/>
      </w:pPr>
      <w:r>
        <w:t>// timeout, 11013 an expired time to live, 11009 a packet too big, and</w:t>
      </w:r>
    </w:p>
    <w:p w14:paraId="08AC6F48" w14:textId="77777777" w:rsidR="00B758D1" w:rsidRDefault="00A442DA">
      <w:pPr>
        <w:pStyle w:val="SourceCode"/>
      </w:pPr>
      <w:r>
        <w:t>// 11002 to 11005 an unreachable network, host, protocol, or port. Any</w:t>
      </w:r>
    </w:p>
    <w:p w14:paraId="5A35C983" w14:textId="77777777" w:rsidR="00B758D1" w:rsidRDefault="00A442DA">
      <w:pPr>
        <w:pStyle w:val="SourceCode"/>
      </w:pPr>
      <w:r>
        <w:t>// other code is kept as other with its number.</w:t>
      </w:r>
    </w:p>
    <w:p w14:paraId="5C8094CF" w14:textId="77777777" w:rsidR="00B758D1" w:rsidRDefault="00A442DA">
      <w:pPr>
        <w:pStyle w:val="SourceCode"/>
      </w:pPr>
      <w:r>
        <w:t>static void set_status(struct EchoResult *echo_result,</w:t>
      </w:r>
    </w:p>
    <w:p w14:paraId="4BD9AA75" w14:textId="77777777" w:rsidR="00B758D1" w:rsidRDefault="00A442DA">
      <w:pPr>
        <w:pStyle w:val="SourceCode"/>
      </w:pPr>
      <w:r>
        <w:t xml:space="preserve">                       unsigned long status_code) {</w:t>
      </w:r>
    </w:p>
    <w:p w14:paraId="786D1B80" w14:textId="77777777" w:rsidR="00B758D1" w:rsidRDefault="00A442DA">
      <w:pPr>
        <w:pStyle w:val="SourceCode"/>
      </w:pPr>
      <w:r>
        <w:t xml:space="preserve">    const char *status_word = NULL;</w:t>
      </w:r>
    </w:p>
    <w:p w14:paraId="0CC4E4E8" w14:textId="77777777" w:rsidR="00B758D1" w:rsidRDefault="00A442DA">
      <w:pPr>
        <w:pStyle w:val="SourceCode"/>
      </w:pPr>
      <w:r>
        <w:t xml:space="preserve">    if (status_code == IP_SUCCESS) {</w:t>
      </w:r>
    </w:p>
    <w:p w14:paraId="788E3EDE" w14:textId="77777777" w:rsidR="00B758D1" w:rsidRDefault="00A442DA">
      <w:pPr>
        <w:pStyle w:val="SourceCode"/>
      </w:pPr>
      <w:r>
        <w:t xml:space="preserve">        status_word = "success";</w:t>
      </w:r>
    </w:p>
    <w:p w14:paraId="040EB965" w14:textId="77777777" w:rsidR="00B758D1" w:rsidRDefault="00A442DA">
      <w:pPr>
        <w:pStyle w:val="SourceCode"/>
      </w:pPr>
      <w:r>
        <w:t xml:space="preserve">    } else if (status_code == IP_REQ_TIMED_OUT) {</w:t>
      </w:r>
    </w:p>
    <w:p w14:paraId="43EB1D26" w14:textId="77777777" w:rsidR="00B758D1" w:rsidRDefault="00A442DA">
      <w:pPr>
        <w:pStyle w:val="SourceCode"/>
      </w:pPr>
      <w:r>
        <w:t xml:space="preserve">        status_word = "timed out";</w:t>
      </w:r>
    </w:p>
    <w:p w14:paraId="2DCA2342" w14:textId="77777777" w:rsidR="00B758D1" w:rsidRDefault="00A442DA">
      <w:pPr>
        <w:pStyle w:val="SourceCode"/>
      </w:pPr>
      <w:r>
        <w:t xml:space="preserve">    } else if (status_code == IP_TTL_EXPIRED_TRANSIT) {</w:t>
      </w:r>
    </w:p>
    <w:p w14:paraId="3EB75665" w14:textId="77777777" w:rsidR="00B758D1" w:rsidRDefault="00A442DA">
      <w:pPr>
        <w:pStyle w:val="SourceCode"/>
      </w:pPr>
      <w:r>
        <w:t xml:space="preserve">        status_word = "ttl expired";</w:t>
      </w:r>
    </w:p>
    <w:p w14:paraId="1A7A3C1B" w14:textId="77777777" w:rsidR="00B758D1" w:rsidRDefault="00A442DA">
      <w:pPr>
        <w:pStyle w:val="SourceCode"/>
      </w:pPr>
      <w:r>
        <w:t xml:space="preserve">    } else if (status_code == IP_PACKET_TOO_BIG) {</w:t>
      </w:r>
    </w:p>
    <w:p w14:paraId="5E60A25C" w14:textId="77777777" w:rsidR="00B758D1" w:rsidRDefault="00A442DA">
      <w:pPr>
        <w:pStyle w:val="SourceCode"/>
      </w:pPr>
      <w:r>
        <w:t xml:space="preserve">        status_word = "packet too big";</w:t>
      </w:r>
    </w:p>
    <w:p w14:paraId="3C41995C" w14:textId="77777777" w:rsidR="00B758D1" w:rsidRDefault="00A442DA">
      <w:pPr>
        <w:pStyle w:val="SourceCode"/>
      </w:pPr>
      <w:r>
        <w:t xml:space="preserve">    } else if (status_code &gt;= IP_DEST_NET_UNREACHABLE &amp;&amp;</w:t>
      </w:r>
    </w:p>
    <w:p w14:paraId="3BA53484" w14:textId="77777777" w:rsidR="00B758D1" w:rsidRDefault="00A442DA">
      <w:pPr>
        <w:pStyle w:val="SourceCode"/>
      </w:pPr>
      <w:r>
        <w:t xml:space="preserve">               status_code &lt;= IP_DEST_PORT_UNREACHABLE) {</w:t>
      </w:r>
    </w:p>
    <w:p w14:paraId="4BDC7A7A" w14:textId="77777777" w:rsidR="00B758D1" w:rsidRDefault="00A442DA">
      <w:pPr>
        <w:pStyle w:val="SourceCode"/>
      </w:pPr>
      <w:r>
        <w:t xml:space="preserve">        status_word = "unreachable";</w:t>
      </w:r>
    </w:p>
    <w:p w14:paraId="645381F2" w14:textId="77777777" w:rsidR="00B758D1" w:rsidRDefault="00A442DA">
      <w:pPr>
        <w:pStyle w:val="SourceCode"/>
      </w:pPr>
      <w:r>
        <w:t xml:space="preserve">    }</w:t>
      </w:r>
    </w:p>
    <w:p w14:paraId="72AD02C5" w14:textId="77777777" w:rsidR="00B758D1" w:rsidRDefault="00A442DA">
      <w:pPr>
        <w:pStyle w:val="SourceCode"/>
      </w:pPr>
      <w:r>
        <w:t xml:space="preserve">    if (status_word != NULL) {</w:t>
      </w:r>
    </w:p>
    <w:p w14:paraId="725021F2" w14:textId="77777777" w:rsidR="00B758D1" w:rsidRDefault="00A442DA">
      <w:pPr>
        <w:pStyle w:val="SourceCode"/>
      </w:pPr>
      <w:r>
        <w:t xml:space="preserve">        snprintf(echo_result-&gt;status, sizeof echo_result-&gt;status, "%s",</w:t>
      </w:r>
    </w:p>
    <w:p w14:paraId="07332DCA" w14:textId="77777777" w:rsidR="00B758D1" w:rsidRDefault="00A442DA">
      <w:pPr>
        <w:pStyle w:val="SourceCode"/>
      </w:pPr>
      <w:r>
        <w:t xml:space="preserve">                 status_word);</w:t>
      </w:r>
    </w:p>
    <w:p w14:paraId="51704F03" w14:textId="77777777" w:rsidR="00B758D1" w:rsidRDefault="00A442DA">
      <w:pPr>
        <w:pStyle w:val="SourceCode"/>
      </w:pPr>
      <w:r>
        <w:t xml:space="preserve">    } else {</w:t>
      </w:r>
    </w:p>
    <w:p w14:paraId="5C93FB82" w14:textId="77777777" w:rsidR="00B758D1" w:rsidRDefault="00A442DA">
      <w:pPr>
        <w:pStyle w:val="SourceCode"/>
      </w:pPr>
      <w:r>
        <w:t xml:space="preserve">        snprintf(echo_result-&gt;status, sizeof echo_result-&gt;status,</w:t>
      </w:r>
    </w:p>
    <w:p w14:paraId="342486C4" w14:textId="77777777" w:rsidR="00B758D1" w:rsidRDefault="00A442DA">
      <w:pPr>
        <w:pStyle w:val="SourceCode"/>
      </w:pPr>
      <w:r>
        <w:t xml:space="preserve">                 "other %lu", status_code);</w:t>
      </w:r>
    </w:p>
    <w:p w14:paraId="7852CD30" w14:textId="77777777" w:rsidR="00B758D1" w:rsidRDefault="00A442DA">
      <w:pPr>
        <w:pStyle w:val="SourceCode"/>
      </w:pPr>
      <w:r>
        <w:t xml:space="preserve">    }</w:t>
      </w:r>
    </w:p>
    <w:p w14:paraId="1B96AF4A" w14:textId="77777777" w:rsidR="00B758D1" w:rsidRDefault="00A442DA">
      <w:pPr>
        <w:pStyle w:val="SourceCode"/>
      </w:pPr>
      <w:r>
        <w:t>}</w:t>
      </w:r>
    </w:p>
    <w:p w14:paraId="7ECF5F4E" w14:textId="77777777" w:rsidR="00B758D1" w:rsidRDefault="00B758D1">
      <w:pPr>
        <w:pStyle w:val="SourceCode"/>
      </w:pPr>
    </w:p>
    <w:p w14:paraId="748820BA" w14:textId="77777777" w:rsidR="00B758D1" w:rsidRDefault="00A442DA">
      <w:pPr>
        <w:pStyle w:val="SourceCode"/>
      </w:pPr>
      <w:r>
        <w:t>// Declared, with what it returns, in icmp_echo.h.</w:t>
      </w:r>
    </w:p>
    <w:p w14:paraId="255C8744" w14:textId="77777777" w:rsidR="00B758D1" w:rsidRDefault="00A442DA">
      <w:pPr>
        <w:pStyle w:val="SourceCode"/>
      </w:pPr>
      <w:r>
        <w:t>struct EchoResult send_echo(const char *address_text, int ttl, int size,</w:t>
      </w:r>
    </w:p>
    <w:p w14:paraId="69BE13BE" w14:textId="77777777" w:rsidR="00B758D1" w:rsidRDefault="00A442DA">
      <w:pPr>
        <w:pStyle w:val="SourceCode"/>
      </w:pPr>
      <w:r>
        <w:t xml:space="preserve">                            int dont_fragment) {</w:t>
      </w:r>
    </w:p>
    <w:p w14:paraId="3C084A46" w14:textId="77777777" w:rsidR="00B758D1" w:rsidRDefault="00A442DA">
      <w:pPr>
        <w:pStyle w:val="SourceCode"/>
      </w:pPr>
      <w:r>
        <w:t xml:space="preserve">    // = {0} starts every field at zero; no reply has arrived yet.</w:t>
      </w:r>
    </w:p>
    <w:p w14:paraId="251628A3" w14:textId="77777777" w:rsidR="00B758D1" w:rsidRDefault="00A442DA">
      <w:pPr>
        <w:pStyle w:val="SourceCode"/>
      </w:pPr>
      <w:r>
        <w:t xml:space="preserve">    struct EchoResult echo_result = {0};</w:t>
      </w:r>
    </w:p>
    <w:p w14:paraId="5E21BA72" w14:textId="77777777" w:rsidR="00B758D1" w:rsidRDefault="00A442DA">
      <w:pPr>
        <w:pStyle w:val="SourceCode"/>
      </w:pPr>
      <w:r>
        <w:t xml:space="preserve">    snprintf(echo_result.replied_by, sizeof echo_result.replied_by, "%s",</w:t>
      </w:r>
    </w:p>
    <w:p w14:paraId="4EFAA152" w14:textId="77777777" w:rsidR="00B758D1" w:rsidRDefault="00A442DA">
      <w:pPr>
        <w:pStyle w:val="SourceCode"/>
      </w:pPr>
      <w:r>
        <w:t xml:space="preserve">             "none");</w:t>
      </w:r>
    </w:p>
    <w:p w14:paraId="000BB4F0" w14:textId="77777777" w:rsidR="00B758D1" w:rsidRDefault="00B758D1">
      <w:pPr>
        <w:pStyle w:val="SourceCode"/>
      </w:pPr>
    </w:p>
    <w:p w14:paraId="5C290F1D" w14:textId="77777777" w:rsidR="00B758D1" w:rsidRDefault="00A442DA">
      <w:pPr>
        <w:pStyle w:val="SourceCode"/>
      </w:pPr>
      <w:r>
        <w:t xml:space="preserve">    // The arrays below have a fixed size, so a larger size is refused</w:t>
      </w:r>
    </w:p>
    <w:p w14:paraId="2E35A0A8" w14:textId="77777777" w:rsidR="00B758D1" w:rsidRDefault="00A442DA">
      <w:pPr>
        <w:pStyle w:val="SourceCode"/>
      </w:pPr>
      <w:r>
        <w:t xml:space="preserve">    // with Windows' own code for a wrong value, 87.</w:t>
      </w:r>
    </w:p>
    <w:p w14:paraId="5A611B54" w14:textId="77777777" w:rsidR="00B758D1" w:rsidRDefault="00A442DA">
      <w:pPr>
        <w:pStyle w:val="SourceCode"/>
      </w:pPr>
      <w:r>
        <w:t xml:space="preserve">    if (size &lt; 0 || size &gt; ECHO_MAX_SIZE) {</w:t>
      </w:r>
    </w:p>
    <w:p w14:paraId="5A625E99" w14:textId="77777777" w:rsidR="00B758D1" w:rsidRDefault="00A442DA">
      <w:pPr>
        <w:pStyle w:val="SourceCode"/>
      </w:pPr>
      <w:r>
        <w:t xml:space="preserve">        set_status(&amp;echo_result, ERROR_INVALID_PARAMETER);</w:t>
      </w:r>
    </w:p>
    <w:p w14:paraId="0AD401CE" w14:textId="77777777" w:rsidR="00B758D1" w:rsidRDefault="00A442DA">
      <w:pPr>
        <w:pStyle w:val="SourceCode"/>
      </w:pPr>
      <w:r>
        <w:t xml:space="preserve">        return echo_result;</w:t>
      </w:r>
    </w:p>
    <w:p w14:paraId="0255F6BC" w14:textId="77777777" w:rsidR="00B758D1" w:rsidRDefault="00A442DA">
      <w:pPr>
        <w:pStyle w:val="SourceCode"/>
      </w:pPr>
      <w:r>
        <w:t xml:space="preserve">    }</w:t>
      </w:r>
    </w:p>
    <w:p w14:paraId="36E734EF" w14:textId="77777777" w:rsidR="00B758D1" w:rsidRDefault="00B758D1">
      <w:pPr>
        <w:pStyle w:val="SourceCode"/>
      </w:pPr>
    </w:p>
    <w:p w14:paraId="5EE675DD" w14:textId="77777777" w:rsidR="00B758D1" w:rsidRDefault="00A442DA">
      <w:pPr>
        <w:pStyle w:val="SourceCode"/>
      </w:pPr>
      <w:r>
        <w:t xml:space="preserve">    // Remember, inet_pton turns address text into its bytes (Lesson 7.1);</w:t>
      </w:r>
    </w:p>
    <w:p w14:paraId="4A44833D" w14:textId="77777777" w:rsidR="00B758D1" w:rsidRDefault="00A442DA">
      <w:pPr>
        <w:pStyle w:val="SourceCode"/>
      </w:pPr>
      <w:r>
        <w:t xml:space="preserve">    // IcmpSendEcho takes the 4 bytes of an IPv4 address in s_addr.</w:t>
      </w:r>
    </w:p>
    <w:p w14:paraId="416BA0D7" w14:textId="77777777" w:rsidR="00B758D1" w:rsidRDefault="00A442DA">
      <w:pPr>
        <w:pStyle w:val="SourceCode"/>
      </w:pPr>
      <w:r>
        <w:t xml:space="preserve">    struct in_addr destination = {0};</w:t>
      </w:r>
    </w:p>
    <w:p w14:paraId="59061E3D" w14:textId="77777777" w:rsidR="00B758D1" w:rsidRDefault="00A442DA">
      <w:pPr>
        <w:pStyle w:val="SourceCode"/>
      </w:pPr>
      <w:r>
        <w:t xml:space="preserve">    inet_pton(AF_INET, address_text, &amp;destination);</w:t>
      </w:r>
    </w:p>
    <w:p w14:paraId="5AC2E499" w14:textId="77777777" w:rsidR="00B758D1" w:rsidRDefault="00B758D1">
      <w:pPr>
        <w:pStyle w:val="SourceCode"/>
      </w:pPr>
    </w:p>
    <w:p w14:paraId="01C8A4A4" w14:textId="77777777" w:rsidR="00B758D1" w:rsidRDefault="00A442DA">
      <w:pPr>
        <w:pStyle w:val="SourceCode"/>
      </w:pPr>
      <w:r>
        <w:t xml:space="preserve">    // The request carries size data bytes, all zero; the reply comes back</w:t>
      </w:r>
    </w:p>
    <w:p w14:paraId="0960E001" w14:textId="77777777" w:rsidR="00B758D1" w:rsidRDefault="00A442DA">
      <w:pPr>
        <w:pStyle w:val="SourceCode"/>
      </w:pPr>
      <w:r>
        <w:t xml:space="preserve">    // into reply_buffer.</w:t>
      </w:r>
    </w:p>
    <w:p w14:paraId="647E3139" w14:textId="77777777" w:rsidR="00B758D1" w:rsidRDefault="00A442DA">
      <w:pPr>
        <w:pStyle w:val="SourceCode"/>
      </w:pPr>
      <w:r>
        <w:t xml:space="preserve">    unsigned char request_data[ECHO_MAX_SIZE] = {0};</w:t>
      </w:r>
    </w:p>
    <w:p w14:paraId="583344A4" w14:textId="77777777" w:rsidR="00B758D1" w:rsidRDefault="00A442DA">
      <w:pPr>
        <w:pStyle w:val="SourceCode"/>
      </w:pPr>
      <w:r>
        <w:t xml:space="preserve">    struct ReplyBuffer reply_buffer = {0};</w:t>
      </w:r>
    </w:p>
    <w:p w14:paraId="41DD3C8B" w14:textId="77777777" w:rsidR="00B758D1" w:rsidRDefault="00B758D1">
      <w:pPr>
        <w:pStyle w:val="SourceCode"/>
      </w:pPr>
    </w:p>
    <w:p w14:paraId="5F6868BA" w14:textId="77777777" w:rsidR="00B758D1" w:rsidRDefault="00A442DA">
      <w:pPr>
        <w:pStyle w:val="SourceCode"/>
      </w:pPr>
      <w:r>
        <w:t xml:space="preserve">    // The options record sets the time to live, a UCHAR (Windows' name for</w:t>
      </w:r>
    </w:p>
    <w:p w14:paraId="4386854E" w14:textId="77777777" w:rsidR="00B758D1" w:rsidRDefault="00A442DA">
      <w:pPr>
        <w:pStyle w:val="SourceCode"/>
      </w:pPr>
      <w:r>
        <w:t xml:space="preserve">    // unsigned char, 0 to 255), and, with IP_FLAG_DF, forbids splitting.</w:t>
      </w:r>
    </w:p>
    <w:p w14:paraId="1AB4E418" w14:textId="77777777" w:rsidR="00B758D1" w:rsidRDefault="00A442DA">
      <w:pPr>
        <w:pStyle w:val="SourceCode"/>
      </w:pPr>
      <w:r>
        <w:t xml:space="preserve">    IP_OPTION_INFORMATION options = {0};</w:t>
      </w:r>
    </w:p>
    <w:p w14:paraId="289F2FA2" w14:textId="77777777" w:rsidR="00B758D1" w:rsidRDefault="00A442DA">
      <w:pPr>
        <w:pStyle w:val="SourceCode"/>
      </w:pPr>
      <w:r>
        <w:t xml:space="preserve">    options.Ttl = (UCHAR)ttl;</w:t>
      </w:r>
    </w:p>
    <w:p w14:paraId="7DF31531" w14:textId="77777777" w:rsidR="00B758D1" w:rsidRDefault="00A442DA">
      <w:pPr>
        <w:pStyle w:val="SourceCode"/>
      </w:pPr>
      <w:r>
        <w:t xml:space="preserve">    if (dont_fragment) {</w:t>
      </w:r>
    </w:p>
    <w:p w14:paraId="7180F39B" w14:textId="77777777" w:rsidR="00B758D1" w:rsidRDefault="00A442DA">
      <w:pPr>
        <w:pStyle w:val="SourceCode"/>
      </w:pPr>
      <w:r>
        <w:t xml:space="preserve">        options.Flags = IP_FLAG_DF;</w:t>
      </w:r>
    </w:p>
    <w:p w14:paraId="7B0E766B" w14:textId="77777777" w:rsidR="00B758D1" w:rsidRDefault="00A442DA">
      <w:pPr>
        <w:pStyle w:val="SourceCode"/>
      </w:pPr>
      <w:r>
        <w:t xml:space="preserve">    }</w:t>
      </w:r>
    </w:p>
    <w:p w14:paraId="74E1E379" w14:textId="77777777" w:rsidR="00B758D1" w:rsidRDefault="00B758D1">
      <w:pPr>
        <w:pStyle w:val="SourceCode"/>
      </w:pPr>
    </w:p>
    <w:p w14:paraId="18E09BDC" w14:textId="77777777" w:rsidR="00B758D1" w:rsidRDefault="00A442DA">
      <w:pPr>
        <w:pStyle w:val="SourceCode"/>
      </w:pPr>
      <w:r>
        <w:t xml:space="preserve">    // IcmpCreateFile opens Windows' ICMP service and gives a handle, a</w:t>
      </w:r>
    </w:p>
    <w:p w14:paraId="7BC806FB" w14:textId="77777777" w:rsidR="00B758D1" w:rsidRDefault="00A442DA">
      <w:pPr>
        <w:pStyle w:val="SourceCode"/>
      </w:pPr>
      <w:r>
        <w:t xml:space="preserve">    // number that names the open service in later calls. If it could not</w:t>
      </w:r>
    </w:p>
    <w:p w14:paraId="43C0D700" w14:textId="77777777" w:rsidR="00B758D1" w:rsidRDefault="00A442DA">
      <w:pPr>
        <w:pStyle w:val="SourceCode"/>
      </w:pPr>
      <w:r>
        <w:t xml:space="preserve">    // be opened, IcmpSendEcho fails below and says why.</w:t>
      </w:r>
    </w:p>
    <w:p w14:paraId="5804F2BD" w14:textId="77777777" w:rsidR="00B758D1" w:rsidRDefault="00A442DA">
      <w:pPr>
        <w:pStyle w:val="SourceCode"/>
      </w:pPr>
      <w:r>
        <w:t xml:space="preserve">    HANDLE icmp_handle = IcmpCreateFile();</w:t>
      </w:r>
    </w:p>
    <w:p w14:paraId="50E13166" w14:textId="77777777" w:rsidR="00B758D1" w:rsidRDefault="00B758D1">
      <w:pPr>
        <w:pStyle w:val="SourceCode"/>
      </w:pPr>
    </w:p>
    <w:p w14:paraId="6A30EFBE" w14:textId="77777777" w:rsidR="00B758D1" w:rsidRDefault="00A442DA">
      <w:pPr>
        <w:pStyle w:val="SourceCode"/>
      </w:pPr>
      <w:r>
        <w:t xml:space="preserve">    // QueryPerformanceCounter reads a counter that only moves forward,</w:t>
      </w:r>
    </w:p>
    <w:p w14:paraId="726A361F" w14:textId="77777777" w:rsidR="00B758D1" w:rsidRDefault="00A442DA">
      <w:pPr>
        <w:pStyle w:val="SourceCode"/>
      </w:pPr>
      <w:r>
        <w:t xml:space="preserve">    // many times each millisecond, and QueryPerformanceFrequency says how</w:t>
      </w:r>
    </w:p>
    <w:p w14:paraId="6FAB24E4" w14:textId="77777777" w:rsidR="00B758D1" w:rsidRDefault="00A442DA">
      <w:pPr>
        <w:pStyle w:val="SourceCode"/>
      </w:pPr>
      <w:r>
        <w:t xml:space="preserve">    // many counts make one second; each fills a LARGE_INTEGER, whose</w:t>
      </w:r>
    </w:p>
    <w:p w14:paraId="13B332BF" w14:textId="77777777" w:rsidR="00B758D1" w:rsidRDefault="00A442DA">
      <w:pPr>
        <w:pStyle w:val="SourceCode"/>
      </w:pPr>
      <w:r>
        <w:t xml:space="preserve">    // QuadPart is the 64-bit count. (end - start) * 1000 / frequency gives</w:t>
      </w:r>
    </w:p>
    <w:p w14:paraId="5CAE7CDC" w14:textId="77777777" w:rsidR="00B758D1" w:rsidRDefault="00A442DA">
      <w:pPr>
        <w:pStyle w:val="SourceCode"/>
      </w:pPr>
      <w:r>
        <w:t xml:space="preserve">    // whole milliseconds, and never jumps when the time of day is corrected.</w:t>
      </w:r>
    </w:p>
    <w:p w14:paraId="2CF8FBF5" w14:textId="77777777" w:rsidR="00B758D1" w:rsidRDefault="00A442DA">
      <w:pPr>
        <w:pStyle w:val="SourceCode"/>
      </w:pPr>
      <w:r>
        <w:t xml:space="preserve">    LARGE_INTEGER frequency;</w:t>
      </w:r>
    </w:p>
    <w:p w14:paraId="66E6BF64" w14:textId="77777777" w:rsidR="00B758D1" w:rsidRDefault="00A442DA">
      <w:pPr>
        <w:pStyle w:val="SourceCode"/>
      </w:pPr>
      <w:r>
        <w:t xml:space="preserve">    LARGE_INTEGER start;</w:t>
      </w:r>
    </w:p>
    <w:p w14:paraId="3D4953EB" w14:textId="77777777" w:rsidR="00B758D1" w:rsidRDefault="00A442DA">
      <w:pPr>
        <w:pStyle w:val="SourceCode"/>
      </w:pPr>
      <w:r>
        <w:t xml:space="preserve">    LARGE_INTEGER end;</w:t>
      </w:r>
    </w:p>
    <w:p w14:paraId="41252A20" w14:textId="77777777" w:rsidR="00B758D1" w:rsidRDefault="00A442DA">
      <w:pPr>
        <w:pStyle w:val="SourceCode"/>
      </w:pPr>
      <w:r>
        <w:t xml:space="preserve">    QueryPerformanceFrequency(&amp;frequency);</w:t>
      </w:r>
    </w:p>
    <w:p w14:paraId="49CDD99A" w14:textId="77777777" w:rsidR="00B758D1" w:rsidRDefault="00A442DA">
      <w:pPr>
        <w:pStyle w:val="SourceCode"/>
      </w:pPr>
      <w:r>
        <w:t xml:space="preserve">    QueryPerformanceCounter(&amp;start);</w:t>
      </w:r>
    </w:p>
    <w:p w14:paraId="7921C9D3" w14:textId="77777777" w:rsidR="00B758D1" w:rsidRDefault="00B758D1">
      <w:pPr>
        <w:pStyle w:val="SourceCode"/>
      </w:pPr>
    </w:p>
    <w:p w14:paraId="20489E89" w14:textId="77777777" w:rsidR="00B758D1" w:rsidRDefault="00A442DA">
      <w:pPr>
        <w:pStyle w:val="SourceCode"/>
      </w:pPr>
      <w:r>
        <w:t xml:space="preserve">    // IcmpSendEcho sends one echo request ((WORD) passes size as Windows'</w:t>
      </w:r>
    </w:p>
    <w:p w14:paraId="1CF6C36A" w14:textId="77777777" w:rsidR="00B758D1" w:rsidRDefault="00A442DA">
      <w:pPr>
        <w:pStyle w:val="SourceCode"/>
      </w:pPr>
      <w:r>
        <w:t xml:space="preserve">    // 16-bit whole number) and waits up to ICMP_TIMEOUT_MS. It returns how</w:t>
      </w:r>
    </w:p>
    <w:p w14:paraId="41B38496" w14:textId="77777777" w:rsidR="00B758D1" w:rsidRDefault="00A442DA">
      <w:pPr>
        <w:pStyle w:val="SourceCode"/>
      </w:pPr>
      <w:r>
        <w:t xml:space="preserve">    // many replies it stored, or 0 when none arrived; then GetLastError,</w:t>
      </w:r>
    </w:p>
    <w:p w14:paraId="1EF2487C" w14:textId="77777777" w:rsidR="00B758D1" w:rsidRDefault="00A442DA">
      <w:pPr>
        <w:pStyle w:val="SourceCode"/>
      </w:pPr>
      <w:r>
        <w:t xml:space="preserve">    // Windows' code for why the last call failed, says why (11010 for a</w:t>
      </w:r>
    </w:p>
    <w:p w14:paraId="4FD3764B" w14:textId="77777777" w:rsidR="00B758D1" w:rsidRDefault="00A442DA">
      <w:pPr>
        <w:pStyle w:val="SourceCode"/>
      </w:pPr>
      <w:r>
        <w:t xml:space="preserve">    // timeout). It is read at once, before any other call can change it.</w:t>
      </w:r>
    </w:p>
    <w:p w14:paraId="7E6DEC64" w14:textId="77777777" w:rsidR="00B758D1" w:rsidRDefault="00A442DA">
      <w:pPr>
        <w:pStyle w:val="SourceCode"/>
      </w:pPr>
      <w:r>
        <w:t xml:space="preserve">    DWORD reply_count = IcmpSendEcho(icmp_handle, destination.s_addr,</w:t>
      </w:r>
    </w:p>
    <w:p w14:paraId="5A12ADAA" w14:textId="77777777" w:rsidR="00B758D1" w:rsidRDefault="00A442DA">
      <w:pPr>
        <w:pStyle w:val="SourceCode"/>
      </w:pPr>
      <w:r>
        <w:t xml:space="preserve">                                     request_data, (WORD)size, &amp;options,</w:t>
      </w:r>
    </w:p>
    <w:p w14:paraId="199D3DFC" w14:textId="77777777" w:rsidR="00B758D1" w:rsidRDefault="00A442DA">
      <w:pPr>
        <w:pStyle w:val="SourceCode"/>
      </w:pPr>
      <w:r>
        <w:t xml:space="preserve">                                     &amp;reply_buffer, sizeof reply_buffer,</w:t>
      </w:r>
    </w:p>
    <w:p w14:paraId="405F9D40" w14:textId="77777777" w:rsidR="00B758D1" w:rsidRDefault="00A442DA">
      <w:pPr>
        <w:pStyle w:val="SourceCode"/>
      </w:pPr>
      <w:r>
        <w:t xml:space="preserve">                                     ICMP_TIMEOUT_MS);</w:t>
      </w:r>
    </w:p>
    <w:p w14:paraId="2F207CA3" w14:textId="77777777" w:rsidR="00B758D1" w:rsidRDefault="00A442DA">
      <w:pPr>
        <w:pStyle w:val="SourceCode"/>
      </w:pPr>
      <w:r>
        <w:t xml:space="preserve">    DWORD last_error = GetLastError();</w:t>
      </w:r>
    </w:p>
    <w:p w14:paraId="0C5A51A2" w14:textId="77777777" w:rsidR="00B758D1" w:rsidRDefault="00A442DA">
      <w:pPr>
        <w:pStyle w:val="SourceCode"/>
      </w:pPr>
      <w:r>
        <w:t xml:space="preserve">    QueryPerformanceCounter(&amp;end);</w:t>
      </w:r>
    </w:p>
    <w:p w14:paraId="7FFA7436" w14:textId="77777777" w:rsidR="00B758D1" w:rsidRDefault="00A442DA">
      <w:pPr>
        <w:pStyle w:val="SourceCode"/>
      </w:pPr>
      <w:r>
        <w:t xml:space="preserve">    echo_result.elapsed_ms =</w:t>
      </w:r>
    </w:p>
    <w:p w14:paraId="46493CF2" w14:textId="77777777" w:rsidR="00B758D1" w:rsidRDefault="00A442DA">
      <w:pPr>
        <w:pStyle w:val="SourceCode"/>
      </w:pPr>
      <w:r>
        <w:t xml:space="preserve">        (end.QuadPart - start.QuadPart) * 1000 / frequency.QuadPart;</w:t>
      </w:r>
    </w:p>
    <w:p w14:paraId="02B3D72D" w14:textId="77777777" w:rsidR="00B758D1" w:rsidRDefault="00A442DA">
      <w:pPr>
        <w:pStyle w:val="SourceCode"/>
      </w:pPr>
      <w:r>
        <w:t xml:space="preserve">    // Every handle that was opened is closed.</w:t>
      </w:r>
    </w:p>
    <w:p w14:paraId="485282DC" w14:textId="77777777" w:rsidR="00B758D1" w:rsidRDefault="00A442DA">
      <w:pPr>
        <w:pStyle w:val="SourceCode"/>
      </w:pPr>
      <w:r>
        <w:t xml:space="preserve">    IcmpCloseHandle(icmp_handle);</w:t>
      </w:r>
    </w:p>
    <w:p w14:paraId="2072FD87" w14:textId="77777777" w:rsidR="00B758D1" w:rsidRDefault="00B758D1">
      <w:pPr>
        <w:pStyle w:val="SourceCode"/>
      </w:pPr>
    </w:p>
    <w:p w14:paraId="7674F915" w14:textId="77777777" w:rsidR="00B758D1" w:rsidRDefault="00A442DA">
      <w:pPr>
        <w:pStyle w:val="SourceCode"/>
      </w:pPr>
      <w:r>
        <w:t xml:space="preserve">    if (reply_count == 0) {</w:t>
      </w:r>
    </w:p>
    <w:p w14:paraId="0084A10E" w14:textId="77777777" w:rsidR="00B758D1" w:rsidRDefault="00A442DA">
      <w:pPr>
        <w:pStyle w:val="SourceCode"/>
      </w:pPr>
      <w:r>
        <w:t xml:space="preserve">        set_status(&amp;echo_result, last_error);</w:t>
      </w:r>
    </w:p>
    <w:p w14:paraId="7B234477" w14:textId="77777777" w:rsidR="00B758D1" w:rsidRDefault="00A442DA">
      <w:pPr>
        <w:pStyle w:val="SourceCode"/>
      </w:pPr>
      <w:r>
        <w:t xml:space="preserve">        return echo_result;</w:t>
      </w:r>
    </w:p>
    <w:p w14:paraId="130673C8" w14:textId="77777777" w:rsidR="00B758D1" w:rsidRDefault="00A442DA">
      <w:pPr>
        <w:pStyle w:val="SourceCode"/>
      </w:pPr>
      <w:r>
        <w:t xml:space="preserve">    }</w:t>
      </w:r>
    </w:p>
    <w:p w14:paraId="799489E8" w14:textId="77777777" w:rsidR="00B758D1" w:rsidRDefault="00A442DA">
      <w:pPr>
        <w:pStyle w:val="SourceCode"/>
      </w:pPr>
      <w:r>
        <w:t xml:space="preserve">    // A reply arrived. Its own Status can still be a failure, such as</w:t>
      </w:r>
    </w:p>
    <w:p w14:paraId="527B89B5" w14:textId="77777777" w:rsidR="00B758D1" w:rsidRDefault="00A442DA">
      <w:pPr>
        <w:pStyle w:val="SourceCode"/>
      </w:pPr>
      <w:r>
        <w:t xml:space="preserve">    // ttl expired or unreachable from a router on the way, so the program</w:t>
      </w:r>
    </w:p>
    <w:p w14:paraId="685ECB7A" w14:textId="77777777" w:rsidR="00B758D1" w:rsidRDefault="00A442DA">
      <w:pPr>
        <w:pStyle w:val="SourceCode"/>
      </w:pPr>
      <w:r>
        <w:t xml:space="preserve">    // reads it instead of counting the reply as success. Address holds</w:t>
      </w:r>
    </w:p>
    <w:p w14:paraId="17B108A6" w14:textId="77777777" w:rsidR="00B758D1" w:rsidRDefault="00A442DA">
      <w:pPr>
        <w:pStyle w:val="SourceCode"/>
      </w:pPr>
      <w:r>
        <w:t xml:space="preserve">    // the replying address's 4 bytes; inet_ntop writes them as text.</w:t>
      </w:r>
    </w:p>
    <w:p w14:paraId="7DA58F68" w14:textId="77777777" w:rsidR="00B758D1" w:rsidRDefault="00A442DA">
      <w:pPr>
        <w:pStyle w:val="SourceCode"/>
      </w:pPr>
      <w:r>
        <w:t xml:space="preserve">    set_status(&amp;echo_result, reply_buffer.reply.Status);</w:t>
      </w:r>
    </w:p>
    <w:p w14:paraId="537B9772" w14:textId="77777777" w:rsidR="00B758D1" w:rsidRDefault="00A442DA">
      <w:pPr>
        <w:pStyle w:val="SourceCode"/>
      </w:pPr>
      <w:r>
        <w:t xml:space="preserve">    struct in_addr reply_address = {0};</w:t>
      </w:r>
    </w:p>
    <w:p w14:paraId="476DC442" w14:textId="77777777" w:rsidR="00B758D1" w:rsidRDefault="00A442DA">
      <w:pPr>
        <w:pStyle w:val="SourceCode"/>
      </w:pPr>
      <w:r>
        <w:t xml:space="preserve">    reply_address.s_addr = reply_buffer.reply.Address;</w:t>
      </w:r>
    </w:p>
    <w:p w14:paraId="590EFBA1" w14:textId="77777777" w:rsidR="00B758D1" w:rsidRDefault="00A442DA">
      <w:pPr>
        <w:pStyle w:val="SourceCode"/>
      </w:pPr>
      <w:r>
        <w:t xml:space="preserve">    inet_ntop(AF_INET, &amp;reply_address, echo_result.replied_by,</w:t>
      </w:r>
    </w:p>
    <w:p w14:paraId="2ED83FA8" w14:textId="77777777" w:rsidR="00B758D1" w:rsidRDefault="00A442DA">
      <w:pPr>
        <w:pStyle w:val="SourceCode"/>
        <w:keepNext/>
      </w:pPr>
      <w:r>
        <w:t xml:space="preserve">              sizeof echo_result.replied_by);</w:t>
      </w:r>
    </w:p>
    <w:p w14:paraId="390EE6A6" w14:textId="77777777" w:rsidR="00B758D1" w:rsidRDefault="00A442DA">
      <w:pPr>
        <w:pStyle w:val="SourceCode"/>
        <w:keepNext/>
      </w:pPr>
      <w:r>
        <w:t xml:space="preserve">    return echo_result;</w:t>
      </w:r>
    </w:p>
    <w:p w14:paraId="0BB34740" w14:textId="77777777" w:rsidR="00B758D1" w:rsidRDefault="00A442DA">
      <w:pPr>
        <w:pStyle w:val="SourceCode"/>
      </w:pPr>
      <w:r>
        <w:t>}</w:t>
      </w:r>
    </w:p>
    <w:p w14:paraId="77C106A9" w14:textId="77777777" w:rsidR="00B758D1" w:rsidRDefault="00B758D1">
      <w:pPr>
        <w:keepNext/>
      </w:pPr>
    </w:p>
    <w:p w14:paraId="43298C3D" w14:textId="77777777" w:rsidR="00B758D1" w:rsidRDefault="00A442DA">
      <w:pPr>
        <w:pStyle w:val="Heading3"/>
      </w:pPr>
      <w:r>
        <w:t>c/basic_testing_connectivity.c</w:t>
      </w:r>
    </w:p>
    <w:p w14:paraId="2BF5C9F7" w14:textId="77777777" w:rsidR="00B758D1" w:rsidRDefault="00A442DA">
      <w:pPr>
        <w:pStyle w:val="SourceCode"/>
        <w:keepNext/>
      </w:pPr>
      <w:r>
        <w:t>// Remember, #include adds declarations: stdio.h for printf, string.h for</w:t>
      </w:r>
    </w:p>
    <w:p w14:paraId="0F51DF5A" w14:textId="77777777" w:rsidR="00B758D1" w:rsidRDefault="00A442DA">
      <w:pPr>
        <w:pStyle w:val="SourceCode"/>
        <w:keepNext/>
      </w:pPr>
      <w:r>
        <w:t>// strcmp, and the icmp_echo module for send_echo.</w:t>
      </w:r>
    </w:p>
    <w:p w14:paraId="52F23245" w14:textId="77777777" w:rsidR="00B758D1" w:rsidRDefault="00A442DA">
      <w:pPr>
        <w:pStyle w:val="SourceCode"/>
      </w:pPr>
      <w:r>
        <w:t>#include &lt;stdio.h&gt;</w:t>
      </w:r>
    </w:p>
    <w:p w14:paraId="307F7236" w14:textId="77777777" w:rsidR="00B758D1" w:rsidRDefault="00A442DA">
      <w:pPr>
        <w:pStyle w:val="SourceCode"/>
      </w:pPr>
      <w:r>
        <w:t>#include &lt;string.h&gt;</w:t>
      </w:r>
    </w:p>
    <w:p w14:paraId="244D3FBC" w14:textId="77777777" w:rsidR="00B758D1" w:rsidRDefault="00B758D1">
      <w:pPr>
        <w:pStyle w:val="SourceCode"/>
      </w:pPr>
    </w:p>
    <w:p w14:paraId="4292D907" w14:textId="77777777" w:rsidR="00B758D1" w:rsidRDefault="00A442DA">
      <w:pPr>
        <w:pStyle w:val="SourceCode"/>
      </w:pPr>
      <w:r>
        <w:t>// Remember, quotes find a header in the program's own folder.</w:t>
      </w:r>
    </w:p>
    <w:p w14:paraId="169CB132" w14:textId="77777777" w:rsidR="00B758D1" w:rsidRDefault="00A442DA">
      <w:pPr>
        <w:pStyle w:val="SourceCode"/>
      </w:pPr>
      <w:r>
        <w:t>#include "icmp_echo.h"</w:t>
      </w:r>
    </w:p>
    <w:p w14:paraId="144681DD" w14:textId="77777777" w:rsidR="00B758D1" w:rsidRDefault="00B758D1">
      <w:pPr>
        <w:pStyle w:val="SourceCode"/>
      </w:pPr>
    </w:p>
    <w:p w14:paraId="6FF0C5B0" w14:textId="77777777" w:rsidR="00B758D1" w:rsidRDefault="00A442DA">
      <w:pPr>
        <w:pStyle w:val="SourceCode"/>
      </w:pPr>
      <w:r>
        <w:t>// Sends one echo to address_text and prints what happened: success or</w:t>
      </w:r>
    </w:p>
    <w:p w14:paraId="02DCD8F1" w14:textId="77777777" w:rsidR="00B758D1" w:rsidRDefault="00A442DA">
      <w:pPr>
        <w:pStyle w:val="SourceCode"/>
      </w:pPr>
      <w:r>
        <w:t>// failure, the status word, and the elapsed time.</w:t>
      </w:r>
    </w:p>
    <w:p w14:paraId="6D7B4D85" w14:textId="77777777" w:rsidR="00B758D1" w:rsidRDefault="00A442DA">
      <w:pPr>
        <w:pStyle w:val="SourceCode"/>
      </w:pPr>
      <w:r>
        <w:t>static void print_echo(const char *address_text) {</w:t>
      </w:r>
    </w:p>
    <w:p w14:paraId="2E59DB76" w14:textId="77777777" w:rsidR="00B758D1" w:rsidRDefault="00A442DA">
      <w:pPr>
        <w:pStyle w:val="SourceCode"/>
      </w:pPr>
      <w:r>
        <w:t xml:space="preserve">    printf("Echo to %s\n", address_text);</w:t>
      </w:r>
    </w:p>
    <w:p w14:paraId="4844F6E3" w14:textId="77777777" w:rsidR="00B758D1" w:rsidRDefault="00A442DA">
      <w:pPr>
        <w:pStyle w:val="SourceCode"/>
      </w:pPr>
      <w:r>
        <w:t xml:space="preserve">    // DEFAULT_TTL and DEFAULT_SIZE are what ping.exe sends; 0 lets the</w:t>
      </w:r>
    </w:p>
    <w:p w14:paraId="18C04513" w14:textId="77777777" w:rsidR="00B758D1" w:rsidRDefault="00A442DA">
      <w:pPr>
        <w:pStyle w:val="SourceCode"/>
      </w:pPr>
      <w:r>
        <w:t xml:space="preserve">    // packet be split on the way.</w:t>
      </w:r>
    </w:p>
    <w:p w14:paraId="23269EE1" w14:textId="77777777" w:rsidR="00B758D1" w:rsidRDefault="00A442DA">
      <w:pPr>
        <w:pStyle w:val="SourceCode"/>
      </w:pPr>
      <w:r>
        <w:t xml:space="preserve">    struct EchoResult echo_result =</w:t>
      </w:r>
    </w:p>
    <w:p w14:paraId="1BA9E153" w14:textId="77777777" w:rsidR="00B758D1" w:rsidRDefault="00A442DA">
      <w:pPr>
        <w:pStyle w:val="SourceCode"/>
      </w:pPr>
      <w:r>
        <w:t xml:space="preserve">        send_echo(address_text, DEFAULT_TTL, DEFAULT_SIZE, 0);</w:t>
      </w:r>
    </w:p>
    <w:p w14:paraId="5F3600D8" w14:textId="77777777" w:rsidR="00B758D1" w:rsidRDefault="00A442DA">
      <w:pPr>
        <w:pStyle w:val="SourceCode"/>
      </w:pPr>
      <w:r>
        <w:t xml:space="preserve">    // Only the status success counts as success.</w:t>
      </w:r>
    </w:p>
    <w:p w14:paraId="35CB5A8D" w14:textId="77777777" w:rsidR="00B758D1" w:rsidRDefault="00A442DA">
      <w:pPr>
        <w:pStyle w:val="SourceCode"/>
      </w:pPr>
      <w:r>
        <w:t xml:space="preserve">    if (strcmp(echo_result.status, "success") == 0) {</w:t>
      </w:r>
    </w:p>
    <w:p w14:paraId="555DA545" w14:textId="77777777" w:rsidR="00B758D1" w:rsidRDefault="00A442DA">
      <w:pPr>
        <w:pStyle w:val="SourceCode"/>
      </w:pPr>
      <w:r>
        <w:t xml:space="preserve">        printf("  Result: success\n");</w:t>
      </w:r>
    </w:p>
    <w:p w14:paraId="049A1DF0" w14:textId="77777777" w:rsidR="00B758D1" w:rsidRDefault="00A442DA">
      <w:pPr>
        <w:pStyle w:val="SourceCode"/>
      </w:pPr>
      <w:r>
        <w:t xml:space="preserve">    } else {</w:t>
      </w:r>
    </w:p>
    <w:p w14:paraId="277B39CF" w14:textId="77777777" w:rsidR="00B758D1" w:rsidRDefault="00A442DA">
      <w:pPr>
        <w:pStyle w:val="SourceCode"/>
      </w:pPr>
      <w:r>
        <w:t xml:space="preserve">        printf("  Result: failure\n");</w:t>
      </w:r>
    </w:p>
    <w:p w14:paraId="3D6587D3" w14:textId="77777777" w:rsidR="00B758D1" w:rsidRDefault="00A442DA">
      <w:pPr>
        <w:pStyle w:val="SourceCode"/>
      </w:pPr>
      <w:r>
        <w:t xml:space="preserve">    }</w:t>
      </w:r>
    </w:p>
    <w:p w14:paraId="7B188A62" w14:textId="77777777" w:rsidR="00B758D1" w:rsidRDefault="00A442DA">
      <w:pPr>
        <w:pStyle w:val="SourceCode"/>
      </w:pPr>
      <w:r>
        <w:t xml:space="preserve">    printf("  Status: %s\n", echo_result.status);</w:t>
      </w:r>
    </w:p>
    <w:p w14:paraId="7781BE8B" w14:textId="77777777" w:rsidR="00B758D1" w:rsidRDefault="00A442DA">
      <w:pPr>
        <w:pStyle w:val="SourceCode"/>
      </w:pPr>
      <w:r>
        <w:t xml:space="preserve">    // %lld prints a long long.</w:t>
      </w:r>
    </w:p>
    <w:p w14:paraId="4777DEE5" w14:textId="77777777" w:rsidR="00B758D1" w:rsidRDefault="00A442DA">
      <w:pPr>
        <w:pStyle w:val="SourceCode"/>
      </w:pPr>
      <w:r>
        <w:t xml:space="preserve">    printf("  Elapsed: %lld ms\n", echo_result.elapsed_ms);</w:t>
      </w:r>
    </w:p>
    <w:p w14:paraId="5CAECF88" w14:textId="77777777" w:rsidR="00B758D1" w:rsidRDefault="00A442DA">
      <w:pPr>
        <w:pStyle w:val="SourceCode"/>
      </w:pPr>
      <w:r>
        <w:t>}</w:t>
      </w:r>
    </w:p>
    <w:p w14:paraId="395C742A" w14:textId="77777777" w:rsidR="00B758D1" w:rsidRDefault="00B758D1">
      <w:pPr>
        <w:pStyle w:val="SourceCode"/>
      </w:pPr>
    </w:p>
    <w:p w14:paraId="2AE14E58" w14:textId="77777777" w:rsidR="00B758D1" w:rsidRDefault="00A442DA">
      <w:pPr>
        <w:pStyle w:val="SourceCode"/>
      </w:pPr>
      <w:r>
        <w:t>// Remember, main starts the program; 0 = success, 1 = failure.</w:t>
      </w:r>
    </w:p>
    <w:p w14:paraId="20874CB4" w14:textId="77777777" w:rsidR="00B758D1" w:rsidRDefault="00A442DA">
      <w:pPr>
        <w:pStyle w:val="SourceCode"/>
      </w:pPr>
      <w:r>
        <w:t>int main(void) {</w:t>
      </w:r>
    </w:p>
    <w:p w14:paraId="01965ADA" w14:textId="77777777" w:rsidR="00B758D1" w:rsidRDefault="00A442DA">
      <w:pPr>
        <w:pStyle w:val="SourceCode"/>
      </w:pPr>
      <w:r>
        <w:t xml:space="preserve">    // 127.0.0.1 is this computer's own network stack (loopback, Lesson</w:t>
      </w:r>
    </w:p>
    <w:p w14:paraId="00281F49" w14:textId="77777777" w:rsidR="00B758D1" w:rsidRDefault="00A442DA">
      <w:pPr>
        <w:pStyle w:val="SourceCode"/>
      </w:pPr>
      <w:r>
        <w:t xml:space="preserve">    // 7.1); 192.0.2.1 is a documentation address that nothing answers.</w:t>
      </w:r>
    </w:p>
    <w:p w14:paraId="1E44EEF1" w14:textId="77777777" w:rsidR="00B758D1" w:rsidRDefault="00A442DA">
      <w:pPr>
        <w:pStyle w:val="SourceCode"/>
      </w:pPr>
      <w:r>
        <w:t xml:space="preserve">    const char *addresses[] = {"127.0.0.1", "192.0.2.1"};</w:t>
      </w:r>
    </w:p>
    <w:p w14:paraId="558F5419" w14:textId="77777777" w:rsidR="00B758D1" w:rsidRDefault="00A442DA">
      <w:pPr>
        <w:pStyle w:val="SourceCode"/>
      </w:pPr>
      <w:r>
        <w:t xml:space="preserve">    int address_count = sizeof addresses / sizeof addresses[0];</w:t>
      </w:r>
    </w:p>
    <w:p w14:paraId="769A2E87" w14:textId="77777777" w:rsidR="00B758D1" w:rsidRDefault="00B758D1">
      <w:pPr>
        <w:pStyle w:val="SourceCode"/>
      </w:pPr>
    </w:p>
    <w:p w14:paraId="13F7DD05" w14:textId="77777777" w:rsidR="00B758D1" w:rsidRDefault="00A442DA">
      <w:pPr>
        <w:pStyle w:val="SourceCode"/>
      </w:pPr>
      <w:r>
        <w:t xml:space="preserve">    // One echo for each address, in order. Remember, sizeof counts the items.</w:t>
      </w:r>
    </w:p>
    <w:p w14:paraId="26E6B28E" w14:textId="77777777" w:rsidR="00B758D1" w:rsidRDefault="00A442DA">
      <w:pPr>
        <w:pStyle w:val="SourceCode"/>
      </w:pPr>
      <w:r>
        <w:t xml:space="preserve">    for (int index = 0; index &lt; address_count; index++) {</w:t>
      </w:r>
    </w:p>
    <w:p w14:paraId="7B5CABBA" w14:textId="77777777" w:rsidR="00B758D1" w:rsidRDefault="00A442DA">
      <w:pPr>
        <w:pStyle w:val="SourceCode"/>
      </w:pPr>
      <w:r>
        <w:t xml:space="preserve">        print_echo(addresses[index]);</w:t>
      </w:r>
    </w:p>
    <w:p w14:paraId="2D34FCFA" w14:textId="77777777" w:rsidR="00B758D1" w:rsidRDefault="00A442DA">
      <w:pPr>
        <w:pStyle w:val="SourceCode"/>
        <w:keepNext/>
      </w:pPr>
      <w:r>
        <w:t xml:space="preserve">    }</w:t>
      </w:r>
    </w:p>
    <w:p w14:paraId="64D9C6C7" w14:textId="77777777" w:rsidR="00B758D1" w:rsidRDefault="00A442DA">
      <w:pPr>
        <w:pStyle w:val="SourceCode"/>
        <w:keepNext/>
      </w:pPr>
      <w:r>
        <w:t xml:space="preserve">    return 0;</w:t>
      </w:r>
    </w:p>
    <w:p w14:paraId="11ABB6D5" w14:textId="77777777" w:rsidR="00B758D1" w:rsidRDefault="00A442DA">
      <w:pPr>
        <w:pStyle w:val="SourceCode"/>
      </w:pPr>
      <w:r>
        <w:t>}</w:t>
      </w:r>
    </w:p>
    <w:p w14:paraId="0391CA7F" w14:textId="77777777" w:rsidR="00B758D1" w:rsidRDefault="00B758D1">
      <w:pPr>
        <w:keepNext/>
      </w:pPr>
    </w:p>
    <w:p w14:paraId="0B1217B2" w14:textId="77777777" w:rsidR="00B758D1" w:rsidRDefault="00A442DA">
      <w:pPr>
        <w:pStyle w:val="Heading3"/>
      </w:pPr>
      <w:r>
        <w:t>Windows PowerShell Basic Build and Run</w:t>
      </w:r>
    </w:p>
    <w:p w14:paraId="5023CBEC" w14:textId="77777777" w:rsidR="00B758D1" w:rsidRDefault="00A442DA">
      <w:pPr>
        <w:keepNext/>
      </w:pPr>
      <w:r>
        <w:t>Run the program from the lesson-7.4 folder.</w:t>
      </w:r>
    </w:p>
    <w:p w14:paraId="085308C9" w14:textId="77777777" w:rsidR="00B758D1" w:rsidRDefault="00B758D1">
      <w:pPr>
        <w:keepNext/>
      </w:pPr>
    </w:p>
    <w:p w14:paraId="7484B7A5" w14:textId="77777777" w:rsidR="00B758D1" w:rsidRDefault="00A442DA">
      <w:pPr>
        <w:pStyle w:val="CommandBlock"/>
        <w:keepNext/>
      </w:pPr>
      <w:r>
        <w:t>gcc -std=c17 -Wall -Wextra -Wpedantic -Werror .\c\basic_testing_connectivity.c `</w:t>
      </w:r>
    </w:p>
    <w:p w14:paraId="228630BA" w14:textId="77777777" w:rsidR="00B758D1" w:rsidRDefault="00A442DA">
      <w:pPr>
        <w:pStyle w:val="CommandBlock"/>
        <w:keepNext/>
      </w:pPr>
      <w:r>
        <w:t xml:space="preserve">    .\c\icmp_echo.c -liphlpapi -lws2_32 -o .\c\basic-testing-connectivity.exe</w:t>
      </w:r>
    </w:p>
    <w:p w14:paraId="110805BF" w14:textId="77777777" w:rsidR="00B758D1" w:rsidRDefault="00A442DA">
      <w:pPr>
        <w:pStyle w:val="CommandBlock"/>
      </w:pPr>
      <w:r>
        <w:t>.\c\basic-testing-connectivity.exe</w:t>
      </w:r>
    </w:p>
    <w:p w14:paraId="7BD1305F" w14:textId="77777777" w:rsidR="00B758D1" w:rsidRDefault="00B758D1">
      <w:pPr>
        <w:keepNext/>
      </w:pPr>
    </w:p>
    <w:p w14:paraId="2339B15D" w14:textId="77777777" w:rsidR="00B758D1" w:rsidRDefault="00A442DA">
      <w:pPr>
        <w:pStyle w:val="Heading3"/>
      </w:pPr>
      <w:r>
        <w:t>Linux or macOS Basic Build and Run</w:t>
      </w:r>
    </w:p>
    <w:p w14:paraId="7755F235" w14:textId="77777777" w:rsidR="00B758D1" w:rsidRDefault="00A442DA">
      <w:pPr>
        <w:keepNext/>
      </w:pPr>
      <w:r>
        <w:t>The icmp_echo module calls Windows' ICMP service, which Linux and macOS do not have, so the program builds only on Windows. There, send the same echoes with the system's own ping: -c 1 sends one echo, and -W 1 waits at most one second on Linux (macOS counts -W in milliseconds: -W 1000); echo $? prints 0 when a reply arrived.</w:t>
      </w:r>
    </w:p>
    <w:p w14:paraId="3739C8A6" w14:textId="77777777" w:rsidR="00B758D1" w:rsidRDefault="00B758D1">
      <w:pPr>
        <w:keepNext/>
      </w:pPr>
    </w:p>
    <w:p w14:paraId="3ED369A3" w14:textId="77777777" w:rsidR="00B758D1" w:rsidRDefault="00A442DA">
      <w:pPr>
        <w:pStyle w:val="CommandBlock"/>
        <w:keepNext/>
      </w:pPr>
      <w:r>
        <w:t>ping -c 1 -W 1 127.0.0.1</w:t>
      </w:r>
    </w:p>
    <w:p w14:paraId="4F886A2E" w14:textId="77777777" w:rsidR="00B758D1" w:rsidRDefault="00A442DA">
      <w:pPr>
        <w:pStyle w:val="CommandBlock"/>
        <w:keepNext/>
      </w:pPr>
      <w:r>
        <w:t>echo $?</w:t>
      </w:r>
    </w:p>
    <w:p w14:paraId="3F5E49FE" w14:textId="77777777" w:rsidR="00B758D1" w:rsidRDefault="00A442DA">
      <w:pPr>
        <w:pStyle w:val="CommandBlock"/>
        <w:keepNext/>
      </w:pPr>
      <w:r>
        <w:t>ping -c 1 -W 1 192.0.2.1</w:t>
      </w:r>
    </w:p>
    <w:p w14:paraId="1F49629A" w14:textId="77777777" w:rsidR="00B758D1" w:rsidRDefault="00A442DA">
      <w:pPr>
        <w:pStyle w:val="CommandBlock"/>
      </w:pPr>
      <w:r>
        <w:t>echo $?</w:t>
      </w:r>
    </w:p>
    <w:p w14:paraId="5D5872CE" w14:textId="77777777" w:rsidR="00B758D1" w:rsidRDefault="00B758D1">
      <w:pPr>
        <w:keepNext/>
      </w:pPr>
    </w:p>
    <w:p w14:paraId="25391FE8" w14:textId="77777777" w:rsidR="00B758D1" w:rsidRDefault="00A442DA">
      <w:pPr>
        <w:pStyle w:val="Heading3"/>
      </w:pPr>
      <w:r>
        <w:t>Check Your Results</w:t>
      </w:r>
    </w:p>
    <w:p w14:paraId="1B89BD4F" w14:textId="77777777" w:rsidR="00B758D1" w:rsidRDefault="00A442DA">
      <w:r>
        <w:t>Your screen must show the Basic program's lines of the Required Clean-Run Output in Validation Rules, with your own Elapsed times.</w:t>
      </w:r>
    </w:p>
    <w:p w14:paraId="0E3031C1" w14:textId="77777777" w:rsidR="00B758D1" w:rsidRDefault="00B758D1">
      <w:pPr>
        <w:keepNext/>
      </w:pPr>
    </w:p>
    <w:p w14:paraId="69F17979" w14:textId="77777777" w:rsidR="00B758D1" w:rsidRDefault="00B758D1">
      <w:pPr>
        <w:keepNext/>
      </w:pPr>
    </w:p>
    <w:p w14:paraId="6FCE1848" w14:textId="77777777" w:rsidR="00B758D1" w:rsidRDefault="00A442DA">
      <w:pPr>
        <w:pStyle w:val="Heading2"/>
      </w:pPr>
      <w:r>
        <w:t>Production-Minded Implementation</w:t>
      </w:r>
    </w:p>
    <w:p w14:paraId="50866FA0" w14:textId="77777777" w:rsidR="00B758D1" w:rsidRDefault="00A442DA">
      <w:r>
        <w:t>The Production-Minded program uses all four modules. test_target checks the address form first with classify_address and refuses an IPv6 address, looks a valid host name up with lookup_addresses and takes the first IPv4 address, and print_echo adds the Replied by line.</w:t>
      </w:r>
    </w:p>
    <w:p w14:paraId="50753580" w14:textId="77777777" w:rsidR="00B758D1" w:rsidRDefault="00B758D1">
      <w:pPr>
        <w:keepNext/>
      </w:pPr>
    </w:p>
    <w:p w14:paraId="3B924A50" w14:textId="77777777" w:rsidR="00B758D1" w:rsidRDefault="00A442DA">
      <w:pPr>
        <w:pStyle w:val="Heading3"/>
      </w:pPr>
      <w:r>
        <w:t>c/testing_connectivity.c</w:t>
      </w:r>
    </w:p>
    <w:p w14:paraId="7639BE98" w14:textId="77777777" w:rsidR="00B758D1" w:rsidRDefault="00A442DA">
      <w:pPr>
        <w:pStyle w:val="SourceCode"/>
        <w:keepNext/>
      </w:pPr>
      <w:r>
        <w:t>// Remember, #include adds declarations: stdio.h for printf and fprintf,</w:t>
      </w:r>
    </w:p>
    <w:p w14:paraId="2051BDC3" w14:textId="77777777" w:rsidR="00B758D1" w:rsidRDefault="00A442DA">
      <w:pPr>
        <w:pStyle w:val="SourceCode"/>
        <w:keepNext/>
      </w:pPr>
      <w:r>
        <w:t>// string.h for strcmp, and the four modules for classify_address (Lesson</w:t>
      </w:r>
    </w:p>
    <w:p w14:paraId="7AE9B515" w14:textId="77777777" w:rsidR="00B758D1" w:rsidRDefault="00A442DA">
      <w:pPr>
        <w:pStyle w:val="SourceCode"/>
      </w:pPr>
      <w:r>
        <w:t>// 7.1), is_valid_hostname (Lesson 7.2), lookup_addresses (Lesson 7.3), and</w:t>
      </w:r>
    </w:p>
    <w:p w14:paraId="72D4DF43" w14:textId="77777777" w:rsidR="00B758D1" w:rsidRDefault="00A442DA">
      <w:pPr>
        <w:pStyle w:val="SourceCode"/>
      </w:pPr>
      <w:r>
        <w:t>// send_echo.</w:t>
      </w:r>
    </w:p>
    <w:p w14:paraId="6B85F843" w14:textId="77777777" w:rsidR="00B758D1" w:rsidRDefault="00A442DA">
      <w:pPr>
        <w:pStyle w:val="SourceCode"/>
      </w:pPr>
      <w:r>
        <w:t>#include &lt;stdio.h&gt;</w:t>
      </w:r>
    </w:p>
    <w:p w14:paraId="0D9203FA" w14:textId="77777777" w:rsidR="00B758D1" w:rsidRDefault="00A442DA">
      <w:pPr>
        <w:pStyle w:val="SourceCode"/>
      </w:pPr>
      <w:r>
        <w:t>#include &lt;string.h&gt;</w:t>
      </w:r>
    </w:p>
    <w:p w14:paraId="35AF3502" w14:textId="77777777" w:rsidR="00B758D1" w:rsidRDefault="00B758D1">
      <w:pPr>
        <w:pStyle w:val="SourceCode"/>
      </w:pPr>
    </w:p>
    <w:p w14:paraId="1D91677E" w14:textId="77777777" w:rsidR="00B758D1" w:rsidRDefault="00A442DA">
      <w:pPr>
        <w:pStyle w:val="SourceCode"/>
      </w:pPr>
      <w:r>
        <w:t>// Remember, quotes find a header in the program's own folder.</w:t>
      </w:r>
    </w:p>
    <w:p w14:paraId="6E3C1779" w14:textId="77777777" w:rsidR="00B758D1" w:rsidRDefault="00A442DA">
      <w:pPr>
        <w:pStyle w:val="SourceCode"/>
      </w:pPr>
      <w:r>
        <w:t>#include "address_lookup.h"</w:t>
      </w:r>
    </w:p>
    <w:p w14:paraId="125D80D5" w14:textId="77777777" w:rsidR="00B758D1" w:rsidRDefault="00A442DA">
      <w:pPr>
        <w:pStyle w:val="SourceCode"/>
      </w:pPr>
      <w:r>
        <w:t>#include "address_table.h"</w:t>
      </w:r>
    </w:p>
    <w:p w14:paraId="2824393B" w14:textId="77777777" w:rsidR="00B758D1" w:rsidRDefault="00A442DA">
      <w:pPr>
        <w:pStyle w:val="SourceCode"/>
      </w:pPr>
      <w:r>
        <w:t>#include "host_names.h"</w:t>
      </w:r>
    </w:p>
    <w:p w14:paraId="10B45BB6" w14:textId="77777777" w:rsidR="00B758D1" w:rsidRDefault="00A442DA">
      <w:pPr>
        <w:pStyle w:val="SourceCode"/>
      </w:pPr>
      <w:r>
        <w:t>#include "icmp_echo.h"</w:t>
      </w:r>
    </w:p>
    <w:p w14:paraId="722F0F55" w14:textId="77777777" w:rsidR="00B758D1" w:rsidRDefault="00B758D1">
      <w:pPr>
        <w:pStyle w:val="SourceCode"/>
      </w:pPr>
    </w:p>
    <w:p w14:paraId="126C3541" w14:textId="77777777" w:rsidR="00B758D1" w:rsidRDefault="00A442DA">
      <w:pPr>
        <w:pStyle w:val="SourceCode"/>
      </w:pPr>
      <w:r>
        <w:t>// A documentation address that nothing answers, and a public name whose</w:t>
      </w:r>
    </w:p>
    <w:p w14:paraId="5C43BE60" w14:textId="77777777" w:rsidR="00B758D1" w:rsidRDefault="00A442DA">
      <w:pPr>
        <w:pStyle w:val="SourceCode"/>
      </w:pPr>
      <w:r>
        <w:t>// addresses do not change (Lesson 7.3).</w:t>
      </w:r>
    </w:p>
    <w:p w14:paraId="2DEB58D2" w14:textId="77777777" w:rsidR="00B758D1" w:rsidRDefault="00A442DA">
      <w:pPr>
        <w:pStyle w:val="SourceCode"/>
      </w:pPr>
      <w:r>
        <w:t>#define UNANSWERED_ADDRESS "192.0.2.1"</w:t>
      </w:r>
    </w:p>
    <w:p w14:paraId="38BB3200" w14:textId="77777777" w:rsidR="00B758D1" w:rsidRDefault="00A442DA">
      <w:pPr>
        <w:pStyle w:val="SourceCode"/>
      </w:pPr>
      <w:r>
        <w:t>#define PUBLIC_HOST "one.one.one.one"</w:t>
      </w:r>
    </w:p>
    <w:p w14:paraId="007A0F4F" w14:textId="77777777" w:rsidR="00B758D1" w:rsidRDefault="00B758D1">
      <w:pPr>
        <w:pStyle w:val="SourceCode"/>
      </w:pPr>
    </w:p>
    <w:p w14:paraId="65A9ECFD" w14:textId="77777777" w:rsidR="00B758D1" w:rsidRDefault="00A442DA">
      <w:pPr>
        <w:pStyle w:val="SourceCode"/>
      </w:pPr>
      <w:r>
        <w:t>// Sends one echo to address_text, an IPv4 address, and prints what</w:t>
      </w:r>
    </w:p>
    <w:p w14:paraId="42F594F5" w14:textId="77777777" w:rsidR="00B758D1" w:rsidRDefault="00A442DA">
      <w:pPr>
        <w:pStyle w:val="SourceCode"/>
      </w:pPr>
      <w:r>
        <w:t>// happened, with the address that replied.</w:t>
      </w:r>
    </w:p>
    <w:p w14:paraId="62604149" w14:textId="77777777" w:rsidR="00B758D1" w:rsidRDefault="00A442DA">
      <w:pPr>
        <w:pStyle w:val="SourceCode"/>
      </w:pPr>
      <w:r>
        <w:t>static void print_echo(const char *address_text) {</w:t>
      </w:r>
    </w:p>
    <w:p w14:paraId="21B575E6" w14:textId="77777777" w:rsidR="00B758D1" w:rsidRDefault="00A442DA">
      <w:pPr>
        <w:pStyle w:val="SourceCode"/>
      </w:pPr>
      <w:r>
        <w:t xml:space="preserve">    struct EchoResult echo_result =</w:t>
      </w:r>
    </w:p>
    <w:p w14:paraId="4978AD01" w14:textId="77777777" w:rsidR="00B758D1" w:rsidRDefault="00A442DA">
      <w:pPr>
        <w:pStyle w:val="SourceCode"/>
      </w:pPr>
      <w:r>
        <w:t xml:space="preserve">        send_echo(address_text, DEFAULT_TTL, DEFAULT_SIZE, 0);</w:t>
      </w:r>
    </w:p>
    <w:p w14:paraId="3591DEE6" w14:textId="77777777" w:rsidR="00B758D1" w:rsidRDefault="00A442DA">
      <w:pPr>
        <w:pStyle w:val="SourceCode"/>
      </w:pPr>
      <w:r>
        <w:t xml:space="preserve">    if (strcmp(echo_result.status, "success") == 0) {</w:t>
      </w:r>
    </w:p>
    <w:p w14:paraId="3820E7BC" w14:textId="77777777" w:rsidR="00B758D1" w:rsidRDefault="00A442DA">
      <w:pPr>
        <w:pStyle w:val="SourceCode"/>
      </w:pPr>
      <w:r>
        <w:t xml:space="preserve">        printf("  Result: success\n");</w:t>
      </w:r>
    </w:p>
    <w:p w14:paraId="6166EA64" w14:textId="77777777" w:rsidR="00B758D1" w:rsidRDefault="00A442DA">
      <w:pPr>
        <w:pStyle w:val="SourceCode"/>
      </w:pPr>
      <w:r>
        <w:t xml:space="preserve">    } else {</w:t>
      </w:r>
    </w:p>
    <w:p w14:paraId="443AE907" w14:textId="77777777" w:rsidR="00B758D1" w:rsidRDefault="00A442DA">
      <w:pPr>
        <w:pStyle w:val="SourceCode"/>
      </w:pPr>
      <w:r>
        <w:t xml:space="preserve">        printf("  Result: failure\n");</w:t>
      </w:r>
    </w:p>
    <w:p w14:paraId="230A7E32" w14:textId="77777777" w:rsidR="00B758D1" w:rsidRDefault="00A442DA">
      <w:pPr>
        <w:pStyle w:val="SourceCode"/>
      </w:pPr>
      <w:r>
        <w:t xml:space="preserve">    }</w:t>
      </w:r>
    </w:p>
    <w:p w14:paraId="64981708" w14:textId="77777777" w:rsidR="00B758D1" w:rsidRDefault="00A442DA">
      <w:pPr>
        <w:pStyle w:val="SourceCode"/>
      </w:pPr>
      <w:r>
        <w:t xml:space="preserve">    printf("  Status: %s\n", echo_result.status);</w:t>
      </w:r>
    </w:p>
    <w:p w14:paraId="39B88A10" w14:textId="77777777" w:rsidR="00B758D1" w:rsidRDefault="00A442DA">
      <w:pPr>
        <w:pStyle w:val="SourceCode"/>
      </w:pPr>
      <w:r>
        <w:t xml:space="preserve">    // A reply can come from a router on the way instead of the target, so</w:t>
      </w:r>
    </w:p>
    <w:p w14:paraId="779560D3" w14:textId="77777777" w:rsidR="00B758D1" w:rsidRDefault="00A442DA">
      <w:pPr>
        <w:pStyle w:val="SourceCode"/>
      </w:pPr>
      <w:r>
        <w:t xml:space="preserve">    // the program shows who sent it.</w:t>
      </w:r>
    </w:p>
    <w:p w14:paraId="38B076C3" w14:textId="77777777" w:rsidR="00B758D1" w:rsidRDefault="00A442DA">
      <w:pPr>
        <w:pStyle w:val="SourceCode"/>
      </w:pPr>
      <w:r>
        <w:t xml:space="preserve">    printf("  Replied by: %s\n", echo_result.replied_by);</w:t>
      </w:r>
    </w:p>
    <w:p w14:paraId="64C8F745" w14:textId="77777777" w:rsidR="00B758D1" w:rsidRDefault="00A442DA">
      <w:pPr>
        <w:pStyle w:val="SourceCode"/>
      </w:pPr>
      <w:r>
        <w:t xml:space="preserve">    printf("  Elapsed: %lld ms\n", echo_result.elapsed_ms);</w:t>
      </w:r>
    </w:p>
    <w:p w14:paraId="0CC30981" w14:textId="77777777" w:rsidR="00B758D1" w:rsidRDefault="00A442DA">
      <w:pPr>
        <w:pStyle w:val="SourceCode"/>
      </w:pPr>
      <w:r>
        <w:t>}</w:t>
      </w:r>
    </w:p>
    <w:p w14:paraId="315061DF" w14:textId="77777777" w:rsidR="00B758D1" w:rsidRDefault="00B758D1">
      <w:pPr>
        <w:pStyle w:val="SourceCode"/>
      </w:pPr>
    </w:p>
    <w:p w14:paraId="73C770D7" w14:textId="77777777" w:rsidR="00B758D1" w:rsidRDefault="00A442DA">
      <w:pPr>
        <w:pStyle w:val="SourceCode"/>
      </w:pPr>
      <w:r>
        <w:t>// Handles one target: an IPv4 address is sent an echo as it is; a valid</w:t>
      </w:r>
    </w:p>
    <w:p w14:paraId="4540D739" w14:textId="77777777" w:rsidR="00B758D1" w:rsidRDefault="00A442DA">
      <w:pPr>
        <w:pStyle w:val="SourceCode"/>
      </w:pPr>
      <w:r>
        <w:t>// host name is looked up first; anything else gives an Error line.</w:t>
      </w:r>
    </w:p>
    <w:p w14:paraId="638D8DEE" w14:textId="77777777" w:rsidR="00B758D1" w:rsidRDefault="00A442DA">
      <w:pPr>
        <w:pStyle w:val="SourceCode"/>
      </w:pPr>
      <w:r>
        <w:t>static void test_target(const char *target_text) {</w:t>
      </w:r>
    </w:p>
    <w:p w14:paraId="488AD6B3" w14:textId="77777777" w:rsidR="00B758D1" w:rsidRDefault="00A442DA">
      <w:pPr>
        <w:pStyle w:val="SourceCode"/>
      </w:pPr>
      <w:r>
        <w:t xml:space="preserve">    // Remember, the address form is checked first (Lesson 7.2).</w:t>
      </w:r>
    </w:p>
    <w:p w14:paraId="115B78CE" w14:textId="77777777" w:rsidR="00B758D1" w:rsidRDefault="00A442DA">
      <w:pPr>
        <w:pStyle w:val="SourceCode"/>
      </w:pPr>
      <w:r>
        <w:t xml:space="preserve">    struct AddressDetails details = classify_address(target_text);</w:t>
      </w:r>
    </w:p>
    <w:p w14:paraId="7D364043" w14:textId="77777777" w:rsidR="00B758D1" w:rsidRDefault="00A442DA">
      <w:pPr>
        <w:pStyle w:val="SourceCode"/>
      </w:pPr>
      <w:r>
        <w:t xml:space="preserve">    if (strcmp(details.address_class, "Error") != 0) {</w:t>
      </w:r>
    </w:p>
    <w:p w14:paraId="254C4AD8" w14:textId="77777777" w:rsidR="00B758D1" w:rsidRDefault="00A442DA">
      <w:pPr>
        <w:pStyle w:val="SourceCode"/>
      </w:pPr>
      <w:r>
        <w:t xml:space="preserve">        printf("Echo to %s (%s)\n", target_text, details.address_class);</w:t>
      </w:r>
    </w:p>
    <w:p w14:paraId="7AE007B9" w14:textId="77777777" w:rsidR="00B758D1" w:rsidRDefault="00A442DA">
      <w:pPr>
        <w:pStyle w:val="SourceCode"/>
      </w:pPr>
      <w:r>
        <w:t xml:space="preserve">        // IcmpSendEcho sends IPv4 only. Remember, side-by-side literals join.</w:t>
      </w:r>
    </w:p>
    <w:p w14:paraId="7F953A71" w14:textId="77777777" w:rsidR="00B758D1" w:rsidRDefault="00A442DA">
      <w:pPr>
        <w:pStyle w:val="SourceCode"/>
      </w:pPr>
      <w:r>
        <w:t xml:space="preserve">        if (strcmp(details.version, "IPv4") != 0) {</w:t>
      </w:r>
    </w:p>
    <w:p w14:paraId="1AEFF32B" w14:textId="77777777" w:rsidR="00B758D1" w:rsidRDefault="00A442DA">
      <w:pPr>
        <w:pStyle w:val="SourceCode"/>
      </w:pPr>
      <w:r>
        <w:t xml:space="preserve">            fprintf(stderr,</w:t>
      </w:r>
    </w:p>
    <w:p w14:paraId="025084AD" w14:textId="77777777" w:rsidR="00B758D1" w:rsidRDefault="00A442DA">
      <w:pPr>
        <w:pStyle w:val="SourceCode"/>
      </w:pPr>
      <w:r>
        <w:t xml:space="preserve">                    "Error: %s is an IPv6 address; this program sends IPv4 "</w:t>
      </w:r>
    </w:p>
    <w:p w14:paraId="65FEA255" w14:textId="77777777" w:rsidR="00B758D1" w:rsidRDefault="00A442DA">
      <w:pPr>
        <w:pStyle w:val="SourceCode"/>
      </w:pPr>
      <w:r>
        <w:t xml:space="preserve">                    "echoes only\n",</w:t>
      </w:r>
    </w:p>
    <w:p w14:paraId="74A68DA4" w14:textId="77777777" w:rsidR="00B758D1" w:rsidRDefault="00A442DA">
      <w:pPr>
        <w:pStyle w:val="SourceCode"/>
      </w:pPr>
      <w:r>
        <w:t xml:space="preserve">                    target_text);</w:t>
      </w:r>
    </w:p>
    <w:p w14:paraId="3494B99A" w14:textId="77777777" w:rsidR="00B758D1" w:rsidRDefault="00A442DA">
      <w:pPr>
        <w:pStyle w:val="SourceCode"/>
      </w:pPr>
      <w:r>
        <w:t xml:space="preserve">            return;</w:t>
      </w:r>
    </w:p>
    <w:p w14:paraId="48A10783" w14:textId="77777777" w:rsidR="00B758D1" w:rsidRDefault="00A442DA">
      <w:pPr>
        <w:pStyle w:val="SourceCode"/>
      </w:pPr>
      <w:r>
        <w:t xml:space="preserve">        }</w:t>
      </w:r>
    </w:p>
    <w:p w14:paraId="64A9F9C4" w14:textId="77777777" w:rsidR="00B758D1" w:rsidRDefault="00A442DA">
      <w:pPr>
        <w:pStyle w:val="SourceCode"/>
      </w:pPr>
      <w:r>
        <w:t xml:space="preserve">        print_echo(target_text);</w:t>
      </w:r>
    </w:p>
    <w:p w14:paraId="67DFB17D" w14:textId="77777777" w:rsidR="00B758D1" w:rsidRDefault="00A442DA">
      <w:pPr>
        <w:pStyle w:val="SourceCode"/>
      </w:pPr>
      <w:r>
        <w:t xml:space="preserve">        return;</w:t>
      </w:r>
    </w:p>
    <w:p w14:paraId="0BA8E7B9" w14:textId="77777777" w:rsidR="00B758D1" w:rsidRDefault="00A442DA">
      <w:pPr>
        <w:pStyle w:val="SourceCode"/>
      </w:pPr>
      <w:r>
        <w:t xml:space="preserve">    }</w:t>
      </w:r>
    </w:p>
    <w:p w14:paraId="69CE597B" w14:textId="77777777" w:rsidR="00B758D1" w:rsidRDefault="00A442DA">
      <w:pPr>
        <w:pStyle w:val="SourceCode"/>
      </w:pPr>
      <w:r>
        <w:t xml:space="preserve">    printf("Echo to %s\n", target_text);</w:t>
      </w:r>
    </w:p>
    <w:p w14:paraId="2C4BA325" w14:textId="77777777" w:rsidR="00B758D1" w:rsidRDefault="00A442DA">
      <w:pPr>
        <w:pStyle w:val="SourceCode"/>
      </w:pPr>
      <w:r>
        <w:t xml:space="preserve">    if (!is_valid_hostname(target_text)) {</w:t>
      </w:r>
    </w:p>
    <w:p w14:paraId="6CBE85A6" w14:textId="77777777" w:rsidR="00B758D1" w:rsidRDefault="00A442DA">
      <w:pPr>
        <w:pStyle w:val="SourceCode"/>
      </w:pPr>
      <w:r>
        <w:t xml:space="preserve">        fprintf(stderr, "Error: %s is not a host name or an IP address\n",</w:t>
      </w:r>
    </w:p>
    <w:p w14:paraId="641A2EE2" w14:textId="77777777" w:rsidR="00B758D1" w:rsidRDefault="00A442DA">
      <w:pPr>
        <w:pStyle w:val="SourceCode"/>
      </w:pPr>
      <w:r>
        <w:t xml:space="preserve">                target_text);</w:t>
      </w:r>
    </w:p>
    <w:p w14:paraId="5B857E6C" w14:textId="77777777" w:rsidR="00B758D1" w:rsidRDefault="00A442DA">
      <w:pPr>
        <w:pStyle w:val="SourceCode"/>
      </w:pPr>
      <w:r>
        <w:t xml:space="preserve">        return;</w:t>
      </w:r>
    </w:p>
    <w:p w14:paraId="2B4FEBC6" w14:textId="77777777" w:rsidR="00B758D1" w:rsidRDefault="00A442DA">
      <w:pPr>
        <w:pStyle w:val="SourceCode"/>
      </w:pPr>
      <w:r>
        <w:t xml:space="preserve">    }</w:t>
      </w:r>
    </w:p>
    <w:p w14:paraId="3414CC0B" w14:textId="77777777" w:rsidR="00B758D1" w:rsidRDefault="00A442DA">
      <w:pPr>
        <w:pStyle w:val="SourceCode"/>
      </w:pPr>
      <w:r>
        <w:t xml:space="preserve">    // Remember, lookup_addresses asks the system resolver and returns</w:t>
      </w:r>
    </w:p>
    <w:p w14:paraId="1CE495EB" w14:textId="77777777" w:rsidR="00B758D1" w:rsidRDefault="00A442DA">
      <w:pPr>
        <w:pStyle w:val="SourceCode"/>
      </w:pPr>
      <w:r>
        <w:t xml:space="preserve">    // sorted IPv4 and IPv6 lists, or the failure (Lesson 7.3).</w:t>
      </w:r>
    </w:p>
    <w:p w14:paraId="08581CA2" w14:textId="77777777" w:rsidR="00B758D1" w:rsidRDefault="00A442DA">
      <w:pPr>
        <w:pStyle w:val="SourceCode"/>
      </w:pPr>
      <w:r>
        <w:t xml:space="preserve">    struct LookupResult lookup_result = lookup_addresses(target_text);</w:t>
      </w:r>
    </w:p>
    <w:p w14:paraId="374F3889" w14:textId="77777777" w:rsidR="00B758D1" w:rsidRDefault="00A442DA">
      <w:pPr>
        <w:pStyle w:val="SourceCode"/>
      </w:pPr>
      <w:r>
        <w:t xml:space="preserve">    if (!lookup_result.found || lookup_result.ipv4.count == 0) {</w:t>
      </w:r>
    </w:p>
    <w:p w14:paraId="7538B6C2" w14:textId="77777777" w:rsidR="00B758D1" w:rsidRDefault="00A442DA">
      <w:pPr>
        <w:pStyle w:val="SourceCode"/>
      </w:pPr>
      <w:r>
        <w:t xml:space="preserve">        fprintf(stderr, "Error: %s has no IPv4 address\n", target_text);</w:t>
      </w:r>
    </w:p>
    <w:p w14:paraId="1BC82C43" w14:textId="77777777" w:rsidR="00B758D1" w:rsidRDefault="00A442DA">
      <w:pPr>
        <w:pStyle w:val="SourceCode"/>
      </w:pPr>
      <w:r>
        <w:t xml:space="preserve">        return;</w:t>
      </w:r>
    </w:p>
    <w:p w14:paraId="6956BC83" w14:textId="77777777" w:rsidR="00B758D1" w:rsidRDefault="00A442DA">
      <w:pPr>
        <w:pStyle w:val="SourceCode"/>
      </w:pPr>
      <w:r>
        <w:t xml:space="preserve">    }</w:t>
      </w:r>
    </w:p>
    <w:p w14:paraId="3F8AD3F1" w14:textId="77777777" w:rsidR="00B758D1" w:rsidRDefault="00A442DA">
      <w:pPr>
        <w:pStyle w:val="SourceCode"/>
      </w:pPr>
      <w:r>
        <w:t xml:space="preserve">    // The first address of the sorted IPv4 list is the one sent the echo.</w:t>
      </w:r>
    </w:p>
    <w:p w14:paraId="4BF1A309" w14:textId="77777777" w:rsidR="00B758D1" w:rsidRDefault="00A442DA">
      <w:pPr>
        <w:pStyle w:val="SourceCode"/>
      </w:pPr>
      <w:r>
        <w:t xml:space="preserve">    const char *address_text = lookup_result.ipv4.addresses[0];</w:t>
      </w:r>
    </w:p>
    <w:p w14:paraId="10086BFC" w14:textId="77777777" w:rsidR="00B758D1" w:rsidRDefault="00A442DA">
      <w:pPr>
        <w:pStyle w:val="SourceCode"/>
      </w:pPr>
      <w:r>
        <w:t xml:space="preserve">    printf("  Looked up: %s (%s)\n", address_text,</w:t>
      </w:r>
    </w:p>
    <w:p w14:paraId="2E23629D" w14:textId="77777777" w:rsidR="00B758D1" w:rsidRDefault="00A442DA">
      <w:pPr>
        <w:pStyle w:val="SourceCode"/>
      </w:pPr>
      <w:r>
        <w:t xml:space="preserve">           classify_address(address_text).address_class);</w:t>
      </w:r>
    </w:p>
    <w:p w14:paraId="1E8AE021" w14:textId="77777777" w:rsidR="00B758D1" w:rsidRDefault="00A442DA">
      <w:pPr>
        <w:pStyle w:val="SourceCode"/>
      </w:pPr>
      <w:r>
        <w:t xml:space="preserve">    print_echo(address_text);</w:t>
      </w:r>
    </w:p>
    <w:p w14:paraId="50C50337" w14:textId="77777777" w:rsidR="00B758D1" w:rsidRDefault="00A442DA">
      <w:pPr>
        <w:pStyle w:val="SourceCode"/>
      </w:pPr>
      <w:r>
        <w:t>}</w:t>
      </w:r>
    </w:p>
    <w:p w14:paraId="31193BC9" w14:textId="77777777" w:rsidR="00B758D1" w:rsidRDefault="00B758D1">
      <w:pPr>
        <w:pStyle w:val="SourceCode"/>
      </w:pPr>
    </w:p>
    <w:p w14:paraId="30174997" w14:textId="77777777" w:rsidR="00B758D1" w:rsidRDefault="00A442DA">
      <w:pPr>
        <w:pStyle w:val="SourceCode"/>
      </w:pPr>
      <w:r>
        <w:t>// Remember, main starts the program; 0 = success, 1 = failure.</w:t>
      </w:r>
    </w:p>
    <w:p w14:paraId="086EE8D8" w14:textId="77777777" w:rsidR="00B758D1" w:rsidRDefault="00A442DA">
      <w:pPr>
        <w:pStyle w:val="SourceCode"/>
      </w:pPr>
      <w:r>
        <w:t>int main(void) {</w:t>
      </w:r>
    </w:p>
    <w:p w14:paraId="21E768C8" w14:textId="77777777" w:rsidR="00B758D1" w:rsidRDefault="00A442DA">
      <w:pPr>
        <w:pStyle w:val="SourceCode"/>
      </w:pPr>
      <w:r>
        <w:t xml:space="preserve">    // The Basic addresses, a public name, and an IPv6 address, which this</w:t>
      </w:r>
    </w:p>
    <w:p w14:paraId="45AB90FB" w14:textId="77777777" w:rsidR="00B758D1" w:rsidRDefault="00A442DA">
      <w:pPr>
        <w:pStyle w:val="SourceCode"/>
      </w:pPr>
      <w:r>
        <w:t xml:space="preserve">    // program refuses.</w:t>
      </w:r>
    </w:p>
    <w:p w14:paraId="61E5BC3B" w14:textId="77777777" w:rsidR="00B758D1" w:rsidRDefault="00A442DA">
      <w:pPr>
        <w:pStyle w:val="SourceCode"/>
      </w:pPr>
      <w:r>
        <w:t xml:space="preserve">    const char *target_texts[] = {</w:t>
      </w:r>
    </w:p>
    <w:p w14:paraId="45731579" w14:textId="77777777" w:rsidR="00B758D1" w:rsidRDefault="00A442DA">
      <w:pPr>
        <w:pStyle w:val="SourceCode"/>
      </w:pPr>
      <w:r>
        <w:t xml:space="preserve">        "127.0.0.1", UNANSWERED_ADDRESS, PUBLIC_HOST, "::1",</w:t>
      </w:r>
    </w:p>
    <w:p w14:paraId="6B0BAE54" w14:textId="77777777" w:rsidR="00B758D1" w:rsidRDefault="00A442DA">
      <w:pPr>
        <w:pStyle w:val="SourceCode"/>
      </w:pPr>
      <w:r>
        <w:t xml:space="preserve">    };</w:t>
      </w:r>
    </w:p>
    <w:p w14:paraId="3A2BB185" w14:textId="77777777" w:rsidR="00B758D1" w:rsidRDefault="00A442DA">
      <w:pPr>
        <w:pStyle w:val="SourceCode"/>
      </w:pPr>
      <w:r>
        <w:t xml:space="preserve">    int target_count = sizeof target_texts / sizeof target_texts[0];</w:t>
      </w:r>
    </w:p>
    <w:p w14:paraId="39460F76" w14:textId="77777777" w:rsidR="00B758D1" w:rsidRDefault="00B758D1">
      <w:pPr>
        <w:pStyle w:val="SourceCode"/>
      </w:pPr>
    </w:p>
    <w:p w14:paraId="4FCBFB08" w14:textId="77777777" w:rsidR="00B758D1" w:rsidRDefault="00A442DA">
      <w:pPr>
        <w:pStyle w:val="SourceCode"/>
      </w:pPr>
      <w:r>
        <w:t xml:space="preserve">    for (int index = 0; index &lt; target_count; index++) {</w:t>
      </w:r>
    </w:p>
    <w:p w14:paraId="5F6A4197" w14:textId="77777777" w:rsidR="00B758D1" w:rsidRDefault="00A442DA">
      <w:pPr>
        <w:pStyle w:val="SourceCode"/>
      </w:pPr>
      <w:r>
        <w:t xml:space="preserve">        test_target(target_texts[index]);</w:t>
      </w:r>
    </w:p>
    <w:p w14:paraId="0A6315FA" w14:textId="77777777" w:rsidR="00B758D1" w:rsidRDefault="00A442DA">
      <w:pPr>
        <w:pStyle w:val="SourceCode"/>
        <w:keepNext/>
      </w:pPr>
      <w:r>
        <w:t xml:space="preserve">    }</w:t>
      </w:r>
    </w:p>
    <w:p w14:paraId="164EBC50" w14:textId="77777777" w:rsidR="00B758D1" w:rsidRDefault="00A442DA">
      <w:pPr>
        <w:pStyle w:val="SourceCode"/>
        <w:keepNext/>
      </w:pPr>
      <w:r>
        <w:t xml:space="preserve">    return 0;</w:t>
      </w:r>
    </w:p>
    <w:p w14:paraId="659B0E25" w14:textId="77777777" w:rsidR="00B758D1" w:rsidRDefault="00A442DA">
      <w:pPr>
        <w:pStyle w:val="SourceCode"/>
      </w:pPr>
      <w:r>
        <w:t>}</w:t>
      </w:r>
    </w:p>
    <w:p w14:paraId="087A8D6B" w14:textId="77777777" w:rsidR="00B758D1" w:rsidRDefault="00B758D1">
      <w:pPr>
        <w:keepNext/>
      </w:pPr>
    </w:p>
    <w:p w14:paraId="608FEB88" w14:textId="77777777" w:rsidR="00B758D1" w:rsidRDefault="00A442DA">
      <w:pPr>
        <w:pStyle w:val="Heading3"/>
      </w:pPr>
      <w:r>
        <w:t>Windows PowerShell Build and Run</w:t>
      </w:r>
    </w:p>
    <w:p w14:paraId="0C4B99F3" w14:textId="77777777" w:rsidR="00B758D1" w:rsidRDefault="00A442DA">
      <w:pPr>
        <w:pStyle w:val="CommandBlock"/>
        <w:keepNext/>
      </w:pPr>
      <w:r>
        <w:t>gcc -std=c17 -Wall -Wextra -Wpedantic -Werror .\c\testing_connectivity.c `</w:t>
      </w:r>
    </w:p>
    <w:p w14:paraId="4B5DB513" w14:textId="77777777" w:rsidR="00B758D1" w:rsidRDefault="00A442DA">
      <w:pPr>
        <w:pStyle w:val="CommandBlock"/>
        <w:keepNext/>
      </w:pPr>
      <w:r>
        <w:t xml:space="preserve">    .\c\icmp_echo.c .\c\address_table.c .\c\host_names.c .\c\address_lookup.c `</w:t>
      </w:r>
    </w:p>
    <w:p w14:paraId="64F883C6" w14:textId="77777777" w:rsidR="00B758D1" w:rsidRDefault="00A442DA">
      <w:pPr>
        <w:pStyle w:val="CommandBlock"/>
        <w:keepNext/>
      </w:pPr>
      <w:r>
        <w:t xml:space="preserve">    -liphlpapi -lws2_32 -o .\c\testing-connectivity.exe</w:t>
      </w:r>
    </w:p>
    <w:p w14:paraId="2CE43605" w14:textId="77777777" w:rsidR="00B758D1" w:rsidRDefault="00A442DA">
      <w:pPr>
        <w:pStyle w:val="CommandBlock"/>
        <w:keepNext/>
      </w:pPr>
      <w:r>
        <w:t>.\c\testing-connectivity.exe</w:t>
      </w:r>
    </w:p>
    <w:p w14:paraId="49F937A8" w14:textId="77777777" w:rsidR="00B758D1" w:rsidRDefault="00A442DA">
      <w:pPr>
        <w:pStyle w:val="CommandBlock"/>
      </w:pPr>
      <w:r>
        <w:t>$LASTEXITCODE</w:t>
      </w:r>
    </w:p>
    <w:p w14:paraId="78D8F9B3" w14:textId="77777777" w:rsidR="00B758D1" w:rsidRDefault="00B758D1">
      <w:pPr>
        <w:keepNext/>
      </w:pPr>
    </w:p>
    <w:p w14:paraId="36F047C8" w14:textId="77777777" w:rsidR="00B758D1" w:rsidRDefault="00A442DA">
      <w:pPr>
        <w:pStyle w:val="Heading3"/>
      </w:pPr>
      <w:r>
        <w:t>Linux or macOS Build and Run</w:t>
      </w:r>
    </w:p>
    <w:p w14:paraId="3AFE91F5" w14:textId="77777777" w:rsidR="00B758D1" w:rsidRDefault="00A442DA">
      <w:pPr>
        <w:keepNext/>
      </w:pPr>
      <w:r>
        <w:t>As in the Basic section, the module builds only on Windows; ping sends the Production-Minded program's echoes, with one.one.one.one looked up by ping itself:</w:t>
      </w:r>
    </w:p>
    <w:p w14:paraId="533236B9" w14:textId="77777777" w:rsidR="00B758D1" w:rsidRDefault="00B758D1">
      <w:pPr>
        <w:keepNext/>
      </w:pPr>
    </w:p>
    <w:p w14:paraId="486A456D" w14:textId="77777777" w:rsidR="00B758D1" w:rsidRDefault="00A442DA">
      <w:pPr>
        <w:pStyle w:val="CommandBlock"/>
        <w:keepNext/>
      </w:pPr>
      <w:r>
        <w:t>ping -c 1 -W 1 127.0.0.1</w:t>
      </w:r>
    </w:p>
    <w:p w14:paraId="2FF647DB" w14:textId="77777777" w:rsidR="00B758D1" w:rsidRDefault="00A442DA">
      <w:pPr>
        <w:pStyle w:val="CommandBlock"/>
        <w:keepNext/>
      </w:pPr>
      <w:r>
        <w:t>ping -c 1 -W 1 192.0.2.1</w:t>
      </w:r>
    </w:p>
    <w:p w14:paraId="162F6D8F" w14:textId="77777777" w:rsidR="00B758D1" w:rsidRDefault="00A442DA">
      <w:pPr>
        <w:pStyle w:val="CommandBlock"/>
        <w:keepNext/>
      </w:pPr>
      <w:r>
        <w:t>ping -c 1 -W 1 one.one.one.one</w:t>
      </w:r>
    </w:p>
    <w:p w14:paraId="348AC7FD" w14:textId="77777777" w:rsidR="00B758D1" w:rsidRDefault="00A442DA">
      <w:pPr>
        <w:pStyle w:val="CommandBlock"/>
      </w:pPr>
      <w:r>
        <w:t>echo $?</w:t>
      </w:r>
    </w:p>
    <w:p w14:paraId="4B2701DC" w14:textId="77777777" w:rsidR="00B758D1" w:rsidRDefault="00B758D1">
      <w:pPr>
        <w:keepNext/>
      </w:pPr>
    </w:p>
    <w:p w14:paraId="327F43AB" w14:textId="77777777" w:rsidR="00B758D1" w:rsidRDefault="00A442DA">
      <w:pPr>
        <w:pStyle w:val="Heading3"/>
      </w:pPr>
      <w:r>
        <w:t>Check Your Results</w:t>
      </w:r>
    </w:p>
    <w:p w14:paraId="5753BC6E" w14:textId="77777777" w:rsidR="00B758D1" w:rsidRDefault="00A442DA">
      <w:r>
        <w:t>Your screen must show the Production-Minded lines of the Required Clean-Run Output in Validation Rules, with your own Elapsed times, then $LASTEXITCODE prints 0.</w:t>
      </w:r>
    </w:p>
    <w:p w14:paraId="4270A279" w14:textId="77777777" w:rsidR="00B758D1" w:rsidRDefault="00B758D1">
      <w:pPr>
        <w:keepNext/>
      </w:pPr>
    </w:p>
    <w:p w14:paraId="7615E5FA" w14:textId="77777777" w:rsidR="00B758D1" w:rsidRDefault="00B758D1">
      <w:pPr>
        <w:keepNext/>
      </w:pPr>
    </w:p>
    <w:p w14:paraId="4124A8D9" w14:textId="77777777" w:rsidR="00B758D1" w:rsidRDefault="00A442DA">
      <w:pPr>
        <w:pStyle w:val="Heading2"/>
      </w:pPr>
      <w:r>
        <w:t>What to Notice</w:t>
      </w:r>
    </w:p>
    <w:p w14:paraId="366E5E94" w14:textId="77777777" w:rsidR="00B758D1" w:rsidRDefault="00A442DA">
      <w:pPr>
        <w:pStyle w:val="ListBullet"/>
      </w:pPr>
      <w:r>
        <w:t>IcmpSendEcho returns how many replies it stored. When it returns 0, GetLastError gives the reason, so it is read on the very next line, before another call can change it.</w:t>
      </w:r>
    </w:p>
    <w:p w14:paraId="432F3420" w14:textId="77777777" w:rsidR="00B758D1" w:rsidRDefault="00A442DA">
      <w:pPr>
        <w:pStyle w:val="ListBullet"/>
      </w:pPr>
      <w:r>
        <w:t>struct ReplyBuffer puts the ICMP_ECHO_REPLY record first and the room for the echoed data after it, so the whole reply fits and the record sits where Windows writes it; sizeof reply_buffer tells IcmpSendEcho how much room there is. That fixed room is why send_echo refuses a size above ECHO_MAX_SIZE; every language refuses the same sizes, with other 87, Windows' code for a wrong value.</w:t>
      </w:r>
    </w:p>
    <w:p w14:paraId="04EF79BC" w14:textId="77777777" w:rsidR="00B758D1" w:rsidRDefault="00A442DA">
      <w:pPr>
        <w:pStyle w:val="ListBullet"/>
      </w:pPr>
      <w:r>
        <w:t>The reply record also holds RoundTripTime, Windows' own measurement in milliseconds; the program measures the time itself instead, so a timeout has an elapsed time too.</w:t>
      </w:r>
    </w:p>
    <w:p w14:paraId="721DC70F" w14:textId="77777777" w:rsidR="00B758D1" w:rsidRDefault="00B758D1">
      <w:pPr>
        <w:keepNext/>
      </w:pPr>
    </w:p>
    <w:p w14:paraId="7B6A7944" w14:textId="77777777" w:rsidR="00B758D1" w:rsidRDefault="00A442DA">
      <w:pPr>
        <w:pStyle w:val="Heading3"/>
      </w:pPr>
      <w:r>
        <w:t>Basic and Production-Minded Comparison</w:t>
      </w:r>
    </w:p>
    <w:p w14:paraId="3EBB186B" w14:textId="77777777" w:rsidR="00B758D1" w:rsidRDefault="00A442DA">
      <w:r>
        <w:t>Both C programs send their echoes with send_echo from the same module; the Production-Minded program adds the address's class, the Replied by line, a name looked up first, and the refusal of an IPv6 address.</w:t>
      </w:r>
    </w:p>
    <w:p w14:paraId="2AA49E4F" w14:textId="77777777" w:rsidR="00B758D1" w:rsidRDefault="00B758D1">
      <w:pPr>
        <w:keepNext/>
      </w:pPr>
    </w:p>
    <w:p w14:paraId="085A0396" w14:textId="77777777" w:rsidR="00B758D1" w:rsidRDefault="00B758D1">
      <w:pPr>
        <w:keepNext/>
      </w:pPr>
    </w:p>
    <w:p w14:paraId="00483E87" w14:textId="77777777" w:rsidR="00B758D1" w:rsidRDefault="00B758D1">
      <w:pPr>
        <w:keepNext/>
      </w:pPr>
    </w:p>
    <w:p w14:paraId="6E937AE3" w14:textId="77777777" w:rsidR="00B758D1" w:rsidRDefault="00A442DA">
      <w:pPr>
        <w:pStyle w:val="Heading1"/>
      </w:pPr>
      <w:r>
        <w:t>C++ Implementation</w:t>
      </w:r>
    </w:p>
    <w:p w14:paraId="2ADE3900" w14:textId="77777777" w:rsidR="00B758D1" w:rsidRDefault="00A442DA">
      <w:r>
        <w:t>C++ has no ICMP library of its own, so it calls the same Windows ICMP service as C: IcmpCreateFile, IcmpSendEcho, and IcmpCloseHandle from iphlpapi.h and icmpapi.h, linked with -liphlpapi, with -lws2_32 for inet_pton and inet_ntop. The record holds std::string, and std::chrono measures the time. The build lines name the program and each module's .cpp file.</w:t>
      </w:r>
    </w:p>
    <w:p w14:paraId="2A3D7178" w14:textId="77777777" w:rsidR="00B758D1" w:rsidRDefault="00B758D1">
      <w:pPr>
        <w:keepNext/>
      </w:pPr>
    </w:p>
    <w:p w14:paraId="1236D27A" w14:textId="77777777" w:rsidR="00B758D1" w:rsidRDefault="00B758D1">
      <w:pPr>
        <w:keepNext/>
      </w:pPr>
    </w:p>
    <w:p w14:paraId="5C35498B" w14:textId="77777777" w:rsidR="00B758D1" w:rsidRDefault="00A442DA">
      <w:pPr>
        <w:pStyle w:val="Heading2"/>
      </w:pPr>
      <w:r>
        <w:t>Basic Implementation</w:t>
      </w:r>
    </w:p>
    <w:p w14:paraId="03532E52" w14:textId="77777777" w:rsidR="00B758D1" w:rsidRDefault="00A442DA">
      <w:r>
        <w:t xml:space="preserve">Start with the new module, then the most direct program. icmp_echo.h holds the constants and the EchoResult record and declares sendEcho; icmp_echo.cpp fills in the echo request and its options, sends it with IcmpSendEcho between two readings of std::chrono::steady_clock, and turns the status code into its word with statusWord. basic_testing_connectivity.cpp sends one echo to each of the two addresses and prints the result, the status, and the elapsed time. Every new step is commented in full, and the ones </w:t>
      </w:r>
      <w:r>
        <w:t>from earlier lessons have short reminders.</w:t>
      </w:r>
    </w:p>
    <w:p w14:paraId="2924A495" w14:textId="77777777" w:rsidR="00B758D1" w:rsidRDefault="00B758D1">
      <w:pPr>
        <w:keepNext/>
      </w:pPr>
    </w:p>
    <w:p w14:paraId="7DCAA2B9" w14:textId="77777777" w:rsidR="00B758D1" w:rsidRDefault="00A442DA">
      <w:pPr>
        <w:pStyle w:val="Heading3"/>
      </w:pPr>
      <w:r>
        <w:t>cpp/icmp_echo.h</w:t>
      </w:r>
    </w:p>
    <w:p w14:paraId="61D185B2" w14:textId="77777777" w:rsidR="00B758D1" w:rsidRDefault="00A442DA">
      <w:pPr>
        <w:pStyle w:val="SourceCode"/>
        <w:keepNext/>
      </w:pPr>
      <w:r>
        <w:t>// The ICMP echo module: sendEcho sends one ICMP echo request through</w:t>
      </w:r>
    </w:p>
    <w:p w14:paraId="3E02EC7C" w14:textId="77777777" w:rsidR="00B758D1" w:rsidRDefault="00A442DA">
      <w:pPr>
        <w:pStyle w:val="SourceCode"/>
        <w:keepNext/>
      </w:pPr>
      <w:r>
        <w:t>// Windows' ICMP service and reports what came back. Lesson 7.9 and the</w:t>
      </w:r>
    </w:p>
    <w:p w14:paraId="11371D54" w14:textId="77777777" w:rsidR="00B758D1" w:rsidRDefault="00A442DA">
      <w:pPr>
        <w:pStyle w:val="SourceCode"/>
      </w:pPr>
      <w:r>
        <w:t>// chapter's project copy this module. Remember, a header holds the types</w:t>
      </w:r>
    </w:p>
    <w:p w14:paraId="0A6CCF8C" w14:textId="77777777" w:rsidR="00B758D1" w:rsidRDefault="00A442DA">
      <w:pPr>
        <w:pStyle w:val="SourceCode"/>
      </w:pPr>
      <w:r>
        <w:t>// and the declarations other files use, and the include guard skips a</w:t>
      </w:r>
    </w:p>
    <w:p w14:paraId="0B62F1E6" w14:textId="77777777" w:rsidR="00B758D1" w:rsidRDefault="00A442DA">
      <w:pPr>
        <w:pStyle w:val="SourceCode"/>
      </w:pPr>
      <w:r>
        <w:t>// second include of it.</w:t>
      </w:r>
    </w:p>
    <w:p w14:paraId="6DE6B555" w14:textId="77777777" w:rsidR="00B758D1" w:rsidRDefault="00A442DA">
      <w:pPr>
        <w:pStyle w:val="SourceCode"/>
      </w:pPr>
      <w:r>
        <w:t>#ifndef ICMP_ECHO_H</w:t>
      </w:r>
    </w:p>
    <w:p w14:paraId="46C7613C" w14:textId="77777777" w:rsidR="00B758D1" w:rsidRDefault="00A442DA">
      <w:pPr>
        <w:pStyle w:val="SourceCode"/>
      </w:pPr>
      <w:r>
        <w:t>#define ICMP_ECHO_H</w:t>
      </w:r>
    </w:p>
    <w:p w14:paraId="69EA0F3D" w14:textId="77777777" w:rsidR="00B758D1" w:rsidRDefault="00B758D1">
      <w:pPr>
        <w:pStyle w:val="SourceCode"/>
      </w:pPr>
    </w:p>
    <w:p w14:paraId="53578C33" w14:textId="77777777" w:rsidR="00B758D1" w:rsidRDefault="00A442DA">
      <w:pPr>
        <w:pStyle w:val="SourceCode"/>
      </w:pPr>
      <w:r>
        <w:t>// Remember, string declares std::string.</w:t>
      </w:r>
    </w:p>
    <w:p w14:paraId="60AA4FBA" w14:textId="77777777" w:rsidR="00B758D1" w:rsidRDefault="00A442DA">
      <w:pPr>
        <w:pStyle w:val="SourceCode"/>
      </w:pPr>
      <w:r>
        <w:t>#include &lt;string&gt;</w:t>
      </w:r>
    </w:p>
    <w:p w14:paraId="00C16C30" w14:textId="77777777" w:rsidR="00B758D1" w:rsidRDefault="00B758D1">
      <w:pPr>
        <w:pStyle w:val="SourceCode"/>
      </w:pPr>
    </w:p>
    <w:p w14:paraId="17602A35" w14:textId="77777777" w:rsidR="00B758D1" w:rsidRDefault="00A442DA">
      <w:pPr>
        <w:pStyle w:val="SourceCode"/>
      </w:pPr>
      <w:r>
        <w:t>// How long sendEcho waits for a reply, in milliseconds.</w:t>
      </w:r>
    </w:p>
    <w:p w14:paraId="5F3FF2A5" w14:textId="77777777" w:rsidR="00B758D1" w:rsidRDefault="00A442DA">
      <w:pPr>
        <w:pStyle w:val="SourceCode"/>
      </w:pPr>
      <w:r>
        <w:t>const int ICMP_TIMEOUT_MS = 1000;</w:t>
      </w:r>
    </w:p>
    <w:p w14:paraId="334C7C8C" w14:textId="77777777" w:rsidR="00B758D1" w:rsidRDefault="00A442DA">
      <w:pPr>
        <w:pStyle w:val="SourceCode"/>
      </w:pPr>
      <w:r>
        <w:t>// What ping.exe sends by default: a time to live of 128, and 32 data bytes.</w:t>
      </w:r>
    </w:p>
    <w:p w14:paraId="1852C581" w14:textId="77777777" w:rsidR="00B758D1" w:rsidRDefault="00A442DA">
      <w:pPr>
        <w:pStyle w:val="SourceCode"/>
      </w:pPr>
      <w:r>
        <w:t>const int DEFAULT_TTL = 128;</w:t>
      </w:r>
    </w:p>
    <w:p w14:paraId="3A6F93A5" w14:textId="77777777" w:rsidR="00B758D1" w:rsidRDefault="00A442DA">
      <w:pPr>
        <w:pStyle w:val="SourceCode"/>
      </w:pPr>
      <w:r>
        <w:t>const int DEFAULT_SIZE = 32;</w:t>
      </w:r>
    </w:p>
    <w:p w14:paraId="657FFA1B" w14:textId="77777777" w:rsidR="00B758D1" w:rsidRDefault="00A442DA">
      <w:pPr>
        <w:pStyle w:val="SourceCode"/>
      </w:pPr>
      <w:r>
        <w:t>// The most data bytes this module sends in one echo.</w:t>
      </w:r>
    </w:p>
    <w:p w14:paraId="79AABD7D" w14:textId="77777777" w:rsidR="00B758D1" w:rsidRDefault="00A442DA">
      <w:pPr>
        <w:pStyle w:val="SourceCode"/>
      </w:pPr>
      <w:r>
        <w:t>const int ECHO_MAX_SIZE = 2048;</w:t>
      </w:r>
    </w:p>
    <w:p w14:paraId="263462E4" w14:textId="77777777" w:rsidR="00B758D1" w:rsidRDefault="00B758D1">
      <w:pPr>
        <w:pStyle w:val="SourceCode"/>
      </w:pPr>
    </w:p>
    <w:p w14:paraId="42C28FAF" w14:textId="77777777" w:rsidR="00B758D1" w:rsidRDefault="00A442DA">
      <w:pPr>
        <w:pStyle w:val="SourceCode"/>
      </w:pPr>
      <w:r>
        <w:t>// What sendEcho learns from one echo. Remember, a record keeps related</w:t>
      </w:r>
    </w:p>
    <w:p w14:paraId="3D0EF1A9" w14:textId="77777777" w:rsidR="00B758D1" w:rsidRDefault="00A442DA">
      <w:pPr>
        <w:pStyle w:val="SourceCode"/>
      </w:pPr>
      <w:r>
        <w:t>// values together. status is one word for what happened: success, timed</w:t>
      </w:r>
    </w:p>
    <w:p w14:paraId="0159A602" w14:textId="77777777" w:rsidR="00B758D1" w:rsidRDefault="00A442DA">
      <w:pPr>
        <w:pStyle w:val="SourceCode"/>
      </w:pPr>
      <w:r>
        <w:t>// out, ttl expired, packet too big, unreachable, or other with Windows'</w:t>
      </w:r>
    </w:p>
    <w:p w14:paraId="67424462" w14:textId="77777777" w:rsidR="00B758D1" w:rsidRDefault="00A442DA">
      <w:pPr>
        <w:pStyle w:val="SourceCode"/>
      </w:pPr>
      <w:r>
        <w:t>// code. repliedBy is the address that sent the reply, or none when no</w:t>
      </w:r>
    </w:p>
    <w:p w14:paraId="74466381" w14:textId="77777777" w:rsidR="00B758D1" w:rsidRDefault="00A442DA">
      <w:pPr>
        <w:pStyle w:val="SourceCode"/>
      </w:pPr>
      <w:r>
        <w:t>// reply arrived. elapsedMs is how long the echo took, measured by the</w:t>
      </w:r>
    </w:p>
    <w:p w14:paraId="4B64337D" w14:textId="77777777" w:rsidR="00B758D1" w:rsidRDefault="00A442DA">
      <w:pPr>
        <w:pStyle w:val="SourceCode"/>
      </w:pPr>
      <w:r>
        <w:t>// program, in whole milliseconds.</w:t>
      </w:r>
    </w:p>
    <w:p w14:paraId="5E182457" w14:textId="77777777" w:rsidR="00B758D1" w:rsidRDefault="00A442DA">
      <w:pPr>
        <w:pStyle w:val="SourceCode"/>
      </w:pPr>
      <w:r>
        <w:t>struct EchoResult {</w:t>
      </w:r>
    </w:p>
    <w:p w14:paraId="5F3706F4" w14:textId="77777777" w:rsidR="00B758D1" w:rsidRDefault="00A442DA">
      <w:pPr>
        <w:pStyle w:val="SourceCode"/>
      </w:pPr>
      <w:r>
        <w:t xml:space="preserve">    std::string status;</w:t>
      </w:r>
    </w:p>
    <w:p w14:paraId="5D12A750" w14:textId="77777777" w:rsidR="00B758D1" w:rsidRDefault="00A442DA">
      <w:pPr>
        <w:pStyle w:val="SourceCode"/>
      </w:pPr>
      <w:r>
        <w:t xml:space="preserve">    std::string repliedBy = "none";</w:t>
      </w:r>
    </w:p>
    <w:p w14:paraId="2FA99EC0" w14:textId="77777777" w:rsidR="00B758D1" w:rsidRDefault="00A442DA">
      <w:pPr>
        <w:pStyle w:val="SourceCode"/>
      </w:pPr>
      <w:r>
        <w:t xml:space="preserve">    long long elapsedMs = 0;</w:t>
      </w:r>
    </w:p>
    <w:p w14:paraId="193BFACD" w14:textId="77777777" w:rsidR="00B758D1" w:rsidRDefault="00A442DA">
      <w:pPr>
        <w:pStyle w:val="SourceCode"/>
      </w:pPr>
      <w:r>
        <w:t>};</w:t>
      </w:r>
    </w:p>
    <w:p w14:paraId="2D115627" w14:textId="77777777" w:rsidR="00B758D1" w:rsidRDefault="00B758D1">
      <w:pPr>
        <w:pStyle w:val="SourceCode"/>
      </w:pPr>
    </w:p>
    <w:p w14:paraId="0D22DB2E" w14:textId="77777777" w:rsidR="00B758D1" w:rsidRDefault="00A442DA">
      <w:pPr>
        <w:pStyle w:val="SourceCode"/>
      </w:pPr>
      <w:r>
        <w:t>// Sends one echo request to addressText, an IPv4 address (check it with</w:t>
      </w:r>
    </w:p>
    <w:p w14:paraId="0D3F325B" w14:textId="77777777" w:rsidR="00B758D1" w:rsidRDefault="00A442DA">
      <w:pPr>
        <w:pStyle w:val="SourceCode"/>
      </w:pPr>
      <w:r>
        <w:t>// classifyAddress first), with a time to live and a number of data bytes</w:t>
      </w:r>
    </w:p>
    <w:p w14:paraId="4C7B7AD7" w14:textId="77777777" w:rsidR="00B758D1" w:rsidRDefault="00A442DA">
      <w:pPr>
        <w:pStyle w:val="SourceCode"/>
      </w:pPr>
      <w:r>
        <w:t>// (0 to ECHO_MAX_SIZE). dontFragment true forbids splitting the packet on</w:t>
      </w:r>
    </w:p>
    <w:p w14:paraId="38246345" w14:textId="77777777" w:rsidR="00B758D1" w:rsidRDefault="00A442DA">
      <w:pPr>
        <w:pStyle w:val="SourceCode"/>
      </w:pPr>
      <w:r>
        <w:t>// the way (Lesson 7.9). It waits at most ICMP_TIMEOUT_MS for the reply.</w:t>
      </w:r>
    </w:p>
    <w:p w14:paraId="67012DBF" w14:textId="77777777" w:rsidR="00B758D1" w:rsidRDefault="00A442DA">
      <w:pPr>
        <w:pStyle w:val="SourceCode"/>
      </w:pPr>
      <w:r>
        <w:t>EchoResult sendEcho(const std::string &amp;addressText, int ttl, int size,</w:t>
      </w:r>
    </w:p>
    <w:p w14:paraId="3344F6DE" w14:textId="77777777" w:rsidR="00B758D1" w:rsidRDefault="00A442DA">
      <w:pPr>
        <w:pStyle w:val="SourceCode"/>
        <w:keepNext/>
      </w:pPr>
      <w:r>
        <w:t xml:space="preserve">                    bool dontFragment);</w:t>
      </w:r>
    </w:p>
    <w:p w14:paraId="77BF6D80" w14:textId="77777777" w:rsidR="00B758D1" w:rsidRDefault="00B758D1">
      <w:pPr>
        <w:pStyle w:val="SourceCode"/>
        <w:keepNext/>
      </w:pPr>
    </w:p>
    <w:p w14:paraId="05D8B2F3" w14:textId="77777777" w:rsidR="00B758D1" w:rsidRDefault="00A442DA">
      <w:pPr>
        <w:pStyle w:val="SourceCode"/>
        <w:keepNext/>
      </w:pPr>
      <w:r>
        <w:t>// The end of the include guard.</w:t>
      </w:r>
    </w:p>
    <w:p w14:paraId="6555DA09" w14:textId="77777777" w:rsidR="00B758D1" w:rsidRDefault="00A442DA">
      <w:pPr>
        <w:pStyle w:val="SourceCode"/>
      </w:pPr>
      <w:r>
        <w:t>#endif</w:t>
      </w:r>
    </w:p>
    <w:p w14:paraId="299A693B" w14:textId="77777777" w:rsidR="00B758D1" w:rsidRDefault="00B758D1">
      <w:pPr>
        <w:keepNext/>
      </w:pPr>
    </w:p>
    <w:p w14:paraId="23C3CDBC" w14:textId="77777777" w:rsidR="00B758D1" w:rsidRDefault="00A442DA">
      <w:pPr>
        <w:pStyle w:val="Heading3"/>
      </w:pPr>
      <w:r>
        <w:t>cpp/icmp_echo.cpp</w:t>
      </w:r>
    </w:p>
    <w:p w14:paraId="29B85BD9" w14:textId="77777777" w:rsidR="00B758D1" w:rsidRDefault="00A442DA">
      <w:pPr>
        <w:pStyle w:val="SourceCode"/>
        <w:keepNext/>
      </w:pPr>
      <w:r>
        <w:t>// The ICMP echo module's function. Remember, #include adds declarations:</w:t>
      </w:r>
    </w:p>
    <w:p w14:paraId="20A8504D" w14:textId="77777777" w:rsidR="00B758D1" w:rsidRDefault="00A442DA">
      <w:pPr>
        <w:pStyle w:val="SourceCode"/>
        <w:keepNext/>
      </w:pPr>
      <w:r>
        <w:t>// chrono for the steady clock, string, and Windows' network headers:</w:t>
      </w:r>
    </w:p>
    <w:p w14:paraId="741D63D9" w14:textId="77777777" w:rsidR="00B758D1" w:rsidRDefault="00A442DA">
      <w:pPr>
        <w:pStyle w:val="SourceCode"/>
      </w:pPr>
      <w:r>
        <w:t>// winsock2.h first, then ws2tcpip.h for inet_pton and inet_ntop, then</w:t>
      </w:r>
    </w:p>
    <w:p w14:paraId="268C7FC8" w14:textId="77777777" w:rsidR="00B758D1" w:rsidRDefault="00A442DA">
      <w:pPr>
        <w:pStyle w:val="SourceCode"/>
      </w:pPr>
      <w:r>
        <w:t>// iphlpapi.h and icmpapi.h for Windows' ICMP service.</w:t>
      </w:r>
    </w:p>
    <w:p w14:paraId="770EF08C" w14:textId="77777777" w:rsidR="00B758D1" w:rsidRDefault="00A442DA">
      <w:pPr>
        <w:pStyle w:val="SourceCode"/>
      </w:pPr>
      <w:r>
        <w:t>#include &lt;chrono&gt;</w:t>
      </w:r>
    </w:p>
    <w:p w14:paraId="132F2359" w14:textId="77777777" w:rsidR="00B758D1" w:rsidRDefault="00A442DA">
      <w:pPr>
        <w:pStyle w:val="SourceCode"/>
      </w:pPr>
      <w:r>
        <w:t>#include &lt;string&gt;</w:t>
      </w:r>
    </w:p>
    <w:p w14:paraId="126BC3CF" w14:textId="77777777" w:rsidR="00B758D1" w:rsidRDefault="00B758D1">
      <w:pPr>
        <w:pStyle w:val="SourceCode"/>
      </w:pPr>
    </w:p>
    <w:p w14:paraId="4B4391B3" w14:textId="77777777" w:rsidR="00B758D1" w:rsidRDefault="00A442DA">
      <w:pPr>
        <w:pStyle w:val="SourceCode"/>
      </w:pPr>
      <w:r>
        <w:t>#include &lt;winsock2.h&gt;</w:t>
      </w:r>
    </w:p>
    <w:p w14:paraId="7A394E06" w14:textId="77777777" w:rsidR="00B758D1" w:rsidRDefault="00A442DA">
      <w:pPr>
        <w:pStyle w:val="SourceCode"/>
      </w:pPr>
      <w:r>
        <w:t>#include &lt;ws2tcpip.h&gt;</w:t>
      </w:r>
    </w:p>
    <w:p w14:paraId="03733FC2" w14:textId="77777777" w:rsidR="00B758D1" w:rsidRDefault="00A442DA">
      <w:pPr>
        <w:pStyle w:val="SourceCode"/>
      </w:pPr>
      <w:r>
        <w:t>#include &lt;iphlpapi.h&gt;</w:t>
      </w:r>
    </w:p>
    <w:p w14:paraId="7761A773" w14:textId="77777777" w:rsidR="00B758D1" w:rsidRDefault="00A442DA">
      <w:pPr>
        <w:pStyle w:val="SourceCode"/>
      </w:pPr>
      <w:r>
        <w:t>#include &lt;icmpapi.h&gt;</w:t>
      </w:r>
    </w:p>
    <w:p w14:paraId="7861ECE5" w14:textId="77777777" w:rsidR="00B758D1" w:rsidRDefault="00B758D1">
      <w:pPr>
        <w:pStyle w:val="SourceCode"/>
      </w:pPr>
    </w:p>
    <w:p w14:paraId="5FCA12C9" w14:textId="77777777" w:rsidR="00B758D1" w:rsidRDefault="00A442DA">
      <w:pPr>
        <w:pStyle w:val="SourceCode"/>
      </w:pPr>
      <w:r>
        <w:t>// Remember, a module includes its own header.</w:t>
      </w:r>
    </w:p>
    <w:p w14:paraId="663FA420" w14:textId="77777777" w:rsidR="00B758D1" w:rsidRDefault="00A442DA">
      <w:pPr>
        <w:pStyle w:val="SourceCode"/>
      </w:pPr>
      <w:r>
        <w:t>#include "icmp_echo.h"</w:t>
      </w:r>
    </w:p>
    <w:p w14:paraId="32884A2D" w14:textId="77777777" w:rsidR="00B758D1" w:rsidRDefault="00B758D1">
      <w:pPr>
        <w:pStyle w:val="SourceCode"/>
      </w:pPr>
    </w:p>
    <w:p w14:paraId="31925F10" w14:textId="77777777" w:rsidR="00B758D1" w:rsidRDefault="00A442DA">
      <w:pPr>
        <w:pStyle w:val="SourceCode"/>
      </w:pPr>
      <w:r>
        <w:t>// Room for the reply: Windows writes one ICMP_ECHO_REPLY record, then the</w:t>
      </w:r>
    </w:p>
    <w:p w14:paraId="5755C3ED" w14:textId="77777777" w:rsidR="00B758D1" w:rsidRDefault="00A442DA">
      <w:pPr>
        <w:pStyle w:val="SourceCode"/>
      </w:pPr>
      <w:r>
        <w:t>// echoed data bytes, plus 8 more bytes it asks for (a router's error reply</w:t>
      </w:r>
    </w:p>
    <w:p w14:paraId="104A3025" w14:textId="77777777" w:rsidR="00B758D1" w:rsidRDefault="00A442DA">
      <w:pPr>
        <w:pStyle w:val="SourceCode"/>
      </w:pPr>
      <w:r>
        <w:t>// carries 8 bytes of the packet it dropped). Putting the record first in</w:t>
      </w:r>
    </w:p>
    <w:p w14:paraId="0925B524" w14:textId="77777777" w:rsidR="00B758D1" w:rsidRDefault="00A442DA">
      <w:pPr>
        <w:pStyle w:val="SourceCode"/>
      </w:pPr>
      <w:r>
        <w:t>// a record of our own keeps it where Windows expects it.</w:t>
      </w:r>
    </w:p>
    <w:p w14:paraId="06A2D450" w14:textId="77777777" w:rsidR="00B758D1" w:rsidRDefault="00A442DA">
      <w:pPr>
        <w:pStyle w:val="SourceCode"/>
      </w:pPr>
      <w:r>
        <w:t>struct ReplyBuffer {</w:t>
      </w:r>
    </w:p>
    <w:p w14:paraId="2FB7B750" w14:textId="77777777" w:rsidR="00B758D1" w:rsidRDefault="00A442DA">
      <w:pPr>
        <w:pStyle w:val="SourceCode"/>
      </w:pPr>
      <w:r>
        <w:t xml:space="preserve">    ICMP_ECHO_REPLY reply;</w:t>
      </w:r>
    </w:p>
    <w:p w14:paraId="36003F05" w14:textId="77777777" w:rsidR="00B758D1" w:rsidRDefault="00A442DA">
      <w:pPr>
        <w:pStyle w:val="SourceCode"/>
      </w:pPr>
      <w:r>
        <w:t xml:space="preserve">    unsigned char room[ECHO_MAX_SIZE + 8];</w:t>
      </w:r>
    </w:p>
    <w:p w14:paraId="427E7D2E" w14:textId="77777777" w:rsidR="00B758D1" w:rsidRDefault="00A442DA">
      <w:pPr>
        <w:pStyle w:val="SourceCode"/>
      </w:pPr>
      <w:r>
        <w:t>};</w:t>
      </w:r>
    </w:p>
    <w:p w14:paraId="099529CD" w14:textId="77777777" w:rsidR="00B758D1" w:rsidRDefault="00B758D1">
      <w:pPr>
        <w:pStyle w:val="SourceCode"/>
      </w:pPr>
    </w:p>
    <w:p w14:paraId="3A715A04" w14:textId="77777777" w:rsidR="00B758D1" w:rsidRDefault="00A442DA">
      <w:pPr>
        <w:pStyle w:val="SourceCode"/>
      </w:pPr>
      <w:r>
        <w:t>// The module's word for one of Windows' ICMP status codes. Windows numbers</w:t>
      </w:r>
    </w:p>
    <w:p w14:paraId="29971C4D" w14:textId="77777777" w:rsidR="00B758D1" w:rsidRDefault="00A442DA">
      <w:pPr>
        <w:pStyle w:val="SourceCode"/>
      </w:pPr>
      <w:r>
        <w:t>// them from 11000: 0 is success, 11010 a timeout, 11013 an expired time to</w:t>
      </w:r>
    </w:p>
    <w:p w14:paraId="25258F70" w14:textId="77777777" w:rsidR="00B758D1" w:rsidRDefault="00A442DA">
      <w:pPr>
        <w:pStyle w:val="SourceCode"/>
      </w:pPr>
      <w:r>
        <w:t>// live, 11009 a packet too big, and 11002 to 11005 an unreachable network,</w:t>
      </w:r>
    </w:p>
    <w:p w14:paraId="2CFC90E2" w14:textId="77777777" w:rsidR="00B758D1" w:rsidRDefault="00A442DA">
      <w:pPr>
        <w:pStyle w:val="SourceCode"/>
      </w:pPr>
      <w:r>
        <w:t>// host, protocol, or port. Any other code is kept as other with its</w:t>
      </w:r>
    </w:p>
    <w:p w14:paraId="704EF5BB" w14:textId="77777777" w:rsidR="00B758D1" w:rsidRDefault="00A442DA">
      <w:pPr>
        <w:pStyle w:val="SourceCode"/>
      </w:pPr>
      <w:r>
        <w:t>// number. Remember, static keeps the helper private to this file.</w:t>
      </w:r>
    </w:p>
    <w:p w14:paraId="2035F9A7" w14:textId="77777777" w:rsidR="00B758D1" w:rsidRDefault="00A442DA">
      <w:pPr>
        <w:pStyle w:val="SourceCode"/>
      </w:pPr>
      <w:r>
        <w:t>static std::string statusWord(unsigned long statusCode) {</w:t>
      </w:r>
    </w:p>
    <w:p w14:paraId="51B732BD" w14:textId="77777777" w:rsidR="00B758D1" w:rsidRDefault="00A442DA">
      <w:pPr>
        <w:pStyle w:val="SourceCode"/>
      </w:pPr>
      <w:r>
        <w:t xml:space="preserve">    if (statusCode == IP_SUCCESS) {</w:t>
      </w:r>
    </w:p>
    <w:p w14:paraId="7C2269E7" w14:textId="77777777" w:rsidR="00B758D1" w:rsidRDefault="00A442DA">
      <w:pPr>
        <w:pStyle w:val="SourceCode"/>
      </w:pPr>
      <w:r>
        <w:t xml:space="preserve">        return "success";</w:t>
      </w:r>
    </w:p>
    <w:p w14:paraId="4F45BCAD" w14:textId="77777777" w:rsidR="00B758D1" w:rsidRDefault="00A442DA">
      <w:pPr>
        <w:pStyle w:val="SourceCode"/>
      </w:pPr>
      <w:r>
        <w:t xml:space="preserve">    }</w:t>
      </w:r>
    </w:p>
    <w:p w14:paraId="41641921" w14:textId="77777777" w:rsidR="00B758D1" w:rsidRDefault="00A442DA">
      <w:pPr>
        <w:pStyle w:val="SourceCode"/>
      </w:pPr>
      <w:r>
        <w:t xml:space="preserve">    if (statusCode == IP_REQ_TIMED_OUT) {</w:t>
      </w:r>
    </w:p>
    <w:p w14:paraId="3824F07D" w14:textId="77777777" w:rsidR="00B758D1" w:rsidRDefault="00A442DA">
      <w:pPr>
        <w:pStyle w:val="SourceCode"/>
      </w:pPr>
      <w:r>
        <w:t xml:space="preserve">        return "timed out";</w:t>
      </w:r>
    </w:p>
    <w:p w14:paraId="7C2ABBA8" w14:textId="77777777" w:rsidR="00B758D1" w:rsidRDefault="00A442DA">
      <w:pPr>
        <w:pStyle w:val="SourceCode"/>
      </w:pPr>
      <w:r>
        <w:t xml:space="preserve">    }</w:t>
      </w:r>
    </w:p>
    <w:p w14:paraId="0E6E0A7B" w14:textId="77777777" w:rsidR="00B758D1" w:rsidRDefault="00A442DA">
      <w:pPr>
        <w:pStyle w:val="SourceCode"/>
      </w:pPr>
      <w:r>
        <w:t xml:space="preserve">    if (statusCode == IP_TTL_EXPIRED_TRANSIT) {</w:t>
      </w:r>
    </w:p>
    <w:p w14:paraId="2E94BA45" w14:textId="77777777" w:rsidR="00B758D1" w:rsidRDefault="00A442DA">
      <w:pPr>
        <w:pStyle w:val="SourceCode"/>
      </w:pPr>
      <w:r>
        <w:t xml:space="preserve">        return "ttl expired";</w:t>
      </w:r>
    </w:p>
    <w:p w14:paraId="1ABABBA4" w14:textId="77777777" w:rsidR="00B758D1" w:rsidRDefault="00A442DA">
      <w:pPr>
        <w:pStyle w:val="SourceCode"/>
      </w:pPr>
      <w:r>
        <w:t xml:space="preserve">    }</w:t>
      </w:r>
    </w:p>
    <w:p w14:paraId="08BD3C80" w14:textId="77777777" w:rsidR="00B758D1" w:rsidRDefault="00A442DA">
      <w:pPr>
        <w:pStyle w:val="SourceCode"/>
      </w:pPr>
      <w:r>
        <w:t xml:space="preserve">    if (statusCode == IP_PACKET_TOO_BIG) {</w:t>
      </w:r>
    </w:p>
    <w:p w14:paraId="5EC6BDA2" w14:textId="77777777" w:rsidR="00B758D1" w:rsidRDefault="00A442DA">
      <w:pPr>
        <w:pStyle w:val="SourceCode"/>
      </w:pPr>
      <w:r>
        <w:t xml:space="preserve">        return "packet too big";</w:t>
      </w:r>
    </w:p>
    <w:p w14:paraId="0965E677" w14:textId="77777777" w:rsidR="00B758D1" w:rsidRDefault="00A442DA">
      <w:pPr>
        <w:pStyle w:val="SourceCode"/>
      </w:pPr>
      <w:r>
        <w:t xml:space="preserve">    }</w:t>
      </w:r>
    </w:p>
    <w:p w14:paraId="25472B50" w14:textId="77777777" w:rsidR="00B758D1" w:rsidRDefault="00A442DA">
      <w:pPr>
        <w:pStyle w:val="SourceCode"/>
      </w:pPr>
      <w:r>
        <w:t xml:space="preserve">    if (statusCode &gt;= IP_DEST_NET_UNREACHABLE &amp;&amp;</w:t>
      </w:r>
    </w:p>
    <w:p w14:paraId="36556BDD" w14:textId="77777777" w:rsidR="00B758D1" w:rsidRDefault="00A442DA">
      <w:pPr>
        <w:pStyle w:val="SourceCode"/>
      </w:pPr>
      <w:r>
        <w:t xml:space="preserve">        statusCode &lt;= IP_DEST_PORT_UNREACHABLE) {</w:t>
      </w:r>
    </w:p>
    <w:p w14:paraId="0617C1EC" w14:textId="77777777" w:rsidR="00B758D1" w:rsidRDefault="00A442DA">
      <w:pPr>
        <w:pStyle w:val="SourceCode"/>
      </w:pPr>
      <w:r>
        <w:t xml:space="preserve">        return "unreachable";</w:t>
      </w:r>
    </w:p>
    <w:p w14:paraId="58773CE5" w14:textId="77777777" w:rsidR="00B758D1" w:rsidRDefault="00A442DA">
      <w:pPr>
        <w:pStyle w:val="SourceCode"/>
      </w:pPr>
      <w:r>
        <w:t xml:space="preserve">    }</w:t>
      </w:r>
    </w:p>
    <w:p w14:paraId="716805F0" w14:textId="77777777" w:rsidR="00B758D1" w:rsidRDefault="00A442DA">
      <w:pPr>
        <w:pStyle w:val="SourceCode"/>
      </w:pPr>
      <w:r>
        <w:t xml:space="preserve">    return "other " + std::to_string(statusCode);</w:t>
      </w:r>
    </w:p>
    <w:p w14:paraId="3EB8C5D8" w14:textId="77777777" w:rsidR="00B758D1" w:rsidRDefault="00A442DA">
      <w:pPr>
        <w:pStyle w:val="SourceCode"/>
      </w:pPr>
      <w:r>
        <w:t>}</w:t>
      </w:r>
    </w:p>
    <w:p w14:paraId="518ABA79" w14:textId="77777777" w:rsidR="00B758D1" w:rsidRDefault="00B758D1">
      <w:pPr>
        <w:pStyle w:val="SourceCode"/>
      </w:pPr>
    </w:p>
    <w:p w14:paraId="522086FA" w14:textId="77777777" w:rsidR="00B758D1" w:rsidRDefault="00A442DA">
      <w:pPr>
        <w:pStyle w:val="SourceCode"/>
      </w:pPr>
      <w:r>
        <w:t>// Declared, with what it returns, in icmp_echo.h.</w:t>
      </w:r>
    </w:p>
    <w:p w14:paraId="44E7088D" w14:textId="77777777" w:rsidR="00B758D1" w:rsidRDefault="00A442DA">
      <w:pPr>
        <w:pStyle w:val="SourceCode"/>
      </w:pPr>
      <w:r>
        <w:t>EchoResult sendEcho(const std::string &amp;addressText, int ttl, int size,</w:t>
      </w:r>
    </w:p>
    <w:p w14:paraId="6E3FD9FE" w14:textId="77777777" w:rsidR="00B758D1" w:rsidRDefault="00A442DA">
      <w:pPr>
        <w:pStyle w:val="SourceCode"/>
      </w:pPr>
      <w:r>
        <w:t xml:space="preserve">                    bool dontFragment) {</w:t>
      </w:r>
    </w:p>
    <w:p w14:paraId="229ADE23" w14:textId="77777777" w:rsidR="00B758D1" w:rsidRDefault="00A442DA">
      <w:pPr>
        <w:pStyle w:val="SourceCode"/>
      </w:pPr>
      <w:r>
        <w:t xml:space="preserve">    // repliedBy starts as none: no reply has arrived yet.</w:t>
      </w:r>
    </w:p>
    <w:p w14:paraId="2A4897BE" w14:textId="77777777" w:rsidR="00B758D1" w:rsidRDefault="00A442DA">
      <w:pPr>
        <w:pStyle w:val="SourceCode"/>
      </w:pPr>
      <w:r>
        <w:t xml:space="preserve">    EchoResult echoResult;</w:t>
      </w:r>
    </w:p>
    <w:p w14:paraId="3DF22240" w14:textId="77777777" w:rsidR="00B758D1" w:rsidRDefault="00B758D1">
      <w:pPr>
        <w:pStyle w:val="SourceCode"/>
      </w:pPr>
    </w:p>
    <w:p w14:paraId="0D18BD02" w14:textId="77777777" w:rsidR="00B758D1" w:rsidRDefault="00A442DA">
      <w:pPr>
        <w:pStyle w:val="SourceCode"/>
      </w:pPr>
      <w:r>
        <w:t xml:space="preserve">    // The record below has a fixed size, so a larger size is refused with</w:t>
      </w:r>
    </w:p>
    <w:p w14:paraId="09179B58" w14:textId="77777777" w:rsidR="00B758D1" w:rsidRDefault="00A442DA">
      <w:pPr>
        <w:pStyle w:val="SourceCode"/>
      </w:pPr>
      <w:r>
        <w:t xml:space="preserve">    // Windows' own code for a wrong value, 87.</w:t>
      </w:r>
    </w:p>
    <w:p w14:paraId="69AF397C" w14:textId="77777777" w:rsidR="00B758D1" w:rsidRDefault="00A442DA">
      <w:pPr>
        <w:pStyle w:val="SourceCode"/>
      </w:pPr>
      <w:r>
        <w:t xml:space="preserve">    if (size &lt; 0 || size &gt; ECHO_MAX_SIZE) {</w:t>
      </w:r>
    </w:p>
    <w:p w14:paraId="023D44EF" w14:textId="77777777" w:rsidR="00B758D1" w:rsidRDefault="00A442DA">
      <w:pPr>
        <w:pStyle w:val="SourceCode"/>
      </w:pPr>
      <w:r>
        <w:t xml:space="preserve">        echoResult.status = statusWord(ERROR_INVALID_PARAMETER);</w:t>
      </w:r>
    </w:p>
    <w:p w14:paraId="038A341C" w14:textId="77777777" w:rsidR="00B758D1" w:rsidRDefault="00A442DA">
      <w:pPr>
        <w:pStyle w:val="SourceCode"/>
      </w:pPr>
      <w:r>
        <w:t xml:space="preserve">        return echoResult;</w:t>
      </w:r>
    </w:p>
    <w:p w14:paraId="67FDBAE3" w14:textId="77777777" w:rsidR="00B758D1" w:rsidRDefault="00A442DA">
      <w:pPr>
        <w:pStyle w:val="SourceCode"/>
      </w:pPr>
      <w:r>
        <w:t xml:space="preserve">    }</w:t>
      </w:r>
    </w:p>
    <w:p w14:paraId="0BF78773" w14:textId="77777777" w:rsidR="00B758D1" w:rsidRDefault="00B758D1">
      <w:pPr>
        <w:pStyle w:val="SourceCode"/>
      </w:pPr>
    </w:p>
    <w:p w14:paraId="32140E09" w14:textId="77777777" w:rsidR="00B758D1" w:rsidRDefault="00A442DA">
      <w:pPr>
        <w:pStyle w:val="SourceCode"/>
      </w:pPr>
      <w:r>
        <w:t xml:space="preserve">    // Remember, inet_pton turns address text into its bytes (Lesson 7.1);</w:t>
      </w:r>
    </w:p>
    <w:p w14:paraId="466B3F25" w14:textId="77777777" w:rsidR="00B758D1" w:rsidRDefault="00A442DA">
      <w:pPr>
        <w:pStyle w:val="SourceCode"/>
      </w:pPr>
      <w:r>
        <w:t xml:space="preserve">    // IcmpSendEcho takes the 4 bytes of an IPv4 address in s_addr.</w:t>
      </w:r>
    </w:p>
    <w:p w14:paraId="1B623A0C" w14:textId="77777777" w:rsidR="00B758D1" w:rsidRDefault="00A442DA">
      <w:pPr>
        <w:pStyle w:val="SourceCode"/>
      </w:pPr>
      <w:r>
        <w:t xml:space="preserve">    in_addr destination{};</w:t>
      </w:r>
    </w:p>
    <w:p w14:paraId="22599C67" w14:textId="77777777" w:rsidR="00B758D1" w:rsidRDefault="00A442DA">
      <w:pPr>
        <w:pStyle w:val="SourceCode"/>
      </w:pPr>
      <w:r>
        <w:t xml:space="preserve">    inet_pton(AF_INET, addressText.c_str(), &amp;destination);</w:t>
      </w:r>
    </w:p>
    <w:p w14:paraId="62D1DE2D" w14:textId="77777777" w:rsidR="00B758D1" w:rsidRDefault="00B758D1">
      <w:pPr>
        <w:pStyle w:val="SourceCode"/>
      </w:pPr>
    </w:p>
    <w:p w14:paraId="28455E7C" w14:textId="77777777" w:rsidR="00B758D1" w:rsidRDefault="00A442DA">
      <w:pPr>
        <w:pStyle w:val="SourceCode"/>
      </w:pPr>
      <w:r>
        <w:t xml:space="preserve">    // The request carries size data bytes, all zero; the reply comes back</w:t>
      </w:r>
    </w:p>
    <w:p w14:paraId="08467160" w14:textId="77777777" w:rsidR="00B758D1" w:rsidRDefault="00A442DA">
      <w:pPr>
        <w:pStyle w:val="SourceCode"/>
      </w:pPr>
      <w:r>
        <w:t xml:space="preserve">    // into replyBuffer. {} starts every byte at zero.</w:t>
      </w:r>
    </w:p>
    <w:p w14:paraId="11781771" w14:textId="77777777" w:rsidR="00B758D1" w:rsidRDefault="00A442DA">
      <w:pPr>
        <w:pStyle w:val="SourceCode"/>
      </w:pPr>
      <w:r>
        <w:t xml:space="preserve">    unsigned char requestData[ECHO_MAX_SIZE] = {};</w:t>
      </w:r>
    </w:p>
    <w:p w14:paraId="4727F9EE" w14:textId="77777777" w:rsidR="00B758D1" w:rsidRDefault="00A442DA">
      <w:pPr>
        <w:pStyle w:val="SourceCode"/>
      </w:pPr>
      <w:r>
        <w:t xml:space="preserve">    ReplyBuffer replyBuffer{};</w:t>
      </w:r>
    </w:p>
    <w:p w14:paraId="63ABFBEC" w14:textId="77777777" w:rsidR="00B758D1" w:rsidRDefault="00B758D1">
      <w:pPr>
        <w:pStyle w:val="SourceCode"/>
      </w:pPr>
    </w:p>
    <w:p w14:paraId="57EC6C1E" w14:textId="77777777" w:rsidR="00B758D1" w:rsidRDefault="00A442DA">
      <w:pPr>
        <w:pStyle w:val="SourceCode"/>
      </w:pPr>
      <w:r>
        <w:t xml:space="preserve">    // The options record sets the time to live, a UCHAR (Windows' name for</w:t>
      </w:r>
    </w:p>
    <w:p w14:paraId="23FC9D82" w14:textId="77777777" w:rsidR="00B758D1" w:rsidRDefault="00A442DA">
      <w:pPr>
        <w:pStyle w:val="SourceCode"/>
      </w:pPr>
      <w:r>
        <w:t xml:space="preserve">    // unsigned char, 0 to 255), and, with IP_FLAG_DF, forbids splitting.</w:t>
      </w:r>
    </w:p>
    <w:p w14:paraId="2D333934" w14:textId="77777777" w:rsidR="00B758D1" w:rsidRDefault="00A442DA">
      <w:pPr>
        <w:pStyle w:val="SourceCode"/>
      </w:pPr>
      <w:r>
        <w:t xml:space="preserve">    IP_OPTION_INFORMATION options{};</w:t>
      </w:r>
    </w:p>
    <w:p w14:paraId="2126437A" w14:textId="77777777" w:rsidR="00B758D1" w:rsidRDefault="00A442DA">
      <w:pPr>
        <w:pStyle w:val="SourceCode"/>
      </w:pPr>
      <w:r>
        <w:t xml:space="preserve">    options.Ttl = (UCHAR)ttl;</w:t>
      </w:r>
    </w:p>
    <w:p w14:paraId="53F77304" w14:textId="77777777" w:rsidR="00B758D1" w:rsidRDefault="00A442DA">
      <w:pPr>
        <w:pStyle w:val="SourceCode"/>
      </w:pPr>
      <w:r>
        <w:t xml:space="preserve">    if (dontFragment) {</w:t>
      </w:r>
    </w:p>
    <w:p w14:paraId="5704362C" w14:textId="77777777" w:rsidR="00B758D1" w:rsidRDefault="00A442DA">
      <w:pPr>
        <w:pStyle w:val="SourceCode"/>
      </w:pPr>
      <w:r>
        <w:t xml:space="preserve">        options.Flags = IP_FLAG_DF;</w:t>
      </w:r>
    </w:p>
    <w:p w14:paraId="579F0808" w14:textId="77777777" w:rsidR="00B758D1" w:rsidRDefault="00A442DA">
      <w:pPr>
        <w:pStyle w:val="SourceCode"/>
      </w:pPr>
      <w:r>
        <w:t xml:space="preserve">    }</w:t>
      </w:r>
    </w:p>
    <w:p w14:paraId="0B03F0C7" w14:textId="77777777" w:rsidR="00B758D1" w:rsidRDefault="00B758D1">
      <w:pPr>
        <w:pStyle w:val="SourceCode"/>
      </w:pPr>
    </w:p>
    <w:p w14:paraId="3138BBEA" w14:textId="77777777" w:rsidR="00B758D1" w:rsidRDefault="00A442DA">
      <w:pPr>
        <w:pStyle w:val="SourceCode"/>
      </w:pPr>
      <w:r>
        <w:t xml:space="preserve">    // IcmpCreateFile opens Windows' ICMP service and gives a handle, a</w:t>
      </w:r>
    </w:p>
    <w:p w14:paraId="688DCDA2" w14:textId="77777777" w:rsidR="00B758D1" w:rsidRDefault="00A442DA">
      <w:pPr>
        <w:pStyle w:val="SourceCode"/>
      </w:pPr>
      <w:r>
        <w:t xml:space="preserve">    // number that names the open service in later calls. If it could not</w:t>
      </w:r>
    </w:p>
    <w:p w14:paraId="2316A096" w14:textId="77777777" w:rsidR="00B758D1" w:rsidRDefault="00A442DA">
      <w:pPr>
        <w:pStyle w:val="SourceCode"/>
      </w:pPr>
      <w:r>
        <w:t xml:space="preserve">    // be opened, IcmpSendEcho fails below and says why.</w:t>
      </w:r>
    </w:p>
    <w:p w14:paraId="361B6113" w14:textId="77777777" w:rsidR="00B758D1" w:rsidRDefault="00A442DA">
      <w:pPr>
        <w:pStyle w:val="SourceCode"/>
      </w:pPr>
      <w:r>
        <w:t xml:space="preserve">    HANDLE icmpHandle = IcmpCreateFile();</w:t>
      </w:r>
    </w:p>
    <w:p w14:paraId="5367F3C9" w14:textId="77777777" w:rsidR="00B758D1" w:rsidRDefault="00B758D1">
      <w:pPr>
        <w:pStyle w:val="SourceCode"/>
      </w:pPr>
    </w:p>
    <w:p w14:paraId="560056B6" w14:textId="77777777" w:rsidR="00B758D1" w:rsidRDefault="00A442DA">
      <w:pPr>
        <w:pStyle w:val="SourceCode"/>
      </w:pPr>
      <w:r>
        <w:t xml:space="preserve">    // steady_clock only moves forward, so end - start is the elapsed time</w:t>
      </w:r>
    </w:p>
    <w:p w14:paraId="660B6526" w14:textId="77777777" w:rsidR="00B758D1" w:rsidRDefault="00A442DA">
      <w:pPr>
        <w:pStyle w:val="SourceCode"/>
      </w:pPr>
      <w:r>
        <w:t xml:space="preserve">    // even if the time of day is corrected meanwhile. Remember,</w:t>
      </w:r>
    </w:p>
    <w:p w14:paraId="5E344542" w14:textId="77777777" w:rsidR="00B758D1" w:rsidRDefault="00A442DA">
      <w:pPr>
        <w:pStyle w:val="SourceCode"/>
      </w:pPr>
      <w:r>
        <w:t xml:space="preserve">    // duration_cast turns a duration into whole milliseconds (Lesson 2.12).</w:t>
      </w:r>
    </w:p>
    <w:p w14:paraId="1651E8BE" w14:textId="77777777" w:rsidR="00B758D1" w:rsidRDefault="00A442DA">
      <w:pPr>
        <w:pStyle w:val="SourceCode"/>
      </w:pPr>
      <w:r>
        <w:t xml:space="preserve">    std::chrono::steady_clock::time_point start =</w:t>
      </w:r>
    </w:p>
    <w:p w14:paraId="5F5A8CD9" w14:textId="77777777" w:rsidR="00B758D1" w:rsidRDefault="00A442DA">
      <w:pPr>
        <w:pStyle w:val="SourceCode"/>
      </w:pPr>
      <w:r>
        <w:t xml:space="preserve">        std::chrono::steady_clock::now();</w:t>
      </w:r>
    </w:p>
    <w:p w14:paraId="2FDA5A24" w14:textId="77777777" w:rsidR="00B758D1" w:rsidRDefault="00B758D1">
      <w:pPr>
        <w:pStyle w:val="SourceCode"/>
      </w:pPr>
    </w:p>
    <w:p w14:paraId="66C0F3D6" w14:textId="77777777" w:rsidR="00B758D1" w:rsidRDefault="00A442DA">
      <w:pPr>
        <w:pStyle w:val="SourceCode"/>
      </w:pPr>
      <w:r>
        <w:t xml:space="preserve">    // IcmpSendEcho sends one echo request ((WORD) passes size as Windows'</w:t>
      </w:r>
    </w:p>
    <w:p w14:paraId="13575401" w14:textId="77777777" w:rsidR="00B758D1" w:rsidRDefault="00A442DA">
      <w:pPr>
        <w:pStyle w:val="SourceCode"/>
      </w:pPr>
      <w:r>
        <w:t xml:space="preserve">    // 16-bit whole number) and waits up to ICMP_TIMEOUT_MS. It returns how</w:t>
      </w:r>
    </w:p>
    <w:p w14:paraId="183E5620" w14:textId="77777777" w:rsidR="00B758D1" w:rsidRDefault="00A442DA">
      <w:pPr>
        <w:pStyle w:val="SourceCode"/>
      </w:pPr>
      <w:r>
        <w:t xml:space="preserve">    // many replies it stored, or 0 when none arrived; then GetLastError,</w:t>
      </w:r>
    </w:p>
    <w:p w14:paraId="2A7AC019" w14:textId="77777777" w:rsidR="00B758D1" w:rsidRDefault="00A442DA">
      <w:pPr>
        <w:pStyle w:val="SourceCode"/>
      </w:pPr>
      <w:r>
        <w:t xml:space="preserve">    // Windows' code for why the last call failed, says why (11010 for a</w:t>
      </w:r>
    </w:p>
    <w:p w14:paraId="42285AF2" w14:textId="77777777" w:rsidR="00B758D1" w:rsidRDefault="00A442DA">
      <w:pPr>
        <w:pStyle w:val="SourceCode"/>
      </w:pPr>
      <w:r>
        <w:t xml:space="preserve">    // timeout). It is read at once, before any other call can change it.</w:t>
      </w:r>
    </w:p>
    <w:p w14:paraId="2135C3EB" w14:textId="77777777" w:rsidR="00B758D1" w:rsidRDefault="00A442DA">
      <w:pPr>
        <w:pStyle w:val="SourceCode"/>
      </w:pPr>
      <w:r>
        <w:t xml:space="preserve">    DWORD replyCount = IcmpSendEcho(icmpHandle, destination.s_addr,</w:t>
      </w:r>
    </w:p>
    <w:p w14:paraId="26A9C538" w14:textId="77777777" w:rsidR="00B758D1" w:rsidRDefault="00A442DA">
      <w:pPr>
        <w:pStyle w:val="SourceCode"/>
      </w:pPr>
      <w:r>
        <w:t xml:space="preserve">                                    requestData, (WORD)size, &amp;options,</w:t>
      </w:r>
    </w:p>
    <w:p w14:paraId="59FFCDAF" w14:textId="77777777" w:rsidR="00B758D1" w:rsidRDefault="00A442DA">
      <w:pPr>
        <w:pStyle w:val="SourceCode"/>
      </w:pPr>
      <w:r>
        <w:t xml:space="preserve">                                    &amp;replyBuffer, sizeof replyBuffer,</w:t>
      </w:r>
    </w:p>
    <w:p w14:paraId="45829255" w14:textId="77777777" w:rsidR="00B758D1" w:rsidRDefault="00A442DA">
      <w:pPr>
        <w:pStyle w:val="SourceCode"/>
      </w:pPr>
      <w:r>
        <w:t xml:space="preserve">                                    ICMP_TIMEOUT_MS);</w:t>
      </w:r>
    </w:p>
    <w:p w14:paraId="3D34A5F7" w14:textId="77777777" w:rsidR="00B758D1" w:rsidRDefault="00A442DA">
      <w:pPr>
        <w:pStyle w:val="SourceCode"/>
      </w:pPr>
      <w:r>
        <w:t xml:space="preserve">    DWORD lastError = GetLastError();</w:t>
      </w:r>
    </w:p>
    <w:p w14:paraId="27CFBB77" w14:textId="77777777" w:rsidR="00B758D1" w:rsidRDefault="00A442DA">
      <w:pPr>
        <w:pStyle w:val="SourceCode"/>
      </w:pPr>
      <w:r>
        <w:t xml:space="preserve">    std::chrono::steady_clock::time_point end =</w:t>
      </w:r>
    </w:p>
    <w:p w14:paraId="675789B0" w14:textId="77777777" w:rsidR="00B758D1" w:rsidRDefault="00A442DA">
      <w:pPr>
        <w:pStyle w:val="SourceCode"/>
      </w:pPr>
      <w:r>
        <w:t xml:space="preserve">        std::chrono::steady_clock::now();</w:t>
      </w:r>
    </w:p>
    <w:p w14:paraId="244A0D64" w14:textId="77777777" w:rsidR="00B758D1" w:rsidRDefault="00A442DA">
      <w:pPr>
        <w:pStyle w:val="SourceCode"/>
      </w:pPr>
      <w:r>
        <w:t xml:space="preserve">    echoResult.elapsedMs =</w:t>
      </w:r>
    </w:p>
    <w:p w14:paraId="47F070BF" w14:textId="77777777" w:rsidR="00B758D1" w:rsidRDefault="00A442DA">
      <w:pPr>
        <w:pStyle w:val="SourceCode"/>
      </w:pPr>
      <w:r>
        <w:t xml:space="preserve">        std::chrono::duration_cast&lt;std::chrono::milliseconds&gt;(end - start)</w:t>
      </w:r>
    </w:p>
    <w:p w14:paraId="6E222ACC" w14:textId="77777777" w:rsidR="00B758D1" w:rsidRDefault="00A442DA">
      <w:pPr>
        <w:pStyle w:val="SourceCode"/>
      </w:pPr>
      <w:r>
        <w:t xml:space="preserve">            .count();</w:t>
      </w:r>
    </w:p>
    <w:p w14:paraId="2FD0C507" w14:textId="77777777" w:rsidR="00B758D1" w:rsidRDefault="00A442DA">
      <w:pPr>
        <w:pStyle w:val="SourceCode"/>
      </w:pPr>
      <w:r>
        <w:t xml:space="preserve">    // Every handle that was opened is closed.</w:t>
      </w:r>
    </w:p>
    <w:p w14:paraId="77236D30" w14:textId="77777777" w:rsidR="00B758D1" w:rsidRDefault="00A442DA">
      <w:pPr>
        <w:pStyle w:val="SourceCode"/>
      </w:pPr>
      <w:r>
        <w:t xml:space="preserve">    IcmpCloseHandle(icmpHandle);</w:t>
      </w:r>
    </w:p>
    <w:p w14:paraId="2520CDDD" w14:textId="77777777" w:rsidR="00B758D1" w:rsidRDefault="00B758D1">
      <w:pPr>
        <w:pStyle w:val="SourceCode"/>
      </w:pPr>
    </w:p>
    <w:p w14:paraId="768661D6" w14:textId="77777777" w:rsidR="00B758D1" w:rsidRDefault="00A442DA">
      <w:pPr>
        <w:pStyle w:val="SourceCode"/>
      </w:pPr>
      <w:r>
        <w:t xml:space="preserve">    if (replyCount == 0) {</w:t>
      </w:r>
    </w:p>
    <w:p w14:paraId="1C6444AF" w14:textId="77777777" w:rsidR="00B758D1" w:rsidRDefault="00A442DA">
      <w:pPr>
        <w:pStyle w:val="SourceCode"/>
      </w:pPr>
      <w:r>
        <w:t xml:space="preserve">        echoResult.status = statusWord(lastError);</w:t>
      </w:r>
    </w:p>
    <w:p w14:paraId="4DAB9D74" w14:textId="77777777" w:rsidR="00B758D1" w:rsidRDefault="00A442DA">
      <w:pPr>
        <w:pStyle w:val="SourceCode"/>
      </w:pPr>
      <w:r>
        <w:t xml:space="preserve">        return echoResult;</w:t>
      </w:r>
    </w:p>
    <w:p w14:paraId="4BC4479A" w14:textId="77777777" w:rsidR="00B758D1" w:rsidRDefault="00A442DA">
      <w:pPr>
        <w:pStyle w:val="SourceCode"/>
      </w:pPr>
      <w:r>
        <w:t xml:space="preserve">    }</w:t>
      </w:r>
    </w:p>
    <w:p w14:paraId="43FBBE54" w14:textId="77777777" w:rsidR="00B758D1" w:rsidRDefault="00A442DA">
      <w:pPr>
        <w:pStyle w:val="SourceCode"/>
      </w:pPr>
      <w:r>
        <w:t xml:space="preserve">    // A reply arrived. Its own Status can still be a failure, such as</w:t>
      </w:r>
    </w:p>
    <w:p w14:paraId="2BC17F1F" w14:textId="77777777" w:rsidR="00B758D1" w:rsidRDefault="00A442DA">
      <w:pPr>
        <w:pStyle w:val="SourceCode"/>
      </w:pPr>
      <w:r>
        <w:t xml:space="preserve">    // ttl expired or unreachable from a router on the way, so the program</w:t>
      </w:r>
    </w:p>
    <w:p w14:paraId="3936A39A" w14:textId="77777777" w:rsidR="00B758D1" w:rsidRDefault="00A442DA">
      <w:pPr>
        <w:pStyle w:val="SourceCode"/>
      </w:pPr>
      <w:r>
        <w:t xml:space="preserve">    // reads it instead of counting the reply as success. Address holds</w:t>
      </w:r>
    </w:p>
    <w:p w14:paraId="002F0E89" w14:textId="77777777" w:rsidR="00B758D1" w:rsidRDefault="00A442DA">
      <w:pPr>
        <w:pStyle w:val="SourceCode"/>
      </w:pPr>
      <w:r>
        <w:t xml:space="preserve">    // the replying address's 4 bytes; inet_ntop writes them as text.</w:t>
      </w:r>
    </w:p>
    <w:p w14:paraId="284D4B1A" w14:textId="77777777" w:rsidR="00B758D1" w:rsidRDefault="00A442DA">
      <w:pPr>
        <w:pStyle w:val="SourceCode"/>
      </w:pPr>
      <w:r>
        <w:t xml:space="preserve">    echoResult.status = statusWord(replyBuffer.reply.Status);</w:t>
      </w:r>
    </w:p>
    <w:p w14:paraId="3846FA2A" w14:textId="77777777" w:rsidR="00B758D1" w:rsidRDefault="00A442DA">
      <w:pPr>
        <w:pStyle w:val="SourceCode"/>
      </w:pPr>
      <w:r>
        <w:t xml:space="preserve">    in_addr replyAddress{};</w:t>
      </w:r>
    </w:p>
    <w:p w14:paraId="15F7FDB2" w14:textId="77777777" w:rsidR="00B758D1" w:rsidRDefault="00A442DA">
      <w:pPr>
        <w:pStyle w:val="SourceCode"/>
      </w:pPr>
      <w:r>
        <w:t xml:space="preserve">    replyAddress.s_addr = replyBuffer.reply.Address;</w:t>
      </w:r>
    </w:p>
    <w:p w14:paraId="65CC405F" w14:textId="77777777" w:rsidR="00B758D1" w:rsidRDefault="00A442DA">
      <w:pPr>
        <w:pStyle w:val="SourceCode"/>
      </w:pPr>
      <w:r>
        <w:t xml:space="preserve">    char replyText[INET_ADDRSTRLEN] = "";</w:t>
      </w:r>
    </w:p>
    <w:p w14:paraId="67CE6AE1" w14:textId="77777777" w:rsidR="00B758D1" w:rsidRDefault="00A442DA">
      <w:pPr>
        <w:pStyle w:val="SourceCode"/>
      </w:pPr>
      <w:r>
        <w:t xml:space="preserve">    inet_ntop(AF_INET, &amp;replyAddress, replyText, sizeof replyText);</w:t>
      </w:r>
    </w:p>
    <w:p w14:paraId="74E728EE" w14:textId="77777777" w:rsidR="00B758D1" w:rsidRDefault="00A442DA">
      <w:pPr>
        <w:pStyle w:val="SourceCode"/>
        <w:keepNext/>
      </w:pPr>
      <w:r>
        <w:t xml:space="preserve">    echoResult.repliedBy = replyText;</w:t>
      </w:r>
    </w:p>
    <w:p w14:paraId="631A2194" w14:textId="77777777" w:rsidR="00B758D1" w:rsidRDefault="00A442DA">
      <w:pPr>
        <w:pStyle w:val="SourceCode"/>
        <w:keepNext/>
      </w:pPr>
      <w:r>
        <w:t xml:space="preserve">    return echoResult;</w:t>
      </w:r>
    </w:p>
    <w:p w14:paraId="7C8712FD" w14:textId="77777777" w:rsidR="00B758D1" w:rsidRDefault="00A442DA">
      <w:pPr>
        <w:pStyle w:val="SourceCode"/>
      </w:pPr>
      <w:r>
        <w:t>}</w:t>
      </w:r>
    </w:p>
    <w:p w14:paraId="64F06726" w14:textId="77777777" w:rsidR="00B758D1" w:rsidRDefault="00B758D1">
      <w:pPr>
        <w:keepNext/>
      </w:pPr>
    </w:p>
    <w:p w14:paraId="75B204BA" w14:textId="77777777" w:rsidR="00B758D1" w:rsidRDefault="00A442DA">
      <w:pPr>
        <w:pStyle w:val="Heading3"/>
      </w:pPr>
      <w:r>
        <w:t>cpp/basic_testing_connectivity.cpp</w:t>
      </w:r>
    </w:p>
    <w:p w14:paraId="496C514D" w14:textId="77777777" w:rsidR="00B758D1" w:rsidRDefault="00A442DA">
      <w:pPr>
        <w:pStyle w:val="SourceCode"/>
        <w:keepNext/>
      </w:pPr>
      <w:r>
        <w:t>// Remember, #include adds declarations: iostream for std::cout, string,</w:t>
      </w:r>
    </w:p>
    <w:p w14:paraId="5B77C905" w14:textId="77777777" w:rsidR="00B758D1" w:rsidRDefault="00A442DA">
      <w:pPr>
        <w:pStyle w:val="SourceCode"/>
        <w:keepNext/>
      </w:pPr>
      <w:r>
        <w:t>// and the icmp_echo module for sendEcho.</w:t>
      </w:r>
    </w:p>
    <w:p w14:paraId="1D679AB0" w14:textId="77777777" w:rsidR="00B758D1" w:rsidRDefault="00A442DA">
      <w:pPr>
        <w:pStyle w:val="SourceCode"/>
      </w:pPr>
      <w:r>
        <w:t>#include &lt;iostream&gt;</w:t>
      </w:r>
    </w:p>
    <w:p w14:paraId="2AA60B8F" w14:textId="77777777" w:rsidR="00B758D1" w:rsidRDefault="00A442DA">
      <w:pPr>
        <w:pStyle w:val="SourceCode"/>
      </w:pPr>
      <w:r>
        <w:t>#include &lt;string&gt;</w:t>
      </w:r>
    </w:p>
    <w:p w14:paraId="3F163A93" w14:textId="77777777" w:rsidR="00B758D1" w:rsidRDefault="00B758D1">
      <w:pPr>
        <w:pStyle w:val="SourceCode"/>
      </w:pPr>
    </w:p>
    <w:p w14:paraId="52D1FA22" w14:textId="77777777" w:rsidR="00B758D1" w:rsidRDefault="00A442DA">
      <w:pPr>
        <w:pStyle w:val="SourceCode"/>
      </w:pPr>
      <w:r>
        <w:t>// Remember, quotes find a header in the program's own folder.</w:t>
      </w:r>
    </w:p>
    <w:p w14:paraId="5C75D74C" w14:textId="77777777" w:rsidR="00B758D1" w:rsidRDefault="00A442DA">
      <w:pPr>
        <w:pStyle w:val="SourceCode"/>
      </w:pPr>
      <w:r>
        <w:t>#include "icmp_echo.h"</w:t>
      </w:r>
    </w:p>
    <w:p w14:paraId="2FD15C7F" w14:textId="77777777" w:rsidR="00B758D1" w:rsidRDefault="00B758D1">
      <w:pPr>
        <w:pStyle w:val="SourceCode"/>
      </w:pPr>
    </w:p>
    <w:p w14:paraId="0DD63E78" w14:textId="77777777" w:rsidR="00B758D1" w:rsidRDefault="00A442DA">
      <w:pPr>
        <w:pStyle w:val="SourceCode"/>
      </w:pPr>
      <w:r>
        <w:t>// Sends one echo to addressText and prints what happened: success or</w:t>
      </w:r>
    </w:p>
    <w:p w14:paraId="6F273C43" w14:textId="77777777" w:rsidR="00B758D1" w:rsidRDefault="00A442DA">
      <w:pPr>
        <w:pStyle w:val="SourceCode"/>
      </w:pPr>
      <w:r>
        <w:t>// failure, the status word, and the elapsed time.</w:t>
      </w:r>
    </w:p>
    <w:p w14:paraId="4F3FB8CC" w14:textId="77777777" w:rsidR="00B758D1" w:rsidRDefault="00A442DA">
      <w:pPr>
        <w:pStyle w:val="SourceCode"/>
      </w:pPr>
      <w:r>
        <w:t>static void printEcho(const std::string &amp;addressText) {</w:t>
      </w:r>
    </w:p>
    <w:p w14:paraId="5AA137A9" w14:textId="77777777" w:rsidR="00B758D1" w:rsidRDefault="00A442DA">
      <w:pPr>
        <w:pStyle w:val="SourceCode"/>
      </w:pPr>
      <w:r>
        <w:t xml:space="preserve">    std::cout &lt;&lt; "Echo to " &lt;&lt; addressText &lt;&lt; '\n';</w:t>
      </w:r>
    </w:p>
    <w:p w14:paraId="75E12828" w14:textId="77777777" w:rsidR="00B758D1" w:rsidRDefault="00A442DA">
      <w:pPr>
        <w:pStyle w:val="SourceCode"/>
      </w:pPr>
      <w:r>
        <w:t xml:space="preserve">    // DEFAULT_TTL and DEFAULT_SIZE are what ping.exe sends; false lets the</w:t>
      </w:r>
    </w:p>
    <w:p w14:paraId="59CE7799" w14:textId="77777777" w:rsidR="00B758D1" w:rsidRDefault="00A442DA">
      <w:pPr>
        <w:pStyle w:val="SourceCode"/>
      </w:pPr>
      <w:r>
        <w:t xml:space="preserve">    // packet be split on the way.</w:t>
      </w:r>
    </w:p>
    <w:p w14:paraId="60CF062A" w14:textId="77777777" w:rsidR="00B758D1" w:rsidRDefault="00A442DA">
      <w:pPr>
        <w:pStyle w:val="SourceCode"/>
      </w:pPr>
      <w:r>
        <w:t xml:space="preserve">    EchoResult echoResult =</w:t>
      </w:r>
    </w:p>
    <w:p w14:paraId="012C7472" w14:textId="77777777" w:rsidR="00B758D1" w:rsidRDefault="00A442DA">
      <w:pPr>
        <w:pStyle w:val="SourceCode"/>
      </w:pPr>
      <w:r>
        <w:t xml:space="preserve">        sendEcho(addressText, DEFAULT_TTL, DEFAULT_SIZE, false);</w:t>
      </w:r>
    </w:p>
    <w:p w14:paraId="217BDE35" w14:textId="77777777" w:rsidR="00B758D1" w:rsidRDefault="00A442DA">
      <w:pPr>
        <w:pStyle w:val="SourceCode"/>
      </w:pPr>
      <w:r>
        <w:t xml:space="preserve">    // Only the status success counts as success.</w:t>
      </w:r>
    </w:p>
    <w:p w14:paraId="280851DA" w14:textId="77777777" w:rsidR="00B758D1" w:rsidRDefault="00A442DA">
      <w:pPr>
        <w:pStyle w:val="SourceCode"/>
      </w:pPr>
      <w:r>
        <w:t xml:space="preserve">    if (echoResult.status == "success") {</w:t>
      </w:r>
    </w:p>
    <w:p w14:paraId="6238D8D2" w14:textId="77777777" w:rsidR="00B758D1" w:rsidRDefault="00A442DA">
      <w:pPr>
        <w:pStyle w:val="SourceCode"/>
      </w:pPr>
      <w:r>
        <w:t xml:space="preserve">        std::cout &lt;&lt; "  Result: success\n";</w:t>
      </w:r>
    </w:p>
    <w:p w14:paraId="39E2D076" w14:textId="77777777" w:rsidR="00B758D1" w:rsidRDefault="00A442DA">
      <w:pPr>
        <w:pStyle w:val="SourceCode"/>
      </w:pPr>
      <w:r>
        <w:t xml:space="preserve">    } else {</w:t>
      </w:r>
    </w:p>
    <w:p w14:paraId="4D640AB2" w14:textId="77777777" w:rsidR="00B758D1" w:rsidRDefault="00A442DA">
      <w:pPr>
        <w:pStyle w:val="SourceCode"/>
      </w:pPr>
      <w:r>
        <w:t xml:space="preserve">        std::cout &lt;&lt; "  Result: failure\n";</w:t>
      </w:r>
    </w:p>
    <w:p w14:paraId="11FB219D" w14:textId="77777777" w:rsidR="00B758D1" w:rsidRDefault="00A442DA">
      <w:pPr>
        <w:pStyle w:val="SourceCode"/>
      </w:pPr>
      <w:r>
        <w:t xml:space="preserve">    }</w:t>
      </w:r>
    </w:p>
    <w:p w14:paraId="6A453A6E" w14:textId="77777777" w:rsidR="00B758D1" w:rsidRDefault="00A442DA">
      <w:pPr>
        <w:pStyle w:val="SourceCode"/>
      </w:pPr>
      <w:r>
        <w:t xml:space="preserve">    std::cout &lt;&lt; "  Status: " &lt;&lt; echoResult.status &lt;&lt; '\n';</w:t>
      </w:r>
    </w:p>
    <w:p w14:paraId="7CDF8937" w14:textId="77777777" w:rsidR="00B758D1" w:rsidRDefault="00A442DA">
      <w:pPr>
        <w:pStyle w:val="SourceCode"/>
      </w:pPr>
      <w:r>
        <w:t xml:space="preserve">    std::cout &lt;&lt; "  Elapsed: " &lt;&lt; echoResult.elapsedMs &lt;&lt; " ms\n";</w:t>
      </w:r>
    </w:p>
    <w:p w14:paraId="269FFB78" w14:textId="77777777" w:rsidR="00B758D1" w:rsidRDefault="00A442DA">
      <w:pPr>
        <w:pStyle w:val="SourceCode"/>
      </w:pPr>
      <w:r>
        <w:t>}</w:t>
      </w:r>
    </w:p>
    <w:p w14:paraId="627EE111" w14:textId="77777777" w:rsidR="00B758D1" w:rsidRDefault="00B758D1">
      <w:pPr>
        <w:pStyle w:val="SourceCode"/>
      </w:pPr>
    </w:p>
    <w:p w14:paraId="388D250A" w14:textId="77777777" w:rsidR="00B758D1" w:rsidRDefault="00A442DA">
      <w:pPr>
        <w:pStyle w:val="SourceCode"/>
      </w:pPr>
      <w:r>
        <w:t>// Remember, main starts the program; 0 = success, 1 = failure.</w:t>
      </w:r>
    </w:p>
    <w:p w14:paraId="19D2BEA3" w14:textId="77777777" w:rsidR="00B758D1" w:rsidRDefault="00A442DA">
      <w:pPr>
        <w:pStyle w:val="SourceCode"/>
      </w:pPr>
      <w:r>
        <w:t>int main() {</w:t>
      </w:r>
    </w:p>
    <w:p w14:paraId="44E82A10" w14:textId="77777777" w:rsidR="00B758D1" w:rsidRDefault="00A442DA">
      <w:pPr>
        <w:pStyle w:val="SourceCode"/>
      </w:pPr>
      <w:r>
        <w:t xml:space="preserve">    // 127.0.0.1 is this computer's own network stack (loopback, Lesson</w:t>
      </w:r>
    </w:p>
    <w:p w14:paraId="19A28028" w14:textId="77777777" w:rsidR="00B758D1" w:rsidRDefault="00A442DA">
      <w:pPr>
        <w:pStyle w:val="SourceCode"/>
      </w:pPr>
      <w:r>
        <w:t xml:space="preserve">    // 7.1); 192.0.2.1 is a documentation address that nothing answers.</w:t>
      </w:r>
    </w:p>
    <w:p w14:paraId="0A1B37EE" w14:textId="77777777" w:rsidR="00B758D1" w:rsidRDefault="00A442DA">
      <w:pPr>
        <w:pStyle w:val="SourceCode"/>
      </w:pPr>
      <w:r>
        <w:t xml:space="preserve">    const std::string addresses[] = {"127.0.0.1", "192.0.2.1"};</w:t>
      </w:r>
    </w:p>
    <w:p w14:paraId="513D5E2E" w14:textId="77777777" w:rsidR="00B758D1" w:rsidRDefault="00B758D1">
      <w:pPr>
        <w:pStyle w:val="SourceCode"/>
      </w:pPr>
    </w:p>
    <w:p w14:paraId="3A52F7CF" w14:textId="77777777" w:rsidR="00B758D1" w:rsidRDefault="00A442DA">
      <w:pPr>
        <w:pStyle w:val="SourceCode"/>
      </w:pPr>
      <w:r>
        <w:t xml:space="preserve">    // One echo for each address, in order.</w:t>
      </w:r>
    </w:p>
    <w:p w14:paraId="1BF985A9" w14:textId="77777777" w:rsidR="00B758D1" w:rsidRDefault="00A442DA">
      <w:pPr>
        <w:pStyle w:val="SourceCode"/>
      </w:pPr>
      <w:r>
        <w:t xml:space="preserve">    for (const std::string &amp;addressText : addresses) {</w:t>
      </w:r>
    </w:p>
    <w:p w14:paraId="4E89667B" w14:textId="77777777" w:rsidR="00B758D1" w:rsidRDefault="00A442DA">
      <w:pPr>
        <w:pStyle w:val="SourceCode"/>
      </w:pPr>
      <w:r>
        <w:t xml:space="preserve">        printEcho(addressText);</w:t>
      </w:r>
    </w:p>
    <w:p w14:paraId="082D5E78" w14:textId="77777777" w:rsidR="00B758D1" w:rsidRDefault="00A442DA">
      <w:pPr>
        <w:pStyle w:val="SourceCode"/>
        <w:keepNext/>
      </w:pPr>
      <w:r>
        <w:t xml:space="preserve">    }</w:t>
      </w:r>
    </w:p>
    <w:p w14:paraId="4F8DD6A4" w14:textId="77777777" w:rsidR="00B758D1" w:rsidRDefault="00A442DA">
      <w:pPr>
        <w:pStyle w:val="SourceCode"/>
        <w:keepNext/>
      </w:pPr>
      <w:r>
        <w:t xml:space="preserve">    return 0;</w:t>
      </w:r>
    </w:p>
    <w:p w14:paraId="0F704280" w14:textId="77777777" w:rsidR="00B758D1" w:rsidRDefault="00A442DA">
      <w:pPr>
        <w:pStyle w:val="SourceCode"/>
      </w:pPr>
      <w:r>
        <w:t>}</w:t>
      </w:r>
    </w:p>
    <w:p w14:paraId="60B3D1B5" w14:textId="77777777" w:rsidR="00B758D1" w:rsidRDefault="00B758D1">
      <w:pPr>
        <w:keepNext/>
      </w:pPr>
    </w:p>
    <w:p w14:paraId="6D810935" w14:textId="77777777" w:rsidR="00B758D1" w:rsidRDefault="00A442DA">
      <w:pPr>
        <w:pStyle w:val="Heading3"/>
      </w:pPr>
      <w:r>
        <w:t>Windows PowerShell Basic Build and Run</w:t>
      </w:r>
    </w:p>
    <w:p w14:paraId="0A4B2B25" w14:textId="77777777" w:rsidR="00B758D1" w:rsidRDefault="00A442DA">
      <w:pPr>
        <w:keepNext/>
      </w:pPr>
      <w:r>
        <w:t>Run the program from the lesson-7.4 folder.</w:t>
      </w:r>
    </w:p>
    <w:p w14:paraId="00C2EBB5" w14:textId="77777777" w:rsidR="00B758D1" w:rsidRDefault="00B758D1">
      <w:pPr>
        <w:keepNext/>
      </w:pPr>
    </w:p>
    <w:p w14:paraId="50D93A3F" w14:textId="77777777" w:rsidR="00B758D1" w:rsidRDefault="00A442DA">
      <w:pPr>
        <w:pStyle w:val="CommandBlock"/>
        <w:keepNext/>
      </w:pPr>
      <w:r>
        <w:t>g++ -std=c++20 -Wall -Wextra -Wpedantic -Werror `</w:t>
      </w:r>
    </w:p>
    <w:p w14:paraId="389C6545" w14:textId="77777777" w:rsidR="00B758D1" w:rsidRDefault="00A442DA">
      <w:pPr>
        <w:pStyle w:val="CommandBlock"/>
        <w:keepNext/>
      </w:pPr>
      <w:r>
        <w:t xml:space="preserve">    .\cpp\basic_testing_connectivity.cpp .\cpp\icmp_echo.cpp -liphlpapi -lws2_32 `</w:t>
      </w:r>
    </w:p>
    <w:p w14:paraId="62E5D9F6" w14:textId="77777777" w:rsidR="00B758D1" w:rsidRDefault="00A442DA">
      <w:pPr>
        <w:pStyle w:val="CommandBlock"/>
        <w:keepNext/>
      </w:pPr>
      <w:r>
        <w:t xml:space="preserve">    -o .\cpp\basic-testing-connectivity.exe</w:t>
      </w:r>
    </w:p>
    <w:p w14:paraId="26E7A0AA" w14:textId="77777777" w:rsidR="00B758D1" w:rsidRDefault="00A442DA">
      <w:pPr>
        <w:pStyle w:val="CommandBlock"/>
      </w:pPr>
      <w:r>
        <w:t>.\cpp\basic-testing-connectivity.exe</w:t>
      </w:r>
    </w:p>
    <w:p w14:paraId="1F0B5B9F" w14:textId="77777777" w:rsidR="00B758D1" w:rsidRDefault="00B758D1">
      <w:pPr>
        <w:keepNext/>
      </w:pPr>
    </w:p>
    <w:p w14:paraId="11C6AFA4" w14:textId="77777777" w:rsidR="00B758D1" w:rsidRDefault="00A442DA">
      <w:pPr>
        <w:pStyle w:val="Heading3"/>
      </w:pPr>
      <w:r>
        <w:t>Linux or macOS Basic Build and Run</w:t>
      </w:r>
    </w:p>
    <w:p w14:paraId="0E4CE7FE" w14:textId="77777777" w:rsidR="00B758D1" w:rsidRDefault="00A442DA">
      <w:pPr>
        <w:keepNext/>
      </w:pPr>
      <w:r>
        <w:t>The icmp_echo module calls Windows' ICMP service, which Linux and macOS do not have, so the program builds only on Windows. There, send the same echoes with the system's own ping: -c 1 sends one echo, and -W 1 waits at most one second on Linux (macOS counts -W in milliseconds: -W 1000); echo $? prints 0 when a reply arrived.</w:t>
      </w:r>
    </w:p>
    <w:p w14:paraId="376CC4B4" w14:textId="77777777" w:rsidR="00B758D1" w:rsidRDefault="00B758D1">
      <w:pPr>
        <w:keepNext/>
      </w:pPr>
    </w:p>
    <w:p w14:paraId="62C30787" w14:textId="77777777" w:rsidR="00B758D1" w:rsidRDefault="00A442DA">
      <w:pPr>
        <w:pStyle w:val="CommandBlock"/>
        <w:keepNext/>
      </w:pPr>
      <w:r>
        <w:t>ping -c 1 -W 1 127.0.0.1</w:t>
      </w:r>
    </w:p>
    <w:p w14:paraId="6F04B396" w14:textId="77777777" w:rsidR="00B758D1" w:rsidRDefault="00A442DA">
      <w:pPr>
        <w:pStyle w:val="CommandBlock"/>
        <w:keepNext/>
      </w:pPr>
      <w:r>
        <w:t>echo $?</w:t>
      </w:r>
    </w:p>
    <w:p w14:paraId="226A70C3" w14:textId="77777777" w:rsidR="00B758D1" w:rsidRDefault="00A442DA">
      <w:pPr>
        <w:pStyle w:val="CommandBlock"/>
        <w:keepNext/>
      </w:pPr>
      <w:r>
        <w:t>ping -c 1 -W 1 192.0.2.1</w:t>
      </w:r>
    </w:p>
    <w:p w14:paraId="6874B8A3" w14:textId="77777777" w:rsidR="00B758D1" w:rsidRDefault="00A442DA">
      <w:pPr>
        <w:pStyle w:val="CommandBlock"/>
      </w:pPr>
      <w:r>
        <w:t>echo $?</w:t>
      </w:r>
    </w:p>
    <w:p w14:paraId="60DC3036" w14:textId="77777777" w:rsidR="00B758D1" w:rsidRDefault="00B758D1">
      <w:pPr>
        <w:keepNext/>
      </w:pPr>
    </w:p>
    <w:p w14:paraId="7A327024" w14:textId="77777777" w:rsidR="00B758D1" w:rsidRDefault="00A442DA">
      <w:pPr>
        <w:pStyle w:val="Heading3"/>
      </w:pPr>
      <w:r>
        <w:t>Check Your Results</w:t>
      </w:r>
    </w:p>
    <w:p w14:paraId="7C04FDD3" w14:textId="77777777" w:rsidR="00B758D1" w:rsidRDefault="00A442DA">
      <w:r>
        <w:t>Your screen must show the Basic program's lines of the Required Clean-Run Output in Validation Rules, with your own Elapsed times.</w:t>
      </w:r>
    </w:p>
    <w:p w14:paraId="668A8574" w14:textId="77777777" w:rsidR="00B758D1" w:rsidRDefault="00B758D1">
      <w:pPr>
        <w:keepNext/>
      </w:pPr>
    </w:p>
    <w:p w14:paraId="6B2EB271" w14:textId="77777777" w:rsidR="00B758D1" w:rsidRDefault="00B758D1">
      <w:pPr>
        <w:keepNext/>
      </w:pPr>
    </w:p>
    <w:p w14:paraId="79808A30" w14:textId="77777777" w:rsidR="00B758D1" w:rsidRDefault="00A442DA">
      <w:pPr>
        <w:pStyle w:val="Heading2"/>
      </w:pPr>
      <w:r>
        <w:t>Production-Minded Implementation</w:t>
      </w:r>
    </w:p>
    <w:p w14:paraId="53425E6E" w14:textId="77777777" w:rsidR="00B758D1" w:rsidRDefault="00A442DA">
      <w:r>
        <w:t>The Production-Minded program uses all four modules. testTarget checks the address form first with classifyAddress and refuses an IPv6 address, looks a valid host name up with lookupAddresses and takes the first IPv4 address, and printEcho adds the Replied by line.</w:t>
      </w:r>
    </w:p>
    <w:p w14:paraId="342D79B4" w14:textId="77777777" w:rsidR="00B758D1" w:rsidRDefault="00B758D1">
      <w:pPr>
        <w:keepNext/>
      </w:pPr>
    </w:p>
    <w:p w14:paraId="4FA2BCC4" w14:textId="77777777" w:rsidR="00B758D1" w:rsidRDefault="00A442DA">
      <w:pPr>
        <w:pStyle w:val="Heading3"/>
      </w:pPr>
      <w:r>
        <w:t>cpp/testing_connectivity.cpp</w:t>
      </w:r>
    </w:p>
    <w:p w14:paraId="313084E5" w14:textId="77777777" w:rsidR="00B758D1" w:rsidRDefault="00A442DA">
      <w:pPr>
        <w:pStyle w:val="SourceCode"/>
        <w:keepNext/>
      </w:pPr>
      <w:r>
        <w:t>// Remember, #include adds declarations: iostream for std::cout and</w:t>
      </w:r>
    </w:p>
    <w:p w14:paraId="2D6708EE" w14:textId="77777777" w:rsidR="00B758D1" w:rsidRDefault="00A442DA">
      <w:pPr>
        <w:pStyle w:val="SourceCode"/>
        <w:keepNext/>
      </w:pPr>
      <w:r>
        <w:t>// std::cerr, string, and the four modules for classifyAddress (Lesson</w:t>
      </w:r>
    </w:p>
    <w:p w14:paraId="64CE4DBA" w14:textId="77777777" w:rsidR="00B758D1" w:rsidRDefault="00A442DA">
      <w:pPr>
        <w:pStyle w:val="SourceCode"/>
      </w:pPr>
      <w:r>
        <w:t>// 7.1), isValidHostname (Lesson 7.2), lookupAddresses (Lesson 7.3), and</w:t>
      </w:r>
    </w:p>
    <w:p w14:paraId="5988CC69" w14:textId="77777777" w:rsidR="00B758D1" w:rsidRDefault="00A442DA">
      <w:pPr>
        <w:pStyle w:val="SourceCode"/>
      </w:pPr>
      <w:r>
        <w:t>// sendEcho.</w:t>
      </w:r>
    </w:p>
    <w:p w14:paraId="7016AAF0" w14:textId="77777777" w:rsidR="00B758D1" w:rsidRDefault="00A442DA">
      <w:pPr>
        <w:pStyle w:val="SourceCode"/>
      </w:pPr>
      <w:r>
        <w:t>#include &lt;iostream&gt;</w:t>
      </w:r>
    </w:p>
    <w:p w14:paraId="30A8AE60" w14:textId="77777777" w:rsidR="00B758D1" w:rsidRDefault="00A442DA">
      <w:pPr>
        <w:pStyle w:val="SourceCode"/>
      </w:pPr>
      <w:r>
        <w:t>#include &lt;string&gt;</w:t>
      </w:r>
    </w:p>
    <w:p w14:paraId="52367603" w14:textId="77777777" w:rsidR="00B758D1" w:rsidRDefault="00B758D1">
      <w:pPr>
        <w:pStyle w:val="SourceCode"/>
      </w:pPr>
    </w:p>
    <w:p w14:paraId="0E5A2277" w14:textId="77777777" w:rsidR="00B758D1" w:rsidRDefault="00A442DA">
      <w:pPr>
        <w:pStyle w:val="SourceCode"/>
      </w:pPr>
      <w:r>
        <w:t>// Remember, quotes find a header in the program's own folder.</w:t>
      </w:r>
    </w:p>
    <w:p w14:paraId="32E8ECBF" w14:textId="77777777" w:rsidR="00B758D1" w:rsidRDefault="00A442DA">
      <w:pPr>
        <w:pStyle w:val="SourceCode"/>
      </w:pPr>
      <w:r>
        <w:t>#include "address_lookup.h"</w:t>
      </w:r>
    </w:p>
    <w:p w14:paraId="2CCF3A19" w14:textId="77777777" w:rsidR="00B758D1" w:rsidRDefault="00A442DA">
      <w:pPr>
        <w:pStyle w:val="SourceCode"/>
      </w:pPr>
      <w:r>
        <w:t>#include "address_table.h"</w:t>
      </w:r>
    </w:p>
    <w:p w14:paraId="24F49B57" w14:textId="77777777" w:rsidR="00B758D1" w:rsidRDefault="00A442DA">
      <w:pPr>
        <w:pStyle w:val="SourceCode"/>
      </w:pPr>
      <w:r>
        <w:t>#include "host_names.h"</w:t>
      </w:r>
    </w:p>
    <w:p w14:paraId="56F80C4E" w14:textId="77777777" w:rsidR="00B758D1" w:rsidRDefault="00A442DA">
      <w:pPr>
        <w:pStyle w:val="SourceCode"/>
      </w:pPr>
      <w:r>
        <w:t>#include "icmp_echo.h"</w:t>
      </w:r>
    </w:p>
    <w:p w14:paraId="04FCF2EB" w14:textId="77777777" w:rsidR="00B758D1" w:rsidRDefault="00B758D1">
      <w:pPr>
        <w:pStyle w:val="SourceCode"/>
      </w:pPr>
    </w:p>
    <w:p w14:paraId="76FFC808" w14:textId="77777777" w:rsidR="00B758D1" w:rsidRDefault="00A442DA">
      <w:pPr>
        <w:pStyle w:val="SourceCode"/>
      </w:pPr>
      <w:r>
        <w:t>// A documentation address that nothing answers, and a public name whose</w:t>
      </w:r>
    </w:p>
    <w:p w14:paraId="4DA9D09E" w14:textId="77777777" w:rsidR="00B758D1" w:rsidRDefault="00A442DA">
      <w:pPr>
        <w:pStyle w:val="SourceCode"/>
      </w:pPr>
      <w:r>
        <w:t>// addresses do not change (Lesson 7.3).</w:t>
      </w:r>
    </w:p>
    <w:p w14:paraId="06B52507" w14:textId="77777777" w:rsidR="00B758D1" w:rsidRDefault="00A442DA">
      <w:pPr>
        <w:pStyle w:val="SourceCode"/>
      </w:pPr>
      <w:r>
        <w:t>const std::string UNANSWERED_ADDRESS = "192.0.2.1";</w:t>
      </w:r>
    </w:p>
    <w:p w14:paraId="6E5A3909" w14:textId="77777777" w:rsidR="00B758D1" w:rsidRDefault="00A442DA">
      <w:pPr>
        <w:pStyle w:val="SourceCode"/>
      </w:pPr>
      <w:r>
        <w:t>const std::string PUBLIC_HOST = "one.one.one.one";</w:t>
      </w:r>
    </w:p>
    <w:p w14:paraId="164AF0A7" w14:textId="77777777" w:rsidR="00B758D1" w:rsidRDefault="00B758D1">
      <w:pPr>
        <w:pStyle w:val="SourceCode"/>
      </w:pPr>
    </w:p>
    <w:p w14:paraId="53FEFD2D" w14:textId="77777777" w:rsidR="00B758D1" w:rsidRDefault="00A442DA">
      <w:pPr>
        <w:pStyle w:val="SourceCode"/>
      </w:pPr>
      <w:r>
        <w:t>// Sends one echo to addressText, an IPv4 address, and prints what</w:t>
      </w:r>
    </w:p>
    <w:p w14:paraId="78437E43" w14:textId="77777777" w:rsidR="00B758D1" w:rsidRDefault="00A442DA">
      <w:pPr>
        <w:pStyle w:val="SourceCode"/>
      </w:pPr>
      <w:r>
        <w:t>// happened, with the address that replied.</w:t>
      </w:r>
    </w:p>
    <w:p w14:paraId="504FC527" w14:textId="77777777" w:rsidR="00B758D1" w:rsidRDefault="00A442DA">
      <w:pPr>
        <w:pStyle w:val="SourceCode"/>
      </w:pPr>
      <w:r>
        <w:t>static void printEcho(const std::string &amp;addressText) {</w:t>
      </w:r>
    </w:p>
    <w:p w14:paraId="1F4B49E7" w14:textId="77777777" w:rsidR="00B758D1" w:rsidRDefault="00A442DA">
      <w:pPr>
        <w:pStyle w:val="SourceCode"/>
      </w:pPr>
      <w:r>
        <w:t xml:space="preserve">    EchoResult echoResult =</w:t>
      </w:r>
    </w:p>
    <w:p w14:paraId="265EE981" w14:textId="77777777" w:rsidR="00B758D1" w:rsidRDefault="00A442DA">
      <w:pPr>
        <w:pStyle w:val="SourceCode"/>
      </w:pPr>
      <w:r>
        <w:t xml:space="preserve">        sendEcho(addressText, DEFAULT_TTL, DEFAULT_SIZE, false);</w:t>
      </w:r>
    </w:p>
    <w:p w14:paraId="2230B163" w14:textId="77777777" w:rsidR="00B758D1" w:rsidRDefault="00A442DA">
      <w:pPr>
        <w:pStyle w:val="SourceCode"/>
      </w:pPr>
      <w:r>
        <w:t xml:space="preserve">    if (echoResult.status == "success") {</w:t>
      </w:r>
    </w:p>
    <w:p w14:paraId="4111ED4B" w14:textId="77777777" w:rsidR="00B758D1" w:rsidRDefault="00A442DA">
      <w:pPr>
        <w:pStyle w:val="SourceCode"/>
      </w:pPr>
      <w:r>
        <w:t xml:space="preserve">        std::cout &lt;&lt; "  Result: success\n";</w:t>
      </w:r>
    </w:p>
    <w:p w14:paraId="67C93747" w14:textId="77777777" w:rsidR="00B758D1" w:rsidRDefault="00A442DA">
      <w:pPr>
        <w:pStyle w:val="SourceCode"/>
      </w:pPr>
      <w:r>
        <w:t xml:space="preserve">    } else {</w:t>
      </w:r>
    </w:p>
    <w:p w14:paraId="2D5A8140" w14:textId="77777777" w:rsidR="00B758D1" w:rsidRDefault="00A442DA">
      <w:pPr>
        <w:pStyle w:val="SourceCode"/>
      </w:pPr>
      <w:r>
        <w:t xml:space="preserve">        std::cout &lt;&lt; "  Result: failure\n";</w:t>
      </w:r>
    </w:p>
    <w:p w14:paraId="041D41A8" w14:textId="77777777" w:rsidR="00B758D1" w:rsidRDefault="00A442DA">
      <w:pPr>
        <w:pStyle w:val="SourceCode"/>
      </w:pPr>
      <w:r>
        <w:t xml:space="preserve">    }</w:t>
      </w:r>
    </w:p>
    <w:p w14:paraId="716C6F7E" w14:textId="77777777" w:rsidR="00B758D1" w:rsidRDefault="00A442DA">
      <w:pPr>
        <w:pStyle w:val="SourceCode"/>
      </w:pPr>
      <w:r>
        <w:t xml:space="preserve">    std::cout &lt;&lt; "  Status: " &lt;&lt; echoResult.status &lt;&lt; '\n';</w:t>
      </w:r>
    </w:p>
    <w:p w14:paraId="67FE2E15" w14:textId="77777777" w:rsidR="00B758D1" w:rsidRDefault="00A442DA">
      <w:pPr>
        <w:pStyle w:val="SourceCode"/>
      </w:pPr>
      <w:r>
        <w:t xml:space="preserve">    // A reply can come from a router on the way instead of the target, so</w:t>
      </w:r>
    </w:p>
    <w:p w14:paraId="1D3AB878" w14:textId="77777777" w:rsidR="00B758D1" w:rsidRDefault="00A442DA">
      <w:pPr>
        <w:pStyle w:val="SourceCode"/>
      </w:pPr>
      <w:r>
        <w:t xml:space="preserve">    // the program shows who sent it.</w:t>
      </w:r>
    </w:p>
    <w:p w14:paraId="70C38917" w14:textId="77777777" w:rsidR="00B758D1" w:rsidRDefault="00A442DA">
      <w:pPr>
        <w:pStyle w:val="SourceCode"/>
      </w:pPr>
      <w:r>
        <w:t xml:space="preserve">    std::cout &lt;&lt; "  Replied by: " &lt;&lt; echoResult.repliedBy &lt;&lt; '\n';</w:t>
      </w:r>
    </w:p>
    <w:p w14:paraId="186F2BB9" w14:textId="77777777" w:rsidR="00B758D1" w:rsidRDefault="00A442DA">
      <w:pPr>
        <w:pStyle w:val="SourceCode"/>
      </w:pPr>
      <w:r>
        <w:t xml:space="preserve">    std::cout &lt;&lt; "  Elapsed: " &lt;&lt; echoResult.elapsedMs &lt;&lt; " ms\n";</w:t>
      </w:r>
    </w:p>
    <w:p w14:paraId="7BED0F20" w14:textId="77777777" w:rsidR="00B758D1" w:rsidRDefault="00A442DA">
      <w:pPr>
        <w:pStyle w:val="SourceCode"/>
      </w:pPr>
      <w:r>
        <w:t>}</w:t>
      </w:r>
    </w:p>
    <w:p w14:paraId="506A444C" w14:textId="77777777" w:rsidR="00B758D1" w:rsidRDefault="00B758D1">
      <w:pPr>
        <w:pStyle w:val="SourceCode"/>
      </w:pPr>
    </w:p>
    <w:p w14:paraId="17CAF340" w14:textId="77777777" w:rsidR="00B758D1" w:rsidRDefault="00A442DA">
      <w:pPr>
        <w:pStyle w:val="SourceCode"/>
      </w:pPr>
      <w:r>
        <w:t>// Handles one target: an IPv4 address is sent an echo as it is; a valid</w:t>
      </w:r>
    </w:p>
    <w:p w14:paraId="5FE29758" w14:textId="77777777" w:rsidR="00B758D1" w:rsidRDefault="00A442DA">
      <w:pPr>
        <w:pStyle w:val="SourceCode"/>
      </w:pPr>
      <w:r>
        <w:t>// host name is looked up first; anything else gives an Error line.</w:t>
      </w:r>
    </w:p>
    <w:p w14:paraId="12D4F48C" w14:textId="77777777" w:rsidR="00B758D1" w:rsidRDefault="00A442DA">
      <w:pPr>
        <w:pStyle w:val="SourceCode"/>
      </w:pPr>
      <w:r>
        <w:t>static void testTarget(const std::string &amp;targetText) {</w:t>
      </w:r>
    </w:p>
    <w:p w14:paraId="0EB64FB7" w14:textId="77777777" w:rsidR="00B758D1" w:rsidRDefault="00A442DA">
      <w:pPr>
        <w:pStyle w:val="SourceCode"/>
      </w:pPr>
      <w:r>
        <w:t xml:space="preserve">    // Remember, the address form is checked first (Lesson 7.2).</w:t>
      </w:r>
    </w:p>
    <w:p w14:paraId="031CE372" w14:textId="77777777" w:rsidR="00B758D1" w:rsidRDefault="00A442DA">
      <w:pPr>
        <w:pStyle w:val="SourceCode"/>
      </w:pPr>
      <w:r>
        <w:t xml:space="preserve">    AddressDetails details = classifyAddress(targetText);</w:t>
      </w:r>
    </w:p>
    <w:p w14:paraId="064E363A" w14:textId="77777777" w:rsidR="00B758D1" w:rsidRDefault="00A442DA">
      <w:pPr>
        <w:pStyle w:val="SourceCode"/>
      </w:pPr>
      <w:r>
        <w:t xml:space="preserve">    if (details.addressClass != "Error") {</w:t>
      </w:r>
    </w:p>
    <w:p w14:paraId="01831031" w14:textId="77777777" w:rsidR="00B758D1" w:rsidRDefault="00A442DA">
      <w:pPr>
        <w:pStyle w:val="SourceCode"/>
      </w:pPr>
      <w:r>
        <w:t xml:space="preserve">        std::cout &lt;&lt; "Echo to " &lt;&lt; targetText &lt;&lt; " (" &lt;&lt; details.addressClass</w:t>
      </w:r>
    </w:p>
    <w:p w14:paraId="1C10C5FD" w14:textId="77777777" w:rsidR="00B758D1" w:rsidRDefault="00A442DA">
      <w:pPr>
        <w:pStyle w:val="SourceCode"/>
      </w:pPr>
      <w:r>
        <w:t xml:space="preserve">                  &lt;&lt; ")\n";</w:t>
      </w:r>
    </w:p>
    <w:p w14:paraId="4A884D36" w14:textId="77777777" w:rsidR="00B758D1" w:rsidRDefault="00A442DA">
      <w:pPr>
        <w:pStyle w:val="SourceCode"/>
      </w:pPr>
      <w:r>
        <w:t xml:space="preserve">        // IcmpSendEcho sends IPv4 only. Remember, side-by-side literals join.</w:t>
      </w:r>
    </w:p>
    <w:p w14:paraId="6A06E7F2" w14:textId="77777777" w:rsidR="00B758D1" w:rsidRDefault="00A442DA">
      <w:pPr>
        <w:pStyle w:val="SourceCode"/>
      </w:pPr>
      <w:r>
        <w:t xml:space="preserve">        if (details.version != "IPv4") {</w:t>
      </w:r>
    </w:p>
    <w:p w14:paraId="25FD1079" w14:textId="77777777" w:rsidR="00B758D1" w:rsidRDefault="00A442DA">
      <w:pPr>
        <w:pStyle w:val="SourceCode"/>
      </w:pPr>
      <w:r>
        <w:t xml:space="preserve">            std::cerr &lt;&lt; "Error: " &lt;&lt; targetText</w:t>
      </w:r>
    </w:p>
    <w:p w14:paraId="786DB876" w14:textId="77777777" w:rsidR="00B758D1" w:rsidRDefault="00A442DA">
      <w:pPr>
        <w:pStyle w:val="SourceCode"/>
      </w:pPr>
      <w:r>
        <w:t xml:space="preserve">                      &lt;&lt; " is an IPv6 address; this program sends IPv4 "</w:t>
      </w:r>
    </w:p>
    <w:p w14:paraId="244A8426" w14:textId="77777777" w:rsidR="00B758D1" w:rsidRDefault="00A442DA">
      <w:pPr>
        <w:pStyle w:val="SourceCode"/>
      </w:pPr>
      <w:r>
        <w:t xml:space="preserve">                         "echoes only\n";</w:t>
      </w:r>
    </w:p>
    <w:p w14:paraId="59BC7441" w14:textId="77777777" w:rsidR="00B758D1" w:rsidRDefault="00A442DA">
      <w:pPr>
        <w:pStyle w:val="SourceCode"/>
      </w:pPr>
      <w:r>
        <w:t xml:space="preserve">            return;</w:t>
      </w:r>
    </w:p>
    <w:p w14:paraId="2DC4C246" w14:textId="77777777" w:rsidR="00B758D1" w:rsidRDefault="00A442DA">
      <w:pPr>
        <w:pStyle w:val="SourceCode"/>
      </w:pPr>
      <w:r>
        <w:t xml:space="preserve">        }</w:t>
      </w:r>
    </w:p>
    <w:p w14:paraId="705DB70B" w14:textId="77777777" w:rsidR="00B758D1" w:rsidRDefault="00A442DA">
      <w:pPr>
        <w:pStyle w:val="SourceCode"/>
      </w:pPr>
      <w:r>
        <w:t xml:space="preserve">        printEcho(targetText);</w:t>
      </w:r>
    </w:p>
    <w:p w14:paraId="56440300" w14:textId="77777777" w:rsidR="00B758D1" w:rsidRDefault="00A442DA">
      <w:pPr>
        <w:pStyle w:val="SourceCode"/>
      </w:pPr>
      <w:r>
        <w:t xml:space="preserve">        return;</w:t>
      </w:r>
    </w:p>
    <w:p w14:paraId="0A340752" w14:textId="77777777" w:rsidR="00B758D1" w:rsidRDefault="00A442DA">
      <w:pPr>
        <w:pStyle w:val="SourceCode"/>
      </w:pPr>
      <w:r>
        <w:t xml:space="preserve">    }</w:t>
      </w:r>
    </w:p>
    <w:p w14:paraId="090992FC" w14:textId="77777777" w:rsidR="00B758D1" w:rsidRDefault="00A442DA">
      <w:pPr>
        <w:pStyle w:val="SourceCode"/>
      </w:pPr>
      <w:r>
        <w:t xml:space="preserve">    std::cout &lt;&lt; "Echo to " &lt;&lt; targetText &lt;&lt; '\n';</w:t>
      </w:r>
    </w:p>
    <w:p w14:paraId="4F5877E1" w14:textId="77777777" w:rsidR="00B758D1" w:rsidRDefault="00A442DA">
      <w:pPr>
        <w:pStyle w:val="SourceCode"/>
      </w:pPr>
      <w:r>
        <w:t xml:space="preserve">    if (!isValidHostname(targetText)) {</w:t>
      </w:r>
    </w:p>
    <w:p w14:paraId="0FFBE4A2" w14:textId="77777777" w:rsidR="00B758D1" w:rsidRDefault="00A442DA">
      <w:pPr>
        <w:pStyle w:val="SourceCode"/>
      </w:pPr>
      <w:r>
        <w:t xml:space="preserve">        std::cerr &lt;&lt; "Error: " &lt;&lt; targetText</w:t>
      </w:r>
    </w:p>
    <w:p w14:paraId="4D7ED1EC" w14:textId="77777777" w:rsidR="00B758D1" w:rsidRDefault="00A442DA">
      <w:pPr>
        <w:pStyle w:val="SourceCode"/>
      </w:pPr>
      <w:r>
        <w:t xml:space="preserve">                  &lt;&lt; " is not a host name or an IP address\n";</w:t>
      </w:r>
    </w:p>
    <w:p w14:paraId="154837FC" w14:textId="77777777" w:rsidR="00B758D1" w:rsidRDefault="00A442DA">
      <w:pPr>
        <w:pStyle w:val="SourceCode"/>
      </w:pPr>
      <w:r>
        <w:t xml:space="preserve">        return;</w:t>
      </w:r>
    </w:p>
    <w:p w14:paraId="0E986B95" w14:textId="77777777" w:rsidR="00B758D1" w:rsidRDefault="00A442DA">
      <w:pPr>
        <w:pStyle w:val="SourceCode"/>
      </w:pPr>
      <w:r>
        <w:t xml:space="preserve">    }</w:t>
      </w:r>
    </w:p>
    <w:p w14:paraId="0863ECFA" w14:textId="77777777" w:rsidR="00B758D1" w:rsidRDefault="00A442DA">
      <w:pPr>
        <w:pStyle w:val="SourceCode"/>
      </w:pPr>
      <w:r>
        <w:t xml:space="preserve">    // Remember, lookupAddresses asks the system resolver and returns</w:t>
      </w:r>
    </w:p>
    <w:p w14:paraId="7C86EEFC" w14:textId="77777777" w:rsidR="00B758D1" w:rsidRDefault="00A442DA">
      <w:pPr>
        <w:pStyle w:val="SourceCode"/>
      </w:pPr>
      <w:r>
        <w:t xml:space="preserve">    // sorted IPv4 and IPv6 lists, or the failure (Lesson 7.3).</w:t>
      </w:r>
    </w:p>
    <w:p w14:paraId="5F8B3447" w14:textId="77777777" w:rsidR="00B758D1" w:rsidRDefault="00A442DA">
      <w:pPr>
        <w:pStyle w:val="SourceCode"/>
      </w:pPr>
      <w:r>
        <w:t xml:space="preserve">    LookupResult lookupResult = lookupAddresses(targetText);</w:t>
      </w:r>
    </w:p>
    <w:p w14:paraId="7A617602" w14:textId="77777777" w:rsidR="00B758D1" w:rsidRDefault="00A442DA">
      <w:pPr>
        <w:pStyle w:val="SourceCode"/>
      </w:pPr>
      <w:r>
        <w:t xml:space="preserve">    if (!lookupResult.found || lookupResult.ipv4Addresses.empty()) {</w:t>
      </w:r>
    </w:p>
    <w:p w14:paraId="07F9325A" w14:textId="77777777" w:rsidR="00B758D1" w:rsidRDefault="00A442DA">
      <w:pPr>
        <w:pStyle w:val="SourceCode"/>
      </w:pPr>
      <w:r>
        <w:t xml:space="preserve">        std::cerr &lt;&lt; "Error: " &lt;&lt; targetText &lt;&lt; " has no IPv4 address\n";</w:t>
      </w:r>
    </w:p>
    <w:p w14:paraId="7E0D517A" w14:textId="77777777" w:rsidR="00B758D1" w:rsidRDefault="00A442DA">
      <w:pPr>
        <w:pStyle w:val="SourceCode"/>
      </w:pPr>
      <w:r>
        <w:t xml:space="preserve">        return;</w:t>
      </w:r>
    </w:p>
    <w:p w14:paraId="5FFBAAA8" w14:textId="77777777" w:rsidR="00B758D1" w:rsidRDefault="00A442DA">
      <w:pPr>
        <w:pStyle w:val="SourceCode"/>
      </w:pPr>
      <w:r>
        <w:t xml:space="preserve">    }</w:t>
      </w:r>
    </w:p>
    <w:p w14:paraId="54CEDA41" w14:textId="77777777" w:rsidR="00B758D1" w:rsidRDefault="00A442DA">
      <w:pPr>
        <w:pStyle w:val="SourceCode"/>
      </w:pPr>
      <w:r>
        <w:t xml:space="preserve">    // The first address of the sorted IPv4 list is the one sent the echo.</w:t>
      </w:r>
    </w:p>
    <w:p w14:paraId="1E97C6AF" w14:textId="77777777" w:rsidR="00B758D1" w:rsidRDefault="00A442DA">
      <w:pPr>
        <w:pStyle w:val="SourceCode"/>
      </w:pPr>
      <w:r>
        <w:t xml:space="preserve">    const std::string &amp;addressText = lookupResult.ipv4Addresses[0];</w:t>
      </w:r>
    </w:p>
    <w:p w14:paraId="3FADDD99" w14:textId="77777777" w:rsidR="00B758D1" w:rsidRDefault="00A442DA">
      <w:pPr>
        <w:pStyle w:val="SourceCode"/>
      </w:pPr>
      <w:r>
        <w:t xml:space="preserve">    std::cout &lt;&lt; "  Looked up: " &lt;&lt; addressText &lt;&lt; " ("</w:t>
      </w:r>
    </w:p>
    <w:p w14:paraId="0C1B0F00" w14:textId="77777777" w:rsidR="00B758D1" w:rsidRDefault="00A442DA">
      <w:pPr>
        <w:pStyle w:val="SourceCode"/>
      </w:pPr>
      <w:r>
        <w:t xml:space="preserve">              &lt;&lt; classifyAddress(addressText).addressClass &lt;&lt; ")\n";</w:t>
      </w:r>
    </w:p>
    <w:p w14:paraId="051B335E" w14:textId="77777777" w:rsidR="00B758D1" w:rsidRDefault="00A442DA">
      <w:pPr>
        <w:pStyle w:val="SourceCode"/>
      </w:pPr>
      <w:r>
        <w:t xml:space="preserve">    printEcho(addressText);</w:t>
      </w:r>
    </w:p>
    <w:p w14:paraId="7F8E51BF" w14:textId="77777777" w:rsidR="00B758D1" w:rsidRDefault="00A442DA">
      <w:pPr>
        <w:pStyle w:val="SourceCode"/>
      </w:pPr>
      <w:r>
        <w:t>}</w:t>
      </w:r>
    </w:p>
    <w:p w14:paraId="11E2F9DC" w14:textId="77777777" w:rsidR="00B758D1" w:rsidRDefault="00B758D1">
      <w:pPr>
        <w:pStyle w:val="SourceCode"/>
      </w:pPr>
    </w:p>
    <w:p w14:paraId="4B982EEF" w14:textId="77777777" w:rsidR="00B758D1" w:rsidRDefault="00A442DA">
      <w:pPr>
        <w:pStyle w:val="SourceCode"/>
      </w:pPr>
      <w:r>
        <w:t>// Remember, main starts the program; 0 = success, 1 = failure.</w:t>
      </w:r>
    </w:p>
    <w:p w14:paraId="284D61A4" w14:textId="77777777" w:rsidR="00B758D1" w:rsidRDefault="00A442DA">
      <w:pPr>
        <w:pStyle w:val="SourceCode"/>
      </w:pPr>
      <w:r>
        <w:t>int main() {</w:t>
      </w:r>
    </w:p>
    <w:p w14:paraId="3BA789C0" w14:textId="77777777" w:rsidR="00B758D1" w:rsidRDefault="00A442DA">
      <w:pPr>
        <w:pStyle w:val="SourceCode"/>
      </w:pPr>
      <w:r>
        <w:t xml:space="preserve">    // The Basic addresses, a public name, and an IPv6 address, which this</w:t>
      </w:r>
    </w:p>
    <w:p w14:paraId="255C54EE" w14:textId="77777777" w:rsidR="00B758D1" w:rsidRDefault="00A442DA">
      <w:pPr>
        <w:pStyle w:val="SourceCode"/>
      </w:pPr>
      <w:r>
        <w:t xml:space="preserve">    // program refuses.</w:t>
      </w:r>
    </w:p>
    <w:p w14:paraId="6233018E" w14:textId="77777777" w:rsidR="00B758D1" w:rsidRDefault="00A442DA">
      <w:pPr>
        <w:pStyle w:val="SourceCode"/>
      </w:pPr>
      <w:r>
        <w:t xml:space="preserve">    const std::string targetTexts[] = {</w:t>
      </w:r>
    </w:p>
    <w:p w14:paraId="59CF8F48" w14:textId="77777777" w:rsidR="00B758D1" w:rsidRDefault="00A442DA">
      <w:pPr>
        <w:pStyle w:val="SourceCode"/>
      </w:pPr>
      <w:r>
        <w:t xml:space="preserve">        "127.0.0.1", UNANSWERED_ADDRESS, PUBLIC_HOST, "::1",</w:t>
      </w:r>
    </w:p>
    <w:p w14:paraId="0AB8B02D" w14:textId="77777777" w:rsidR="00B758D1" w:rsidRDefault="00A442DA">
      <w:pPr>
        <w:pStyle w:val="SourceCode"/>
      </w:pPr>
      <w:r>
        <w:t xml:space="preserve">    };</w:t>
      </w:r>
    </w:p>
    <w:p w14:paraId="6A4B5ADA" w14:textId="77777777" w:rsidR="00B758D1" w:rsidRDefault="00B758D1">
      <w:pPr>
        <w:pStyle w:val="SourceCode"/>
      </w:pPr>
    </w:p>
    <w:p w14:paraId="67E95959" w14:textId="77777777" w:rsidR="00B758D1" w:rsidRDefault="00A442DA">
      <w:pPr>
        <w:pStyle w:val="SourceCode"/>
      </w:pPr>
      <w:r>
        <w:t xml:space="preserve">    for (const std::string &amp;targetText : targetTexts) {</w:t>
      </w:r>
    </w:p>
    <w:p w14:paraId="7E15AAB5" w14:textId="77777777" w:rsidR="00B758D1" w:rsidRDefault="00A442DA">
      <w:pPr>
        <w:pStyle w:val="SourceCode"/>
      </w:pPr>
      <w:r>
        <w:t xml:space="preserve">        testTarget(targetText);</w:t>
      </w:r>
    </w:p>
    <w:p w14:paraId="2042D9DE" w14:textId="77777777" w:rsidR="00B758D1" w:rsidRDefault="00A442DA">
      <w:pPr>
        <w:pStyle w:val="SourceCode"/>
        <w:keepNext/>
      </w:pPr>
      <w:r>
        <w:t xml:space="preserve">    }</w:t>
      </w:r>
    </w:p>
    <w:p w14:paraId="3FACD3B8" w14:textId="77777777" w:rsidR="00B758D1" w:rsidRDefault="00A442DA">
      <w:pPr>
        <w:pStyle w:val="SourceCode"/>
        <w:keepNext/>
      </w:pPr>
      <w:r>
        <w:t xml:space="preserve">    return 0;</w:t>
      </w:r>
    </w:p>
    <w:p w14:paraId="64430AEA" w14:textId="77777777" w:rsidR="00B758D1" w:rsidRDefault="00A442DA">
      <w:pPr>
        <w:pStyle w:val="SourceCode"/>
      </w:pPr>
      <w:r>
        <w:t>}</w:t>
      </w:r>
    </w:p>
    <w:p w14:paraId="7B06A160" w14:textId="77777777" w:rsidR="00B758D1" w:rsidRDefault="00B758D1">
      <w:pPr>
        <w:keepNext/>
      </w:pPr>
    </w:p>
    <w:p w14:paraId="4869CF12" w14:textId="77777777" w:rsidR="00B758D1" w:rsidRDefault="00A442DA">
      <w:pPr>
        <w:pStyle w:val="Heading3"/>
      </w:pPr>
      <w:r>
        <w:t>Windows PowerShell Build and Run</w:t>
      </w:r>
    </w:p>
    <w:p w14:paraId="1E39AE4C" w14:textId="77777777" w:rsidR="00B758D1" w:rsidRDefault="00A442DA">
      <w:pPr>
        <w:pStyle w:val="CommandBlock"/>
        <w:keepNext/>
      </w:pPr>
      <w:r>
        <w:t>g++ -std=c++20 -Wall -Wextra -Wpedantic -Werror .\cpp\testing_connectivity.cpp `</w:t>
      </w:r>
    </w:p>
    <w:p w14:paraId="25E05B66" w14:textId="77777777" w:rsidR="00B758D1" w:rsidRDefault="00A442DA">
      <w:pPr>
        <w:pStyle w:val="CommandBlock"/>
        <w:keepNext/>
      </w:pPr>
      <w:r>
        <w:t xml:space="preserve">    .\cpp\icmp_echo.cpp .\cpp\address_table.cpp .\cpp\host_names.cpp `</w:t>
      </w:r>
    </w:p>
    <w:p w14:paraId="2B1F1DF7" w14:textId="77777777" w:rsidR="00B758D1" w:rsidRDefault="00A442DA">
      <w:pPr>
        <w:pStyle w:val="CommandBlock"/>
        <w:keepNext/>
      </w:pPr>
      <w:r>
        <w:t xml:space="preserve">    .\cpp\address_lookup.cpp -liphlpapi -lws2_32 `</w:t>
      </w:r>
    </w:p>
    <w:p w14:paraId="63CD5243" w14:textId="77777777" w:rsidR="00B758D1" w:rsidRDefault="00A442DA">
      <w:pPr>
        <w:pStyle w:val="CommandBlock"/>
        <w:keepNext/>
      </w:pPr>
      <w:r>
        <w:t xml:space="preserve">    -o .\cpp\testing-connectivity.exe</w:t>
      </w:r>
    </w:p>
    <w:p w14:paraId="56D9C3C2" w14:textId="77777777" w:rsidR="00B758D1" w:rsidRDefault="00A442DA">
      <w:pPr>
        <w:pStyle w:val="CommandBlock"/>
        <w:keepNext/>
      </w:pPr>
      <w:r>
        <w:t>.\cpp\testing-connectivity.exe</w:t>
      </w:r>
    </w:p>
    <w:p w14:paraId="7B37C722" w14:textId="77777777" w:rsidR="00B758D1" w:rsidRDefault="00A442DA">
      <w:pPr>
        <w:pStyle w:val="CommandBlock"/>
      </w:pPr>
      <w:r>
        <w:t>$LASTEXITCODE</w:t>
      </w:r>
    </w:p>
    <w:p w14:paraId="25DF6581" w14:textId="77777777" w:rsidR="00B758D1" w:rsidRDefault="00B758D1">
      <w:pPr>
        <w:keepNext/>
      </w:pPr>
    </w:p>
    <w:p w14:paraId="0645CCF9" w14:textId="77777777" w:rsidR="00B758D1" w:rsidRDefault="00A442DA">
      <w:pPr>
        <w:pStyle w:val="Heading3"/>
      </w:pPr>
      <w:r>
        <w:t>Linux or macOS Build and Run</w:t>
      </w:r>
    </w:p>
    <w:p w14:paraId="3ED52E65" w14:textId="77777777" w:rsidR="00B758D1" w:rsidRDefault="00A442DA">
      <w:pPr>
        <w:keepNext/>
      </w:pPr>
      <w:r>
        <w:t>As in the Basic section, the module builds only on Windows; ping sends the Production-Minded program's echoes, with one.one.one.one looked up by ping itself:</w:t>
      </w:r>
    </w:p>
    <w:p w14:paraId="1361AC8A" w14:textId="77777777" w:rsidR="00B758D1" w:rsidRDefault="00B758D1">
      <w:pPr>
        <w:keepNext/>
      </w:pPr>
    </w:p>
    <w:p w14:paraId="2524E76D" w14:textId="77777777" w:rsidR="00B758D1" w:rsidRDefault="00A442DA">
      <w:pPr>
        <w:pStyle w:val="CommandBlock"/>
        <w:keepNext/>
      </w:pPr>
      <w:r>
        <w:t>ping -c 1 -W 1 127.0.0.1</w:t>
      </w:r>
    </w:p>
    <w:p w14:paraId="13CF0A68" w14:textId="77777777" w:rsidR="00B758D1" w:rsidRDefault="00A442DA">
      <w:pPr>
        <w:pStyle w:val="CommandBlock"/>
        <w:keepNext/>
      </w:pPr>
      <w:r>
        <w:t>ping -c 1 -W 1 192.0.2.1</w:t>
      </w:r>
    </w:p>
    <w:p w14:paraId="08CEE80A" w14:textId="77777777" w:rsidR="00B758D1" w:rsidRDefault="00A442DA">
      <w:pPr>
        <w:pStyle w:val="CommandBlock"/>
        <w:keepNext/>
      </w:pPr>
      <w:r>
        <w:t>ping -c 1 -W 1 one.one.one.one</w:t>
      </w:r>
    </w:p>
    <w:p w14:paraId="04A87A37" w14:textId="77777777" w:rsidR="00B758D1" w:rsidRDefault="00A442DA">
      <w:pPr>
        <w:pStyle w:val="CommandBlock"/>
      </w:pPr>
      <w:r>
        <w:t>echo $?</w:t>
      </w:r>
    </w:p>
    <w:p w14:paraId="4E653465" w14:textId="77777777" w:rsidR="00B758D1" w:rsidRDefault="00B758D1">
      <w:pPr>
        <w:keepNext/>
      </w:pPr>
    </w:p>
    <w:p w14:paraId="1B97EB2C" w14:textId="77777777" w:rsidR="00B758D1" w:rsidRDefault="00A442DA">
      <w:pPr>
        <w:pStyle w:val="Heading3"/>
      </w:pPr>
      <w:r>
        <w:t>Check Your Results</w:t>
      </w:r>
    </w:p>
    <w:p w14:paraId="2E25C0B7" w14:textId="77777777" w:rsidR="00B758D1" w:rsidRDefault="00A442DA">
      <w:r>
        <w:t>Your screen must show the Production-Minded lines of the Required Clean-Run Output in Validation Rules, with your own Elapsed times, then $LASTEXITCODE prints 0.</w:t>
      </w:r>
    </w:p>
    <w:p w14:paraId="795EFC20" w14:textId="77777777" w:rsidR="00B758D1" w:rsidRDefault="00B758D1">
      <w:pPr>
        <w:keepNext/>
      </w:pPr>
    </w:p>
    <w:p w14:paraId="4BFB5B0D" w14:textId="77777777" w:rsidR="00B758D1" w:rsidRDefault="00B758D1">
      <w:pPr>
        <w:keepNext/>
      </w:pPr>
    </w:p>
    <w:p w14:paraId="04E0CC48" w14:textId="77777777" w:rsidR="00B758D1" w:rsidRDefault="00A442DA">
      <w:pPr>
        <w:pStyle w:val="Heading2"/>
      </w:pPr>
      <w:r>
        <w:t>What to Notice</w:t>
      </w:r>
    </w:p>
    <w:p w14:paraId="3F098F5E" w14:textId="77777777" w:rsidR="00B758D1" w:rsidRDefault="00A442DA">
      <w:pPr>
        <w:pStyle w:val="ListBullet"/>
      </w:pPr>
      <w:r>
        <w:t>IcmpSendEcho returns how many replies it stored. When it returns 0, GetLastError gives the reason, so it is read on the very next line, before another call can change it.</w:t>
      </w:r>
    </w:p>
    <w:p w14:paraId="6CCDDF3D" w14:textId="77777777" w:rsidR="00B758D1" w:rsidRDefault="00A442DA">
      <w:pPr>
        <w:pStyle w:val="ListBullet"/>
      </w:pPr>
      <w:r>
        <w:t>EchoResult gives repliedBy the starting value none and elapsedMs 0 in the record itself, so every new EchoResult starts as "no reply yet".</w:t>
      </w:r>
    </w:p>
    <w:p w14:paraId="30FA1C0D" w14:textId="77777777" w:rsidR="00B758D1" w:rsidRDefault="00A442DA">
      <w:pPr>
        <w:pStyle w:val="ListBullet"/>
      </w:pPr>
      <w:r>
        <w:t>steady_clock is the clock to use for elapsed time; system_clock (Lesson 2.12) follows the time of day, which can be corrected while the program runs.</w:t>
      </w:r>
    </w:p>
    <w:p w14:paraId="0612DFFD" w14:textId="77777777" w:rsidR="00B758D1" w:rsidRDefault="00B758D1">
      <w:pPr>
        <w:keepNext/>
      </w:pPr>
    </w:p>
    <w:p w14:paraId="1D27A868" w14:textId="77777777" w:rsidR="00B758D1" w:rsidRDefault="00A442DA">
      <w:pPr>
        <w:pStyle w:val="Heading3"/>
      </w:pPr>
      <w:r>
        <w:t>Basic and Production-Minded Comparison</w:t>
      </w:r>
    </w:p>
    <w:p w14:paraId="157459CD" w14:textId="77777777" w:rsidR="00B758D1" w:rsidRDefault="00A442DA">
      <w:r>
        <w:t>Both C++ programs send their echoes with sendEcho from the same module; the Production-Minded program adds the address's class, the Replied by line, a name looked up first, and the refusal of an IPv6 address.</w:t>
      </w:r>
    </w:p>
    <w:p w14:paraId="2BA5D3E8" w14:textId="77777777" w:rsidR="00B758D1" w:rsidRDefault="00B758D1">
      <w:pPr>
        <w:keepNext/>
      </w:pPr>
    </w:p>
    <w:p w14:paraId="13BF3B3C" w14:textId="77777777" w:rsidR="00B758D1" w:rsidRDefault="00B758D1">
      <w:pPr>
        <w:keepNext/>
      </w:pPr>
    </w:p>
    <w:p w14:paraId="2A501902" w14:textId="77777777" w:rsidR="00B758D1" w:rsidRDefault="00B758D1">
      <w:pPr>
        <w:keepNext/>
      </w:pPr>
    </w:p>
    <w:p w14:paraId="5DDC1BA5" w14:textId="77777777" w:rsidR="00B758D1" w:rsidRDefault="00A442DA">
      <w:pPr>
        <w:pStyle w:val="Heading1"/>
      </w:pPr>
      <w:r>
        <w:t>C# Implementation</w:t>
      </w:r>
    </w:p>
    <w:p w14:paraId="601D7270" w14:textId="77777777" w:rsidR="00B758D1" w:rsidRDefault="00A442DA">
      <w:r>
        <w:t>C# sends echoes with Ping from System.Net.NetworkInformation, which uses the same Windows ICMP service, with PingOptions for the time to live and the don't-fragment flag. The TestingConnectivity project's AddressTable.cs, HostNames.cs, AddressLookup.cs, and IcmpEcho.cs need no import line, because every .cs file in a project's folder is compiled together (Lesson 2.10). The BasicTestingConnectivity project lives in its own folder, so its .csproj names IcmpEcho.cs with a Compile item; you type it in Project S</w:t>
      </w:r>
      <w:r>
        <w:t>etup.</w:t>
      </w:r>
    </w:p>
    <w:p w14:paraId="64BC294C" w14:textId="77777777" w:rsidR="00B758D1" w:rsidRDefault="00B758D1">
      <w:pPr>
        <w:keepNext/>
      </w:pPr>
    </w:p>
    <w:p w14:paraId="2189370E" w14:textId="77777777" w:rsidR="00B758D1" w:rsidRDefault="00B758D1">
      <w:pPr>
        <w:keepNext/>
      </w:pPr>
    </w:p>
    <w:p w14:paraId="2811E3E3" w14:textId="77777777" w:rsidR="00B758D1" w:rsidRDefault="00A442DA">
      <w:pPr>
        <w:pStyle w:val="Heading2"/>
      </w:pPr>
      <w:r>
        <w:t>Basic Implementation</w:t>
      </w:r>
    </w:p>
    <w:p w14:paraId="51604019" w14:textId="77777777" w:rsidR="00B758D1" w:rsidRDefault="00A442DA">
      <w:r>
        <w:t>Start with the new module, then the most direct program. IcmpEcho.cs holds the constants, the EchoResult record, and IcmpEcho.SendEcho, which sends one echo with Ping.Send between the start and the reading of a Stopwatch and turns the IPStatus into its word. BasicTestingConnectivity sends one echo to each of the two addresses and prints the result, the status, and the elapsed time. Every new step is commented in full, and the ones from earlier lessons have short reminders.</w:t>
      </w:r>
    </w:p>
    <w:p w14:paraId="7487E79B" w14:textId="77777777" w:rsidR="00B758D1" w:rsidRDefault="00B758D1">
      <w:pPr>
        <w:keepNext/>
      </w:pPr>
    </w:p>
    <w:p w14:paraId="1CCD0E10" w14:textId="77777777" w:rsidR="00B758D1" w:rsidRDefault="00A442DA">
      <w:pPr>
        <w:pStyle w:val="Heading3"/>
      </w:pPr>
      <w:r>
        <w:t>csharp/TestingConnectivity/IcmpEcho.cs</w:t>
      </w:r>
    </w:p>
    <w:p w14:paraId="01A12CE5" w14:textId="77777777" w:rsidR="00B758D1" w:rsidRDefault="00A442DA">
      <w:pPr>
        <w:pStyle w:val="SourceCode"/>
        <w:keepNext/>
      </w:pPr>
      <w:r>
        <w:t>// The ICMP echo module: SendEcho sends one ICMP echo request through the</w:t>
      </w:r>
    </w:p>
    <w:p w14:paraId="1F43FFB2" w14:textId="77777777" w:rsidR="00B758D1" w:rsidRDefault="00A442DA">
      <w:pPr>
        <w:pStyle w:val="SourceCode"/>
        <w:keepNext/>
      </w:pPr>
      <w:r>
        <w:t>// operating system's ICMP service and reports what came back. Lesson 7.9</w:t>
      </w:r>
    </w:p>
    <w:p w14:paraId="0EB5137B" w14:textId="77777777" w:rsidR="00B758D1" w:rsidRDefault="00A442DA">
      <w:pPr>
        <w:pStyle w:val="SourceCode"/>
      </w:pPr>
      <w:r>
        <w:t>// and the chapter's project copy this file. Remember, every .cs file in</w:t>
      </w:r>
    </w:p>
    <w:p w14:paraId="53B8FD0F" w14:textId="77777777" w:rsidR="00B758D1" w:rsidRDefault="00A442DA">
      <w:pPr>
        <w:pStyle w:val="SourceCode"/>
      </w:pPr>
      <w:r>
        <w:t>// the project is compiled together, and a static class holds only static</w:t>
      </w:r>
    </w:p>
    <w:p w14:paraId="7AD10073" w14:textId="77777777" w:rsidR="00B758D1" w:rsidRDefault="00A442DA">
      <w:pPr>
        <w:pStyle w:val="SourceCode"/>
      </w:pPr>
      <w:r>
        <w:t>// members. System.Diagnostics gives Stopwatch, and</w:t>
      </w:r>
    </w:p>
    <w:p w14:paraId="3F0B35C3" w14:textId="77777777" w:rsidR="00B758D1" w:rsidRDefault="00A442DA">
      <w:pPr>
        <w:pStyle w:val="SourceCode"/>
      </w:pPr>
      <w:r>
        <w:t>// System.Net.NetworkInformation gives Ping, PingOptions, and IPStatus.</w:t>
      </w:r>
    </w:p>
    <w:p w14:paraId="2C1A4897" w14:textId="77777777" w:rsidR="00B758D1" w:rsidRDefault="00A442DA">
      <w:pPr>
        <w:pStyle w:val="SourceCode"/>
      </w:pPr>
      <w:r>
        <w:t>using System.Diagnostics;</w:t>
      </w:r>
    </w:p>
    <w:p w14:paraId="075F9F07" w14:textId="77777777" w:rsidR="00B758D1" w:rsidRDefault="00A442DA">
      <w:pPr>
        <w:pStyle w:val="SourceCode"/>
      </w:pPr>
      <w:r>
        <w:t>using System.Net;</w:t>
      </w:r>
    </w:p>
    <w:p w14:paraId="7A647EAB" w14:textId="77777777" w:rsidR="00B758D1" w:rsidRDefault="00A442DA">
      <w:pPr>
        <w:pStyle w:val="SourceCode"/>
      </w:pPr>
      <w:r>
        <w:t>using System.Net.NetworkInformation;</w:t>
      </w:r>
    </w:p>
    <w:p w14:paraId="7C5C6FFC" w14:textId="77777777" w:rsidR="00B758D1" w:rsidRDefault="00B758D1">
      <w:pPr>
        <w:pStyle w:val="SourceCode"/>
      </w:pPr>
    </w:p>
    <w:p w14:paraId="01411F25" w14:textId="77777777" w:rsidR="00B758D1" w:rsidRDefault="00A442DA">
      <w:pPr>
        <w:pStyle w:val="SourceCode"/>
      </w:pPr>
      <w:r>
        <w:t>// What SendEcho learns from one echo. Remember, the constructor fills the</w:t>
      </w:r>
    </w:p>
    <w:p w14:paraId="3A548703" w14:textId="77777777" w:rsidR="00B758D1" w:rsidRDefault="00A442DA">
      <w:pPr>
        <w:pStyle w:val="SourceCode"/>
      </w:pPr>
      <w:r>
        <w:t>// new instance's fields. Status is one word for what happened: success,</w:t>
      </w:r>
    </w:p>
    <w:p w14:paraId="57CC5D40" w14:textId="77777777" w:rsidR="00B758D1" w:rsidRDefault="00A442DA">
      <w:pPr>
        <w:pStyle w:val="SourceCode"/>
      </w:pPr>
      <w:r>
        <w:t>// timed out, ttl expired, packet too big, unreachable, or other with</w:t>
      </w:r>
    </w:p>
    <w:p w14:paraId="5622396A" w14:textId="77777777" w:rsidR="00B758D1" w:rsidRDefault="00A442DA">
      <w:pPr>
        <w:pStyle w:val="SourceCode"/>
      </w:pPr>
      <w:r>
        <w:t>// Windows' code. RepliedBy is the address that sent the reply, or none</w:t>
      </w:r>
    </w:p>
    <w:p w14:paraId="7A017730" w14:textId="77777777" w:rsidR="00B758D1" w:rsidRDefault="00A442DA">
      <w:pPr>
        <w:pStyle w:val="SourceCode"/>
      </w:pPr>
      <w:r>
        <w:t>// when no reply arrived. ElapsedMs is how long the echo took, measured by</w:t>
      </w:r>
    </w:p>
    <w:p w14:paraId="25466AEB" w14:textId="77777777" w:rsidR="00B758D1" w:rsidRDefault="00A442DA">
      <w:pPr>
        <w:pStyle w:val="SourceCode"/>
      </w:pPr>
      <w:r>
        <w:t>// the program, in whole milliseconds.</w:t>
      </w:r>
    </w:p>
    <w:p w14:paraId="1980843A" w14:textId="77777777" w:rsidR="00B758D1" w:rsidRDefault="00A442DA">
      <w:pPr>
        <w:pStyle w:val="SourceCode"/>
      </w:pPr>
      <w:r>
        <w:t>internal class EchoResult</w:t>
      </w:r>
    </w:p>
    <w:p w14:paraId="725D6A27" w14:textId="77777777" w:rsidR="00B758D1" w:rsidRDefault="00A442DA">
      <w:pPr>
        <w:pStyle w:val="SourceCode"/>
      </w:pPr>
      <w:r>
        <w:t>{</w:t>
      </w:r>
    </w:p>
    <w:p w14:paraId="04BE4625" w14:textId="77777777" w:rsidR="00B758D1" w:rsidRDefault="00A442DA">
      <w:pPr>
        <w:pStyle w:val="SourceCode"/>
      </w:pPr>
      <w:r>
        <w:t xml:space="preserve">    public string Status;</w:t>
      </w:r>
    </w:p>
    <w:p w14:paraId="1295A32E" w14:textId="77777777" w:rsidR="00B758D1" w:rsidRDefault="00A442DA">
      <w:pPr>
        <w:pStyle w:val="SourceCode"/>
      </w:pPr>
      <w:r>
        <w:t xml:space="preserve">    public string RepliedBy;</w:t>
      </w:r>
    </w:p>
    <w:p w14:paraId="11A1D5DC" w14:textId="77777777" w:rsidR="00B758D1" w:rsidRDefault="00A442DA">
      <w:pPr>
        <w:pStyle w:val="SourceCode"/>
      </w:pPr>
      <w:r>
        <w:t xml:space="preserve">    public long ElapsedMs;</w:t>
      </w:r>
    </w:p>
    <w:p w14:paraId="08960A9A" w14:textId="77777777" w:rsidR="00B758D1" w:rsidRDefault="00B758D1">
      <w:pPr>
        <w:pStyle w:val="SourceCode"/>
      </w:pPr>
    </w:p>
    <w:p w14:paraId="7F2179D4" w14:textId="77777777" w:rsidR="00B758D1" w:rsidRDefault="00A442DA">
      <w:pPr>
        <w:pStyle w:val="SourceCode"/>
      </w:pPr>
      <w:r>
        <w:t xml:space="preserve">    public EchoResult(string status, string repliedBy, long elapsedMs)</w:t>
      </w:r>
    </w:p>
    <w:p w14:paraId="424BA996" w14:textId="77777777" w:rsidR="00B758D1" w:rsidRDefault="00A442DA">
      <w:pPr>
        <w:pStyle w:val="SourceCode"/>
      </w:pPr>
      <w:r>
        <w:t xml:space="preserve">    {</w:t>
      </w:r>
    </w:p>
    <w:p w14:paraId="6BB5A4CC" w14:textId="77777777" w:rsidR="00B758D1" w:rsidRDefault="00A442DA">
      <w:pPr>
        <w:pStyle w:val="SourceCode"/>
      </w:pPr>
      <w:r>
        <w:t xml:space="preserve">        this.Status = status;</w:t>
      </w:r>
    </w:p>
    <w:p w14:paraId="328026FD" w14:textId="77777777" w:rsidR="00B758D1" w:rsidRDefault="00A442DA">
      <w:pPr>
        <w:pStyle w:val="SourceCode"/>
      </w:pPr>
      <w:r>
        <w:t xml:space="preserve">        this.RepliedBy = repliedBy;</w:t>
      </w:r>
    </w:p>
    <w:p w14:paraId="79647B91" w14:textId="77777777" w:rsidR="00B758D1" w:rsidRDefault="00A442DA">
      <w:pPr>
        <w:pStyle w:val="SourceCode"/>
      </w:pPr>
      <w:r>
        <w:t xml:space="preserve">        this.ElapsedMs = elapsedMs;</w:t>
      </w:r>
    </w:p>
    <w:p w14:paraId="1EE56AB4" w14:textId="77777777" w:rsidR="00B758D1" w:rsidRDefault="00A442DA">
      <w:pPr>
        <w:pStyle w:val="SourceCode"/>
      </w:pPr>
      <w:r>
        <w:t xml:space="preserve">    }</w:t>
      </w:r>
    </w:p>
    <w:p w14:paraId="623B4D23" w14:textId="77777777" w:rsidR="00B758D1" w:rsidRDefault="00A442DA">
      <w:pPr>
        <w:pStyle w:val="SourceCode"/>
      </w:pPr>
      <w:r>
        <w:t>}</w:t>
      </w:r>
    </w:p>
    <w:p w14:paraId="180B1813" w14:textId="77777777" w:rsidR="00B758D1" w:rsidRDefault="00B758D1">
      <w:pPr>
        <w:pStyle w:val="SourceCode"/>
      </w:pPr>
    </w:p>
    <w:p w14:paraId="7CA75B01" w14:textId="77777777" w:rsidR="00B758D1" w:rsidRDefault="00A442DA">
      <w:pPr>
        <w:pStyle w:val="SourceCode"/>
      </w:pPr>
      <w:r>
        <w:t>internal static class IcmpEcho</w:t>
      </w:r>
    </w:p>
    <w:p w14:paraId="3B5B27DB" w14:textId="77777777" w:rsidR="00B758D1" w:rsidRDefault="00A442DA">
      <w:pPr>
        <w:pStyle w:val="SourceCode"/>
      </w:pPr>
      <w:r>
        <w:t>{</w:t>
      </w:r>
    </w:p>
    <w:p w14:paraId="3314C504" w14:textId="77777777" w:rsidR="00B758D1" w:rsidRDefault="00A442DA">
      <w:pPr>
        <w:pStyle w:val="SourceCode"/>
      </w:pPr>
      <w:r>
        <w:t xml:space="preserve">    // How long SendEcho waits for a reply, in milliseconds.</w:t>
      </w:r>
    </w:p>
    <w:p w14:paraId="3ED6F6BB" w14:textId="77777777" w:rsidR="00B758D1" w:rsidRDefault="00A442DA">
      <w:pPr>
        <w:pStyle w:val="SourceCode"/>
      </w:pPr>
      <w:r>
        <w:t xml:space="preserve">    public const int IcmpTimeoutMs = 1000;</w:t>
      </w:r>
    </w:p>
    <w:p w14:paraId="57C43A53" w14:textId="77777777" w:rsidR="00B758D1" w:rsidRDefault="00A442DA">
      <w:pPr>
        <w:pStyle w:val="SourceCode"/>
      </w:pPr>
      <w:r>
        <w:t xml:space="preserve">    // What ping.exe sends by default: a time to live of 128, and 32 data</w:t>
      </w:r>
    </w:p>
    <w:p w14:paraId="1DFE6C8E" w14:textId="77777777" w:rsidR="00B758D1" w:rsidRDefault="00A442DA">
      <w:pPr>
        <w:pStyle w:val="SourceCode"/>
      </w:pPr>
      <w:r>
        <w:t xml:space="preserve">    // bytes.</w:t>
      </w:r>
    </w:p>
    <w:p w14:paraId="4497345D" w14:textId="77777777" w:rsidR="00B758D1" w:rsidRDefault="00A442DA">
      <w:pPr>
        <w:pStyle w:val="SourceCode"/>
      </w:pPr>
      <w:r>
        <w:t xml:space="preserve">    public const int DefaultTtl = 128;</w:t>
      </w:r>
    </w:p>
    <w:p w14:paraId="77C0B723" w14:textId="77777777" w:rsidR="00B758D1" w:rsidRDefault="00A442DA">
      <w:pPr>
        <w:pStyle w:val="SourceCode"/>
      </w:pPr>
      <w:r>
        <w:t xml:space="preserve">    public const int DefaultSize = 32;</w:t>
      </w:r>
    </w:p>
    <w:p w14:paraId="373EB460" w14:textId="77777777" w:rsidR="00B758D1" w:rsidRDefault="00A442DA">
      <w:pPr>
        <w:pStyle w:val="SourceCode"/>
      </w:pPr>
      <w:r>
        <w:t xml:space="preserve">    // The most data bytes this module sends in one echo.</w:t>
      </w:r>
    </w:p>
    <w:p w14:paraId="7B9A87AF" w14:textId="77777777" w:rsidR="00B758D1" w:rsidRDefault="00A442DA">
      <w:pPr>
        <w:pStyle w:val="SourceCode"/>
      </w:pPr>
      <w:r>
        <w:t xml:space="preserve">    public const int EchoMaxSize = 2048;</w:t>
      </w:r>
    </w:p>
    <w:p w14:paraId="72544958" w14:textId="77777777" w:rsidR="00B758D1" w:rsidRDefault="00B758D1">
      <w:pPr>
        <w:pStyle w:val="SourceCode"/>
      </w:pPr>
    </w:p>
    <w:p w14:paraId="268EB014" w14:textId="77777777" w:rsidR="00B758D1" w:rsidRDefault="00A442DA">
      <w:pPr>
        <w:pStyle w:val="SourceCode"/>
      </w:pPr>
      <w:r>
        <w:t xml:space="preserve">    // The module's word for an IPStatus. IPStatus names Windows' ICMP</w:t>
      </w:r>
    </w:p>
    <w:p w14:paraId="4B05B386" w14:textId="77777777" w:rsidR="00B758D1" w:rsidRDefault="00A442DA">
      <w:pPr>
        <w:pStyle w:val="SourceCode"/>
      </w:pPr>
      <w:r>
        <w:t xml:space="preserve">    // status codes, and (int) gives the code itself: 0 is Success, 11010</w:t>
      </w:r>
    </w:p>
    <w:p w14:paraId="34C507BA" w14:textId="77777777" w:rsidR="00B758D1" w:rsidRDefault="00A442DA">
      <w:pPr>
        <w:pStyle w:val="SourceCode"/>
      </w:pPr>
      <w:r>
        <w:t xml:space="preserve">    // TimedOut, 11013 TtlExpired, 11009 PacketTooBig, and the four</w:t>
      </w:r>
    </w:p>
    <w:p w14:paraId="05C64191" w14:textId="77777777" w:rsidR="00B758D1" w:rsidRDefault="00A442DA">
      <w:pPr>
        <w:pStyle w:val="SourceCode"/>
      </w:pPr>
      <w:r>
        <w:t xml:space="preserve">    // Destination...Unreachable values are 11002 to 11005. Any other code</w:t>
      </w:r>
    </w:p>
    <w:p w14:paraId="21CE06BC" w14:textId="77777777" w:rsidR="00B758D1" w:rsidRDefault="00A442DA">
      <w:pPr>
        <w:pStyle w:val="SourceCode"/>
      </w:pPr>
      <w:r>
        <w:t xml:space="preserve">    // is kept as other with its number.</w:t>
      </w:r>
    </w:p>
    <w:p w14:paraId="77E51078" w14:textId="77777777" w:rsidR="00B758D1" w:rsidRDefault="00A442DA">
      <w:pPr>
        <w:pStyle w:val="SourceCode"/>
      </w:pPr>
      <w:r>
        <w:t xml:space="preserve">    private static string StatusWord(IPStatus status)</w:t>
      </w:r>
    </w:p>
    <w:p w14:paraId="29B5B1F3" w14:textId="77777777" w:rsidR="00B758D1" w:rsidRDefault="00A442DA">
      <w:pPr>
        <w:pStyle w:val="SourceCode"/>
      </w:pPr>
      <w:r>
        <w:t xml:space="preserve">    {</w:t>
      </w:r>
    </w:p>
    <w:p w14:paraId="3A786F8D" w14:textId="77777777" w:rsidR="00B758D1" w:rsidRDefault="00A442DA">
      <w:pPr>
        <w:pStyle w:val="SourceCode"/>
      </w:pPr>
      <w:r>
        <w:t xml:space="preserve">        if (status == IPStatus.Success)</w:t>
      </w:r>
    </w:p>
    <w:p w14:paraId="395C3782" w14:textId="77777777" w:rsidR="00B758D1" w:rsidRDefault="00A442DA">
      <w:pPr>
        <w:pStyle w:val="SourceCode"/>
      </w:pPr>
      <w:r>
        <w:t xml:space="preserve">        {</w:t>
      </w:r>
    </w:p>
    <w:p w14:paraId="21CA546A" w14:textId="77777777" w:rsidR="00B758D1" w:rsidRDefault="00A442DA">
      <w:pPr>
        <w:pStyle w:val="SourceCode"/>
      </w:pPr>
      <w:r>
        <w:t xml:space="preserve">            return "success";</w:t>
      </w:r>
    </w:p>
    <w:p w14:paraId="6A152658" w14:textId="77777777" w:rsidR="00B758D1" w:rsidRDefault="00A442DA">
      <w:pPr>
        <w:pStyle w:val="SourceCode"/>
      </w:pPr>
      <w:r>
        <w:t xml:space="preserve">        }</w:t>
      </w:r>
    </w:p>
    <w:p w14:paraId="486CF4E1" w14:textId="77777777" w:rsidR="00B758D1" w:rsidRDefault="00A442DA">
      <w:pPr>
        <w:pStyle w:val="SourceCode"/>
      </w:pPr>
      <w:r>
        <w:t xml:space="preserve">        if (status == IPStatus.TimedOut)</w:t>
      </w:r>
    </w:p>
    <w:p w14:paraId="16FB3FB2" w14:textId="77777777" w:rsidR="00B758D1" w:rsidRDefault="00A442DA">
      <w:pPr>
        <w:pStyle w:val="SourceCode"/>
      </w:pPr>
      <w:r>
        <w:t xml:space="preserve">        {</w:t>
      </w:r>
    </w:p>
    <w:p w14:paraId="3FC74EFB" w14:textId="77777777" w:rsidR="00B758D1" w:rsidRDefault="00A442DA">
      <w:pPr>
        <w:pStyle w:val="SourceCode"/>
      </w:pPr>
      <w:r>
        <w:t xml:space="preserve">            return "timed out";</w:t>
      </w:r>
    </w:p>
    <w:p w14:paraId="5C2DB951" w14:textId="77777777" w:rsidR="00B758D1" w:rsidRDefault="00A442DA">
      <w:pPr>
        <w:pStyle w:val="SourceCode"/>
      </w:pPr>
      <w:r>
        <w:t xml:space="preserve">        }</w:t>
      </w:r>
    </w:p>
    <w:p w14:paraId="612B32DD" w14:textId="77777777" w:rsidR="00B758D1" w:rsidRDefault="00A442DA">
      <w:pPr>
        <w:pStyle w:val="SourceCode"/>
      </w:pPr>
      <w:r>
        <w:t xml:space="preserve">        if (status == IPStatus.TtlExpired)</w:t>
      </w:r>
    </w:p>
    <w:p w14:paraId="514B2B57" w14:textId="77777777" w:rsidR="00B758D1" w:rsidRDefault="00A442DA">
      <w:pPr>
        <w:pStyle w:val="SourceCode"/>
      </w:pPr>
      <w:r>
        <w:t xml:space="preserve">        {</w:t>
      </w:r>
    </w:p>
    <w:p w14:paraId="4BCA8764" w14:textId="77777777" w:rsidR="00B758D1" w:rsidRDefault="00A442DA">
      <w:pPr>
        <w:pStyle w:val="SourceCode"/>
      </w:pPr>
      <w:r>
        <w:t xml:space="preserve">            return "ttl expired";</w:t>
      </w:r>
    </w:p>
    <w:p w14:paraId="33B8D88D" w14:textId="77777777" w:rsidR="00B758D1" w:rsidRDefault="00A442DA">
      <w:pPr>
        <w:pStyle w:val="SourceCode"/>
      </w:pPr>
      <w:r>
        <w:t xml:space="preserve">        }</w:t>
      </w:r>
    </w:p>
    <w:p w14:paraId="55586F2A" w14:textId="77777777" w:rsidR="00B758D1" w:rsidRDefault="00A442DA">
      <w:pPr>
        <w:pStyle w:val="SourceCode"/>
      </w:pPr>
      <w:r>
        <w:t xml:space="preserve">        if (status == IPStatus.PacketTooBig)</w:t>
      </w:r>
    </w:p>
    <w:p w14:paraId="3CAD8536" w14:textId="77777777" w:rsidR="00B758D1" w:rsidRDefault="00A442DA">
      <w:pPr>
        <w:pStyle w:val="SourceCode"/>
      </w:pPr>
      <w:r>
        <w:t xml:space="preserve">        {</w:t>
      </w:r>
    </w:p>
    <w:p w14:paraId="67DC321F" w14:textId="77777777" w:rsidR="00B758D1" w:rsidRDefault="00A442DA">
      <w:pPr>
        <w:pStyle w:val="SourceCode"/>
      </w:pPr>
      <w:r>
        <w:t xml:space="preserve">            return "packet too big";</w:t>
      </w:r>
    </w:p>
    <w:p w14:paraId="057BB05F" w14:textId="77777777" w:rsidR="00B758D1" w:rsidRDefault="00A442DA">
      <w:pPr>
        <w:pStyle w:val="SourceCode"/>
      </w:pPr>
      <w:r>
        <w:t xml:space="preserve">        }</w:t>
      </w:r>
    </w:p>
    <w:p w14:paraId="7529EF92" w14:textId="77777777" w:rsidR="00B758D1" w:rsidRDefault="00A442DA">
      <w:pPr>
        <w:pStyle w:val="SourceCode"/>
      </w:pPr>
      <w:r>
        <w:t xml:space="preserve">        if (status == IPStatus.DestinationNetworkUnreachable</w:t>
      </w:r>
    </w:p>
    <w:p w14:paraId="64D8A3AE" w14:textId="77777777" w:rsidR="00B758D1" w:rsidRDefault="00A442DA">
      <w:pPr>
        <w:pStyle w:val="SourceCode"/>
      </w:pPr>
      <w:r>
        <w:t xml:space="preserve">            || status == IPStatus.DestinationHostUnreachable</w:t>
      </w:r>
    </w:p>
    <w:p w14:paraId="660C3CED" w14:textId="77777777" w:rsidR="00B758D1" w:rsidRDefault="00A442DA">
      <w:pPr>
        <w:pStyle w:val="SourceCode"/>
      </w:pPr>
      <w:r>
        <w:t xml:space="preserve">            || status == IPStatus.DestinationProtocolUnreachable</w:t>
      </w:r>
    </w:p>
    <w:p w14:paraId="7E8A2D74" w14:textId="77777777" w:rsidR="00B758D1" w:rsidRDefault="00A442DA">
      <w:pPr>
        <w:pStyle w:val="SourceCode"/>
      </w:pPr>
      <w:r>
        <w:t xml:space="preserve">            || status == IPStatus.DestinationPortUnreachable)</w:t>
      </w:r>
    </w:p>
    <w:p w14:paraId="15FEC7C9" w14:textId="77777777" w:rsidR="00B758D1" w:rsidRDefault="00A442DA">
      <w:pPr>
        <w:pStyle w:val="SourceCode"/>
      </w:pPr>
      <w:r>
        <w:t xml:space="preserve">        {</w:t>
      </w:r>
    </w:p>
    <w:p w14:paraId="6A431B3F" w14:textId="77777777" w:rsidR="00B758D1" w:rsidRDefault="00A442DA">
      <w:pPr>
        <w:pStyle w:val="SourceCode"/>
      </w:pPr>
      <w:r>
        <w:t xml:space="preserve">            return "unreachable";</w:t>
      </w:r>
    </w:p>
    <w:p w14:paraId="2B7926B1" w14:textId="77777777" w:rsidR="00B758D1" w:rsidRDefault="00A442DA">
      <w:pPr>
        <w:pStyle w:val="SourceCode"/>
      </w:pPr>
      <w:r>
        <w:t xml:space="preserve">        }</w:t>
      </w:r>
    </w:p>
    <w:p w14:paraId="61CE0FDE" w14:textId="77777777" w:rsidR="00B758D1" w:rsidRDefault="00A442DA">
      <w:pPr>
        <w:pStyle w:val="SourceCode"/>
      </w:pPr>
      <w:r>
        <w:t xml:space="preserve">        return "other " + (int)status;</w:t>
      </w:r>
    </w:p>
    <w:p w14:paraId="3943A100" w14:textId="77777777" w:rsidR="00B758D1" w:rsidRDefault="00A442DA">
      <w:pPr>
        <w:pStyle w:val="SourceCode"/>
      </w:pPr>
      <w:r>
        <w:t xml:space="preserve">    }</w:t>
      </w:r>
    </w:p>
    <w:p w14:paraId="72843F4F" w14:textId="77777777" w:rsidR="00B758D1" w:rsidRDefault="00B758D1">
      <w:pPr>
        <w:pStyle w:val="SourceCode"/>
      </w:pPr>
    </w:p>
    <w:p w14:paraId="567DB062" w14:textId="77777777" w:rsidR="00B758D1" w:rsidRDefault="00A442DA">
      <w:pPr>
        <w:pStyle w:val="SourceCode"/>
      </w:pPr>
      <w:r>
        <w:t xml:space="preserve">    // Sends one echo request to addressText, an IPv4 address (check it with</w:t>
      </w:r>
    </w:p>
    <w:p w14:paraId="2EE49504" w14:textId="77777777" w:rsidR="00B758D1" w:rsidRDefault="00A442DA">
      <w:pPr>
        <w:pStyle w:val="SourceCode"/>
      </w:pPr>
      <w:r>
        <w:t xml:space="preserve">    // ClassifyAddress first), with a time to live and a number of data</w:t>
      </w:r>
    </w:p>
    <w:p w14:paraId="12358622" w14:textId="77777777" w:rsidR="00B758D1" w:rsidRDefault="00A442DA">
      <w:pPr>
        <w:pStyle w:val="SourceCode"/>
      </w:pPr>
      <w:r>
        <w:t xml:space="preserve">    // bytes (0 to EchoMaxSize). dontFragment true forbids splitting the</w:t>
      </w:r>
    </w:p>
    <w:p w14:paraId="2A678B5D" w14:textId="77777777" w:rsidR="00B758D1" w:rsidRDefault="00A442DA">
      <w:pPr>
        <w:pStyle w:val="SourceCode"/>
      </w:pPr>
      <w:r>
        <w:t xml:space="preserve">    // packet on the way (Lesson 7.9). It waits at most IcmpTimeoutMs for the</w:t>
      </w:r>
    </w:p>
    <w:p w14:paraId="615A2D6C" w14:textId="77777777" w:rsidR="00B758D1" w:rsidRDefault="00A442DA">
      <w:pPr>
        <w:pStyle w:val="SourceCode"/>
      </w:pPr>
      <w:r>
        <w:t xml:space="preserve">    // reply.</w:t>
      </w:r>
    </w:p>
    <w:p w14:paraId="5B8D82BE" w14:textId="77777777" w:rsidR="00B758D1" w:rsidRDefault="00A442DA">
      <w:pPr>
        <w:pStyle w:val="SourceCode"/>
      </w:pPr>
      <w:r>
        <w:t xml:space="preserve">    public static EchoResult SendEcho(string addressText, int ttl, int size,</w:t>
      </w:r>
    </w:p>
    <w:p w14:paraId="5EDD8C30" w14:textId="77777777" w:rsidR="00B758D1" w:rsidRDefault="00A442DA">
      <w:pPr>
        <w:pStyle w:val="SourceCode"/>
      </w:pPr>
      <w:r>
        <w:t xml:space="preserve">                                      bool dontFragment)</w:t>
      </w:r>
    </w:p>
    <w:p w14:paraId="7457ED1E" w14:textId="77777777" w:rsidR="00B758D1" w:rsidRDefault="00A442DA">
      <w:pPr>
        <w:pStyle w:val="SourceCode"/>
      </w:pPr>
      <w:r>
        <w:t xml:space="preserve">    {</w:t>
      </w:r>
    </w:p>
    <w:p w14:paraId="6C309660" w14:textId="77777777" w:rsidR="00B758D1" w:rsidRDefault="00A442DA">
      <w:pPr>
        <w:pStyle w:val="SourceCode"/>
      </w:pPr>
      <w:r>
        <w:t xml:space="preserve">        // Every language refuses the same sizes, with Windows' own code for</w:t>
      </w:r>
    </w:p>
    <w:p w14:paraId="1F05D218" w14:textId="77777777" w:rsidR="00B758D1" w:rsidRDefault="00A442DA">
      <w:pPr>
        <w:pStyle w:val="SourceCode"/>
      </w:pPr>
      <w:r>
        <w:t xml:space="preserve">        // a wrong value, 87, as C's fixed-size arrays require.</w:t>
      </w:r>
    </w:p>
    <w:p w14:paraId="3D59A7E1" w14:textId="77777777" w:rsidR="00B758D1" w:rsidRDefault="00A442DA">
      <w:pPr>
        <w:pStyle w:val="SourceCode"/>
      </w:pPr>
      <w:r>
        <w:t xml:space="preserve">        if (size &lt; 0 || size &gt; EchoMaxSize)</w:t>
      </w:r>
    </w:p>
    <w:p w14:paraId="338A2F51" w14:textId="77777777" w:rsidR="00B758D1" w:rsidRDefault="00A442DA">
      <w:pPr>
        <w:pStyle w:val="SourceCode"/>
      </w:pPr>
      <w:r>
        <w:t xml:space="preserve">        {</w:t>
      </w:r>
    </w:p>
    <w:p w14:paraId="57460254" w14:textId="77777777" w:rsidR="00B758D1" w:rsidRDefault="00A442DA">
      <w:pPr>
        <w:pStyle w:val="SourceCode"/>
      </w:pPr>
      <w:r>
        <w:t xml:space="preserve">            return new EchoResult("other 87", "none", 0);</w:t>
      </w:r>
    </w:p>
    <w:p w14:paraId="33D42A6E" w14:textId="77777777" w:rsidR="00B758D1" w:rsidRDefault="00A442DA">
      <w:pPr>
        <w:pStyle w:val="SourceCode"/>
      </w:pPr>
      <w:r>
        <w:t xml:space="preserve">        }</w:t>
      </w:r>
    </w:p>
    <w:p w14:paraId="6D6C9699" w14:textId="77777777" w:rsidR="00B758D1" w:rsidRDefault="00A442DA">
      <w:pPr>
        <w:pStyle w:val="SourceCode"/>
      </w:pPr>
      <w:r>
        <w:t xml:space="preserve">        // Ping uses Windows' ICMP service, IcmpSendEcho, as the other</w:t>
      </w:r>
    </w:p>
    <w:p w14:paraId="79DA6736" w14:textId="77777777" w:rsidR="00B758D1" w:rsidRDefault="00A442DA">
      <w:pPr>
        <w:pStyle w:val="SourceCode"/>
      </w:pPr>
      <w:r>
        <w:t xml:space="preserve">        // languages do. Remember, using closes it when the method ends.</w:t>
      </w:r>
    </w:p>
    <w:p w14:paraId="4AB677BB" w14:textId="77777777" w:rsidR="00B758D1" w:rsidRDefault="00A442DA">
      <w:pPr>
        <w:pStyle w:val="SourceCode"/>
      </w:pPr>
      <w:r>
        <w:t xml:space="preserve">        using Ping ping = new Ping();</w:t>
      </w:r>
    </w:p>
    <w:p w14:paraId="551C172D" w14:textId="77777777" w:rsidR="00B758D1" w:rsidRDefault="00A442DA">
      <w:pPr>
        <w:pStyle w:val="SourceCode"/>
      </w:pPr>
      <w:r>
        <w:t xml:space="preserve">        // PingOptions sets the packet's time to live and whether it may be</w:t>
      </w:r>
    </w:p>
    <w:p w14:paraId="31B1F5CF" w14:textId="77777777" w:rsidR="00B758D1" w:rsidRDefault="00A442DA">
      <w:pPr>
        <w:pStyle w:val="SourceCode"/>
      </w:pPr>
      <w:r>
        <w:t xml:space="preserve">        // split. The request carries size data bytes, all zero.</w:t>
      </w:r>
    </w:p>
    <w:p w14:paraId="132FE596" w14:textId="77777777" w:rsidR="00B758D1" w:rsidRDefault="00A442DA">
      <w:pPr>
        <w:pStyle w:val="SourceCode"/>
      </w:pPr>
      <w:r>
        <w:t xml:space="preserve">        PingOptions options = new PingOptions(ttl, dontFragment);</w:t>
      </w:r>
    </w:p>
    <w:p w14:paraId="2F8767BC" w14:textId="77777777" w:rsidR="00B758D1" w:rsidRDefault="00A442DA">
      <w:pPr>
        <w:pStyle w:val="SourceCode"/>
      </w:pPr>
      <w:r>
        <w:t xml:space="preserve">        byte[] requestData = new byte[size];</w:t>
      </w:r>
    </w:p>
    <w:p w14:paraId="78A372A2" w14:textId="77777777" w:rsidR="00B758D1" w:rsidRDefault="00B758D1">
      <w:pPr>
        <w:pStyle w:val="SourceCode"/>
      </w:pPr>
    </w:p>
    <w:p w14:paraId="31719ACD" w14:textId="77777777" w:rsidR="00B758D1" w:rsidRDefault="00A442DA">
      <w:pPr>
        <w:pStyle w:val="SourceCode"/>
      </w:pPr>
      <w:r>
        <w:t xml:space="preserve">        // A Stopwatch measures elapsed time with a counter that only moves</w:t>
      </w:r>
    </w:p>
    <w:p w14:paraId="6E4C7E51" w14:textId="77777777" w:rsidR="00B758D1" w:rsidRDefault="00A442DA">
      <w:pPr>
        <w:pStyle w:val="SourceCode"/>
      </w:pPr>
      <w:r>
        <w:t xml:space="preserve">        // forward, so a correction of the time of day cannot change it.</w:t>
      </w:r>
    </w:p>
    <w:p w14:paraId="0796CD16" w14:textId="77777777" w:rsidR="00B758D1" w:rsidRDefault="00A442DA">
      <w:pPr>
        <w:pStyle w:val="SourceCode"/>
      </w:pPr>
      <w:r>
        <w:t xml:space="preserve">        // ElapsedMilliseconds is the whole milliseconds since StartNew.</w:t>
      </w:r>
    </w:p>
    <w:p w14:paraId="3F466895" w14:textId="77777777" w:rsidR="00B758D1" w:rsidRDefault="00A442DA">
      <w:pPr>
        <w:pStyle w:val="SourceCode"/>
      </w:pPr>
      <w:r>
        <w:t xml:space="preserve">        Stopwatch stopwatch = Stopwatch.StartNew();</w:t>
      </w:r>
    </w:p>
    <w:p w14:paraId="0B2700B0" w14:textId="77777777" w:rsidR="00B758D1" w:rsidRDefault="00A442DA">
      <w:pPr>
        <w:pStyle w:val="SourceCode"/>
      </w:pPr>
      <w:r>
        <w:t xml:space="preserve">        // IPAddress.Parse reads the text (it throws on bad text, which the</w:t>
      </w:r>
    </w:p>
    <w:p w14:paraId="72520A45" w14:textId="77777777" w:rsidR="00B758D1" w:rsidRDefault="00A442DA">
      <w:pPr>
        <w:pStyle w:val="SourceCode"/>
      </w:pPr>
      <w:r>
        <w:t xml:space="preserve">        // caller has ruled out). Send sends one echo request and waits up to</w:t>
      </w:r>
    </w:p>
    <w:p w14:paraId="5060EAF5" w14:textId="77777777" w:rsidR="00B758D1" w:rsidRDefault="00A442DA">
      <w:pPr>
        <w:pStyle w:val="SourceCode"/>
      </w:pPr>
      <w:r>
        <w:t xml:space="preserve">        // IcmpTimeoutMs; it returns a PingReply even when none arrived, and</w:t>
      </w:r>
    </w:p>
    <w:p w14:paraId="31229671" w14:textId="77777777" w:rsidR="00B758D1" w:rsidRDefault="00A442DA">
      <w:pPr>
        <w:pStyle w:val="SourceCode"/>
      </w:pPr>
      <w:r>
        <w:t xml:space="preserve">        // its Status says what happened. A reply can be a router's failure,</w:t>
      </w:r>
    </w:p>
    <w:p w14:paraId="16F233F0" w14:textId="77777777" w:rsidR="00B758D1" w:rsidRDefault="00A442DA">
      <w:pPr>
        <w:pStyle w:val="SourceCode"/>
      </w:pPr>
      <w:r>
        <w:t xml:space="preserve">        // such as TtlExpired, so the program reads Status, not just a reply.</w:t>
      </w:r>
    </w:p>
    <w:p w14:paraId="64BF2B38" w14:textId="77777777" w:rsidR="00B758D1" w:rsidRDefault="00A442DA">
      <w:pPr>
        <w:pStyle w:val="SourceCode"/>
      </w:pPr>
      <w:r>
        <w:t xml:space="preserve">        IPAddress destination = IPAddress.Parse(addressText);</w:t>
      </w:r>
    </w:p>
    <w:p w14:paraId="14E9E38E" w14:textId="77777777" w:rsidR="00B758D1" w:rsidRDefault="00A442DA">
      <w:pPr>
        <w:pStyle w:val="SourceCode"/>
      </w:pPr>
      <w:r>
        <w:t xml:space="preserve">        PingReply reply = ping.Send(destination, IcmpTimeoutMs, requestData,</w:t>
      </w:r>
    </w:p>
    <w:p w14:paraId="6BCB7AC0" w14:textId="77777777" w:rsidR="00B758D1" w:rsidRDefault="00A442DA">
      <w:pPr>
        <w:pStyle w:val="SourceCode"/>
      </w:pPr>
      <w:r>
        <w:t xml:space="preserve">                                    options);</w:t>
      </w:r>
    </w:p>
    <w:p w14:paraId="7831127B" w14:textId="77777777" w:rsidR="00B758D1" w:rsidRDefault="00A442DA">
      <w:pPr>
        <w:pStyle w:val="SourceCode"/>
      </w:pPr>
      <w:r>
        <w:t xml:space="preserve">        long elapsedMs = stopwatch.ElapsedMilliseconds;</w:t>
      </w:r>
    </w:p>
    <w:p w14:paraId="0D9EE6E8" w14:textId="77777777" w:rsidR="00B758D1" w:rsidRDefault="00B758D1">
      <w:pPr>
        <w:pStyle w:val="SourceCode"/>
      </w:pPr>
    </w:p>
    <w:p w14:paraId="240D0D40" w14:textId="77777777" w:rsidR="00B758D1" w:rsidRDefault="00A442DA">
      <w:pPr>
        <w:pStyle w:val="SourceCode"/>
      </w:pPr>
      <w:r>
        <w:t xml:space="preserve">        // When no reply arrived (a timeout, or a packet too big that never</w:t>
      </w:r>
    </w:p>
    <w:p w14:paraId="23C22838" w14:textId="77777777" w:rsidR="00B758D1" w:rsidRDefault="00A442DA">
      <w:pPr>
        <w:pStyle w:val="SourceCode"/>
      </w:pPr>
      <w:r>
        <w:t xml:space="preserve">        // left this computer), Ping fills Address with the address the echo</w:t>
      </w:r>
    </w:p>
    <w:p w14:paraId="6A8DA942" w14:textId="77777777" w:rsidR="00B758D1" w:rsidRDefault="00A442DA">
      <w:pPr>
        <w:pStyle w:val="SourceCode"/>
      </w:pPr>
      <w:r>
        <w:t xml:space="preserve">        // was sent to. So a failure whose Address is the destination itself</w:t>
      </w:r>
    </w:p>
    <w:p w14:paraId="57A33CAA" w14:textId="77777777" w:rsidR="00B758D1" w:rsidRDefault="00A442DA">
      <w:pPr>
        <w:pStyle w:val="SourceCode"/>
      </w:pPr>
      <w:r>
        <w:t xml:space="preserve">        // means no one replied, and the program shows none; a router's</w:t>
      </w:r>
    </w:p>
    <w:p w14:paraId="2C5B30FB" w14:textId="77777777" w:rsidR="00B758D1" w:rsidRDefault="00A442DA">
      <w:pPr>
        <w:pStyle w:val="SourceCode"/>
      </w:pPr>
      <w:r>
        <w:t xml:space="preserve">        // reply carries the router's own address.</w:t>
      </w:r>
    </w:p>
    <w:p w14:paraId="4172E440" w14:textId="77777777" w:rsidR="00B758D1" w:rsidRDefault="00A442DA">
      <w:pPr>
        <w:pStyle w:val="SourceCode"/>
      </w:pPr>
      <w:r>
        <w:t xml:space="preserve">        string repliedBy =</w:t>
      </w:r>
    </w:p>
    <w:p w14:paraId="6FAB47A2" w14:textId="77777777" w:rsidR="00B758D1" w:rsidRDefault="00A442DA">
      <w:pPr>
        <w:pStyle w:val="SourceCode"/>
      </w:pPr>
      <w:r>
        <w:t xml:space="preserve">            reply.Status != IPStatus.Success &amp;&amp; reply.Address.Equals(destination)</w:t>
      </w:r>
    </w:p>
    <w:p w14:paraId="18E810A2" w14:textId="77777777" w:rsidR="00B758D1" w:rsidRDefault="00A442DA">
      <w:pPr>
        <w:pStyle w:val="SourceCode"/>
      </w:pPr>
      <w:r>
        <w:t xml:space="preserve">            ? "none" : reply.Address.ToString();</w:t>
      </w:r>
    </w:p>
    <w:p w14:paraId="19D2D738" w14:textId="77777777" w:rsidR="00B758D1" w:rsidRDefault="00A442DA">
      <w:pPr>
        <w:pStyle w:val="SourceCode"/>
        <w:keepNext/>
      </w:pPr>
      <w:r>
        <w:t xml:space="preserve">        return new EchoResult(StatusWord(reply.Status), repliedBy, elapsedMs);</w:t>
      </w:r>
    </w:p>
    <w:p w14:paraId="489733F1" w14:textId="77777777" w:rsidR="00B758D1" w:rsidRDefault="00A442DA">
      <w:pPr>
        <w:pStyle w:val="SourceCode"/>
        <w:keepNext/>
      </w:pPr>
      <w:r>
        <w:t xml:space="preserve">    }</w:t>
      </w:r>
    </w:p>
    <w:p w14:paraId="6BB09205" w14:textId="77777777" w:rsidR="00B758D1" w:rsidRDefault="00A442DA">
      <w:pPr>
        <w:pStyle w:val="SourceCode"/>
      </w:pPr>
      <w:r>
        <w:t>}</w:t>
      </w:r>
    </w:p>
    <w:p w14:paraId="6FDEB21D" w14:textId="77777777" w:rsidR="00B758D1" w:rsidRDefault="00B758D1">
      <w:pPr>
        <w:keepNext/>
      </w:pPr>
    </w:p>
    <w:p w14:paraId="4D63FCBE" w14:textId="77777777" w:rsidR="00B758D1" w:rsidRDefault="00A442DA">
      <w:pPr>
        <w:pStyle w:val="Heading3"/>
      </w:pPr>
      <w:r>
        <w:t>csharp/BasicTestingConnectivity/Program.cs</w:t>
      </w:r>
    </w:p>
    <w:p w14:paraId="0FE3E8C2" w14:textId="77777777" w:rsidR="00B758D1" w:rsidRDefault="00A442DA">
      <w:pPr>
        <w:pStyle w:val="SourceCode"/>
        <w:keepNext/>
      </w:pPr>
      <w:r>
        <w:t>// Remember, using System; lets the program use Console. IcmpEcho.cs is</w:t>
      </w:r>
    </w:p>
    <w:p w14:paraId="356504E3" w14:textId="77777777" w:rsidR="00B758D1" w:rsidRDefault="00A442DA">
      <w:pPr>
        <w:pStyle w:val="SourceCode"/>
        <w:keepNext/>
      </w:pPr>
      <w:r>
        <w:t>// compiled with this file, as BasicTestingConnectivity.csproj names it.</w:t>
      </w:r>
    </w:p>
    <w:p w14:paraId="7F794AF5" w14:textId="77777777" w:rsidR="00B758D1" w:rsidRDefault="00A442DA">
      <w:pPr>
        <w:pStyle w:val="SourceCode"/>
      </w:pPr>
      <w:r>
        <w:t>using System;</w:t>
      </w:r>
    </w:p>
    <w:p w14:paraId="6B3D98AE" w14:textId="77777777" w:rsidR="00B758D1" w:rsidRDefault="00B758D1">
      <w:pPr>
        <w:pStyle w:val="SourceCode"/>
      </w:pPr>
    </w:p>
    <w:p w14:paraId="351738D5" w14:textId="77777777" w:rsidR="00B758D1" w:rsidRDefault="00A442DA">
      <w:pPr>
        <w:pStyle w:val="SourceCode"/>
      </w:pPr>
      <w:r>
        <w:t>internal static class Program</w:t>
      </w:r>
    </w:p>
    <w:p w14:paraId="56EC1354" w14:textId="77777777" w:rsidR="00B758D1" w:rsidRDefault="00A442DA">
      <w:pPr>
        <w:pStyle w:val="SourceCode"/>
      </w:pPr>
      <w:r>
        <w:t>{</w:t>
      </w:r>
    </w:p>
    <w:p w14:paraId="39AE5016" w14:textId="77777777" w:rsidR="00B758D1" w:rsidRDefault="00A442DA">
      <w:pPr>
        <w:pStyle w:val="SourceCode"/>
      </w:pPr>
      <w:r>
        <w:t xml:space="preserve">    // Sends one echo to addressText and prints what happened: success or</w:t>
      </w:r>
    </w:p>
    <w:p w14:paraId="6F433C46" w14:textId="77777777" w:rsidR="00B758D1" w:rsidRDefault="00A442DA">
      <w:pPr>
        <w:pStyle w:val="SourceCode"/>
      </w:pPr>
      <w:r>
        <w:t xml:space="preserve">    // failure, the status word, and the elapsed time.</w:t>
      </w:r>
    </w:p>
    <w:p w14:paraId="016C32EF" w14:textId="77777777" w:rsidR="00B758D1" w:rsidRDefault="00A442DA">
      <w:pPr>
        <w:pStyle w:val="SourceCode"/>
      </w:pPr>
      <w:r>
        <w:t xml:space="preserve">    private static void PrintEcho(string addressText)</w:t>
      </w:r>
    </w:p>
    <w:p w14:paraId="2EEAA4B6" w14:textId="77777777" w:rsidR="00B758D1" w:rsidRDefault="00A442DA">
      <w:pPr>
        <w:pStyle w:val="SourceCode"/>
      </w:pPr>
      <w:r>
        <w:t xml:space="preserve">    {</w:t>
      </w:r>
    </w:p>
    <w:p w14:paraId="7ABDA232" w14:textId="77777777" w:rsidR="00B758D1" w:rsidRDefault="00A442DA">
      <w:pPr>
        <w:pStyle w:val="SourceCode"/>
      </w:pPr>
      <w:r>
        <w:t xml:space="preserve">        Console.WriteLine("Echo to " + addressText);</w:t>
      </w:r>
    </w:p>
    <w:p w14:paraId="580459D4" w14:textId="77777777" w:rsidR="00B758D1" w:rsidRDefault="00A442DA">
      <w:pPr>
        <w:pStyle w:val="SourceCode"/>
      </w:pPr>
      <w:r>
        <w:t xml:space="preserve">        // DefaultTtl and DefaultSize are what ping.exe sends; false lets</w:t>
      </w:r>
    </w:p>
    <w:p w14:paraId="39F6ED69" w14:textId="77777777" w:rsidR="00B758D1" w:rsidRDefault="00A442DA">
      <w:pPr>
        <w:pStyle w:val="SourceCode"/>
      </w:pPr>
      <w:r>
        <w:t xml:space="preserve">        // the packet be split on the way.</w:t>
      </w:r>
    </w:p>
    <w:p w14:paraId="50FEB55A" w14:textId="77777777" w:rsidR="00B758D1" w:rsidRDefault="00A442DA">
      <w:pPr>
        <w:pStyle w:val="SourceCode"/>
      </w:pPr>
      <w:r>
        <w:t xml:space="preserve">        EchoResult echoResult = IcmpEcho.SendEcho(</w:t>
      </w:r>
    </w:p>
    <w:p w14:paraId="5680203A" w14:textId="77777777" w:rsidR="00B758D1" w:rsidRDefault="00A442DA">
      <w:pPr>
        <w:pStyle w:val="SourceCode"/>
      </w:pPr>
      <w:r>
        <w:t xml:space="preserve">            addressText, IcmpEcho.DefaultTtl, IcmpEcho.DefaultSize, false);</w:t>
      </w:r>
    </w:p>
    <w:p w14:paraId="0C612571" w14:textId="77777777" w:rsidR="00B758D1" w:rsidRDefault="00A442DA">
      <w:pPr>
        <w:pStyle w:val="SourceCode"/>
      </w:pPr>
      <w:r>
        <w:t xml:space="preserve">        // Only the status success counts as success.</w:t>
      </w:r>
    </w:p>
    <w:p w14:paraId="05E627C3" w14:textId="77777777" w:rsidR="00B758D1" w:rsidRDefault="00A442DA">
      <w:pPr>
        <w:pStyle w:val="SourceCode"/>
      </w:pPr>
      <w:r>
        <w:t xml:space="preserve">        if (echoResult.Status == "success")</w:t>
      </w:r>
    </w:p>
    <w:p w14:paraId="699010CB" w14:textId="77777777" w:rsidR="00B758D1" w:rsidRDefault="00A442DA">
      <w:pPr>
        <w:pStyle w:val="SourceCode"/>
      </w:pPr>
      <w:r>
        <w:t xml:space="preserve">        {</w:t>
      </w:r>
    </w:p>
    <w:p w14:paraId="56E13B59" w14:textId="77777777" w:rsidR="00B758D1" w:rsidRDefault="00A442DA">
      <w:pPr>
        <w:pStyle w:val="SourceCode"/>
      </w:pPr>
      <w:r>
        <w:t xml:space="preserve">            Console.WriteLine("  Result: success");</w:t>
      </w:r>
    </w:p>
    <w:p w14:paraId="19AEABFD" w14:textId="77777777" w:rsidR="00B758D1" w:rsidRDefault="00A442DA">
      <w:pPr>
        <w:pStyle w:val="SourceCode"/>
      </w:pPr>
      <w:r>
        <w:t xml:space="preserve">        }</w:t>
      </w:r>
    </w:p>
    <w:p w14:paraId="5D08B68A" w14:textId="77777777" w:rsidR="00B758D1" w:rsidRDefault="00A442DA">
      <w:pPr>
        <w:pStyle w:val="SourceCode"/>
      </w:pPr>
      <w:r>
        <w:t xml:space="preserve">        else</w:t>
      </w:r>
    </w:p>
    <w:p w14:paraId="324FBDBA" w14:textId="77777777" w:rsidR="00B758D1" w:rsidRDefault="00A442DA">
      <w:pPr>
        <w:pStyle w:val="SourceCode"/>
      </w:pPr>
      <w:r>
        <w:t xml:space="preserve">        {</w:t>
      </w:r>
    </w:p>
    <w:p w14:paraId="382E4A22" w14:textId="77777777" w:rsidR="00B758D1" w:rsidRDefault="00A442DA">
      <w:pPr>
        <w:pStyle w:val="SourceCode"/>
      </w:pPr>
      <w:r>
        <w:t xml:space="preserve">            Console.WriteLine("  Result: failure");</w:t>
      </w:r>
    </w:p>
    <w:p w14:paraId="62DED1B7" w14:textId="77777777" w:rsidR="00B758D1" w:rsidRDefault="00A442DA">
      <w:pPr>
        <w:pStyle w:val="SourceCode"/>
      </w:pPr>
      <w:r>
        <w:t xml:space="preserve">        }</w:t>
      </w:r>
    </w:p>
    <w:p w14:paraId="192051BE" w14:textId="77777777" w:rsidR="00B758D1" w:rsidRDefault="00A442DA">
      <w:pPr>
        <w:pStyle w:val="SourceCode"/>
      </w:pPr>
      <w:r>
        <w:t xml:space="preserve">        Console.WriteLine("  Status: " + echoResult.Status);</w:t>
      </w:r>
    </w:p>
    <w:p w14:paraId="07ECADF5" w14:textId="77777777" w:rsidR="00B758D1" w:rsidRDefault="00A442DA">
      <w:pPr>
        <w:pStyle w:val="SourceCode"/>
      </w:pPr>
      <w:r>
        <w:t xml:space="preserve">        Console.WriteLine("  Elapsed: " + echoResult.ElapsedMs + " ms");</w:t>
      </w:r>
    </w:p>
    <w:p w14:paraId="1DDA51DE" w14:textId="77777777" w:rsidR="00B758D1" w:rsidRDefault="00A442DA">
      <w:pPr>
        <w:pStyle w:val="SourceCode"/>
      </w:pPr>
      <w:r>
        <w:t xml:space="preserve">    }</w:t>
      </w:r>
    </w:p>
    <w:p w14:paraId="5B837E86" w14:textId="77777777" w:rsidR="00B758D1" w:rsidRDefault="00B758D1">
      <w:pPr>
        <w:pStyle w:val="SourceCode"/>
      </w:pPr>
    </w:p>
    <w:p w14:paraId="5E99C274" w14:textId="77777777" w:rsidR="00B758D1" w:rsidRDefault="00A442DA">
      <w:pPr>
        <w:pStyle w:val="SourceCode"/>
      </w:pPr>
      <w:r>
        <w:t xml:space="preserve">    // Remember, Main starts the program; 0 = success.</w:t>
      </w:r>
    </w:p>
    <w:p w14:paraId="4BC5CBEF" w14:textId="77777777" w:rsidR="00B758D1" w:rsidRDefault="00A442DA">
      <w:pPr>
        <w:pStyle w:val="SourceCode"/>
      </w:pPr>
      <w:r>
        <w:t xml:space="preserve">    private static int Main()</w:t>
      </w:r>
    </w:p>
    <w:p w14:paraId="7E2D69F6" w14:textId="77777777" w:rsidR="00B758D1" w:rsidRDefault="00A442DA">
      <w:pPr>
        <w:pStyle w:val="SourceCode"/>
      </w:pPr>
      <w:r>
        <w:t xml:space="preserve">    {</w:t>
      </w:r>
    </w:p>
    <w:p w14:paraId="2F46EFEA" w14:textId="77777777" w:rsidR="00B758D1" w:rsidRDefault="00A442DA">
      <w:pPr>
        <w:pStyle w:val="SourceCode"/>
      </w:pPr>
      <w:r>
        <w:t xml:space="preserve">        // 127.0.0.1 is this computer's own network stack (loopback, Lesson</w:t>
      </w:r>
    </w:p>
    <w:p w14:paraId="4F6EAD10" w14:textId="77777777" w:rsidR="00B758D1" w:rsidRDefault="00A442DA">
      <w:pPr>
        <w:pStyle w:val="SourceCode"/>
      </w:pPr>
      <w:r>
        <w:t xml:space="preserve">        // 7.1); 192.0.2.1 is a documentation address that nothing answers.</w:t>
      </w:r>
    </w:p>
    <w:p w14:paraId="63F21C79" w14:textId="77777777" w:rsidR="00B758D1" w:rsidRDefault="00A442DA">
      <w:pPr>
        <w:pStyle w:val="SourceCode"/>
      </w:pPr>
      <w:r>
        <w:t xml:space="preserve">        string[] addresses = { "127.0.0.1", "192.0.2.1" };</w:t>
      </w:r>
    </w:p>
    <w:p w14:paraId="5A3B29BE" w14:textId="77777777" w:rsidR="00B758D1" w:rsidRDefault="00B758D1">
      <w:pPr>
        <w:pStyle w:val="SourceCode"/>
      </w:pPr>
    </w:p>
    <w:p w14:paraId="2ABD4B6C" w14:textId="77777777" w:rsidR="00B758D1" w:rsidRDefault="00A442DA">
      <w:pPr>
        <w:pStyle w:val="SourceCode"/>
      </w:pPr>
      <w:r>
        <w:t xml:space="preserve">        // One echo for each address, in order.</w:t>
      </w:r>
    </w:p>
    <w:p w14:paraId="3B032934" w14:textId="77777777" w:rsidR="00B758D1" w:rsidRDefault="00A442DA">
      <w:pPr>
        <w:pStyle w:val="SourceCode"/>
      </w:pPr>
      <w:r>
        <w:t xml:space="preserve">        foreach (string addressText in addresses)</w:t>
      </w:r>
    </w:p>
    <w:p w14:paraId="035087DC" w14:textId="77777777" w:rsidR="00B758D1" w:rsidRDefault="00A442DA">
      <w:pPr>
        <w:pStyle w:val="SourceCode"/>
      </w:pPr>
      <w:r>
        <w:t xml:space="preserve">        {</w:t>
      </w:r>
    </w:p>
    <w:p w14:paraId="4378BFD7" w14:textId="77777777" w:rsidR="00B758D1" w:rsidRDefault="00A442DA">
      <w:pPr>
        <w:pStyle w:val="SourceCode"/>
      </w:pPr>
      <w:r>
        <w:t xml:space="preserve">            PrintEcho(addressText);</w:t>
      </w:r>
    </w:p>
    <w:p w14:paraId="0A646870" w14:textId="77777777" w:rsidR="00B758D1" w:rsidRDefault="00A442DA">
      <w:pPr>
        <w:pStyle w:val="SourceCode"/>
      </w:pPr>
      <w:r>
        <w:t xml:space="preserve">        }</w:t>
      </w:r>
    </w:p>
    <w:p w14:paraId="49074630" w14:textId="77777777" w:rsidR="00B758D1" w:rsidRDefault="00A442DA">
      <w:pPr>
        <w:pStyle w:val="SourceCode"/>
        <w:keepNext/>
      </w:pPr>
      <w:r>
        <w:t xml:space="preserve">        return 0;</w:t>
      </w:r>
    </w:p>
    <w:p w14:paraId="371C6D70" w14:textId="77777777" w:rsidR="00B758D1" w:rsidRDefault="00A442DA">
      <w:pPr>
        <w:pStyle w:val="SourceCode"/>
        <w:keepNext/>
      </w:pPr>
      <w:r>
        <w:t xml:space="preserve">    }</w:t>
      </w:r>
    </w:p>
    <w:p w14:paraId="589F3EE6" w14:textId="77777777" w:rsidR="00B758D1" w:rsidRDefault="00A442DA">
      <w:pPr>
        <w:pStyle w:val="SourceCode"/>
      </w:pPr>
      <w:r>
        <w:t>}</w:t>
      </w:r>
    </w:p>
    <w:p w14:paraId="703CD5E4" w14:textId="77777777" w:rsidR="00B758D1" w:rsidRDefault="00B758D1">
      <w:pPr>
        <w:keepNext/>
      </w:pPr>
    </w:p>
    <w:p w14:paraId="68E691F3" w14:textId="77777777" w:rsidR="00B758D1" w:rsidRDefault="00A442DA">
      <w:pPr>
        <w:pStyle w:val="Heading3"/>
      </w:pPr>
      <w:r>
        <w:t>Windows PowerShell Basic Build and Run</w:t>
      </w:r>
    </w:p>
    <w:p w14:paraId="7079F682" w14:textId="77777777" w:rsidR="00B758D1" w:rsidRDefault="00A442DA">
      <w:pPr>
        <w:keepNext/>
      </w:pPr>
      <w:r>
        <w:t>Run the program from the lesson-7.4 folder.</w:t>
      </w:r>
    </w:p>
    <w:p w14:paraId="11F2D443" w14:textId="77777777" w:rsidR="00B758D1" w:rsidRDefault="00B758D1">
      <w:pPr>
        <w:keepNext/>
      </w:pPr>
    </w:p>
    <w:p w14:paraId="2BC5CBB5" w14:textId="77777777" w:rsidR="00B758D1" w:rsidRDefault="00A442DA">
      <w:pPr>
        <w:pStyle w:val="CommandBlock"/>
        <w:keepNext/>
      </w:pPr>
      <w:r>
        <w:t>dotnet build .\csharp\BasicTestingConnectivity --nologo --warnaserror</w:t>
      </w:r>
    </w:p>
    <w:p w14:paraId="5E24AF86" w14:textId="77777777" w:rsidR="00B758D1" w:rsidRDefault="00A442DA">
      <w:pPr>
        <w:pStyle w:val="CommandBlock"/>
      </w:pPr>
      <w:r>
        <w:t>dotnet run --no-build --project .\csharp\BasicTestingConnectivity</w:t>
      </w:r>
    </w:p>
    <w:p w14:paraId="406EA08A" w14:textId="77777777" w:rsidR="00B758D1" w:rsidRDefault="00B758D1">
      <w:pPr>
        <w:keepNext/>
      </w:pPr>
    </w:p>
    <w:p w14:paraId="6F11A772" w14:textId="77777777" w:rsidR="00B758D1" w:rsidRDefault="00A442DA">
      <w:pPr>
        <w:pStyle w:val="Heading3"/>
      </w:pPr>
      <w:r>
        <w:t>Linux or macOS Basic Build and Run</w:t>
      </w:r>
    </w:p>
    <w:p w14:paraId="1351AE0A" w14:textId="77777777" w:rsidR="00B758D1" w:rsidRDefault="00A442DA">
      <w:pPr>
        <w:pStyle w:val="CommandBlock"/>
        <w:keepNext/>
      </w:pPr>
      <w:r>
        <w:t>dotnet build ./csharp/BasicTestingConnectivity --nologo --warnaserror</w:t>
      </w:r>
    </w:p>
    <w:p w14:paraId="3F8E5F38" w14:textId="77777777" w:rsidR="00B758D1" w:rsidRDefault="00A442DA">
      <w:pPr>
        <w:pStyle w:val="CommandBlock"/>
      </w:pPr>
      <w:r>
        <w:t>dotnet run --no-build --project ./csharp/BasicTestingConnectivity</w:t>
      </w:r>
    </w:p>
    <w:p w14:paraId="53E7B9EA" w14:textId="77777777" w:rsidR="00B758D1" w:rsidRDefault="00B758D1">
      <w:pPr>
        <w:keepNext/>
      </w:pPr>
    </w:p>
    <w:p w14:paraId="7BD4264A" w14:textId="77777777" w:rsidR="00B758D1" w:rsidRDefault="00A442DA">
      <w:pPr>
        <w:pStyle w:val="Heading3"/>
      </w:pPr>
      <w:r>
        <w:t>Check Your Results</w:t>
      </w:r>
    </w:p>
    <w:p w14:paraId="14CDCE63" w14:textId="77777777" w:rsidR="00B758D1" w:rsidRDefault="00A442DA">
      <w:r>
        <w:t>Your screen must show the Basic program's lines of the Required Clean-Run Output in Validation Rules, with your own Elapsed times.</w:t>
      </w:r>
    </w:p>
    <w:p w14:paraId="367355DA" w14:textId="77777777" w:rsidR="00B758D1" w:rsidRDefault="00B758D1">
      <w:pPr>
        <w:keepNext/>
      </w:pPr>
    </w:p>
    <w:p w14:paraId="01B15448" w14:textId="77777777" w:rsidR="00B758D1" w:rsidRDefault="00B758D1">
      <w:pPr>
        <w:keepNext/>
      </w:pPr>
    </w:p>
    <w:p w14:paraId="0AFAF798" w14:textId="77777777" w:rsidR="00B758D1" w:rsidRDefault="00A442DA">
      <w:pPr>
        <w:pStyle w:val="Heading2"/>
      </w:pPr>
      <w:r>
        <w:t>Production-Minded Implementation</w:t>
      </w:r>
    </w:p>
    <w:p w14:paraId="58F946DB" w14:textId="77777777" w:rsidR="00B758D1" w:rsidRDefault="00A442DA">
      <w:r>
        <w:t>The Production-Minded program uses all four files. TestTarget checks the address form first with ClassifyAddress and refuses an IPv6 address, looks a valid host name up with LookupAddresses and takes the first IPv4 address, and PrintEcho adds the Replied by line.</w:t>
      </w:r>
    </w:p>
    <w:p w14:paraId="6E2018B6" w14:textId="77777777" w:rsidR="00B758D1" w:rsidRDefault="00B758D1">
      <w:pPr>
        <w:keepNext/>
      </w:pPr>
    </w:p>
    <w:p w14:paraId="6060F4E0" w14:textId="77777777" w:rsidR="00B758D1" w:rsidRDefault="00A442DA">
      <w:pPr>
        <w:pStyle w:val="Heading3"/>
      </w:pPr>
      <w:r>
        <w:t>csharp/TestingConnectivity/Program.cs</w:t>
      </w:r>
    </w:p>
    <w:p w14:paraId="029F31D6" w14:textId="77777777" w:rsidR="00B758D1" w:rsidRDefault="00A442DA">
      <w:pPr>
        <w:pStyle w:val="SourceCode"/>
        <w:keepNext/>
      </w:pPr>
      <w:r>
        <w:t>// Remember, using System; lets the program use Console. AddressTable.cs,</w:t>
      </w:r>
    </w:p>
    <w:p w14:paraId="304786E8" w14:textId="77777777" w:rsidR="00B758D1" w:rsidRDefault="00A442DA">
      <w:pPr>
        <w:pStyle w:val="SourceCode"/>
        <w:keepNext/>
      </w:pPr>
      <w:r>
        <w:t>// HostNames.cs, AddressLookup.cs, and IcmpEcho.cs sit in this project's</w:t>
      </w:r>
    </w:p>
    <w:p w14:paraId="430F338C" w14:textId="77777777" w:rsidR="00B758D1" w:rsidRDefault="00A442DA">
      <w:pPr>
        <w:pStyle w:val="SourceCode"/>
      </w:pPr>
      <w:r>
        <w:t>// folder, so they are compiled with this file.</w:t>
      </w:r>
    </w:p>
    <w:p w14:paraId="3939545B" w14:textId="77777777" w:rsidR="00B758D1" w:rsidRDefault="00A442DA">
      <w:pPr>
        <w:pStyle w:val="SourceCode"/>
      </w:pPr>
      <w:r>
        <w:t>using System;</w:t>
      </w:r>
    </w:p>
    <w:p w14:paraId="6766005F" w14:textId="77777777" w:rsidR="00B758D1" w:rsidRDefault="00B758D1">
      <w:pPr>
        <w:pStyle w:val="SourceCode"/>
      </w:pPr>
    </w:p>
    <w:p w14:paraId="4F292A22" w14:textId="77777777" w:rsidR="00B758D1" w:rsidRDefault="00A442DA">
      <w:pPr>
        <w:pStyle w:val="SourceCode"/>
      </w:pPr>
      <w:r>
        <w:t>internal static class Program</w:t>
      </w:r>
    </w:p>
    <w:p w14:paraId="79422A39" w14:textId="77777777" w:rsidR="00B758D1" w:rsidRDefault="00A442DA">
      <w:pPr>
        <w:pStyle w:val="SourceCode"/>
      </w:pPr>
      <w:r>
        <w:t>{</w:t>
      </w:r>
    </w:p>
    <w:p w14:paraId="7A5ABEAB" w14:textId="77777777" w:rsidR="00B758D1" w:rsidRDefault="00A442DA">
      <w:pPr>
        <w:pStyle w:val="SourceCode"/>
      </w:pPr>
      <w:r>
        <w:t xml:space="preserve">    // A documentation address that nothing answers, and a public name whose</w:t>
      </w:r>
    </w:p>
    <w:p w14:paraId="0651B0F8" w14:textId="77777777" w:rsidR="00B758D1" w:rsidRDefault="00A442DA">
      <w:pPr>
        <w:pStyle w:val="SourceCode"/>
      </w:pPr>
      <w:r>
        <w:t xml:space="preserve">    // addresses do not change (Lesson 7.3).</w:t>
      </w:r>
    </w:p>
    <w:p w14:paraId="06FEBD8A" w14:textId="77777777" w:rsidR="00B758D1" w:rsidRDefault="00A442DA">
      <w:pPr>
        <w:pStyle w:val="SourceCode"/>
      </w:pPr>
      <w:r>
        <w:t xml:space="preserve">    private const string UnansweredAddress = "192.0.2.1";</w:t>
      </w:r>
    </w:p>
    <w:p w14:paraId="75BA0762" w14:textId="77777777" w:rsidR="00B758D1" w:rsidRDefault="00A442DA">
      <w:pPr>
        <w:pStyle w:val="SourceCode"/>
      </w:pPr>
      <w:r>
        <w:t xml:space="preserve">    private const string PublicHost = "one.one.one.one";</w:t>
      </w:r>
    </w:p>
    <w:p w14:paraId="7CBA39E7" w14:textId="77777777" w:rsidR="00B758D1" w:rsidRDefault="00B758D1">
      <w:pPr>
        <w:pStyle w:val="SourceCode"/>
      </w:pPr>
    </w:p>
    <w:p w14:paraId="0F4C4423" w14:textId="77777777" w:rsidR="00B758D1" w:rsidRDefault="00A442DA">
      <w:pPr>
        <w:pStyle w:val="SourceCode"/>
      </w:pPr>
      <w:r>
        <w:t xml:space="preserve">    // Sends one echo to addressText, an IPv4 address, and prints what</w:t>
      </w:r>
    </w:p>
    <w:p w14:paraId="7BDEB7DF" w14:textId="77777777" w:rsidR="00B758D1" w:rsidRDefault="00A442DA">
      <w:pPr>
        <w:pStyle w:val="SourceCode"/>
      </w:pPr>
      <w:r>
        <w:t xml:space="preserve">    // happened, with the address that replied.</w:t>
      </w:r>
    </w:p>
    <w:p w14:paraId="2A40D8F4" w14:textId="77777777" w:rsidR="00B758D1" w:rsidRDefault="00A442DA">
      <w:pPr>
        <w:pStyle w:val="SourceCode"/>
      </w:pPr>
      <w:r>
        <w:t xml:space="preserve">    private static void PrintEcho(string addressText)</w:t>
      </w:r>
    </w:p>
    <w:p w14:paraId="14CFD4B2" w14:textId="77777777" w:rsidR="00B758D1" w:rsidRDefault="00A442DA">
      <w:pPr>
        <w:pStyle w:val="SourceCode"/>
      </w:pPr>
      <w:r>
        <w:t xml:space="preserve">    {</w:t>
      </w:r>
    </w:p>
    <w:p w14:paraId="041F7228" w14:textId="77777777" w:rsidR="00B758D1" w:rsidRDefault="00A442DA">
      <w:pPr>
        <w:pStyle w:val="SourceCode"/>
      </w:pPr>
      <w:r>
        <w:t xml:space="preserve">        EchoResult echoResult = IcmpEcho.SendEcho(</w:t>
      </w:r>
    </w:p>
    <w:p w14:paraId="456B1291" w14:textId="77777777" w:rsidR="00B758D1" w:rsidRDefault="00A442DA">
      <w:pPr>
        <w:pStyle w:val="SourceCode"/>
      </w:pPr>
      <w:r>
        <w:t xml:space="preserve">            addressText, IcmpEcho.DefaultTtl, IcmpEcho.DefaultSize, false);</w:t>
      </w:r>
    </w:p>
    <w:p w14:paraId="37B41AB2" w14:textId="77777777" w:rsidR="00B758D1" w:rsidRDefault="00A442DA">
      <w:pPr>
        <w:pStyle w:val="SourceCode"/>
      </w:pPr>
      <w:r>
        <w:t xml:space="preserve">        if (echoResult.Status == "success")</w:t>
      </w:r>
    </w:p>
    <w:p w14:paraId="1370E639" w14:textId="77777777" w:rsidR="00B758D1" w:rsidRDefault="00A442DA">
      <w:pPr>
        <w:pStyle w:val="SourceCode"/>
      </w:pPr>
      <w:r>
        <w:t xml:space="preserve">        {</w:t>
      </w:r>
    </w:p>
    <w:p w14:paraId="6D3CDE17" w14:textId="77777777" w:rsidR="00B758D1" w:rsidRDefault="00A442DA">
      <w:pPr>
        <w:pStyle w:val="SourceCode"/>
      </w:pPr>
      <w:r>
        <w:t xml:space="preserve">            Console.WriteLine("  Result: success");</w:t>
      </w:r>
    </w:p>
    <w:p w14:paraId="5320F9D6" w14:textId="77777777" w:rsidR="00B758D1" w:rsidRDefault="00A442DA">
      <w:pPr>
        <w:pStyle w:val="SourceCode"/>
      </w:pPr>
      <w:r>
        <w:t xml:space="preserve">        }</w:t>
      </w:r>
    </w:p>
    <w:p w14:paraId="331D6CB9" w14:textId="77777777" w:rsidR="00B758D1" w:rsidRDefault="00A442DA">
      <w:pPr>
        <w:pStyle w:val="SourceCode"/>
      </w:pPr>
      <w:r>
        <w:t xml:space="preserve">        else</w:t>
      </w:r>
    </w:p>
    <w:p w14:paraId="0AE0B0DB" w14:textId="77777777" w:rsidR="00B758D1" w:rsidRDefault="00A442DA">
      <w:pPr>
        <w:pStyle w:val="SourceCode"/>
      </w:pPr>
      <w:r>
        <w:t xml:space="preserve">        {</w:t>
      </w:r>
    </w:p>
    <w:p w14:paraId="68ED6526" w14:textId="77777777" w:rsidR="00B758D1" w:rsidRDefault="00A442DA">
      <w:pPr>
        <w:pStyle w:val="SourceCode"/>
      </w:pPr>
      <w:r>
        <w:t xml:space="preserve">            Console.WriteLine("  Result: failure");</w:t>
      </w:r>
    </w:p>
    <w:p w14:paraId="764E475B" w14:textId="77777777" w:rsidR="00B758D1" w:rsidRDefault="00A442DA">
      <w:pPr>
        <w:pStyle w:val="SourceCode"/>
      </w:pPr>
      <w:r>
        <w:t xml:space="preserve">        }</w:t>
      </w:r>
    </w:p>
    <w:p w14:paraId="3414651F" w14:textId="77777777" w:rsidR="00B758D1" w:rsidRDefault="00A442DA">
      <w:pPr>
        <w:pStyle w:val="SourceCode"/>
      </w:pPr>
      <w:r>
        <w:t xml:space="preserve">        Console.WriteLine("  Status: " + echoResult.Status);</w:t>
      </w:r>
    </w:p>
    <w:p w14:paraId="0D7821DE" w14:textId="77777777" w:rsidR="00B758D1" w:rsidRDefault="00A442DA">
      <w:pPr>
        <w:pStyle w:val="SourceCode"/>
      </w:pPr>
      <w:r>
        <w:t xml:space="preserve">        // A reply can come from a router on the way instead of the target,</w:t>
      </w:r>
    </w:p>
    <w:p w14:paraId="54B7FFB0" w14:textId="77777777" w:rsidR="00B758D1" w:rsidRDefault="00A442DA">
      <w:pPr>
        <w:pStyle w:val="SourceCode"/>
      </w:pPr>
      <w:r>
        <w:t xml:space="preserve">        // so the program shows who sent it.</w:t>
      </w:r>
    </w:p>
    <w:p w14:paraId="31D8EC10" w14:textId="77777777" w:rsidR="00B758D1" w:rsidRDefault="00A442DA">
      <w:pPr>
        <w:pStyle w:val="SourceCode"/>
      </w:pPr>
      <w:r>
        <w:t xml:space="preserve">        Console.WriteLine("  Replied by: " + echoResult.RepliedBy);</w:t>
      </w:r>
    </w:p>
    <w:p w14:paraId="69E4F595" w14:textId="77777777" w:rsidR="00B758D1" w:rsidRDefault="00A442DA">
      <w:pPr>
        <w:pStyle w:val="SourceCode"/>
      </w:pPr>
      <w:r>
        <w:t xml:space="preserve">        Console.WriteLine("  Elapsed: " + echoResult.ElapsedMs + " ms");</w:t>
      </w:r>
    </w:p>
    <w:p w14:paraId="0FAE31D2" w14:textId="77777777" w:rsidR="00B758D1" w:rsidRDefault="00A442DA">
      <w:pPr>
        <w:pStyle w:val="SourceCode"/>
      </w:pPr>
      <w:r>
        <w:t xml:space="preserve">    }</w:t>
      </w:r>
    </w:p>
    <w:p w14:paraId="28B9ECDA" w14:textId="77777777" w:rsidR="00B758D1" w:rsidRDefault="00B758D1">
      <w:pPr>
        <w:pStyle w:val="SourceCode"/>
      </w:pPr>
    </w:p>
    <w:p w14:paraId="7FC03D6F" w14:textId="77777777" w:rsidR="00B758D1" w:rsidRDefault="00A442DA">
      <w:pPr>
        <w:pStyle w:val="SourceCode"/>
      </w:pPr>
      <w:r>
        <w:t xml:space="preserve">    // Handles one target: an IPv4 address is sent an echo as it is; a valid</w:t>
      </w:r>
    </w:p>
    <w:p w14:paraId="0D01CE27" w14:textId="77777777" w:rsidR="00B758D1" w:rsidRDefault="00A442DA">
      <w:pPr>
        <w:pStyle w:val="SourceCode"/>
      </w:pPr>
      <w:r>
        <w:t xml:space="preserve">    // host name is looked up first; anything else gives an Error line.</w:t>
      </w:r>
    </w:p>
    <w:p w14:paraId="194E6757" w14:textId="77777777" w:rsidR="00B758D1" w:rsidRDefault="00A442DA">
      <w:pPr>
        <w:pStyle w:val="SourceCode"/>
      </w:pPr>
      <w:r>
        <w:t xml:space="preserve">    private static void TestTarget(string targetText)</w:t>
      </w:r>
    </w:p>
    <w:p w14:paraId="6FDF3EC8" w14:textId="77777777" w:rsidR="00B758D1" w:rsidRDefault="00A442DA">
      <w:pPr>
        <w:pStyle w:val="SourceCode"/>
      </w:pPr>
      <w:r>
        <w:t xml:space="preserve">    {</w:t>
      </w:r>
    </w:p>
    <w:p w14:paraId="6278781D" w14:textId="77777777" w:rsidR="00B758D1" w:rsidRDefault="00A442DA">
      <w:pPr>
        <w:pStyle w:val="SourceCode"/>
      </w:pPr>
      <w:r>
        <w:t xml:space="preserve">        // Remember, the address form is checked first (Lesson 7.2).</w:t>
      </w:r>
    </w:p>
    <w:p w14:paraId="42A4DB4F" w14:textId="77777777" w:rsidR="00B758D1" w:rsidRDefault="00A442DA">
      <w:pPr>
        <w:pStyle w:val="SourceCode"/>
      </w:pPr>
      <w:r>
        <w:t xml:space="preserve">        AddressDetails details = AddressTable.ClassifyAddress(targetText);</w:t>
      </w:r>
    </w:p>
    <w:p w14:paraId="497E3952" w14:textId="77777777" w:rsidR="00B758D1" w:rsidRDefault="00A442DA">
      <w:pPr>
        <w:pStyle w:val="SourceCode"/>
      </w:pPr>
      <w:r>
        <w:t xml:space="preserve">        if (details.AddressClass != "Error")</w:t>
      </w:r>
    </w:p>
    <w:p w14:paraId="0A69CD8B" w14:textId="77777777" w:rsidR="00B758D1" w:rsidRDefault="00A442DA">
      <w:pPr>
        <w:pStyle w:val="SourceCode"/>
      </w:pPr>
      <w:r>
        <w:t xml:space="preserve">        {</w:t>
      </w:r>
    </w:p>
    <w:p w14:paraId="17FEFD4E" w14:textId="77777777" w:rsidR="00B758D1" w:rsidRDefault="00A442DA">
      <w:pPr>
        <w:pStyle w:val="SourceCode"/>
      </w:pPr>
      <w:r>
        <w:t xml:space="preserve">            Console.WriteLine(</w:t>
      </w:r>
    </w:p>
    <w:p w14:paraId="2C484878" w14:textId="77777777" w:rsidR="00B758D1" w:rsidRDefault="00A442DA">
      <w:pPr>
        <w:pStyle w:val="SourceCode"/>
      </w:pPr>
      <w:r>
        <w:t xml:space="preserve">                "Echo to " + targetText + " (" + details.AddressClass + ")");</w:t>
      </w:r>
    </w:p>
    <w:p w14:paraId="6C10E0BC" w14:textId="77777777" w:rsidR="00B758D1" w:rsidRDefault="00A442DA">
      <w:pPr>
        <w:pStyle w:val="SourceCode"/>
      </w:pPr>
      <w:r>
        <w:t xml:space="preserve">            // Ping can send IPv6 echoes, but the other languages' Windows</w:t>
      </w:r>
    </w:p>
    <w:p w14:paraId="5E8A6E87" w14:textId="77777777" w:rsidR="00B758D1" w:rsidRDefault="00A442DA">
      <w:pPr>
        <w:pStyle w:val="SourceCode"/>
      </w:pPr>
      <w:r>
        <w:t xml:space="preserve">            // call, IcmpSendEcho, sends IPv4 echoes only, so every language</w:t>
      </w:r>
    </w:p>
    <w:p w14:paraId="7FBF0FF9" w14:textId="77777777" w:rsidR="00B758D1" w:rsidRDefault="00A442DA">
      <w:pPr>
        <w:pStyle w:val="SourceCode"/>
      </w:pPr>
      <w:r>
        <w:t xml:space="preserve">            // refuses IPv6 the same way.</w:t>
      </w:r>
    </w:p>
    <w:p w14:paraId="5FD4C8FA" w14:textId="77777777" w:rsidR="00B758D1" w:rsidRDefault="00A442DA">
      <w:pPr>
        <w:pStyle w:val="SourceCode"/>
      </w:pPr>
      <w:r>
        <w:t xml:space="preserve">            if (details.Version != "IPv4")</w:t>
      </w:r>
    </w:p>
    <w:p w14:paraId="012F130A" w14:textId="77777777" w:rsidR="00B758D1" w:rsidRDefault="00A442DA">
      <w:pPr>
        <w:pStyle w:val="SourceCode"/>
      </w:pPr>
      <w:r>
        <w:t xml:space="preserve">            {</w:t>
      </w:r>
    </w:p>
    <w:p w14:paraId="05FA0F8C" w14:textId="77777777" w:rsidR="00B758D1" w:rsidRDefault="00A442DA">
      <w:pPr>
        <w:pStyle w:val="SourceCode"/>
      </w:pPr>
      <w:r>
        <w:t xml:space="preserve">                Console.Error.WriteLine($"Error: {targetText} is an IPv6 "</w:t>
      </w:r>
    </w:p>
    <w:p w14:paraId="65332814" w14:textId="77777777" w:rsidR="00B758D1" w:rsidRDefault="00A442DA">
      <w:pPr>
        <w:pStyle w:val="SourceCode"/>
      </w:pPr>
      <w:r>
        <w:t xml:space="preserve">                                        + "address; this program sends IPv4 "</w:t>
      </w:r>
    </w:p>
    <w:p w14:paraId="769571C5" w14:textId="77777777" w:rsidR="00B758D1" w:rsidRDefault="00A442DA">
      <w:pPr>
        <w:pStyle w:val="SourceCode"/>
      </w:pPr>
      <w:r>
        <w:t xml:space="preserve">                                        + "echoes only");</w:t>
      </w:r>
    </w:p>
    <w:p w14:paraId="5E3A7FBC" w14:textId="77777777" w:rsidR="00B758D1" w:rsidRDefault="00A442DA">
      <w:pPr>
        <w:pStyle w:val="SourceCode"/>
      </w:pPr>
      <w:r>
        <w:t xml:space="preserve">                return;</w:t>
      </w:r>
    </w:p>
    <w:p w14:paraId="0543422A" w14:textId="77777777" w:rsidR="00B758D1" w:rsidRDefault="00A442DA">
      <w:pPr>
        <w:pStyle w:val="SourceCode"/>
      </w:pPr>
      <w:r>
        <w:t xml:space="preserve">            }</w:t>
      </w:r>
    </w:p>
    <w:p w14:paraId="004E0A32" w14:textId="77777777" w:rsidR="00B758D1" w:rsidRDefault="00A442DA">
      <w:pPr>
        <w:pStyle w:val="SourceCode"/>
      </w:pPr>
      <w:r>
        <w:t xml:space="preserve">            PrintEcho(targetText);</w:t>
      </w:r>
    </w:p>
    <w:p w14:paraId="4CE9D7D6" w14:textId="77777777" w:rsidR="00B758D1" w:rsidRDefault="00A442DA">
      <w:pPr>
        <w:pStyle w:val="SourceCode"/>
      </w:pPr>
      <w:r>
        <w:t xml:space="preserve">            return;</w:t>
      </w:r>
    </w:p>
    <w:p w14:paraId="420A0502" w14:textId="77777777" w:rsidR="00B758D1" w:rsidRDefault="00A442DA">
      <w:pPr>
        <w:pStyle w:val="SourceCode"/>
      </w:pPr>
      <w:r>
        <w:t xml:space="preserve">        }</w:t>
      </w:r>
    </w:p>
    <w:p w14:paraId="156F04E8" w14:textId="77777777" w:rsidR="00B758D1" w:rsidRDefault="00A442DA">
      <w:pPr>
        <w:pStyle w:val="SourceCode"/>
      </w:pPr>
      <w:r>
        <w:t xml:space="preserve">        Console.WriteLine("Echo to " + targetText);</w:t>
      </w:r>
    </w:p>
    <w:p w14:paraId="5F1BF053" w14:textId="77777777" w:rsidR="00B758D1" w:rsidRDefault="00A442DA">
      <w:pPr>
        <w:pStyle w:val="SourceCode"/>
      </w:pPr>
      <w:r>
        <w:t xml:space="preserve">        if (!HostNames.IsValidHostname(targetText))</w:t>
      </w:r>
    </w:p>
    <w:p w14:paraId="4DDF9B42" w14:textId="77777777" w:rsidR="00B758D1" w:rsidRDefault="00A442DA">
      <w:pPr>
        <w:pStyle w:val="SourceCode"/>
      </w:pPr>
      <w:r>
        <w:t xml:space="preserve">        {</w:t>
      </w:r>
    </w:p>
    <w:p w14:paraId="16541D87" w14:textId="77777777" w:rsidR="00B758D1" w:rsidRDefault="00A442DA">
      <w:pPr>
        <w:pStyle w:val="SourceCode"/>
      </w:pPr>
      <w:r>
        <w:t xml:space="preserve">            Console.Error.WriteLine(</w:t>
      </w:r>
    </w:p>
    <w:p w14:paraId="33FD82C2" w14:textId="77777777" w:rsidR="00B758D1" w:rsidRDefault="00A442DA">
      <w:pPr>
        <w:pStyle w:val="SourceCode"/>
      </w:pPr>
      <w:r>
        <w:t xml:space="preserve">                $"Error: {targetText} is not a host name or an IP address");</w:t>
      </w:r>
    </w:p>
    <w:p w14:paraId="1F8E2797" w14:textId="77777777" w:rsidR="00B758D1" w:rsidRDefault="00A442DA">
      <w:pPr>
        <w:pStyle w:val="SourceCode"/>
      </w:pPr>
      <w:r>
        <w:t xml:space="preserve">            return;</w:t>
      </w:r>
    </w:p>
    <w:p w14:paraId="2B91A0E7" w14:textId="77777777" w:rsidR="00B758D1" w:rsidRDefault="00A442DA">
      <w:pPr>
        <w:pStyle w:val="SourceCode"/>
      </w:pPr>
      <w:r>
        <w:t xml:space="preserve">        }</w:t>
      </w:r>
    </w:p>
    <w:p w14:paraId="0CD6779E" w14:textId="77777777" w:rsidR="00B758D1" w:rsidRDefault="00A442DA">
      <w:pPr>
        <w:pStyle w:val="SourceCode"/>
      </w:pPr>
      <w:r>
        <w:t xml:space="preserve">        // Remember, LookupAddresses asks the system resolver and returns</w:t>
      </w:r>
    </w:p>
    <w:p w14:paraId="1AB796A2" w14:textId="77777777" w:rsidR="00B758D1" w:rsidRDefault="00A442DA">
      <w:pPr>
        <w:pStyle w:val="SourceCode"/>
      </w:pPr>
      <w:r>
        <w:t xml:space="preserve">        // sorted IPv4 and IPv6 lists, or the failure (Lesson 7.3).</w:t>
      </w:r>
    </w:p>
    <w:p w14:paraId="101A7B1A" w14:textId="77777777" w:rsidR="00B758D1" w:rsidRDefault="00A442DA">
      <w:pPr>
        <w:pStyle w:val="SourceCode"/>
      </w:pPr>
      <w:r>
        <w:t xml:space="preserve">        LookupResult lookupResult = AddressLookup.LookupAddresses(targetText);</w:t>
      </w:r>
    </w:p>
    <w:p w14:paraId="62F15B67" w14:textId="77777777" w:rsidR="00B758D1" w:rsidRDefault="00A442DA">
      <w:pPr>
        <w:pStyle w:val="SourceCode"/>
      </w:pPr>
      <w:r>
        <w:t xml:space="preserve">        if (!lookupResult.Found || lookupResult.Ipv4Addresses.Count == 0)</w:t>
      </w:r>
    </w:p>
    <w:p w14:paraId="604C58C8" w14:textId="77777777" w:rsidR="00B758D1" w:rsidRDefault="00A442DA">
      <w:pPr>
        <w:pStyle w:val="SourceCode"/>
      </w:pPr>
      <w:r>
        <w:t xml:space="preserve">        {</w:t>
      </w:r>
    </w:p>
    <w:p w14:paraId="6BF6CCBE" w14:textId="77777777" w:rsidR="00B758D1" w:rsidRDefault="00A442DA">
      <w:pPr>
        <w:pStyle w:val="SourceCode"/>
      </w:pPr>
      <w:r>
        <w:t xml:space="preserve">            Console.Error.WriteLine($"Error: {targetText} has no IPv4 address");</w:t>
      </w:r>
    </w:p>
    <w:p w14:paraId="761977ED" w14:textId="77777777" w:rsidR="00B758D1" w:rsidRDefault="00A442DA">
      <w:pPr>
        <w:pStyle w:val="SourceCode"/>
      </w:pPr>
      <w:r>
        <w:t xml:space="preserve">            return;</w:t>
      </w:r>
    </w:p>
    <w:p w14:paraId="4A1AB64F" w14:textId="77777777" w:rsidR="00B758D1" w:rsidRDefault="00A442DA">
      <w:pPr>
        <w:pStyle w:val="SourceCode"/>
      </w:pPr>
      <w:r>
        <w:t xml:space="preserve">        }</w:t>
      </w:r>
    </w:p>
    <w:p w14:paraId="7DD0CE3C" w14:textId="77777777" w:rsidR="00B758D1" w:rsidRDefault="00A442DA">
      <w:pPr>
        <w:pStyle w:val="SourceCode"/>
      </w:pPr>
      <w:r>
        <w:t xml:space="preserve">        // The first address of the sorted IPv4 list is the one sent the</w:t>
      </w:r>
    </w:p>
    <w:p w14:paraId="4E84D652" w14:textId="77777777" w:rsidR="00B758D1" w:rsidRDefault="00A442DA">
      <w:pPr>
        <w:pStyle w:val="SourceCode"/>
      </w:pPr>
      <w:r>
        <w:t xml:space="preserve">        // echo.</w:t>
      </w:r>
    </w:p>
    <w:p w14:paraId="591EF1D0" w14:textId="77777777" w:rsidR="00B758D1" w:rsidRDefault="00A442DA">
      <w:pPr>
        <w:pStyle w:val="SourceCode"/>
      </w:pPr>
      <w:r>
        <w:t xml:space="preserve">        string addressText = lookupResult.Ipv4Addresses[0];</w:t>
      </w:r>
    </w:p>
    <w:p w14:paraId="132F933B" w14:textId="77777777" w:rsidR="00B758D1" w:rsidRDefault="00A442DA">
      <w:pPr>
        <w:pStyle w:val="SourceCode"/>
      </w:pPr>
      <w:r>
        <w:t xml:space="preserve">        Console.WriteLine("  Looked up: " + addressText + " ("</w:t>
      </w:r>
    </w:p>
    <w:p w14:paraId="232FE9AB" w14:textId="77777777" w:rsidR="00B758D1" w:rsidRDefault="00A442DA">
      <w:pPr>
        <w:pStyle w:val="SourceCode"/>
      </w:pPr>
      <w:r>
        <w:t xml:space="preserve">                          + AddressTable.ClassifyAddress(addressText).AddressClass</w:t>
      </w:r>
    </w:p>
    <w:p w14:paraId="0024178C" w14:textId="77777777" w:rsidR="00B758D1" w:rsidRDefault="00A442DA">
      <w:pPr>
        <w:pStyle w:val="SourceCode"/>
      </w:pPr>
      <w:r>
        <w:t xml:space="preserve">                          + ")");</w:t>
      </w:r>
    </w:p>
    <w:p w14:paraId="03A801D9" w14:textId="77777777" w:rsidR="00B758D1" w:rsidRDefault="00A442DA">
      <w:pPr>
        <w:pStyle w:val="SourceCode"/>
      </w:pPr>
      <w:r>
        <w:t xml:space="preserve">        PrintEcho(addressText);</w:t>
      </w:r>
    </w:p>
    <w:p w14:paraId="5F5B86D9" w14:textId="77777777" w:rsidR="00B758D1" w:rsidRDefault="00A442DA">
      <w:pPr>
        <w:pStyle w:val="SourceCode"/>
      </w:pPr>
      <w:r>
        <w:t xml:space="preserve">    }</w:t>
      </w:r>
    </w:p>
    <w:p w14:paraId="555110B4" w14:textId="77777777" w:rsidR="00B758D1" w:rsidRDefault="00B758D1">
      <w:pPr>
        <w:pStyle w:val="SourceCode"/>
      </w:pPr>
    </w:p>
    <w:p w14:paraId="21FAA33B" w14:textId="77777777" w:rsidR="00B758D1" w:rsidRDefault="00A442DA">
      <w:pPr>
        <w:pStyle w:val="SourceCode"/>
      </w:pPr>
      <w:r>
        <w:t xml:space="preserve">    // Remember, Main starts the program; 0 = success.</w:t>
      </w:r>
    </w:p>
    <w:p w14:paraId="2754E01B" w14:textId="77777777" w:rsidR="00B758D1" w:rsidRDefault="00A442DA">
      <w:pPr>
        <w:pStyle w:val="SourceCode"/>
      </w:pPr>
      <w:r>
        <w:t xml:space="preserve">    private static int Main()</w:t>
      </w:r>
    </w:p>
    <w:p w14:paraId="7E264532" w14:textId="77777777" w:rsidR="00B758D1" w:rsidRDefault="00A442DA">
      <w:pPr>
        <w:pStyle w:val="SourceCode"/>
      </w:pPr>
      <w:r>
        <w:t xml:space="preserve">    {</w:t>
      </w:r>
    </w:p>
    <w:p w14:paraId="1D3983C1" w14:textId="77777777" w:rsidR="00B758D1" w:rsidRDefault="00A442DA">
      <w:pPr>
        <w:pStyle w:val="SourceCode"/>
      </w:pPr>
      <w:r>
        <w:t xml:space="preserve">        // The Basic addresses, a public name, and an IPv6 address, which</w:t>
      </w:r>
    </w:p>
    <w:p w14:paraId="42804EDE" w14:textId="77777777" w:rsidR="00B758D1" w:rsidRDefault="00A442DA">
      <w:pPr>
        <w:pStyle w:val="SourceCode"/>
      </w:pPr>
      <w:r>
        <w:t xml:space="preserve">        // this program refuses.</w:t>
      </w:r>
    </w:p>
    <w:p w14:paraId="4F5E66A0" w14:textId="77777777" w:rsidR="00B758D1" w:rsidRDefault="00A442DA">
      <w:pPr>
        <w:pStyle w:val="SourceCode"/>
      </w:pPr>
      <w:r>
        <w:t xml:space="preserve">        string[] targetTexts =</w:t>
      </w:r>
    </w:p>
    <w:p w14:paraId="7393E901" w14:textId="77777777" w:rsidR="00B758D1" w:rsidRDefault="00A442DA">
      <w:pPr>
        <w:pStyle w:val="SourceCode"/>
      </w:pPr>
      <w:r>
        <w:t xml:space="preserve">        {</w:t>
      </w:r>
    </w:p>
    <w:p w14:paraId="0C5EC640" w14:textId="77777777" w:rsidR="00B758D1" w:rsidRDefault="00A442DA">
      <w:pPr>
        <w:pStyle w:val="SourceCode"/>
      </w:pPr>
      <w:r>
        <w:t xml:space="preserve">            "127.0.0.1", UnansweredAddress, PublicHost, "::1",</w:t>
      </w:r>
    </w:p>
    <w:p w14:paraId="2AE83488" w14:textId="77777777" w:rsidR="00B758D1" w:rsidRDefault="00A442DA">
      <w:pPr>
        <w:pStyle w:val="SourceCode"/>
      </w:pPr>
      <w:r>
        <w:t xml:space="preserve">        };</w:t>
      </w:r>
    </w:p>
    <w:p w14:paraId="2934107C" w14:textId="77777777" w:rsidR="00B758D1" w:rsidRDefault="00B758D1">
      <w:pPr>
        <w:pStyle w:val="SourceCode"/>
      </w:pPr>
    </w:p>
    <w:p w14:paraId="4D693F09" w14:textId="77777777" w:rsidR="00B758D1" w:rsidRDefault="00A442DA">
      <w:pPr>
        <w:pStyle w:val="SourceCode"/>
      </w:pPr>
      <w:r>
        <w:t xml:space="preserve">        foreach (string targetText in targetTexts)</w:t>
      </w:r>
    </w:p>
    <w:p w14:paraId="59A41BE0" w14:textId="77777777" w:rsidR="00B758D1" w:rsidRDefault="00A442DA">
      <w:pPr>
        <w:pStyle w:val="SourceCode"/>
      </w:pPr>
      <w:r>
        <w:t xml:space="preserve">        {</w:t>
      </w:r>
    </w:p>
    <w:p w14:paraId="07CE57E4" w14:textId="77777777" w:rsidR="00B758D1" w:rsidRDefault="00A442DA">
      <w:pPr>
        <w:pStyle w:val="SourceCode"/>
      </w:pPr>
      <w:r>
        <w:t xml:space="preserve">            TestTarget(targetText);</w:t>
      </w:r>
    </w:p>
    <w:p w14:paraId="120E6E71" w14:textId="77777777" w:rsidR="00B758D1" w:rsidRDefault="00A442DA">
      <w:pPr>
        <w:pStyle w:val="SourceCode"/>
      </w:pPr>
      <w:r>
        <w:t xml:space="preserve">        }</w:t>
      </w:r>
    </w:p>
    <w:p w14:paraId="4EAFA9C2" w14:textId="77777777" w:rsidR="00B758D1" w:rsidRDefault="00A442DA">
      <w:pPr>
        <w:pStyle w:val="SourceCode"/>
        <w:keepNext/>
      </w:pPr>
      <w:r>
        <w:t xml:space="preserve">        return 0;</w:t>
      </w:r>
    </w:p>
    <w:p w14:paraId="441066F8" w14:textId="77777777" w:rsidR="00B758D1" w:rsidRDefault="00A442DA">
      <w:pPr>
        <w:pStyle w:val="SourceCode"/>
        <w:keepNext/>
      </w:pPr>
      <w:r>
        <w:t xml:space="preserve">    }</w:t>
      </w:r>
    </w:p>
    <w:p w14:paraId="444B1CB9" w14:textId="77777777" w:rsidR="00B758D1" w:rsidRDefault="00A442DA">
      <w:pPr>
        <w:pStyle w:val="SourceCode"/>
      </w:pPr>
      <w:r>
        <w:t>}</w:t>
      </w:r>
    </w:p>
    <w:p w14:paraId="1099BCE0" w14:textId="77777777" w:rsidR="00B758D1" w:rsidRDefault="00B758D1">
      <w:pPr>
        <w:keepNext/>
      </w:pPr>
    </w:p>
    <w:p w14:paraId="74EFA4C7" w14:textId="77777777" w:rsidR="00B758D1" w:rsidRDefault="00A442DA">
      <w:pPr>
        <w:pStyle w:val="Heading3"/>
      </w:pPr>
      <w:r>
        <w:t>Windows PowerShell Build and Run</w:t>
      </w:r>
    </w:p>
    <w:p w14:paraId="28916A78" w14:textId="77777777" w:rsidR="00B758D1" w:rsidRDefault="00A442DA">
      <w:pPr>
        <w:pStyle w:val="CommandBlock"/>
        <w:keepNext/>
      </w:pPr>
      <w:r>
        <w:t>dotnet build .\csharp\TestingConnectivity --nologo --warnaserror</w:t>
      </w:r>
    </w:p>
    <w:p w14:paraId="6DAE40F4" w14:textId="77777777" w:rsidR="00B758D1" w:rsidRDefault="00A442DA">
      <w:pPr>
        <w:pStyle w:val="CommandBlock"/>
        <w:keepNext/>
      </w:pPr>
      <w:r>
        <w:t>dotnet run --no-build --project .\csharp\TestingConnectivity</w:t>
      </w:r>
    </w:p>
    <w:p w14:paraId="50FEB5CB" w14:textId="77777777" w:rsidR="00B758D1" w:rsidRDefault="00A442DA">
      <w:pPr>
        <w:pStyle w:val="CommandBlock"/>
      </w:pPr>
      <w:r>
        <w:t>$LASTEXITCODE</w:t>
      </w:r>
    </w:p>
    <w:p w14:paraId="56910EFA" w14:textId="77777777" w:rsidR="00B758D1" w:rsidRDefault="00B758D1">
      <w:pPr>
        <w:keepNext/>
      </w:pPr>
    </w:p>
    <w:p w14:paraId="15F86BAF" w14:textId="77777777" w:rsidR="00B758D1" w:rsidRDefault="00A442DA">
      <w:pPr>
        <w:pStyle w:val="Heading3"/>
      </w:pPr>
      <w:r>
        <w:t>Linux or macOS Build and Run</w:t>
      </w:r>
    </w:p>
    <w:p w14:paraId="7647CA66" w14:textId="77777777" w:rsidR="00B758D1" w:rsidRDefault="00A442DA">
      <w:pPr>
        <w:pStyle w:val="CommandBlock"/>
        <w:keepNext/>
      </w:pPr>
      <w:r>
        <w:t>dotnet build ./csharp/TestingConnectivity --nologo --warnaserror</w:t>
      </w:r>
    </w:p>
    <w:p w14:paraId="3B2CA33E" w14:textId="77777777" w:rsidR="00B758D1" w:rsidRDefault="00A442DA">
      <w:pPr>
        <w:pStyle w:val="CommandBlock"/>
        <w:keepNext/>
      </w:pPr>
      <w:r>
        <w:t>dotnet run --no-build --project ./csharp/TestingConnectivity</w:t>
      </w:r>
    </w:p>
    <w:p w14:paraId="3A7F427D" w14:textId="77777777" w:rsidR="00B758D1" w:rsidRDefault="00A442DA">
      <w:pPr>
        <w:pStyle w:val="CommandBlock"/>
      </w:pPr>
      <w:r>
        <w:t>echo $?</w:t>
      </w:r>
    </w:p>
    <w:p w14:paraId="3F267B65" w14:textId="77777777" w:rsidR="00B758D1" w:rsidRDefault="00B758D1">
      <w:pPr>
        <w:keepNext/>
      </w:pPr>
    </w:p>
    <w:p w14:paraId="42589E32" w14:textId="77777777" w:rsidR="00B758D1" w:rsidRDefault="00A442DA">
      <w:pPr>
        <w:pStyle w:val="Heading3"/>
      </w:pPr>
      <w:r>
        <w:t>Check Your Results</w:t>
      </w:r>
    </w:p>
    <w:p w14:paraId="5CB9A919" w14:textId="77777777" w:rsidR="00B758D1" w:rsidRDefault="00A442DA">
      <w:r>
        <w:t>Your screen must show the Production-Minded lines of the Required Clean-Run Output in Validation Rules, with your own Elapsed times, then $LASTEXITCODE prints 0.</w:t>
      </w:r>
    </w:p>
    <w:p w14:paraId="5999021E" w14:textId="77777777" w:rsidR="00B758D1" w:rsidRDefault="00B758D1">
      <w:pPr>
        <w:keepNext/>
      </w:pPr>
    </w:p>
    <w:p w14:paraId="5DF3112A" w14:textId="77777777" w:rsidR="00B758D1" w:rsidRDefault="00B758D1">
      <w:pPr>
        <w:keepNext/>
      </w:pPr>
    </w:p>
    <w:p w14:paraId="50E6510C" w14:textId="77777777" w:rsidR="00B758D1" w:rsidRDefault="00A442DA">
      <w:pPr>
        <w:pStyle w:val="Heading2"/>
      </w:pPr>
      <w:r>
        <w:t>What to Notice</w:t>
      </w:r>
    </w:p>
    <w:p w14:paraId="2EC01C91" w14:textId="77777777" w:rsidR="00B758D1" w:rsidRDefault="00A442DA">
      <w:pPr>
        <w:pStyle w:val="ListBullet"/>
      </w:pPr>
      <w:r>
        <w:t>Ping.Send returns a PingReply even when no reply arrived, so there is no reply count to read. When no one replied (a timeout, or a packet too big that never left this computer), Ping fills Address with the destination itself, so SendEcho prints none for a failure whose Address is the destination; a router's reply carries the router's own address.</w:t>
      </w:r>
    </w:p>
    <w:p w14:paraId="1B14AD09" w14:textId="77777777" w:rsidR="00B758D1" w:rsidRDefault="00A442DA">
      <w:pPr>
        <w:pStyle w:val="ListBullet"/>
      </w:pPr>
      <w:r>
        <w:t>(int)status gives the number behind an IPStatus name, the same Windows code the other languages read, so an unexpected status prints as other with the same number everywhere.</w:t>
      </w:r>
    </w:p>
    <w:p w14:paraId="033EFB41" w14:textId="77777777" w:rsidR="00B758D1" w:rsidRDefault="00A442DA">
      <w:pPr>
        <w:pStyle w:val="ListBullet"/>
      </w:pPr>
      <w:r>
        <w:t>Ping also works on Linux and macOS, so the C# programs run there too; the first echo can take a few milliseconds longer than in the other languages while .NET prepares Ping.</w:t>
      </w:r>
    </w:p>
    <w:p w14:paraId="22399CF2" w14:textId="77777777" w:rsidR="00B758D1" w:rsidRDefault="00B758D1">
      <w:pPr>
        <w:keepNext/>
      </w:pPr>
    </w:p>
    <w:p w14:paraId="1746A977" w14:textId="77777777" w:rsidR="00B758D1" w:rsidRDefault="00A442DA">
      <w:pPr>
        <w:pStyle w:val="Heading3"/>
      </w:pPr>
      <w:r>
        <w:t>Basic and Production-Minded Comparison</w:t>
      </w:r>
    </w:p>
    <w:p w14:paraId="0CDFF188" w14:textId="77777777" w:rsidR="00B758D1" w:rsidRDefault="00A442DA">
      <w:r>
        <w:t>Both C# programs send their echoes with SendEcho from the same file; the Production-Minded program adds the address's class, the Replied by line, a name looked up first, and the refusal of an IPv6 address.</w:t>
      </w:r>
    </w:p>
    <w:p w14:paraId="0641A3D5" w14:textId="77777777" w:rsidR="00B758D1" w:rsidRDefault="00B758D1">
      <w:pPr>
        <w:keepNext/>
      </w:pPr>
    </w:p>
    <w:p w14:paraId="1F36E96A" w14:textId="77777777" w:rsidR="00B758D1" w:rsidRDefault="00B758D1">
      <w:pPr>
        <w:keepNext/>
      </w:pPr>
    </w:p>
    <w:p w14:paraId="18A5427B" w14:textId="77777777" w:rsidR="00B758D1" w:rsidRDefault="00B758D1">
      <w:pPr>
        <w:keepNext/>
      </w:pPr>
    </w:p>
    <w:p w14:paraId="16F41A4A" w14:textId="77777777" w:rsidR="00B758D1" w:rsidRDefault="00A442DA">
      <w:pPr>
        <w:pStyle w:val="Heading1"/>
      </w:pPr>
      <w:r>
        <w:t>Go Implementation</w:t>
      </w:r>
    </w:p>
    <w:p w14:paraId="2DA145CD" w14:textId="77777777" w:rsidR="00B758D1" w:rsidRDefault="00A442DA">
      <w:r>
        <w:t>Go calls the Windows ICMP service in iphlpapi.dll with syscall.NewLazyDLL and Call, as Lesson 2.15 called Windows functions; Go's standard library has no ICMP echo of its own that works without administrator rights on Windows. The new package icmpecho sits in its own folder, imported as example.com/testingconnectivity/icmpecho, beside Lesson 7.3's three packages (Lesson 2.10).</w:t>
      </w:r>
    </w:p>
    <w:p w14:paraId="1EFF96CD" w14:textId="77777777" w:rsidR="00B758D1" w:rsidRDefault="00B758D1">
      <w:pPr>
        <w:keepNext/>
      </w:pPr>
    </w:p>
    <w:p w14:paraId="4E48FB55" w14:textId="77777777" w:rsidR="00B758D1" w:rsidRDefault="00B758D1">
      <w:pPr>
        <w:keepNext/>
      </w:pPr>
    </w:p>
    <w:p w14:paraId="60DEC2F2" w14:textId="77777777" w:rsidR="00B758D1" w:rsidRDefault="00A442DA">
      <w:pPr>
        <w:pStyle w:val="Heading2"/>
      </w:pPr>
      <w:r>
        <w:t>Basic Implementation</w:t>
      </w:r>
    </w:p>
    <w:p w14:paraId="5CE99A4D" w14:textId="77777777" w:rsidR="00B758D1" w:rsidRDefault="00A442DA">
      <w:r>
        <w:t>Start with the new package, then the most direct program. icmp_echo.go holds the constants, the EchoResult record, and SendEcho, which fills in byte slices for the request, the options, and the reply, calls IcmpSendEcho between time.Now and time.Since, and reads the status and the address from the reply's bytes. basic/main.go sends one echo to each of the two addresses and prints the result, the status, and the elapsed time. Every new step is commented in full, and the ones from earlier lessons have short r</w:t>
      </w:r>
      <w:r>
        <w:t>eminders.</w:t>
      </w:r>
    </w:p>
    <w:p w14:paraId="08D15464" w14:textId="77777777" w:rsidR="00B758D1" w:rsidRDefault="00B758D1">
      <w:pPr>
        <w:keepNext/>
      </w:pPr>
    </w:p>
    <w:p w14:paraId="619F40B1" w14:textId="77777777" w:rsidR="00B758D1" w:rsidRDefault="00A442DA">
      <w:pPr>
        <w:pStyle w:val="Heading3"/>
      </w:pPr>
      <w:r>
        <w:t>go/icmpecho/icmp_echo.go</w:t>
      </w:r>
    </w:p>
    <w:p w14:paraId="3581A144" w14:textId="77777777" w:rsidR="00B758D1" w:rsidRDefault="00A442DA">
      <w:pPr>
        <w:pStyle w:val="SourceCode"/>
        <w:keepNext/>
      </w:pPr>
      <w:r>
        <w:t>// Package icmpecho sends one ICMP echo request through Windows' ICMP</w:t>
      </w:r>
    </w:p>
    <w:p w14:paraId="491474CF" w14:textId="77777777" w:rsidR="00B758D1" w:rsidRDefault="00A442DA">
      <w:pPr>
        <w:pStyle w:val="SourceCode"/>
        <w:keepNext/>
      </w:pPr>
      <w:r>
        <w:t>// service and reports what came back. Lesson 7.9 and the chapter's project</w:t>
      </w:r>
    </w:p>
    <w:p w14:paraId="30D21180" w14:textId="77777777" w:rsidR="00B758D1" w:rsidRDefault="00A442DA">
      <w:pPr>
        <w:pStyle w:val="SourceCode"/>
      </w:pPr>
      <w:r>
        <w:t>// copy this package. Remember, a capital letter exports a name.</w:t>
      </w:r>
    </w:p>
    <w:p w14:paraId="05F62F59" w14:textId="77777777" w:rsidR="00B758D1" w:rsidRDefault="00A442DA">
      <w:pPr>
        <w:pStyle w:val="SourceCode"/>
      </w:pPr>
      <w:r>
        <w:t>package icmpecho</w:t>
      </w:r>
    </w:p>
    <w:p w14:paraId="5083269F" w14:textId="77777777" w:rsidR="00B758D1" w:rsidRDefault="00B758D1">
      <w:pPr>
        <w:pStyle w:val="SourceCode"/>
      </w:pPr>
    </w:p>
    <w:p w14:paraId="526D91EE" w14:textId="77777777" w:rsidR="00B758D1" w:rsidRDefault="00A442DA">
      <w:pPr>
        <w:pStyle w:val="SourceCode"/>
      </w:pPr>
      <w:r>
        <w:t>// Remember, import brings in packages: encoding/binary reads a number from</w:t>
      </w:r>
    </w:p>
    <w:p w14:paraId="50842E14" w14:textId="77777777" w:rsidR="00B758D1" w:rsidRDefault="00A442DA">
      <w:pPr>
        <w:pStyle w:val="SourceCode"/>
      </w:pPr>
      <w:r>
        <w:t>// bytes, errors looks inside an error, fmt writes text, net/netip parses</w:t>
      </w:r>
    </w:p>
    <w:p w14:paraId="79E88E34" w14:textId="77777777" w:rsidR="00B758D1" w:rsidRDefault="00A442DA">
      <w:pPr>
        <w:pStyle w:val="SourceCode"/>
      </w:pPr>
      <w:r>
        <w:t>// the address, time measures the elapsed time, and syscall with unsafe</w:t>
      </w:r>
    </w:p>
    <w:p w14:paraId="69A45208" w14:textId="77777777" w:rsidR="00B758D1" w:rsidRDefault="00A442DA">
      <w:pPr>
        <w:pStyle w:val="SourceCode"/>
      </w:pPr>
      <w:r>
        <w:t>// calls a Windows function (Lesson 2.15).</w:t>
      </w:r>
    </w:p>
    <w:p w14:paraId="5FEBE189" w14:textId="77777777" w:rsidR="00B758D1" w:rsidRDefault="00A442DA">
      <w:pPr>
        <w:pStyle w:val="SourceCode"/>
      </w:pPr>
      <w:r>
        <w:t>import (</w:t>
      </w:r>
    </w:p>
    <w:p w14:paraId="77381C6F" w14:textId="77777777" w:rsidR="00B758D1" w:rsidRDefault="00A442DA">
      <w:pPr>
        <w:pStyle w:val="SourceCode"/>
      </w:pPr>
      <w:r>
        <w:tab/>
        <w:t>"encoding/binary"</w:t>
      </w:r>
    </w:p>
    <w:p w14:paraId="3EA7BC18" w14:textId="77777777" w:rsidR="00B758D1" w:rsidRDefault="00A442DA">
      <w:pPr>
        <w:pStyle w:val="SourceCode"/>
      </w:pPr>
      <w:r>
        <w:tab/>
        <w:t>"errors"</w:t>
      </w:r>
    </w:p>
    <w:p w14:paraId="43E7C29B" w14:textId="77777777" w:rsidR="00B758D1" w:rsidRDefault="00A442DA">
      <w:pPr>
        <w:pStyle w:val="SourceCode"/>
      </w:pPr>
      <w:r>
        <w:tab/>
        <w:t>"fmt"</w:t>
      </w:r>
    </w:p>
    <w:p w14:paraId="2D217EA4" w14:textId="77777777" w:rsidR="00B758D1" w:rsidRDefault="00A442DA">
      <w:pPr>
        <w:pStyle w:val="SourceCode"/>
      </w:pPr>
      <w:r>
        <w:tab/>
        <w:t>"net/netip"</w:t>
      </w:r>
    </w:p>
    <w:p w14:paraId="7904143E" w14:textId="77777777" w:rsidR="00B758D1" w:rsidRDefault="00A442DA">
      <w:pPr>
        <w:pStyle w:val="SourceCode"/>
      </w:pPr>
      <w:r>
        <w:tab/>
        <w:t>"syscall"</w:t>
      </w:r>
    </w:p>
    <w:p w14:paraId="2C899758" w14:textId="77777777" w:rsidR="00B758D1" w:rsidRDefault="00A442DA">
      <w:pPr>
        <w:pStyle w:val="SourceCode"/>
      </w:pPr>
      <w:r>
        <w:tab/>
        <w:t>"time"</w:t>
      </w:r>
    </w:p>
    <w:p w14:paraId="357FD885" w14:textId="77777777" w:rsidR="00B758D1" w:rsidRDefault="00A442DA">
      <w:pPr>
        <w:pStyle w:val="SourceCode"/>
      </w:pPr>
      <w:r>
        <w:tab/>
        <w:t>"unsafe"</w:t>
      </w:r>
    </w:p>
    <w:p w14:paraId="04A24016" w14:textId="77777777" w:rsidR="00B758D1" w:rsidRDefault="00A442DA">
      <w:pPr>
        <w:pStyle w:val="SourceCode"/>
      </w:pPr>
      <w:r>
        <w:t>)</w:t>
      </w:r>
    </w:p>
    <w:p w14:paraId="5F813055" w14:textId="77777777" w:rsidR="00B758D1" w:rsidRDefault="00B758D1">
      <w:pPr>
        <w:pStyle w:val="SourceCode"/>
      </w:pPr>
    </w:p>
    <w:p w14:paraId="7A280A63" w14:textId="77777777" w:rsidR="00B758D1" w:rsidRDefault="00A442DA">
      <w:pPr>
        <w:pStyle w:val="SourceCode"/>
      </w:pPr>
      <w:r>
        <w:t>const (</w:t>
      </w:r>
    </w:p>
    <w:p w14:paraId="6D236C2D" w14:textId="77777777" w:rsidR="00B758D1" w:rsidRDefault="00A442DA">
      <w:pPr>
        <w:pStyle w:val="SourceCode"/>
      </w:pPr>
      <w:r>
        <w:tab/>
        <w:t>// ICMPTimeoutMs is how long SendEcho waits for a reply, in milliseconds.</w:t>
      </w:r>
    </w:p>
    <w:p w14:paraId="02F9F010" w14:textId="77777777" w:rsidR="00B758D1" w:rsidRDefault="00A442DA">
      <w:pPr>
        <w:pStyle w:val="SourceCode"/>
      </w:pPr>
      <w:r>
        <w:tab/>
        <w:t>ICMPTimeoutMs = 1000</w:t>
      </w:r>
    </w:p>
    <w:p w14:paraId="497B5713" w14:textId="77777777" w:rsidR="00B758D1" w:rsidRDefault="00A442DA">
      <w:pPr>
        <w:pStyle w:val="SourceCode"/>
      </w:pPr>
      <w:r>
        <w:tab/>
        <w:t>// DefaultTTL and DefaultSize are what ping.exe sends by default: a time</w:t>
      </w:r>
    </w:p>
    <w:p w14:paraId="1BC855C3" w14:textId="77777777" w:rsidR="00B758D1" w:rsidRDefault="00A442DA">
      <w:pPr>
        <w:pStyle w:val="SourceCode"/>
      </w:pPr>
      <w:r>
        <w:tab/>
        <w:t>// to live of 128, and 32 data bytes.</w:t>
      </w:r>
    </w:p>
    <w:p w14:paraId="6F8EECDC" w14:textId="77777777" w:rsidR="00B758D1" w:rsidRDefault="00A442DA">
      <w:pPr>
        <w:pStyle w:val="SourceCode"/>
      </w:pPr>
      <w:r>
        <w:tab/>
        <w:t>DefaultTTL  = 128</w:t>
      </w:r>
    </w:p>
    <w:p w14:paraId="592197A6" w14:textId="77777777" w:rsidR="00B758D1" w:rsidRDefault="00A442DA">
      <w:pPr>
        <w:pStyle w:val="SourceCode"/>
      </w:pPr>
      <w:r>
        <w:tab/>
        <w:t>DefaultSize = 32</w:t>
      </w:r>
    </w:p>
    <w:p w14:paraId="78C3B283" w14:textId="77777777" w:rsidR="00B758D1" w:rsidRDefault="00A442DA">
      <w:pPr>
        <w:pStyle w:val="SourceCode"/>
      </w:pPr>
      <w:r>
        <w:tab/>
        <w:t>// EchoMaxSize is the most data bytes this package sends in one echo.</w:t>
      </w:r>
    </w:p>
    <w:p w14:paraId="06A44B6C" w14:textId="77777777" w:rsidR="00B758D1" w:rsidRDefault="00A442DA">
      <w:pPr>
        <w:pStyle w:val="SourceCode"/>
      </w:pPr>
      <w:r>
        <w:tab/>
        <w:t>EchoMaxSize = 2048</w:t>
      </w:r>
    </w:p>
    <w:p w14:paraId="67EE1D36" w14:textId="77777777" w:rsidR="00B758D1" w:rsidRDefault="00A442DA">
      <w:pPr>
        <w:pStyle w:val="SourceCode"/>
      </w:pPr>
      <w:r>
        <w:tab/>
      </w:r>
      <w:r>
        <w:t>// ipFlagDontFragment is the options record's bit that forbids</w:t>
      </w:r>
    </w:p>
    <w:p w14:paraId="34E39C8D" w14:textId="77777777" w:rsidR="00B758D1" w:rsidRDefault="00A442DA">
      <w:pPr>
        <w:pStyle w:val="SourceCode"/>
      </w:pPr>
      <w:r>
        <w:tab/>
        <w:t>// splitting the packet.</w:t>
      </w:r>
    </w:p>
    <w:p w14:paraId="1AF99156" w14:textId="77777777" w:rsidR="00B758D1" w:rsidRDefault="00A442DA">
      <w:pPr>
        <w:pStyle w:val="SourceCode"/>
      </w:pPr>
      <w:r>
        <w:tab/>
        <w:t>ipFlagDontFragment = 0x02</w:t>
      </w:r>
    </w:p>
    <w:p w14:paraId="734947FC" w14:textId="77777777" w:rsidR="00B758D1" w:rsidRDefault="00A442DA">
      <w:pPr>
        <w:pStyle w:val="SourceCode"/>
      </w:pPr>
      <w:r>
        <w:t>)</w:t>
      </w:r>
    </w:p>
    <w:p w14:paraId="5D5B9424" w14:textId="77777777" w:rsidR="00B758D1" w:rsidRDefault="00B758D1">
      <w:pPr>
        <w:pStyle w:val="SourceCode"/>
      </w:pPr>
    </w:p>
    <w:p w14:paraId="1D4F2430" w14:textId="77777777" w:rsidR="00B758D1" w:rsidRDefault="00A442DA">
      <w:pPr>
        <w:pStyle w:val="SourceCode"/>
      </w:pPr>
      <w:r>
        <w:t>// EchoResult is what SendEcho learns from one echo. Status is one word for</w:t>
      </w:r>
    </w:p>
    <w:p w14:paraId="002C09A0" w14:textId="77777777" w:rsidR="00B758D1" w:rsidRDefault="00A442DA">
      <w:pPr>
        <w:pStyle w:val="SourceCode"/>
      </w:pPr>
      <w:r>
        <w:t>// what happened: success, timed out, ttl expired, packet too big,</w:t>
      </w:r>
    </w:p>
    <w:p w14:paraId="3479FDD7" w14:textId="77777777" w:rsidR="00B758D1" w:rsidRDefault="00A442DA">
      <w:pPr>
        <w:pStyle w:val="SourceCode"/>
      </w:pPr>
      <w:r>
        <w:t>// unreachable, or other with Windows' code. RepliedBy is the address that</w:t>
      </w:r>
    </w:p>
    <w:p w14:paraId="470BFC38" w14:textId="77777777" w:rsidR="00B758D1" w:rsidRDefault="00A442DA">
      <w:pPr>
        <w:pStyle w:val="SourceCode"/>
      </w:pPr>
      <w:r>
        <w:t>// sent the reply, or none when no reply arrived. ElapsedMs is how long the</w:t>
      </w:r>
    </w:p>
    <w:p w14:paraId="31D7D3C6" w14:textId="77777777" w:rsidR="00B758D1" w:rsidRDefault="00A442DA">
      <w:pPr>
        <w:pStyle w:val="SourceCode"/>
      </w:pPr>
      <w:r>
        <w:t>// echo took, measured by the program, in whole milliseconds.</w:t>
      </w:r>
    </w:p>
    <w:p w14:paraId="3FE42E31" w14:textId="77777777" w:rsidR="00B758D1" w:rsidRDefault="00A442DA">
      <w:pPr>
        <w:pStyle w:val="SourceCode"/>
      </w:pPr>
      <w:r>
        <w:t>type EchoResult struct {</w:t>
      </w:r>
    </w:p>
    <w:p w14:paraId="2FCCF0C8" w14:textId="77777777" w:rsidR="00B758D1" w:rsidRDefault="00A442DA">
      <w:pPr>
        <w:pStyle w:val="SourceCode"/>
      </w:pPr>
      <w:r>
        <w:tab/>
      </w:r>
      <w:r>
        <w:t>Status    string</w:t>
      </w:r>
    </w:p>
    <w:p w14:paraId="643E0078" w14:textId="77777777" w:rsidR="00B758D1" w:rsidRDefault="00A442DA">
      <w:pPr>
        <w:pStyle w:val="SourceCode"/>
      </w:pPr>
      <w:r>
        <w:tab/>
        <w:t>RepliedBy string</w:t>
      </w:r>
    </w:p>
    <w:p w14:paraId="39A4F74D" w14:textId="77777777" w:rsidR="00B758D1" w:rsidRDefault="00A442DA">
      <w:pPr>
        <w:pStyle w:val="SourceCode"/>
      </w:pPr>
      <w:r>
        <w:tab/>
        <w:t>ElapsedMs int64</w:t>
      </w:r>
    </w:p>
    <w:p w14:paraId="08B01A8B" w14:textId="77777777" w:rsidR="00B758D1" w:rsidRDefault="00A442DA">
      <w:pPr>
        <w:pStyle w:val="SourceCode"/>
      </w:pPr>
      <w:r>
        <w:t>}</w:t>
      </w:r>
    </w:p>
    <w:p w14:paraId="66F70A9B" w14:textId="77777777" w:rsidR="00B758D1" w:rsidRDefault="00B758D1">
      <w:pPr>
        <w:pStyle w:val="SourceCode"/>
      </w:pPr>
    </w:p>
    <w:p w14:paraId="2E5EBA6C" w14:textId="77777777" w:rsidR="00B758D1" w:rsidRDefault="00A442DA">
      <w:pPr>
        <w:pStyle w:val="SourceCode"/>
      </w:pPr>
      <w:r>
        <w:t>// Remember, NewLazyDLL names a Windows DLL file, and NewProc names a</w:t>
      </w:r>
    </w:p>
    <w:p w14:paraId="03227A1C" w14:textId="77777777" w:rsidR="00B758D1" w:rsidRDefault="00A442DA">
      <w:pPr>
        <w:pStyle w:val="SourceCode"/>
      </w:pPr>
      <w:r>
        <w:t>// function in it; Call runs the function (Lesson 2.15).</w:t>
      </w:r>
    </w:p>
    <w:p w14:paraId="5CB3327A" w14:textId="77777777" w:rsidR="00B758D1" w:rsidRDefault="00A442DA">
      <w:pPr>
        <w:pStyle w:val="SourceCode"/>
      </w:pPr>
      <w:r>
        <w:t>var iphlpapi = syscall.NewLazyDLL("iphlpapi.dll")</w:t>
      </w:r>
    </w:p>
    <w:p w14:paraId="61A455E7" w14:textId="77777777" w:rsidR="00B758D1" w:rsidRDefault="00A442DA">
      <w:pPr>
        <w:pStyle w:val="SourceCode"/>
      </w:pPr>
      <w:r>
        <w:t>var icmpCreateFile = iphlpapi.NewProc("IcmpCreateFile")</w:t>
      </w:r>
    </w:p>
    <w:p w14:paraId="788058C1" w14:textId="77777777" w:rsidR="00B758D1" w:rsidRDefault="00A442DA">
      <w:pPr>
        <w:pStyle w:val="SourceCode"/>
      </w:pPr>
      <w:r>
        <w:t>var icmpSendEcho = iphlpapi.NewProc("IcmpSendEcho")</w:t>
      </w:r>
    </w:p>
    <w:p w14:paraId="6ED9DC25" w14:textId="77777777" w:rsidR="00B758D1" w:rsidRDefault="00A442DA">
      <w:pPr>
        <w:pStyle w:val="SourceCode"/>
      </w:pPr>
      <w:r>
        <w:t>var icmpCloseHandle = iphlpapi.NewProc("IcmpCloseHandle")</w:t>
      </w:r>
    </w:p>
    <w:p w14:paraId="36DF7758" w14:textId="77777777" w:rsidR="00B758D1" w:rsidRDefault="00B758D1">
      <w:pPr>
        <w:pStyle w:val="SourceCode"/>
      </w:pPr>
    </w:p>
    <w:p w14:paraId="35F24735" w14:textId="77777777" w:rsidR="00B758D1" w:rsidRDefault="00A442DA">
      <w:pPr>
        <w:pStyle w:val="SourceCode"/>
      </w:pPr>
      <w:r>
        <w:t>// statusWord gives the package's word for one of Windows' ICMP status</w:t>
      </w:r>
    </w:p>
    <w:p w14:paraId="2AA286BC" w14:textId="77777777" w:rsidR="00B758D1" w:rsidRDefault="00A442DA">
      <w:pPr>
        <w:pStyle w:val="SourceCode"/>
      </w:pPr>
      <w:r>
        <w:t>// codes. Windows numbers them from 11000: 0 is success, 11010 a timeout,</w:t>
      </w:r>
    </w:p>
    <w:p w14:paraId="3817A2E7" w14:textId="77777777" w:rsidR="00B758D1" w:rsidRDefault="00A442DA">
      <w:pPr>
        <w:pStyle w:val="SourceCode"/>
      </w:pPr>
      <w:r>
        <w:t>// 11013 an expired time to live, 11009 a packet too big, and 11002 to 11005</w:t>
      </w:r>
    </w:p>
    <w:p w14:paraId="7DD15221" w14:textId="77777777" w:rsidR="00B758D1" w:rsidRDefault="00A442DA">
      <w:pPr>
        <w:pStyle w:val="SourceCode"/>
      </w:pPr>
      <w:r>
        <w:t>// an unreachable network, host, protocol, or port. Any other code is kept</w:t>
      </w:r>
    </w:p>
    <w:p w14:paraId="6248B080" w14:textId="77777777" w:rsidR="00B758D1" w:rsidRDefault="00A442DA">
      <w:pPr>
        <w:pStyle w:val="SourceCode"/>
      </w:pPr>
      <w:r>
        <w:t>// as other with its number.</w:t>
      </w:r>
    </w:p>
    <w:p w14:paraId="19A809BA" w14:textId="77777777" w:rsidR="00B758D1" w:rsidRDefault="00A442DA">
      <w:pPr>
        <w:pStyle w:val="SourceCode"/>
      </w:pPr>
      <w:r>
        <w:t>func statusWord(statusCode uint32) string {</w:t>
      </w:r>
    </w:p>
    <w:p w14:paraId="5E89D546" w14:textId="77777777" w:rsidR="00B758D1" w:rsidRDefault="00A442DA">
      <w:pPr>
        <w:pStyle w:val="SourceCode"/>
      </w:pPr>
      <w:r>
        <w:tab/>
        <w:t>if statusCode == 0 {</w:t>
      </w:r>
    </w:p>
    <w:p w14:paraId="68C7BAD0" w14:textId="77777777" w:rsidR="00B758D1" w:rsidRDefault="00A442DA">
      <w:pPr>
        <w:pStyle w:val="SourceCode"/>
      </w:pPr>
      <w:r>
        <w:tab/>
      </w:r>
      <w:r>
        <w:tab/>
        <w:t>return "success"</w:t>
      </w:r>
    </w:p>
    <w:p w14:paraId="5156BC57" w14:textId="77777777" w:rsidR="00B758D1" w:rsidRDefault="00A442DA">
      <w:pPr>
        <w:pStyle w:val="SourceCode"/>
      </w:pPr>
      <w:r>
        <w:tab/>
        <w:t>}</w:t>
      </w:r>
    </w:p>
    <w:p w14:paraId="07843C56" w14:textId="77777777" w:rsidR="00B758D1" w:rsidRDefault="00A442DA">
      <w:pPr>
        <w:pStyle w:val="SourceCode"/>
      </w:pPr>
      <w:r>
        <w:tab/>
        <w:t>if statusCode == 11010 {</w:t>
      </w:r>
    </w:p>
    <w:p w14:paraId="770B63D7" w14:textId="77777777" w:rsidR="00B758D1" w:rsidRDefault="00A442DA">
      <w:pPr>
        <w:pStyle w:val="SourceCode"/>
      </w:pPr>
      <w:r>
        <w:tab/>
      </w:r>
      <w:r>
        <w:tab/>
        <w:t>return "timed out"</w:t>
      </w:r>
    </w:p>
    <w:p w14:paraId="0B021C94" w14:textId="77777777" w:rsidR="00B758D1" w:rsidRDefault="00A442DA">
      <w:pPr>
        <w:pStyle w:val="SourceCode"/>
      </w:pPr>
      <w:r>
        <w:tab/>
        <w:t>}</w:t>
      </w:r>
    </w:p>
    <w:p w14:paraId="6B0F1BC6" w14:textId="77777777" w:rsidR="00B758D1" w:rsidRDefault="00A442DA">
      <w:pPr>
        <w:pStyle w:val="SourceCode"/>
      </w:pPr>
      <w:r>
        <w:tab/>
        <w:t>if statusCode == 11013 {</w:t>
      </w:r>
    </w:p>
    <w:p w14:paraId="3DA97C1B" w14:textId="77777777" w:rsidR="00B758D1" w:rsidRDefault="00A442DA">
      <w:pPr>
        <w:pStyle w:val="SourceCode"/>
      </w:pPr>
      <w:r>
        <w:tab/>
      </w:r>
      <w:r>
        <w:tab/>
        <w:t>return "ttl expired"</w:t>
      </w:r>
    </w:p>
    <w:p w14:paraId="2A0AF758" w14:textId="77777777" w:rsidR="00B758D1" w:rsidRDefault="00A442DA">
      <w:pPr>
        <w:pStyle w:val="SourceCode"/>
      </w:pPr>
      <w:r>
        <w:tab/>
        <w:t>}</w:t>
      </w:r>
    </w:p>
    <w:p w14:paraId="01BFB527" w14:textId="77777777" w:rsidR="00B758D1" w:rsidRDefault="00A442DA">
      <w:pPr>
        <w:pStyle w:val="SourceCode"/>
      </w:pPr>
      <w:r>
        <w:tab/>
        <w:t>if statusCode == 11009 {</w:t>
      </w:r>
    </w:p>
    <w:p w14:paraId="329545E7" w14:textId="77777777" w:rsidR="00B758D1" w:rsidRDefault="00A442DA">
      <w:pPr>
        <w:pStyle w:val="SourceCode"/>
      </w:pPr>
      <w:r>
        <w:tab/>
      </w:r>
      <w:r>
        <w:tab/>
        <w:t>return "packet too big"</w:t>
      </w:r>
    </w:p>
    <w:p w14:paraId="23A77342" w14:textId="77777777" w:rsidR="00B758D1" w:rsidRDefault="00A442DA">
      <w:pPr>
        <w:pStyle w:val="SourceCode"/>
      </w:pPr>
      <w:r>
        <w:tab/>
        <w:t>}</w:t>
      </w:r>
    </w:p>
    <w:p w14:paraId="69FD6844" w14:textId="77777777" w:rsidR="00B758D1" w:rsidRDefault="00A442DA">
      <w:pPr>
        <w:pStyle w:val="SourceCode"/>
      </w:pPr>
      <w:r>
        <w:tab/>
      </w:r>
      <w:r>
        <w:t>if statusCode &gt;= 11002 &amp;&amp; statusCode &lt;= 11005 {</w:t>
      </w:r>
    </w:p>
    <w:p w14:paraId="3995E8DF" w14:textId="77777777" w:rsidR="00B758D1" w:rsidRDefault="00A442DA">
      <w:pPr>
        <w:pStyle w:val="SourceCode"/>
      </w:pPr>
      <w:r>
        <w:tab/>
      </w:r>
      <w:r>
        <w:tab/>
        <w:t>return "unreachable"</w:t>
      </w:r>
    </w:p>
    <w:p w14:paraId="471389A1" w14:textId="77777777" w:rsidR="00B758D1" w:rsidRDefault="00A442DA">
      <w:pPr>
        <w:pStyle w:val="SourceCode"/>
      </w:pPr>
      <w:r>
        <w:tab/>
        <w:t>}</w:t>
      </w:r>
    </w:p>
    <w:p w14:paraId="5393BE6D" w14:textId="77777777" w:rsidR="00B758D1" w:rsidRDefault="00A442DA">
      <w:pPr>
        <w:pStyle w:val="SourceCode"/>
      </w:pPr>
      <w:r>
        <w:tab/>
        <w:t>return fmt.Sprintf("other %d", statusCode)</w:t>
      </w:r>
    </w:p>
    <w:p w14:paraId="65FD4CBD" w14:textId="77777777" w:rsidR="00B758D1" w:rsidRDefault="00A442DA">
      <w:pPr>
        <w:pStyle w:val="SourceCode"/>
      </w:pPr>
      <w:r>
        <w:t>}</w:t>
      </w:r>
    </w:p>
    <w:p w14:paraId="4175D324" w14:textId="77777777" w:rsidR="00B758D1" w:rsidRDefault="00B758D1">
      <w:pPr>
        <w:pStyle w:val="SourceCode"/>
      </w:pPr>
    </w:p>
    <w:p w14:paraId="6031D5CE" w14:textId="77777777" w:rsidR="00B758D1" w:rsidRDefault="00A442DA">
      <w:pPr>
        <w:pStyle w:val="SourceCode"/>
      </w:pPr>
      <w:r>
        <w:t>// SendEcho sends one echo request to addressText, an IPv4 address (check</w:t>
      </w:r>
    </w:p>
    <w:p w14:paraId="72E435D8" w14:textId="77777777" w:rsidR="00B758D1" w:rsidRDefault="00A442DA">
      <w:pPr>
        <w:pStyle w:val="SourceCode"/>
      </w:pPr>
      <w:r>
        <w:t>// it with ClassifyAddress first), with a time to live and a number of data</w:t>
      </w:r>
    </w:p>
    <w:p w14:paraId="37F2A2E5" w14:textId="77777777" w:rsidR="00B758D1" w:rsidRDefault="00A442DA">
      <w:pPr>
        <w:pStyle w:val="SourceCode"/>
      </w:pPr>
      <w:r>
        <w:t>// bytes (0 to EchoMaxSize). dontFragment true forbids splitting the packet</w:t>
      </w:r>
    </w:p>
    <w:p w14:paraId="725FF5BE" w14:textId="77777777" w:rsidR="00B758D1" w:rsidRDefault="00A442DA">
      <w:pPr>
        <w:pStyle w:val="SourceCode"/>
      </w:pPr>
      <w:r>
        <w:t>// on the way (Lesson 7.9). It waits at most ICMPTimeoutMs for the reply.</w:t>
      </w:r>
    </w:p>
    <w:p w14:paraId="66636FF5" w14:textId="77777777" w:rsidR="00B758D1" w:rsidRDefault="00A442DA">
      <w:pPr>
        <w:pStyle w:val="SourceCode"/>
      </w:pPr>
      <w:r>
        <w:t>func SendEcho(addressText string, ttl int, size int,</w:t>
      </w:r>
    </w:p>
    <w:p w14:paraId="0FCB069D" w14:textId="77777777" w:rsidR="00B758D1" w:rsidRDefault="00A442DA">
      <w:pPr>
        <w:pStyle w:val="SourceCode"/>
      </w:pPr>
      <w:r>
        <w:tab/>
        <w:t>dontFragment bool) EchoResult {</w:t>
      </w:r>
    </w:p>
    <w:p w14:paraId="7AC96B21" w14:textId="77777777" w:rsidR="00B758D1" w:rsidRDefault="00A442DA">
      <w:pPr>
        <w:pStyle w:val="SourceCode"/>
      </w:pPr>
      <w:r>
        <w:tab/>
      </w:r>
      <w:r>
        <w:t>echoResult := EchoResult{RepliedBy: "none"}</w:t>
      </w:r>
    </w:p>
    <w:p w14:paraId="1C1FD6BD" w14:textId="77777777" w:rsidR="00B758D1" w:rsidRDefault="00B758D1">
      <w:pPr>
        <w:pStyle w:val="SourceCode"/>
      </w:pPr>
    </w:p>
    <w:p w14:paraId="0C7DCCFB" w14:textId="77777777" w:rsidR="00B758D1" w:rsidRDefault="00A442DA">
      <w:pPr>
        <w:pStyle w:val="SourceCode"/>
      </w:pPr>
      <w:r>
        <w:tab/>
        <w:t>// Every language refuses the same sizes, with Windows' own code for a</w:t>
      </w:r>
    </w:p>
    <w:p w14:paraId="512D7520" w14:textId="77777777" w:rsidR="00B758D1" w:rsidRDefault="00A442DA">
      <w:pPr>
        <w:pStyle w:val="SourceCode"/>
      </w:pPr>
      <w:r>
        <w:tab/>
        <w:t>// wrong value, 87, as C's fixed-size arrays require.</w:t>
      </w:r>
    </w:p>
    <w:p w14:paraId="57F33274" w14:textId="77777777" w:rsidR="00B758D1" w:rsidRDefault="00A442DA">
      <w:pPr>
        <w:pStyle w:val="SourceCode"/>
      </w:pPr>
      <w:r>
        <w:tab/>
        <w:t>if size &lt; 0 || size &gt; EchoMaxSize {</w:t>
      </w:r>
    </w:p>
    <w:p w14:paraId="27E36036" w14:textId="77777777" w:rsidR="00B758D1" w:rsidRDefault="00A442DA">
      <w:pPr>
        <w:pStyle w:val="SourceCode"/>
      </w:pPr>
      <w:r>
        <w:tab/>
      </w:r>
      <w:r>
        <w:tab/>
        <w:t>echoResult.Status = statusWord(87)</w:t>
      </w:r>
    </w:p>
    <w:p w14:paraId="58EEC9D0" w14:textId="77777777" w:rsidR="00B758D1" w:rsidRDefault="00A442DA">
      <w:pPr>
        <w:pStyle w:val="SourceCode"/>
      </w:pPr>
      <w:r>
        <w:tab/>
      </w:r>
      <w:r>
        <w:tab/>
        <w:t>return echoResult</w:t>
      </w:r>
    </w:p>
    <w:p w14:paraId="5BC1145E" w14:textId="77777777" w:rsidR="00B758D1" w:rsidRDefault="00A442DA">
      <w:pPr>
        <w:pStyle w:val="SourceCode"/>
      </w:pPr>
      <w:r>
        <w:tab/>
        <w:t>}</w:t>
      </w:r>
    </w:p>
    <w:p w14:paraId="193731E4" w14:textId="77777777" w:rsidR="00B758D1" w:rsidRDefault="00B758D1">
      <w:pPr>
        <w:pStyle w:val="SourceCode"/>
      </w:pPr>
    </w:p>
    <w:p w14:paraId="7581C633" w14:textId="77777777" w:rsidR="00B758D1" w:rsidRDefault="00A442DA">
      <w:pPr>
        <w:pStyle w:val="SourceCode"/>
      </w:pPr>
      <w:r>
        <w:tab/>
        <w:t>// IcmpSendEcho takes the address's 4 bytes as one number. Windows</w:t>
      </w:r>
    </w:p>
    <w:p w14:paraId="0E9D9295" w14:textId="77777777" w:rsidR="00B758D1" w:rsidRDefault="00A442DA">
      <w:pPr>
        <w:pStyle w:val="SourceCode"/>
      </w:pPr>
      <w:r>
        <w:tab/>
        <w:t>// stores a number's bytes lowest first (little-endian), so reading the</w:t>
      </w:r>
    </w:p>
    <w:p w14:paraId="4E0D21F0" w14:textId="77777777" w:rsidR="00B758D1" w:rsidRDefault="00A442DA">
      <w:pPr>
        <w:pStyle w:val="SourceCode"/>
      </w:pPr>
      <w:r>
        <w:tab/>
        <w:t>// bytes in that order gives the number whose bytes are the address in</w:t>
      </w:r>
    </w:p>
    <w:p w14:paraId="68DBDCC9" w14:textId="77777777" w:rsidR="00B758D1" w:rsidRDefault="00A442DA">
      <w:pPr>
        <w:pStyle w:val="SourceCode"/>
      </w:pPr>
      <w:r>
        <w:tab/>
      </w:r>
      <w:r>
        <w:t>// order. MustParseAddr stops the program on text that is not an</w:t>
      </w:r>
    </w:p>
    <w:p w14:paraId="55B1FABD" w14:textId="77777777" w:rsidR="00B758D1" w:rsidRDefault="00A442DA">
      <w:pPr>
        <w:pStyle w:val="SourceCode"/>
      </w:pPr>
      <w:r>
        <w:tab/>
        <w:t>// address, which the caller has already ruled out; As4 gives the 4</w:t>
      </w:r>
    </w:p>
    <w:p w14:paraId="27ECF7D5" w14:textId="77777777" w:rsidR="00B758D1" w:rsidRDefault="00A442DA">
      <w:pPr>
        <w:pStyle w:val="SourceCode"/>
      </w:pPr>
      <w:r>
        <w:tab/>
        <w:t>// bytes.</w:t>
      </w:r>
    </w:p>
    <w:p w14:paraId="48EC71AE" w14:textId="77777777" w:rsidR="00B758D1" w:rsidRDefault="00A442DA">
      <w:pPr>
        <w:pStyle w:val="SourceCode"/>
      </w:pPr>
      <w:r>
        <w:tab/>
        <w:t>addressBytes := netip.MustParseAddr(addressText).As4()</w:t>
      </w:r>
    </w:p>
    <w:p w14:paraId="31D20F1B" w14:textId="77777777" w:rsidR="00B758D1" w:rsidRDefault="00A442DA">
      <w:pPr>
        <w:pStyle w:val="SourceCode"/>
      </w:pPr>
      <w:r>
        <w:tab/>
        <w:t>destination := binary.LittleEndian.Uint32(addressBytes[:])</w:t>
      </w:r>
    </w:p>
    <w:p w14:paraId="629A520D" w14:textId="77777777" w:rsidR="00B758D1" w:rsidRDefault="00B758D1">
      <w:pPr>
        <w:pStyle w:val="SourceCode"/>
      </w:pPr>
    </w:p>
    <w:p w14:paraId="554AB55B" w14:textId="77777777" w:rsidR="00B758D1" w:rsidRDefault="00A442DA">
      <w:pPr>
        <w:pStyle w:val="SourceCode"/>
      </w:pPr>
      <w:r>
        <w:tab/>
        <w:t>// The request carries size data bytes, all zero. The reply comes back</w:t>
      </w:r>
    </w:p>
    <w:p w14:paraId="2E1C4ED5" w14:textId="77777777" w:rsidR="00B758D1" w:rsidRDefault="00A442DA">
      <w:pPr>
        <w:pStyle w:val="SourceCode"/>
      </w:pPr>
      <w:r>
        <w:tab/>
        <w:t>// into replyBuffer: Windows writes one 40-byte reply record, then the</w:t>
      </w:r>
    </w:p>
    <w:p w14:paraId="0F091501" w14:textId="77777777" w:rsidR="00B758D1" w:rsidRDefault="00A442DA">
      <w:pPr>
        <w:pStyle w:val="SourceCode"/>
      </w:pPr>
      <w:r>
        <w:tab/>
        <w:t>// echoed data, plus 8 more bytes it asks for (a router's error reply</w:t>
      </w:r>
    </w:p>
    <w:p w14:paraId="6A776FBF" w14:textId="77777777" w:rsidR="00B758D1" w:rsidRDefault="00A442DA">
      <w:pPr>
        <w:pStyle w:val="SourceCode"/>
      </w:pPr>
      <w:r>
        <w:tab/>
      </w:r>
      <w:r>
        <w:t>// carries 8 bytes of the packet it dropped).</w:t>
      </w:r>
    </w:p>
    <w:p w14:paraId="0306EEEC" w14:textId="77777777" w:rsidR="00B758D1" w:rsidRDefault="00A442DA">
      <w:pPr>
        <w:pStyle w:val="SourceCode"/>
      </w:pPr>
      <w:r>
        <w:tab/>
        <w:t>requestData := make([]byte, size)</w:t>
      </w:r>
    </w:p>
    <w:p w14:paraId="3C0882DD" w14:textId="77777777" w:rsidR="00B758D1" w:rsidRDefault="00A442DA">
      <w:pPr>
        <w:pStyle w:val="SourceCode"/>
      </w:pPr>
      <w:r>
        <w:tab/>
        <w:t>replyBuffer := make([]byte, 40+size+8)</w:t>
      </w:r>
    </w:p>
    <w:p w14:paraId="2D913BCB" w14:textId="77777777" w:rsidR="00B758D1" w:rsidRDefault="00B758D1">
      <w:pPr>
        <w:pStyle w:val="SourceCode"/>
      </w:pPr>
    </w:p>
    <w:p w14:paraId="37AFAD9E" w14:textId="77777777" w:rsidR="00B758D1" w:rsidRDefault="00A442DA">
      <w:pPr>
        <w:pStyle w:val="SourceCode"/>
      </w:pPr>
      <w:r>
        <w:tab/>
        <w:t>// The 16-byte options record sets the packet's time to live in byte 0,</w:t>
      </w:r>
    </w:p>
    <w:p w14:paraId="69A45C30" w14:textId="77777777" w:rsidR="00B758D1" w:rsidRDefault="00A442DA">
      <w:pPr>
        <w:pStyle w:val="SourceCode"/>
      </w:pPr>
      <w:r>
        <w:tab/>
        <w:t>// and the flags in byte 2; the rest stay zero.</w:t>
      </w:r>
    </w:p>
    <w:p w14:paraId="61719CD0" w14:textId="77777777" w:rsidR="00B758D1" w:rsidRDefault="00A442DA">
      <w:pPr>
        <w:pStyle w:val="SourceCode"/>
      </w:pPr>
      <w:r>
        <w:tab/>
        <w:t>options := make([]byte, 16)</w:t>
      </w:r>
    </w:p>
    <w:p w14:paraId="5E99CFAC" w14:textId="77777777" w:rsidR="00B758D1" w:rsidRDefault="00A442DA">
      <w:pPr>
        <w:pStyle w:val="SourceCode"/>
      </w:pPr>
      <w:r>
        <w:tab/>
        <w:t>options[0] = byte(ttl)</w:t>
      </w:r>
    </w:p>
    <w:p w14:paraId="4DC0D9D7" w14:textId="77777777" w:rsidR="00B758D1" w:rsidRDefault="00A442DA">
      <w:pPr>
        <w:pStyle w:val="SourceCode"/>
      </w:pPr>
      <w:r>
        <w:tab/>
        <w:t>if dontFragment {</w:t>
      </w:r>
    </w:p>
    <w:p w14:paraId="7A71FD92" w14:textId="77777777" w:rsidR="00B758D1" w:rsidRDefault="00A442DA">
      <w:pPr>
        <w:pStyle w:val="SourceCode"/>
      </w:pPr>
      <w:r>
        <w:tab/>
      </w:r>
      <w:r>
        <w:tab/>
        <w:t>options[2] = ipFlagDontFragment</w:t>
      </w:r>
    </w:p>
    <w:p w14:paraId="0219BC89" w14:textId="77777777" w:rsidR="00B758D1" w:rsidRDefault="00A442DA">
      <w:pPr>
        <w:pStyle w:val="SourceCode"/>
      </w:pPr>
      <w:r>
        <w:tab/>
        <w:t>}</w:t>
      </w:r>
    </w:p>
    <w:p w14:paraId="306275DD" w14:textId="77777777" w:rsidR="00B758D1" w:rsidRDefault="00B758D1">
      <w:pPr>
        <w:pStyle w:val="SourceCode"/>
      </w:pPr>
    </w:p>
    <w:p w14:paraId="4C506B90" w14:textId="77777777" w:rsidR="00B758D1" w:rsidRDefault="00A442DA">
      <w:pPr>
        <w:pStyle w:val="SourceCode"/>
      </w:pPr>
      <w:r>
        <w:tab/>
        <w:t>// IcmpCreateFile opens Windows' ICMP service and gives a handle, a</w:t>
      </w:r>
    </w:p>
    <w:p w14:paraId="443B60B5" w14:textId="77777777" w:rsidR="00B758D1" w:rsidRDefault="00A442DA">
      <w:pPr>
        <w:pStyle w:val="SourceCode"/>
      </w:pPr>
      <w:r>
        <w:tab/>
        <w:t>// number that names the open service in later calls. If it could not</w:t>
      </w:r>
    </w:p>
    <w:p w14:paraId="34F9E116" w14:textId="77777777" w:rsidR="00B758D1" w:rsidRDefault="00A442DA">
      <w:pPr>
        <w:pStyle w:val="SourceCode"/>
      </w:pPr>
      <w:r>
        <w:tab/>
      </w:r>
      <w:r>
        <w:t>// be opened, IcmpSendEcho fails below and says why.</w:t>
      </w:r>
    </w:p>
    <w:p w14:paraId="713CE0F5" w14:textId="77777777" w:rsidR="00B758D1" w:rsidRDefault="00A442DA">
      <w:pPr>
        <w:pStyle w:val="SourceCode"/>
      </w:pPr>
      <w:r>
        <w:tab/>
        <w:t>icmpHandle, _, _ := icmpCreateFile.Call()</w:t>
      </w:r>
    </w:p>
    <w:p w14:paraId="478EFA49" w14:textId="77777777" w:rsidR="00B758D1" w:rsidRDefault="00B758D1">
      <w:pPr>
        <w:pStyle w:val="SourceCode"/>
      </w:pPr>
    </w:p>
    <w:p w14:paraId="53248FEB" w14:textId="77777777" w:rsidR="00B758D1" w:rsidRDefault="00A442DA">
      <w:pPr>
        <w:pStyle w:val="SourceCode"/>
      </w:pPr>
      <w:r>
        <w:tab/>
        <w:t>// time.Now holds a reading of a clock that only moves forward, so</w:t>
      </w:r>
    </w:p>
    <w:p w14:paraId="3CB21C90" w14:textId="77777777" w:rsidR="00B758D1" w:rsidRDefault="00A442DA">
      <w:pPr>
        <w:pStyle w:val="SourceCode"/>
      </w:pPr>
      <w:r>
        <w:tab/>
        <w:t>// time.Since(start) is the elapsed time even if the time of day is</w:t>
      </w:r>
    </w:p>
    <w:p w14:paraId="17FE9343" w14:textId="77777777" w:rsidR="00B758D1" w:rsidRDefault="00A442DA">
      <w:pPr>
        <w:pStyle w:val="SourceCode"/>
      </w:pPr>
      <w:r>
        <w:tab/>
        <w:t>// corrected meanwhile; Milliseconds gives it in whole milliseconds.</w:t>
      </w:r>
    </w:p>
    <w:p w14:paraId="1C6427BE" w14:textId="77777777" w:rsidR="00B758D1" w:rsidRDefault="00A442DA">
      <w:pPr>
        <w:pStyle w:val="SourceCode"/>
      </w:pPr>
      <w:r>
        <w:tab/>
        <w:t>start := time.Now()</w:t>
      </w:r>
    </w:p>
    <w:p w14:paraId="4955528E" w14:textId="77777777" w:rsidR="00B758D1" w:rsidRDefault="00A442DA">
      <w:pPr>
        <w:pStyle w:val="SourceCode"/>
      </w:pPr>
      <w:r>
        <w:tab/>
        <w:t>// IcmpSendEcho sends one echo request, then waits up to ICMPTimeoutMs</w:t>
      </w:r>
    </w:p>
    <w:p w14:paraId="694CE3B5" w14:textId="77777777" w:rsidR="00B758D1" w:rsidRDefault="00A442DA">
      <w:pPr>
        <w:pStyle w:val="SourceCode"/>
      </w:pPr>
      <w:r>
        <w:tab/>
        <w:t>// for the reply. Call passes every value as a uintptr, a number the</w:t>
      </w:r>
    </w:p>
    <w:p w14:paraId="45C87397" w14:textId="77777777" w:rsidR="00B758D1" w:rsidRDefault="00A442DA">
      <w:pPr>
        <w:pStyle w:val="SourceCode"/>
      </w:pPr>
      <w:r>
        <w:tab/>
      </w:r>
      <w:r>
        <w:t>// size of a memory address; unsafe.SliceData gives the location of a</w:t>
      </w:r>
    </w:p>
    <w:p w14:paraId="360743B8" w14:textId="77777777" w:rsidR="00B758D1" w:rsidRDefault="00A442DA">
      <w:pPr>
        <w:pStyle w:val="SourceCode"/>
      </w:pPr>
      <w:r>
        <w:tab/>
        <w:t>// slice's first byte (Lesson 2.15 passed one with unsafe.Pointer). It</w:t>
      </w:r>
    </w:p>
    <w:p w14:paraId="4FBDB7D8" w14:textId="77777777" w:rsidR="00B758D1" w:rsidRDefault="00A442DA">
      <w:pPr>
        <w:pStyle w:val="SourceCode"/>
      </w:pPr>
      <w:r>
        <w:tab/>
        <w:t>// returns how many replies were stored, or 0 when none arrived; then</w:t>
      </w:r>
    </w:p>
    <w:p w14:paraId="3C42B6AE" w14:textId="77777777" w:rsidR="00B758D1" w:rsidRDefault="00A442DA">
      <w:pPr>
        <w:pStyle w:val="SourceCode"/>
      </w:pPr>
      <w:r>
        <w:tab/>
        <w:t>// its third result, the error Windows reported, says why, such as</w:t>
      </w:r>
    </w:p>
    <w:p w14:paraId="6667098D" w14:textId="77777777" w:rsidR="00B758D1" w:rsidRDefault="00A442DA">
      <w:pPr>
        <w:pStyle w:val="SourceCode"/>
      </w:pPr>
      <w:r>
        <w:tab/>
        <w:t>// 11010 for a timeout.</w:t>
      </w:r>
    </w:p>
    <w:p w14:paraId="19E645FC" w14:textId="77777777" w:rsidR="00B758D1" w:rsidRDefault="00A442DA">
      <w:pPr>
        <w:pStyle w:val="SourceCode"/>
      </w:pPr>
      <w:r>
        <w:tab/>
        <w:t>replyCount, _, callError := icmpSendEcho.Call(</w:t>
      </w:r>
    </w:p>
    <w:p w14:paraId="32178D45" w14:textId="77777777" w:rsidR="00B758D1" w:rsidRDefault="00A442DA">
      <w:pPr>
        <w:pStyle w:val="SourceCode"/>
      </w:pPr>
      <w:r>
        <w:tab/>
      </w:r>
      <w:r>
        <w:tab/>
        <w:t>icmpHandle,</w:t>
      </w:r>
    </w:p>
    <w:p w14:paraId="4C9356CC" w14:textId="77777777" w:rsidR="00B758D1" w:rsidRDefault="00A442DA">
      <w:pPr>
        <w:pStyle w:val="SourceCode"/>
      </w:pPr>
      <w:r>
        <w:tab/>
      </w:r>
      <w:r>
        <w:tab/>
        <w:t>uintptr(destination),</w:t>
      </w:r>
    </w:p>
    <w:p w14:paraId="4B75BBEE" w14:textId="77777777" w:rsidR="00B758D1" w:rsidRDefault="00A442DA">
      <w:pPr>
        <w:pStyle w:val="SourceCode"/>
      </w:pPr>
      <w:r>
        <w:tab/>
      </w:r>
      <w:r>
        <w:tab/>
        <w:t>uintptr(unsafe.Pointer(unsafe.SliceData(requestData))),</w:t>
      </w:r>
    </w:p>
    <w:p w14:paraId="7EB781E8" w14:textId="77777777" w:rsidR="00B758D1" w:rsidRDefault="00A442DA">
      <w:pPr>
        <w:pStyle w:val="SourceCode"/>
      </w:pPr>
      <w:r>
        <w:tab/>
      </w:r>
      <w:r>
        <w:tab/>
        <w:t>uintptr(size),</w:t>
      </w:r>
    </w:p>
    <w:p w14:paraId="60FFA96D" w14:textId="77777777" w:rsidR="00B758D1" w:rsidRDefault="00A442DA">
      <w:pPr>
        <w:pStyle w:val="SourceCode"/>
      </w:pPr>
      <w:r>
        <w:tab/>
      </w:r>
      <w:r>
        <w:tab/>
      </w:r>
      <w:r>
        <w:t>uintptr(unsafe.Pointer(unsafe.SliceData(options))),</w:t>
      </w:r>
    </w:p>
    <w:p w14:paraId="4B139616" w14:textId="77777777" w:rsidR="00B758D1" w:rsidRDefault="00A442DA">
      <w:pPr>
        <w:pStyle w:val="SourceCode"/>
      </w:pPr>
      <w:r>
        <w:tab/>
      </w:r>
      <w:r>
        <w:tab/>
        <w:t>uintptr(unsafe.Pointer(unsafe.SliceData(replyBuffer))),</w:t>
      </w:r>
    </w:p>
    <w:p w14:paraId="49719B84" w14:textId="77777777" w:rsidR="00B758D1" w:rsidRDefault="00A442DA">
      <w:pPr>
        <w:pStyle w:val="SourceCode"/>
      </w:pPr>
      <w:r>
        <w:tab/>
      </w:r>
      <w:r>
        <w:tab/>
        <w:t>uintptr(len(replyBuffer)),</w:t>
      </w:r>
    </w:p>
    <w:p w14:paraId="2667E268" w14:textId="77777777" w:rsidR="00B758D1" w:rsidRDefault="00A442DA">
      <w:pPr>
        <w:pStyle w:val="SourceCode"/>
      </w:pPr>
      <w:r>
        <w:tab/>
      </w:r>
      <w:r>
        <w:tab/>
        <w:t>uintptr(ICMPTimeoutMs))</w:t>
      </w:r>
    </w:p>
    <w:p w14:paraId="7A65863F" w14:textId="77777777" w:rsidR="00B758D1" w:rsidRDefault="00A442DA">
      <w:pPr>
        <w:pStyle w:val="SourceCode"/>
      </w:pPr>
      <w:r>
        <w:tab/>
        <w:t>echoResult.ElapsedMs = time.Since(start).Milliseconds()</w:t>
      </w:r>
    </w:p>
    <w:p w14:paraId="23DC1041" w14:textId="77777777" w:rsidR="00B758D1" w:rsidRDefault="00A442DA">
      <w:pPr>
        <w:pStyle w:val="SourceCode"/>
      </w:pPr>
      <w:r>
        <w:tab/>
        <w:t>// Every handle that was opened is closed.</w:t>
      </w:r>
    </w:p>
    <w:p w14:paraId="4C6860B5" w14:textId="77777777" w:rsidR="00B758D1" w:rsidRDefault="00A442DA">
      <w:pPr>
        <w:pStyle w:val="SourceCode"/>
      </w:pPr>
      <w:r>
        <w:tab/>
        <w:t>icmpCloseHandle.Call(icmpHandle)</w:t>
      </w:r>
    </w:p>
    <w:p w14:paraId="5B52EA73" w14:textId="77777777" w:rsidR="00B758D1" w:rsidRDefault="00B758D1">
      <w:pPr>
        <w:pStyle w:val="SourceCode"/>
      </w:pPr>
    </w:p>
    <w:p w14:paraId="16F930CC" w14:textId="77777777" w:rsidR="00B758D1" w:rsidRDefault="00A442DA">
      <w:pPr>
        <w:pStyle w:val="SourceCode"/>
      </w:pPr>
      <w:r>
        <w:tab/>
        <w:t>if replyCount == 0 {</w:t>
      </w:r>
    </w:p>
    <w:p w14:paraId="70D1AE9D" w14:textId="77777777" w:rsidR="00B758D1" w:rsidRDefault="00A442DA">
      <w:pPr>
        <w:pStyle w:val="SourceCode"/>
      </w:pPr>
      <w:r>
        <w:tab/>
      </w:r>
      <w:r>
        <w:tab/>
        <w:t>// Call always reports Windows' code as a syscall.Errno inside</w:t>
      </w:r>
    </w:p>
    <w:p w14:paraId="3724B931" w14:textId="77777777" w:rsidR="00B758D1" w:rsidRDefault="00A442DA">
      <w:pPr>
        <w:pStyle w:val="SourceCode"/>
      </w:pPr>
      <w:r>
        <w:tab/>
      </w:r>
      <w:r>
        <w:tab/>
        <w:t>// callError; errors.As finds it and stores it in windowsCode.</w:t>
      </w:r>
    </w:p>
    <w:p w14:paraId="16E165E5" w14:textId="77777777" w:rsidR="00B758D1" w:rsidRDefault="00A442DA">
      <w:pPr>
        <w:pStyle w:val="SourceCode"/>
      </w:pPr>
      <w:r>
        <w:tab/>
      </w:r>
      <w:r>
        <w:tab/>
        <w:t>var windowsCode syscall.Errno</w:t>
      </w:r>
    </w:p>
    <w:p w14:paraId="600EB48B" w14:textId="77777777" w:rsidR="00B758D1" w:rsidRDefault="00A442DA">
      <w:pPr>
        <w:pStyle w:val="SourceCode"/>
      </w:pPr>
      <w:r>
        <w:tab/>
      </w:r>
      <w:r>
        <w:tab/>
      </w:r>
      <w:r>
        <w:t>errors.As(callError, &amp;windowsCode)</w:t>
      </w:r>
    </w:p>
    <w:p w14:paraId="2F3114BC" w14:textId="77777777" w:rsidR="00B758D1" w:rsidRDefault="00A442DA">
      <w:pPr>
        <w:pStyle w:val="SourceCode"/>
      </w:pPr>
      <w:r>
        <w:tab/>
      </w:r>
      <w:r>
        <w:tab/>
        <w:t>echoResult.Status = statusWord(uint32(windowsCode))</w:t>
      </w:r>
    </w:p>
    <w:p w14:paraId="08F53AC7" w14:textId="77777777" w:rsidR="00B758D1" w:rsidRDefault="00A442DA">
      <w:pPr>
        <w:pStyle w:val="SourceCode"/>
      </w:pPr>
      <w:r>
        <w:tab/>
      </w:r>
      <w:r>
        <w:tab/>
        <w:t>return echoResult</w:t>
      </w:r>
    </w:p>
    <w:p w14:paraId="42DCACE6" w14:textId="77777777" w:rsidR="00B758D1" w:rsidRDefault="00A442DA">
      <w:pPr>
        <w:pStyle w:val="SourceCode"/>
      </w:pPr>
      <w:r>
        <w:tab/>
        <w:t>}</w:t>
      </w:r>
    </w:p>
    <w:p w14:paraId="26E1CDC5" w14:textId="77777777" w:rsidR="00B758D1" w:rsidRDefault="00A442DA">
      <w:pPr>
        <w:pStyle w:val="SourceCode"/>
      </w:pPr>
      <w:r>
        <w:tab/>
        <w:t>// A reply arrived. Its own status can still be a failure, such as ttl</w:t>
      </w:r>
    </w:p>
    <w:p w14:paraId="3F9FCCB8" w14:textId="77777777" w:rsidR="00B758D1" w:rsidRDefault="00A442DA">
      <w:pPr>
        <w:pStyle w:val="SourceCode"/>
      </w:pPr>
      <w:r>
        <w:tab/>
        <w:t>// expired or unreachable from a router on the way, so the program</w:t>
      </w:r>
    </w:p>
    <w:p w14:paraId="707D73A0" w14:textId="77777777" w:rsidR="00B758D1" w:rsidRDefault="00A442DA">
      <w:pPr>
        <w:pStyle w:val="SourceCode"/>
      </w:pPr>
      <w:r>
        <w:tab/>
        <w:t>// reads it instead of counting the reply as success. The reply record</w:t>
      </w:r>
    </w:p>
    <w:p w14:paraId="17C9B797" w14:textId="77777777" w:rsidR="00B758D1" w:rsidRDefault="00A442DA">
      <w:pPr>
        <w:pStyle w:val="SourceCode"/>
      </w:pPr>
      <w:r>
        <w:tab/>
        <w:t>// starts with the replying address's 4 bytes (0 to 3), then the</w:t>
      </w:r>
    </w:p>
    <w:p w14:paraId="3094D613" w14:textId="77777777" w:rsidR="00B758D1" w:rsidRDefault="00A442DA">
      <w:pPr>
        <w:pStyle w:val="SourceCode"/>
      </w:pPr>
      <w:r>
        <w:tab/>
        <w:t>// status, a 4-byte number stored lowest byte first (4 to 7).</w:t>
      </w:r>
    </w:p>
    <w:p w14:paraId="58E575E9" w14:textId="77777777" w:rsidR="00B758D1" w:rsidRDefault="00A442DA">
      <w:pPr>
        <w:pStyle w:val="SourceCode"/>
      </w:pPr>
      <w:r>
        <w:tab/>
      </w:r>
      <w:r>
        <w:t>// [4]byte(...) copies the first 4 bytes into an array, which</w:t>
      </w:r>
    </w:p>
    <w:p w14:paraId="75E951C5" w14:textId="77777777" w:rsidR="00B758D1" w:rsidRDefault="00A442DA">
      <w:pPr>
        <w:pStyle w:val="SourceCode"/>
      </w:pPr>
      <w:r>
        <w:tab/>
        <w:t>// AddrFrom4 turns into an address.</w:t>
      </w:r>
    </w:p>
    <w:p w14:paraId="12F2E283" w14:textId="77777777" w:rsidR="00B758D1" w:rsidRDefault="00A442DA">
      <w:pPr>
        <w:pStyle w:val="SourceCode"/>
      </w:pPr>
      <w:r>
        <w:tab/>
        <w:t>echoResult.Status = statusWord(binary.LittleEndian.Uint32(replyBuffer[4:8]))</w:t>
      </w:r>
    </w:p>
    <w:p w14:paraId="0AE87D75" w14:textId="77777777" w:rsidR="00B758D1" w:rsidRDefault="00A442DA">
      <w:pPr>
        <w:pStyle w:val="SourceCode"/>
        <w:keepNext/>
      </w:pPr>
      <w:r>
        <w:tab/>
        <w:t>echoResult.RepliedBy = netip.AddrFrom4([4]byte(replyBuffer[0:4])).String()</w:t>
      </w:r>
    </w:p>
    <w:p w14:paraId="14219805" w14:textId="77777777" w:rsidR="00B758D1" w:rsidRDefault="00A442DA">
      <w:pPr>
        <w:pStyle w:val="SourceCode"/>
        <w:keepNext/>
      </w:pPr>
      <w:r>
        <w:tab/>
        <w:t>return echoResult</w:t>
      </w:r>
    </w:p>
    <w:p w14:paraId="67D1B93A" w14:textId="77777777" w:rsidR="00B758D1" w:rsidRDefault="00A442DA">
      <w:pPr>
        <w:pStyle w:val="SourceCode"/>
      </w:pPr>
      <w:r>
        <w:t>}</w:t>
      </w:r>
    </w:p>
    <w:p w14:paraId="73BBD5DC" w14:textId="77777777" w:rsidR="00B758D1" w:rsidRDefault="00B758D1">
      <w:pPr>
        <w:keepNext/>
      </w:pPr>
    </w:p>
    <w:p w14:paraId="0808596D" w14:textId="77777777" w:rsidR="00B758D1" w:rsidRDefault="00A442DA">
      <w:pPr>
        <w:pStyle w:val="Heading3"/>
      </w:pPr>
      <w:r>
        <w:t>go/basic/main.go</w:t>
      </w:r>
    </w:p>
    <w:p w14:paraId="435B71DB" w14:textId="77777777" w:rsidR="00B758D1" w:rsidRDefault="00A442DA">
      <w:pPr>
        <w:pStyle w:val="SourceCode"/>
        <w:keepNext/>
      </w:pPr>
      <w:r>
        <w:t>// Remember, package main holds the program's entry point, main.</w:t>
      </w:r>
    </w:p>
    <w:p w14:paraId="262BAE6F" w14:textId="77777777" w:rsidR="00B758D1" w:rsidRDefault="00A442DA">
      <w:pPr>
        <w:pStyle w:val="SourceCode"/>
        <w:keepNext/>
      </w:pPr>
      <w:r>
        <w:t>package main</w:t>
      </w:r>
    </w:p>
    <w:p w14:paraId="74CFA3ED" w14:textId="77777777" w:rsidR="00B758D1" w:rsidRDefault="00B758D1">
      <w:pPr>
        <w:pStyle w:val="SourceCode"/>
        <w:keepNext/>
      </w:pPr>
    </w:p>
    <w:p w14:paraId="5CD09F80" w14:textId="77777777" w:rsidR="00B758D1" w:rsidRDefault="00A442DA">
      <w:pPr>
        <w:pStyle w:val="SourceCode"/>
      </w:pPr>
      <w:r>
        <w:t>// Remember, import brings in packages: fmt prints, and icmpecho is this</w:t>
      </w:r>
    </w:p>
    <w:p w14:paraId="4A83DAA0" w14:textId="77777777" w:rsidR="00B758D1" w:rsidRDefault="00A442DA">
      <w:pPr>
        <w:pStyle w:val="SourceCode"/>
      </w:pPr>
      <w:r>
        <w:t>// module's own package.</w:t>
      </w:r>
    </w:p>
    <w:p w14:paraId="3F66FFE5" w14:textId="77777777" w:rsidR="00B758D1" w:rsidRDefault="00A442DA">
      <w:pPr>
        <w:pStyle w:val="SourceCode"/>
      </w:pPr>
      <w:r>
        <w:t>import (</w:t>
      </w:r>
    </w:p>
    <w:p w14:paraId="6D73D0E0" w14:textId="77777777" w:rsidR="00B758D1" w:rsidRDefault="00A442DA">
      <w:pPr>
        <w:pStyle w:val="SourceCode"/>
      </w:pPr>
      <w:r>
        <w:tab/>
        <w:t>"fmt"</w:t>
      </w:r>
    </w:p>
    <w:p w14:paraId="0F2115AB" w14:textId="77777777" w:rsidR="00B758D1" w:rsidRDefault="00B758D1">
      <w:pPr>
        <w:pStyle w:val="SourceCode"/>
      </w:pPr>
    </w:p>
    <w:p w14:paraId="0348F101" w14:textId="77777777" w:rsidR="00B758D1" w:rsidRDefault="00A442DA">
      <w:pPr>
        <w:pStyle w:val="SourceCode"/>
      </w:pPr>
      <w:r>
        <w:tab/>
      </w:r>
      <w:r>
        <w:t>// This module's own package.</w:t>
      </w:r>
    </w:p>
    <w:p w14:paraId="20526977" w14:textId="77777777" w:rsidR="00B758D1" w:rsidRDefault="00A442DA">
      <w:pPr>
        <w:pStyle w:val="SourceCode"/>
      </w:pPr>
      <w:r>
        <w:tab/>
        <w:t>"example.com/testingconnectivity/icmpecho"</w:t>
      </w:r>
    </w:p>
    <w:p w14:paraId="14A4B342" w14:textId="77777777" w:rsidR="00B758D1" w:rsidRDefault="00A442DA">
      <w:pPr>
        <w:pStyle w:val="SourceCode"/>
      </w:pPr>
      <w:r>
        <w:t>)</w:t>
      </w:r>
    </w:p>
    <w:p w14:paraId="0D7D97DD" w14:textId="77777777" w:rsidR="00B758D1" w:rsidRDefault="00B758D1">
      <w:pPr>
        <w:pStyle w:val="SourceCode"/>
      </w:pPr>
    </w:p>
    <w:p w14:paraId="2637A532" w14:textId="77777777" w:rsidR="00B758D1" w:rsidRDefault="00A442DA">
      <w:pPr>
        <w:pStyle w:val="SourceCode"/>
      </w:pPr>
      <w:r>
        <w:t>// printEcho sends one echo to addressText and prints what happened: success</w:t>
      </w:r>
    </w:p>
    <w:p w14:paraId="3FC93393" w14:textId="77777777" w:rsidR="00B758D1" w:rsidRDefault="00A442DA">
      <w:pPr>
        <w:pStyle w:val="SourceCode"/>
      </w:pPr>
      <w:r>
        <w:t>// or failure, the status word, and the elapsed time.</w:t>
      </w:r>
    </w:p>
    <w:p w14:paraId="24CC6206" w14:textId="77777777" w:rsidR="00B758D1" w:rsidRDefault="00A442DA">
      <w:pPr>
        <w:pStyle w:val="SourceCode"/>
      </w:pPr>
      <w:r>
        <w:t>func printEcho(addressText string) {</w:t>
      </w:r>
    </w:p>
    <w:p w14:paraId="4FD94EEE" w14:textId="77777777" w:rsidR="00B758D1" w:rsidRDefault="00A442DA">
      <w:pPr>
        <w:pStyle w:val="SourceCode"/>
      </w:pPr>
      <w:r>
        <w:tab/>
        <w:t>fmt.Println("Echo to " + addressText)</w:t>
      </w:r>
    </w:p>
    <w:p w14:paraId="5EB5D6A0" w14:textId="77777777" w:rsidR="00B758D1" w:rsidRDefault="00A442DA">
      <w:pPr>
        <w:pStyle w:val="SourceCode"/>
      </w:pPr>
      <w:r>
        <w:tab/>
        <w:t>// DefaultTTL and DefaultSize are what ping.exe sends; false lets the</w:t>
      </w:r>
    </w:p>
    <w:p w14:paraId="00F7B3FC" w14:textId="77777777" w:rsidR="00B758D1" w:rsidRDefault="00A442DA">
      <w:pPr>
        <w:pStyle w:val="SourceCode"/>
      </w:pPr>
      <w:r>
        <w:tab/>
        <w:t>// packet be split on the way.</w:t>
      </w:r>
    </w:p>
    <w:p w14:paraId="39C087B0" w14:textId="77777777" w:rsidR="00B758D1" w:rsidRDefault="00A442DA">
      <w:pPr>
        <w:pStyle w:val="SourceCode"/>
      </w:pPr>
      <w:r>
        <w:tab/>
        <w:t>echoResult := icmpecho.SendEcho(addressText, icmpecho.DefaultTTL,</w:t>
      </w:r>
    </w:p>
    <w:p w14:paraId="2A224D2C" w14:textId="77777777" w:rsidR="00B758D1" w:rsidRDefault="00A442DA">
      <w:pPr>
        <w:pStyle w:val="SourceCode"/>
      </w:pPr>
      <w:r>
        <w:tab/>
      </w:r>
      <w:r>
        <w:tab/>
        <w:t>icmpecho.DefaultSize, false)</w:t>
      </w:r>
    </w:p>
    <w:p w14:paraId="00F754F3" w14:textId="77777777" w:rsidR="00B758D1" w:rsidRDefault="00A442DA">
      <w:pPr>
        <w:pStyle w:val="SourceCode"/>
      </w:pPr>
      <w:r>
        <w:tab/>
      </w:r>
      <w:r>
        <w:t>// Only the status success counts as success.</w:t>
      </w:r>
    </w:p>
    <w:p w14:paraId="2B829817" w14:textId="77777777" w:rsidR="00B758D1" w:rsidRDefault="00A442DA">
      <w:pPr>
        <w:pStyle w:val="SourceCode"/>
      </w:pPr>
      <w:r>
        <w:tab/>
        <w:t>if echoResult.Status == "success" {</w:t>
      </w:r>
    </w:p>
    <w:p w14:paraId="4C116B78" w14:textId="77777777" w:rsidR="00B758D1" w:rsidRDefault="00A442DA">
      <w:pPr>
        <w:pStyle w:val="SourceCode"/>
      </w:pPr>
      <w:r>
        <w:tab/>
      </w:r>
      <w:r>
        <w:tab/>
        <w:t>fmt.Println("  Result: success")</w:t>
      </w:r>
    </w:p>
    <w:p w14:paraId="5354BA04" w14:textId="77777777" w:rsidR="00B758D1" w:rsidRDefault="00A442DA">
      <w:pPr>
        <w:pStyle w:val="SourceCode"/>
      </w:pPr>
      <w:r>
        <w:tab/>
        <w:t>} else {</w:t>
      </w:r>
    </w:p>
    <w:p w14:paraId="7470FE52" w14:textId="77777777" w:rsidR="00B758D1" w:rsidRDefault="00A442DA">
      <w:pPr>
        <w:pStyle w:val="SourceCode"/>
      </w:pPr>
      <w:r>
        <w:tab/>
      </w:r>
      <w:r>
        <w:tab/>
        <w:t>fmt.Println("  Result: failure")</w:t>
      </w:r>
    </w:p>
    <w:p w14:paraId="2DD98BF2" w14:textId="77777777" w:rsidR="00B758D1" w:rsidRDefault="00A442DA">
      <w:pPr>
        <w:pStyle w:val="SourceCode"/>
      </w:pPr>
      <w:r>
        <w:tab/>
        <w:t>}</w:t>
      </w:r>
    </w:p>
    <w:p w14:paraId="0DDA9C02" w14:textId="77777777" w:rsidR="00B758D1" w:rsidRDefault="00A442DA">
      <w:pPr>
        <w:pStyle w:val="SourceCode"/>
      </w:pPr>
      <w:r>
        <w:tab/>
        <w:t>fmt.Println("  Status: " + echoResult.Status)</w:t>
      </w:r>
    </w:p>
    <w:p w14:paraId="169FAB15" w14:textId="77777777" w:rsidR="00B758D1" w:rsidRDefault="00A442DA">
      <w:pPr>
        <w:pStyle w:val="SourceCode"/>
      </w:pPr>
      <w:r>
        <w:tab/>
        <w:t>fmt.Printf("  Elapsed: %d ms\n", echoResult.ElapsedMs)</w:t>
      </w:r>
    </w:p>
    <w:p w14:paraId="0672FA82" w14:textId="77777777" w:rsidR="00B758D1" w:rsidRDefault="00A442DA">
      <w:pPr>
        <w:pStyle w:val="SourceCode"/>
      </w:pPr>
      <w:r>
        <w:t>}</w:t>
      </w:r>
    </w:p>
    <w:p w14:paraId="0400F159" w14:textId="77777777" w:rsidR="00B758D1" w:rsidRDefault="00B758D1">
      <w:pPr>
        <w:pStyle w:val="SourceCode"/>
      </w:pPr>
    </w:p>
    <w:p w14:paraId="33378593" w14:textId="77777777" w:rsidR="00B758D1" w:rsidRDefault="00A442DA">
      <w:pPr>
        <w:pStyle w:val="SourceCode"/>
      </w:pPr>
      <w:r>
        <w:t>func main() {</w:t>
      </w:r>
    </w:p>
    <w:p w14:paraId="740C329D" w14:textId="77777777" w:rsidR="00B758D1" w:rsidRDefault="00A442DA">
      <w:pPr>
        <w:pStyle w:val="SourceCode"/>
      </w:pPr>
      <w:r>
        <w:tab/>
        <w:t>// 127.0.0.1 is this computer's own network stack (loopback, Lesson</w:t>
      </w:r>
    </w:p>
    <w:p w14:paraId="12FEA58D" w14:textId="77777777" w:rsidR="00B758D1" w:rsidRDefault="00A442DA">
      <w:pPr>
        <w:pStyle w:val="SourceCode"/>
      </w:pPr>
      <w:r>
        <w:tab/>
        <w:t>// 7.1); 192.0.2.1 is a documentation address that nothing answers.</w:t>
      </w:r>
    </w:p>
    <w:p w14:paraId="4E21D715" w14:textId="77777777" w:rsidR="00B758D1" w:rsidRDefault="00A442DA">
      <w:pPr>
        <w:pStyle w:val="SourceCode"/>
      </w:pPr>
      <w:r>
        <w:tab/>
        <w:t>addresses := []string{"127.0.0.1", "192.0.2.1"}</w:t>
      </w:r>
    </w:p>
    <w:p w14:paraId="034517B3" w14:textId="77777777" w:rsidR="00B758D1" w:rsidRDefault="00B758D1">
      <w:pPr>
        <w:pStyle w:val="SourceCode"/>
      </w:pPr>
    </w:p>
    <w:p w14:paraId="0CAAE40E" w14:textId="77777777" w:rsidR="00B758D1" w:rsidRDefault="00A442DA">
      <w:pPr>
        <w:pStyle w:val="SourceCode"/>
      </w:pPr>
      <w:r>
        <w:tab/>
      </w:r>
      <w:r>
        <w:t>// One echo for each address, in order.</w:t>
      </w:r>
    </w:p>
    <w:p w14:paraId="12FB9F25" w14:textId="77777777" w:rsidR="00B758D1" w:rsidRDefault="00A442DA">
      <w:pPr>
        <w:pStyle w:val="SourceCode"/>
      </w:pPr>
      <w:r>
        <w:tab/>
        <w:t>for _, addressText := range addresses {</w:t>
      </w:r>
    </w:p>
    <w:p w14:paraId="5A14FF6F" w14:textId="77777777" w:rsidR="00B758D1" w:rsidRDefault="00A442DA">
      <w:pPr>
        <w:pStyle w:val="SourceCode"/>
        <w:keepNext/>
      </w:pPr>
      <w:r>
        <w:tab/>
      </w:r>
      <w:r>
        <w:tab/>
        <w:t>printEcho(addressText)</w:t>
      </w:r>
    </w:p>
    <w:p w14:paraId="72982E55" w14:textId="77777777" w:rsidR="00B758D1" w:rsidRDefault="00A442DA">
      <w:pPr>
        <w:pStyle w:val="SourceCode"/>
        <w:keepNext/>
      </w:pPr>
      <w:r>
        <w:tab/>
        <w:t>}</w:t>
      </w:r>
    </w:p>
    <w:p w14:paraId="533675B4" w14:textId="77777777" w:rsidR="00B758D1" w:rsidRDefault="00A442DA">
      <w:pPr>
        <w:pStyle w:val="SourceCode"/>
      </w:pPr>
      <w:r>
        <w:t>}</w:t>
      </w:r>
    </w:p>
    <w:p w14:paraId="6B4E59EC" w14:textId="77777777" w:rsidR="00B758D1" w:rsidRDefault="00B758D1">
      <w:pPr>
        <w:keepNext/>
      </w:pPr>
    </w:p>
    <w:p w14:paraId="37DCA347" w14:textId="77777777" w:rsidR="00B758D1" w:rsidRDefault="00A442DA">
      <w:pPr>
        <w:pStyle w:val="Heading3"/>
      </w:pPr>
      <w:r>
        <w:t>Windows PowerShell Basic Build and Run</w:t>
      </w:r>
    </w:p>
    <w:p w14:paraId="2670AE0A" w14:textId="77777777" w:rsidR="00B758D1" w:rsidRDefault="00A442DA">
      <w:pPr>
        <w:keepNext/>
      </w:pPr>
      <w:r>
        <w:t>Run the program from the lesson-7.4 folder.</w:t>
      </w:r>
    </w:p>
    <w:p w14:paraId="4BD187E7" w14:textId="77777777" w:rsidR="00B758D1" w:rsidRDefault="00B758D1">
      <w:pPr>
        <w:keepNext/>
      </w:pPr>
    </w:p>
    <w:p w14:paraId="405793B1" w14:textId="77777777" w:rsidR="00B758D1" w:rsidRDefault="00A442DA">
      <w:pPr>
        <w:pStyle w:val="CommandBlock"/>
        <w:keepNext/>
      </w:pPr>
      <w:r>
        <w:t>go -C .\go build -o basic-testing-connectivity.exe .\basic</w:t>
      </w:r>
    </w:p>
    <w:p w14:paraId="7AC9C0EB" w14:textId="77777777" w:rsidR="00B758D1" w:rsidRDefault="00A442DA">
      <w:pPr>
        <w:pStyle w:val="CommandBlock"/>
      </w:pPr>
      <w:r>
        <w:t>.\go\basic-testing-connectivity.exe</w:t>
      </w:r>
    </w:p>
    <w:p w14:paraId="28FAEC7C" w14:textId="77777777" w:rsidR="00B758D1" w:rsidRDefault="00B758D1">
      <w:pPr>
        <w:keepNext/>
      </w:pPr>
    </w:p>
    <w:p w14:paraId="3D4F274A" w14:textId="77777777" w:rsidR="00B758D1" w:rsidRDefault="00A442DA">
      <w:pPr>
        <w:pStyle w:val="Heading3"/>
      </w:pPr>
      <w:r>
        <w:t>Linux or macOS Basic Build and Run</w:t>
      </w:r>
    </w:p>
    <w:p w14:paraId="20A31E59" w14:textId="77777777" w:rsidR="00B758D1" w:rsidRDefault="00A442DA">
      <w:pPr>
        <w:keepNext/>
      </w:pPr>
      <w:r>
        <w:t>The icmp_echo module calls Windows' ICMP service, which Linux and macOS do not have, so the program builds only on Windows. There, send the same echoes with the system's own ping: -c 1 sends one echo, and -W 1 waits at most one second on Linux (macOS counts -W in milliseconds: -W 1000); echo $? prints 0 when a reply arrived.</w:t>
      </w:r>
    </w:p>
    <w:p w14:paraId="2CCFF55B" w14:textId="77777777" w:rsidR="00B758D1" w:rsidRDefault="00B758D1">
      <w:pPr>
        <w:keepNext/>
      </w:pPr>
    </w:p>
    <w:p w14:paraId="4104604D" w14:textId="77777777" w:rsidR="00B758D1" w:rsidRDefault="00A442DA">
      <w:pPr>
        <w:pStyle w:val="CommandBlock"/>
        <w:keepNext/>
      </w:pPr>
      <w:r>
        <w:t>ping -c 1 -W 1 127.0.0.1</w:t>
      </w:r>
    </w:p>
    <w:p w14:paraId="5FEF454F" w14:textId="77777777" w:rsidR="00B758D1" w:rsidRDefault="00A442DA">
      <w:pPr>
        <w:pStyle w:val="CommandBlock"/>
        <w:keepNext/>
      </w:pPr>
      <w:r>
        <w:t>echo $?</w:t>
      </w:r>
    </w:p>
    <w:p w14:paraId="7942D1A5" w14:textId="77777777" w:rsidR="00B758D1" w:rsidRDefault="00A442DA">
      <w:pPr>
        <w:pStyle w:val="CommandBlock"/>
        <w:keepNext/>
      </w:pPr>
      <w:r>
        <w:t>ping -c 1 -W 1 192.0.2.1</w:t>
      </w:r>
    </w:p>
    <w:p w14:paraId="1371A101" w14:textId="77777777" w:rsidR="00B758D1" w:rsidRDefault="00A442DA">
      <w:pPr>
        <w:pStyle w:val="CommandBlock"/>
      </w:pPr>
      <w:r>
        <w:t>echo $?</w:t>
      </w:r>
    </w:p>
    <w:p w14:paraId="093A52CC" w14:textId="77777777" w:rsidR="00B758D1" w:rsidRDefault="00B758D1">
      <w:pPr>
        <w:keepNext/>
      </w:pPr>
    </w:p>
    <w:p w14:paraId="1D870EC3" w14:textId="77777777" w:rsidR="00B758D1" w:rsidRDefault="00A442DA">
      <w:pPr>
        <w:pStyle w:val="Heading3"/>
      </w:pPr>
      <w:r>
        <w:t>Check Your Results</w:t>
      </w:r>
    </w:p>
    <w:p w14:paraId="614E2096" w14:textId="77777777" w:rsidR="00B758D1" w:rsidRDefault="00A442DA">
      <w:r>
        <w:t>Your screen must show the Basic program's lines of the Required Clean-Run Output in Validation Rules, with your own Elapsed times.</w:t>
      </w:r>
    </w:p>
    <w:p w14:paraId="0D44FADA" w14:textId="77777777" w:rsidR="00B758D1" w:rsidRDefault="00B758D1">
      <w:pPr>
        <w:keepNext/>
      </w:pPr>
    </w:p>
    <w:p w14:paraId="2A58474D" w14:textId="77777777" w:rsidR="00B758D1" w:rsidRDefault="00B758D1">
      <w:pPr>
        <w:keepNext/>
      </w:pPr>
    </w:p>
    <w:p w14:paraId="17B4211A" w14:textId="77777777" w:rsidR="00B758D1" w:rsidRDefault="00A442DA">
      <w:pPr>
        <w:pStyle w:val="Heading2"/>
      </w:pPr>
      <w:r>
        <w:t>Production-Minded Implementation</w:t>
      </w:r>
    </w:p>
    <w:p w14:paraId="7466AAE6" w14:textId="77777777" w:rsidR="00B758D1" w:rsidRDefault="00A442DA">
      <w:r>
        <w:t>The Production-Minded program uses all four packages. testTarget checks the address form first with ClassifyAddress and refuses an IPv6 address, looks a valid host name up with LookupAddresses and takes the first IPv4 address, and printEcho adds the Replied by line.</w:t>
      </w:r>
    </w:p>
    <w:p w14:paraId="21B72C32" w14:textId="77777777" w:rsidR="00B758D1" w:rsidRDefault="00B758D1">
      <w:pPr>
        <w:keepNext/>
      </w:pPr>
    </w:p>
    <w:p w14:paraId="0B2750B6" w14:textId="77777777" w:rsidR="00B758D1" w:rsidRDefault="00A442DA">
      <w:pPr>
        <w:pStyle w:val="Heading3"/>
      </w:pPr>
      <w:r>
        <w:t>go/main.go</w:t>
      </w:r>
    </w:p>
    <w:p w14:paraId="7E5001B9" w14:textId="77777777" w:rsidR="00B758D1" w:rsidRDefault="00A442DA">
      <w:pPr>
        <w:pStyle w:val="SourceCode"/>
        <w:keepNext/>
      </w:pPr>
      <w:r>
        <w:t>// Remember, package main holds the program's entry point, main.</w:t>
      </w:r>
    </w:p>
    <w:p w14:paraId="5E5F0B78" w14:textId="77777777" w:rsidR="00B758D1" w:rsidRDefault="00A442DA">
      <w:pPr>
        <w:pStyle w:val="SourceCode"/>
        <w:keepNext/>
      </w:pPr>
      <w:r>
        <w:t>package main</w:t>
      </w:r>
    </w:p>
    <w:p w14:paraId="7F47DEC5" w14:textId="77777777" w:rsidR="00B758D1" w:rsidRDefault="00B758D1">
      <w:pPr>
        <w:pStyle w:val="SourceCode"/>
        <w:keepNext/>
      </w:pPr>
    </w:p>
    <w:p w14:paraId="033A2627" w14:textId="77777777" w:rsidR="00B758D1" w:rsidRDefault="00A442DA">
      <w:pPr>
        <w:pStyle w:val="SourceCode"/>
      </w:pPr>
      <w:r>
        <w:t>// Remember, import brings in packages: fmt prints and os gives os.Stderr.</w:t>
      </w:r>
    </w:p>
    <w:p w14:paraId="68D65FEF" w14:textId="77777777" w:rsidR="00B758D1" w:rsidRDefault="00A442DA">
      <w:pPr>
        <w:pStyle w:val="SourceCode"/>
      </w:pPr>
      <w:r>
        <w:t>// addresstable, hostname, addresslookup, and icmpecho are this module's</w:t>
      </w:r>
    </w:p>
    <w:p w14:paraId="032B55C2" w14:textId="77777777" w:rsidR="00B758D1" w:rsidRDefault="00A442DA">
      <w:pPr>
        <w:pStyle w:val="SourceCode"/>
      </w:pPr>
      <w:r>
        <w:t>// own packages.</w:t>
      </w:r>
    </w:p>
    <w:p w14:paraId="3085963F" w14:textId="77777777" w:rsidR="00B758D1" w:rsidRDefault="00A442DA">
      <w:pPr>
        <w:pStyle w:val="SourceCode"/>
      </w:pPr>
      <w:r>
        <w:t>import (</w:t>
      </w:r>
    </w:p>
    <w:p w14:paraId="0FE1AD28" w14:textId="77777777" w:rsidR="00B758D1" w:rsidRDefault="00A442DA">
      <w:pPr>
        <w:pStyle w:val="SourceCode"/>
      </w:pPr>
      <w:r>
        <w:tab/>
        <w:t>"fmt"</w:t>
      </w:r>
    </w:p>
    <w:p w14:paraId="5FBC9FD6" w14:textId="77777777" w:rsidR="00B758D1" w:rsidRDefault="00A442DA">
      <w:pPr>
        <w:pStyle w:val="SourceCode"/>
      </w:pPr>
      <w:r>
        <w:tab/>
        <w:t>"os"</w:t>
      </w:r>
    </w:p>
    <w:p w14:paraId="624CB972" w14:textId="77777777" w:rsidR="00B758D1" w:rsidRDefault="00B758D1">
      <w:pPr>
        <w:pStyle w:val="SourceCode"/>
      </w:pPr>
    </w:p>
    <w:p w14:paraId="3473290D" w14:textId="77777777" w:rsidR="00B758D1" w:rsidRDefault="00A442DA">
      <w:pPr>
        <w:pStyle w:val="SourceCode"/>
      </w:pPr>
      <w:r>
        <w:tab/>
        <w:t>// This module's own packages.</w:t>
      </w:r>
    </w:p>
    <w:p w14:paraId="40FA9B02" w14:textId="77777777" w:rsidR="00B758D1" w:rsidRDefault="00A442DA">
      <w:pPr>
        <w:pStyle w:val="SourceCode"/>
      </w:pPr>
      <w:r>
        <w:tab/>
        <w:t>"example.com/testingconnectivity/addresslookup"</w:t>
      </w:r>
    </w:p>
    <w:p w14:paraId="691979E9" w14:textId="77777777" w:rsidR="00B758D1" w:rsidRDefault="00A442DA">
      <w:pPr>
        <w:pStyle w:val="SourceCode"/>
      </w:pPr>
      <w:r>
        <w:tab/>
        <w:t>"example.com/testingconnectivity/addresstable"</w:t>
      </w:r>
    </w:p>
    <w:p w14:paraId="1166C5DA" w14:textId="77777777" w:rsidR="00B758D1" w:rsidRDefault="00A442DA">
      <w:pPr>
        <w:pStyle w:val="SourceCode"/>
      </w:pPr>
      <w:r>
        <w:tab/>
        <w:t>"example.com/testingconnectivity/hostname"</w:t>
      </w:r>
    </w:p>
    <w:p w14:paraId="2EC0E662" w14:textId="77777777" w:rsidR="00B758D1" w:rsidRDefault="00A442DA">
      <w:pPr>
        <w:pStyle w:val="SourceCode"/>
      </w:pPr>
      <w:r>
        <w:tab/>
        <w:t>"example.com/testingconnectivity/icmpecho"</w:t>
      </w:r>
    </w:p>
    <w:p w14:paraId="3952FB31" w14:textId="77777777" w:rsidR="00B758D1" w:rsidRDefault="00A442DA">
      <w:pPr>
        <w:pStyle w:val="SourceCode"/>
      </w:pPr>
      <w:r>
        <w:t>)</w:t>
      </w:r>
    </w:p>
    <w:p w14:paraId="3F7B6C7B" w14:textId="77777777" w:rsidR="00B758D1" w:rsidRDefault="00B758D1">
      <w:pPr>
        <w:pStyle w:val="SourceCode"/>
      </w:pPr>
    </w:p>
    <w:p w14:paraId="7CFD70D0" w14:textId="77777777" w:rsidR="00B758D1" w:rsidRDefault="00A442DA">
      <w:pPr>
        <w:pStyle w:val="SourceCode"/>
      </w:pPr>
      <w:r>
        <w:t>// A documentation address that nothing answers, and a public name whose</w:t>
      </w:r>
    </w:p>
    <w:p w14:paraId="21DDDC5E" w14:textId="77777777" w:rsidR="00B758D1" w:rsidRDefault="00A442DA">
      <w:pPr>
        <w:pStyle w:val="SourceCode"/>
      </w:pPr>
      <w:r>
        <w:t>// addresses do not change (Lesson 7.3).</w:t>
      </w:r>
    </w:p>
    <w:p w14:paraId="575BBEEA" w14:textId="77777777" w:rsidR="00B758D1" w:rsidRDefault="00A442DA">
      <w:pPr>
        <w:pStyle w:val="SourceCode"/>
      </w:pPr>
      <w:r>
        <w:t>const (</w:t>
      </w:r>
    </w:p>
    <w:p w14:paraId="75B7FCC2" w14:textId="77777777" w:rsidR="00B758D1" w:rsidRDefault="00A442DA">
      <w:pPr>
        <w:pStyle w:val="SourceCode"/>
      </w:pPr>
      <w:r>
        <w:tab/>
        <w:t>unansweredAddress = "192.0.2.1"</w:t>
      </w:r>
    </w:p>
    <w:p w14:paraId="2E6891F1" w14:textId="77777777" w:rsidR="00B758D1" w:rsidRDefault="00A442DA">
      <w:pPr>
        <w:pStyle w:val="SourceCode"/>
      </w:pPr>
      <w:r>
        <w:tab/>
        <w:t>publicHost        = "one.one.one.one"</w:t>
      </w:r>
    </w:p>
    <w:p w14:paraId="7CB3A0F1" w14:textId="77777777" w:rsidR="00B758D1" w:rsidRDefault="00A442DA">
      <w:pPr>
        <w:pStyle w:val="SourceCode"/>
      </w:pPr>
      <w:r>
        <w:t>)</w:t>
      </w:r>
    </w:p>
    <w:p w14:paraId="123227F4" w14:textId="77777777" w:rsidR="00B758D1" w:rsidRDefault="00B758D1">
      <w:pPr>
        <w:pStyle w:val="SourceCode"/>
      </w:pPr>
    </w:p>
    <w:p w14:paraId="29336C6C" w14:textId="77777777" w:rsidR="00B758D1" w:rsidRDefault="00A442DA">
      <w:pPr>
        <w:pStyle w:val="SourceCode"/>
      </w:pPr>
      <w:r>
        <w:t>// printEcho sends one echo to addressText, an IPv4 address, and prints what</w:t>
      </w:r>
    </w:p>
    <w:p w14:paraId="34D3283A" w14:textId="77777777" w:rsidR="00B758D1" w:rsidRDefault="00A442DA">
      <w:pPr>
        <w:pStyle w:val="SourceCode"/>
      </w:pPr>
      <w:r>
        <w:t>// happened, with the address that replied.</w:t>
      </w:r>
    </w:p>
    <w:p w14:paraId="23BB0D5E" w14:textId="77777777" w:rsidR="00B758D1" w:rsidRDefault="00A442DA">
      <w:pPr>
        <w:pStyle w:val="SourceCode"/>
      </w:pPr>
      <w:r>
        <w:t>func printEcho(addressText string) {</w:t>
      </w:r>
    </w:p>
    <w:p w14:paraId="59FC8FE3" w14:textId="77777777" w:rsidR="00B758D1" w:rsidRDefault="00A442DA">
      <w:pPr>
        <w:pStyle w:val="SourceCode"/>
      </w:pPr>
      <w:r>
        <w:tab/>
        <w:t>echoResult := icmpecho.SendEcho(addressText, icmpecho.DefaultTTL,</w:t>
      </w:r>
    </w:p>
    <w:p w14:paraId="4928CEE8" w14:textId="77777777" w:rsidR="00B758D1" w:rsidRDefault="00A442DA">
      <w:pPr>
        <w:pStyle w:val="SourceCode"/>
      </w:pPr>
      <w:r>
        <w:tab/>
      </w:r>
      <w:r>
        <w:tab/>
        <w:t>icmpecho.DefaultSize, false)</w:t>
      </w:r>
    </w:p>
    <w:p w14:paraId="3D967326" w14:textId="77777777" w:rsidR="00B758D1" w:rsidRDefault="00A442DA">
      <w:pPr>
        <w:pStyle w:val="SourceCode"/>
      </w:pPr>
      <w:r>
        <w:tab/>
        <w:t>if echoResult.Status == "success" {</w:t>
      </w:r>
    </w:p>
    <w:p w14:paraId="4FCC3C9D" w14:textId="77777777" w:rsidR="00B758D1" w:rsidRDefault="00A442DA">
      <w:pPr>
        <w:pStyle w:val="SourceCode"/>
      </w:pPr>
      <w:r>
        <w:tab/>
      </w:r>
      <w:r>
        <w:tab/>
        <w:t>fmt.Println("  Result: success")</w:t>
      </w:r>
    </w:p>
    <w:p w14:paraId="693E3BA2" w14:textId="77777777" w:rsidR="00B758D1" w:rsidRDefault="00A442DA">
      <w:pPr>
        <w:pStyle w:val="SourceCode"/>
      </w:pPr>
      <w:r>
        <w:tab/>
        <w:t>} else {</w:t>
      </w:r>
    </w:p>
    <w:p w14:paraId="1382A593" w14:textId="77777777" w:rsidR="00B758D1" w:rsidRDefault="00A442DA">
      <w:pPr>
        <w:pStyle w:val="SourceCode"/>
      </w:pPr>
      <w:r>
        <w:tab/>
      </w:r>
      <w:r>
        <w:tab/>
        <w:t>fmt.Println("  Result: failure")</w:t>
      </w:r>
    </w:p>
    <w:p w14:paraId="1616A536" w14:textId="77777777" w:rsidR="00B758D1" w:rsidRDefault="00A442DA">
      <w:pPr>
        <w:pStyle w:val="SourceCode"/>
      </w:pPr>
      <w:r>
        <w:tab/>
        <w:t>}</w:t>
      </w:r>
    </w:p>
    <w:p w14:paraId="7DCCD3EB" w14:textId="77777777" w:rsidR="00B758D1" w:rsidRDefault="00A442DA">
      <w:pPr>
        <w:pStyle w:val="SourceCode"/>
      </w:pPr>
      <w:r>
        <w:tab/>
      </w:r>
      <w:r>
        <w:t>fmt.Println("  Status: " + echoResult.Status)</w:t>
      </w:r>
    </w:p>
    <w:p w14:paraId="35EACD44" w14:textId="77777777" w:rsidR="00B758D1" w:rsidRDefault="00A442DA">
      <w:pPr>
        <w:pStyle w:val="SourceCode"/>
      </w:pPr>
      <w:r>
        <w:tab/>
        <w:t>// A reply can come from a router on the way instead of the target, so</w:t>
      </w:r>
    </w:p>
    <w:p w14:paraId="0BD17CF4" w14:textId="77777777" w:rsidR="00B758D1" w:rsidRDefault="00A442DA">
      <w:pPr>
        <w:pStyle w:val="SourceCode"/>
      </w:pPr>
      <w:r>
        <w:tab/>
        <w:t>// the program shows who sent it.</w:t>
      </w:r>
    </w:p>
    <w:p w14:paraId="7EB3488C" w14:textId="77777777" w:rsidR="00B758D1" w:rsidRDefault="00A442DA">
      <w:pPr>
        <w:pStyle w:val="SourceCode"/>
      </w:pPr>
      <w:r>
        <w:tab/>
        <w:t>fmt.Println("  Replied by: " + echoResult.RepliedBy)</w:t>
      </w:r>
    </w:p>
    <w:p w14:paraId="3EF30DA2" w14:textId="77777777" w:rsidR="00B758D1" w:rsidRDefault="00A442DA">
      <w:pPr>
        <w:pStyle w:val="SourceCode"/>
      </w:pPr>
      <w:r>
        <w:tab/>
        <w:t>fmt.Printf("  Elapsed: %d ms\n", echoResult.ElapsedMs)</w:t>
      </w:r>
    </w:p>
    <w:p w14:paraId="0D5ED38D" w14:textId="77777777" w:rsidR="00B758D1" w:rsidRDefault="00A442DA">
      <w:pPr>
        <w:pStyle w:val="SourceCode"/>
      </w:pPr>
      <w:r>
        <w:t>}</w:t>
      </w:r>
    </w:p>
    <w:p w14:paraId="09E67795" w14:textId="77777777" w:rsidR="00B758D1" w:rsidRDefault="00B758D1">
      <w:pPr>
        <w:pStyle w:val="SourceCode"/>
      </w:pPr>
    </w:p>
    <w:p w14:paraId="69863ACF" w14:textId="77777777" w:rsidR="00B758D1" w:rsidRDefault="00A442DA">
      <w:pPr>
        <w:pStyle w:val="SourceCode"/>
      </w:pPr>
      <w:r>
        <w:t>// testTarget handles one target: an IPv4 address is sent an echo as it</w:t>
      </w:r>
    </w:p>
    <w:p w14:paraId="5D8B136E" w14:textId="77777777" w:rsidR="00B758D1" w:rsidRDefault="00A442DA">
      <w:pPr>
        <w:pStyle w:val="SourceCode"/>
      </w:pPr>
      <w:r>
        <w:t>// is; a valid host name is looked up first; anything else gives an Error</w:t>
      </w:r>
    </w:p>
    <w:p w14:paraId="3B7542F2" w14:textId="77777777" w:rsidR="00B758D1" w:rsidRDefault="00A442DA">
      <w:pPr>
        <w:pStyle w:val="SourceCode"/>
      </w:pPr>
      <w:r>
        <w:t>// line.</w:t>
      </w:r>
    </w:p>
    <w:p w14:paraId="1C960B8B" w14:textId="77777777" w:rsidR="00B758D1" w:rsidRDefault="00A442DA">
      <w:pPr>
        <w:pStyle w:val="SourceCode"/>
      </w:pPr>
      <w:r>
        <w:t>func testTarget(targetText string) {</w:t>
      </w:r>
    </w:p>
    <w:p w14:paraId="43458DDE" w14:textId="77777777" w:rsidR="00B758D1" w:rsidRDefault="00A442DA">
      <w:pPr>
        <w:pStyle w:val="SourceCode"/>
      </w:pPr>
      <w:r>
        <w:tab/>
      </w:r>
      <w:r>
        <w:t>// Remember, the address form is checked first (Lesson 7.2).</w:t>
      </w:r>
    </w:p>
    <w:p w14:paraId="5E60443B" w14:textId="77777777" w:rsidR="00B758D1" w:rsidRDefault="00A442DA">
      <w:pPr>
        <w:pStyle w:val="SourceCode"/>
      </w:pPr>
      <w:r>
        <w:tab/>
        <w:t>details := addresstable.ClassifyAddress(targetText)</w:t>
      </w:r>
    </w:p>
    <w:p w14:paraId="2E266952" w14:textId="77777777" w:rsidR="00B758D1" w:rsidRDefault="00A442DA">
      <w:pPr>
        <w:pStyle w:val="SourceCode"/>
      </w:pPr>
      <w:r>
        <w:tab/>
        <w:t>if details.AddressClass != "Error" {</w:t>
      </w:r>
    </w:p>
    <w:p w14:paraId="12A3391F" w14:textId="77777777" w:rsidR="00B758D1" w:rsidRDefault="00A442DA">
      <w:pPr>
        <w:pStyle w:val="SourceCode"/>
      </w:pPr>
      <w:r>
        <w:tab/>
      </w:r>
      <w:r>
        <w:tab/>
        <w:t>fmt.Printf("Echo to %s (%s)\n", targetText, details.AddressClass)</w:t>
      </w:r>
    </w:p>
    <w:p w14:paraId="1AD314EF" w14:textId="77777777" w:rsidR="00B758D1" w:rsidRDefault="00A442DA">
      <w:pPr>
        <w:pStyle w:val="SourceCode"/>
      </w:pPr>
      <w:r>
        <w:tab/>
      </w:r>
      <w:r>
        <w:tab/>
        <w:t>// IcmpSendEcho sends IPv4 echoes only.</w:t>
      </w:r>
    </w:p>
    <w:p w14:paraId="2ED6D0EB" w14:textId="77777777" w:rsidR="00B758D1" w:rsidRDefault="00A442DA">
      <w:pPr>
        <w:pStyle w:val="SourceCode"/>
      </w:pPr>
      <w:r>
        <w:tab/>
      </w:r>
      <w:r>
        <w:tab/>
        <w:t>if details.Version != "IPv4" {</w:t>
      </w:r>
    </w:p>
    <w:p w14:paraId="021994C7" w14:textId="77777777" w:rsidR="00B758D1" w:rsidRDefault="00A442DA">
      <w:pPr>
        <w:pStyle w:val="SourceCode"/>
      </w:pPr>
      <w:r>
        <w:tab/>
      </w:r>
      <w:r>
        <w:tab/>
      </w:r>
      <w:r>
        <w:tab/>
        <w:t>errorFormat := "Error: %s is an IPv6 address; " +</w:t>
      </w:r>
    </w:p>
    <w:p w14:paraId="2A6D3BC2" w14:textId="77777777" w:rsidR="00B758D1" w:rsidRDefault="00A442DA">
      <w:pPr>
        <w:pStyle w:val="SourceCode"/>
      </w:pPr>
      <w:r>
        <w:tab/>
      </w:r>
      <w:r>
        <w:tab/>
      </w:r>
      <w:r>
        <w:tab/>
      </w:r>
      <w:r>
        <w:tab/>
        <w:t>"this program sends IPv4 echoes only\n"</w:t>
      </w:r>
    </w:p>
    <w:p w14:paraId="3B9A546D" w14:textId="77777777" w:rsidR="00B758D1" w:rsidRDefault="00A442DA">
      <w:pPr>
        <w:pStyle w:val="SourceCode"/>
      </w:pPr>
      <w:r>
        <w:tab/>
      </w:r>
      <w:r>
        <w:tab/>
      </w:r>
      <w:r>
        <w:tab/>
        <w:t>fmt.Fprintf(os.Stderr, errorFormat, targetText)</w:t>
      </w:r>
    </w:p>
    <w:p w14:paraId="2AA5A700" w14:textId="77777777" w:rsidR="00B758D1" w:rsidRDefault="00A442DA">
      <w:pPr>
        <w:pStyle w:val="SourceCode"/>
      </w:pPr>
      <w:r>
        <w:tab/>
      </w:r>
      <w:r>
        <w:tab/>
      </w:r>
      <w:r>
        <w:tab/>
        <w:t>return</w:t>
      </w:r>
    </w:p>
    <w:p w14:paraId="300476D4" w14:textId="77777777" w:rsidR="00B758D1" w:rsidRDefault="00A442DA">
      <w:pPr>
        <w:pStyle w:val="SourceCode"/>
      </w:pPr>
      <w:r>
        <w:tab/>
      </w:r>
      <w:r>
        <w:tab/>
        <w:t>}</w:t>
      </w:r>
    </w:p>
    <w:p w14:paraId="364F75F6" w14:textId="77777777" w:rsidR="00B758D1" w:rsidRDefault="00A442DA">
      <w:pPr>
        <w:pStyle w:val="SourceCode"/>
      </w:pPr>
      <w:r>
        <w:tab/>
      </w:r>
      <w:r>
        <w:tab/>
        <w:t>printEcho(targetText)</w:t>
      </w:r>
    </w:p>
    <w:p w14:paraId="216D3B21" w14:textId="77777777" w:rsidR="00B758D1" w:rsidRDefault="00A442DA">
      <w:pPr>
        <w:pStyle w:val="SourceCode"/>
      </w:pPr>
      <w:r>
        <w:tab/>
      </w:r>
      <w:r>
        <w:tab/>
        <w:t>return</w:t>
      </w:r>
    </w:p>
    <w:p w14:paraId="768235E1" w14:textId="77777777" w:rsidR="00B758D1" w:rsidRDefault="00A442DA">
      <w:pPr>
        <w:pStyle w:val="SourceCode"/>
      </w:pPr>
      <w:r>
        <w:tab/>
        <w:t>}</w:t>
      </w:r>
    </w:p>
    <w:p w14:paraId="7C59F138" w14:textId="77777777" w:rsidR="00B758D1" w:rsidRDefault="00A442DA">
      <w:pPr>
        <w:pStyle w:val="SourceCode"/>
      </w:pPr>
      <w:r>
        <w:tab/>
      </w:r>
      <w:r>
        <w:t>fmt.Println("Echo to " + targetText)</w:t>
      </w:r>
    </w:p>
    <w:p w14:paraId="2187F48C" w14:textId="77777777" w:rsidR="00B758D1" w:rsidRDefault="00A442DA">
      <w:pPr>
        <w:pStyle w:val="SourceCode"/>
      </w:pPr>
      <w:r>
        <w:tab/>
        <w:t>if !hostname.IsValidHostname(targetText) {</w:t>
      </w:r>
    </w:p>
    <w:p w14:paraId="77BD546E" w14:textId="77777777" w:rsidR="00B758D1" w:rsidRDefault="00A442DA">
      <w:pPr>
        <w:pStyle w:val="SourceCode"/>
      </w:pPr>
      <w:r>
        <w:tab/>
      </w:r>
      <w:r>
        <w:tab/>
        <w:t>errorFormat := "Error: %s is not a host name or an IP address\n"</w:t>
      </w:r>
    </w:p>
    <w:p w14:paraId="355CFB4B" w14:textId="77777777" w:rsidR="00B758D1" w:rsidRDefault="00A442DA">
      <w:pPr>
        <w:pStyle w:val="SourceCode"/>
      </w:pPr>
      <w:r>
        <w:tab/>
      </w:r>
      <w:r>
        <w:tab/>
        <w:t>fmt.Fprintf(os.Stderr, errorFormat, targetText)</w:t>
      </w:r>
    </w:p>
    <w:p w14:paraId="4B21457C" w14:textId="77777777" w:rsidR="00B758D1" w:rsidRDefault="00A442DA">
      <w:pPr>
        <w:pStyle w:val="SourceCode"/>
      </w:pPr>
      <w:r>
        <w:tab/>
      </w:r>
      <w:r>
        <w:tab/>
        <w:t>return</w:t>
      </w:r>
    </w:p>
    <w:p w14:paraId="56738CB3" w14:textId="77777777" w:rsidR="00B758D1" w:rsidRDefault="00A442DA">
      <w:pPr>
        <w:pStyle w:val="SourceCode"/>
      </w:pPr>
      <w:r>
        <w:tab/>
        <w:t>}</w:t>
      </w:r>
    </w:p>
    <w:p w14:paraId="29E98306" w14:textId="77777777" w:rsidR="00B758D1" w:rsidRDefault="00A442DA">
      <w:pPr>
        <w:pStyle w:val="SourceCode"/>
      </w:pPr>
      <w:r>
        <w:tab/>
        <w:t>// Remember, LookupAddresses asks the system resolver and returns</w:t>
      </w:r>
    </w:p>
    <w:p w14:paraId="7E544867" w14:textId="77777777" w:rsidR="00B758D1" w:rsidRDefault="00A442DA">
      <w:pPr>
        <w:pStyle w:val="SourceCode"/>
      </w:pPr>
      <w:r>
        <w:tab/>
        <w:t>// sorted IPv4 and IPv6 lists, or the failure (Lesson 7.3).</w:t>
      </w:r>
    </w:p>
    <w:p w14:paraId="026AA5B6" w14:textId="77777777" w:rsidR="00B758D1" w:rsidRDefault="00A442DA">
      <w:pPr>
        <w:pStyle w:val="SourceCode"/>
      </w:pPr>
      <w:r>
        <w:tab/>
        <w:t>lookupResult := addresslookup.LookupAddresses(targetText)</w:t>
      </w:r>
    </w:p>
    <w:p w14:paraId="5063E832" w14:textId="77777777" w:rsidR="00B758D1" w:rsidRDefault="00A442DA">
      <w:pPr>
        <w:pStyle w:val="SourceCode"/>
      </w:pPr>
      <w:r>
        <w:tab/>
        <w:t>if !lookupResult.Found || len(lookupResult.IPv4Addresses) == 0 {</w:t>
      </w:r>
    </w:p>
    <w:p w14:paraId="23CF9F09" w14:textId="77777777" w:rsidR="00B758D1" w:rsidRDefault="00A442DA">
      <w:pPr>
        <w:pStyle w:val="SourceCode"/>
      </w:pPr>
      <w:r>
        <w:tab/>
      </w:r>
      <w:r>
        <w:tab/>
      </w:r>
      <w:r>
        <w:t>fmt.Fprintf(os.Stderr, "Error: %s has no IPv4 address\n", targetText)</w:t>
      </w:r>
    </w:p>
    <w:p w14:paraId="6F14D0B7" w14:textId="77777777" w:rsidR="00B758D1" w:rsidRDefault="00A442DA">
      <w:pPr>
        <w:pStyle w:val="SourceCode"/>
      </w:pPr>
      <w:r>
        <w:tab/>
      </w:r>
      <w:r>
        <w:tab/>
        <w:t>return</w:t>
      </w:r>
    </w:p>
    <w:p w14:paraId="0C980261" w14:textId="77777777" w:rsidR="00B758D1" w:rsidRDefault="00A442DA">
      <w:pPr>
        <w:pStyle w:val="SourceCode"/>
      </w:pPr>
      <w:r>
        <w:tab/>
        <w:t>}</w:t>
      </w:r>
    </w:p>
    <w:p w14:paraId="3EA00D7E" w14:textId="77777777" w:rsidR="00B758D1" w:rsidRDefault="00A442DA">
      <w:pPr>
        <w:pStyle w:val="SourceCode"/>
      </w:pPr>
      <w:r>
        <w:tab/>
        <w:t>// The first address of the sorted IPv4 list is the one sent the echo.</w:t>
      </w:r>
    </w:p>
    <w:p w14:paraId="1D3274D7" w14:textId="77777777" w:rsidR="00B758D1" w:rsidRDefault="00A442DA">
      <w:pPr>
        <w:pStyle w:val="SourceCode"/>
      </w:pPr>
      <w:r>
        <w:tab/>
        <w:t>addressText := lookupResult.IPv4Addresses[0]</w:t>
      </w:r>
    </w:p>
    <w:p w14:paraId="33B91C52" w14:textId="77777777" w:rsidR="00B758D1" w:rsidRDefault="00A442DA">
      <w:pPr>
        <w:pStyle w:val="SourceCode"/>
      </w:pPr>
      <w:r>
        <w:tab/>
        <w:t>fmt.Printf("  Looked up: %s (%s)\n", addressText,</w:t>
      </w:r>
    </w:p>
    <w:p w14:paraId="5F8042D0" w14:textId="77777777" w:rsidR="00B758D1" w:rsidRDefault="00A442DA">
      <w:pPr>
        <w:pStyle w:val="SourceCode"/>
      </w:pPr>
      <w:r>
        <w:tab/>
      </w:r>
      <w:r>
        <w:tab/>
        <w:t>addresstable.ClassifyAddress(addressText).AddressClass)</w:t>
      </w:r>
    </w:p>
    <w:p w14:paraId="56901B46" w14:textId="77777777" w:rsidR="00B758D1" w:rsidRDefault="00A442DA">
      <w:pPr>
        <w:pStyle w:val="SourceCode"/>
      </w:pPr>
      <w:r>
        <w:tab/>
        <w:t>printEcho(addressText)</w:t>
      </w:r>
    </w:p>
    <w:p w14:paraId="717333FA" w14:textId="77777777" w:rsidR="00B758D1" w:rsidRDefault="00A442DA">
      <w:pPr>
        <w:pStyle w:val="SourceCode"/>
      </w:pPr>
      <w:r>
        <w:t>}</w:t>
      </w:r>
    </w:p>
    <w:p w14:paraId="6B9DFF12" w14:textId="77777777" w:rsidR="00B758D1" w:rsidRDefault="00B758D1">
      <w:pPr>
        <w:pStyle w:val="SourceCode"/>
      </w:pPr>
    </w:p>
    <w:p w14:paraId="274F3C1E" w14:textId="77777777" w:rsidR="00B758D1" w:rsidRDefault="00A442DA">
      <w:pPr>
        <w:pStyle w:val="SourceCode"/>
      </w:pPr>
      <w:r>
        <w:t>func main() {</w:t>
      </w:r>
    </w:p>
    <w:p w14:paraId="25C21800" w14:textId="77777777" w:rsidR="00B758D1" w:rsidRDefault="00A442DA">
      <w:pPr>
        <w:pStyle w:val="SourceCode"/>
      </w:pPr>
      <w:r>
        <w:tab/>
        <w:t>// The Basic addresses, a public name, and an IPv6 address, which this</w:t>
      </w:r>
    </w:p>
    <w:p w14:paraId="221F8E52" w14:textId="77777777" w:rsidR="00B758D1" w:rsidRDefault="00A442DA">
      <w:pPr>
        <w:pStyle w:val="SourceCode"/>
      </w:pPr>
      <w:r>
        <w:tab/>
        <w:t>// program refuses.</w:t>
      </w:r>
    </w:p>
    <w:p w14:paraId="2FA39CDB" w14:textId="77777777" w:rsidR="00B758D1" w:rsidRDefault="00A442DA">
      <w:pPr>
        <w:pStyle w:val="SourceCode"/>
      </w:pPr>
      <w:r>
        <w:tab/>
        <w:t>targetTexts := []string{</w:t>
      </w:r>
    </w:p>
    <w:p w14:paraId="32C558D3" w14:textId="77777777" w:rsidR="00B758D1" w:rsidRDefault="00A442DA">
      <w:pPr>
        <w:pStyle w:val="SourceCode"/>
      </w:pPr>
      <w:r>
        <w:tab/>
      </w:r>
      <w:r>
        <w:tab/>
      </w:r>
      <w:r>
        <w:t>"127.0.0.1", unansweredAddress, publicHost, "::1",</w:t>
      </w:r>
    </w:p>
    <w:p w14:paraId="57ED5345" w14:textId="77777777" w:rsidR="00B758D1" w:rsidRDefault="00A442DA">
      <w:pPr>
        <w:pStyle w:val="SourceCode"/>
      </w:pPr>
      <w:r>
        <w:tab/>
        <w:t>}</w:t>
      </w:r>
    </w:p>
    <w:p w14:paraId="46A055E2" w14:textId="77777777" w:rsidR="00B758D1" w:rsidRDefault="00B758D1">
      <w:pPr>
        <w:pStyle w:val="SourceCode"/>
      </w:pPr>
    </w:p>
    <w:p w14:paraId="100B9473" w14:textId="77777777" w:rsidR="00B758D1" w:rsidRDefault="00A442DA">
      <w:pPr>
        <w:pStyle w:val="SourceCode"/>
      </w:pPr>
      <w:r>
        <w:tab/>
        <w:t>for _, targetText := range targetTexts {</w:t>
      </w:r>
    </w:p>
    <w:p w14:paraId="274AAEFC" w14:textId="77777777" w:rsidR="00B758D1" w:rsidRDefault="00A442DA">
      <w:pPr>
        <w:pStyle w:val="SourceCode"/>
        <w:keepNext/>
      </w:pPr>
      <w:r>
        <w:tab/>
      </w:r>
      <w:r>
        <w:tab/>
        <w:t>testTarget(targetText)</w:t>
      </w:r>
    </w:p>
    <w:p w14:paraId="7727BDA7" w14:textId="77777777" w:rsidR="00B758D1" w:rsidRDefault="00A442DA">
      <w:pPr>
        <w:pStyle w:val="SourceCode"/>
        <w:keepNext/>
      </w:pPr>
      <w:r>
        <w:tab/>
        <w:t>}</w:t>
      </w:r>
    </w:p>
    <w:p w14:paraId="4AA3B424" w14:textId="77777777" w:rsidR="00B758D1" w:rsidRDefault="00A442DA">
      <w:pPr>
        <w:pStyle w:val="SourceCode"/>
      </w:pPr>
      <w:r>
        <w:t>}</w:t>
      </w:r>
    </w:p>
    <w:p w14:paraId="0542A851" w14:textId="77777777" w:rsidR="00B758D1" w:rsidRDefault="00B758D1">
      <w:pPr>
        <w:keepNext/>
      </w:pPr>
    </w:p>
    <w:p w14:paraId="693FD9BB" w14:textId="77777777" w:rsidR="00B758D1" w:rsidRDefault="00A442DA">
      <w:pPr>
        <w:pStyle w:val="Heading3"/>
      </w:pPr>
      <w:r>
        <w:t>Windows PowerShell Build and Run</w:t>
      </w:r>
    </w:p>
    <w:p w14:paraId="5190BE83" w14:textId="77777777" w:rsidR="00B758D1" w:rsidRDefault="00A442DA">
      <w:pPr>
        <w:pStyle w:val="CommandBlock"/>
        <w:keepNext/>
      </w:pPr>
      <w:r>
        <w:t>go -C .\go build -o testing-connectivity.exe .</w:t>
      </w:r>
    </w:p>
    <w:p w14:paraId="38E990CA" w14:textId="77777777" w:rsidR="00B758D1" w:rsidRDefault="00A442DA">
      <w:pPr>
        <w:pStyle w:val="CommandBlock"/>
        <w:keepNext/>
      </w:pPr>
      <w:r>
        <w:t>.\go\testing-connectivity.exe</w:t>
      </w:r>
    </w:p>
    <w:p w14:paraId="7364701E" w14:textId="77777777" w:rsidR="00B758D1" w:rsidRDefault="00A442DA">
      <w:pPr>
        <w:pStyle w:val="CommandBlock"/>
      </w:pPr>
      <w:r>
        <w:t>$LASTEXITCODE</w:t>
      </w:r>
    </w:p>
    <w:p w14:paraId="6F2E2DD3" w14:textId="77777777" w:rsidR="00B758D1" w:rsidRDefault="00B758D1">
      <w:pPr>
        <w:keepNext/>
      </w:pPr>
    </w:p>
    <w:p w14:paraId="59A0EC77" w14:textId="77777777" w:rsidR="00B758D1" w:rsidRDefault="00A442DA">
      <w:pPr>
        <w:pStyle w:val="Heading3"/>
      </w:pPr>
      <w:r>
        <w:t>Linux or macOS Build and Run</w:t>
      </w:r>
    </w:p>
    <w:p w14:paraId="0D9C71F7" w14:textId="77777777" w:rsidR="00B758D1" w:rsidRDefault="00A442DA">
      <w:pPr>
        <w:keepNext/>
      </w:pPr>
      <w:r>
        <w:t>As in the Basic section, the module builds only on Windows; ping sends the Production-Minded program's echoes, with one.one.one.one looked up by ping itself:</w:t>
      </w:r>
    </w:p>
    <w:p w14:paraId="45CCD750" w14:textId="77777777" w:rsidR="00B758D1" w:rsidRDefault="00B758D1">
      <w:pPr>
        <w:keepNext/>
      </w:pPr>
    </w:p>
    <w:p w14:paraId="5E6CF5F2" w14:textId="77777777" w:rsidR="00B758D1" w:rsidRDefault="00A442DA">
      <w:pPr>
        <w:pStyle w:val="CommandBlock"/>
        <w:keepNext/>
      </w:pPr>
      <w:r>
        <w:t>ping -c 1 -W 1 127.0.0.1</w:t>
      </w:r>
    </w:p>
    <w:p w14:paraId="1524359C" w14:textId="77777777" w:rsidR="00B758D1" w:rsidRDefault="00A442DA">
      <w:pPr>
        <w:pStyle w:val="CommandBlock"/>
        <w:keepNext/>
      </w:pPr>
      <w:r>
        <w:t>ping -c 1 -W 1 192.0.2.1</w:t>
      </w:r>
    </w:p>
    <w:p w14:paraId="29295C58" w14:textId="77777777" w:rsidR="00B758D1" w:rsidRDefault="00A442DA">
      <w:pPr>
        <w:pStyle w:val="CommandBlock"/>
        <w:keepNext/>
      </w:pPr>
      <w:r>
        <w:t>ping -c 1 -W 1 one.one.one.one</w:t>
      </w:r>
    </w:p>
    <w:p w14:paraId="32C85810" w14:textId="77777777" w:rsidR="00B758D1" w:rsidRDefault="00A442DA">
      <w:pPr>
        <w:pStyle w:val="CommandBlock"/>
      </w:pPr>
      <w:r>
        <w:t>echo $?</w:t>
      </w:r>
    </w:p>
    <w:p w14:paraId="4AE72B37" w14:textId="77777777" w:rsidR="00B758D1" w:rsidRDefault="00B758D1">
      <w:pPr>
        <w:keepNext/>
      </w:pPr>
    </w:p>
    <w:p w14:paraId="2171A8CF" w14:textId="77777777" w:rsidR="00B758D1" w:rsidRDefault="00A442DA">
      <w:pPr>
        <w:pStyle w:val="Heading3"/>
      </w:pPr>
      <w:r>
        <w:t>Check Your Results</w:t>
      </w:r>
    </w:p>
    <w:p w14:paraId="2065E026" w14:textId="77777777" w:rsidR="00B758D1" w:rsidRDefault="00A442DA">
      <w:r>
        <w:t>Your screen must show the Production-Minded lines of the Required Clean-Run Output in Validation Rules, with your own Elapsed times, then $LASTEXITCODE prints 0.</w:t>
      </w:r>
    </w:p>
    <w:p w14:paraId="7F54C833" w14:textId="77777777" w:rsidR="00B758D1" w:rsidRDefault="00B758D1">
      <w:pPr>
        <w:keepNext/>
      </w:pPr>
    </w:p>
    <w:p w14:paraId="729147C8" w14:textId="77777777" w:rsidR="00B758D1" w:rsidRDefault="00B758D1">
      <w:pPr>
        <w:keepNext/>
      </w:pPr>
    </w:p>
    <w:p w14:paraId="4A7BBC37" w14:textId="77777777" w:rsidR="00B758D1" w:rsidRDefault="00A442DA">
      <w:pPr>
        <w:pStyle w:val="Heading2"/>
      </w:pPr>
      <w:r>
        <w:t>What to Notice</w:t>
      </w:r>
    </w:p>
    <w:p w14:paraId="07F06DDD" w14:textId="77777777" w:rsidR="00B758D1" w:rsidRDefault="00A442DA">
      <w:pPr>
        <w:pStyle w:val="ListBullet"/>
      </w:pPr>
      <w:r>
        <w:t>Call's third result is the error Windows reported for the call, which Go reads at once inside Call, so nothing can change it first; it is used only when the reply count is 0.</w:t>
      </w:r>
    </w:p>
    <w:p w14:paraId="2DB36FA2" w14:textId="77777777" w:rsidR="00B758D1" w:rsidRDefault="00A442DA">
      <w:pPr>
        <w:pStyle w:val="ListBullet"/>
      </w:pPr>
      <w:r>
        <w:t>The reply is read from bytes: binary.LittleEndian.Uint32 reads 4 bytes lowest first as one number, the way Windows stored the status.</w:t>
      </w:r>
    </w:p>
    <w:p w14:paraId="57CE641B" w14:textId="77777777" w:rsidR="00B758D1" w:rsidRDefault="00A442DA">
      <w:pPr>
        <w:pStyle w:val="ListBullet"/>
      </w:pPr>
      <w:r>
        <w:t>The golang.org/x/net/icmp package can send echoes too, through a raw socket or a Linux-only kind of ICMP socket; on Windows it needs administrator rights, so this lesson uses the ICMP service.</w:t>
      </w:r>
    </w:p>
    <w:p w14:paraId="23E339E0" w14:textId="77777777" w:rsidR="00B758D1" w:rsidRDefault="00B758D1">
      <w:pPr>
        <w:keepNext/>
      </w:pPr>
    </w:p>
    <w:p w14:paraId="5F300696" w14:textId="77777777" w:rsidR="00B758D1" w:rsidRDefault="00A442DA">
      <w:pPr>
        <w:pStyle w:val="Heading3"/>
      </w:pPr>
      <w:r>
        <w:t>Basic and Production-Minded Comparison</w:t>
      </w:r>
    </w:p>
    <w:p w14:paraId="50799BE2" w14:textId="77777777" w:rsidR="00B758D1" w:rsidRDefault="00A442DA">
      <w:r>
        <w:t>Both Go programs send their echoes with SendEcho from the same package; the Production-Minded program adds the address's class, the Replied by line, a name looked up first, and the refusal of an IPv6 address.</w:t>
      </w:r>
    </w:p>
    <w:p w14:paraId="645DFC73" w14:textId="77777777" w:rsidR="00B758D1" w:rsidRDefault="00B758D1">
      <w:pPr>
        <w:keepNext/>
      </w:pPr>
    </w:p>
    <w:p w14:paraId="04AAAF55" w14:textId="77777777" w:rsidR="00B758D1" w:rsidRDefault="00B758D1">
      <w:pPr>
        <w:keepNext/>
      </w:pPr>
    </w:p>
    <w:p w14:paraId="23150468" w14:textId="77777777" w:rsidR="00B758D1" w:rsidRDefault="00B758D1">
      <w:pPr>
        <w:keepNext/>
      </w:pPr>
    </w:p>
    <w:p w14:paraId="7856C9EB" w14:textId="77777777" w:rsidR="00B758D1" w:rsidRDefault="00A442DA">
      <w:pPr>
        <w:pStyle w:val="Heading1"/>
      </w:pPr>
      <w:r>
        <w:t>Python Implementation</w:t>
      </w:r>
    </w:p>
    <w:p w14:paraId="348D28CB" w14:textId="77777777" w:rsidR="00B758D1" w:rsidRDefault="00A442DA">
      <w:r>
        <w:t>Python calls the Windows ICMP service in iphlpapi.dll with ctypes, as Lesson 2.15 did, after telling ctypes the kind of each value the functions take and return. The new module icmp_echo.py sits beside Lesson 7.3's three modules in the python folder (Lesson 2.10).</w:t>
      </w:r>
    </w:p>
    <w:p w14:paraId="2662C74B" w14:textId="77777777" w:rsidR="00B758D1" w:rsidRDefault="00B758D1">
      <w:pPr>
        <w:keepNext/>
      </w:pPr>
    </w:p>
    <w:p w14:paraId="36845007" w14:textId="77777777" w:rsidR="00B758D1" w:rsidRDefault="00B758D1">
      <w:pPr>
        <w:keepNext/>
      </w:pPr>
    </w:p>
    <w:p w14:paraId="0CFEF6D6" w14:textId="77777777" w:rsidR="00B758D1" w:rsidRDefault="00A442DA">
      <w:pPr>
        <w:pStyle w:val="Heading2"/>
      </w:pPr>
      <w:r>
        <w:t>Basic Implementation</w:t>
      </w:r>
    </w:p>
    <w:p w14:paraId="2C501E80" w14:textId="77777777" w:rsidR="00B758D1" w:rsidRDefault="00A442DA">
      <w:r>
        <w:t>Start with the new module, then the most direct program. icmp_echo.py holds the constants, the STATUS_WORDS dictionary, the EchoResult record, and send_echo, which fills in the request, the options, and a reply buffer, calls IcmpSendEcho between two readings of time.perf_counter, and reads the status and the address from the reply's bytes. basic_testing_connectivity.py sends one echo to each of the two addresses and prints the result, the status, and the elapsed time. Every new step is commented in full, an</w:t>
      </w:r>
      <w:r>
        <w:t>d the ones from earlier lessons have short reminders.</w:t>
      </w:r>
    </w:p>
    <w:p w14:paraId="18AED52A" w14:textId="77777777" w:rsidR="00B758D1" w:rsidRDefault="00B758D1">
      <w:pPr>
        <w:keepNext/>
      </w:pPr>
    </w:p>
    <w:p w14:paraId="06347CBC" w14:textId="77777777" w:rsidR="00B758D1" w:rsidRDefault="00A442DA">
      <w:pPr>
        <w:pStyle w:val="Heading3"/>
      </w:pPr>
      <w:r>
        <w:t>python/icmp_echo.py</w:t>
      </w:r>
    </w:p>
    <w:p w14:paraId="26A1EEEC" w14:textId="77777777" w:rsidR="00B758D1" w:rsidRDefault="00A442DA">
      <w:pPr>
        <w:pStyle w:val="SourceCode"/>
        <w:keepNext/>
      </w:pPr>
      <w:r>
        <w:t># The ICMP echo module: send_echo sends one ICMP echo request through</w:t>
      </w:r>
    </w:p>
    <w:p w14:paraId="2D57972C" w14:textId="77777777" w:rsidR="00B758D1" w:rsidRDefault="00A442DA">
      <w:pPr>
        <w:pStyle w:val="SourceCode"/>
        <w:keepNext/>
      </w:pPr>
      <w:r>
        <w:t># Windows' ICMP service and reports what came back. Lesson 7.9 and the</w:t>
      </w:r>
    </w:p>
    <w:p w14:paraId="144F38BF" w14:textId="77777777" w:rsidR="00B758D1" w:rsidRDefault="00A442DA">
      <w:pPr>
        <w:pStyle w:val="SourceCode"/>
      </w:pPr>
      <w:r>
        <w:t># chapter's project copy this module.</w:t>
      </w:r>
    </w:p>
    <w:p w14:paraId="3E40AEFC" w14:textId="77777777" w:rsidR="00B758D1" w:rsidRDefault="00A442DA">
      <w:pPr>
        <w:pStyle w:val="SourceCode"/>
      </w:pPr>
      <w:r>
        <w:t># Remember, ctypes calls a function in a Windows DLL file (Lesson 2.15);</w:t>
      </w:r>
    </w:p>
    <w:p w14:paraId="5285CAD8" w14:textId="77777777" w:rsidR="00B758D1" w:rsidRDefault="00A442DA">
      <w:pPr>
        <w:pStyle w:val="SourceCode"/>
      </w:pPr>
      <w:r>
        <w:t># socket turns address text into bytes and back, and time measures the</w:t>
      </w:r>
    </w:p>
    <w:p w14:paraId="71C39D61" w14:textId="77777777" w:rsidR="00B758D1" w:rsidRDefault="00A442DA">
      <w:pPr>
        <w:pStyle w:val="SourceCode"/>
      </w:pPr>
      <w:r>
        <w:t># elapsed time.</w:t>
      </w:r>
    </w:p>
    <w:p w14:paraId="78797511" w14:textId="77777777" w:rsidR="00B758D1" w:rsidRDefault="00A442DA">
      <w:pPr>
        <w:pStyle w:val="SourceCode"/>
      </w:pPr>
      <w:r>
        <w:t>import ctypes</w:t>
      </w:r>
    </w:p>
    <w:p w14:paraId="668CFD7E" w14:textId="77777777" w:rsidR="00B758D1" w:rsidRDefault="00A442DA">
      <w:pPr>
        <w:pStyle w:val="SourceCode"/>
      </w:pPr>
      <w:r>
        <w:t>import socket</w:t>
      </w:r>
    </w:p>
    <w:p w14:paraId="49E5AF67" w14:textId="77777777" w:rsidR="00B758D1" w:rsidRDefault="00A442DA">
      <w:pPr>
        <w:pStyle w:val="SourceCode"/>
      </w:pPr>
      <w:r>
        <w:t>import time</w:t>
      </w:r>
    </w:p>
    <w:p w14:paraId="0B86DA16" w14:textId="77777777" w:rsidR="00B758D1" w:rsidRDefault="00B758D1">
      <w:pPr>
        <w:pStyle w:val="SourceCode"/>
      </w:pPr>
    </w:p>
    <w:p w14:paraId="4F694566" w14:textId="77777777" w:rsidR="00B758D1" w:rsidRDefault="00A442DA">
      <w:pPr>
        <w:pStyle w:val="SourceCode"/>
      </w:pPr>
      <w:r>
        <w:t># How long send_echo waits for a reply, in milliseconds.</w:t>
      </w:r>
    </w:p>
    <w:p w14:paraId="149837DE" w14:textId="77777777" w:rsidR="00B758D1" w:rsidRDefault="00A442DA">
      <w:pPr>
        <w:pStyle w:val="SourceCode"/>
      </w:pPr>
      <w:r>
        <w:t>ICMP_TIMEOUT_MS = 1000</w:t>
      </w:r>
    </w:p>
    <w:p w14:paraId="2EA40303" w14:textId="77777777" w:rsidR="00B758D1" w:rsidRDefault="00A442DA">
      <w:pPr>
        <w:pStyle w:val="SourceCode"/>
      </w:pPr>
      <w:r>
        <w:t># What ping.exe sends by default: a time to live of 128, and 32 data bytes.</w:t>
      </w:r>
    </w:p>
    <w:p w14:paraId="651448E1" w14:textId="77777777" w:rsidR="00B758D1" w:rsidRDefault="00A442DA">
      <w:pPr>
        <w:pStyle w:val="SourceCode"/>
      </w:pPr>
      <w:r>
        <w:t>DEFAULT_TTL = 128</w:t>
      </w:r>
    </w:p>
    <w:p w14:paraId="563CC1D2" w14:textId="77777777" w:rsidR="00B758D1" w:rsidRDefault="00A442DA">
      <w:pPr>
        <w:pStyle w:val="SourceCode"/>
      </w:pPr>
      <w:r>
        <w:t>DEFAULT_SIZE = 32</w:t>
      </w:r>
    </w:p>
    <w:p w14:paraId="73E46635" w14:textId="77777777" w:rsidR="00B758D1" w:rsidRDefault="00A442DA">
      <w:pPr>
        <w:pStyle w:val="SourceCode"/>
      </w:pPr>
      <w:r>
        <w:t># The most data bytes this module sends in one echo.</w:t>
      </w:r>
    </w:p>
    <w:p w14:paraId="1C32060D" w14:textId="77777777" w:rsidR="00B758D1" w:rsidRDefault="00A442DA">
      <w:pPr>
        <w:pStyle w:val="SourceCode"/>
      </w:pPr>
      <w:r>
        <w:t>ECHO_MAX_SIZE = 2048</w:t>
      </w:r>
    </w:p>
    <w:p w14:paraId="461EF1DF" w14:textId="77777777" w:rsidR="00B758D1" w:rsidRDefault="00A442DA">
      <w:pPr>
        <w:pStyle w:val="SourceCode"/>
      </w:pPr>
      <w:r>
        <w:t># The options record's bit that forbids splitting the packet.</w:t>
      </w:r>
    </w:p>
    <w:p w14:paraId="2C31C6FD" w14:textId="77777777" w:rsidR="00B758D1" w:rsidRDefault="00A442DA">
      <w:pPr>
        <w:pStyle w:val="SourceCode"/>
      </w:pPr>
      <w:r>
        <w:t>IP_FLAG_DONT_FRAGMENT = 0x02</w:t>
      </w:r>
    </w:p>
    <w:p w14:paraId="0CAB9C9F" w14:textId="77777777" w:rsidR="00B758D1" w:rsidRDefault="00B758D1">
      <w:pPr>
        <w:pStyle w:val="SourceCode"/>
      </w:pPr>
    </w:p>
    <w:p w14:paraId="2EA448E5" w14:textId="77777777" w:rsidR="00B758D1" w:rsidRDefault="00A442DA">
      <w:pPr>
        <w:pStyle w:val="SourceCode"/>
      </w:pPr>
      <w:r>
        <w:t># The module's word for each of Windows' ICMP status codes, which Windows</w:t>
      </w:r>
    </w:p>
    <w:p w14:paraId="6F8D3774" w14:textId="77777777" w:rsidR="00B758D1" w:rsidRDefault="00A442DA">
      <w:pPr>
        <w:pStyle w:val="SourceCode"/>
      </w:pPr>
      <w:r>
        <w:t># numbers from 11000: 0 is success, 11010 a timeout, 11013 an expired time</w:t>
      </w:r>
    </w:p>
    <w:p w14:paraId="17955B2C" w14:textId="77777777" w:rsidR="00B758D1" w:rsidRDefault="00A442DA">
      <w:pPr>
        <w:pStyle w:val="SourceCode"/>
      </w:pPr>
      <w:r>
        <w:t># to live, 11009 a packet too big, and 11002 to 11005 an unreachable</w:t>
      </w:r>
    </w:p>
    <w:p w14:paraId="57D76E8A" w14:textId="77777777" w:rsidR="00B758D1" w:rsidRDefault="00A442DA">
      <w:pPr>
        <w:pStyle w:val="SourceCode"/>
      </w:pPr>
      <w:r>
        <w:t># network, host, protocol, or port. Remember, a dictionary maps each key</w:t>
      </w:r>
    </w:p>
    <w:p w14:paraId="7EB88FE0" w14:textId="77777777" w:rsidR="00B758D1" w:rsidRDefault="00A442DA">
      <w:pPr>
        <w:pStyle w:val="SourceCode"/>
      </w:pPr>
      <w:r>
        <w:t># to its value (Lesson 2.8).</w:t>
      </w:r>
    </w:p>
    <w:p w14:paraId="09748C39" w14:textId="77777777" w:rsidR="00B758D1" w:rsidRDefault="00A442DA">
      <w:pPr>
        <w:pStyle w:val="SourceCode"/>
      </w:pPr>
      <w:r>
        <w:t>STATUS_WORDS = {</w:t>
      </w:r>
    </w:p>
    <w:p w14:paraId="57342652" w14:textId="77777777" w:rsidR="00B758D1" w:rsidRDefault="00A442DA">
      <w:pPr>
        <w:pStyle w:val="SourceCode"/>
      </w:pPr>
      <w:r>
        <w:t xml:space="preserve">    0: "success",</w:t>
      </w:r>
    </w:p>
    <w:p w14:paraId="06AEF9CD" w14:textId="77777777" w:rsidR="00B758D1" w:rsidRDefault="00A442DA">
      <w:pPr>
        <w:pStyle w:val="SourceCode"/>
      </w:pPr>
      <w:r>
        <w:t xml:space="preserve">    11010: "timed out",</w:t>
      </w:r>
    </w:p>
    <w:p w14:paraId="01B1D111" w14:textId="77777777" w:rsidR="00B758D1" w:rsidRDefault="00A442DA">
      <w:pPr>
        <w:pStyle w:val="SourceCode"/>
      </w:pPr>
      <w:r>
        <w:t xml:space="preserve">    11013: "ttl expired",</w:t>
      </w:r>
    </w:p>
    <w:p w14:paraId="1DAE375E" w14:textId="77777777" w:rsidR="00B758D1" w:rsidRDefault="00A442DA">
      <w:pPr>
        <w:pStyle w:val="SourceCode"/>
      </w:pPr>
      <w:r>
        <w:t xml:space="preserve">    11009: "packet too big",</w:t>
      </w:r>
    </w:p>
    <w:p w14:paraId="3F8EE1D9" w14:textId="77777777" w:rsidR="00B758D1" w:rsidRDefault="00A442DA">
      <w:pPr>
        <w:pStyle w:val="SourceCode"/>
      </w:pPr>
      <w:r>
        <w:t xml:space="preserve">    11002: "unreachable",</w:t>
      </w:r>
    </w:p>
    <w:p w14:paraId="677B245C" w14:textId="77777777" w:rsidR="00B758D1" w:rsidRDefault="00A442DA">
      <w:pPr>
        <w:pStyle w:val="SourceCode"/>
      </w:pPr>
      <w:r>
        <w:t xml:space="preserve">    11003: "unreachable",</w:t>
      </w:r>
    </w:p>
    <w:p w14:paraId="7A2ED827" w14:textId="77777777" w:rsidR="00B758D1" w:rsidRDefault="00A442DA">
      <w:pPr>
        <w:pStyle w:val="SourceCode"/>
      </w:pPr>
      <w:r>
        <w:t xml:space="preserve">    11004: "unreachable",</w:t>
      </w:r>
    </w:p>
    <w:p w14:paraId="72273E3C" w14:textId="77777777" w:rsidR="00B758D1" w:rsidRDefault="00A442DA">
      <w:pPr>
        <w:pStyle w:val="SourceCode"/>
      </w:pPr>
      <w:r>
        <w:t xml:space="preserve">    11005: "unreachable",</w:t>
      </w:r>
    </w:p>
    <w:p w14:paraId="668B7D8E" w14:textId="77777777" w:rsidR="00B758D1" w:rsidRDefault="00A442DA">
      <w:pPr>
        <w:pStyle w:val="SourceCode"/>
      </w:pPr>
      <w:r>
        <w:t>}</w:t>
      </w:r>
    </w:p>
    <w:p w14:paraId="105C90DF" w14:textId="77777777" w:rsidR="00B758D1" w:rsidRDefault="00B758D1">
      <w:pPr>
        <w:pStyle w:val="SourceCode"/>
      </w:pPr>
    </w:p>
    <w:p w14:paraId="4A2E7E26" w14:textId="77777777" w:rsidR="00B758D1" w:rsidRDefault="00A442DA">
      <w:pPr>
        <w:pStyle w:val="SourceCode"/>
      </w:pPr>
      <w:r>
        <w:t># WinDLL loads iphlpapi.dll, which holds Windows' ICMP service;</w:t>
      </w:r>
    </w:p>
    <w:p w14:paraId="74AA480D" w14:textId="77777777" w:rsidR="00B758D1" w:rsidRDefault="00A442DA">
      <w:pPr>
        <w:pStyle w:val="SourceCode"/>
      </w:pPr>
      <w:r>
        <w:t># use_last_error=True keeps Windows' code for why a call failed, which</w:t>
      </w:r>
    </w:p>
    <w:p w14:paraId="439B092B" w14:textId="77777777" w:rsidR="00B758D1" w:rsidRDefault="00A442DA">
      <w:pPr>
        <w:pStyle w:val="SourceCode"/>
      </w:pPr>
      <w:r>
        <w:t># ctypes.get_last_error() reads. argtypes and restype tell ctypes the kind</w:t>
      </w:r>
    </w:p>
    <w:p w14:paraId="2DBB8692" w14:textId="77777777" w:rsidR="00B758D1" w:rsidRDefault="00A442DA">
      <w:pPr>
        <w:pStyle w:val="SourceCode"/>
      </w:pPr>
      <w:r>
        <w:t># of each value: c_void_p is a memory location, such as a handle,</w:t>
      </w:r>
    </w:p>
    <w:p w14:paraId="0E26619D" w14:textId="77777777" w:rsidR="00B758D1" w:rsidRDefault="00A442DA">
      <w:pPr>
        <w:pStyle w:val="SourceCode"/>
      </w:pPr>
      <w:r>
        <w:t># c_uint32 and c_uint16 are numbers of 4 and 2 bytes, and c_char_p passes</w:t>
      </w:r>
    </w:p>
    <w:p w14:paraId="717B7DF4" w14:textId="77777777" w:rsidR="00B758D1" w:rsidRDefault="00A442DA">
      <w:pPr>
        <w:pStyle w:val="SourceCode"/>
      </w:pPr>
      <w:r>
        <w:t># a buffer of bytes.</w:t>
      </w:r>
    </w:p>
    <w:p w14:paraId="299BE324" w14:textId="77777777" w:rsidR="00B758D1" w:rsidRDefault="00A442DA">
      <w:pPr>
        <w:pStyle w:val="SourceCode"/>
      </w:pPr>
      <w:r>
        <w:t>icmp_library = ctypes.WinDLL("iphlpapi", use_last_error=True)</w:t>
      </w:r>
    </w:p>
    <w:p w14:paraId="5C65AC53" w14:textId="77777777" w:rsidR="00B758D1" w:rsidRDefault="00A442DA">
      <w:pPr>
        <w:pStyle w:val="SourceCode"/>
      </w:pPr>
      <w:r>
        <w:t>icmp_library.IcmpCreateFile.restype = ctypes.c_void_p</w:t>
      </w:r>
    </w:p>
    <w:p w14:paraId="4390DA99" w14:textId="77777777" w:rsidR="00B758D1" w:rsidRDefault="00A442DA">
      <w:pPr>
        <w:pStyle w:val="SourceCode"/>
      </w:pPr>
      <w:r>
        <w:t>icmp_library.IcmpSendEcho.argtypes = [</w:t>
      </w:r>
    </w:p>
    <w:p w14:paraId="271EEF62" w14:textId="77777777" w:rsidR="00B758D1" w:rsidRDefault="00A442DA">
      <w:pPr>
        <w:pStyle w:val="SourceCode"/>
      </w:pPr>
      <w:r>
        <w:t xml:space="preserve">    ctypes.c_void_p, ctypes.c_uint32, ctypes.c_char_p, ctypes.c_uint16,</w:t>
      </w:r>
    </w:p>
    <w:p w14:paraId="68D2473C" w14:textId="77777777" w:rsidR="00B758D1" w:rsidRDefault="00A442DA">
      <w:pPr>
        <w:pStyle w:val="SourceCode"/>
      </w:pPr>
      <w:r>
        <w:t xml:space="preserve">    ctypes.c_char_p, ctypes.c_char_p, ctypes.c_uint32, ctypes.c_uint32,</w:t>
      </w:r>
    </w:p>
    <w:p w14:paraId="6603B152" w14:textId="77777777" w:rsidR="00B758D1" w:rsidRDefault="00A442DA">
      <w:pPr>
        <w:pStyle w:val="SourceCode"/>
      </w:pPr>
      <w:r>
        <w:t>]</w:t>
      </w:r>
    </w:p>
    <w:p w14:paraId="36B67F8A" w14:textId="77777777" w:rsidR="00B758D1" w:rsidRDefault="00A442DA">
      <w:pPr>
        <w:pStyle w:val="SourceCode"/>
      </w:pPr>
      <w:r>
        <w:t>icmp_library.IcmpSendEcho.restype = ctypes.c_uint32</w:t>
      </w:r>
    </w:p>
    <w:p w14:paraId="1247A86D" w14:textId="77777777" w:rsidR="00B758D1" w:rsidRDefault="00A442DA">
      <w:pPr>
        <w:pStyle w:val="SourceCode"/>
      </w:pPr>
      <w:r>
        <w:t>icmp_library.IcmpCloseHandle.argtypes = [ctypes.c_void_p]</w:t>
      </w:r>
    </w:p>
    <w:p w14:paraId="62152886" w14:textId="77777777" w:rsidR="00B758D1" w:rsidRDefault="00B758D1">
      <w:pPr>
        <w:pStyle w:val="SourceCode"/>
      </w:pPr>
    </w:p>
    <w:p w14:paraId="60C08F18" w14:textId="77777777" w:rsidR="00B758D1" w:rsidRDefault="00B758D1">
      <w:pPr>
        <w:pStyle w:val="SourceCode"/>
      </w:pPr>
    </w:p>
    <w:p w14:paraId="563E7391" w14:textId="77777777" w:rsidR="00B758D1" w:rsidRDefault="00A442DA">
      <w:pPr>
        <w:pStyle w:val="SourceCode"/>
      </w:pPr>
      <w:r>
        <w:t># What send_echo learns from one echo. status is one word for what</w:t>
      </w:r>
    </w:p>
    <w:p w14:paraId="34E47870" w14:textId="77777777" w:rsidR="00B758D1" w:rsidRDefault="00A442DA">
      <w:pPr>
        <w:pStyle w:val="SourceCode"/>
      </w:pPr>
      <w:r>
        <w:t># happened: success, timed out, ttl expired, packet too big, unreachable,</w:t>
      </w:r>
    </w:p>
    <w:p w14:paraId="3BED36B5" w14:textId="77777777" w:rsidR="00B758D1" w:rsidRDefault="00A442DA">
      <w:pPr>
        <w:pStyle w:val="SourceCode"/>
      </w:pPr>
      <w:r>
        <w:t># or other with Windows' code. replied_by is the address that sent the</w:t>
      </w:r>
    </w:p>
    <w:p w14:paraId="16588550" w14:textId="77777777" w:rsidR="00B758D1" w:rsidRDefault="00A442DA">
      <w:pPr>
        <w:pStyle w:val="SourceCode"/>
      </w:pPr>
      <w:r>
        <w:t># reply, or none when no reply arrived. elapsed_ms is how long the echo</w:t>
      </w:r>
    </w:p>
    <w:p w14:paraId="5CFF1372" w14:textId="77777777" w:rsidR="00B758D1" w:rsidRDefault="00A442DA">
      <w:pPr>
        <w:pStyle w:val="SourceCode"/>
      </w:pPr>
      <w:r>
        <w:t># took, measured by the program, in whole milliseconds.</w:t>
      </w:r>
    </w:p>
    <w:p w14:paraId="4099DDE5" w14:textId="77777777" w:rsidR="00B758D1" w:rsidRDefault="00A442DA">
      <w:pPr>
        <w:pStyle w:val="SourceCode"/>
      </w:pPr>
      <w:r>
        <w:t>class EchoResult:</w:t>
      </w:r>
    </w:p>
    <w:p w14:paraId="69E28017" w14:textId="77777777" w:rsidR="00B758D1" w:rsidRDefault="00A442DA">
      <w:pPr>
        <w:pStyle w:val="SourceCode"/>
      </w:pPr>
      <w:r>
        <w:t xml:space="preserve">    # Remember, the constructor fills the fields.</w:t>
      </w:r>
    </w:p>
    <w:p w14:paraId="3158F3C2" w14:textId="77777777" w:rsidR="00B758D1" w:rsidRDefault="00A442DA">
      <w:pPr>
        <w:pStyle w:val="SourceCode"/>
      </w:pPr>
      <w:r>
        <w:t xml:space="preserve">    def __init__(self, status: str, replied_by: str,</w:t>
      </w:r>
    </w:p>
    <w:p w14:paraId="3C8C278D" w14:textId="77777777" w:rsidR="00B758D1" w:rsidRDefault="00A442DA">
      <w:pPr>
        <w:pStyle w:val="SourceCode"/>
      </w:pPr>
      <w:r>
        <w:t xml:space="preserve">                 elapsed_ms: int) -&gt; None:</w:t>
      </w:r>
    </w:p>
    <w:p w14:paraId="67D63066" w14:textId="77777777" w:rsidR="00B758D1" w:rsidRDefault="00A442DA">
      <w:pPr>
        <w:pStyle w:val="SourceCode"/>
      </w:pPr>
      <w:r>
        <w:t xml:space="preserve">        self.status = status</w:t>
      </w:r>
    </w:p>
    <w:p w14:paraId="1F0BB3A4" w14:textId="77777777" w:rsidR="00B758D1" w:rsidRDefault="00A442DA">
      <w:pPr>
        <w:pStyle w:val="SourceCode"/>
      </w:pPr>
      <w:r>
        <w:t xml:space="preserve">        self.replied_by = replied_by</w:t>
      </w:r>
    </w:p>
    <w:p w14:paraId="1EF7545A" w14:textId="77777777" w:rsidR="00B758D1" w:rsidRDefault="00A442DA">
      <w:pPr>
        <w:pStyle w:val="SourceCode"/>
      </w:pPr>
      <w:r>
        <w:t xml:space="preserve">        self.elapsed_ms = elapsed_ms</w:t>
      </w:r>
    </w:p>
    <w:p w14:paraId="116BB5E6" w14:textId="77777777" w:rsidR="00B758D1" w:rsidRDefault="00B758D1">
      <w:pPr>
        <w:pStyle w:val="SourceCode"/>
      </w:pPr>
    </w:p>
    <w:p w14:paraId="6C2DEAAE" w14:textId="77777777" w:rsidR="00B758D1" w:rsidRDefault="00B758D1">
      <w:pPr>
        <w:pStyle w:val="SourceCode"/>
      </w:pPr>
    </w:p>
    <w:p w14:paraId="389102E8" w14:textId="77777777" w:rsidR="00B758D1" w:rsidRDefault="00A442DA">
      <w:pPr>
        <w:pStyle w:val="SourceCode"/>
      </w:pPr>
      <w:r>
        <w:t># The module's word for a status code; any other code is kept as other</w:t>
      </w:r>
    </w:p>
    <w:p w14:paraId="2E295520" w14:textId="77777777" w:rsidR="00B758D1" w:rsidRDefault="00A442DA">
      <w:pPr>
        <w:pStyle w:val="SourceCode"/>
      </w:pPr>
      <w:r>
        <w:t># with its number.</w:t>
      </w:r>
    </w:p>
    <w:p w14:paraId="02B3741C" w14:textId="77777777" w:rsidR="00B758D1" w:rsidRDefault="00A442DA">
      <w:pPr>
        <w:pStyle w:val="SourceCode"/>
      </w:pPr>
      <w:r>
        <w:t>def status_word(status_code: int) -&gt; str:</w:t>
      </w:r>
    </w:p>
    <w:p w14:paraId="397A1496" w14:textId="77777777" w:rsidR="00B758D1" w:rsidRDefault="00A442DA">
      <w:pPr>
        <w:pStyle w:val="SourceCode"/>
      </w:pPr>
      <w:r>
        <w:t xml:space="preserve">    # Remember, get gives the default when the key is missing.</w:t>
      </w:r>
    </w:p>
    <w:p w14:paraId="1B74A41A" w14:textId="77777777" w:rsidR="00B758D1" w:rsidRDefault="00A442DA">
      <w:pPr>
        <w:pStyle w:val="SourceCode"/>
      </w:pPr>
      <w:r>
        <w:t xml:space="preserve">    return STATUS_WORDS.get(status_code, f"other {status_code}")</w:t>
      </w:r>
    </w:p>
    <w:p w14:paraId="64C8293F" w14:textId="77777777" w:rsidR="00B758D1" w:rsidRDefault="00B758D1">
      <w:pPr>
        <w:pStyle w:val="SourceCode"/>
      </w:pPr>
    </w:p>
    <w:p w14:paraId="6DE351BE" w14:textId="77777777" w:rsidR="00B758D1" w:rsidRDefault="00B758D1">
      <w:pPr>
        <w:pStyle w:val="SourceCode"/>
      </w:pPr>
    </w:p>
    <w:p w14:paraId="44C3C987" w14:textId="77777777" w:rsidR="00B758D1" w:rsidRDefault="00A442DA">
      <w:pPr>
        <w:pStyle w:val="SourceCode"/>
      </w:pPr>
      <w:r>
        <w:t># Sends one echo request to address_text, an IPv4 address (check it with</w:t>
      </w:r>
    </w:p>
    <w:p w14:paraId="26172247" w14:textId="77777777" w:rsidR="00B758D1" w:rsidRDefault="00A442DA">
      <w:pPr>
        <w:pStyle w:val="SourceCode"/>
      </w:pPr>
      <w:r>
        <w:t># classify_address first), with a time to live and a number of data bytes</w:t>
      </w:r>
    </w:p>
    <w:p w14:paraId="608AB64A" w14:textId="77777777" w:rsidR="00B758D1" w:rsidRDefault="00A442DA">
      <w:pPr>
        <w:pStyle w:val="SourceCode"/>
      </w:pPr>
      <w:r>
        <w:t># (0 to ECHO_MAX_SIZE). dont_fragment True forbids splitting the packet on</w:t>
      </w:r>
    </w:p>
    <w:p w14:paraId="44800D13" w14:textId="77777777" w:rsidR="00B758D1" w:rsidRDefault="00A442DA">
      <w:pPr>
        <w:pStyle w:val="SourceCode"/>
      </w:pPr>
      <w:r>
        <w:t># the way (Lesson 7.9). It waits at most ICMP_TIMEOUT_MS for the reply.</w:t>
      </w:r>
    </w:p>
    <w:p w14:paraId="7F8263B8" w14:textId="77777777" w:rsidR="00B758D1" w:rsidRDefault="00A442DA">
      <w:pPr>
        <w:pStyle w:val="SourceCode"/>
      </w:pPr>
      <w:r>
        <w:t>def send_echo(address_text: str, ttl: int, size: int,</w:t>
      </w:r>
    </w:p>
    <w:p w14:paraId="48389788" w14:textId="77777777" w:rsidR="00B758D1" w:rsidRDefault="00A442DA">
      <w:pPr>
        <w:pStyle w:val="SourceCode"/>
      </w:pPr>
      <w:r>
        <w:t xml:space="preserve">              dont_fragment: bool) -&gt; EchoResult:</w:t>
      </w:r>
    </w:p>
    <w:p w14:paraId="3E1A28D4" w14:textId="77777777" w:rsidR="00B758D1" w:rsidRDefault="00A442DA">
      <w:pPr>
        <w:pStyle w:val="SourceCode"/>
      </w:pPr>
      <w:r>
        <w:t xml:space="preserve">    # Every language refuses the same sizes, with Windows' own code for a</w:t>
      </w:r>
    </w:p>
    <w:p w14:paraId="0C9D207D" w14:textId="77777777" w:rsidR="00B758D1" w:rsidRDefault="00A442DA">
      <w:pPr>
        <w:pStyle w:val="SourceCode"/>
      </w:pPr>
      <w:r>
        <w:t xml:space="preserve">    # wrong value, 87, as C's fixed-size arrays require.</w:t>
      </w:r>
    </w:p>
    <w:p w14:paraId="02F41C3A" w14:textId="77777777" w:rsidR="00B758D1" w:rsidRDefault="00A442DA">
      <w:pPr>
        <w:pStyle w:val="SourceCode"/>
      </w:pPr>
      <w:r>
        <w:t xml:space="preserve">    if size &lt; 0 or size &gt; ECHO_MAX_SIZE:</w:t>
      </w:r>
    </w:p>
    <w:p w14:paraId="69EB951D" w14:textId="77777777" w:rsidR="00B758D1" w:rsidRDefault="00A442DA">
      <w:pPr>
        <w:pStyle w:val="SourceCode"/>
      </w:pPr>
      <w:r>
        <w:t xml:space="preserve">        return EchoResult(status_word(87), "none", 0)</w:t>
      </w:r>
    </w:p>
    <w:p w14:paraId="0DC474A6" w14:textId="77777777" w:rsidR="00B758D1" w:rsidRDefault="00B758D1">
      <w:pPr>
        <w:pStyle w:val="SourceCode"/>
      </w:pPr>
    </w:p>
    <w:p w14:paraId="44BBB921" w14:textId="77777777" w:rsidR="00B758D1" w:rsidRDefault="00A442DA">
      <w:pPr>
        <w:pStyle w:val="SourceCode"/>
      </w:pPr>
      <w:r>
        <w:t xml:space="preserve">    # IcmpSendEcho takes the address's 4 bytes as one number. inet_aton</w:t>
      </w:r>
    </w:p>
    <w:p w14:paraId="70BA02FF" w14:textId="77777777" w:rsidR="00B758D1" w:rsidRDefault="00A442DA">
      <w:pPr>
        <w:pStyle w:val="SourceCode"/>
      </w:pPr>
      <w:r>
        <w:t xml:space="preserve">    # gives them (it reads 010 as octal, Lesson 7.1, but the caller checked</w:t>
      </w:r>
    </w:p>
    <w:p w14:paraId="2B11F2F0" w14:textId="77777777" w:rsidR="00B758D1" w:rsidRDefault="00A442DA">
      <w:pPr>
        <w:pStyle w:val="SourceCode"/>
      </w:pPr>
      <w:r>
        <w:t xml:space="preserve">    # the text first); Windows stores a number lowest byte first</w:t>
      </w:r>
    </w:p>
    <w:p w14:paraId="6AA1B63B" w14:textId="77777777" w:rsidR="00B758D1" w:rsidRDefault="00A442DA">
      <w:pPr>
        <w:pStyle w:val="SourceCode"/>
      </w:pPr>
      <w:r>
        <w:t xml:space="preserve">    # (little-endian), so reading the bytes in that order gives the number.</w:t>
      </w:r>
    </w:p>
    <w:p w14:paraId="58D8D57E" w14:textId="77777777" w:rsidR="00B758D1" w:rsidRDefault="00A442DA">
      <w:pPr>
        <w:pStyle w:val="SourceCode"/>
      </w:pPr>
      <w:r>
        <w:t xml:space="preserve">    destination = int.from_bytes(socket.inet_aton(address_text), "little")</w:t>
      </w:r>
    </w:p>
    <w:p w14:paraId="1183175F" w14:textId="77777777" w:rsidR="00B758D1" w:rsidRDefault="00B758D1">
      <w:pPr>
        <w:pStyle w:val="SourceCode"/>
      </w:pPr>
    </w:p>
    <w:p w14:paraId="6D244DC2" w14:textId="77777777" w:rsidR="00B758D1" w:rsidRDefault="00A442DA">
      <w:pPr>
        <w:pStyle w:val="SourceCode"/>
      </w:pPr>
      <w:r>
        <w:t xml:space="preserve">    # The request carries size data bytes, all zero. create_string_buffer</w:t>
      </w:r>
    </w:p>
    <w:p w14:paraId="24C7F8CD" w14:textId="77777777" w:rsidR="00B758D1" w:rsidRDefault="00A442DA">
      <w:pPr>
        <w:pStyle w:val="SourceCode"/>
      </w:pPr>
      <w:r>
        <w:t xml:space="preserve">    # makes bytes that the Windows function can write into: Windows writes</w:t>
      </w:r>
    </w:p>
    <w:p w14:paraId="26A0848D" w14:textId="77777777" w:rsidR="00B758D1" w:rsidRDefault="00A442DA">
      <w:pPr>
        <w:pStyle w:val="SourceCode"/>
      </w:pPr>
      <w:r>
        <w:t xml:space="preserve">    # one 40-byte reply record, then the echoed data, plus 8 more bytes it</w:t>
      </w:r>
    </w:p>
    <w:p w14:paraId="7709D1E9" w14:textId="77777777" w:rsidR="00B758D1" w:rsidRDefault="00A442DA">
      <w:pPr>
        <w:pStyle w:val="SourceCode"/>
      </w:pPr>
      <w:r>
        <w:t xml:space="preserve">    # asks for (a router's error reply carries 8 bytes of the packet it</w:t>
      </w:r>
    </w:p>
    <w:p w14:paraId="4EC6DCCB" w14:textId="77777777" w:rsidR="00B758D1" w:rsidRDefault="00A442DA">
      <w:pPr>
        <w:pStyle w:val="SourceCode"/>
      </w:pPr>
      <w:r>
        <w:t xml:space="preserve">    # dropped).</w:t>
      </w:r>
    </w:p>
    <w:p w14:paraId="3E11290B" w14:textId="77777777" w:rsidR="00B758D1" w:rsidRDefault="00A442DA">
      <w:pPr>
        <w:pStyle w:val="SourceCode"/>
      </w:pPr>
      <w:r>
        <w:t xml:space="preserve">    request_data = bytes(size)</w:t>
      </w:r>
    </w:p>
    <w:p w14:paraId="336067E9" w14:textId="77777777" w:rsidR="00B758D1" w:rsidRDefault="00A442DA">
      <w:pPr>
        <w:pStyle w:val="SourceCode"/>
      </w:pPr>
      <w:r>
        <w:t xml:space="preserve">    reply_buffer = ctypes.create_string_buffer(40 + size + 8)</w:t>
      </w:r>
    </w:p>
    <w:p w14:paraId="147F121D" w14:textId="77777777" w:rsidR="00B758D1" w:rsidRDefault="00B758D1">
      <w:pPr>
        <w:pStyle w:val="SourceCode"/>
      </w:pPr>
    </w:p>
    <w:p w14:paraId="69E6AC6A" w14:textId="77777777" w:rsidR="00B758D1" w:rsidRDefault="00A442DA">
      <w:pPr>
        <w:pStyle w:val="SourceCode"/>
      </w:pPr>
      <w:r>
        <w:t xml:space="preserve">    # The 16-byte options record sets the packet's time to live in byte 0,</w:t>
      </w:r>
    </w:p>
    <w:p w14:paraId="51713C18" w14:textId="77777777" w:rsidR="00B758D1" w:rsidRDefault="00A442DA">
      <w:pPr>
        <w:pStyle w:val="SourceCode"/>
      </w:pPr>
      <w:r>
        <w:t xml:space="preserve">    # and the flags in byte 2; the rest stay zero.</w:t>
      </w:r>
    </w:p>
    <w:p w14:paraId="001B398B" w14:textId="77777777" w:rsidR="00B758D1" w:rsidRDefault="00A442DA">
      <w:pPr>
        <w:pStyle w:val="SourceCode"/>
      </w:pPr>
      <w:r>
        <w:t xml:space="preserve">    options = bytearray(16)</w:t>
      </w:r>
    </w:p>
    <w:p w14:paraId="2F7B2E4A" w14:textId="77777777" w:rsidR="00B758D1" w:rsidRDefault="00A442DA">
      <w:pPr>
        <w:pStyle w:val="SourceCode"/>
      </w:pPr>
      <w:r>
        <w:t xml:space="preserve">    options[0] = ttl</w:t>
      </w:r>
    </w:p>
    <w:p w14:paraId="23AB877B" w14:textId="77777777" w:rsidR="00B758D1" w:rsidRDefault="00A442DA">
      <w:pPr>
        <w:pStyle w:val="SourceCode"/>
      </w:pPr>
      <w:r>
        <w:t xml:space="preserve">    if dont_fragment:</w:t>
      </w:r>
    </w:p>
    <w:p w14:paraId="06793D33" w14:textId="77777777" w:rsidR="00B758D1" w:rsidRDefault="00A442DA">
      <w:pPr>
        <w:pStyle w:val="SourceCode"/>
      </w:pPr>
      <w:r>
        <w:t xml:space="preserve">        options[2] = IP_FLAG_DONT_FRAGMENT</w:t>
      </w:r>
    </w:p>
    <w:p w14:paraId="742D73E3" w14:textId="77777777" w:rsidR="00B758D1" w:rsidRDefault="00B758D1">
      <w:pPr>
        <w:pStyle w:val="SourceCode"/>
      </w:pPr>
    </w:p>
    <w:p w14:paraId="0EC3CBAC" w14:textId="77777777" w:rsidR="00B758D1" w:rsidRDefault="00A442DA">
      <w:pPr>
        <w:pStyle w:val="SourceCode"/>
      </w:pPr>
      <w:r>
        <w:t xml:space="preserve">    # IcmpCreateFile opens Windows' ICMP service and gives a handle, a</w:t>
      </w:r>
    </w:p>
    <w:p w14:paraId="086930DF" w14:textId="77777777" w:rsidR="00B758D1" w:rsidRDefault="00A442DA">
      <w:pPr>
        <w:pStyle w:val="SourceCode"/>
      </w:pPr>
      <w:r>
        <w:t xml:space="preserve">    # number that names the open service in later calls. If it could not</w:t>
      </w:r>
    </w:p>
    <w:p w14:paraId="46849502" w14:textId="77777777" w:rsidR="00B758D1" w:rsidRDefault="00A442DA">
      <w:pPr>
        <w:pStyle w:val="SourceCode"/>
      </w:pPr>
      <w:r>
        <w:t xml:space="preserve">    # be opened, IcmpSendEcho fails below and says why.</w:t>
      </w:r>
    </w:p>
    <w:p w14:paraId="675537D4" w14:textId="77777777" w:rsidR="00B758D1" w:rsidRDefault="00A442DA">
      <w:pPr>
        <w:pStyle w:val="SourceCode"/>
      </w:pPr>
      <w:r>
        <w:t xml:space="preserve">    icmp_handle = icmp_library.IcmpCreateFile()</w:t>
      </w:r>
    </w:p>
    <w:p w14:paraId="4B4BB281" w14:textId="77777777" w:rsidR="00B758D1" w:rsidRDefault="00B758D1">
      <w:pPr>
        <w:pStyle w:val="SourceCode"/>
      </w:pPr>
    </w:p>
    <w:p w14:paraId="320BEDAF" w14:textId="77777777" w:rsidR="00B758D1" w:rsidRDefault="00A442DA">
      <w:pPr>
        <w:pStyle w:val="SourceCode"/>
      </w:pPr>
      <w:r>
        <w:t xml:space="preserve">    # perf_counter reads a clock that only moves forward, in seconds with</w:t>
      </w:r>
    </w:p>
    <w:p w14:paraId="0EAA1EDB" w14:textId="77777777" w:rsidR="00B758D1" w:rsidRDefault="00A442DA">
      <w:pPr>
        <w:pStyle w:val="SourceCode"/>
      </w:pPr>
      <w:r>
        <w:t xml:space="preserve">    # a fraction, so (end - start) * 1000 is the elapsed time in</w:t>
      </w:r>
    </w:p>
    <w:p w14:paraId="2F6E6797" w14:textId="77777777" w:rsidR="00B758D1" w:rsidRDefault="00A442DA">
      <w:pPr>
        <w:pStyle w:val="SourceCode"/>
      </w:pPr>
      <w:r>
        <w:t xml:space="preserve">    # milliseconds even if the time of day is corrected meanwhile; int</w:t>
      </w:r>
    </w:p>
    <w:p w14:paraId="3988CFE4" w14:textId="77777777" w:rsidR="00B758D1" w:rsidRDefault="00A442DA">
      <w:pPr>
        <w:pStyle w:val="SourceCode"/>
      </w:pPr>
      <w:r>
        <w:t xml:space="preserve">    # drops the fraction.</w:t>
      </w:r>
    </w:p>
    <w:p w14:paraId="509C34F8" w14:textId="77777777" w:rsidR="00B758D1" w:rsidRDefault="00A442DA">
      <w:pPr>
        <w:pStyle w:val="SourceCode"/>
      </w:pPr>
      <w:r>
        <w:t xml:space="preserve">    start = time.perf_counter()</w:t>
      </w:r>
    </w:p>
    <w:p w14:paraId="13A8F174" w14:textId="77777777" w:rsidR="00B758D1" w:rsidRDefault="00A442DA">
      <w:pPr>
        <w:pStyle w:val="SourceCode"/>
      </w:pPr>
      <w:r>
        <w:t xml:space="preserve">    # IcmpSendEcho sends one echo request, then waits up to</w:t>
      </w:r>
    </w:p>
    <w:p w14:paraId="53439D12" w14:textId="77777777" w:rsidR="00B758D1" w:rsidRDefault="00A442DA">
      <w:pPr>
        <w:pStyle w:val="SourceCode"/>
      </w:pPr>
      <w:r>
        <w:t xml:space="preserve">    # ICMP_TIMEOUT_MS for the reply. It returns how many replies it</w:t>
      </w:r>
    </w:p>
    <w:p w14:paraId="63EDA2A3" w14:textId="77777777" w:rsidR="00B758D1" w:rsidRDefault="00A442DA">
      <w:pPr>
        <w:pStyle w:val="SourceCode"/>
      </w:pPr>
      <w:r>
        <w:t xml:space="preserve">    # stored, or 0 when none arrived; then get_last_error says why, such</w:t>
      </w:r>
    </w:p>
    <w:p w14:paraId="2E854505" w14:textId="77777777" w:rsidR="00B758D1" w:rsidRDefault="00A442DA">
      <w:pPr>
        <w:pStyle w:val="SourceCode"/>
      </w:pPr>
      <w:r>
        <w:t xml:space="preserve">    # as 11010 for a timeout.</w:t>
      </w:r>
    </w:p>
    <w:p w14:paraId="49B5A9AE" w14:textId="77777777" w:rsidR="00B758D1" w:rsidRDefault="00A442DA">
      <w:pPr>
        <w:pStyle w:val="SourceCode"/>
      </w:pPr>
      <w:r>
        <w:t xml:space="preserve">    reply_count = icmp_library.IcmpSendEcho(</w:t>
      </w:r>
    </w:p>
    <w:p w14:paraId="593B6262" w14:textId="77777777" w:rsidR="00B758D1" w:rsidRDefault="00A442DA">
      <w:pPr>
        <w:pStyle w:val="SourceCode"/>
      </w:pPr>
      <w:r>
        <w:t xml:space="preserve">        icmp_handle, destination, request_data, size, bytes(options),</w:t>
      </w:r>
    </w:p>
    <w:p w14:paraId="563A3233" w14:textId="77777777" w:rsidR="00B758D1" w:rsidRDefault="00A442DA">
      <w:pPr>
        <w:pStyle w:val="SourceCode"/>
      </w:pPr>
      <w:r>
        <w:t xml:space="preserve">        reply_buffer, len(reply_buffer), ICMP_TIMEOUT_MS)</w:t>
      </w:r>
    </w:p>
    <w:p w14:paraId="11A4BE40" w14:textId="77777777" w:rsidR="00B758D1" w:rsidRDefault="00A442DA">
      <w:pPr>
        <w:pStyle w:val="SourceCode"/>
      </w:pPr>
      <w:r>
        <w:t xml:space="preserve">    last_error = ctypes.get_last_error()</w:t>
      </w:r>
    </w:p>
    <w:p w14:paraId="78234A0E" w14:textId="77777777" w:rsidR="00B758D1" w:rsidRDefault="00A442DA">
      <w:pPr>
        <w:pStyle w:val="SourceCode"/>
      </w:pPr>
      <w:r>
        <w:t xml:space="preserve">    elapsed_ms = int((time.perf_counter() - start) * 1000)</w:t>
      </w:r>
    </w:p>
    <w:p w14:paraId="7CDCECC0" w14:textId="77777777" w:rsidR="00B758D1" w:rsidRDefault="00A442DA">
      <w:pPr>
        <w:pStyle w:val="SourceCode"/>
      </w:pPr>
      <w:r>
        <w:t xml:space="preserve">    # Every handle that was opened is closed.</w:t>
      </w:r>
    </w:p>
    <w:p w14:paraId="427370B8" w14:textId="77777777" w:rsidR="00B758D1" w:rsidRDefault="00A442DA">
      <w:pPr>
        <w:pStyle w:val="SourceCode"/>
      </w:pPr>
      <w:r>
        <w:t xml:space="preserve">    icmp_library.IcmpCloseHandle(icmp_handle)</w:t>
      </w:r>
    </w:p>
    <w:p w14:paraId="61B81D21" w14:textId="77777777" w:rsidR="00B758D1" w:rsidRDefault="00B758D1">
      <w:pPr>
        <w:pStyle w:val="SourceCode"/>
      </w:pPr>
    </w:p>
    <w:p w14:paraId="6F427678" w14:textId="77777777" w:rsidR="00B758D1" w:rsidRDefault="00A442DA">
      <w:pPr>
        <w:pStyle w:val="SourceCode"/>
      </w:pPr>
      <w:r>
        <w:t xml:space="preserve">    if reply_count == 0:</w:t>
      </w:r>
    </w:p>
    <w:p w14:paraId="63C7C09E" w14:textId="77777777" w:rsidR="00B758D1" w:rsidRDefault="00A442DA">
      <w:pPr>
        <w:pStyle w:val="SourceCode"/>
      </w:pPr>
      <w:r>
        <w:t xml:space="preserve">        return EchoResult(status_word(last_error), "none", elapsed_ms)</w:t>
      </w:r>
    </w:p>
    <w:p w14:paraId="01356450" w14:textId="77777777" w:rsidR="00B758D1" w:rsidRDefault="00A442DA">
      <w:pPr>
        <w:pStyle w:val="SourceCode"/>
      </w:pPr>
      <w:r>
        <w:t xml:space="preserve">    # A reply arrived. Its own status can still be a failure, such as ttl</w:t>
      </w:r>
    </w:p>
    <w:p w14:paraId="78560EA7" w14:textId="77777777" w:rsidR="00B758D1" w:rsidRDefault="00A442DA">
      <w:pPr>
        <w:pStyle w:val="SourceCode"/>
      </w:pPr>
      <w:r>
        <w:t xml:space="preserve">    # expired or unreachable from a router on the way, so the program reads</w:t>
      </w:r>
    </w:p>
    <w:p w14:paraId="187D0259" w14:textId="77777777" w:rsidR="00B758D1" w:rsidRDefault="00A442DA">
      <w:pPr>
        <w:pStyle w:val="SourceCode"/>
      </w:pPr>
      <w:r>
        <w:t xml:space="preserve">    # it instead of counting the reply as success. .raw is the buffer's</w:t>
      </w:r>
    </w:p>
    <w:p w14:paraId="0ECFE215" w14:textId="77777777" w:rsidR="00B758D1" w:rsidRDefault="00A442DA">
      <w:pPr>
        <w:pStyle w:val="SourceCode"/>
      </w:pPr>
      <w:r>
        <w:t xml:space="preserve">    # bytes: the reply record starts with the replying address's 4 bytes</w:t>
      </w:r>
    </w:p>
    <w:p w14:paraId="5820F99F" w14:textId="77777777" w:rsidR="00B758D1" w:rsidRDefault="00A442DA">
      <w:pPr>
        <w:pStyle w:val="SourceCode"/>
      </w:pPr>
      <w:r>
        <w:t xml:space="preserve">    # ([0:4]), then the status, a 4-byte number stored lowest byte first</w:t>
      </w:r>
    </w:p>
    <w:p w14:paraId="0415393C" w14:textId="77777777" w:rsidR="00B758D1" w:rsidRDefault="00A442DA">
      <w:pPr>
        <w:pStyle w:val="SourceCode"/>
      </w:pPr>
      <w:r>
        <w:t xml:space="preserve">    # ([4:8]); inet_ntoa writes 4 bytes as address text.</w:t>
      </w:r>
    </w:p>
    <w:p w14:paraId="3D415890" w14:textId="77777777" w:rsidR="00B758D1" w:rsidRDefault="00A442DA">
      <w:pPr>
        <w:pStyle w:val="SourceCode"/>
      </w:pPr>
      <w:r>
        <w:t xml:space="preserve">    reply_bytes = reply_buffer.raw</w:t>
      </w:r>
    </w:p>
    <w:p w14:paraId="0EEF54C5" w14:textId="77777777" w:rsidR="00B758D1" w:rsidRDefault="00A442DA">
      <w:pPr>
        <w:pStyle w:val="SourceCode"/>
        <w:keepNext/>
      </w:pPr>
      <w:r>
        <w:t xml:space="preserve">    status_code = int.from_bytes(reply_bytes[4:8], "little")</w:t>
      </w:r>
    </w:p>
    <w:p w14:paraId="0E93D5D9" w14:textId="77777777" w:rsidR="00B758D1" w:rsidRDefault="00A442DA">
      <w:pPr>
        <w:pStyle w:val="SourceCode"/>
        <w:keepNext/>
      </w:pPr>
      <w:r>
        <w:t xml:space="preserve">    replied_by = socket.inet_ntoa(reply_bytes[0:4])</w:t>
      </w:r>
    </w:p>
    <w:p w14:paraId="587F95DC" w14:textId="77777777" w:rsidR="00B758D1" w:rsidRDefault="00A442DA">
      <w:pPr>
        <w:pStyle w:val="SourceCode"/>
      </w:pPr>
      <w:r>
        <w:t xml:space="preserve">    return EchoResult(status_word(status_code), replied_by, elapsed_ms)</w:t>
      </w:r>
    </w:p>
    <w:p w14:paraId="31A50352" w14:textId="77777777" w:rsidR="00B758D1" w:rsidRDefault="00B758D1">
      <w:pPr>
        <w:keepNext/>
      </w:pPr>
    </w:p>
    <w:p w14:paraId="227D37EF" w14:textId="77777777" w:rsidR="00B758D1" w:rsidRDefault="00A442DA">
      <w:pPr>
        <w:pStyle w:val="Heading3"/>
      </w:pPr>
      <w:r>
        <w:t>python/basic_testing_connectivity.py</w:t>
      </w:r>
    </w:p>
    <w:p w14:paraId="38D788D1" w14:textId="77777777" w:rsidR="00B758D1" w:rsidRDefault="00A442DA">
      <w:pPr>
        <w:pStyle w:val="SourceCode"/>
        <w:keepNext/>
      </w:pPr>
      <w:r>
        <w:t># Lesson 7.4: send one ICMP echo to the loopback address and to a</w:t>
      </w:r>
    </w:p>
    <w:p w14:paraId="3FA88E38" w14:textId="77777777" w:rsidR="00B758D1" w:rsidRDefault="00A442DA">
      <w:pPr>
        <w:pStyle w:val="SourceCode"/>
        <w:keepNext/>
      </w:pPr>
      <w:r>
        <w:t># documentation address, and print success or failure, the status, and the</w:t>
      </w:r>
    </w:p>
    <w:p w14:paraId="4064E172" w14:textId="77777777" w:rsidR="00B758D1" w:rsidRDefault="00A442DA">
      <w:pPr>
        <w:pStyle w:val="SourceCode"/>
      </w:pPr>
      <w:r>
        <w:t># elapsed time.</w:t>
      </w:r>
    </w:p>
    <w:p w14:paraId="7929A9DA" w14:textId="77777777" w:rsidR="00B758D1" w:rsidRDefault="00A442DA">
      <w:pPr>
        <w:pStyle w:val="SourceCode"/>
      </w:pPr>
      <w:r>
        <w:t># Remember, import sys makes the module usable under its name, and from</w:t>
      </w:r>
    </w:p>
    <w:p w14:paraId="4E660F6C" w14:textId="77777777" w:rsidR="00B758D1" w:rsidRDefault="00A442DA">
      <w:pPr>
        <w:pStyle w:val="SourceCode"/>
      </w:pPr>
      <w:r>
        <w:t># ... import makes the listed names usable: send_echo and its defaults</w:t>
      </w:r>
    </w:p>
    <w:p w14:paraId="3C6A8C8F" w14:textId="77777777" w:rsidR="00B758D1" w:rsidRDefault="00A442DA">
      <w:pPr>
        <w:pStyle w:val="SourceCode"/>
      </w:pPr>
      <w:r>
        <w:t># come from the icmp_echo module in this folder.</w:t>
      </w:r>
    </w:p>
    <w:p w14:paraId="5E9F1A1F" w14:textId="77777777" w:rsidR="00B758D1" w:rsidRDefault="00A442DA">
      <w:pPr>
        <w:pStyle w:val="SourceCode"/>
      </w:pPr>
      <w:r>
        <w:t>import sys</w:t>
      </w:r>
    </w:p>
    <w:p w14:paraId="18B9FEBE" w14:textId="77777777" w:rsidR="00B758D1" w:rsidRDefault="00B758D1">
      <w:pPr>
        <w:pStyle w:val="SourceCode"/>
      </w:pPr>
    </w:p>
    <w:p w14:paraId="326E6C95" w14:textId="77777777" w:rsidR="00B758D1" w:rsidRDefault="00A442DA">
      <w:pPr>
        <w:pStyle w:val="SourceCode"/>
      </w:pPr>
      <w:r>
        <w:t>from icmp_echo import DEFAULT_SIZE, DEFAULT_TTL, send_echo</w:t>
      </w:r>
    </w:p>
    <w:p w14:paraId="51485463" w14:textId="77777777" w:rsidR="00B758D1" w:rsidRDefault="00B758D1">
      <w:pPr>
        <w:pStyle w:val="SourceCode"/>
      </w:pPr>
    </w:p>
    <w:p w14:paraId="5EDA4603" w14:textId="77777777" w:rsidR="00B758D1" w:rsidRDefault="00B758D1">
      <w:pPr>
        <w:pStyle w:val="SourceCode"/>
      </w:pPr>
    </w:p>
    <w:p w14:paraId="76BCB814" w14:textId="77777777" w:rsidR="00B758D1" w:rsidRDefault="00A442DA">
      <w:pPr>
        <w:pStyle w:val="SourceCode"/>
      </w:pPr>
      <w:r>
        <w:t># Sends one echo to address_text and prints what happened: success or</w:t>
      </w:r>
    </w:p>
    <w:p w14:paraId="40EED30C" w14:textId="77777777" w:rsidR="00B758D1" w:rsidRDefault="00A442DA">
      <w:pPr>
        <w:pStyle w:val="SourceCode"/>
      </w:pPr>
      <w:r>
        <w:t># failure, the status word, and the elapsed time.</w:t>
      </w:r>
    </w:p>
    <w:p w14:paraId="25234FE6" w14:textId="77777777" w:rsidR="00B758D1" w:rsidRDefault="00A442DA">
      <w:pPr>
        <w:pStyle w:val="SourceCode"/>
      </w:pPr>
      <w:r>
        <w:t>def print_echo(address_text: str) -&gt; None:</w:t>
      </w:r>
    </w:p>
    <w:p w14:paraId="56BCEA8B" w14:textId="77777777" w:rsidR="00B758D1" w:rsidRDefault="00A442DA">
      <w:pPr>
        <w:pStyle w:val="SourceCode"/>
      </w:pPr>
      <w:r>
        <w:t xml:space="preserve">    print(f"Echo to {address_text}")</w:t>
      </w:r>
    </w:p>
    <w:p w14:paraId="287EB4FC" w14:textId="77777777" w:rsidR="00B758D1" w:rsidRDefault="00A442DA">
      <w:pPr>
        <w:pStyle w:val="SourceCode"/>
      </w:pPr>
      <w:r>
        <w:t xml:space="preserve">    # DEFAULT_TTL and DEFAULT_SIZE are what ping.exe sends; False lets the</w:t>
      </w:r>
    </w:p>
    <w:p w14:paraId="1FF1DCE6" w14:textId="77777777" w:rsidR="00B758D1" w:rsidRDefault="00A442DA">
      <w:pPr>
        <w:pStyle w:val="SourceCode"/>
      </w:pPr>
      <w:r>
        <w:t xml:space="preserve">    # packet be split on the way.</w:t>
      </w:r>
    </w:p>
    <w:p w14:paraId="1CB4239F" w14:textId="77777777" w:rsidR="00B758D1" w:rsidRDefault="00A442DA">
      <w:pPr>
        <w:pStyle w:val="SourceCode"/>
      </w:pPr>
      <w:r>
        <w:t xml:space="preserve">    echo_result = send_echo(address_text, DEFAULT_TTL, DEFAULT_SIZE, False)</w:t>
      </w:r>
    </w:p>
    <w:p w14:paraId="45C749DA" w14:textId="77777777" w:rsidR="00B758D1" w:rsidRDefault="00A442DA">
      <w:pPr>
        <w:pStyle w:val="SourceCode"/>
      </w:pPr>
      <w:r>
        <w:t xml:space="preserve">    # Only the status success counts as success.</w:t>
      </w:r>
    </w:p>
    <w:p w14:paraId="096907CA" w14:textId="77777777" w:rsidR="00B758D1" w:rsidRDefault="00A442DA">
      <w:pPr>
        <w:pStyle w:val="SourceCode"/>
      </w:pPr>
      <w:r>
        <w:t xml:space="preserve">    if echo_result.status == "success":</w:t>
      </w:r>
    </w:p>
    <w:p w14:paraId="1D5C90D3" w14:textId="77777777" w:rsidR="00B758D1" w:rsidRDefault="00A442DA">
      <w:pPr>
        <w:pStyle w:val="SourceCode"/>
      </w:pPr>
      <w:r>
        <w:t xml:space="preserve">        print("  Result: success")</w:t>
      </w:r>
    </w:p>
    <w:p w14:paraId="032CAA39" w14:textId="77777777" w:rsidR="00B758D1" w:rsidRDefault="00A442DA">
      <w:pPr>
        <w:pStyle w:val="SourceCode"/>
      </w:pPr>
      <w:r>
        <w:t xml:space="preserve">    else:</w:t>
      </w:r>
    </w:p>
    <w:p w14:paraId="638B0FB1" w14:textId="77777777" w:rsidR="00B758D1" w:rsidRDefault="00A442DA">
      <w:pPr>
        <w:pStyle w:val="SourceCode"/>
      </w:pPr>
      <w:r>
        <w:t xml:space="preserve">        print("  Result: failure")</w:t>
      </w:r>
    </w:p>
    <w:p w14:paraId="68E5E1FA" w14:textId="77777777" w:rsidR="00B758D1" w:rsidRDefault="00A442DA">
      <w:pPr>
        <w:pStyle w:val="SourceCode"/>
      </w:pPr>
      <w:r>
        <w:t xml:space="preserve">    print(f"  Status: {echo_result.status}")</w:t>
      </w:r>
    </w:p>
    <w:p w14:paraId="561B1B25" w14:textId="77777777" w:rsidR="00B758D1" w:rsidRDefault="00A442DA">
      <w:pPr>
        <w:pStyle w:val="SourceCode"/>
      </w:pPr>
      <w:r>
        <w:t xml:space="preserve">    print(f"  Elapsed: {echo_result.elapsed_ms} ms")</w:t>
      </w:r>
    </w:p>
    <w:p w14:paraId="68ED46C9" w14:textId="77777777" w:rsidR="00B758D1" w:rsidRDefault="00B758D1">
      <w:pPr>
        <w:pStyle w:val="SourceCode"/>
      </w:pPr>
    </w:p>
    <w:p w14:paraId="71C17FE2" w14:textId="77777777" w:rsidR="00B758D1" w:rsidRDefault="00B758D1">
      <w:pPr>
        <w:pStyle w:val="SourceCode"/>
      </w:pPr>
    </w:p>
    <w:p w14:paraId="2753EC67" w14:textId="77777777" w:rsidR="00B758D1" w:rsidRDefault="00A442DA">
      <w:pPr>
        <w:pStyle w:val="SourceCode"/>
      </w:pPr>
      <w:r>
        <w:t>def main() -&gt; int:</w:t>
      </w:r>
    </w:p>
    <w:p w14:paraId="59A0E317" w14:textId="77777777" w:rsidR="00B758D1" w:rsidRDefault="00A442DA">
      <w:pPr>
        <w:pStyle w:val="SourceCode"/>
      </w:pPr>
      <w:r>
        <w:t xml:space="preserve">    # 127.0.0.1 is this computer's own network stack (loopback, Lesson</w:t>
      </w:r>
    </w:p>
    <w:p w14:paraId="0C34C1A0" w14:textId="77777777" w:rsidR="00B758D1" w:rsidRDefault="00A442DA">
      <w:pPr>
        <w:pStyle w:val="SourceCode"/>
      </w:pPr>
      <w:r>
        <w:t xml:space="preserve">    # 7.1); 192.0.2.1 is a documentation address that nothing answers.</w:t>
      </w:r>
    </w:p>
    <w:p w14:paraId="5EF4C98D" w14:textId="77777777" w:rsidR="00B758D1" w:rsidRDefault="00A442DA">
      <w:pPr>
        <w:pStyle w:val="SourceCode"/>
      </w:pPr>
      <w:r>
        <w:t xml:space="preserve">    addresses = ["127.0.0.1", "192.0.2.1"]</w:t>
      </w:r>
    </w:p>
    <w:p w14:paraId="6FE5096D" w14:textId="77777777" w:rsidR="00B758D1" w:rsidRDefault="00B758D1">
      <w:pPr>
        <w:pStyle w:val="SourceCode"/>
      </w:pPr>
    </w:p>
    <w:p w14:paraId="40A78752" w14:textId="77777777" w:rsidR="00B758D1" w:rsidRDefault="00A442DA">
      <w:pPr>
        <w:pStyle w:val="SourceCode"/>
      </w:pPr>
      <w:r>
        <w:t xml:space="preserve">    # One echo for each address, in order.</w:t>
      </w:r>
    </w:p>
    <w:p w14:paraId="75FF1DD7" w14:textId="77777777" w:rsidR="00B758D1" w:rsidRDefault="00A442DA">
      <w:pPr>
        <w:pStyle w:val="SourceCode"/>
      </w:pPr>
      <w:r>
        <w:t xml:space="preserve">    for address_text in addresses:</w:t>
      </w:r>
    </w:p>
    <w:p w14:paraId="5728C521" w14:textId="77777777" w:rsidR="00B758D1" w:rsidRDefault="00A442DA">
      <w:pPr>
        <w:pStyle w:val="SourceCode"/>
      </w:pPr>
      <w:r>
        <w:t xml:space="preserve">        print_echo(address_text)</w:t>
      </w:r>
    </w:p>
    <w:p w14:paraId="521F5EED" w14:textId="77777777" w:rsidR="00B758D1" w:rsidRDefault="00A442DA">
      <w:pPr>
        <w:pStyle w:val="SourceCode"/>
        <w:keepNext/>
      </w:pPr>
      <w:r>
        <w:t xml:space="preserve">    return 0</w:t>
      </w:r>
    </w:p>
    <w:p w14:paraId="18897F12" w14:textId="77777777" w:rsidR="00B758D1" w:rsidRDefault="00B758D1">
      <w:pPr>
        <w:pStyle w:val="SourceCode"/>
        <w:keepNext/>
      </w:pPr>
    </w:p>
    <w:p w14:paraId="6DDC8843" w14:textId="77777777" w:rsidR="00B758D1" w:rsidRDefault="00B758D1">
      <w:pPr>
        <w:pStyle w:val="SourceCode"/>
        <w:keepNext/>
      </w:pPr>
    </w:p>
    <w:p w14:paraId="4064716B" w14:textId="77777777" w:rsidR="00B758D1" w:rsidRDefault="00A442DA">
      <w:pPr>
        <w:pStyle w:val="SourceCode"/>
        <w:keepNext/>
      </w:pPr>
      <w:r>
        <w:t># Remember, sys.exit turns main's return value into the exit code.</w:t>
      </w:r>
    </w:p>
    <w:p w14:paraId="685FF21B" w14:textId="77777777" w:rsidR="00B758D1" w:rsidRDefault="00A442DA">
      <w:pPr>
        <w:pStyle w:val="SourceCode"/>
      </w:pPr>
      <w:r>
        <w:t>sys.exit(main())</w:t>
      </w:r>
    </w:p>
    <w:p w14:paraId="43D7E6A7" w14:textId="77777777" w:rsidR="00B758D1" w:rsidRDefault="00B758D1">
      <w:pPr>
        <w:keepNext/>
      </w:pPr>
    </w:p>
    <w:p w14:paraId="4CB85D46" w14:textId="77777777" w:rsidR="00B758D1" w:rsidRDefault="00A442DA">
      <w:pPr>
        <w:pStyle w:val="Heading3"/>
      </w:pPr>
      <w:r>
        <w:t>Windows PowerShell Basic Build and Run</w:t>
      </w:r>
    </w:p>
    <w:p w14:paraId="57DF20A4" w14:textId="77777777" w:rsidR="00B758D1" w:rsidRDefault="00A442DA">
      <w:pPr>
        <w:keepNext/>
      </w:pPr>
      <w:r>
        <w:t>Run the program from the lesson-7.4 folder.</w:t>
      </w:r>
    </w:p>
    <w:p w14:paraId="25F42818" w14:textId="77777777" w:rsidR="00B758D1" w:rsidRDefault="00B758D1">
      <w:pPr>
        <w:keepNext/>
      </w:pPr>
    </w:p>
    <w:p w14:paraId="22B2E581" w14:textId="77777777" w:rsidR="00B758D1" w:rsidRDefault="00A442DA">
      <w:pPr>
        <w:pStyle w:val="CommandBlock"/>
      </w:pPr>
      <w:r>
        <w:t>py .\python\basic_testing_connectivity.py</w:t>
      </w:r>
    </w:p>
    <w:p w14:paraId="441B55F6" w14:textId="77777777" w:rsidR="00B758D1" w:rsidRDefault="00B758D1">
      <w:pPr>
        <w:keepNext/>
      </w:pPr>
    </w:p>
    <w:p w14:paraId="67BD9EDF" w14:textId="77777777" w:rsidR="00B758D1" w:rsidRDefault="00A442DA">
      <w:pPr>
        <w:pStyle w:val="Heading3"/>
      </w:pPr>
      <w:r>
        <w:t>Linux or macOS Basic Build and Run</w:t>
      </w:r>
    </w:p>
    <w:p w14:paraId="7084CF6A" w14:textId="77777777" w:rsidR="00B758D1" w:rsidRDefault="00A442DA">
      <w:pPr>
        <w:keepNext/>
      </w:pPr>
      <w:r>
        <w:t>The icmp_echo module calls Windows' ICMP service, which Linux and macOS do not have, so the program builds only on Windows. There, send the same echoes with the system's own ping: -c 1 sends one echo, and -W 1 waits at most one second on Linux (macOS counts -W in milliseconds: -W 1000); echo $? prints 0 when a reply arrived.</w:t>
      </w:r>
    </w:p>
    <w:p w14:paraId="3215FFC2" w14:textId="77777777" w:rsidR="00B758D1" w:rsidRDefault="00B758D1">
      <w:pPr>
        <w:keepNext/>
      </w:pPr>
    </w:p>
    <w:p w14:paraId="11017ED6" w14:textId="77777777" w:rsidR="00B758D1" w:rsidRDefault="00A442DA">
      <w:pPr>
        <w:pStyle w:val="CommandBlock"/>
        <w:keepNext/>
      </w:pPr>
      <w:r>
        <w:t>ping -c 1 -W 1 127.0.0.1</w:t>
      </w:r>
    </w:p>
    <w:p w14:paraId="016B848E" w14:textId="77777777" w:rsidR="00B758D1" w:rsidRDefault="00A442DA">
      <w:pPr>
        <w:pStyle w:val="CommandBlock"/>
        <w:keepNext/>
      </w:pPr>
      <w:r>
        <w:t>echo $?</w:t>
      </w:r>
    </w:p>
    <w:p w14:paraId="14C8E087" w14:textId="77777777" w:rsidR="00B758D1" w:rsidRDefault="00A442DA">
      <w:pPr>
        <w:pStyle w:val="CommandBlock"/>
        <w:keepNext/>
      </w:pPr>
      <w:r>
        <w:t>ping -c 1 -W 1 192.0.2.1</w:t>
      </w:r>
    </w:p>
    <w:p w14:paraId="795A6392" w14:textId="77777777" w:rsidR="00B758D1" w:rsidRDefault="00A442DA">
      <w:pPr>
        <w:pStyle w:val="CommandBlock"/>
      </w:pPr>
      <w:r>
        <w:t>echo $?</w:t>
      </w:r>
    </w:p>
    <w:p w14:paraId="1BAADD27" w14:textId="77777777" w:rsidR="00B758D1" w:rsidRDefault="00B758D1">
      <w:pPr>
        <w:keepNext/>
      </w:pPr>
    </w:p>
    <w:p w14:paraId="04F2DBD7" w14:textId="77777777" w:rsidR="00B758D1" w:rsidRDefault="00A442DA">
      <w:pPr>
        <w:pStyle w:val="Heading3"/>
      </w:pPr>
      <w:r>
        <w:t>Check Your Results</w:t>
      </w:r>
    </w:p>
    <w:p w14:paraId="73E88332" w14:textId="77777777" w:rsidR="00B758D1" w:rsidRDefault="00A442DA">
      <w:r>
        <w:t>Your screen must show the Basic program's lines of the Required Clean-Run Output in Validation Rules, with your own Elapsed times.</w:t>
      </w:r>
    </w:p>
    <w:p w14:paraId="39FE08EE" w14:textId="77777777" w:rsidR="00B758D1" w:rsidRDefault="00B758D1">
      <w:pPr>
        <w:keepNext/>
      </w:pPr>
    </w:p>
    <w:p w14:paraId="61A95E5D" w14:textId="77777777" w:rsidR="00B758D1" w:rsidRDefault="00B758D1">
      <w:pPr>
        <w:keepNext/>
      </w:pPr>
    </w:p>
    <w:p w14:paraId="3995EFB3" w14:textId="77777777" w:rsidR="00B758D1" w:rsidRDefault="00A442DA">
      <w:pPr>
        <w:pStyle w:val="Heading2"/>
      </w:pPr>
      <w:r>
        <w:t>Production-Minded Implementation</w:t>
      </w:r>
    </w:p>
    <w:p w14:paraId="48197EAB" w14:textId="77777777" w:rsidR="00B758D1" w:rsidRDefault="00A442DA">
      <w:r>
        <w:t>The Production-Minded program uses all four modules. test_target checks the address form first with classify_address and refuses an IPv6 address, looks a valid host name up with lookup_addresses and takes the first IPv4 address, and print_echo adds the Replied by line.</w:t>
      </w:r>
    </w:p>
    <w:p w14:paraId="151D3B64" w14:textId="77777777" w:rsidR="00B758D1" w:rsidRDefault="00B758D1">
      <w:pPr>
        <w:keepNext/>
      </w:pPr>
    </w:p>
    <w:p w14:paraId="1D7C39EE" w14:textId="77777777" w:rsidR="00B758D1" w:rsidRDefault="00A442DA">
      <w:pPr>
        <w:pStyle w:val="Heading3"/>
      </w:pPr>
      <w:r>
        <w:t>python/testing_connectivity.py</w:t>
      </w:r>
    </w:p>
    <w:p w14:paraId="41C727B1" w14:textId="77777777" w:rsidR="00B758D1" w:rsidRDefault="00A442DA">
      <w:pPr>
        <w:pStyle w:val="SourceCode"/>
        <w:keepNext/>
      </w:pPr>
      <w:r>
        <w:t># Lesson 7.4: send one ICMP echo to each target, look a name up first,</w:t>
      </w:r>
    </w:p>
    <w:p w14:paraId="104A8F0A" w14:textId="77777777" w:rsidR="00B758D1" w:rsidRDefault="00A442DA">
      <w:pPr>
        <w:pStyle w:val="SourceCode"/>
        <w:keepNext/>
      </w:pPr>
      <w:r>
        <w:t># show who replied, and refuse an IPv6 address.</w:t>
      </w:r>
    </w:p>
    <w:p w14:paraId="175E2F07" w14:textId="77777777" w:rsidR="00B758D1" w:rsidRDefault="00A442DA">
      <w:pPr>
        <w:pStyle w:val="SourceCode"/>
      </w:pPr>
      <w:r>
        <w:t># Remember, import sys makes the module usable under its name; the four</w:t>
      </w:r>
    </w:p>
    <w:p w14:paraId="133EE275" w14:textId="77777777" w:rsidR="00B758D1" w:rsidRDefault="00A442DA">
      <w:pPr>
        <w:pStyle w:val="SourceCode"/>
      </w:pPr>
      <w:r>
        <w:t># modules in this folder give classify_address (Lesson 7.1),</w:t>
      </w:r>
    </w:p>
    <w:p w14:paraId="6E825DD8" w14:textId="77777777" w:rsidR="00B758D1" w:rsidRDefault="00A442DA">
      <w:pPr>
        <w:pStyle w:val="SourceCode"/>
      </w:pPr>
      <w:r>
        <w:t># is_valid_hostname (Lesson 7.2), lookup_addresses (Lesson 7.3), and</w:t>
      </w:r>
    </w:p>
    <w:p w14:paraId="1A572247" w14:textId="77777777" w:rsidR="00B758D1" w:rsidRDefault="00A442DA">
      <w:pPr>
        <w:pStyle w:val="SourceCode"/>
      </w:pPr>
      <w:r>
        <w:t># send_echo.</w:t>
      </w:r>
    </w:p>
    <w:p w14:paraId="1BCACC8C" w14:textId="77777777" w:rsidR="00B758D1" w:rsidRDefault="00A442DA">
      <w:pPr>
        <w:pStyle w:val="SourceCode"/>
      </w:pPr>
      <w:r>
        <w:t>import sys</w:t>
      </w:r>
    </w:p>
    <w:p w14:paraId="4E15C6AA" w14:textId="77777777" w:rsidR="00B758D1" w:rsidRDefault="00B758D1">
      <w:pPr>
        <w:pStyle w:val="SourceCode"/>
      </w:pPr>
    </w:p>
    <w:p w14:paraId="34733D41" w14:textId="77777777" w:rsidR="00B758D1" w:rsidRDefault="00A442DA">
      <w:pPr>
        <w:pStyle w:val="SourceCode"/>
      </w:pPr>
      <w:r>
        <w:t>from address_lookup import lookup_addresses</w:t>
      </w:r>
    </w:p>
    <w:p w14:paraId="4401A3C1" w14:textId="77777777" w:rsidR="00B758D1" w:rsidRDefault="00A442DA">
      <w:pPr>
        <w:pStyle w:val="SourceCode"/>
      </w:pPr>
      <w:r>
        <w:t>from address_table import classify_address</w:t>
      </w:r>
    </w:p>
    <w:p w14:paraId="0DF40559" w14:textId="77777777" w:rsidR="00B758D1" w:rsidRDefault="00A442DA">
      <w:pPr>
        <w:pStyle w:val="SourceCode"/>
      </w:pPr>
      <w:r>
        <w:t>from host_names import is_valid_hostname</w:t>
      </w:r>
    </w:p>
    <w:p w14:paraId="657DDFD3" w14:textId="77777777" w:rsidR="00B758D1" w:rsidRDefault="00A442DA">
      <w:pPr>
        <w:pStyle w:val="SourceCode"/>
      </w:pPr>
      <w:r>
        <w:t>from icmp_echo import DEFAULT_SIZE, DEFAULT_TTL, send_echo</w:t>
      </w:r>
    </w:p>
    <w:p w14:paraId="2900A035" w14:textId="77777777" w:rsidR="00B758D1" w:rsidRDefault="00B758D1">
      <w:pPr>
        <w:pStyle w:val="SourceCode"/>
      </w:pPr>
    </w:p>
    <w:p w14:paraId="180EE314" w14:textId="77777777" w:rsidR="00B758D1" w:rsidRDefault="00A442DA">
      <w:pPr>
        <w:pStyle w:val="SourceCode"/>
      </w:pPr>
      <w:r>
        <w:t># A documentation address that nothing answers, and a public name whose</w:t>
      </w:r>
    </w:p>
    <w:p w14:paraId="0E2A373B" w14:textId="77777777" w:rsidR="00B758D1" w:rsidRDefault="00A442DA">
      <w:pPr>
        <w:pStyle w:val="SourceCode"/>
      </w:pPr>
      <w:r>
        <w:t># addresses do not change (Lesson 7.3).</w:t>
      </w:r>
    </w:p>
    <w:p w14:paraId="0495986C" w14:textId="77777777" w:rsidR="00B758D1" w:rsidRDefault="00A442DA">
      <w:pPr>
        <w:pStyle w:val="SourceCode"/>
      </w:pPr>
      <w:r>
        <w:t>UNANSWERED_ADDRESS = "192.0.2.1"</w:t>
      </w:r>
    </w:p>
    <w:p w14:paraId="7A050D5F" w14:textId="77777777" w:rsidR="00B758D1" w:rsidRDefault="00A442DA">
      <w:pPr>
        <w:pStyle w:val="SourceCode"/>
      </w:pPr>
      <w:r>
        <w:t>PUBLIC_HOST = "one.one.one.one"</w:t>
      </w:r>
    </w:p>
    <w:p w14:paraId="2EDEE0CF" w14:textId="77777777" w:rsidR="00B758D1" w:rsidRDefault="00B758D1">
      <w:pPr>
        <w:pStyle w:val="SourceCode"/>
      </w:pPr>
    </w:p>
    <w:p w14:paraId="3763433C" w14:textId="77777777" w:rsidR="00B758D1" w:rsidRDefault="00B758D1">
      <w:pPr>
        <w:pStyle w:val="SourceCode"/>
      </w:pPr>
    </w:p>
    <w:p w14:paraId="76172D0F" w14:textId="77777777" w:rsidR="00B758D1" w:rsidRDefault="00A442DA">
      <w:pPr>
        <w:pStyle w:val="SourceCode"/>
      </w:pPr>
      <w:r>
        <w:t># Sends one echo to address_text, an IPv4 address, and prints what</w:t>
      </w:r>
    </w:p>
    <w:p w14:paraId="7228979A" w14:textId="77777777" w:rsidR="00B758D1" w:rsidRDefault="00A442DA">
      <w:pPr>
        <w:pStyle w:val="SourceCode"/>
      </w:pPr>
      <w:r>
        <w:t># happened, with the address that replied.</w:t>
      </w:r>
    </w:p>
    <w:p w14:paraId="1A4CD23A" w14:textId="77777777" w:rsidR="00B758D1" w:rsidRDefault="00A442DA">
      <w:pPr>
        <w:pStyle w:val="SourceCode"/>
      </w:pPr>
      <w:r>
        <w:t>def print_echo(address_text: str) -&gt; None:</w:t>
      </w:r>
    </w:p>
    <w:p w14:paraId="1029C879" w14:textId="77777777" w:rsidR="00B758D1" w:rsidRDefault="00A442DA">
      <w:pPr>
        <w:pStyle w:val="SourceCode"/>
      </w:pPr>
      <w:r>
        <w:t xml:space="preserve">    echo_result = send_echo(address_text, DEFAULT_TTL, DEFAULT_SIZE, False)</w:t>
      </w:r>
    </w:p>
    <w:p w14:paraId="2DFC95C9" w14:textId="77777777" w:rsidR="00B758D1" w:rsidRDefault="00A442DA">
      <w:pPr>
        <w:pStyle w:val="SourceCode"/>
      </w:pPr>
      <w:r>
        <w:t xml:space="preserve">    if echo_result.status == "success":</w:t>
      </w:r>
    </w:p>
    <w:p w14:paraId="4E0B12F7" w14:textId="77777777" w:rsidR="00B758D1" w:rsidRDefault="00A442DA">
      <w:pPr>
        <w:pStyle w:val="SourceCode"/>
      </w:pPr>
      <w:r>
        <w:t xml:space="preserve">        print("  Result: success")</w:t>
      </w:r>
    </w:p>
    <w:p w14:paraId="19E36A7F" w14:textId="77777777" w:rsidR="00B758D1" w:rsidRDefault="00A442DA">
      <w:pPr>
        <w:pStyle w:val="SourceCode"/>
      </w:pPr>
      <w:r>
        <w:t xml:space="preserve">    else:</w:t>
      </w:r>
    </w:p>
    <w:p w14:paraId="447938AB" w14:textId="77777777" w:rsidR="00B758D1" w:rsidRDefault="00A442DA">
      <w:pPr>
        <w:pStyle w:val="SourceCode"/>
      </w:pPr>
      <w:r>
        <w:t xml:space="preserve">        print("  Result: failure")</w:t>
      </w:r>
    </w:p>
    <w:p w14:paraId="797FCA3D" w14:textId="77777777" w:rsidR="00B758D1" w:rsidRDefault="00A442DA">
      <w:pPr>
        <w:pStyle w:val="SourceCode"/>
      </w:pPr>
      <w:r>
        <w:t xml:space="preserve">    print(f"  Status: {echo_result.status}")</w:t>
      </w:r>
    </w:p>
    <w:p w14:paraId="367E895C" w14:textId="77777777" w:rsidR="00B758D1" w:rsidRDefault="00A442DA">
      <w:pPr>
        <w:pStyle w:val="SourceCode"/>
      </w:pPr>
      <w:r>
        <w:t xml:space="preserve">    # A reply can come from a router on the way instead of the target, so</w:t>
      </w:r>
    </w:p>
    <w:p w14:paraId="2F686A5C" w14:textId="77777777" w:rsidR="00B758D1" w:rsidRDefault="00A442DA">
      <w:pPr>
        <w:pStyle w:val="SourceCode"/>
      </w:pPr>
      <w:r>
        <w:t xml:space="preserve">    # the program shows who sent it.</w:t>
      </w:r>
    </w:p>
    <w:p w14:paraId="53C52064" w14:textId="77777777" w:rsidR="00B758D1" w:rsidRDefault="00A442DA">
      <w:pPr>
        <w:pStyle w:val="SourceCode"/>
      </w:pPr>
      <w:r>
        <w:t xml:space="preserve">    print(f"  Replied by: {echo_result.replied_by}")</w:t>
      </w:r>
    </w:p>
    <w:p w14:paraId="4C78756B" w14:textId="77777777" w:rsidR="00B758D1" w:rsidRDefault="00A442DA">
      <w:pPr>
        <w:pStyle w:val="SourceCode"/>
      </w:pPr>
      <w:r>
        <w:t xml:space="preserve">    print(f"  Elapsed: {echo_result.elapsed_ms} ms")</w:t>
      </w:r>
    </w:p>
    <w:p w14:paraId="443D6296" w14:textId="77777777" w:rsidR="00B758D1" w:rsidRDefault="00B758D1">
      <w:pPr>
        <w:pStyle w:val="SourceCode"/>
      </w:pPr>
    </w:p>
    <w:p w14:paraId="01FBF0BC" w14:textId="77777777" w:rsidR="00B758D1" w:rsidRDefault="00B758D1">
      <w:pPr>
        <w:pStyle w:val="SourceCode"/>
      </w:pPr>
    </w:p>
    <w:p w14:paraId="394F006A" w14:textId="77777777" w:rsidR="00B758D1" w:rsidRDefault="00A442DA">
      <w:pPr>
        <w:pStyle w:val="SourceCode"/>
      </w:pPr>
      <w:r>
        <w:t># Handles one target: an IPv4 address is sent an echo as it is; a valid</w:t>
      </w:r>
    </w:p>
    <w:p w14:paraId="26CFAB1E" w14:textId="77777777" w:rsidR="00B758D1" w:rsidRDefault="00A442DA">
      <w:pPr>
        <w:pStyle w:val="SourceCode"/>
      </w:pPr>
      <w:r>
        <w:t># host name is looked up first; anything else gives an Error line.</w:t>
      </w:r>
    </w:p>
    <w:p w14:paraId="07E468C1" w14:textId="77777777" w:rsidR="00B758D1" w:rsidRDefault="00A442DA">
      <w:pPr>
        <w:pStyle w:val="SourceCode"/>
      </w:pPr>
      <w:r>
        <w:t>def test_target(target_text: str) -&gt; None:</w:t>
      </w:r>
    </w:p>
    <w:p w14:paraId="60937932" w14:textId="77777777" w:rsidR="00B758D1" w:rsidRDefault="00A442DA">
      <w:pPr>
        <w:pStyle w:val="SourceCode"/>
      </w:pPr>
      <w:r>
        <w:t xml:space="preserve">    # Remember, the address form is checked first (Lesson 7.2).</w:t>
      </w:r>
    </w:p>
    <w:p w14:paraId="149D5F24" w14:textId="77777777" w:rsidR="00B758D1" w:rsidRDefault="00A442DA">
      <w:pPr>
        <w:pStyle w:val="SourceCode"/>
      </w:pPr>
      <w:r>
        <w:t xml:space="preserve">    details = classify_address(target_text)</w:t>
      </w:r>
    </w:p>
    <w:p w14:paraId="745791BC" w14:textId="77777777" w:rsidR="00B758D1" w:rsidRDefault="00A442DA">
      <w:pPr>
        <w:pStyle w:val="SourceCode"/>
      </w:pPr>
      <w:r>
        <w:t xml:space="preserve">    if details.address_class != "Error":</w:t>
      </w:r>
    </w:p>
    <w:p w14:paraId="5E7ED933" w14:textId="77777777" w:rsidR="00B758D1" w:rsidRDefault="00A442DA">
      <w:pPr>
        <w:pStyle w:val="SourceCode"/>
      </w:pPr>
      <w:r>
        <w:t xml:space="preserve">        print(f"Echo to {target_text} ({details.address_class})")</w:t>
      </w:r>
    </w:p>
    <w:p w14:paraId="435F55C4" w14:textId="77777777" w:rsidR="00B758D1" w:rsidRDefault="00A442DA">
      <w:pPr>
        <w:pStyle w:val="SourceCode"/>
      </w:pPr>
      <w:r>
        <w:t xml:space="preserve">        # IcmpSendEcho sends IPv4 only. Remember, side-by-side literals join.</w:t>
      </w:r>
    </w:p>
    <w:p w14:paraId="3B6A0AAF" w14:textId="77777777" w:rsidR="00B758D1" w:rsidRDefault="00A442DA">
      <w:pPr>
        <w:pStyle w:val="SourceCode"/>
      </w:pPr>
      <w:r>
        <w:t xml:space="preserve">        if details.version != "IPv4":</w:t>
      </w:r>
    </w:p>
    <w:p w14:paraId="6E28A42D" w14:textId="77777777" w:rsidR="00B758D1" w:rsidRDefault="00A442DA">
      <w:pPr>
        <w:pStyle w:val="SourceCode"/>
      </w:pPr>
      <w:r>
        <w:t xml:space="preserve">            print(f"Error: {target_text} is an IPv6 address; "</w:t>
      </w:r>
    </w:p>
    <w:p w14:paraId="282F52ED" w14:textId="77777777" w:rsidR="00B758D1" w:rsidRDefault="00A442DA">
      <w:pPr>
        <w:pStyle w:val="SourceCode"/>
      </w:pPr>
      <w:r>
        <w:t xml:space="preserve">                  "this program sends IPv4 echoes only", file=sys.stderr)</w:t>
      </w:r>
    </w:p>
    <w:p w14:paraId="3A8D1C40" w14:textId="77777777" w:rsidR="00B758D1" w:rsidRDefault="00A442DA">
      <w:pPr>
        <w:pStyle w:val="SourceCode"/>
      </w:pPr>
      <w:r>
        <w:t xml:space="preserve">            return</w:t>
      </w:r>
    </w:p>
    <w:p w14:paraId="52818809" w14:textId="77777777" w:rsidR="00B758D1" w:rsidRDefault="00A442DA">
      <w:pPr>
        <w:pStyle w:val="SourceCode"/>
      </w:pPr>
      <w:r>
        <w:t xml:space="preserve">        print_echo(target_text)</w:t>
      </w:r>
    </w:p>
    <w:p w14:paraId="4E4C915E" w14:textId="77777777" w:rsidR="00B758D1" w:rsidRDefault="00A442DA">
      <w:pPr>
        <w:pStyle w:val="SourceCode"/>
      </w:pPr>
      <w:r>
        <w:t xml:space="preserve">        return</w:t>
      </w:r>
    </w:p>
    <w:p w14:paraId="6A71A3A7" w14:textId="77777777" w:rsidR="00B758D1" w:rsidRDefault="00A442DA">
      <w:pPr>
        <w:pStyle w:val="SourceCode"/>
      </w:pPr>
      <w:r>
        <w:t xml:space="preserve">    print(f"Echo to {target_text}")</w:t>
      </w:r>
    </w:p>
    <w:p w14:paraId="24A03C13" w14:textId="77777777" w:rsidR="00B758D1" w:rsidRDefault="00A442DA">
      <w:pPr>
        <w:pStyle w:val="SourceCode"/>
      </w:pPr>
      <w:r>
        <w:t xml:space="preserve">    if not is_valid_hostname(target_text):</w:t>
      </w:r>
    </w:p>
    <w:p w14:paraId="322D68CA" w14:textId="77777777" w:rsidR="00B758D1" w:rsidRDefault="00A442DA">
      <w:pPr>
        <w:pStyle w:val="SourceCode"/>
      </w:pPr>
      <w:r>
        <w:t xml:space="preserve">        print(f"Error: {target_text} is not a host name or an IP address",</w:t>
      </w:r>
    </w:p>
    <w:p w14:paraId="1319D697" w14:textId="77777777" w:rsidR="00B758D1" w:rsidRDefault="00A442DA">
      <w:pPr>
        <w:pStyle w:val="SourceCode"/>
      </w:pPr>
      <w:r>
        <w:t xml:space="preserve">              file=sys.stderr)</w:t>
      </w:r>
    </w:p>
    <w:p w14:paraId="614A2416" w14:textId="77777777" w:rsidR="00B758D1" w:rsidRDefault="00A442DA">
      <w:pPr>
        <w:pStyle w:val="SourceCode"/>
      </w:pPr>
      <w:r>
        <w:t xml:space="preserve">        return</w:t>
      </w:r>
    </w:p>
    <w:p w14:paraId="745759E6" w14:textId="77777777" w:rsidR="00B758D1" w:rsidRDefault="00A442DA">
      <w:pPr>
        <w:pStyle w:val="SourceCode"/>
      </w:pPr>
      <w:r>
        <w:t xml:space="preserve">    # Remember, lookup_addresses asks the system resolver and returns</w:t>
      </w:r>
    </w:p>
    <w:p w14:paraId="5620BAB3" w14:textId="77777777" w:rsidR="00B758D1" w:rsidRDefault="00A442DA">
      <w:pPr>
        <w:pStyle w:val="SourceCode"/>
      </w:pPr>
      <w:r>
        <w:t xml:space="preserve">    # sorted IPv4 and IPv6 lists, or the failure (Lesson 7.3).</w:t>
      </w:r>
    </w:p>
    <w:p w14:paraId="40A73F77" w14:textId="77777777" w:rsidR="00B758D1" w:rsidRDefault="00A442DA">
      <w:pPr>
        <w:pStyle w:val="SourceCode"/>
      </w:pPr>
      <w:r>
        <w:t xml:space="preserve">    lookup_result = lookup_addresses(target_text)</w:t>
      </w:r>
    </w:p>
    <w:p w14:paraId="6B3A9B49" w14:textId="77777777" w:rsidR="00B758D1" w:rsidRDefault="00A442DA">
      <w:pPr>
        <w:pStyle w:val="SourceCode"/>
      </w:pPr>
      <w:r>
        <w:t xml:space="preserve">    if not lookup_result.found or not lookup_result.ipv4_addresses:</w:t>
      </w:r>
    </w:p>
    <w:p w14:paraId="42641E4E" w14:textId="77777777" w:rsidR="00B758D1" w:rsidRDefault="00A442DA">
      <w:pPr>
        <w:pStyle w:val="SourceCode"/>
      </w:pPr>
      <w:r>
        <w:t xml:space="preserve">        print(f"Error: {target_text} has no IPv4 address", file=sys.stderr)</w:t>
      </w:r>
    </w:p>
    <w:p w14:paraId="15EB67A3" w14:textId="77777777" w:rsidR="00B758D1" w:rsidRDefault="00A442DA">
      <w:pPr>
        <w:pStyle w:val="SourceCode"/>
      </w:pPr>
      <w:r>
        <w:t xml:space="preserve">        return</w:t>
      </w:r>
    </w:p>
    <w:p w14:paraId="02F38EC4" w14:textId="77777777" w:rsidR="00B758D1" w:rsidRDefault="00A442DA">
      <w:pPr>
        <w:pStyle w:val="SourceCode"/>
      </w:pPr>
      <w:r>
        <w:t xml:space="preserve">    # The first address of the sorted IPv4 list is the one sent the echo.</w:t>
      </w:r>
    </w:p>
    <w:p w14:paraId="54B8B1AB" w14:textId="77777777" w:rsidR="00B758D1" w:rsidRDefault="00A442DA">
      <w:pPr>
        <w:pStyle w:val="SourceCode"/>
      </w:pPr>
      <w:r>
        <w:t xml:space="preserve">    address_text = lookup_result.ipv4_addresses[0]</w:t>
      </w:r>
    </w:p>
    <w:p w14:paraId="4C84DD5E" w14:textId="77777777" w:rsidR="00B758D1" w:rsidRDefault="00A442DA">
      <w:pPr>
        <w:pStyle w:val="SourceCode"/>
      </w:pPr>
      <w:r>
        <w:t xml:space="preserve">    address_class = classify_address(address_text).address_class</w:t>
      </w:r>
    </w:p>
    <w:p w14:paraId="202D2D60" w14:textId="77777777" w:rsidR="00B758D1" w:rsidRDefault="00A442DA">
      <w:pPr>
        <w:pStyle w:val="SourceCode"/>
      </w:pPr>
      <w:r>
        <w:t xml:space="preserve">    print(f"  Looked up: {address_text} ({address_class})")</w:t>
      </w:r>
    </w:p>
    <w:p w14:paraId="003287A2" w14:textId="77777777" w:rsidR="00B758D1" w:rsidRDefault="00A442DA">
      <w:pPr>
        <w:pStyle w:val="SourceCode"/>
      </w:pPr>
      <w:r>
        <w:t xml:space="preserve">    print_echo(address_text)</w:t>
      </w:r>
    </w:p>
    <w:p w14:paraId="2D89F778" w14:textId="77777777" w:rsidR="00B758D1" w:rsidRDefault="00B758D1">
      <w:pPr>
        <w:pStyle w:val="SourceCode"/>
      </w:pPr>
    </w:p>
    <w:p w14:paraId="20E7711E" w14:textId="77777777" w:rsidR="00B758D1" w:rsidRDefault="00B758D1">
      <w:pPr>
        <w:pStyle w:val="SourceCode"/>
      </w:pPr>
    </w:p>
    <w:p w14:paraId="69EB4870" w14:textId="77777777" w:rsidR="00B758D1" w:rsidRDefault="00A442DA">
      <w:pPr>
        <w:pStyle w:val="SourceCode"/>
      </w:pPr>
      <w:r>
        <w:t>def main() -&gt; int:</w:t>
      </w:r>
    </w:p>
    <w:p w14:paraId="0246E7E7" w14:textId="77777777" w:rsidR="00B758D1" w:rsidRDefault="00A442DA">
      <w:pPr>
        <w:pStyle w:val="SourceCode"/>
      </w:pPr>
      <w:r>
        <w:t xml:space="preserve">    # The Basic addresses, a public name, and an IPv6 address, which this</w:t>
      </w:r>
    </w:p>
    <w:p w14:paraId="753B3C04" w14:textId="77777777" w:rsidR="00B758D1" w:rsidRDefault="00A442DA">
      <w:pPr>
        <w:pStyle w:val="SourceCode"/>
      </w:pPr>
      <w:r>
        <w:t xml:space="preserve">    # program refuses.</w:t>
      </w:r>
    </w:p>
    <w:p w14:paraId="7C7A6102" w14:textId="77777777" w:rsidR="00B758D1" w:rsidRDefault="00A442DA">
      <w:pPr>
        <w:pStyle w:val="SourceCode"/>
      </w:pPr>
      <w:r>
        <w:t xml:space="preserve">    target_texts = [</w:t>
      </w:r>
    </w:p>
    <w:p w14:paraId="7DE88EB9" w14:textId="77777777" w:rsidR="00B758D1" w:rsidRDefault="00A442DA">
      <w:pPr>
        <w:pStyle w:val="SourceCode"/>
      </w:pPr>
      <w:r>
        <w:t xml:space="preserve">        "127.0.0.1", UNANSWERED_ADDRESS, PUBLIC_HOST, "::1",</w:t>
      </w:r>
    </w:p>
    <w:p w14:paraId="5DB838EE" w14:textId="77777777" w:rsidR="00B758D1" w:rsidRDefault="00A442DA">
      <w:pPr>
        <w:pStyle w:val="SourceCode"/>
      </w:pPr>
      <w:r>
        <w:t xml:space="preserve">    ]</w:t>
      </w:r>
    </w:p>
    <w:p w14:paraId="7F6CE7AF" w14:textId="77777777" w:rsidR="00B758D1" w:rsidRDefault="00B758D1">
      <w:pPr>
        <w:pStyle w:val="SourceCode"/>
      </w:pPr>
    </w:p>
    <w:p w14:paraId="100133FD" w14:textId="77777777" w:rsidR="00B758D1" w:rsidRDefault="00A442DA">
      <w:pPr>
        <w:pStyle w:val="SourceCode"/>
      </w:pPr>
      <w:r>
        <w:t xml:space="preserve">    for target_text in target_texts:</w:t>
      </w:r>
    </w:p>
    <w:p w14:paraId="19343DDD" w14:textId="77777777" w:rsidR="00B758D1" w:rsidRDefault="00A442DA">
      <w:pPr>
        <w:pStyle w:val="SourceCode"/>
      </w:pPr>
      <w:r>
        <w:t xml:space="preserve">        test_target(target_text)</w:t>
      </w:r>
    </w:p>
    <w:p w14:paraId="04360FAB" w14:textId="77777777" w:rsidR="00B758D1" w:rsidRDefault="00A442DA">
      <w:pPr>
        <w:pStyle w:val="SourceCode"/>
        <w:keepNext/>
      </w:pPr>
      <w:r>
        <w:t xml:space="preserve">    return 0</w:t>
      </w:r>
    </w:p>
    <w:p w14:paraId="2903D86E" w14:textId="77777777" w:rsidR="00B758D1" w:rsidRDefault="00B758D1">
      <w:pPr>
        <w:pStyle w:val="SourceCode"/>
        <w:keepNext/>
      </w:pPr>
    </w:p>
    <w:p w14:paraId="1392CE7A" w14:textId="77777777" w:rsidR="00B758D1" w:rsidRDefault="00B758D1">
      <w:pPr>
        <w:pStyle w:val="SourceCode"/>
        <w:keepNext/>
      </w:pPr>
    </w:p>
    <w:p w14:paraId="0207E1FC" w14:textId="77777777" w:rsidR="00B758D1" w:rsidRDefault="00A442DA">
      <w:pPr>
        <w:pStyle w:val="SourceCode"/>
        <w:keepNext/>
      </w:pPr>
      <w:r>
        <w:t># Remember, sys.exit turns main's return value into the exit code.</w:t>
      </w:r>
    </w:p>
    <w:p w14:paraId="037534DA" w14:textId="77777777" w:rsidR="00B758D1" w:rsidRDefault="00A442DA">
      <w:pPr>
        <w:pStyle w:val="SourceCode"/>
      </w:pPr>
      <w:r>
        <w:t>sys.exit(main())</w:t>
      </w:r>
    </w:p>
    <w:p w14:paraId="42793A6E" w14:textId="77777777" w:rsidR="00B758D1" w:rsidRDefault="00B758D1">
      <w:pPr>
        <w:keepNext/>
      </w:pPr>
    </w:p>
    <w:p w14:paraId="3FC37760" w14:textId="77777777" w:rsidR="00B758D1" w:rsidRDefault="00A442DA">
      <w:pPr>
        <w:pStyle w:val="Heading3"/>
      </w:pPr>
      <w:r>
        <w:t>Windows PowerShell Build and Run</w:t>
      </w:r>
    </w:p>
    <w:p w14:paraId="48C77E3C" w14:textId="77777777" w:rsidR="00B758D1" w:rsidRDefault="00A442DA">
      <w:pPr>
        <w:pStyle w:val="CommandBlock"/>
        <w:keepNext/>
      </w:pPr>
      <w:r>
        <w:t>py .\python\testing_connectivity.py</w:t>
      </w:r>
    </w:p>
    <w:p w14:paraId="28428DE7" w14:textId="77777777" w:rsidR="00B758D1" w:rsidRDefault="00A442DA">
      <w:pPr>
        <w:pStyle w:val="CommandBlock"/>
      </w:pPr>
      <w:r>
        <w:t>$LASTEXITCODE</w:t>
      </w:r>
    </w:p>
    <w:p w14:paraId="1C4AA30C" w14:textId="77777777" w:rsidR="00B758D1" w:rsidRDefault="00B758D1">
      <w:pPr>
        <w:keepNext/>
      </w:pPr>
    </w:p>
    <w:p w14:paraId="765DCBD0" w14:textId="77777777" w:rsidR="00B758D1" w:rsidRDefault="00A442DA">
      <w:pPr>
        <w:pStyle w:val="Heading3"/>
      </w:pPr>
      <w:r>
        <w:t>Linux or macOS Build and Run</w:t>
      </w:r>
    </w:p>
    <w:p w14:paraId="0760DD35" w14:textId="77777777" w:rsidR="00B758D1" w:rsidRDefault="00A442DA">
      <w:pPr>
        <w:keepNext/>
      </w:pPr>
      <w:r>
        <w:t>As in the Basic section, the module builds only on Windows; ping sends the Production-Minded program's echoes, with one.one.one.one looked up by ping itself:</w:t>
      </w:r>
    </w:p>
    <w:p w14:paraId="2A12EA6F" w14:textId="77777777" w:rsidR="00B758D1" w:rsidRDefault="00B758D1">
      <w:pPr>
        <w:keepNext/>
      </w:pPr>
    </w:p>
    <w:p w14:paraId="32B8764C" w14:textId="77777777" w:rsidR="00B758D1" w:rsidRDefault="00A442DA">
      <w:pPr>
        <w:pStyle w:val="CommandBlock"/>
        <w:keepNext/>
      </w:pPr>
      <w:r>
        <w:t>ping -c 1 -W 1 127.0.0.1</w:t>
      </w:r>
    </w:p>
    <w:p w14:paraId="699F1082" w14:textId="77777777" w:rsidR="00B758D1" w:rsidRDefault="00A442DA">
      <w:pPr>
        <w:pStyle w:val="CommandBlock"/>
        <w:keepNext/>
      </w:pPr>
      <w:r>
        <w:t>ping -c 1 -W 1 192.0.2.1</w:t>
      </w:r>
    </w:p>
    <w:p w14:paraId="16492F55" w14:textId="77777777" w:rsidR="00B758D1" w:rsidRDefault="00A442DA">
      <w:pPr>
        <w:pStyle w:val="CommandBlock"/>
        <w:keepNext/>
      </w:pPr>
      <w:r>
        <w:t>ping -c 1 -W 1 one.one.one.one</w:t>
      </w:r>
    </w:p>
    <w:p w14:paraId="10A99D22" w14:textId="77777777" w:rsidR="00B758D1" w:rsidRDefault="00A442DA">
      <w:pPr>
        <w:pStyle w:val="CommandBlock"/>
      </w:pPr>
      <w:r>
        <w:t>echo $?</w:t>
      </w:r>
    </w:p>
    <w:p w14:paraId="55FDDF3E" w14:textId="77777777" w:rsidR="00B758D1" w:rsidRDefault="00B758D1">
      <w:pPr>
        <w:keepNext/>
      </w:pPr>
    </w:p>
    <w:p w14:paraId="076A28B7" w14:textId="77777777" w:rsidR="00B758D1" w:rsidRDefault="00A442DA">
      <w:pPr>
        <w:pStyle w:val="Heading3"/>
      </w:pPr>
      <w:r>
        <w:t>Check Your Results</w:t>
      </w:r>
    </w:p>
    <w:p w14:paraId="0EA8AA22" w14:textId="77777777" w:rsidR="00B758D1" w:rsidRDefault="00A442DA">
      <w:r>
        <w:t>Your screen must show the Production-Minded lines of the Required Clean-Run Output in Validation Rules, with your own Elapsed times, then $LASTEXITCODE prints 0.</w:t>
      </w:r>
    </w:p>
    <w:p w14:paraId="77938FEC" w14:textId="77777777" w:rsidR="00B758D1" w:rsidRDefault="00B758D1">
      <w:pPr>
        <w:keepNext/>
      </w:pPr>
    </w:p>
    <w:p w14:paraId="73054C10" w14:textId="77777777" w:rsidR="00B758D1" w:rsidRDefault="00B758D1">
      <w:pPr>
        <w:keepNext/>
      </w:pPr>
    </w:p>
    <w:p w14:paraId="2D44016B" w14:textId="77777777" w:rsidR="00B758D1" w:rsidRDefault="00A442DA">
      <w:pPr>
        <w:pStyle w:val="Heading2"/>
      </w:pPr>
      <w:r>
        <w:t>What to Notice</w:t>
      </w:r>
    </w:p>
    <w:p w14:paraId="24F7263D" w14:textId="77777777" w:rsidR="00B758D1" w:rsidRDefault="00A442DA">
      <w:pPr>
        <w:pStyle w:val="ListBullet"/>
      </w:pPr>
      <w:r>
        <w:t>Without restype = c_void_p, ctypes would treat the handle IcmpCreateFile returns as a 4-byte number and could cut off half of it on 64-bit Windows; argtypes and restype make ctypes pass and return every value at its real size.</w:t>
      </w:r>
    </w:p>
    <w:p w14:paraId="3882A6C3" w14:textId="77777777" w:rsidR="00B758D1" w:rsidRDefault="00A442DA">
      <w:pPr>
        <w:pStyle w:val="ListBullet"/>
      </w:pPr>
      <w:r>
        <w:t>use_last_error=True makes ctypes save Windows' last error right after each call, so get_last_error() still holds IcmpSendEcho's reason after Python's own work in between.</w:t>
      </w:r>
    </w:p>
    <w:p w14:paraId="07444DF3" w14:textId="77777777" w:rsidR="00B758D1" w:rsidRDefault="00A442DA">
      <w:pPr>
        <w:pStyle w:val="ListBullet"/>
      </w:pPr>
      <w:r>
        <w:t>int.from_bytes(..., "little") reads bytes lowest first as one number: once to give IcmpSendEcho the address, once to read the status from the reply.</w:t>
      </w:r>
    </w:p>
    <w:p w14:paraId="626F2536" w14:textId="77777777" w:rsidR="00B758D1" w:rsidRDefault="00B758D1">
      <w:pPr>
        <w:keepNext/>
      </w:pPr>
    </w:p>
    <w:p w14:paraId="5CF382D3" w14:textId="77777777" w:rsidR="00B758D1" w:rsidRDefault="00A442DA">
      <w:pPr>
        <w:pStyle w:val="Heading3"/>
      </w:pPr>
      <w:r>
        <w:t>Basic and Production-Minded Comparison</w:t>
      </w:r>
    </w:p>
    <w:p w14:paraId="04EEBC50" w14:textId="77777777" w:rsidR="00B758D1" w:rsidRDefault="00A442DA">
      <w:r>
        <w:t>Both Python programs send their echoes with send_echo from the same module; the Production-Minded program adds the address's class, the Replied by line, a name looked up first, and the refusal of an IPv6 address.</w:t>
      </w:r>
    </w:p>
    <w:p w14:paraId="55BAEC81" w14:textId="77777777" w:rsidR="00B758D1" w:rsidRDefault="00B758D1">
      <w:pPr>
        <w:keepNext/>
      </w:pPr>
    </w:p>
    <w:p w14:paraId="7F0FE77A" w14:textId="77777777" w:rsidR="00B758D1" w:rsidRDefault="00B758D1">
      <w:pPr>
        <w:keepNext/>
      </w:pPr>
    </w:p>
    <w:p w14:paraId="203032A0" w14:textId="77777777" w:rsidR="00B758D1" w:rsidRDefault="00B758D1">
      <w:pPr>
        <w:keepNext/>
      </w:pPr>
    </w:p>
    <w:p w14:paraId="7412EEFA" w14:textId="77777777" w:rsidR="00B758D1" w:rsidRDefault="00A442DA">
      <w:pPr>
        <w:pStyle w:val="Heading1"/>
      </w:pPr>
      <w:r>
        <w:t>TypeScript Implementation</w:t>
      </w:r>
    </w:p>
    <w:p w14:paraId="1566D845" w14:textId="77777777" w:rsidR="00B758D1" w:rsidRDefault="00A442DA">
      <w:r>
        <w:t>TypeScript calls the Windows ICMP service in iphlpapi.dll through koffi, a package that calls DLL functions from Node; package.json pins it to exactly 3.3.2, a release that supports Node 24 on 64-bit Windows. The new module icmpEcho.ts sits in src beside Lesson 7.3's three modules, and the build block builds every file in src.</w:t>
      </w:r>
    </w:p>
    <w:p w14:paraId="258394D4" w14:textId="77777777" w:rsidR="00B758D1" w:rsidRDefault="00B758D1">
      <w:pPr>
        <w:keepNext/>
      </w:pPr>
    </w:p>
    <w:p w14:paraId="43F1409D" w14:textId="77777777" w:rsidR="00B758D1" w:rsidRDefault="00B758D1">
      <w:pPr>
        <w:keepNext/>
      </w:pPr>
    </w:p>
    <w:p w14:paraId="19489856" w14:textId="77777777" w:rsidR="00B758D1" w:rsidRDefault="00A442DA">
      <w:pPr>
        <w:pStyle w:val="Heading2"/>
      </w:pPr>
      <w:r>
        <w:t>Basic Implementation</w:t>
      </w:r>
    </w:p>
    <w:p w14:paraId="1108D1CB" w14:textId="77777777" w:rsidR="00B758D1" w:rsidRDefault="00A442DA">
      <w:r>
        <w:t>Start with the new module, then the most direct program. icmpEcho.ts loads the DLL, describes its three functions, and holds the constants, the EchoResult record, and sendEcho, which fills in Buffers for the request, the options, and the reply, calls IcmpSendEcho between two readings of performance.now(), and reads the status and the address from the reply's bytes. basic.ts sends one echo to each of the two addresses and prints the result, the status, and the elapsed time. Every new step is commented in ful</w:t>
      </w:r>
      <w:r>
        <w:t>l, and the ones from earlier lessons have short reminders.</w:t>
      </w:r>
    </w:p>
    <w:p w14:paraId="1A651537" w14:textId="77777777" w:rsidR="00B758D1" w:rsidRDefault="00B758D1">
      <w:pPr>
        <w:keepNext/>
      </w:pPr>
    </w:p>
    <w:p w14:paraId="32EBA8DC" w14:textId="77777777" w:rsidR="00B758D1" w:rsidRDefault="00A442DA">
      <w:pPr>
        <w:pStyle w:val="Heading3"/>
      </w:pPr>
      <w:r>
        <w:t>typescript/src/icmpEcho.ts</w:t>
      </w:r>
    </w:p>
    <w:p w14:paraId="15B9DD83" w14:textId="77777777" w:rsidR="00B758D1" w:rsidRDefault="00A442DA">
      <w:pPr>
        <w:pStyle w:val="SourceCode"/>
        <w:keepNext/>
      </w:pPr>
      <w:r>
        <w:t>// The ICMP echo module: sendEcho sends one ICMP echo request through</w:t>
      </w:r>
    </w:p>
    <w:p w14:paraId="1673990C" w14:textId="77777777" w:rsidR="00B758D1" w:rsidRDefault="00A442DA">
      <w:pPr>
        <w:pStyle w:val="SourceCode"/>
        <w:keepNext/>
      </w:pPr>
      <w:r>
        <w:t>// Windows' ICMP service and reports what came back. Lesson 7.9 and the</w:t>
      </w:r>
    </w:p>
    <w:p w14:paraId="6BC32C83" w14:textId="77777777" w:rsidR="00B758D1" w:rsidRDefault="00A442DA">
      <w:pPr>
        <w:pStyle w:val="SourceCode"/>
      </w:pPr>
      <w:r>
        <w:t>// chapter's project copy this module. Remember, a file's names stay</w:t>
      </w:r>
    </w:p>
    <w:p w14:paraId="398F7E8C" w14:textId="77777777" w:rsidR="00B758D1" w:rsidRDefault="00A442DA">
      <w:pPr>
        <w:pStyle w:val="SourceCode"/>
      </w:pPr>
      <w:r>
        <w:t>// private unless marked export. koffi is a package (in package.json) that</w:t>
      </w:r>
    </w:p>
    <w:p w14:paraId="50F69C7F" w14:textId="77777777" w:rsidR="00B758D1" w:rsidRDefault="00A442DA">
      <w:pPr>
        <w:pStyle w:val="SourceCode"/>
      </w:pPr>
      <w:r>
        <w:t>// calls a function in a Windows DLL file, as Python's ctypes does; Node has</w:t>
      </w:r>
    </w:p>
    <w:p w14:paraId="1FDE9399" w14:textId="77777777" w:rsidR="00B758D1" w:rsidRDefault="00A442DA">
      <w:pPr>
        <w:pStyle w:val="SourceCode"/>
      </w:pPr>
      <w:r>
        <w:t>// no ICMP of its own.</w:t>
      </w:r>
    </w:p>
    <w:p w14:paraId="38D117CB" w14:textId="77777777" w:rsidR="00B758D1" w:rsidRDefault="00A442DA">
      <w:pPr>
        <w:pStyle w:val="SourceCode"/>
      </w:pPr>
      <w:r>
        <w:t>import koffi from "koffi";</w:t>
      </w:r>
    </w:p>
    <w:p w14:paraId="488A9DF6" w14:textId="77777777" w:rsidR="00B758D1" w:rsidRDefault="00B758D1">
      <w:pPr>
        <w:pStyle w:val="SourceCode"/>
      </w:pPr>
    </w:p>
    <w:p w14:paraId="08DAD0B2" w14:textId="77777777" w:rsidR="00B758D1" w:rsidRDefault="00A442DA">
      <w:pPr>
        <w:pStyle w:val="SourceCode"/>
      </w:pPr>
      <w:r>
        <w:t>// How long sendEcho waits for a reply, in milliseconds.</w:t>
      </w:r>
    </w:p>
    <w:p w14:paraId="4D84E679" w14:textId="77777777" w:rsidR="00B758D1" w:rsidRDefault="00A442DA">
      <w:pPr>
        <w:pStyle w:val="SourceCode"/>
      </w:pPr>
      <w:r>
        <w:t>export const ICMP_TIMEOUT_MS: number = 1000;</w:t>
      </w:r>
    </w:p>
    <w:p w14:paraId="7E8A976E" w14:textId="77777777" w:rsidR="00B758D1" w:rsidRDefault="00A442DA">
      <w:pPr>
        <w:pStyle w:val="SourceCode"/>
      </w:pPr>
      <w:r>
        <w:t>// What ping.exe sends by default: a time to live of 128, and 32 data bytes.</w:t>
      </w:r>
    </w:p>
    <w:p w14:paraId="25E0513F" w14:textId="77777777" w:rsidR="00B758D1" w:rsidRDefault="00A442DA">
      <w:pPr>
        <w:pStyle w:val="SourceCode"/>
      </w:pPr>
      <w:r>
        <w:t>export const DEFAULT_TTL: number = 128;</w:t>
      </w:r>
    </w:p>
    <w:p w14:paraId="2999A226" w14:textId="77777777" w:rsidR="00B758D1" w:rsidRDefault="00A442DA">
      <w:pPr>
        <w:pStyle w:val="SourceCode"/>
      </w:pPr>
      <w:r>
        <w:t>export const DEFAULT_SIZE: number = 32;</w:t>
      </w:r>
    </w:p>
    <w:p w14:paraId="05EE517E" w14:textId="77777777" w:rsidR="00B758D1" w:rsidRDefault="00A442DA">
      <w:pPr>
        <w:pStyle w:val="SourceCode"/>
      </w:pPr>
      <w:r>
        <w:t>// The most data bytes this module sends in one echo.</w:t>
      </w:r>
    </w:p>
    <w:p w14:paraId="22B8FF67" w14:textId="77777777" w:rsidR="00B758D1" w:rsidRDefault="00A442DA">
      <w:pPr>
        <w:pStyle w:val="SourceCode"/>
      </w:pPr>
      <w:r>
        <w:t>export const ECHO_MAX_SIZE: number = 2048;</w:t>
      </w:r>
    </w:p>
    <w:p w14:paraId="2E2AE7D6" w14:textId="77777777" w:rsidR="00B758D1" w:rsidRDefault="00A442DA">
      <w:pPr>
        <w:pStyle w:val="SourceCode"/>
      </w:pPr>
      <w:r>
        <w:t>// The options record's bit that forbids splitting the packet.</w:t>
      </w:r>
    </w:p>
    <w:p w14:paraId="3F0CD947" w14:textId="77777777" w:rsidR="00B758D1" w:rsidRDefault="00A442DA">
      <w:pPr>
        <w:pStyle w:val="SourceCode"/>
      </w:pPr>
      <w:r>
        <w:t>const IP_FLAG_DONT_FRAGMENT: number = 0x02;</w:t>
      </w:r>
    </w:p>
    <w:p w14:paraId="6AF85F25" w14:textId="77777777" w:rsidR="00B758D1" w:rsidRDefault="00B758D1">
      <w:pPr>
        <w:pStyle w:val="SourceCode"/>
      </w:pPr>
    </w:p>
    <w:p w14:paraId="5566ECED" w14:textId="77777777" w:rsidR="00B758D1" w:rsidRDefault="00A442DA">
      <w:pPr>
        <w:pStyle w:val="SourceCode"/>
      </w:pPr>
      <w:r>
        <w:t>// koffi.load opens iphlpapi.dll, which holds Windows' ICMP service, and</w:t>
      </w:r>
    </w:p>
    <w:p w14:paraId="689C1BE2" w14:textId="77777777" w:rsidR="00B758D1" w:rsidRDefault="00A442DA">
      <w:pPr>
        <w:pStyle w:val="SourceCode"/>
      </w:pPr>
      <w:r>
        <w:t>// func describes one of its functions in C's own words, so koffi knows the</w:t>
      </w:r>
    </w:p>
    <w:p w14:paraId="47E69A7F" w14:textId="77777777" w:rsidR="00B758D1" w:rsidRDefault="00A442DA">
      <w:pPr>
        <w:pStyle w:val="SourceCode"/>
      </w:pPr>
      <w:r>
        <w:t>// kind of each value: void * is a memory location, such as a handle,</w:t>
      </w:r>
    </w:p>
    <w:p w14:paraId="74C1DB77" w14:textId="77777777" w:rsidR="00B758D1" w:rsidRDefault="00A442DA">
      <w:pPr>
        <w:pStyle w:val="SourceCode"/>
      </w:pPr>
      <w:r>
        <w:t>// uint32_t and uint16_t are numbers of 4 and 2 bytes, and uint8_t * is a</w:t>
      </w:r>
    </w:p>
    <w:p w14:paraId="4C0D628F" w14:textId="77777777" w:rsidR="00B758D1" w:rsidRDefault="00A442DA">
      <w:pPr>
        <w:pStyle w:val="SourceCode"/>
      </w:pPr>
      <w:r>
        <w:t>// location of bytes, given here as a Buffer.</w:t>
      </w:r>
    </w:p>
    <w:p w14:paraId="388AEB61" w14:textId="77777777" w:rsidR="00B758D1" w:rsidRDefault="00A442DA">
      <w:pPr>
        <w:pStyle w:val="SourceCode"/>
      </w:pPr>
      <w:r>
        <w:t>const icmpLibrary = koffi.load("iphlpapi.dll");</w:t>
      </w:r>
    </w:p>
    <w:p w14:paraId="4474C380" w14:textId="77777777" w:rsidR="00B758D1" w:rsidRDefault="00A442DA">
      <w:pPr>
        <w:pStyle w:val="SourceCode"/>
      </w:pPr>
      <w:r>
        <w:t>const icmpCreateFile = icmpLibrary.func("void *IcmpCreateFile()");</w:t>
      </w:r>
    </w:p>
    <w:p w14:paraId="4E7CE87B" w14:textId="77777777" w:rsidR="00B758D1" w:rsidRDefault="00A442DA">
      <w:pPr>
        <w:pStyle w:val="SourceCode"/>
      </w:pPr>
      <w:r>
        <w:t>const icmpSendEcho = icmpLibrary.func(</w:t>
      </w:r>
    </w:p>
    <w:p w14:paraId="28EF8E80" w14:textId="77777777" w:rsidR="00B758D1" w:rsidRDefault="00A442DA">
      <w:pPr>
        <w:pStyle w:val="SourceCode"/>
      </w:pPr>
      <w:r>
        <w:t xml:space="preserve">    "uint32_t IcmpSendEcho(void *icmpHandle, uint32_t destination, " +</w:t>
      </w:r>
    </w:p>
    <w:p w14:paraId="093A99D9" w14:textId="77777777" w:rsidR="00B758D1" w:rsidRDefault="00A442DA">
      <w:pPr>
        <w:pStyle w:val="SourceCode"/>
      </w:pPr>
      <w:r>
        <w:t xml:space="preserve">    "uint8_t *requestData, uint16_t requestSize, uint8_t *options, " +</w:t>
      </w:r>
    </w:p>
    <w:p w14:paraId="282CC90A" w14:textId="77777777" w:rsidR="00B758D1" w:rsidRDefault="00A442DA">
      <w:pPr>
        <w:pStyle w:val="SourceCode"/>
      </w:pPr>
      <w:r>
        <w:t xml:space="preserve">    "uint8_t *replyBuffer, uint32_t replySize, uint32_t timeout)");</w:t>
      </w:r>
    </w:p>
    <w:p w14:paraId="592948BE" w14:textId="77777777" w:rsidR="00B758D1" w:rsidRDefault="00A442DA">
      <w:pPr>
        <w:pStyle w:val="SourceCode"/>
      </w:pPr>
      <w:r>
        <w:t>const icmpCloseHandle = icmpLibrary.func(</w:t>
      </w:r>
    </w:p>
    <w:p w14:paraId="1FD87F23" w14:textId="77777777" w:rsidR="00B758D1" w:rsidRDefault="00A442DA">
      <w:pPr>
        <w:pStyle w:val="SourceCode"/>
      </w:pPr>
      <w:r>
        <w:t xml:space="preserve">    "int IcmpCloseHandle(void *icmpHandle)");</w:t>
      </w:r>
    </w:p>
    <w:p w14:paraId="4F921A96" w14:textId="77777777" w:rsidR="00B758D1" w:rsidRDefault="00A442DA">
      <w:pPr>
        <w:pStyle w:val="SourceCode"/>
      </w:pPr>
      <w:r>
        <w:t>// GetLastError, in kernel32.dll, gives Windows' code for why the last call</w:t>
      </w:r>
    </w:p>
    <w:p w14:paraId="3312C12A" w14:textId="77777777" w:rsidR="00B758D1" w:rsidRDefault="00A442DA">
      <w:pPr>
        <w:pStyle w:val="SourceCode"/>
      </w:pPr>
      <w:r>
        <w:t>// failed; koffi keeps that code from one call to the next.</w:t>
      </w:r>
    </w:p>
    <w:p w14:paraId="71892579" w14:textId="77777777" w:rsidR="00B758D1" w:rsidRDefault="00A442DA">
      <w:pPr>
        <w:pStyle w:val="SourceCode"/>
      </w:pPr>
      <w:r>
        <w:t>const getLastError = koffi.load("kernel32.dll").func(</w:t>
      </w:r>
    </w:p>
    <w:p w14:paraId="356F7C28" w14:textId="77777777" w:rsidR="00B758D1" w:rsidRDefault="00A442DA">
      <w:pPr>
        <w:pStyle w:val="SourceCode"/>
      </w:pPr>
      <w:r>
        <w:t xml:space="preserve">    "uint32_t GetLastError()");</w:t>
      </w:r>
    </w:p>
    <w:p w14:paraId="10FAE546" w14:textId="77777777" w:rsidR="00B758D1" w:rsidRDefault="00B758D1">
      <w:pPr>
        <w:pStyle w:val="SourceCode"/>
      </w:pPr>
    </w:p>
    <w:p w14:paraId="043A60A3" w14:textId="77777777" w:rsidR="00B758D1" w:rsidRDefault="00A442DA">
      <w:pPr>
        <w:pStyle w:val="SourceCode"/>
      </w:pPr>
      <w:r>
        <w:t>// What sendEcho learns from one echo. Remember, the constructor fills the</w:t>
      </w:r>
    </w:p>
    <w:p w14:paraId="4E99F527" w14:textId="77777777" w:rsidR="00B758D1" w:rsidRDefault="00A442DA">
      <w:pPr>
        <w:pStyle w:val="SourceCode"/>
      </w:pPr>
      <w:r>
        <w:t>// new instance's fields. status is one word for what happened: success,</w:t>
      </w:r>
    </w:p>
    <w:p w14:paraId="035EABE5" w14:textId="77777777" w:rsidR="00B758D1" w:rsidRDefault="00A442DA">
      <w:pPr>
        <w:pStyle w:val="SourceCode"/>
      </w:pPr>
      <w:r>
        <w:t>// timed out, ttl expired, packet too big, unreachable, or other with</w:t>
      </w:r>
    </w:p>
    <w:p w14:paraId="61F511AF" w14:textId="77777777" w:rsidR="00B758D1" w:rsidRDefault="00A442DA">
      <w:pPr>
        <w:pStyle w:val="SourceCode"/>
      </w:pPr>
      <w:r>
        <w:t>// Windows' code. repliedBy is the address that sent the reply, or none</w:t>
      </w:r>
    </w:p>
    <w:p w14:paraId="11B447D6" w14:textId="77777777" w:rsidR="00B758D1" w:rsidRDefault="00A442DA">
      <w:pPr>
        <w:pStyle w:val="SourceCode"/>
      </w:pPr>
      <w:r>
        <w:t>// when no reply arrived. elapsedMs is how long the echo took, measured by</w:t>
      </w:r>
    </w:p>
    <w:p w14:paraId="4C348760" w14:textId="77777777" w:rsidR="00B758D1" w:rsidRDefault="00A442DA">
      <w:pPr>
        <w:pStyle w:val="SourceCode"/>
      </w:pPr>
      <w:r>
        <w:t>// the program, in whole milliseconds.</w:t>
      </w:r>
    </w:p>
    <w:p w14:paraId="163A5547" w14:textId="77777777" w:rsidR="00B758D1" w:rsidRDefault="00A442DA">
      <w:pPr>
        <w:pStyle w:val="SourceCode"/>
      </w:pPr>
      <w:r>
        <w:t>export class EchoResult {</w:t>
      </w:r>
    </w:p>
    <w:p w14:paraId="56E651BE" w14:textId="77777777" w:rsidR="00B758D1" w:rsidRDefault="00A442DA">
      <w:pPr>
        <w:pStyle w:val="SourceCode"/>
      </w:pPr>
      <w:r>
        <w:t xml:space="preserve">    status: string;</w:t>
      </w:r>
    </w:p>
    <w:p w14:paraId="5CDAD4C4" w14:textId="77777777" w:rsidR="00B758D1" w:rsidRDefault="00A442DA">
      <w:pPr>
        <w:pStyle w:val="SourceCode"/>
      </w:pPr>
      <w:r>
        <w:t xml:space="preserve">    repliedBy: string;</w:t>
      </w:r>
    </w:p>
    <w:p w14:paraId="52214EE0" w14:textId="77777777" w:rsidR="00B758D1" w:rsidRDefault="00A442DA">
      <w:pPr>
        <w:pStyle w:val="SourceCode"/>
      </w:pPr>
      <w:r>
        <w:t xml:space="preserve">    elapsedMs: number;</w:t>
      </w:r>
    </w:p>
    <w:p w14:paraId="62DBC1E3" w14:textId="77777777" w:rsidR="00B758D1" w:rsidRDefault="00B758D1">
      <w:pPr>
        <w:pStyle w:val="SourceCode"/>
      </w:pPr>
    </w:p>
    <w:p w14:paraId="23AA0B7E" w14:textId="77777777" w:rsidR="00B758D1" w:rsidRDefault="00A442DA">
      <w:pPr>
        <w:pStyle w:val="SourceCode"/>
      </w:pPr>
      <w:r>
        <w:t xml:space="preserve">    constructor(status: string, repliedBy: string, elapsedMs: number) {</w:t>
      </w:r>
    </w:p>
    <w:p w14:paraId="4D879513" w14:textId="77777777" w:rsidR="00B758D1" w:rsidRDefault="00A442DA">
      <w:pPr>
        <w:pStyle w:val="SourceCode"/>
      </w:pPr>
      <w:r>
        <w:t xml:space="preserve">        this.status = status;</w:t>
      </w:r>
    </w:p>
    <w:p w14:paraId="656ECB7F" w14:textId="77777777" w:rsidR="00B758D1" w:rsidRDefault="00A442DA">
      <w:pPr>
        <w:pStyle w:val="SourceCode"/>
      </w:pPr>
      <w:r>
        <w:t xml:space="preserve">        this.repliedBy = repliedBy;</w:t>
      </w:r>
    </w:p>
    <w:p w14:paraId="6681BFEB" w14:textId="77777777" w:rsidR="00B758D1" w:rsidRDefault="00A442DA">
      <w:pPr>
        <w:pStyle w:val="SourceCode"/>
      </w:pPr>
      <w:r>
        <w:t xml:space="preserve">        this.elapsedMs = elapsedMs;</w:t>
      </w:r>
    </w:p>
    <w:p w14:paraId="1AAC9315" w14:textId="77777777" w:rsidR="00B758D1" w:rsidRDefault="00A442DA">
      <w:pPr>
        <w:pStyle w:val="SourceCode"/>
      </w:pPr>
      <w:r>
        <w:t xml:space="preserve">    }</w:t>
      </w:r>
    </w:p>
    <w:p w14:paraId="69935801" w14:textId="77777777" w:rsidR="00B758D1" w:rsidRDefault="00A442DA">
      <w:pPr>
        <w:pStyle w:val="SourceCode"/>
      </w:pPr>
      <w:r>
        <w:t>}</w:t>
      </w:r>
    </w:p>
    <w:p w14:paraId="54A41439" w14:textId="77777777" w:rsidR="00B758D1" w:rsidRDefault="00B758D1">
      <w:pPr>
        <w:pStyle w:val="SourceCode"/>
      </w:pPr>
    </w:p>
    <w:p w14:paraId="35A8C432" w14:textId="77777777" w:rsidR="00B758D1" w:rsidRDefault="00A442DA">
      <w:pPr>
        <w:pStyle w:val="SourceCode"/>
      </w:pPr>
      <w:r>
        <w:t>// The module's word for one of Windows' ICMP status codes. Windows numbers</w:t>
      </w:r>
    </w:p>
    <w:p w14:paraId="267B84D0" w14:textId="77777777" w:rsidR="00B758D1" w:rsidRDefault="00A442DA">
      <w:pPr>
        <w:pStyle w:val="SourceCode"/>
      </w:pPr>
      <w:r>
        <w:t>// them from 11000: 0 is success, 11010 a timeout, 11013 an expired time to</w:t>
      </w:r>
    </w:p>
    <w:p w14:paraId="6BA2E073" w14:textId="77777777" w:rsidR="00B758D1" w:rsidRDefault="00A442DA">
      <w:pPr>
        <w:pStyle w:val="SourceCode"/>
      </w:pPr>
      <w:r>
        <w:t>// live, 11009 a packet too big, and 11002 to 11005 an unreachable network,</w:t>
      </w:r>
    </w:p>
    <w:p w14:paraId="62898127" w14:textId="77777777" w:rsidR="00B758D1" w:rsidRDefault="00A442DA">
      <w:pPr>
        <w:pStyle w:val="SourceCode"/>
      </w:pPr>
      <w:r>
        <w:t>// host, protocol, or port. Any other code is kept as other with its</w:t>
      </w:r>
    </w:p>
    <w:p w14:paraId="502CAC3A" w14:textId="77777777" w:rsidR="00B758D1" w:rsidRDefault="00A442DA">
      <w:pPr>
        <w:pStyle w:val="SourceCode"/>
      </w:pPr>
      <w:r>
        <w:t>// number.</w:t>
      </w:r>
    </w:p>
    <w:p w14:paraId="5CD81EF6" w14:textId="77777777" w:rsidR="00B758D1" w:rsidRDefault="00A442DA">
      <w:pPr>
        <w:pStyle w:val="SourceCode"/>
      </w:pPr>
      <w:r>
        <w:t>function statusWord(statusCode: number): string {</w:t>
      </w:r>
    </w:p>
    <w:p w14:paraId="6A28A0CD" w14:textId="77777777" w:rsidR="00B758D1" w:rsidRDefault="00A442DA">
      <w:pPr>
        <w:pStyle w:val="SourceCode"/>
      </w:pPr>
      <w:r>
        <w:t xml:space="preserve">    if (statusCode === 0) {</w:t>
      </w:r>
    </w:p>
    <w:p w14:paraId="33ADC5B8" w14:textId="77777777" w:rsidR="00B758D1" w:rsidRDefault="00A442DA">
      <w:pPr>
        <w:pStyle w:val="SourceCode"/>
      </w:pPr>
      <w:r>
        <w:t xml:space="preserve">        return "success";</w:t>
      </w:r>
    </w:p>
    <w:p w14:paraId="2C86F73E" w14:textId="77777777" w:rsidR="00B758D1" w:rsidRDefault="00A442DA">
      <w:pPr>
        <w:pStyle w:val="SourceCode"/>
      </w:pPr>
      <w:r>
        <w:t xml:space="preserve">    }</w:t>
      </w:r>
    </w:p>
    <w:p w14:paraId="50C7BF5E" w14:textId="77777777" w:rsidR="00B758D1" w:rsidRDefault="00A442DA">
      <w:pPr>
        <w:pStyle w:val="SourceCode"/>
      </w:pPr>
      <w:r>
        <w:t xml:space="preserve">    if (statusCode === 11010) {</w:t>
      </w:r>
    </w:p>
    <w:p w14:paraId="1A055BAF" w14:textId="77777777" w:rsidR="00B758D1" w:rsidRDefault="00A442DA">
      <w:pPr>
        <w:pStyle w:val="SourceCode"/>
      </w:pPr>
      <w:r>
        <w:t xml:space="preserve">        return "timed out";</w:t>
      </w:r>
    </w:p>
    <w:p w14:paraId="5A9AF694" w14:textId="77777777" w:rsidR="00B758D1" w:rsidRDefault="00A442DA">
      <w:pPr>
        <w:pStyle w:val="SourceCode"/>
      </w:pPr>
      <w:r>
        <w:t xml:space="preserve">    }</w:t>
      </w:r>
    </w:p>
    <w:p w14:paraId="05F279D7" w14:textId="77777777" w:rsidR="00B758D1" w:rsidRDefault="00A442DA">
      <w:pPr>
        <w:pStyle w:val="SourceCode"/>
      </w:pPr>
      <w:r>
        <w:t xml:space="preserve">    if (statusCode === 11013) {</w:t>
      </w:r>
    </w:p>
    <w:p w14:paraId="4238DA10" w14:textId="77777777" w:rsidR="00B758D1" w:rsidRDefault="00A442DA">
      <w:pPr>
        <w:pStyle w:val="SourceCode"/>
      </w:pPr>
      <w:r>
        <w:t xml:space="preserve">        return "ttl expired";</w:t>
      </w:r>
    </w:p>
    <w:p w14:paraId="1A12710E" w14:textId="77777777" w:rsidR="00B758D1" w:rsidRDefault="00A442DA">
      <w:pPr>
        <w:pStyle w:val="SourceCode"/>
      </w:pPr>
      <w:r>
        <w:t xml:space="preserve">    }</w:t>
      </w:r>
    </w:p>
    <w:p w14:paraId="5087E660" w14:textId="77777777" w:rsidR="00B758D1" w:rsidRDefault="00A442DA">
      <w:pPr>
        <w:pStyle w:val="SourceCode"/>
      </w:pPr>
      <w:r>
        <w:t xml:space="preserve">    if (statusCode === 11009) {</w:t>
      </w:r>
    </w:p>
    <w:p w14:paraId="089DC4E0" w14:textId="77777777" w:rsidR="00B758D1" w:rsidRDefault="00A442DA">
      <w:pPr>
        <w:pStyle w:val="SourceCode"/>
      </w:pPr>
      <w:r>
        <w:t xml:space="preserve">        return "packet too big";</w:t>
      </w:r>
    </w:p>
    <w:p w14:paraId="27966A3E" w14:textId="77777777" w:rsidR="00B758D1" w:rsidRDefault="00A442DA">
      <w:pPr>
        <w:pStyle w:val="SourceCode"/>
      </w:pPr>
      <w:r>
        <w:t xml:space="preserve">    }</w:t>
      </w:r>
    </w:p>
    <w:p w14:paraId="50768E16" w14:textId="77777777" w:rsidR="00B758D1" w:rsidRDefault="00A442DA">
      <w:pPr>
        <w:pStyle w:val="SourceCode"/>
      </w:pPr>
      <w:r>
        <w:t xml:space="preserve">    if (statusCode &gt;= 11002 &amp;&amp; statusCode &lt;= 11005) {</w:t>
      </w:r>
    </w:p>
    <w:p w14:paraId="6F35B95B" w14:textId="77777777" w:rsidR="00B758D1" w:rsidRDefault="00A442DA">
      <w:pPr>
        <w:pStyle w:val="SourceCode"/>
      </w:pPr>
      <w:r>
        <w:t xml:space="preserve">        return "unreachable";</w:t>
      </w:r>
    </w:p>
    <w:p w14:paraId="7B14D051" w14:textId="77777777" w:rsidR="00B758D1" w:rsidRDefault="00A442DA">
      <w:pPr>
        <w:pStyle w:val="SourceCode"/>
      </w:pPr>
      <w:r>
        <w:t xml:space="preserve">    }</w:t>
      </w:r>
    </w:p>
    <w:p w14:paraId="6888A1CB" w14:textId="77777777" w:rsidR="00B758D1" w:rsidRDefault="00A442DA">
      <w:pPr>
        <w:pStyle w:val="SourceCode"/>
      </w:pPr>
      <w:r>
        <w:t xml:space="preserve">    return `other ${statusCode}`;</w:t>
      </w:r>
    </w:p>
    <w:p w14:paraId="5CB3D803" w14:textId="77777777" w:rsidR="00B758D1" w:rsidRDefault="00A442DA">
      <w:pPr>
        <w:pStyle w:val="SourceCode"/>
      </w:pPr>
      <w:r>
        <w:t>}</w:t>
      </w:r>
    </w:p>
    <w:p w14:paraId="7A72E12C" w14:textId="77777777" w:rsidR="00B758D1" w:rsidRDefault="00B758D1">
      <w:pPr>
        <w:pStyle w:val="SourceCode"/>
      </w:pPr>
    </w:p>
    <w:p w14:paraId="24355F61" w14:textId="77777777" w:rsidR="00B758D1" w:rsidRDefault="00A442DA">
      <w:pPr>
        <w:pStyle w:val="SourceCode"/>
      </w:pPr>
      <w:r>
        <w:t>// Sends one echo request to addressText, an IPv4 address (check it with</w:t>
      </w:r>
    </w:p>
    <w:p w14:paraId="2E98D299" w14:textId="77777777" w:rsidR="00B758D1" w:rsidRDefault="00A442DA">
      <w:pPr>
        <w:pStyle w:val="SourceCode"/>
      </w:pPr>
      <w:r>
        <w:t>// classifyAddress first), with a time to live and a number of data bytes</w:t>
      </w:r>
    </w:p>
    <w:p w14:paraId="37D40090" w14:textId="77777777" w:rsidR="00B758D1" w:rsidRDefault="00A442DA">
      <w:pPr>
        <w:pStyle w:val="SourceCode"/>
      </w:pPr>
      <w:r>
        <w:t>// (0 to ECHO_MAX_SIZE). dontFragment true forbids splitting the packet on</w:t>
      </w:r>
    </w:p>
    <w:p w14:paraId="5B266B01" w14:textId="77777777" w:rsidR="00B758D1" w:rsidRDefault="00A442DA">
      <w:pPr>
        <w:pStyle w:val="SourceCode"/>
      </w:pPr>
      <w:r>
        <w:t>// the way (Lesson 7.9). It waits at most ICMP_TIMEOUT_MS for the reply.</w:t>
      </w:r>
    </w:p>
    <w:p w14:paraId="6BE3E545" w14:textId="77777777" w:rsidR="00B758D1" w:rsidRDefault="00A442DA">
      <w:pPr>
        <w:pStyle w:val="SourceCode"/>
      </w:pPr>
      <w:r>
        <w:t>export function sendEcho(addressText: string, ttl: number, size: number,</w:t>
      </w:r>
    </w:p>
    <w:p w14:paraId="20DF7517" w14:textId="77777777" w:rsidR="00B758D1" w:rsidRDefault="00A442DA">
      <w:pPr>
        <w:pStyle w:val="SourceCode"/>
      </w:pPr>
      <w:r>
        <w:t xml:space="preserve">    dontFragment: boolean): EchoResult {</w:t>
      </w:r>
    </w:p>
    <w:p w14:paraId="379BB1EC" w14:textId="77777777" w:rsidR="00B758D1" w:rsidRDefault="00A442DA">
      <w:pPr>
        <w:pStyle w:val="SourceCode"/>
      </w:pPr>
      <w:r>
        <w:t xml:space="preserve">    // Every language refuses the same sizes, with Windows' own code for a</w:t>
      </w:r>
    </w:p>
    <w:p w14:paraId="6B0577E9" w14:textId="77777777" w:rsidR="00B758D1" w:rsidRDefault="00A442DA">
      <w:pPr>
        <w:pStyle w:val="SourceCode"/>
      </w:pPr>
      <w:r>
        <w:t xml:space="preserve">    // wrong value, 87, as C's fixed-size arrays require.</w:t>
      </w:r>
    </w:p>
    <w:p w14:paraId="4BD602EE" w14:textId="77777777" w:rsidR="00B758D1" w:rsidRDefault="00A442DA">
      <w:pPr>
        <w:pStyle w:val="SourceCode"/>
      </w:pPr>
      <w:r>
        <w:t xml:space="preserve">    if (size &lt; 0 || size &gt; ECHO_MAX_SIZE) {</w:t>
      </w:r>
    </w:p>
    <w:p w14:paraId="6C3B43D8" w14:textId="77777777" w:rsidR="00B758D1" w:rsidRDefault="00A442DA">
      <w:pPr>
        <w:pStyle w:val="SourceCode"/>
      </w:pPr>
      <w:r>
        <w:t xml:space="preserve">        return new EchoResult(statusWord(87), "none", 0);</w:t>
      </w:r>
    </w:p>
    <w:p w14:paraId="38A69813" w14:textId="77777777" w:rsidR="00B758D1" w:rsidRDefault="00A442DA">
      <w:pPr>
        <w:pStyle w:val="SourceCode"/>
      </w:pPr>
      <w:r>
        <w:t xml:space="preserve">    }</w:t>
      </w:r>
    </w:p>
    <w:p w14:paraId="6A24EC3D" w14:textId="77777777" w:rsidR="00B758D1" w:rsidRDefault="00B758D1">
      <w:pPr>
        <w:pStyle w:val="SourceCode"/>
      </w:pPr>
    </w:p>
    <w:p w14:paraId="2587CA1C" w14:textId="77777777" w:rsidR="00B758D1" w:rsidRDefault="00A442DA">
      <w:pPr>
        <w:pStyle w:val="SourceCode"/>
      </w:pPr>
      <w:r>
        <w:t xml:space="preserve">    // IcmpSendEcho takes the address's 4 bytes as one number. The text's</w:t>
      </w:r>
    </w:p>
    <w:p w14:paraId="656167DD" w14:textId="77777777" w:rsidR="00B758D1" w:rsidRDefault="00A442DA">
      <w:pPr>
        <w:pStyle w:val="SourceCode"/>
      </w:pPr>
      <w:r>
        <w:t xml:space="preserve">    // four parts are the 4 bytes (Lesson 7.1 split them the same way), and</w:t>
      </w:r>
    </w:p>
    <w:p w14:paraId="64DA855D" w14:textId="77777777" w:rsidR="00B758D1" w:rsidRDefault="00A442DA">
      <w:pPr>
        <w:pStyle w:val="SourceCode"/>
      </w:pPr>
      <w:r>
        <w:t xml:space="preserve">    // Buffer.from holds them as bytes. Windows stores a number's bytes</w:t>
      </w:r>
    </w:p>
    <w:p w14:paraId="2E3B3932" w14:textId="77777777" w:rsidR="00B758D1" w:rsidRDefault="00A442DA">
      <w:pPr>
        <w:pStyle w:val="SourceCode"/>
      </w:pPr>
      <w:r>
        <w:t xml:space="preserve">    // lowest first (little-endian), so readUInt32LE reads them in that</w:t>
      </w:r>
    </w:p>
    <w:p w14:paraId="310E0908" w14:textId="77777777" w:rsidR="00B758D1" w:rsidRDefault="00A442DA">
      <w:pPr>
        <w:pStyle w:val="SourceCode"/>
      </w:pPr>
      <w:r>
        <w:t xml:space="preserve">    // order and gives the number whose bytes are the address in order.</w:t>
      </w:r>
    </w:p>
    <w:p w14:paraId="027D57E5" w14:textId="77777777" w:rsidR="00B758D1" w:rsidRDefault="00A442DA">
      <w:pPr>
        <w:pStyle w:val="SourceCode"/>
      </w:pPr>
      <w:r>
        <w:t xml:space="preserve">    const addressBytes = Buffer.from(</w:t>
      </w:r>
    </w:p>
    <w:p w14:paraId="1DA19375" w14:textId="77777777" w:rsidR="00B758D1" w:rsidRDefault="00A442DA">
      <w:pPr>
        <w:pStyle w:val="SourceCode"/>
      </w:pPr>
      <w:r>
        <w:t xml:space="preserve">        addressText.split(".").map((part) =&gt; Number(part)));</w:t>
      </w:r>
    </w:p>
    <w:p w14:paraId="5AA2A9E0" w14:textId="77777777" w:rsidR="00B758D1" w:rsidRDefault="00A442DA">
      <w:pPr>
        <w:pStyle w:val="SourceCode"/>
      </w:pPr>
      <w:r>
        <w:t xml:space="preserve">    const destination = addressBytes.readUInt32LE(0);</w:t>
      </w:r>
    </w:p>
    <w:p w14:paraId="2D5BD3F6" w14:textId="77777777" w:rsidR="00B758D1" w:rsidRDefault="00B758D1">
      <w:pPr>
        <w:pStyle w:val="SourceCode"/>
      </w:pPr>
    </w:p>
    <w:p w14:paraId="36DF5930" w14:textId="77777777" w:rsidR="00B758D1" w:rsidRDefault="00A442DA">
      <w:pPr>
        <w:pStyle w:val="SourceCode"/>
      </w:pPr>
      <w:r>
        <w:t xml:space="preserve">    // The request carries size data bytes, all zero (Buffer.alloc fills</w:t>
      </w:r>
    </w:p>
    <w:p w14:paraId="316D5197" w14:textId="77777777" w:rsidR="00B758D1" w:rsidRDefault="00A442DA">
      <w:pPr>
        <w:pStyle w:val="SourceCode"/>
      </w:pPr>
      <w:r>
        <w:t xml:space="preserve">    // with zeros). Windows writes one 40-byte reply record into</w:t>
      </w:r>
    </w:p>
    <w:p w14:paraId="49DFEED0" w14:textId="77777777" w:rsidR="00B758D1" w:rsidRDefault="00A442DA">
      <w:pPr>
        <w:pStyle w:val="SourceCode"/>
      </w:pPr>
      <w:r>
        <w:t xml:space="preserve">    // replyBuffer, then the echoed data, plus 8 more bytes it asks for (a</w:t>
      </w:r>
    </w:p>
    <w:p w14:paraId="2ED97D0D" w14:textId="77777777" w:rsidR="00B758D1" w:rsidRDefault="00A442DA">
      <w:pPr>
        <w:pStyle w:val="SourceCode"/>
      </w:pPr>
      <w:r>
        <w:t xml:space="preserve">    // router's error reply carries 8 bytes of the packet it dropped).</w:t>
      </w:r>
    </w:p>
    <w:p w14:paraId="689F2D3E" w14:textId="77777777" w:rsidR="00B758D1" w:rsidRDefault="00A442DA">
      <w:pPr>
        <w:pStyle w:val="SourceCode"/>
      </w:pPr>
      <w:r>
        <w:t xml:space="preserve">    const requestData = Buffer.alloc(size);</w:t>
      </w:r>
    </w:p>
    <w:p w14:paraId="3D979557" w14:textId="77777777" w:rsidR="00B758D1" w:rsidRDefault="00A442DA">
      <w:pPr>
        <w:pStyle w:val="SourceCode"/>
      </w:pPr>
      <w:r>
        <w:t xml:space="preserve">    const replyBuffer = Buffer.alloc(40 + size + 8);</w:t>
      </w:r>
    </w:p>
    <w:p w14:paraId="7B490112" w14:textId="77777777" w:rsidR="00B758D1" w:rsidRDefault="00B758D1">
      <w:pPr>
        <w:pStyle w:val="SourceCode"/>
      </w:pPr>
    </w:p>
    <w:p w14:paraId="3ABB00E8" w14:textId="77777777" w:rsidR="00B758D1" w:rsidRDefault="00A442DA">
      <w:pPr>
        <w:pStyle w:val="SourceCode"/>
      </w:pPr>
      <w:r>
        <w:t xml:space="preserve">    // The 16-byte options record sets the packet's time to live in byte 0,</w:t>
      </w:r>
    </w:p>
    <w:p w14:paraId="331E9761" w14:textId="77777777" w:rsidR="00B758D1" w:rsidRDefault="00A442DA">
      <w:pPr>
        <w:pStyle w:val="SourceCode"/>
      </w:pPr>
      <w:r>
        <w:t xml:space="preserve">    // and the flags in byte 2; the rest stay zero.</w:t>
      </w:r>
    </w:p>
    <w:p w14:paraId="37A22893" w14:textId="77777777" w:rsidR="00B758D1" w:rsidRDefault="00A442DA">
      <w:pPr>
        <w:pStyle w:val="SourceCode"/>
      </w:pPr>
      <w:r>
        <w:t xml:space="preserve">    const options = Buffer.alloc(16);</w:t>
      </w:r>
    </w:p>
    <w:p w14:paraId="62FB5C0D" w14:textId="77777777" w:rsidR="00B758D1" w:rsidRDefault="00A442DA">
      <w:pPr>
        <w:pStyle w:val="SourceCode"/>
      </w:pPr>
      <w:r>
        <w:t xml:space="preserve">    options[0] = ttl;</w:t>
      </w:r>
    </w:p>
    <w:p w14:paraId="600757F4" w14:textId="77777777" w:rsidR="00B758D1" w:rsidRDefault="00A442DA">
      <w:pPr>
        <w:pStyle w:val="SourceCode"/>
      </w:pPr>
      <w:r>
        <w:t xml:space="preserve">    if (dontFragment) {</w:t>
      </w:r>
    </w:p>
    <w:p w14:paraId="14C627CD" w14:textId="77777777" w:rsidR="00B758D1" w:rsidRDefault="00A442DA">
      <w:pPr>
        <w:pStyle w:val="SourceCode"/>
      </w:pPr>
      <w:r>
        <w:t xml:space="preserve">        options[2] = IP_FLAG_DONT_FRAGMENT;</w:t>
      </w:r>
    </w:p>
    <w:p w14:paraId="10F19621" w14:textId="77777777" w:rsidR="00B758D1" w:rsidRDefault="00A442DA">
      <w:pPr>
        <w:pStyle w:val="SourceCode"/>
      </w:pPr>
      <w:r>
        <w:t xml:space="preserve">    }</w:t>
      </w:r>
    </w:p>
    <w:p w14:paraId="1F191B60" w14:textId="77777777" w:rsidR="00B758D1" w:rsidRDefault="00B758D1">
      <w:pPr>
        <w:pStyle w:val="SourceCode"/>
      </w:pPr>
    </w:p>
    <w:p w14:paraId="213BEBDF" w14:textId="77777777" w:rsidR="00B758D1" w:rsidRDefault="00A442DA">
      <w:pPr>
        <w:pStyle w:val="SourceCode"/>
      </w:pPr>
      <w:r>
        <w:t xml:space="preserve">    // IcmpCreateFile opens Windows' ICMP service and gives a handle, a</w:t>
      </w:r>
    </w:p>
    <w:p w14:paraId="12D4941E" w14:textId="77777777" w:rsidR="00B758D1" w:rsidRDefault="00A442DA">
      <w:pPr>
        <w:pStyle w:val="SourceCode"/>
      </w:pPr>
      <w:r>
        <w:t xml:space="preserve">    // value that names the open service in later calls. If it could not</w:t>
      </w:r>
    </w:p>
    <w:p w14:paraId="00430F08" w14:textId="77777777" w:rsidR="00B758D1" w:rsidRDefault="00A442DA">
      <w:pPr>
        <w:pStyle w:val="SourceCode"/>
      </w:pPr>
      <w:r>
        <w:t xml:space="preserve">    // be opened, IcmpSendEcho fails below.</w:t>
      </w:r>
    </w:p>
    <w:p w14:paraId="27A44800" w14:textId="77777777" w:rsidR="00B758D1" w:rsidRDefault="00A442DA">
      <w:pPr>
        <w:pStyle w:val="SourceCode"/>
      </w:pPr>
      <w:r>
        <w:t xml:space="preserve">    const icmpHandle = icmpCreateFile();</w:t>
      </w:r>
    </w:p>
    <w:p w14:paraId="646AF447" w14:textId="77777777" w:rsidR="00B758D1" w:rsidRDefault="00B758D1">
      <w:pPr>
        <w:pStyle w:val="SourceCode"/>
      </w:pPr>
    </w:p>
    <w:p w14:paraId="762A2C92" w14:textId="77777777" w:rsidR="00B758D1" w:rsidRDefault="00A442DA">
      <w:pPr>
        <w:pStyle w:val="SourceCode"/>
      </w:pPr>
      <w:r>
        <w:t xml:space="preserve">    // performance.now() reads a clock that only moves forward, in</w:t>
      </w:r>
    </w:p>
    <w:p w14:paraId="4AFCC2A4" w14:textId="77777777" w:rsidR="00B758D1" w:rsidRDefault="00A442DA">
      <w:pPr>
        <w:pStyle w:val="SourceCode"/>
      </w:pPr>
      <w:r>
        <w:t xml:space="preserve">    // milliseconds with a fraction, so end - start is the elapsed time</w:t>
      </w:r>
    </w:p>
    <w:p w14:paraId="5DC3F31B" w14:textId="77777777" w:rsidR="00B758D1" w:rsidRDefault="00A442DA">
      <w:pPr>
        <w:pStyle w:val="SourceCode"/>
      </w:pPr>
      <w:r>
        <w:t xml:space="preserve">    // even if the time of day is corrected meanwhile; Math.floor drops the</w:t>
      </w:r>
    </w:p>
    <w:p w14:paraId="4152315E" w14:textId="77777777" w:rsidR="00B758D1" w:rsidRDefault="00A442DA">
      <w:pPr>
        <w:pStyle w:val="SourceCode"/>
      </w:pPr>
      <w:r>
        <w:t xml:space="preserve">    // fraction.</w:t>
      </w:r>
    </w:p>
    <w:p w14:paraId="093CC5D5" w14:textId="77777777" w:rsidR="00B758D1" w:rsidRDefault="00A442DA">
      <w:pPr>
        <w:pStyle w:val="SourceCode"/>
      </w:pPr>
      <w:r>
        <w:t xml:space="preserve">    const start = performance.now();</w:t>
      </w:r>
    </w:p>
    <w:p w14:paraId="7B7E3851" w14:textId="77777777" w:rsidR="00B758D1" w:rsidRDefault="00A442DA">
      <w:pPr>
        <w:pStyle w:val="SourceCode"/>
      </w:pPr>
      <w:r>
        <w:t xml:space="preserve">    // IcmpSendEcho sends one echo request, then waits up to</w:t>
      </w:r>
    </w:p>
    <w:p w14:paraId="3443879E" w14:textId="77777777" w:rsidR="00B758D1" w:rsidRDefault="00A442DA">
      <w:pPr>
        <w:pStyle w:val="SourceCode"/>
      </w:pPr>
      <w:r>
        <w:t xml:space="preserve">    // ICMP_TIMEOUT_MS for the reply. It returns how many replies it</w:t>
      </w:r>
    </w:p>
    <w:p w14:paraId="1DB68C8C" w14:textId="77777777" w:rsidR="00B758D1" w:rsidRDefault="00A442DA">
      <w:pPr>
        <w:pStyle w:val="SourceCode"/>
      </w:pPr>
      <w:r>
        <w:t xml:space="preserve">    // stored, or 0 when none arrived; then getLastError, read at once,</w:t>
      </w:r>
    </w:p>
    <w:p w14:paraId="7F3A89A8" w14:textId="77777777" w:rsidR="00B758D1" w:rsidRDefault="00A442DA">
      <w:pPr>
        <w:pStyle w:val="SourceCode"/>
      </w:pPr>
      <w:r>
        <w:t xml:space="preserve">    // before any other call can change it, says why, such as 11010 for a</w:t>
      </w:r>
    </w:p>
    <w:p w14:paraId="03BFF815" w14:textId="77777777" w:rsidR="00B758D1" w:rsidRDefault="00A442DA">
      <w:pPr>
        <w:pStyle w:val="SourceCode"/>
      </w:pPr>
      <w:r>
        <w:t xml:space="preserve">    // timeout.</w:t>
      </w:r>
    </w:p>
    <w:p w14:paraId="769CEF74" w14:textId="77777777" w:rsidR="00B758D1" w:rsidRDefault="00A442DA">
      <w:pPr>
        <w:pStyle w:val="SourceCode"/>
      </w:pPr>
      <w:r>
        <w:t xml:space="preserve">    const replyCount: number = icmpSendEcho(icmpHandle, destination,</w:t>
      </w:r>
    </w:p>
    <w:p w14:paraId="7D9B2D52" w14:textId="77777777" w:rsidR="00B758D1" w:rsidRDefault="00A442DA">
      <w:pPr>
        <w:pStyle w:val="SourceCode"/>
      </w:pPr>
      <w:r>
        <w:t xml:space="preserve">        requestData, size, options, replyBuffer, replyBuffer.length,</w:t>
      </w:r>
    </w:p>
    <w:p w14:paraId="4526B07A" w14:textId="77777777" w:rsidR="00B758D1" w:rsidRDefault="00A442DA">
      <w:pPr>
        <w:pStyle w:val="SourceCode"/>
      </w:pPr>
      <w:r>
        <w:t xml:space="preserve">        ICMP_TIMEOUT_MS);</w:t>
      </w:r>
    </w:p>
    <w:p w14:paraId="784D24BD" w14:textId="77777777" w:rsidR="00B758D1" w:rsidRDefault="00A442DA">
      <w:pPr>
        <w:pStyle w:val="SourceCode"/>
      </w:pPr>
      <w:r>
        <w:t xml:space="preserve">    const lastError: number = getLastError();</w:t>
      </w:r>
    </w:p>
    <w:p w14:paraId="4287607E" w14:textId="77777777" w:rsidR="00B758D1" w:rsidRDefault="00A442DA">
      <w:pPr>
        <w:pStyle w:val="SourceCode"/>
      </w:pPr>
      <w:r>
        <w:t xml:space="preserve">    const elapsedMs = Math.floor(performance.now() - start);</w:t>
      </w:r>
    </w:p>
    <w:p w14:paraId="5E8DA919" w14:textId="77777777" w:rsidR="00B758D1" w:rsidRDefault="00A442DA">
      <w:pPr>
        <w:pStyle w:val="SourceCode"/>
      </w:pPr>
      <w:r>
        <w:t xml:space="preserve">    // Every handle that was opened is closed.</w:t>
      </w:r>
    </w:p>
    <w:p w14:paraId="7B9D106D" w14:textId="77777777" w:rsidR="00B758D1" w:rsidRDefault="00A442DA">
      <w:pPr>
        <w:pStyle w:val="SourceCode"/>
      </w:pPr>
      <w:r>
        <w:t xml:space="preserve">    icmpCloseHandle(icmpHandle);</w:t>
      </w:r>
    </w:p>
    <w:p w14:paraId="538C1876" w14:textId="77777777" w:rsidR="00B758D1" w:rsidRDefault="00B758D1">
      <w:pPr>
        <w:pStyle w:val="SourceCode"/>
      </w:pPr>
    </w:p>
    <w:p w14:paraId="4093523D" w14:textId="77777777" w:rsidR="00B758D1" w:rsidRDefault="00A442DA">
      <w:pPr>
        <w:pStyle w:val="SourceCode"/>
      </w:pPr>
      <w:r>
        <w:t xml:space="preserve">    if (replyCount === 0) {</w:t>
      </w:r>
    </w:p>
    <w:p w14:paraId="6EC6D329" w14:textId="77777777" w:rsidR="00B758D1" w:rsidRDefault="00A442DA">
      <w:pPr>
        <w:pStyle w:val="SourceCode"/>
      </w:pPr>
      <w:r>
        <w:t xml:space="preserve">        return new EchoResult(statusWord(lastError), "none", elapsedMs);</w:t>
      </w:r>
    </w:p>
    <w:p w14:paraId="5C9FC667" w14:textId="77777777" w:rsidR="00B758D1" w:rsidRDefault="00A442DA">
      <w:pPr>
        <w:pStyle w:val="SourceCode"/>
      </w:pPr>
      <w:r>
        <w:t xml:space="preserve">    }</w:t>
      </w:r>
    </w:p>
    <w:p w14:paraId="788B36A8" w14:textId="77777777" w:rsidR="00B758D1" w:rsidRDefault="00A442DA">
      <w:pPr>
        <w:pStyle w:val="SourceCode"/>
      </w:pPr>
      <w:r>
        <w:t xml:space="preserve">    // A reply arrived. The reply record starts with the replying address's</w:t>
      </w:r>
    </w:p>
    <w:p w14:paraId="0FBCB1B0" w14:textId="77777777" w:rsidR="00B758D1" w:rsidRDefault="00A442DA">
      <w:pPr>
        <w:pStyle w:val="SourceCode"/>
      </w:pPr>
      <w:r>
        <w:t xml:space="preserve">    // 4 bytes (0 to 3), then the status, a 4-byte number stored lowest byte</w:t>
      </w:r>
    </w:p>
    <w:p w14:paraId="54F95AB8" w14:textId="77777777" w:rsidR="00B758D1" w:rsidRDefault="00A442DA">
      <w:pPr>
        <w:pStyle w:val="SourceCode"/>
      </w:pPr>
      <w:r>
        <w:t xml:space="preserve">    // first (4 to 7). Its own status can still be a failure, such as ttl</w:t>
      </w:r>
    </w:p>
    <w:p w14:paraId="7D1A1E01" w14:textId="77777777" w:rsidR="00B758D1" w:rsidRDefault="00A442DA">
      <w:pPr>
        <w:pStyle w:val="SourceCode"/>
      </w:pPr>
      <w:r>
        <w:t xml:space="preserve">    // expired or unreachable from a router on the way, so the program reads</w:t>
      </w:r>
    </w:p>
    <w:p w14:paraId="6DFE1268" w14:textId="77777777" w:rsidR="00B758D1" w:rsidRDefault="00A442DA">
      <w:pPr>
        <w:pStyle w:val="SourceCode"/>
      </w:pPr>
      <w:r>
        <w:t xml:space="preserve">    // it instead of counting the reply as success.</w:t>
      </w:r>
    </w:p>
    <w:p w14:paraId="47151E56" w14:textId="77777777" w:rsidR="00B758D1" w:rsidRDefault="00A442DA">
      <w:pPr>
        <w:pStyle w:val="SourceCode"/>
      </w:pPr>
      <w:r>
        <w:t xml:space="preserve">    const status = statusWord(replyBuffer.readUInt32LE(4));</w:t>
      </w:r>
    </w:p>
    <w:p w14:paraId="10399B24" w14:textId="77777777" w:rsidR="00B758D1" w:rsidRDefault="00A442DA">
      <w:pPr>
        <w:pStyle w:val="SourceCode"/>
      </w:pPr>
      <w:r>
        <w:t xml:space="preserve">    const repliedBy = `${replyBuffer[0]}.${replyBuffer[1]}.` +</w:t>
      </w:r>
    </w:p>
    <w:p w14:paraId="0D017C03" w14:textId="77777777" w:rsidR="00B758D1" w:rsidRDefault="00A442DA">
      <w:pPr>
        <w:pStyle w:val="SourceCode"/>
        <w:keepNext/>
      </w:pPr>
      <w:r>
        <w:t xml:space="preserve">        `${replyBuffer[2]}.${replyBuffer[3]}`;</w:t>
      </w:r>
    </w:p>
    <w:p w14:paraId="0CFF40F5" w14:textId="77777777" w:rsidR="00B758D1" w:rsidRDefault="00A442DA">
      <w:pPr>
        <w:pStyle w:val="SourceCode"/>
        <w:keepNext/>
      </w:pPr>
      <w:r>
        <w:t xml:space="preserve">    return new EchoResult(status, repliedBy, elapsedMs);</w:t>
      </w:r>
    </w:p>
    <w:p w14:paraId="376B9D85" w14:textId="77777777" w:rsidR="00B758D1" w:rsidRDefault="00A442DA">
      <w:pPr>
        <w:pStyle w:val="SourceCode"/>
      </w:pPr>
      <w:r>
        <w:t>}</w:t>
      </w:r>
    </w:p>
    <w:p w14:paraId="3686B8BB" w14:textId="77777777" w:rsidR="00B758D1" w:rsidRDefault="00B758D1">
      <w:pPr>
        <w:keepNext/>
      </w:pPr>
    </w:p>
    <w:p w14:paraId="6969A75C" w14:textId="77777777" w:rsidR="00B758D1" w:rsidRDefault="00A442DA">
      <w:pPr>
        <w:pStyle w:val="Heading3"/>
      </w:pPr>
      <w:r>
        <w:t>typescript/src/basic.ts</w:t>
      </w:r>
    </w:p>
    <w:p w14:paraId="154674ED" w14:textId="77777777" w:rsidR="00B758D1" w:rsidRDefault="00A442DA">
      <w:pPr>
        <w:pStyle w:val="SourceCode"/>
        <w:keepNext/>
      </w:pPr>
      <w:r>
        <w:t>// Remember, import { ... } from names what this file uses: the icmpEcho</w:t>
      </w:r>
    </w:p>
    <w:p w14:paraId="4B006F47" w14:textId="77777777" w:rsidR="00B758D1" w:rsidRDefault="00A442DA">
      <w:pPr>
        <w:pStyle w:val="SourceCode"/>
        <w:keepNext/>
      </w:pPr>
      <w:r>
        <w:t>// module gives sendEcho and its defaults.</w:t>
      </w:r>
    </w:p>
    <w:p w14:paraId="6AB9E60F" w14:textId="77777777" w:rsidR="00B758D1" w:rsidRDefault="00A442DA">
      <w:pPr>
        <w:pStyle w:val="SourceCode"/>
      </w:pPr>
      <w:r>
        <w:t>import { DEFAULT_SIZE, DEFAULT_TTL, sendEcho } from "./icmpEcho.js";</w:t>
      </w:r>
    </w:p>
    <w:p w14:paraId="78BBC388" w14:textId="77777777" w:rsidR="00B758D1" w:rsidRDefault="00B758D1">
      <w:pPr>
        <w:pStyle w:val="SourceCode"/>
      </w:pPr>
    </w:p>
    <w:p w14:paraId="564942CC" w14:textId="77777777" w:rsidR="00B758D1" w:rsidRDefault="00A442DA">
      <w:pPr>
        <w:pStyle w:val="SourceCode"/>
      </w:pPr>
      <w:r>
        <w:t>// Sends one echo to addressText and prints what happened: success or</w:t>
      </w:r>
    </w:p>
    <w:p w14:paraId="539478D4" w14:textId="77777777" w:rsidR="00B758D1" w:rsidRDefault="00A442DA">
      <w:pPr>
        <w:pStyle w:val="SourceCode"/>
      </w:pPr>
      <w:r>
        <w:t>// failure, the status word, and the elapsed time.</w:t>
      </w:r>
    </w:p>
    <w:p w14:paraId="01EC4C5D" w14:textId="77777777" w:rsidR="00B758D1" w:rsidRDefault="00A442DA">
      <w:pPr>
        <w:pStyle w:val="SourceCode"/>
      </w:pPr>
      <w:r>
        <w:t>function printEcho(addressText: string): void {</w:t>
      </w:r>
    </w:p>
    <w:p w14:paraId="613A3C1D" w14:textId="77777777" w:rsidR="00B758D1" w:rsidRDefault="00A442DA">
      <w:pPr>
        <w:pStyle w:val="SourceCode"/>
      </w:pPr>
      <w:r>
        <w:t xml:space="preserve">    console.log(`Echo to ${addressText}`);</w:t>
      </w:r>
    </w:p>
    <w:p w14:paraId="12210473" w14:textId="77777777" w:rsidR="00B758D1" w:rsidRDefault="00A442DA">
      <w:pPr>
        <w:pStyle w:val="SourceCode"/>
      </w:pPr>
      <w:r>
        <w:t xml:space="preserve">    // DEFAULT_TTL and DEFAULT_SIZE are what ping.exe sends; false lets the</w:t>
      </w:r>
    </w:p>
    <w:p w14:paraId="17B46714" w14:textId="77777777" w:rsidR="00B758D1" w:rsidRDefault="00A442DA">
      <w:pPr>
        <w:pStyle w:val="SourceCode"/>
      </w:pPr>
      <w:r>
        <w:t xml:space="preserve">    // packet be split on the way.</w:t>
      </w:r>
    </w:p>
    <w:p w14:paraId="7EE31FB0" w14:textId="77777777" w:rsidR="00B758D1" w:rsidRDefault="00A442DA">
      <w:pPr>
        <w:pStyle w:val="SourceCode"/>
      </w:pPr>
      <w:r>
        <w:t xml:space="preserve">    const echoResult = sendEcho(addressText, DEFAULT_TTL, DEFAULT_SIZE,</w:t>
      </w:r>
    </w:p>
    <w:p w14:paraId="6A439055" w14:textId="77777777" w:rsidR="00B758D1" w:rsidRDefault="00A442DA">
      <w:pPr>
        <w:pStyle w:val="SourceCode"/>
      </w:pPr>
      <w:r>
        <w:t xml:space="preserve">        false);</w:t>
      </w:r>
    </w:p>
    <w:p w14:paraId="3D04EE36" w14:textId="77777777" w:rsidR="00B758D1" w:rsidRDefault="00A442DA">
      <w:pPr>
        <w:pStyle w:val="SourceCode"/>
      </w:pPr>
      <w:r>
        <w:t xml:space="preserve">    // Only the status success counts as success.</w:t>
      </w:r>
    </w:p>
    <w:p w14:paraId="01336596" w14:textId="77777777" w:rsidR="00B758D1" w:rsidRDefault="00A442DA">
      <w:pPr>
        <w:pStyle w:val="SourceCode"/>
      </w:pPr>
      <w:r>
        <w:t xml:space="preserve">    if (echoResult.status === "success") {</w:t>
      </w:r>
    </w:p>
    <w:p w14:paraId="2BCCE869" w14:textId="77777777" w:rsidR="00B758D1" w:rsidRDefault="00A442DA">
      <w:pPr>
        <w:pStyle w:val="SourceCode"/>
      </w:pPr>
      <w:r>
        <w:t xml:space="preserve">        console.log("  Result: success");</w:t>
      </w:r>
    </w:p>
    <w:p w14:paraId="6EFCD178" w14:textId="77777777" w:rsidR="00B758D1" w:rsidRDefault="00A442DA">
      <w:pPr>
        <w:pStyle w:val="SourceCode"/>
      </w:pPr>
      <w:r>
        <w:t xml:space="preserve">    } else {</w:t>
      </w:r>
    </w:p>
    <w:p w14:paraId="73FCDF51" w14:textId="77777777" w:rsidR="00B758D1" w:rsidRDefault="00A442DA">
      <w:pPr>
        <w:pStyle w:val="SourceCode"/>
      </w:pPr>
      <w:r>
        <w:t xml:space="preserve">        console.log("  Result: failure");</w:t>
      </w:r>
    </w:p>
    <w:p w14:paraId="47100C41" w14:textId="77777777" w:rsidR="00B758D1" w:rsidRDefault="00A442DA">
      <w:pPr>
        <w:pStyle w:val="SourceCode"/>
      </w:pPr>
      <w:r>
        <w:t xml:space="preserve">    }</w:t>
      </w:r>
    </w:p>
    <w:p w14:paraId="4DB2EDC2" w14:textId="77777777" w:rsidR="00B758D1" w:rsidRDefault="00A442DA">
      <w:pPr>
        <w:pStyle w:val="SourceCode"/>
      </w:pPr>
      <w:r>
        <w:t xml:space="preserve">    console.log(`  Status: ${echoResult.status}`);</w:t>
      </w:r>
    </w:p>
    <w:p w14:paraId="645804A4" w14:textId="77777777" w:rsidR="00B758D1" w:rsidRDefault="00A442DA">
      <w:pPr>
        <w:pStyle w:val="SourceCode"/>
      </w:pPr>
      <w:r>
        <w:t xml:space="preserve">    console.log(`  Elapsed: ${echoResult.elapsedMs} ms`);</w:t>
      </w:r>
    </w:p>
    <w:p w14:paraId="1FB6E744" w14:textId="77777777" w:rsidR="00B758D1" w:rsidRDefault="00A442DA">
      <w:pPr>
        <w:pStyle w:val="SourceCode"/>
      </w:pPr>
      <w:r>
        <w:t>}</w:t>
      </w:r>
    </w:p>
    <w:p w14:paraId="46D2CD75" w14:textId="77777777" w:rsidR="00B758D1" w:rsidRDefault="00B758D1">
      <w:pPr>
        <w:pStyle w:val="SourceCode"/>
      </w:pPr>
    </w:p>
    <w:p w14:paraId="2020CC5C" w14:textId="77777777" w:rsidR="00B758D1" w:rsidRDefault="00A442DA">
      <w:pPr>
        <w:pStyle w:val="SourceCode"/>
      </w:pPr>
      <w:r>
        <w:t>function main(): void {</w:t>
      </w:r>
    </w:p>
    <w:p w14:paraId="254CAA82" w14:textId="77777777" w:rsidR="00B758D1" w:rsidRDefault="00A442DA">
      <w:pPr>
        <w:pStyle w:val="SourceCode"/>
      </w:pPr>
      <w:r>
        <w:t xml:space="preserve">    // 127.0.0.1 is this computer's own network stack (loopback, Lesson</w:t>
      </w:r>
    </w:p>
    <w:p w14:paraId="093602D7" w14:textId="77777777" w:rsidR="00B758D1" w:rsidRDefault="00A442DA">
      <w:pPr>
        <w:pStyle w:val="SourceCode"/>
      </w:pPr>
      <w:r>
        <w:t xml:space="preserve">    // 7.1); 192.0.2.1 is a documentation address that nothing answers.</w:t>
      </w:r>
    </w:p>
    <w:p w14:paraId="78179BC3" w14:textId="77777777" w:rsidR="00B758D1" w:rsidRDefault="00A442DA">
      <w:pPr>
        <w:pStyle w:val="SourceCode"/>
      </w:pPr>
      <w:r>
        <w:t xml:space="preserve">    const addresses: string[] = ["127.0.0.1", "192.0.2.1"];</w:t>
      </w:r>
    </w:p>
    <w:p w14:paraId="3CBF87BE" w14:textId="77777777" w:rsidR="00B758D1" w:rsidRDefault="00B758D1">
      <w:pPr>
        <w:pStyle w:val="SourceCode"/>
      </w:pPr>
    </w:p>
    <w:p w14:paraId="1AC76043" w14:textId="77777777" w:rsidR="00B758D1" w:rsidRDefault="00A442DA">
      <w:pPr>
        <w:pStyle w:val="SourceCode"/>
      </w:pPr>
      <w:r>
        <w:t xml:space="preserve">    // One echo for each address, in order.</w:t>
      </w:r>
    </w:p>
    <w:p w14:paraId="6DC4B4D1" w14:textId="77777777" w:rsidR="00B758D1" w:rsidRDefault="00A442DA">
      <w:pPr>
        <w:pStyle w:val="SourceCode"/>
      </w:pPr>
      <w:r>
        <w:t xml:space="preserve">    for (const addressText of addresses) {</w:t>
      </w:r>
    </w:p>
    <w:p w14:paraId="2E59A4E5" w14:textId="77777777" w:rsidR="00B758D1" w:rsidRDefault="00A442DA">
      <w:pPr>
        <w:pStyle w:val="SourceCode"/>
      </w:pPr>
      <w:r>
        <w:t xml:space="preserve">        printEcho(addressText);</w:t>
      </w:r>
    </w:p>
    <w:p w14:paraId="4017BF7B" w14:textId="77777777" w:rsidR="00B758D1" w:rsidRDefault="00A442DA">
      <w:pPr>
        <w:pStyle w:val="SourceCode"/>
      </w:pPr>
      <w:r>
        <w:t xml:space="preserve">    }</w:t>
      </w:r>
    </w:p>
    <w:p w14:paraId="6A19A6CD" w14:textId="77777777" w:rsidR="00B758D1" w:rsidRDefault="00A442DA">
      <w:pPr>
        <w:pStyle w:val="SourceCode"/>
        <w:keepNext/>
      </w:pPr>
      <w:r>
        <w:t>}</w:t>
      </w:r>
    </w:p>
    <w:p w14:paraId="7520ED7F" w14:textId="77777777" w:rsidR="00B758D1" w:rsidRDefault="00B758D1">
      <w:pPr>
        <w:pStyle w:val="SourceCode"/>
        <w:keepNext/>
      </w:pPr>
    </w:p>
    <w:p w14:paraId="0B4417FA" w14:textId="77777777" w:rsidR="00B758D1" w:rsidRDefault="00A442DA">
      <w:pPr>
        <w:pStyle w:val="SourceCode"/>
        <w:keepNext/>
      </w:pPr>
      <w:r>
        <w:t>// Remember, calling main() runs the program.</w:t>
      </w:r>
    </w:p>
    <w:p w14:paraId="4E588898" w14:textId="77777777" w:rsidR="00B758D1" w:rsidRDefault="00A442DA">
      <w:pPr>
        <w:pStyle w:val="SourceCode"/>
      </w:pPr>
      <w:r>
        <w:t>main();</w:t>
      </w:r>
    </w:p>
    <w:p w14:paraId="357D0098" w14:textId="77777777" w:rsidR="00B758D1" w:rsidRDefault="00B758D1">
      <w:pPr>
        <w:keepNext/>
      </w:pPr>
    </w:p>
    <w:p w14:paraId="178C84BD" w14:textId="77777777" w:rsidR="00B758D1" w:rsidRDefault="00A442DA">
      <w:pPr>
        <w:pStyle w:val="Heading3"/>
      </w:pPr>
      <w:r>
        <w:t>Windows PowerShell Basic Build and Run</w:t>
      </w:r>
    </w:p>
    <w:p w14:paraId="04CCFF03" w14:textId="77777777" w:rsidR="00B758D1" w:rsidRDefault="00A442DA">
      <w:pPr>
        <w:keepNext/>
      </w:pPr>
      <w:r>
        <w:t>Run the program from the lesson-7.4 folder.</w:t>
      </w:r>
    </w:p>
    <w:p w14:paraId="475FB9FB" w14:textId="77777777" w:rsidR="00B758D1" w:rsidRDefault="00B758D1">
      <w:pPr>
        <w:keepNext/>
      </w:pPr>
    </w:p>
    <w:p w14:paraId="3E6EAC3F" w14:textId="77777777" w:rsidR="00B758D1" w:rsidRDefault="00A442DA">
      <w:pPr>
        <w:pStyle w:val="CommandBlock"/>
        <w:keepNext/>
      </w:pPr>
      <w:r>
        <w:t>npm --prefix .\typescript run check</w:t>
      </w:r>
    </w:p>
    <w:p w14:paraId="36D2D377" w14:textId="77777777" w:rsidR="00B758D1" w:rsidRDefault="00A442DA">
      <w:pPr>
        <w:pStyle w:val="CommandBlock"/>
        <w:keepNext/>
      </w:pPr>
      <w:r>
        <w:t>npm --prefix .\typescript run build</w:t>
      </w:r>
    </w:p>
    <w:p w14:paraId="51074942" w14:textId="77777777" w:rsidR="00B758D1" w:rsidRDefault="00A442DA">
      <w:pPr>
        <w:pStyle w:val="CommandBlock"/>
      </w:pPr>
      <w:r>
        <w:t>node .\typescript\dist\basic.js</w:t>
      </w:r>
    </w:p>
    <w:p w14:paraId="1F923854" w14:textId="77777777" w:rsidR="00B758D1" w:rsidRDefault="00B758D1">
      <w:pPr>
        <w:keepNext/>
      </w:pPr>
    </w:p>
    <w:p w14:paraId="4787AFB4" w14:textId="77777777" w:rsidR="00B758D1" w:rsidRDefault="00A442DA">
      <w:pPr>
        <w:pStyle w:val="Heading3"/>
      </w:pPr>
      <w:r>
        <w:t>Linux or macOS Basic Build and Run</w:t>
      </w:r>
    </w:p>
    <w:p w14:paraId="3B6C6747" w14:textId="77777777" w:rsidR="00B758D1" w:rsidRDefault="00A442DA">
      <w:pPr>
        <w:keepNext/>
      </w:pPr>
      <w:r>
        <w:t>The icmp_echo module calls Windows' ICMP service, which Linux and macOS do not have, so the program builds only on Windows. There, send the same echoes with the system's own ping: -c 1 sends one echo, and -W 1 waits at most one second on Linux (macOS counts -W in milliseconds: -W 1000); echo $? prints 0 when a reply arrived.</w:t>
      </w:r>
    </w:p>
    <w:p w14:paraId="48C2F54B" w14:textId="77777777" w:rsidR="00B758D1" w:rsidRDefault="00B758D1">
      <w:pPr>
        <w:keepNext/>
      </w:pPr>
    </w:p>
    <w:p w14:paraId="7A492AAA" w14:textId="77777777" w:rsidR="00B758D1" w:rsidRDefault="00A442DA">
      <w:pPr>
        <w:pStyle w:val="CommandBlock"/>
        <w:keepNext/>
      </w:pPr>
      <w:r>
        <w:t>ping -c 1 -W 1 127.0.0.1</w:t>
      </w:r>
    </w:p>
    <w:p w14:paraId="63F6B597" w14:textId="77777777" w:rsidR="00B758D1" w:rsidRDefault="00A442DA">
      <w:pPr>
        <w:pStyle w:val="CommandBlock"/>
        <w:keepNext/>
      </w:pPr>
      <w:r>
        <w:t>echo $?</w:t>
      </w:r>
    </w:p>
    <w:p w14:paraId="0AA1492F" w14:textId="77777777" w:rsidR="00B758D1" w:rsidRDefault="00A442DA">
      <w:pPr>
        <w:pStyle w:val="CommandBlock"/>
        <w:keepNext/>
      </w:pPr>
      <w:r>
        <w:t>ping -c 1 -W 1 192.0.2.1</w:t>
      </w:r>
    </w:p>
    <w:p w14:paraId="6881560E" w14:textId="77777777" w:rsidR="00B758D1" w:rsidRDefault="00A442DA">
      <w:pPr>
        <w:pStyle w:val="CommandBlock"/>
      </w:pPr>
      <w:r>
        <w:t>echo $?</w:t>
      </w:r>
    </w:p>
    <w:p w14:paraId="44CF49F3" w14:textId="77777777" w:rsidR="00B758D1" w:rsidRDefault="00B758D1">
      <w:pPr>
        <w:keepNext/>
      </w:pPr>
    </w:p>
    <w:p w14:paraId="5F54DA93" w14:textId="77777777" w:rsidR="00B758D1" w:rsidRDefault="00A442DA">
      <w:pPr>
        <w:pStyle w:val="Heading3"/>
      </w:pPr>
      <w:r>
        <w:t>Check Your Results</w:t>
      </w:r>
    </w:p>
    <w:p w14:paraId="55521770" w14:textId="77777777" w:rsidR="00B758D1" w:rsidRDefault="00A442DA">
      <w:r>
        <w:t>Your screen must show the Basic program's lines of the Required Clean-Run Output in Validation Rules, with your own Elapsed times.</w:t>
      </w:r>
    </w:p>
    <w:p w14:paraId="4959FBF4" w14:textId="77777777" w:rsidR="00B758D1" w:rsidRDefault="00B758D1">
      <w:pPr>
        <w:keepNext/>
      </w:pPr>
    </w:p>
    <w:p w14:paraId="1C23986F" w14:textId="77777777" w:rsidR="00B758D1" w:rsidRDefault="00B758D1">
      <w:pPr>
        <w:keepNext/>
      </w:pPr>
    </w:p>
    <w:p w14:paraId="1C9B972B" w14:textId="77777777" w:rsidR="00B758D1" w:rsidRDefault="00A442DA">
      <w:pPr>
        <w:pStyle w:val="Heading2"/>
      </w:pPr>
      <w:r>
        <w:t>Production-Minded Implementation</w:t>
      </w:r>
    </w:p>
    <w:p w14:paraId="180312FB" w14:textId="77777777" w:rsidR="00B758D1" w:rsidRDefault="00A442DA">
      <w:r>
        <w:t>The Production-Minded program uses all four modules. testTarget, async because the lookup is, checks the address form first with classifyAddress and refuses an IPv6 address, awaits lookupAddresses for a valid host name and takes the first IPv4 address, and printEcho adds the Replied by line. sendEcho itself waits without a Promise: the program stops until the reply or the timeout.</w:t>
      </w:r>
    </w:p>
    <w:p w14:paraId="48FBF02A" w14:textId="77777777" w:rsidR="00B758D1" w:rsidRDefault="00B758D1">
      <w:pPr>
        <w:keepNext/>
      </w:pPr>
    </w:p>
    <w:p w14:paraId="043951F4" w14:textId="77777777" w:rsidR="00B758D1" w:rsidRDefault="00A442DA">
      <w:pPr>
        <w:pStyle w:val="Heading3"/>
      </w:pPr>
      <w:r>
        <w:t>typescript/src/main.ts</w:t>
      </w:r>
    </w:p>
    <w:p w14:paraId="2609B730" w14:textId="77777777" w:rsidR="00B758D1" w:rsidRDefault="00A442DA">
      <w:pPr>
        <w:pStyle w:val="SourceCode"/>
        <w:keepNext/>
      </w:pPr>
      <w:r>
        <w:t>// Remember, import { ... } from names what this file uses: this project's</w:t>
      </w:r>
    </w:p>
    <w:p w14:paraId="5DC57318" w14:textId="77777777" w:rsidR="00B758D1" w:rsidRDefault="00A442DA">
      <w:pPr>
        <w:pStyle w:val="SourceCode"/>
        <w:keepNext/>
      </w:pPr>
      <w:r>
        <w:t>// four modules give classifyAddress (Lesson 7.1), isValidHostname (Lesson</w:t>
      </w:r>
    </w:p>
    <w:p w14:paraId="7ADD4492" w14:textId="77777777" w:rsidR="00B758D1" w:rsidRDefault="00A442DA">
      <w:pPr>
        <w:pStyle w:val="SourceCode"/>
      </w:pPr>
      <w:r>
        <w:t>// 7.2), lookupAddresses (Lesson 7.3), and sendEcho.</w:t>
      </w:r>
    </w:p>
    <w:p w14:paraId="159C819D" w14:textId="77777777" w:rsidR="00B758D1" w:rsidRDefault="00A442DA">
      <w:pPr>
        <w:pStyle w:val="SourceCode"/>
      </w:pPr>
      <w:r>
        <w:t>import { lookupAddresses } from "./addressLookup.js";</w:t>
      </w:r>
    </w:p>
    <w:p w14:paraId="30251F28" w14:textId="77777777" w:rsidR="00B758D1" w:rsidRDefault="00A442DA">
      <w:pPr>
        <w:pStyle w:val="SourceCode"/>
      </w:pPr>
      <w:r>
        <w:t>import { classifyAddress } from "./addressTable.js";</w:t>
      </w:r>
    </w:p>
    <w:p w14:paraId="1B290113" w14:textId="77777777" w:rsidR="00B758D1" w:rsidRDefault="00A442DA">
      <w:pPr>
        <w:pStyle w:val="SourceCode"/>
      </w:pPr>
      <w:r>
        <w:t>import { isValidHostname } from "./hostNames.js";</w:t>
      </w:r>
    </w:p>
    <w:p w14:paraId="0F1AEA95" w14:textId="77777777" w:rsidR="00B758D1" w:rsidRDefault="00A442DA">
      <w:pPr>
        <w:pStyle w:val="SourceCode"/>
      </w:pPr>
      <w:r>
        <w:t>import { DEFAULT_SIZE, DEFAULT_TTL, sendEcho } from "./icmpEcho.js";</w:t>
      </w:r>
    </w:p>
    <w:p w14:paraId="16A5FDD8" w14:textId="77777777" w:rsidR="00B758D1" w:rsidRDefault="00B758D1">
      <w:pPr>
        <w:pStyle w:val="SourceCode"/>
      </w:pPr>
    </w:p>
    <w:p w14:paraId="79080548" w14:textId="77777777" w:rsidR="00B758D1" w:rsidRDefault="00A442DA">
      <w:pPr>
        <w:pStyle w:val="SourceCode"/>
      </w:pPr>
      <w:r>
        <w:t>// A documentation address that nothing answers, and a public name whose</w:t>
      </w:r>
    </w:p>
    <w:p w14:paraId="43BF95BD" w14:textId="77777777" w:rsidR="00B758D1" w:rsidRDefault="00A442DA">
      <w:pPr>
        <w:pStyle w:val="SourceCode"/>
      </w:pPr>
      <w:r>
        <w:t>// addresses do not change (Lesson 7.3).</w:t>
      </w:r>
    </w:p>
    <w:p w14:paraId="27E053CC" w14:textId="77777777" w:rsidR="00B758D1" w:rsidRDefault="00A442DA">
      <w:pPr>
        <w:pStyle w:val="SourceCode"/>
      </w:pPr>
      <w:r>
        <w:t>const UNANSWERED_ADDRESS: string = "192.0.2.1";</w:t>
      </w:r>
    </w:p>
    <w:p w14:paraId="63FB6E4E" w14:textId="77777777" w:rsidR="00B758D1" w:rsidRDefault="00A442DA">
      <w:pPr>
        <w:pStyle w:val="SourceCode"/>
      </w:pPr>
      <w:r>
        <w:t>const PUBLIC_HOST: string = "one.one.one.one";</w:t>
      </w:r>
    </w:p>
    <w:p w14:paraId="3FC3A531" w14:textId="77777777" w:rsidR="00B758D1" w:rsidRDefault="00B758D1">
      <w:pPr>
        <w:pStyle w:val="SourceCode"/>
      </w:pPr>
    </w:p>
    <w:p w14:paraId="4FA51022" w14:textId="77777777" w:rsidR="00B758D1" w:rsidRDefault="00A442DA">
      <w:pPr>
        <w:pStyle w:val="SourceCode"/>
      </w:pPr>
      <w:r>
        <w:t>// Sends one echo to addressText, an IPv4 address, and prints what</w:t>
      </w:r>
    </w:p>
    <w:p w14:paraId="0A68BF32" w14:textId="77777777" w:rsidR="00B758D1" w:rsidRDefault="00A442DA">
      <w:pPr>
        <w:pStyle w:val="SourceCode"/>
      </w:pPr>
      <w:r>
        <w:t>// happened, with the address that replied.</w:t>
      </w:r>
    </w:p>
    <w:p w14:paraId="6F7BA8A5" w14:textId="77777777" w:rsidR="00B758D1" w:rsidRDefault="00A442DA">
      <w:pPr>
        <w:pStyle w:val="SourceCode"/>
      </w:pPr>
      <w:r>
        <w:t>function printEcho(addressText: string): void {</w:t>
      </w:r>
    </w:p>
    <w:p w14:paraId="7601A6B8" w14:textId="77777777" w:rsidR="00B758D1" w:rsidRDefault="00A442DA">
      <w:pPr>
        <w:pStyle w:val="SourceCode"/>
      </w:pPr>
      <w:r>
        <w:t xml:space="preserve">    const echoResult = sendEcho(addressText, DEFAULT_TTL, DEFAULT_SIZE,</w:t>
      </w:r>
    </w:p>
    <w:p w14:paraId="3865C686" w14:textId="77777777" w:rsidR="00B758D1" w:rsidRDefault="00A442DA">
      <w:pPr>
        <w:pStyle w:val="SourceCode"/>
      </w:pPr>
      <w:r>
        <w:t xml:space="preserve">        false);</w:t>
      </w:r>
    </w:p>
    <w:p w14:paraId="337DC8E3" w14:textId="77777777" w:rsidR="00B758D1" w:rsidRDefault="00A442DA">
      <w:pPr>
        <w:pStyle w:val="SourceCode"/>
      </w:pPr>
      <w:r>
        <w:t xml:space="preserve">    if (echoResult.status === "success") {</w:t>
      </w:r>
    </w:p>
    <w:p w14:paraId="7B908DDE" w14:textId="77777777" w:rsidR="00B758D1" w:rsidRDefault="00A442DA">
      <w:pPr>
        <w:pStyle w:val="SourceCode"/>
      </w:pPr>
      <w:r>
        <w:t xml:space="preserve">        console.log("  Result: success");</w:t>
      </w:r>
    </w:p>
    <w:p w14:paraId="739F82F1" w14:textId="77777777" w:rsidR="00B758D1" w:rsidRDefault="00A442DA">
      <w:pPr>
        <w:pStyle w:val="SourceCode"/>
      </w:pPr>
      <w:r>
        <w:t xml:space="preserve">    } else {</w:t>
      </w:r>
    </w:p>
    <w:p w14:paraId="496F5D26" w14:textId="77777777" w:rsidR="00B758D1" w:rsidRDefault="00A442DA">
      <w:pPr>
        <w:pStyle w:val="SourceCode"/>
      </w:pPr>
      <w:r>
        <w:t xml:space="preserve">        console.log("  Result: failure");</w:t>
      </w:r>
    </w:p>
    <w:p w14:paraId="50554F8C" w14:textId="77777777" w:rsidR="00B758D1" w:rsidRDefault="00A442DA">
      <w:pPr>
        <w:pStyle w:val="SourceCode"/>
      </w:pPr>
      <w:r>
        <w:t xml:space="preserve">    }</w:t>
      </w:r>
    </w:p>
    <w:p w14:paraId="73D99868" w14:textId="77777777" w:rsidR="00B758D1" w:rsidRDefault="00A442DA">
      <w:pPr>
        <w:pStyle w:val="SourceCode"/>
      </w:pPr>
      <w:r>
        <w:t xml:space="preserve">    console.log(`  Status: ${echoResult.status}`);</w:t>
      </w:r>
    </w:p>
    <w:p w14:paraId="7DB8B2DB" w14:textId="77777777" w:rsidR="00B758D1" w:rsidRDefault="00A442DA">
      <w:pPr>
        <w:pStyle w:val="SourceCode"/>
      </w:pPr>
      <w:r>
        <w:t xml:space="preserve">    // A reply can come from a router on the way instead of the target, so</w:t>
      </w:r>
    </w:p>
    <w:p w14:paraId="31B27D1C" w14:textId="77777777" w:rsidR="00B758D1" w:rsidRDefault="00A442DA">
      <w:pPr>
        <w:pStyle w:val="SourceCode"/>
      </w:pPr>
      <w:r>
        <w:t xml:space="preserve">    // the program shows who sent it.</w:t>
      </w:r>
    </w:p>
    <w:p w14:paraId="27767743" w14:textId="77777777" w:rsidR="00B758D1" w:rsidRDefault="00A442DA">
      <w:pPr>
        <w:pStyle w:val="SourceCode"/>
      </w:pPr>
      <w:r>
        <w:t xml:space="preserve">    console.log(`  Replied by: ${echoResult.repliedBy}`);</w:t>
      </w:r>
    </w:p>
    <w:p w14:paraId="06CA01E3" w14:textId="77777777" w:rsidR="00B758D1" w:rsidRDefault="00A442DA">
      <w:pPr>
        <w:pStyle w:val="SourceCode"/>
      </w:pPr>
      <w:r>
        <w:t xml:space="preserve">    console.log(`  Elapsed: ${echoResult.elapsedMs} ms`);</w:t>
      </w:r>
    </w:p>
    <w:p w14:paraId="0EB70BF4" w14:textId="77777777" w:rsidR="00B758D1" w:rsidRDefault="00A442DA">
      <w:pPr>
        <w:pStyle w:val="SourceCode"/>
      </w:pPr>
      <w:r>
        <w:t>}</w:t>
      </w:r>
    </w:p>
    <w:p w14:paraId="1F5242BE" w14:textId="77777777" w:rsidR="00B758D1" w:rsidRDefault="00B758D1">
      <w:pPr>
        <w:pStyle w:val="SourceCode"/>
      </w:pPr>
    </w:p>
    <w:p w14:paraId="31D74838" w14:textId="77777777" w:rsidR="00B758D1" w:rsidRDefault="00A442DA">
      <w:pPr>
        <w:pStyle w:val="SourceCode"/>
      </w:pPr>
      <w:r>
        <w:t>// Handles one target: an IPv4 address is sent an echo as it is; a valid</w:t>
      </w:r>
    </w:p>
    <w:p w14:paraId="2AFA53FA" w14:textId="77777777" w:rsidR="00B758D1" w:rsidRDefault="00A442DA">
      <w:pPr>
        <w:pStyle w:val="SourceCode"/>
      </w:pPr>
      <w:r>
        <w:t>// host name is looked up first; anything else gives an Error line.</w:t>
      </w:r>
    </w:p>
    <w:p w14:paraId="60746A2C" w14:textId="77777777" w:rsidR="00B758D1" w:rsidRDefault="00A442DA">
      <w:pPr>
        <w:pStyle w:val="SourceCode"/>
      </w:pPr>
      <w:r>
        <w:t>// Remember, async lets it wait for the lookup with await.</w:t>
      </w:r>
    </w:p>
    <w:p w14:paraId="6D19F758" w14:textId="77777777" w:rsidR="00B758D1" w:rsidRDefault="00A442DA">
      <w:pPr>
        <w:pStyle w:val="SourceCode"/>
      </w:pPr>
      <w:r>
        <w:t>async function testTarget(targetText: string): Promise&lt;void&gt; {</w:t>
      </w:r>
    </w:p>
    <w:p w14:paraId="1832D140" w14:textId="77777777" w:rsidR="00B758D1" w:rsidRDefault="00A442DA">
      <w:pPr>
        <w:pStyle w:val="SourceCode"/>
      </w:pPr>
      <w:r>
        <w:t xml:space="preserve">    // Remember, the address form is checked first (Lesson 7.2).</w:t>
      </w:r>
    </w:p>
    <w:p w14:paraId="7092357A" w14:textId="77777777" w:rsidR="00B758D1" w:rsidRDefault="00A442DA">
      <w:pPr>
        <w:pStyle w:val="SourceCode"/>
      </w:pPr>
      <w:r>
        <w:t xml:space="preserve">    const details = classifyAddress(targetText);</w:t>
      </w:r>
    </w:p>
    <w:p w14:paraId="341A701F" w14:textId="77777777" w:rsidR="00B758D1" w:rsidRDefault="00A442DA">
      <w:pPr>
        <w:pStyle w:val="SourceCode"/>
      </w:pPr>
      <w:r>
        <w:t xml:space="preserve">    if (details.addressClass !== "Error") {</w:t>
      </w:r>
    </w:p>
    <w:p w14:paraId="754C3731" w14:textId="77777777" w:rsidR="00B758D1" w:rsidRDefault="00A442DA">
      <w:pPr>
        <w:pStyle w:val="SourceCode"/>
      </w:pPr>
      <w:r>
        <w:t xml:space="preserve">        console.log(`Echo to ${targetText} (${details.addressClass})`);</w:t>
      </w:r>
    </w:p>
    <w:p w14:paraId="07EE3C27" w14:textId="77777777" w:rsidR="00B758D1" w:rsidRDefault="00A442DA">
      <w:pPr>
        <w:pStyle w:val="SourceCode"/>
      </w:pPr>
      <w:r>
        <w:t xml:space="preserve">        // IcmpSendEcho sends IPv4 echoes only.</w:t>
      </w:r>
    </w:p>
    <w:p w14:paraId="598666A1" w14:textId="77777777" w:rsidR="00B758D1" w:rsidRDefault="00A442DA">
      <w:pPr>
        <w:pStyle w:val="SourceCode"/>
      </w:pPr>
      <w:r>
        <w:t xml:space="preserve">        if (details.version !== "IPv4") {</w:t>
      </w:r>
    </w:p>
    <w:p w14:paraId="141C0CC0" w14:textId="77777777" w:rsidR="00B758D1" w:rsidRDefault="00A442DA">
      <w:pPr>
        <w:pStyle w:val="SourceCode"/>
      </w:pPr>
      <w:r>
        <w:t xml:space="preserve">            console.error(`Error: ${targetText} is an IPv6 address; ` +</w:t>
      </w:r>
    </w:p>
    <w:p w14:paraId="1321E88F" w14:textId="77777777" w:rsidR="00B758D1" w:rsidRDefault="00A442DA">
      <w:pPr>
        <w:pStyle w:val="SourceCode"/>
      </w:pPr>
      <w:r>
        <w:t xml:space="preserve">                "this program sends IPv4 echoes only");</w:t>
      </w:r>
    </w:p>
    <w:p w14:paraId="16E38261" w14:textId="77777777" w:rsidR="00B758D1" w:rsidRDefault="00A442DA">
      <w:pPr>
        <w:pStyle w:val="SourceCode"/>
      </w:pPr>
      <w:r>
        <w:t xml:space="preserve">            return;</w:t>
      </w:r>
    </w:p>
    <w:p w14:paraId="310D8135" w14:textId="77777777" w:rsidR="00B758D1" w:rsidRDefault="00A442DA">
      <w:pPr>
        <w:pStyle w:val="SourceCode"/>
      </w:pPr>
      <w:r>
        <w:t xml:space="preserve">        }</w:t>
      </w:r>
    </w:p>
    <w:p w14:paraId="6E228A0B" w14:textId="77777777" w:rsidR="00B758D1" w:rsidRDefault="00A442DA">
      <w:pPr>
        <w:pStyle w:val="SourceCode"/>
      </w:pPr>
      <w:r>
        <w:t xml:space="preserve">        printEcho(targetText);</w:t>
      </w:r>
    </w:p>
    <w:p w14:paraId="3E16C640" w14:textId="77777777" w:rsidR="00B758D1" w:rsidRDefault="00A442DA">
      <w:pPr>
        <w:pStyle w:val="SourceCode"/>
      </w:pPr>
      <w:r>
        <w:t xml:space="preserve">        return;</w:t>
      </w:r>
    </w:p>
    <w:p w14:paraId="0AC061A4" w14:textId="77777777" w:rsidR="00B758D1" w:rsidRDefault="00A442DA">
      <w:pPr>
        <w:pStyle w:val="SourceCode"/>
      </w:pPr>
      <w:r>
        <w:t xml:space="preserve">    }</w:t>
      </w:r>
    </w:p>
    <w:p w14:paraId="116E82A2" w14:textId="77777777" w:rsidR="00B758D1" w:rsidRDefault="00A442DA">
      <w:pPr>
        <w:pStyle w:val="SourceCode"/>
      </w:pPr>
      <w:r>
        <w:t xml:space="preserve">    console.log(`Echo to ${targetText}`);</w:t>
      </w:r>
    </w:p>
    <w:p w14:paraId="57964137" w14:textId="77777777" w:rsidR="00B758D1" w:rsidRDefault="00A442DA">
      <w:pPr>
        <w:pStyle w:val="SourceCode"/>
      </w:pPr>
      <w:r>
        <w:t xml:space="preserve">    if (!isValidHostname(targetText)) {</w:t>
      </w:r>
    </w:p>
    <w:p w14:paraId="3A50B5F2" w14:textId="77777777" w:rsidR="00B758D1" w:rsidRDefault="00A442DA">
      <w:pPr>
        <w:pStyle w:val="SourceCode"/>
      </w:pPr>
      <w:r>
        <w:t xml:space="preserve">        console.error(</w:t>
      </w:r>
    </w:p>
    <w:p w14:paraId="4560CC05" w14:textId="77777777" w:rsidR="00B758D1" w:rsidRDefault="00A442DA">
      <w:pPr>
        <w:pStyle w:val="SourceCode"/>
      </w:pPr>
      <w:r>
        <w:t xml:space="preserve">            `Error: ${targetText} is not a host name or an IP address`);</w:t>
      </w:r>
    </w:p>
    <w:p w14:paraId="2D7FC41E" w14:textId="77777777" w:rsidR="00B758D1" w:rsidRDefault="00A442DA">
      <w:pPr>
        <w:pStyle w:val="SourceCode"/>
      </w:pPr>
      <w:r>
        <w:t xml:space="preserve">        return;</w:t>
      </w:r>
    </w:p>
    <w:p w14:paraId="199386BF" w14:textId="77777777" w:rsidR="00B758D1" w:rsidRDefault="00A442DA">
      <w:pPr>
        <w:pStyle w:val="SourceCode"/>
      </w:pPr>
      <w:r>
        <w:t xml:space="preserve">    }</w:t>
      </w:r>
    </w:p>
    <w:p w14:paraId="4BA50AAD" w14:textId="77777777" w:rsidR="00B758D1" w:rsidRDefault="00A442DA">
      <w:pPr>
        <w:pStyle w:val="SourceCode"/>
      </w:pPr>
      <w:r>
        <w:t xml:space="preserve">    // Remember, lookupAddresses asks the system resolver and returns</w:t>
      </w:r>
    </w:p>
    <w:p w14:paraId="15977F05" w14:textId="77777777" w:rsidR="00B758D1" w:rsidRDefault="00A442DA">
      <w:pPr>
        <w:pStyle w:val="SourceCode"/>
      </w:pPr>
      <w:r>
        <w:t xml:space="preserve">    // sorted IPv4 and IPv6 lists, or the failure (Lesson 7.3).</w:t>
      </w:r>
    </w:p>
    <w:p w14:paraId="6FF09311" w14:textId="77777777" w:rsidR="00B758D1" w:rsidRDefault="00A442DA">
      <w:pPr>
        <w:pStyle w:val="SourceCode"/>
      </w:pPr>
      <w:r>
        <w:t xml:space="preserve">    const lookupResult = await lookupAddresses(targetText);</w:t>
      </w:r>
    </w:p>
    <w:p w14:paraId="7B46F27A" w14:textId="77777777" w:rsidR="00B758D1" w:rsidRDefault="00A442DA">
      <w:pPr>
        <w:pStyle w:val="SourceCode"/>
      </w:pPr>
      <w:r>
        <w:t xml:space="preserve">    if (!lookupResult.found || lookupResult.ipv4Addresses.length === 0) {</w:t>
      </w:r>
    </w:p>
    <w:p w14:paraId="6BD12389" w14:textId="77777777" w:rsidR="00B758D1" w:rsidRDefault="00A442DA">
      <w:pPr>
        <w:pStyle w:val="SourceCode"/>
      </w:pPr>
      <w:r>
        <w:t xml:space="preserve">        console.error(`Error: ${targetText} has no IPv4 address`);</w:t>
      </w:r>
    </w:p>
    <w:p w14:paraId="514D2A4A" w14:textId="77777777" w:rsidR="00B758D1" w:rsidRDefault="00A442DA">
      <w:pPr>
        <w:pStyle w:val="SourceCode"/>
      </w:pPr>
      <w:r>
        <w:t xml:space="preserve">        return;</w:t>
      </w:r>
    </w:p>
    <w:p w14:paraId="185C4BE7" w14:textId="77777777" w:rsidR="00B758D1" w:rsidRDefault="00A442DA">
      <w:pPr>
        <w:pStyle w:val="SourceCode"/>
      </w:pPr>
      <w:r>
        <w:t xml:space="preserve">    }</w:t>
      </w:r>
    </w:p>
    <w:p w14:paraId="27D8896D" w14:textId="77777777" w:rsidR="00B758D1" w:rsidRDefault="00A442DA">
      <w:pPr>
        <w:pStyle w:val="SourceCode"/>
      </w:pPr>
      <w:r>
        <w:t xml:space="preserve">    // The first address of the sorted IPv4 list is the one sent the echo.</w:t>
      </w:r>
    </w:p>
    <w:p w14:paraId="391CF064" w14:textId="77777777" w:rsidR="00B758D1" w:rsidRDefault="00A442DA">
      <w:pPr>
        <w:pStyle w:val="SourceCode"/>
      </w:pPr>
      <w:r>
        <w:t xml:space="preserve">    const addressText = lookupResult.ipv4Addresses[0];</w:t>
      </w:r>
    </w:p>
    <w:p w14:paraId="263F0558" w14:textId="77777777" w:rsidR="00B758D1" w:rsidRDefault="00A442DA">
      <w:pPr>
        <w:pStyle w:val="SourceCode"/>
      </w:pPr>
      <w:r>
        <w:t xml:space="preserve">    const addressClass = classifyAddress(addressText).addressClass;</w:t>
      </w:r>
    </w:p>
    <w:p w14:paraId="5ABCD2B7" w14:textId="77777777" w:rsidR="00B758D1" w:rsidRDefault="00A442DA">
      <w:pPr>
        <w:pStyle w:val="SourceCode"/>
      </w:pPr>
      <w:r>
        <w:t xml:space="preserve">    console.log(`  Looked up: ${addressText} (${addressClass})`);</w:t>
      </w:r>
    </w:p>
    <w:p w14:paraId="18EC96D7" w14:textId="77777777" w:rsidR="00B758D1" w:rsidRDefault="00A442DA">
      <w:pPr>
        <w:pStyle w:val="SourceCode"/>
      </w:pPr>
      <w:r>
        <w:t xml:space="preserve">    printEcho(addressText);</w:t>
      </w:r>
    </w:p>
    <w:p w14:paraId="47638036" w14:textId="77777777" w:rsidR="00B758D1" w:rsidRDefault="00A442DA">
      <w:pPr>
        <w:pStyle w:val="SourceCode"/>
      </w:pPr>
      <w:r>
        <w:t>}</w:t>
      </w:r>
    </w:p>
    <w:p w14:paraId="4F3A63BE" w14:textId="77777777" w:rsidR="00B758D1" w:rsidRDefault="00B758D1">
      <w:pPr>
        <w:pStyle w:val="SourceCode"/>
      </w:pPr>
    </w:p>
    <w:p w14:paraId="0E115ED9" w14:textId="77777777" w:rsidR="00B758D1" w:rsidRDefault="00A442DA">
      <w:pPr>
        <w:pStyle w:val="SourceCode"/>
      </w:pPr>
      <w:r>
        <w:t>// Remember, async lets main wait for each target with await.</w:t>
      </w:r>
    </w:p>
    <w:p w14:paraId="4B7050BF" w14:textId="77777777" w:rsidR="00B758D1" w:rsidRDefault="00A442DA">
      <w:pPr>
        <w:pStyle w:val="SourceCode"/>
      </w:pPr>
      <w:r>
        <w:t>async function main(): Promise&lt;void&gt; {</w:t>
      </w:r>
    </w:p>
    <w:p w14:paraId="2ED685C8" w14:textId="77777777" w:rsidR="00B758D1" w:rsidRDefault="00A442DA">
      <w:pPr>
        <w:pStyle w:val="SourceCode"/>
      </w:pPr>
      <w:r>
        <w:t xml:space="preserve">    // The Basic addresses, a public name, and an IPv6 address, which this</w:t>
      </w:r>
    </w:p>
    <w:p w14:paraId="76D70DB0" w14:textId="77777777" w:rsidR="00B758D1" w:rsidRDefault="00A442DA">
      <w:pPr>
        <w:pStyle w:val="SourceCode"/>
      </w:pPr>
      <w:r>
        <w:t xml:space="preserve">    // program refuses.</w:t>
      </w:r>
    </w:p>
    <w:p w14:paraId="33351672" w14:textId="77777777" w:rsidR="00B758D1" w:rsidRDefault="00A442DA">
      <w:pPr>
        <w:pStyle w:val="SourceCode"/>
      </w:pPr>
      <w:r>
        <w:t xml:space="preserve">    const targetTexts: string[] = [</w:t>
      </w:r>
    </w:p>
    <w:p w14:paraId="16AAD07C" w14:textId="77777777" w:rsidR="00B758D1" w:rsidRDefault="00A442DA">
      <w:pPr>
        <w:pStyle w:val="SourceCode"/>
      </w:pPr>
      <w:r>
        <w:t xml:space="preserve">        "127.0.0.1", UNANSWERED_ADDRESS, PUBLIC_HOST, "::1",</w:t>
      </w:r>
    </w:p>
    <w:p w14:paraId="320CD9F3" w14:textId="77777777" w:rsidR="00B758D1" w:rsidRDefault="00A442DA">
      <w:pPr>
        <w:pStyle w:val="SourceCode"/>
      </w:pPr>
      <w:r>
        <w:t xml:space="preserve">    ];</w:t>
      </w:r>
    </w:p>
    <w:p w14:paraId="3211FBE5" w14:textId="77777777" w:rsidR="00B758D1" w:rsidRDefault="00B758D1">
      <w:pPr>
        <w:pStyle w:val="SourceCode"/>
      </w:pPr>
    </w:p>
    <w:p w14:paraId="76F95801" w14:textId="77777777" w:rsidR="00B758D1" w:rsidRDefault="00A442DA">
      <w:pPr>
        <w:pStyle w:val="SourceCode"/>
      </w:pPr>
      <w:r>
        <w:t xml:space="preserve">    for (const targetText of targetTexts) {</w:t>
      </w:r>
    </w:p>
    <w:p w14:paraId="56B21A12" w14:textId="77777777" w:rsidR="00B758D1" w:rsidRDefault="00A442DA">
      <w:pPr>
        <w:pStyle w:val="SourceCode"/>
      </w:pPr>
      <w:r>
        <w:t xml:space="preserve">        await testTarget(targetText);</w:t>
      </w:r>
    </w:p>
    <w:p w14:paraId="099EFA30" w14:textId="77777777" w:rsidR="00B758D1" w:rsidRDefault="00A442DA">
      <w:pPr>
        <w:pStyle w:val="SourceCode"/>
      </w:pPr>
      <w:r>
        <w:t xml:space="preserve">    }</w:t>
      </w:r>
    </w:p>
    <w:p w14:paraId="32F0A827" w14:textId="77777777" w:rsidR="00B758D1" w:rsidRDefault="00A442DA">
      <w:pPr>
        <w:pStyle w:val="SourceCode"/>
        <w:keepNext/>
      </w:pPr>
      <w:r>
        <w:t>}</w:t>
      </w:r>
    </w:p>
    <w:p w14:paraId="556FBA28" w14:textId="77777777" w:rsidR="00B758D1" w:rsidRDefault="00B758D1">
      <w:pPr>
        <w:pStyle w:val="SourceCode"/>
        <w:keepNext/>
      </w:pPr>
    </w:p>
    <w:p w14:paraId="3A457024" w14:textId="77777777" w:rsidR="00B758D1" w:rsidRDefault="00A442DA">
      <w:pPr>
        <w:pStyle w:val="SourceCode"/>
        <w:keepNext/>
      </w:pPr>
      <w:r>
        <w:t>// Remember, calling main() runs the program.</w:t>
      </w:r>
    </w:p>
    <w:p w14:paraId="14EBE63A" w14:textId="77777777" w:rsidR="00B758D1" w:rsidRDefault="00A442DA">
      <w:pPr>
        <w:pStyle w:val="SourceCode"/>
      </w:pPr>
      <w:r>
        <w:t>main();</w:t>
      </w:r>
    </w:p>
    <w:p w14:paraId="38EC0E0C" w14:textId="77777777" w:rsidR="00B758D1" w:rsidRDefault="00B758D1">
      <w:pPr>
        <w:keepNext/>
      </w:pPr>
    </w:p>
    <w:p w14:paraId="52E3A711" w14:textId="77777777" w:rsidR="00B758D1" w:rsidRDefault="00A442DA">
      <w:pPr>
        <w:pStyle w:val="Heading3"/>
      </w:pPr>
      <w:r>
        <w:t>Windows PowerShell Build and Run</w:t>
      </w:r>
    </w:p>
    <w:p w14:paraId="028D26AC" w14:textId="77777777" w:rsidR="00B758D1" w:rsidRDefault="00A442DA">
      <w:pPr>
        <w:pStyle w:val="CommandBlock"/>
        <w:keepNext/>
      </w:pPr>
      <w:r>
        <w:t>npm --prefix .\typescript run check</w:t>
      </w:r>
    </w:p>
    <w:p w14:paraId="7C1152BF" w14:textId="77777777" w:rsidR="00B758D1" w:rsidRDefault="00A442DA">
      <w:pPr>
        <w:pStyle w:val="CommandBlock"/>
        <w:keepNext/>
      </w:pPr>
      <w:r>
        <w:t>npm --prefix .\typescript run build</w:t>
      </w:r>
    </w:p>
    <w:p w14:paraId="3FA0676B" w14:textId="77777777" w:rsidR="00B758D1" w:rsidRDefault="00A442DA">
      <w:pPr>
        <w:pStyle w:val="CommandBlock"/>
        <w:keepNext/>
      </w:pPr>
      <w:r>
        <w:t>node .\typescript\dist\main.js</w:t>
      </w:r>
    </w:p>
    <w:p w14:paraId="07AC525C" w14:textId="77777777" w:rsidR="00B758D1" w:rsidRDefault="00A442DA">
      <w:pPr>
        <w:pStyle w:val="CommandBlock"/>
      </w:pPr>
      <w:r>
        <w:t>$LASTEXITCODE</w:t>
      </w:r>
    </w:p>
    <w:p w14:paraId="78E048C5" w14:textId="77777777" w:rsidR="00B758D1" w:rsidRDefault="00B758D1">
      <w:pPr>
        <w:keepNext/>
      </w:pPr>
    </w:p>
    <w:p w14:paraId="4F5493FE" w14:textId="77777777" w:rsidR="00B758D1" w:rsidRDefault="00A442DA">
      <w:pPr>
        <w:pStyle w:val="Heading3"/>
      </w:pPr>
      <w:r>
        <w:t>Linux or macOS Build and Run</w:t>
      </w:r>
    </w:p>
    <w:p w14:paraId="7ABE5CCC" w14:textId="77777777" w:rsidR="00B758D1" w:rsidRDefault="00A442DA">
      <w:pPr>
        <w:keepNext/>
      </w:pPr>
      <w:r>
        <w:t>As in the Basic section, the module builds only on Windows; ping sends the Production-Minded program's echoes, with one.one.one.one looked up by ping itself:</w:t>
      </w:r>
    </w:p>
    <w:p w14:paraId="73FB0308" w14:textId="77777777" w:rsidR="00B758D1" w:rsidRDefault="00B758D1">
      <w:pPr>
        <w:keepNext/>
      </w:pPr>
    </w:p>
    <w:p w14:paraId="7FB02CBC" w14:textId="77777777" w:rsidR="00B758D1" w:rsidRDefault="00A442DA">
      <w:pPr>
        <w:pStyle w:val="CommandBlock"/>
        <w:keepNext/>
      </w:pPr>
      <w:r>
        <w:t>ping -c 1 -W 1 127.0.0.1</w:t>
      </w:r>
    </w:p>
    <w:p w14:paraId="24B1189E" w14:textId="77777777" w:rsidR="00B758D1" w:rsidRDefault="00A442DA">
      <w:pPr>
        <w:pStyle w:val="CommandBlock"/>
        <w:keepNext/>
      </w:pPr>
      <w:r>
        <w:t>ping -c 1 -W 1 192.0.2.1</w:t>
      </w:r>
    </w:p>
    <w:p w14:paraId="390A23AA" w14:textId="77777777" w:rsidR="00B758D1" w:rsidRDefault="00A442DA">
      <w:pPr>
        <w:pStyle w:val="CommandBlock"/>
        <w:keepNext/>
      </w:pPr>
      <w:r>
        <w:t>ping -c 1 -W 1 one.one.one.one</w:t>
      </w:r>
    </w:p>
    <w:p w14:paraId="5507086C" w14:textId="77777777" w:rsidR="00B758D1" w:rsidRDefault="00A442DA">
      <w:pPr>
        <w:pStyle w:val="CommandBlock"/>
      </w:pPr>
      <w:r>
        <w:t>echo $?</w:t>
      </w:r>
    </w:p>
    <w:p w14:paraId="09DB0502" w14:textId="77777777" w:rsidR="00B758D1" w:rsidRDefault="00B758D1">
      <w:pPr>
        <w:keepNext/>
      </w:pPr>
    </w:p>
    <w:p w14:paraId="325BD52D" w14:textId="77777777" w:rsidR="00B758D1" w:rsidRDefault="00A442DA">
      <w:pPr>
        <w:pStyle w:val="Heading3"/>
      </w:pPr>
      <w:r>
        <w:t>Check Your Results</w:t>
      </w:r>
    </w:p>
    <w:p w14:paraId="080DE2B6" w14:textId="77777777" w:rsidR="00B758D1" w:rsidRDefault="00A442DA">
      <w:r>
        <w:t>Your screen must show the Production-Minded lines of the Required Clean-Run Output in Validation Rules, with your own Elapsed times, then $LASTEXITCODE prints 0.</w:t>
      </w:r>
    </w:p>
    <w:p w14:paraId="17BF1EE9" w14:textId="77777777" w:rsidR="00B758D1" w:rsidRDefault="00B758D1">
      <w:pPr>
        <w:keepNext/>
      </w:pPr>
    </w:p>
    <w:p w14:paraId="1A118C5D" w14:textId="77777777" w:rsidR="00B758D1" w:rsidRDefault="00B758D1">
      <w:pPr>
        <w:keepNext/>
      </w:pPr>
    </w:p>
    <w:p w14:paraId="2E429CB6" w14:textId="77777777" w:rsidR="00B758D1" w:rsidRDefault="00A442DA">
      <w:pPr>
        <w:pStyle w:val="Heading2"/>
      </w:pPr>
      <w:r>
        <w:t>What to Notice</w:t>
      </w:r>
    </w:p>
    <w:p w14:paraId="4C82AC30" w14:textId="77777777" w:rsidR="00B758D1" w:rsidRDefault="00A442DA">
      <w:pPr>
        <w:pStyle w:val="ListBullet"/>
      </w:pPr>
      <w:r>
        <w:t>koffi keeps Windows' last error from one call to the next, so getLastError, declared from kernel32.dll like the ICMP functions, is read on the line right after icmpSendEcho, as C and Python read it, and gives the reason when no reply arrived.</w:t>
      </w:r>
    </w:p>
    <w:p w14:paraId="4C147E82" w14:textId="77777777" w:rsidR="00B758D1" w:rsidRDefault="00A442DA">
      <w:pPr>
        <w:pStyle w:val="ListBullet"/>
      </w:pPr>
      <w:r>
        <w:t>koffi passes each Buffer to the DLL function as the location of its bytes, so IcmpSendEcho writes the reply straight into replyBuffer.</w:t>
      </w:r>
    </w:p>
    <w:p w14:paraId="49462F98" w14:textId="77777777" w:rsidR="00B758D1" w:rsidRDefault="00A442DA">
      <w:pPr>
        <w:pStyle w:val="ListBullet"/>
      </w:pPr>
      <w:r>
        <w:t>Node has no ICMP module, and npm packages that send echoes themselves use raw sockets, which need administrator rights; koffi reaches the operating system's ICMP service instead.</w:t>
      </w:r>
    </w:p>
    <w:p w14:paraId="249CC96A" w14:textId="77777777" w:rsidR="00B758D1" w:rsidRDefault="00B758D1">
      <w:pPr>
        <w:keepNext/>
      </w:pPr>
    </w:p>
    <w:p w14:paraId="2DE7B044" w14:textId="77777777" w:rsidR="00B758D1" w:rsidRDefault="00A442DA">
      <w:pPr>
        <w:pStyle w:val="Heading3"/>
      </w:pPr>
      <w:r>
        <w:t>Basic and Production-Minded Comparison</w:t>
      </w:r>
    </w:p>
    <w:p w14:paraId="2C61E27E" w14:textId="77777777" w:rsidR="00B758D1" w:rsidRDefault="00A442DA">
      <w:r>
        <w:t>Both TypeScript programs send their echoes with sendEcho from the same module; the Production-Minded program adds the address's class, the Replied by line, a name looked up first, and the refusal of an IPv6 address.</w:t>
      </w:r>
    </w:p>
    <w:p w14:paraId="423AC1AF" w14:textId="77777777" w:rsidR="00B758D1" w:rsidRDefault="00B758D1">
      <w:pPr>
        <w:keepNext/>
      </w:pPr>
    </w:p>
    <w:p w14:paraId="63251C1B" w14:textId="77777777" w:rsidR="00B758D1" w:rsidRDefault="00B758D1">
      <w:pPr>
        <w:keepNext/>
      </w:pPr>
    </w:p>
    <w:p w14:paraId="21B4273B" w14:textId="77777777" w:rsidR="00B758D1" w:rsidRDefault="00B758D1">
      <w:pPr>
        <w:keepNext/>
      </w:pPr>
    </w:p>
    <w:p w14:paraId="1751B9BC" w14:textId="77777777" w:rsidR="00B758D1" w:rsidRDefault="00A442DA">
      <w:pPr>
        <w:pStyle w:val="Heading1"/>
      </w:pPr>
      <w:r>
        <w:t>Supporting Files</w:t>
      </w:r>
    </w:p>
    <w:p w14:paraId="354F16B9" w14:textId="77777777" w:rsidR="00B758D1" w:rsidRDefault="00A442DA">
      <w:r>
        <w:t xml:space="preserve">BasicTestingConnectivity.csproj and package.json are new: you typed BasicTestingConnectivity.csproj over dotnet new's in Project Setup, and package.json is the file the npm lines wrote, shown here so you can check yours; the blank lines and the order of its fields may differ. BasicTestingConnectivity.csproj is Lesson 7.3's BasicDnsLookups.csproj with one Compile item, pointed at the TestingConnectivity folder's IcmpEcho.cs. package.json is Lesson 7.3's with this lesson's name and one new dependency, koffi, </w:t>
      </w:r>
      <w:r>
        <w:t>pinned to exactly 3.3.2: dependencies holds the packages the program needs when it runs, and devDependencies the ones only the build needs. TestingConnectivity.csproj, go.mod, and tsconfig.json are copied from lesson-7.3 in the Copy Setup; remember, they target net10.0 and name the Go module example.com/testingconnectivity after the -replace line.</w:t>
      </w:r>
    </w:p>
    <w:p w14:paraId="36277E3D" w14:textId="77777777" w:rsidR="00B758D1" w:rsidRDefault="00B758D1">
      <w:pPr>
        <w:keepNext/>
      </w:pPr>
    </w:p>
    <w:p w14:paraId="2422CB7E" w14:textId="77777777" w:rsidR="00B758D1" w:rsidRDefault="00B758D1">
      <w:pPr>
        <w:keepNext/>
      </w:pPr>
    </w:p>
    <w:p w14:paraId="65E578BD" w14:textId="77777777" w:rsidR="00B758D1" w:rsidRDefault="00A442DA">
      <w:pPr>
        <w:pStyle w:val="Heading2"/>
      </w:pPr>
      <w:r>
        <w:t>typescript/package.json</w:t>
      </w:r>
    </w:p>
    <w:p w14:paraId="2F55CDF1" w14:textId="77777777" w:rsidR="00B758D1" w:rsidRDefault="00A442DA">
      <w:pPr>
        <w:pStyle w:val="SourceCode"/>
        <w:keepNext/>
      </w:pPr>
      <w:r>
        <w:t>{</w:t>
      </w:r>
    </w:p>
    <w:p w14:paraId="09CA63E1" w14:textId="77777777" w:rsidR="00B758D1" w:rsidRDefault="00A442DA">
      <w:pPr>
        <w:pStyle w:val="SourceCode"/>
        <w:keepNext/>
      </w:pPr>
      <w:r>
        <w:t xml:space="preserve">  "name": "testing-connectivity-typescript",</w:t>
      </w:r>
    </w:p>
    <w:p w14:paraId="34667399" w14:textId="77777777" w:rsidR="00B758D1" w:rsidRDefault="00A442DA">
      <w:pPr>
        <w:pStyle w:val="SourceCode"/>
      </w:pPr>
      <w:r>
        <w:t xml:space="preserve">  "private": true,</w:t>
      </w:r>
    </w:p>
    <w:p w14:paraId="596D8BA6" w14:textId="77777777" w:rsidR="00B758D1" w:rsidRDefault="00A442DA">
      <w:pPr>
        <w:pStyle w:val="SourceCode"/>
      </w:pPr>
      <w:r>
        <w:t xml:space="preserve">  "type": "module",</w:t>
      </w:r>
    </w:p>
    <w:p w14:paraId="5A933BB1" w14:textId="77777777" w:rsidR="00B758D1" w:rsidRDefault="00A442DA">
      <w:pPr>
        <w:pStyle w:val="SourceCode"/>
      </w:pPr>
      <w:r>
        <w:t xml:space="preserve">  "scripts": {</w:t>
      </w:r>
    </w:p>
    <w:p w14:paraId="5D65CDB7" w14:textId="77777777" w:rsidR="00B758D1" w:rsidRDefault="00A442DA">
      <w:pPr>
        <w:pStyle w:val="SourceCode"/>
      </w:pPr>
      <w:r>
        <w:t xml:space="preserve">    "check": "tsc --noEmit",</w:t>
      </w:r>
    </w:p>
    <w:p w14:paraId="2591CC36" w14:textId="77777777" w:rsidR="00B758D1" w:rsidRDefault="00A442DA">
      <w:pPr>
        <w:pStyle w:val="SourceCode"/>
      </w:pPr>
      <w:r>
        <w:t xml:space="preserve">    "build": "tsc --noEmitOnError"</w:t>
      </w:r>
    </w:p>
    <w:p w14:paraId="6553E837" w14:textId="77777777" w:rsidR="00B758D1" w:rsidRDefault="00A442DA">
      <w:pPr>
        <w:pStyle w:val="SourceCode"/>
      </w:pPr>
      <w:r>
        <w:t xml:space="preserve">  },</w:t>
      </w:r>
    </w:p>
    <w:p w14:paraId="5F007373" w14:textId="77777777" w:rsidR="00B758D1" w:rsidRDefault="00A442DA">
      <w:pPr>
        <w:pStyle w:val="SourceCode"/>
      </w:pPr>
      <w:r>
        <w:t xml:space="preserve">  "dependencies": {</w:t>
      </w:r>
    </w:p>
    <w:p w14:paraId="2F59EB14" w14:textId="77777777" w:rsidR="00B758D1" w:rsidRDefault="00A442DA">
      <w:pPr>
        <w:pStyle w:val="SourceCode"/>
      </w:pPr>
      <w:r>
        <w:t xml:space="preserve">    "koffi": "3.3.2"</w:t>
      </w:r>
    </w:p>
    <w:p w14:paraId="279C321D" w14:textId="77777777" w:rsidR="00B758D1" w:rsidRDefault="00A442DA">
      <w:pPr>
        <w:pStyle w:val="SourceCode"/>
      </w:pPr>
      <w:r>
        <w:t xml:space="preserve">  },</w:t>
      </w:r>
    </w:p>
    <w:p w14:paraId="2E3B3FD4" w14:textId="77777777" w:rsidR="00B758D1" w:rsidRDefault="00A442DA">
      <w:pPr>
        <w:pStyle w:val="SourceCode"/>
      </w:pPr>
      <w:r>
        <w:t xml:space="preserve">  "devDependencies": {</w:t>
      </w:r>
    </w:p>
    <w:p w14:paraId="320C71D2" w14:textId="77777777" w:rsidR="00B758D1" w:rsidRDefault="00A442DA">
      <w:pPr>
        <w:pStyle w:val="SourceCode"/>
      </w:pPr>
      <w:r>
        <w:t xml:space="preserve">    "@types/node": "24.13.5",</w:t>
      </w:r>
    </w:p>
    <w:p w14:paraId="22775BE9" w14:textId="77777777" w:rsidR="00B758D1" w:rsidRDefault="00A442DA">
      <w:pPr>
        <w:pStyle w:val="SourceCode"/>
        <w:keepNext/>
      </w:pPr>
      <w:r>
        <w:t xml:space="preserve">    "typescript": "7.0.2"</w:t>
      </w:r>
    </w:p>
    <w:p w14:paraId="580DAC38" w14:textId="77777777" w:rsidR="00B758D1" w:rsidRDefault="00A442DA">
      <w:pPr>
        <w:pStyle w:val="SourceCode"/>
        <w:keepNext/>
      </w:pPr>
      <w:r>
        <w:t xml:space="preserve">  }</w:t>
      </w:r>
    </w:p>
    <w:p w14:paraId="1F94D17D" w14:textId="77777777" w:rsidR="00B758D1" w:rsidRDefault="00A442DA">
      <w:pPr>
        <w:pStyle w:val="SourceCode"/>
      </w:pPr>
      <w:r>
        <w:t>}</w:t>
      </w:r>
    </w:p>
    <w:p w14:paraId="2B356687" w14:textId="77777777" w:rsidR="00B758D1" w:rsidRDefault="00B758D1">
      <w:pPr>
        <w:keepNext/>
      </w:pPr>
    </w:p>
    <w:p w14:paraId="3AAB12C6" w14:textId="77777777" w:rsidR="00B758D1" w:rsidRDefault="00B758D1">
      <w:pPr>
        <w:keepNext/>
      </w:pPr>
    </w:p>
    <w:p w14:paraId="4FFC0594" w14:textId="77777777" w:rsidR="00B758D1" w:rsidRDefault="00B758D1">
      <w:pPr>
        <w:keepNext/>
      </w:pPr>
    </w:p>
    <w:p w14:paraId="126EDBD4" w14:textId="77777777" w:rsidR="00B758D1" w:rsidRDefault="00A442DA">
      <w:pPr>
        <w:pStyle w:val="Heading1"/>
      </w:pPr>
      <w:r>
        <w:t>Validation Rules</w:t>
      </w:r>
    </w:p>
    <w:p w14:paraId="41F41E6B" w14:textId="77777777" w:rsidR="00B758D1" w:rsidRDefault="00A442DA">
      <w:r>
        <w:t>This lesson is checked by running each program and comparing what your screen shows with the required results, by eye. No separate validator program is needed.</w:t>
      </w:r>
    </w:p>
    <w:p w14:paraId="4D3FD6DF" w14:textId="77777777" w:rsidR="00B758D1" w:rsidRDefault="00B758D1">
      <w:pPr>
        <w:keepNext/>
      </w:pPr>
    </w:p>
    <w:p w14:paraId="25230759" w14:textId="77777777" w:rsidR="00B758D1" w:rsidRDefault="00A442DA">
      <w:pPr>
        <w:pStyle w:val="ListBullet"/>
      </w:pPr>
      <w:r>
        <w:t>Run every program from the lesson-7.4 folder, after the Lesson 7.3 Copy Setup, with the Copy Check matching.</w:t>
      </w:r>
    </w:p>
    <w:p w14:paraId="4BDDAF1B" w14:textId="77777777" w:rsidR="00B758D1" w:rsidRDefault="00A442DA">
      <w:pPr>
        <w:pStyle w:val="ListBullet"/>
      </w:pPr>
      <w:r>
        <w:t>Every line must match the expected lines exactly, in the same order, with nothing extra, not even a blank line, except the Elapsed lines, whose numbers differ on every run: a small number for 127.0.0.1 and one.one.one.one, and about 1000 at most for 192.0.2.1.</w:t>
      </w:r>
    </w:p>
    <w:p w14:paraId="12938D7B" w14:textId="77777777" w:rsidR="00B758D1" w:rsidRDefault="00A442DA">
      <w:pPr>
        <w:pStyle w:val="ListBullet"/>
      </w:pPr>
      <w:r>
        <w:t>The Basic program prints two echoes of four lines each: success for 127.0.0.1, and failure with timed out for 192.0.2.1.</w:t>
      </w:r>
    </w:p>
    <w:p w14:paraId="41A76606" w14:textId="77777777" w:rsidR="00B758D1" w:rsidRDefault="00A442DA">
      <w:pPr>
        <w:pStyle w:val="ListBullet"/>
      </w:pPr>
      <w:r>
        <w:t>The Production-Minded program prints three echoes of five lines each, with the Looked up line for one.one.one.one, then the ::1 line and its Error line, and ends with exit code 0.</w:t>
      </w:r>
    </w:p>
    <w:p w14:paraId="4E01D2D0" w14:textId="77777777" w:rsidR="00B758D1" w:rsidRDefault="00A442DA">
      <w:pPr>
        <w:pStyle w:val="ListBullet"/>
      </w:pPr>
      <w:r>
        <w:t>The Service Check prints 200 and True with the server running, and 000, 7, and True after it is stopped.</w:t>
      </w:r>
    </w:p>
    <w:p w14:paraId="37015F36" w14:textId="77777777" w:rsidR="00B758D1" w:rsidRDefault="00B758D1">
      <w:pPr>
        <w:keepNext/>
      </w:pPr>
    </w:p>
    <w:p w14:paraId="4AAE78CD" w14:textId="77777777" w:rsidR="00B758D1" w:rsidRDefault="00B758D1">
      <w:pPr>
        <w:keepNext/>
      </w:pPr>
    </w:p>
    <w:p w14:paraId="225D36AD" w14:textId="77777777" w:rsidR="00B758D1" w:rsidRDefault="00A442DA">
      <w:pPr>
        <w:pStyle w:val="Heading2"/>
      </w:pPr>
      <w:r>
        <w:t>Expected Values</w:t>
      </w:r>
    </w:p>
    <w:p w14:paraId="6D075B65" w14:textId="77777777" w:rsidR="00B758D1" w:rsidRDefault="00A442DA">
      <w:pPr>
        <w:pStyle w:val="RequiredOutput"/>
        <w:keepNext/>
      </w:pPr>
      <w:r>
        <w:t>Basic:      127.0.0.1: success, from this computer's own stack, about 0 ms</w:t>
      </w:r>
    </w:p>
    <w:p w14:paraId="4E4A15A5" w14:textId="77777777" w:rsidR="00B758D1" w:rsidRDefault="00A442DA">
      <w:pPr>
        <w:pStyle w:val="RequiredOutput"/>
        <w:keepNext/>
      </w:pPr>
      <w:r>
        <w:t xml:space="preserve">            192.0.2.1: failure, timed out, about 1000 ms at most</w:t>
      </w:r>
    </w:p>
    <w:p w14:paraId="0B2D40C6" w14:textId="77777777" w:rsidR="00B758D1" w:rsidRDefault="00A442DA">
      <w:pPr>
        <w:pStyle w:val="RequiredOutput"/>
        <w:keepNext/>
      </w:pPr>
      <w:r>
        <w:t>Production: 127.0.0.1 (loopback), replied by 127.0.0.1</w:t>
      </w:r>
    </w:p>
    <w:p w14:paraId="621A99A2" w14:textId="77777777" w:rsidR="00B758D1" w:rsidRDefault="00A442DA">
      <w:pPr>
        <w:pStyle w:val="RequiredOutput"/>
        <w:keepNext/>
      </w:pPr>
      <w:r>
        <w:t xml:space="preserve">            192.0.2.1 (documentation), replied by none</w:t>
      </w:r>
    </w:p>
    <w:p w14:paraId="3184D46A" w14:textId="77777777" w:rsidR="00B758D1" w:rsidRDefault="00A442DA">
      <w:pPr>
        <w:pStyle w:val="RequiredOutput"/>
        <w:keepNext/>
      </w:pPr>
      <w:r>
        <w:t xml:space="preserve">            one.one.one.one looked up: 1.0.0.1 (public), replied by 1.0.0.1</w:t>
      </w:r>
    </w:p>
    <w:p w14:paraId="4FD5A3F3" w14:textId="77777777" w:rsidR="00B758D1" w:rsidRDefault="00A442DA">
      <w:pPr>
        <w:pStyle w:val="RequiredOutput"/>
        <w:keepNext/>
      </w:pPr>
      <w:r>
        <w:t xml:space="preserve">            ::1 refused: IPv4 echoes only; exit code 0</w:t>
      </w:r>
    </w:p>
    <w:p w14:paraId="51FF7905" w14:textId="77777777" w:rsidR="00B758D1" w:rsidRDefault="00A442DA">
      <w:pPr>
        <w:pStyle w:val="RequiredOutput"/>
        <w:keepNext/>
      </w:pPr>
      <w:r>
        <w:t>Service:    Lesson 6.0's server running: 200 and the echo answers;</w:t>
      </w:r>
    </w:p>
    <w:p w14:paraId="50D28331" w14:textId="77777777" w:rsidR="00B758D1" w:rsidRDefault="00A442DA">
      <w:pPr>
        <w:pStyle w:val="RequiredOutput"/>
        <w:keepNext/>
      </w:pPr>
      <w:r>
        <w:t xml:space="preserve">            stopped: 000, curl.exe exit code 7, and the echo still answers</w:t>
      </w:r>
    </w:p>
    <w:p w14:paraId="36FFC87E" w14:textId="77777777" w:rsidR="00B758D1" w:rsidRDefault="00A442DA">
      <w:pPr>
        <w:pStyle w:val="RequiredOutput"/>
        <w:keepNext/>
      </w:pPr>
      <w:r>
        <w:t>Exercise:   127.0.0.2 answers, replied by 127.0.0.2</w:t>
      </w:r>
    </w:p>
    <w:p w14:paraId="0DBB4D83" w14:textId="77777777" w:rsidR="00B758D1" w:rsidRDefault="00A442DA">
      <w:pPr>
        <w:pStyle w:val="RequiredOutput"/>
      </w:pPr>
      <w:r>
        <w:t>Challenge:  a Shows line after each Status line</w:t>
      </w:r>
    </w:p>
    <w:p w14:paraId="659955DB" w14:textId="77777777" w:rsidR="00B758D1" w:rsidRDefault="00B758D1">
      <w:pPr>
        <w:keepNext/>
      </w:pPr>
    </w:p>
    <w:p w14:paraId="467FA666" w14:textId="77777777" w:rsidR="00B758D1" w:rsidRDefault="00B758D1">
      <w:pPr>
        <w:keepNext/>
      </w:pPr>
    </w:p>
    <w:p w14:paraId="2A1F69DA" w14:textId="77777777" w:rsidR="00B758D1" w:rsidRDefault="00A442DA">
      <w:pPr>
        <w:pStyle w:val="Heading2"/>
      </w:pPr>
      <w:r>
        <w:t>Required Clean-Run Output</w:t>
      </w:r>
    </w:p>
    <w:p w14:paraId="122C9F06" w14:textId="77777777" w:rsidR="00B758D1" w:rsidRDefault="00A442DA">
      <w:pPr>
        <w:keepNext/>
      </w:pPr>
      <w:r>
        <w:t>The Basic program, in every language. The Elapsed lines differ on every run: about 0 ms for 127.0.0.1, and about 1000 ms at most for 192.0.2.1:</w:t>
      </w:r>
    </w:p>
    <w:p w14:paraId="54DD5FF4" w14:textId="77777777" w:rsidR="00B758D1" w:rsidRDefault="00B758D1">
      <w:pPr>
        <w:keepNext/>
      </w:pPr>
    </w:p>
    <w:p w14:paraId="4BB6E503" w14:textId="77777777" w:rsidR="00B758D1" w:rsidRDefault="00A442DA">
      <w:pPr>
        <w:pStyle w:val="RequiredOutput"/>
        <w:keepNext/>
      </w:pPr>
      <w:r>
        <w:t>Echo to 127.0.0.1</w:t>
      </w:r>
    </w:p>
    <w:p w14:paraId="427C87F8" w14:textId="77777777" w:rsidR="00B758D1" w:rsidRDefault="00A442DA">
      <w:pPr>
        <w:pStyle w:val="RequiredOutput"/>
        <w:keepNext/>
      </w:pPr>
      <w:r>
        <w:t xml:space="preserve">  Result: success</w:t>
      </w:r>
    </w:p>
    <w:p w14:paraId="3E7913CE" w14:textId="77777777" w:rsidR="00B758D1" w:rsidRDefault="00A442DA">
      <w:pPr>
        <w:pStyle w:val="RequiredOutput"/>
        <w:keepNext/>
      </w:pPr>
      <w:r>
        <w:t xml:space="preserve">  Status: success</w:t>
      </w:r>
    </w:p>
    <w:p w14:paraId="45F99017" w14:textId="77777777" w:rsidR="00B758D1" w:rsidRDefault="00A442DA">
      <w:pPr>
        <w:pStyle w:val="RequiredOutput"/>
        <w:keepNext/>
      </w:pPr>
      <w:r>
        <w:t xml:space="preserve">  Elapsed: 0 ms</w:t>
      </w:r>
    </w:p>
    <w:p w14:paraId="12199C6C" w14:textId="77777777" w:rsidR="00B758D1" w:rsidRDefault="00A442DA">
      <w:pPr>
        <w:pStyle w:val="RequiredOutput"/>
        <w:keepNext/>
      </w:pPr>
      <w:r>
        <w:t>Echo to 192.0.2.1</w:t>
      </w:r>
    </w:p>
    <w:p w14:paraId="7B929B72" w14:textId="77777777" w:rsidR="00B758D1" w:rsidRDefault="00A442DA">
      <w:pPr>
        <w:pStyle w:val="RequiredOutput"/>
        <w:keepNext/>
      </w:pPr>
      <w:r>
        <w:t xml:space="preserve">  Result: failure</w:t>
      </w:r>
    </w:p>
    <w:p w14:paraId="426257CE" w14:textId="77777777" w:rsidR="00B758D1" w:rsidRDefault="00A442DA">
      <w:pPr>
        <w:pStyle w:val="RequiredOutput"/>
        <w:keepNext/>
      </w:pPr>
      <w:r>
        <w:t xml:space="preserve">  Status: timed out</w:t>
      </w:r>
    </w:p>
    <w:p w14:paraId="51CF492F" w14:textId="77777777" w:rsidR="00B758D1" w:rsidRDefault="00A442DA">
      <w:pPr>
        <w:pStyle w:val="RequiredOutput"/>
      </w:pPr>
      <w:r>
        <w:t xml:space="preserve">  Elapsed: 913 ms</w:t>
      </w:r>
    </w:p>
    <w:p w14:paraId="183777A1" w14:textId="77777777" w:rsidR="00B758D1" w:rsidRDefault="00B758D1">
      <w:pPr>
        <w:keepNext/>
      </w:pPr>
    </w:p>
    <w:p w14:paraId="22F51004" w14:textId="77777777" w:rsidR="00B758D1" w:rsidRDefault="00A442DA">
      <w:pPr>
        <w:keepNext/>
      </w:pPr>
      <w:r>
        <w:t>The Production-Minded program, in every language, ending with exit code 0. The Error line comes on the error stream. The Elapsed lines differ as above, and one.one.one.one's is the time to the server and back, usually tens of milliseconds:</w:t>
      </w:r>
    </w:p>
    <w:p w14:paraId="2E742998" w14:textId="77777777" w:rsidR="00B758D1" w:rsidRDefault="00B758D1">
      <w:pPr>
        <w:keepNext/>
      </w:pPr>
    </w:p>
    <w:p w14:paraId="396C7247" w14:textId="77777777" w:rsidR="00B758D1" w:rsidRDefault="00A442DA">
      <w:pPr>
        <w:pStyle w:val="RequiredOutput"/>
        <w:keepNext/>
      </w:pPr>
      <w:r>
        <w:t>Echo to 127.0.0.1 (loopback)</w:t>
      </w:r>
    </w:p>
    <w:p w14:paraId="1068E144" w14:textId="77777777" w:rsidR="00B758D1" w:rsidRDefault="00A442DA">
      <w:pPr>
        <w:pStyle w:val="RequiredOutput"/>
        <w:keepNext/>
      </w:pPr>
      <w:r>
        <w:t xml:space="preserve">  Result: success</w:t>
      </w:r>
    </w:p>
    <w:p w14:paraId="2296AE85" w14:textId="77777777" w:rsidR="00B758D1" w:rsidRDefault="00A442DA">
      <w:pPr>
        <w:pStyle w:val="RequiredOutput"/>
        <w:keepNext/>
      </w:pPr>
      <w:r>
        <w:t xml:space="preserve">  Status: success</w:t>
      </w:r>
    </w:p>
    <w:p w14:paraId="09B1DC5E" w14:textId="77777777" w:rsidR="00B758D1" w:rsidRDefault="00A442DA">
      <w:pPr>
        <w:pStyle w:val="RequiredOutput"/>
        <w:keepNext/>
      </w:pPr>
      <w:r>
        <w:t xml:space="preserve">  Replied by: 127.0.0.1</w:t>
      </w:r>
    </w:p>
    <w:p w14:paraId="075FB088" w14:textId="77777777" w:rsidR="00B758D1" w:rsidRDefault="00A442DA">
      <w:pPr>
        <w:pStyle w:val="RequiredOutput"/>
        <w:keepNext/>
      </w:pPr>
      <w:r>
        <w:t xml:space="preserve">  Elapsed: 0 ms</w:t>
      </w:r>
    </w:p>
    <w:p w14:paraId="7D041596" w14:textId="77777777" w:rsidR="00B758D1" w:rsidRDefault="00A442DA">
      <w:pPr>
        <w:pStyle w:val="RequiredOutput"/>
        <w:keepNext/>
      </w:pPr>
      <w:r>
        <w:t>Echo to 192.0.2.1 (documentation)</w:t>
      </w:r>
    </w:p>
    <w:p w14:paraId="20BD26F0" w14:textId="77777777" w:rsidR="00B758D1" w:rsidRDefault="00A442DA">
      <w:pPr>
        <w:pStyle w:val="RequiredOutput"/>
        <w:keepNext/>
      </w:pPr>
      <w:r>
        <w:t xml:space="preserve">  Result: failure</w:t>
      </w:r>
    </w:p>
    <w:p w14:paraId="138B7A04" w14:textId="77777777" w:rsidR="00B758D1" w:rsidRDefault="00A442DA">
      <w:pPr>
        <w:pStyle w:val="RequiredOutput"/>
        <w:keepNext/>
      </w:pPr>
      <w:r>
        <w:t xml:space="preserve">  Status: timed out</w:t>
      </w:r>
    </w:p>
    <w:p w14:paraId="68D4A11A" w14:textId="77777777" w:rsidR="00B758D1" w:rsidRDefault="00A442DA">
      <w:pPr>
        <w:pStyle w:val="RequiredOutput"/>
        <w:keepNext/>
      </w:pPr>
      <w:r>
        <w:t xml:space="preserve">  Replied by: none</w:t>
      </w:r>
    </w:p>
    <w:p w14:paraId="40353E62" w14:textId="77777777" w:rsidR="00B758D1" w:rsidRDefault="00A442DA">
      <w:pPr>
        <w:pStyle w:val="RequiredOutput"/>
        <w:keepNext/>
      </w:pPr>
      <w:r>
        <w:t xml:space="preserve">  Elapsed: 913 ms</w:t>
      </w:r>
    </w:p>
    <w:p w14:paraId="55A70A92" w14:textId="77777777" w:rsidR="00B758D1" w:rsidRDefault="00A442DA">
      <w:pPr>
        <w:pStyle w:val="RequiredOutput"/>
        <w:keepNext/>
      </w:pPr>
      <w:r>
        <w:t>Echo to one.one.one.one</w:t>
      </w:r>
    </w:p>
    <w:p w14:paraId="044D5C22" w14:textId="77777777" w:rsidR="00B758D1" w:rsidRDefault="00A442DA">
      <w:pPr>
        <w:pStyle w:val="RequiredOutput"/>
        <w:keepNext/>
      </w:pPr>
      <w:r>
        <w:t xml:space="preserve">  Looked up: 1.0.0.1 (public)</w:t>
      </w:r>
    </w:p>
    <w:p w14:paraId="26D436B5" w14:textId="77777777" w:rsidR="00B758D1" w:rsidRDefault="00A442DA">
      <w:pPr>
        <w:pStyle w:val="RequiredOutput"/>
        <w:keepNext/>
      </w:pPr>
      <w:r>
        <w:t xml:space="preserve">  Result: success</w:t>
      </w:r>
    </w:p>
    <w:p w14:paraId="364373A1" w14:textId="77777777" w:rsidR="00B758D1" w:rsidRDefault="00A442DA">
      <w:pPr>
        <w:pStyle w:val="RequiredOutput"/>
        <w:keepNext/>
      </w:pPr>
      <w:r>
        <w:t xml:space="preserve">  Status: success</w:t>
      </w:r>
    </w:p>
    <w:p w14:paraId="54B7B1F7" w14:textId="77777777" w:rsidR="00B758D1" w:rsidRDefault="00A442DA">
      <w:pPr>
        <w:pStyle w:val="RequiredOutput"/>
        <w:keepNext/>
      </w:pPr>
      <w:r>
        <w:t xml:space="preserve">  Replied by: 1.0.0.1</w:t>
      </w:r>
    </w:p>
    <w:p w14:paraId="26333FB3" w14:textId="77777777" w:rsidR="00B758D1" w:rsidRDefault="00A442DA">
      <w:pPr>
        <w:pStyle w:val="RequiredOutput"/>
        <w:keepNext/>
      </w:pPr>
      <w:r>
        <w:t xml:space="preserve">  Elapsed: 25 ms</w:t>
      </w:r>
    </w:p>
    <w:p w14:paraId="171F903E" w14:textId="77777777" w:rsidR="00B758D1" w:rsidRDefault="00A442DA">
      <w:pPr>
        <w:pStyle w:val="RequiredOutput"/>
        <w:keepNext/>
      </w:pPr>
      <w:r>
        <w:t>Echo to ::1 (loopback)</w:t>
      </w:r>
    </w:p>
    <w:p w14:paraId="30ED68AD" w14:textId="77777777" w:rsidR="00B758D1" w:rsidRDefault="00A442DA">
      <w:pPr>
        <w:pStyle w:val="RequiredOutput"/>
      </w:pPr>
      <w:r>
        <w:t>Error: ::1 is an IPv6 address; this program sends IPv4 echoes only</w:t>
      </w:r>
    </w:p>
    <w:p w14:paraId="1ED579A2" w14:textId="77777777" w:rsidR="00B758D1" w:rsidRDefault="00B758D1">
      <w:pPr>
        <w:keepNext/>
      </w:pPr>
    </w:p>
    <w:p w14:paraId="7EA80BF2" w14:textId="77777777" w:rsidR="00B758D1" w:rsidRDefault="00B758D1">
      <w:pPr>
        <w:keepNext/>
      </w:pPr>
    </w:p>
    <w:p w14:paraId="0FDF49CA" w14:textId="77777777" w:rsidR="00B758D1" w:rsidRDefault="00B758D1">
      <w:pPr>
        <w:keepNext/>
      </w:pPr>
    </w:p>
    <w:p w14:paraId="041E7C10" w14:textId="77777777" w:rsidR="00B758D1" w:rsidRDefault="00A442DA">
      <w:pPr>
        <w:pStyle w:val="Heading1"/>
      </w:pPr>
      <w:r>
        <w:t>Common Mistakes</w:t>
      </w:r>
    </w:p>
    <w:p w14:paraId="208A35B3" w14:textId="77777777" w:rsidR="00B758D1" w:rsidRDefault="00A442DA">
      <w:pPr>
        <w:pStyle w:val="ListBullet"/>
      </w:pPr>
      <w:r>
        <w:t>Treating any reply as success. A router can reply with unreachable or ttl expired; read the status, and count only success.</w:t>
      </w:r>
    </w:p>
    <w:p w14:paraId="713ADD3B" w14:textId="77777777" w:rsidR="00B758D1" w:rsidRDefault="00A442DA">
      <w:pPr>
        <w:pStyle w:val="ListBullet"/>
      </w:pPr>
      <w:r>
        <w:t>Reading a successful echo as "the service works". The echo is answered by the operating system; ask the service itself, as the Service Check's curl.exe line does and Lesson 7.5 will.</w:t>
      </w:r>
    </w:p>
    <w:p w14:paraId="7A460C07" w14:textId="77777777" w:rsidR="00B758D1" w:rsidRDefault="00A442DA">
      <w:pPr>
        <w:pStyle w:val="ListBullet"/>
      </w:pPr>
      <w:r>
        <w:t>Reading a timeout as "the computer is off". Many firewalls drop echoes on purpose; timed out only means no answer came back in time.</w:t>
      </w:r>
    </w:p>
    <w:p w14:paraId="6C486273" w14:textId="77777777" w:rsidR="00B758D1" w:rsidRDefault="00A442DA">
      <w:pPr>
        <w:pStyle w:val="ListBullet"/>
      </w:pPr>
      <w:r>
        <w:t>Using a made-up address to test a timeout. An address you invent may belong to someone; 192.0.2.1 is reserved for documentation and never answers.</w:t>
      </w:r>
    </w:p>
    <w:p w14:paraId="2FF5C400" w14:textId="77777777" w:rsidR="00B758D1" w:rsidRDefault="00A442DA">
      <w:pPr>
        <w:pStyle w:val="ListBullet"/>
      </w:pPr>
      <w:r>
        <w:t>Turning off a firewall, or running as administrator, to make an echo work. Neither is needed for the ICMP service, and both change how the whole computer is protected.</w:t>
      </w:r>
    </w:p>
    <w:p w14:paraId="026CEEF9" w14:textId="77777777" w:rsidR="00B758D1" w:rsidRDefault="00A442DA">
      <w:pPr>
        <w:pStyle w:val="ListBullet"/>
      </w:pPr>
      <w:r>
        <w:t>Calling GetLastError late. Any call in between can replace the reason; read it on the line right after the call that failed.</w:t>
      </w:r>
    </w:p>
    <w:p w14:paraId="28187810" w14:textId="77777777" w:rsidR="00B758D1" w:rsidRDefault="00B758D1">
      <w:pPr>
        <w:keepNext/>
      </w:pPr>
    </w:p>
    <w:p w14:paraId="4DC2BABB" w14:textId="77777777" w:rsidR="00B758D1" w:rsidRDefault="00B758D1">
      <w:pPr>
        <w:keepNext/>
      </w:pPr>
    </w:p>
    <w:p w14:paraId="42827C43" w14:textId="77777777" w:rsidR="00B758D1" w:rsidRDefault="00B758D1">
      <w:pPr>
        <w:keepNext/>
      </w:pPr>
    </w:p>
    <w:p w14:paraId="22E5F87F" w14:textId="77777777" w:rsidR="00B758D1" w:rsidRDefault="00A442DA">
      <w:pPr>
        <w:pStyle w:val="Heading1"/>
      </w:pPr>
      <w:r>
        <w:t>Project Connection</w:t>
      </w:r>
    </w:p>
    <w:p w14:paraId="6B7AF806" w14:textId="77777777" w:rsidR="00B758D1" w:rsidRDefault="00A442DA">
      <w:r>
        <w:t>The Network Diagnostic Utility, this chapter's project, shows a basic connectivity result for the host it is given with send_echo from this lesson's module, after Lesson 7.3's lookup, and keeps it separate from the HTTP and port checks, because an echo proves the network stack and not the service; its diagnostics say, for example, that ICMP is blocked while the service is reachable. Lesson 7.9 sends the same echo with a rising time to live to find the routers on a path.</w:t>
      </w:r>
    </w:p>
    <w:p w14:paraId="678A00DA" w14:textId="77777777" w:rsidR="00B758D1" w:rsidRDefault="00B758D1">
      <w:pPr>
        <w:keepNext/>
      </w:pPr>
    </w:p>
    <w:p w14:paraId="344FA302" w14:textId="77777777" w:rsidR="00B758D1" w:rsidRDefault="00B758D1">
      <w:pPr>
        <w:keepNext/>
      </w:pPr>
    </w:p>
    <w:p w14:paraId="6E2D4835" w14:textId="77777777" w:rsidR="00B758D1" w:rsidRDefault="00B758D1">
      <w:pPr>
        <w:keepNext/>
      </w:pPr>
    </w:p>
    <w:p w14:paraId="5A381A34" w14:textId="77777777" w:rsidR="00B758D1" w:rsidRDefault="00A442DA">
      <w:pPr>
        <w:pStyle w:val="Heading1"/>
      </w:pPr>
      <w:r>
        <w:t>Workbook Exercise</w:t>
      </w:r>
    </w:p>
    <w:p w14:paraId="35522DF5" w14:textId="77777777" w:rsidR="00B758D1" w:rsidRDefault="00A442DA">
      <w:r>
        <w:t>Show that every address that starts with 127 is this computer.</w:t>
      </w:r>
    </w:p>
    <w:p w14:paraId="2CB9ED84" w14:textId="77777777" w:rsidR="00B758D1" w:rsidRDefault="00B758D1">
      <w:pPr>
        <w:keepNext/>
      </w:pPr>
    </w:p>
    <w:p w14:paraId="73D9AECD" w14:textId="77777777" w:rsidR="00B758D1" w:rsidRDefault="00A442DA">
      <w:pPr>
        <w:pStyle w:val="ListBullet"/>
      </w:pPr>
      <w:r>
        <w:t>Add 127.0.0.2 to the end of the Production-Minded program's target list, after ::1.</w:t>
      </w:r>
    </w:p>
    <w:p w14:paraId="0113E41D" w14:textId="77777777" w:rsidR="00B758D1" w:rsidRDefault="00A442DA">
      <w:pPr>
        <w:pStyle w:val="ListBullet"/>
      </w:pPr>
      <w:r>
        <w:t>Before you run it, predict its lines: which class does Lesson 7.1's address table give it, does it answer, and who replies? Remember, the loopback block is 127.0.0.0/8, so the first 8 bits are all that must match.</w:t>
      </w:r>
    </w:p>
    <w:p w14:paraId="7322E6E7" w14:textId="77777777" w:rsidR="00B758D1" w:rsidRDefault="00B758D1">
      <w:pPr>
        <w:keepNext/>
      </w:pPr>
    </w:p>
    <w:p w14:paraId="1D0118DE" w14:textId="77777777" w:rsidR="00B758D1" w:rsidRDefault="00A442DA">
      <w:r>
        <w:t>Rebuild and run the Production-Minded program. The output must match the Required Exercise Output below, and the exit code must be 0.</w:t>
      </w:r>
    </w:p>
    <w:p w14:paraId="4E23BFB5" w14:textId="77777777" w:rsidR="00B758D1" w:rsidRDefault="00B758D1">
      <w:pPr>
        <w:keepNext/>
      </w:pPr>
    </w:p>
    <w:p w14:paraId="4C7E7266" w14:textId="77777777" w:rsidR="00B758D1" w:rsidRDefault="00B758D1">
      <w:pPr>
        <w:keepNext/>
      </w:pPr>
    </w:p>
    <w:p w14:paraId="29F77F42" w14:textId="77777777" w:rsidR="00B758D1" w:rsidRDefault="00A442DA">
      <w:pPr>
        <w:pStyle w:val="Heading2"/>
      </w:pPr>
      <w:r>
        <w:t>Required Exercise Output</w:t>
      </w:r>
    </w:p>
    <w:p w14:paraId="16D9D667" w14:textId="77777777" w:rsidR="00B758D1" w:rsidRDefault="00A442DA">
      <w:pPr>
        <w:keepNext/>
      </w:pPr>
      <w:r>
        <w:t>With the Exercise's change, these five lines come at the end, after the ::1 lines; every other line is unchanged, and the program ends with exit code 0:</w:t>
      </w:r>
    </w:p>
    <w:p w14:paraId="3E02F593" w14:textId="77777777" w:rsidR="00B758D1" w:rsidRDefault="00B758D1">
      <w:pPr>
        <w:keepNext/>
      </w:pPr>
    </w:p>
    <w:p w14:paraId="1293DF2C" w14:textId="77777777" w:rsidR="00B758D1" w:rsidRDefault="00A442DA">
      <w:pPr>
        <w:pStyle w:val="RequiredOutput"/>
        <w:keepNext/>
      </w:pPr>
      <w:r>
        <w:t>Echo to 127.0.0.2 (loopback)</w:t>
      </w:r>
    </w:p>
    <w:p w14:paraId="4DE55B7F" w14:textId="77777777" w:rsidR="00B758D1" w:rsidRDefault="00A442DA">
      <w:pPr>
        <w:pStyle w:val="RequiredOutput"/>
        <w:keepNext/>
      </w:pPr>
      <w:r>
        <w:t xml:space="preserve">  Result: success</w:t>
      </w:r>
    </w:p>
    <w:p w14:paraId="72F40009" w14:textId="77777777" w:rsidR="00B758D1" w:rsidRDefault="00A442DA">
      <w:pPr>
        <w:pStyle w:val="RequiredOutput"/>
        <w:keepNext/>
      </w:pPr>
      <w:r>
        <w:t xml:space="preserve">  Status: success</w:t>
      </w:r>
    </w:p>
    <w:p w14:paraId="15B23E80" w14:textId="77777777" w:rsidR="00B758D1" w:rsidRDefault="00A442DA">
      <w:pPr>
        <w:pStyle w:val="RequiredOutput"/>
        <w:keepNext/>
      </w:pPr>
      <w:r>
        <w:t xml:space="preserve">  Replied by: 127.0.0.2</w:t>
      </w:r>
    </w:p>
    <w:p w14:paraId="72147742" w14:textId="77777777" w:rsidR="00B758D1" w:rsidRDefault="00A442DA">
      <w:pPr>
        <w:pStyle w:val="RequiredOutput"/>
      </w:pPr>
      <w:r>
        <w:t xml:space="preserve">  Elapsed: 0 ms</w:t>
      </w:r>
    </w:p>
    <w:p w14:paraId="1630191D" w14:textId="77777777" w:rsidR="00B758D1" w:rsidRDefault="00B758D1">
      <w:pPr>
        <w:keepNext/>
      </w:pPr>
    </w:p>
    <w:p w14:paraId="4E402402" w14:textId="77777777" w:rsidR="00B758D1" w:rsidRDefault="00B758D1">
      <w:pPr>
        <w:keepNext/>
      </w:pPr>
    </w:p>
    <w:p w14:paraId="0DB23C98" w14:textId="77777777" w:rsidR="00B758D1" w:rsidRDefault="00B758D1">
      <w:pPr>
        <w:keepNext/>
      </w:pPr>
    </w:p>
    <w:p w14:paraId="09CB3ADC" w14:textId="77777777" w:rsidR="00B758D1" w:rsidRDefault="00A442DA">
      <w:pPr>
        <w:pStyle w:val="Heading1"/>
      </w:pPr>
      <w:r>
        <w:t>Challenge</w:t>
      </w:r>
    </w:p>
    <w:p w14:paraId="549DC0C5" w14:textId="77777777" w:rsidR="00B758D1" w:rsidRDefault="00A442DA">
      <w:r>
        <w:t>Say what each result shows. Add what_it_shows(status) (whatItShows, WhatItShows) to the Production-Minded program:</w:t>
      </w:r>
    </w:p>
    <w:p w14:paraId="42F91DE8" w14:textId="77777777" w:rsidR="00B758D1" w:rsidRDefault="00B758D1">
      <w:pPr>
        <w:keepNext/>
      </w:pPr>
    </w:p>
    <w:p w14:paraId="69FD2D0A" w14:textId="77777777" w:rsidR="00B758D1" w:rsidRDefault="00A442DA">
      <w:pPr>
        <w:pStyle w:val="ListBullet"/>
      </w:pPr>
      <w:r>
        <w:t>It takes a status word and returns the network stack answered, not that a service runs for success; no answer; the host may be off or may drop echoes for timed out; and a router or this computer reported a problem for any other status.</w:t>
      </w:r>
    </w:p>
    <w:p w14:paraId="30B5B7B8" w14:textId="77777777" w:rsidR="00B758D1" w:rsidRDefault="00A442DA">
      <w:pPr>
        <w:pStyle w:val="ListBullet"/>
      </w:pPr>
      <w:r>
        <w:t>In print_echo, after the Status line, print Shows: and its answer, indented two spaces like the lines above it.</w:t>
      </w:r>
    </w:p>
    <w:p w14:paraId="4655D493" w14:textId="77777777" w:rsidR="00B758D1" w:rsidRDefault="00B758D1">
      <w:pPr>
        <w:keepNext/>
      </w:pPr>
    </w:p>
    <w:p w14:paraId="65C8F739" w14:textId="77777777" w:rsidR="00B758D1" w:rsidRDefault="00A442DA">
      <w:r>
        <w:t>Rebuild and run the Production-Minded program. The output must match the Required Challenge Output below. With the Exercise as well, the output must match the Required Combined Output after it.</w:t>
      </w:r>
    </w:p>
    <w:p w14:paraId="69C12E28" w14:textId="77777777" w:rsidR="00B758D1" w:rsidRDefault="00B758D1">
      <w:pPr>
        <w:keepNext/>
      </w:pPr>
    </w:p>
    <w:p w14:paraId="33149650" w14:textId="77777777" w:rsidR="00B758D1" w:rsidRDefault="00B758D1">
      <w:pPr>
        <w:keepNext/>
      </w:pPr>
    </w:p>
    <w:p w14:paraId="37D7567A" w14:textId="77777777" w:rsidR="00B758D1" w:rsidRDefault="00A442DA">
      <w:pPr>
        <w:pStyle w:val="Heading2"/>
      </w:pPr>
      <w:r>
        <w:t>Required Challenge Output</w:t>
      </w:r>
    </w:p>
    <w:p w14:paraId="5B1D50DF" w14:textId="77777777" w:rsidR="00B758D1" w:rsidRDefault="00A442DA">
      <w:pPr>
        <w:keepNext/>
      </w:pPr>
      <w:r>
        <w:t>With the Challenge's change, a Shows line follows each Status line, and the program ends with exit code 0. The whole output:</w:t>
      </w:r>
    </w:p>
    <w:p w14:paraId="0EB470F4" w14:textId="77777777" w:rsidR="00B758D1" w:rsidRDefault="00B758D1">
      <w:pPr>
        <w:keepNext/>
      </w:pPr>
    </w:p>
    <w:p w14:paraId="3B5DF05F" w14:textId="77777777" w:rsidR="00B758D1" w:rsidRDefault="00A442DA">
      <w:pPr>
        <w:pStyle w:val="RequiredOutput"/>
        <w:keepNext/>
      </w:pPr>
      <w:r>
        <w:t>Echo to 127.0.0.1 (loopback)</w:t>
      </w:r>
    </w:p>
    <w:p w14:paraId="1DDB3B0A" w14:textId="77777777" w:rsidR="00B758D1" w:rsidRDefault="00A442DA">
      <w:pPr>
        <w:pStyle w:val="RequiredOutput"/>
        <w:keepNext/>
      </w:pPr>
      <w:r>
        <w:t xml:space="preserve">  Result: success</w:t>
      </w:r>
    </w:p>
    <w:p w14:paraId="7E74AFE4" w14:textId="77777777" w:rsidR="00B758D1" w:rsidRDefault="00A442DA">
      <w:pPr>
        <w:pStyle w:val="RequiredOutput"/>
        <w:keepNext/>
      </w:pPr>
      <w:r>
        <w:t xml:space="preserve">  Status: success</w:t>
      </w:r>
    </w:p>
    <w:p w14:paraId="5D8CC60C" w14:textId="77777777" w:rsidR="00B758D1" w:rsidRDefault="00A442DA">
      <w:pPr>
        <w:pStyle w:val="RequiredOutput"/>
        <w:keepNext/>
      </w:pPr>
      <w:r>
        <w:t xml:space="preserve">  Shows: the network stack answered, not that a service runs</w:t>
      </w:r>
    </w:p>
    <w:p w14:paraId="7C969CE3" w14:textId="77777777" w:rsidR="00B758D1" w:rsidRDefault="00A442DA">
      <w:pPr>
        <w:pStyle w:val="RequiredOutput"/>
        <w:keepNext/>
      </w:pPr>
      <w:r>
        <w:t xml:space="preserve">  Replied by: 127.0.0.1</w:t>
      </w:r>
    </w:p>
    <w:p w14:paraId="390DAB33" w14:textId="77777777" w:rsidR="00B758D1" w:rsidRDefault="00A442DA">
      <w:pPr>
        <w:pStyle w:val="RequiredOutput"/>
        <w:keepNext/>
      </w:pPr>
      <w:r>
        <w:t xml:space="preserve">  Elapsed: 0 ms</w:t>
      </w:r>
    </w:p>
    <w:p w14:paraId="5C6D8B62" w14:textId="77777777" w:rsidR="00B758D1" w:rsidRDefault="00A442DA">
      <w:pPr>
        <w:pStyle w:val="RequiredOutput"/>
        <w:keepNext/>
      </w:pPr>
      <w:r>
        <w:t>Echo to 192.0.2.1 (documentation)</w:t>
      </w:r>
    </w:p>
    <w:p w14:paraId="71890FDB" w14:textId="77777777" w:rsidR="00B758D1" w:rsidRDefault="00A442DA">
      <w:pPr>
        <w:pStyle w:val="RequiredOutput"/>
        <w:keepNext/>
      </w:pPr>
      <w:r>
        <w:t xml:space="preserve">  Result: failure</w:t>
      </w:r>
    </w:p>
    <w:p w14:paraId="32323BEC" w14:textId="77777777" w:rsidR="00B758D1" w:rsidRDefault="00A442DA">
      <w:pPr>
        <w:pStyle w:val="RequiredOutput"/>
        <w:keepNext/>
      </w:pPr>
      <w:r>
        <w:t xml:space="preserve">  Status: timed out</w:t>
      </w:r>
    </w:p>
    <w:p w14:paraId="4C318DD9" w14:textId="77777777" w:rsidR="00B758D1" w:rsidRDefault="00A442DA">
      <w:pPr>
        <w:pStyle w:val="RequiredOutput"/>
        <w:keepNext/>
      </w:pPr>
      <w:r>
        <w:t xml:space="preserve">  Shows: no answer; the host may be off or may drop echoes</w:t>
      </w:r>
    </w:p>
    <w:p w14:paraId="241B91C1" w14:textId="77777777" w:rsidR="00B758D1" w:rsidRDefault="00A442DA">
      <w:pPr>
        <w:pStyle w:val="RequiredOutput"/>
        <w:keepNext/>
      </w:pPr>
      <w:r>
        <w:t xml:space="preserve">  Replied by: none</w:t>
      </w:r>
    </w:p>
    <w:p w14:paraId="50B35D5F" w14:textId="77777777" w:rsidR="00B758D1" w:rsidRDefault="00A442DA">
      <w:pPr>
        <w:pStyle w:val="RequiredOutput"/>
        <w:keepNext/>
      </w:pPr>
      <w:r>
        <w:t xml:space="preserve">  Elapsed: 913 ms</w:t>
      </w:r>
    </w:p>
    <w:p w14:paraId="0C11F190" w14:textId="77777777" w:rsidR="00B758D1" w:rsidRDefault="00A442DA">
      <w:pPr>
        <w:pStyle w:val="RequiredOutput"/>
        <w:keepNext/>
      </w:pPr>
      <w:r>
        <w:t>Echo to one.one.one.one</w:t>
      </w:r>
    </w:p>
    <w:p w14:paraId="276CD1F1" w14:textId="77777777" w:rsidR="00B758D1" w:rsidRDefault="00A442DA">
      <w:pPr>
        <w:pStyle w:val="RequiredOutput"/>
        <w:keepNext/>
      </w:pPr>
      <w:r>
        <w:t xml:space="preserve">  Looked up: 1.0.0.1 (public)</w:t>
      </w:r>
    </w:p>
    <w:p w14:paraId="14BEDFF9" w14:textId="77777777" w:rsidR="00B758D1" w:rsidRDefault="00A442DA">
      <w:pPr>
        <w:pStyle w:val="RequiredOutput"/>
        <w:keepNext/>
      </w:pPr>
      <w:r>
        <w:t xml:space="preserve">  Result: success</w:t>
      </w:r>
    </w:p>
    <w:p w14:paraId="79A309A1" w14:textId="77777777" w:rsidR="00B758D1" w:rsidRDefault="00A442DA">
      <w:pPr>
        <w:pStyle w:val="RequiredOutput"/>
        <w:keepNext/>
      </w:pPr>
      <w:r>
        <w:t xml:space="preserve">  Status: success</w:t>
      </w:r>
    </w:p>
    <w:p w14:paraId="7EB54BD6" w14:textId="77777777" w:rsidR="00B758D1" w:rsidRDefault="00A442DA">
      <w:pPr>
        <w:pStyle w:val="RequiredOutput"/>
        <w:keepNext/>
      </w:pPr>
      <w:r>
        <w:t xml:space="preserve">  Shows: the network stack answered, not that a service runs</w:t>
      </w:r>
    </w:p>
    <w:p w14:paraId="0C2B55BE" w14:textId="77777777" w:rsidR="00B758D1" w:rsidRDefault="00A442DA">
      <w:pPr>
        <w:pStyle w:val="RequiredOutput"/>
        <w:keepNext/>
      </w:pPr>
      <w:r>
        <w:t xml:space="preserve">  Replied by: 1.0.0.1</w:t>
      </w:r>
    </w:p>
    <w:p w14:paraId="75851D62" w14:textId="77777777" w:rsidR="00B758D1" w:rsidRDefault="00A442DA">
      <w:pPr>
        <w:pStyle w:val="RequiredOutput"/>
        <w:keepNext/>
      </w:pPr>
      <w:r>
        <w:t xml:space="preserve">  Elapsed: 25 ms</w:t>
      </w:r>
    </w:p>
    <w:p w14:paraId="0EC51DC2" w14:textId="77777777" w:rsidR="00B758D1" w:rsidRDefault="00A442DA">
      <w:pPr>
        <w:pStyle w:val="RequiredOutput"/>
        <w:keepNext/>
      </w:pPr>
      <w:r>
        <w:t>Echo to ::1 (loopback)</w:t>
      </w:r>
    </w:p>
    <w:p w14:paraId="3B135758" w14:textId="77777777" w:rsidR="00B758D1" w:rsidRDefault="00A442DA">
      <w:pPr>
        <w:pStyle w:val="RequiredOutput"/>
      </w:pPr>
      <w:r>
        <w:t>Error: ::1 is an IPv6 address; this program sends IPv4 echoes only</w:t>
      </w:r>
    </w:p>
    <w:p w14:paraId="700AA9D3" w14:textId="77777777" w:rsidR="00B758D1" w:rsidRDefault="00B758D1">
      <w:pPr>
        <w:keepNext/>
      </w:pPr>
    </w:p>
    <w:p w14:paraId="64220234" w14:textId="77777777" w:rsidR="00B758D1" w:rsidRDefault="00B758D1">
      <w:pPr>
        <w:keepNext/>
      </w:pPr>
    </w:p>
    <w:p w14:paraId="07BB7D27" w14:textId="77777777" w:rsidR="00B758D1" w:rsidRDefault="00A442DA">
      <w:pPr>
        <w:pStyle w:val="Heading2"/>
      </w:pPr>
      <w:r>
        <w:t>Required Combined Output</w:t>
      </w:r>
    </w:p>
    <w:p w14:paraId="3EBD0919" w14:textId="77777777" w:rsidR="00B758D1" w:rsidRDefault="00A442DA">
      <w:pPr>
        <w:keepNext/>
      </w:pPr>
      <w:r>
        <w:t>With both changes, the Exercise's echo at the end has its own Shows line:</w:t>
      </w:r>
    </w:p>
    <w:p w14:paraId="7512EC4E" w14:textId="77777777" w:rsidR="00B758D1" w:rsidRDefault="00B758D1">
      <w:pPr>
        <w:keepNext/>
      </w:pPr>
    </w:p>
    <w:p w14:paraId="72005F93" w14:textId="77777777" w:rsidR="00B758D1" w:rsidRDefault="00A442DA">
      <w:pPr>
        <w:pStyle w:val="RequiredOutput"/>
        <w:keepNext/>
      </w:pPr>
      <w:r>
        <w:t>Echo to 127.0.0.1 (loopback)</w:t>
      </w:r>
    </w:p>
    <w:p w14:paraId="135F7255" w14:textId="77777777" w:rsidR="00B758D1" w:rsidRDefault="00A442DA">
      <w:pPr>
        <w:pStyle w:val="RequiredOutput"/>
        <w:keepNext/>
      </w:pPr>
      <w:r>
        <w:t xml:space="preserve">  Result: success</w:t>
      </w:r>
    </w:p>
    <w:p w14:paraId="4FB1D7F5" w14:textId="77777777" w:rsidR="00B758D1" w:rsidRDefault="00A442DA">
      <w:pPr>
        <w:pStyle w:val="RequiredOutput"/>
      </w:pPr>
      <w:r>
        <w:t xml:space="preserve">  Status: success</w:t>
      </w:r>
    </w:p>
    <w:p w14:paraId="74B6AADE" w14:textId="77777777" w:rsidR="00B758D1" w:rsidRDefault="00A442DA">
      <w:pPr>
        <w:pStyle w:val="RequiredOutput"/>
      </w:pPr>
      <w:r>
        <w:t xml:space="preserve">  Shows: the network stack answered, not that a service runs</w:t>
      </w:r>
    </w:p>
    <w:p w14:paraId="1EC5F0D3" w14:textId="77777777" w:rsidR="00B758D1" w:rsidRDefault="00A442DA">
      <w:pPr>
        <w:pStyle w:val="RequiredOutput"/>
      </w:pPr>
      <w:r>
        <w:t xml:space="preserve">  Replied by: 127.0.0.1</w:t>
      </w:r>
    </w:p>
    <w:p w14:paraId="2AB490F7" w14:textId="77777777" w:rsidR="00B758D1" w:rsidRDefault="00A442DA">
      <w:pPr>
        <w:pStyle w:val="RequiredOutput"/>
      </w:pPr>
      <w:r>
        <w:t xml:space="preserve">  Elapsed: 0 ms</w:t>
      </w:r>
    </w:p>
    <w:p w14:paraId="6C2A240D" w14:textId="77777777" w:rsidR="00B758D1" w:rsidRDefault="00A442DA">
      <w:pPr>
        <w:pStyle w:val="RequiredOutput"/>
      </w:pPr>
      <w:r>
        <w:t>Echo to 192.0.2.1 (documentation)</w:t>
      </w:r>
    </w:p>
    <w:p w14:paraId="27B5FC23" w14:textId="77777777" w:rsidR="00B758D1" w:rsidRDefault="00A442DA">
      <w:pPr>
        <w:pStyle w:val="RequiredOutput"/>
      </w:pPr>
      <w:r>
        <w:t xml:space="preserve">  Result: failure</w:t>
      </w:r>
    </w:p>
    <w:p w14:paraId="0B969679" w14:textId="77777777" w:rsidR="00B758D1" w:rsidRDefault="00A442DA">
      <w:pPr>
        <w:pStyle w:val="RequiredOutput"/>
      </w:pPr>
      <w:r>
        <w:t xml:space="preserve">  Status: timed out</w:t>
      </w:r>
    </w:p>
    <w:p w14:paraId="2B174593" w14:textId="77777777" w:rsidR="00B758D1" w:rsidRDefault="00A442DA">
      <w:pPr>
        <w:pStyle w:val="RequiredOutput"/>
      </w:pPr>
      <w:r>
        <w:t xml:space="preserve">  Shows: no answer; the host may be off or may drop echoes</w:t>
      </w:r>
    </w:p>
    <w:p w14:paraId="36D4D2EC" w14:textId="77777777" w:rsidR="00B758D1" w:rsidRDefault="00A442DA">
      <w:pPr>
        <w:pStyle w:val="RequiredOutput"/>
      </w:pPr>
      <w:r>
        <w:t xml:space="preserve">  Replied by: none</w:t>
      </w:r>
    </w:p>
    <w:p w14:paraId="1DAC7C42" w14:textId="77777777" w:rsidR="00B758D1" w:rsidRDefault="00A442DA">
      <w:pPr>
        <w:pStyle w:val="RequiredOutput"/>
      </w:pPr>
      <w:r>
        <w:t xml:space="preserve">  Elapsed: 913 ms</w:t>
      </w:r>
    </w:p>
    <w:p w14:paraId="7D279F41" w14:textId="77777777" w:rsidR="00B758D1" w:rsidRDefault="00A442DA">
      <w:pPr>
        <w:pStyle w:val="RequiredOutput"/>
      </w:pPr>
      <w:r>
        <w:t>Echo to one.one.one.one</w:t>
      </w:r>
    </w:p>
    <w:p w14:paraId="7415720D" w14:textId="77777777" w:rsidR="00B758D1" w:rsidRDefault="00A442DA">
      <w:pPr>
        <w:pStyle w:val="RequiredOutput"/>
      </w:pPr>
      <w:r>
        <w:t xml:space="preserve">  Looked up: 1.0.0.1 (public)</w:t>
      </w:r>
    </w:p>
    <w:p w14:paraId="75C55D39" w14:textId="77777777" w:rsidR="00B758D1" w:rsidRDefault="00A442DA">
      <w:pPr>
        <w:pStyle w:val="RequiredOutput"/>
      </w:pPr>
      <w:r>
        <w:t xml:space="preserve">  Result: success</w:t>
      </w:r>
    </w:p>
    <w:p w14:paraId="2F964154" w14:textId="77777777" w:rsidR="00B758D1" w:rsidRDefault="00A442DA">
      <w:pPr>
        <w:pStyle w:val="RequiredOutput"/>
      </w:pPr>
      <w:r>
        <w:t xml:space="preserve">  Status: success</w:t>
      </w:r>
    </w:p>
    <w:p w14:paraId="32550377" w14:textId="77777777" w:rsidR="00B758D1" w:rsidRDefault="00A442DA">
      <w:pPr>
        <w:pStyle w:val="RequiredOutput"/>
      </w:pPr>
      <w:r>
        <w:t xml:space="preserve">  Shows: the network stack answered, not that a service runs</w:t>
      </w:r>
    </w:p>
    <w:p w14:paraId="0272BECE" w14:textId="77777777" w:rsidR="00B758D1" w:rsidRDefault="00A442DA">
      <w:pPr>
        <w:pStyle w:val="RequiredOutput"/>
      </w:pPr>
      <w:r>
        <w:t xml:space="preserve">  Replied by: 1.0.0.1</w:t>
      </w:r>
    </w:p>
    <w:p w14:paraId="070E9EC2" w14:textId="77777777" w:rsidR="00B758D1" w:rsidRDefault="00A442DA">
      <w:pPr>
        <w:pStyle w:val="RequiredOutput"/>
      </w:pPr>
      <w:r>
        <w:t xml:space="preserve">  Elapsed: 25 ms</w:t>
      </w:r>
    </w:p>
    <w:p w14:paraId="56ED3B9D" w14:textId="77777777" w:rsidR="00B758D1" w:rsidRDefault="00A442DA">
      <w:pPr>
        <w:pStyle w:val="RequiredOutput"/>
      </w:pPr>
      <w:r>
        <w:t>Echo to ::1 (loopback)</w:t>
      </w:r>
    </w:p>
    <w:p w14:paraId="6614DD46" w14:textId="77777777" w:rsidR="00B758D1" w:rsidRDefault="00A442DA">
      <w:pPr>
        <w:pStyle w:val="RequiredOutput"/>
      </w:pPr>
      <w:r>
        <w:t>Error: ::1 is an IPv6 address; this program sends IPv4 echoes only</w:t>
      </w:r>
    </w:p>
    <w:p w14:paraId="4979C2E3" w14:textId="77777777" w:rsidR="00B758D1" w:rsidRDefault="00A442DA">
      <w:pPr>
        <w:pStyle w:val="RequiredOutput"/>
      </w:pPr>
      <w:r>
        <w:t>Echo to 127.0.0.2 (loopback)</w:t>
      </w:r>
    </w:p>
    <w:p w14:paraId="5F364CFD" w14:textId="77777777" w:rsidR="00B758D1" w:rsidRDefault="00A442DA">
      <w:pPr>
        <w:pStyle w:val="RequiredOutput"/>
      </w:pPr>
      <w:r>
        <w:t xml:space="preserve">  Result: success</w:t>
      </w:r>
    </w:p>
    <w:p w14:paraId="41346D89" w14:textId="77777777" w:rsidR="00B758D1" w:rsidRDefault="00A442DA">
      <w:pPr>
        <w:pStyle w:val="RequiredOutput"/>
      </w:pPr>
      <w:r>
        <w:t xml:space="preserve">  Status: success</w:t>
      </w:r>
    </w:p>
    <w:p w14:paraId="135B02A1" w14:textId="77777777" w:rsidR="00B758D1" w:rsidRDefault="00A442DA">
      <w:pPr>
        <w:pStyle w:val="RequiredOutput"/>
        <w:keepNext/>
      </w:pPr>
      <w:r>
        <w:t xml:space="preserve">  Shows: the network stack answered, not that a service runs</w:t>
      </w:r>
    </w:p>
    <w:p w14:paraId="25809682" w14:textId="77777777" w:rsidR="00B758D1" w:rsidRDefault="00A442DA">
      <w:pPr>
        <w:pStyle w:val="RequiredOutput"/>
        <w:keepNext/>
      </w:pPr>
      <w:r>
        <w:t xml:space="preserve">  Replied by: 127.0.0.2</w:t>
      </w:r>
    </w:p>
    <w:p w14:paraId="511ABFA9" w14:textId="77777777" w:rsidR="00B758D1" w:rsidRDefault="00A442DA">
      <w:pPr>
        <w:pStyle w:val="RequiredOutput"/>
      </w:pPr>
      <w:r>
        <w:t xml:space="preserve">  Elapsed: 0 ms</w:t>
      </w:r>
    </w:p>
    <w:p w14:paraId="0A378659" w14:textId="77777777" w:rsidR="00B758D1" w:rsidRDefault="00B758D1">
      <w:pPr>
        <w:keepNext/>
      </w:pPr>
    </w:p>
    <w:p w14:paraId="0F29B08B" w14:textId="77777777" w:rsidR="00B758D1" w:rsidRDefault="00B758D1">
      <w:pPr>
        <w:keepNext/>
      </w:pPr>
    </w:p>
    <w:p w14:paraId="4D667E6A" w14:textId="77777777" w:rsidR="00B758D1" w:rsidRDefault="00B758D1">
      <w:pPr>
        <w:keepNext/>
      </w:pPr>
    </w:p>
    <w:p w14:paraId="700C9201" w14:textId="77777777" w:rsidR="00B758D1" w:rsidRDefault="00A442DA">
      <w:pPr>
        <w:pStyle w:val="Heading1"/>
      </w:pPr>
      <w:r>
        <w:t>Completion Checklist</w:t>
      </w:r>
    </w:p>
    <w:p w14:paraId="2D4A26FA" w14:textId="77777777" w:rsidR="00B758D1" w:rsidRDefault="00A442DA">
      <w:pPr>
        <w:pStyle w:val="ListBullet"/>
      </w:pPr>
      <w:r>
        <w:t>I copied the three modules and three project files from lesson-7.3, and the Copy Check matched.</w:t>
      </w:r>
    </w:p>
    <w:p w14:paraId="10C60CFB" w14:textId="77777777" w:rsidR="00B758D1" w:rsidRDefault="00A442DA">
      <w:pPr>
        <w:pStyle w:val="ListBullet"/>
      </w:pPr>
      <w:r>
        <w:t>I can say what an ICMP echo is, who answers it, and why the operating system's ICMP service needs no administrator rights.</w:t>
      </w:r>
    </w:p>
    <w:p w14:paraId="18ECA997" w14:textId="77777777" w:rsidR="00B758D1" w:rsidRDefault="00A442DA">
      <w:pPr>
        <w:pStyle w:val="ListBullet"/>
      </w:pPr>
      <w:r>
        <w:t>I can name the status words and explain why a reply is not always a success.</w:t>
      </w:r>
    </w:p>
    <w:p w14:paraId="4A32C65E" w14:textId="77777777" w:rsidR="00B758D1" w:rsidRDefault="00A442DA">
      <w:pPr>
        <w:pStyle w:val="ListBullet"/>
      </w:pPr>
      <w:r>
        <w:t>I ran the Service Check and can explain why 127.0.0.1 answered with the server stopped.</w:t>
      </w:r>
    </w:p>
    <w:p w14:paraId="18F0ED0D" w14:textId="77777777" w:rsidR="00B758D1" w:rsidRDefault="00A442DA">
      <w:pPr>
        <w:pStyle w:val="ListBullet"/>
      </w:pPr>
      <w:r>
        <w:t>I can say what a successful echo proves, what it does not prove, and why a timeout does not prove a computer is off.</w:t>
      </w:r>
    </w:p>
    <w:p w14:paraId="6DC2CA96" w14:textId="77777777" w:rsidR="00B758D1" w:rsidRDefault="00A442DA">
      <w:pPr>
        <w:pStyle w:val="ListBullet"/>
      </w:pPr>
      <w:r>
        <w:t>In every language, the Basic and Production-Minded programs matched the Required Clean-Run Output, and the Production-Minded program ended with exit code 0.</w:t>
      </w:r>
    </w:p>
    <w:p w14:paraId="64E2C58A" w14:textId="77777777" w:rsidR="00B758D1" w:rsidRDefault="00A442DA">
      <w:pPr>
        <w:pStyle w:val="ListBullet"/>
      </w:pPr>
      <w:r>
        <w:t>I matched the Required Exercise, Challenge, and Combined Output.</w:t>
      </w:r>
    </w:p>
    <w:p w14:paraId="6AC13272" w14:textId="77777777" w:rsidR="00B758D1" w:rsidRDefault="00B758D1">
      <w:pPr>
        <w:keepNext/>
      </w:pPr>
    </w:p>
    <w:p w14:paraId="10B92E29" w14:textId="77777777" w:rsidR="00B758D1" w:rsidRDefault="00B758D1">
      <w:pPr>
        <w:keepNext/>
      </w:pPr>
    </w:p>
    <w:p w14:paraId="2B2CA034" w14:textId="77777777" w:rsidR="00B758D1" w:rsidRDefault="00B758D1">
      <w:pPr>
        <w:keepNext/>
      </w:pPr>
    </w:p>
    <w:p w14:paraId="6A0AC567" w14:textId="77777777" w:rsidR="00B758D1" w:rsidRDefault="00A442DA">
      <w:pPr>
        <w:pStyle w:val="Heading1"/>
      </w:pPr>
      <w:r>
        <w:t>Lesson Wrap-Up</w:t>
      </w:r>
    </w:p>
    <w:p w14:paraId="3A43EA71" w14:textId="77777777" w:rsidR="00B758D1" w:rsidRDefault="00A442DA">
      <w:r>
        <w:t>An ICMP echo asks an address's network stack to answer, and every program sent one through the operating system's ICMP service, without administrator rights: 127.0.0.1 answered at once, and 192.0.2.1, a documentation address, timed out. The programs read the status instead of only noticing a reply, measured the elapsed time themselves, showed who replied, looked one.one.one.one up before sending it an echo, and refused IPv6. The Service Check showed the limit of the test: with the Lesson 6.0 server stopped,</w:t>
      </w:r>
      <w:r>
        <w:t xml:space="preserve"> the echo was still answered, because an echo proves the stack, not a service. send_echo now lives in the icmp_echo module; Lesson 7.5 asks a service itself, with an HTTP request.</w:t>
      </w:r>
    </w:p>
    <w:sectPr w:rsidR="00B758D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228059">
    <w:abstractNumId w:val="8"/>
  </w:num>
  <w:num w:numId="2" w16cid:durableId="74717041">
    <w:abstractNumId w:val="6"/>
  </w:num>
  <w:num w:numId="3" w16cid:durableId="370346826">
    <w:abstractNumId w:val="5"/>
  </w:num>
  <w:num w:numId="4" w16cid:durableId="195511426">
    <w:abstractNumId w:val="4"/>
  </w:num>
  <w:num w:numId="5" w16cid:durableId="1304584665">
    <w:abstractNumId w:val="7"/>
  </w:num>
  <w:num w:numId="6" w16cid:durableId="553540486">
    <w:abstractNumId w:val="3"/>
  </w:num>
  <w:num w:numId="7" w16cid:durableId="1284314096">
    <w:abstractNumId w:val="2"/>
  </w:num>
  <w:num w:numId="8" w16cid:durableId="2016688195">
    <w:abstractNumId w:val="1"/>
  </w:num>
  <w:num w:numId="9" w16cid:durableId="41490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42DA"/>
    <w:rsid w:val="00AA1D8D"/>
    <w:rsid w:val="00B47730"/>
    <w:rsid w:val="00B758D1"/>
    <w:rsid w:val="00CB0664"/>
    <w:rsid w:val="00DD5D6E"/>
    <w:rsid w:val="00E87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51A0E"/>
  <w14:defaultImageDpi w14:val="300"/>
  <w15:docId w15:val="{E0D54630-CC79-4749-8F15-68DBDF222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16881</Words>
  <Characters>99351</Characters>
  <Application>Microsoft Office Word</Application>
  <DocSecurity>0</DocSecurity>
  <Lines>2819</Lines>
  <Paragraphs>2157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7.4 Testing Connectivity</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