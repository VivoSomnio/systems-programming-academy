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4974B" w14:textId="77777777" w:rsidR="000D6D9E" w:rsidRDefault="00A72C82">
      <w:pPr>
        <w:pStyle w:val="AcademyTitle"/>
      </w:pPr>
      <w:r>
        <w:t>SYSTEMS PROGRAMMING ACADEMY</w:t>
      </w:r>
    </w:p>
    <w:p w14:paraId="47ACF109" w14:textId="77777777" w:rsidR="000D6D9E" w:rsidRDefault="00A72C82">
      <w:pPr>
        <w:pStyle w:val="VolumeTitle"/>
      </w:pPr>
      <w:r>
        <w:t>Volume 1: Foundations of Systems Programming</w:t>
      </w:r>
    </w:p>
    <w:p w14:paraId="50A7C979" w14:textId="77777777" w:rsidR="000D6D9E" w:rsidRDefault="00A72C82">
      <w:pPr>
        <w:pStyle w:val="ChapterTitle"/>
      </w:pPr>
      <w:r>
        <w:t>Chapter 7: Networking Basics</w:t>
      </w:r>
    </w:p>
    <w:p w14:paraId="4FE913AD" w14:textId="77777777" w:rsidR="000D6D9E" w:rsidRDefault="00A72C82">
      <w:pPr>
        <w:pStyle w:val="LessonTitle"/>
      </w:pPr>
      <w:r>
        <w:t>Lesson 7.9: Traceroute</w:t>
      </w:r>
    </w:p>
    <w:p w14:paraId="3BA4C331" w14:textId="77777777" w:rsidR="000D6D9E" w:rsidRDefault="00A72C82">
      <w:pPr>
        <w:pStyle w:val="LessonSubtitle"/>
      </w:pPr>
      <w:r>
        <w:t>Raising the Time to Live One Hop at a Time</w:t>
      </w:r>
    </w:p>
    <w:p w14:paraId="3AE1057E" w14:textId="77777777" w:rsidR="000D6D9E" w:rsidRDefault="000D6D9E">
      <w:pPr>
        <w:keepNext/>
      </w:pPr>
    </w:p>
    <w:p w14:paraId="659C92AE" w14:textId="77777777" w:rsidR="000D6D9E" w:rsidRDefault="000D6D9E">
      <w:pPr>
        <w:keepNext/>
      </w:pPr>
    </w:p>
    <w:p w14:paraId="42B40A3B" w14:textId="77777777" w:rsidR="000D6D9E" w:rsidRDefault="000D6D9E">
      <w:pPr>
        <w:keepNext/>
      </w:pPr>
    </w:p>
    <w:p w14:paraId="0FF95E4A" w14:textId="77777777" w:rsidR="000D6D9E" w:rsidRDefault="00A72C82">
      <w:pPr>
        <w:pStyle w:val="Heading1"/>
      </w:pPr>
      <w:r>
        <w:t>Goal</w:t>
      </w:r>
    </w:p>
    <w:p w14:paraId="6CA30317" w14:textId="77777777" w:rsidR="000D6D9E" w:rsidRDefault="00A72C82">
      <w:r>
        <w:t>Find the routers between this computer and a host, in C, C++, C#, Go, Python, and TypeScript, by sending ICMP echoes with a rising time to live and reading which router reports that the time ran out. Every program reuses Lesson 7.4's send_echo unchanged: it traces the loopback address 127.0.0.1, which is one hop away, and the public address 1.1.1.1, one line per hop, and the result is compared with Windows' own tracert. The Production-Minded programs look one.one.one.one up first, refuse an IPv6 address, an</w:t>
      </w:r>
      <w:r>
        <w:t>d send two echoes that must not be split, 1472 and 1473 data bytes, to show the largest packet a link carries, its MTU.</w:t>
      </w:r>
    </w:p>
    <w:p w14:paraId="44BA6AC3" w14:textId="77777777" w:rsidR="000D6D9E" w:rsidRDefault="000D6D9E">
      <w:pPr>
        <w:keepNext/>
      </w:pPr>
    </w:p>
    <w:p w14:paraId="3E9E99C6" w14:textId="77777777" w:rsidR="000D6D9E" w:rsidRDefault="000D6D9E">
      <w:pPr>
        <w:keepNext/>
      </w:pPr>
    </w:p>
    <w:p w14:paraId="657E2016" w14:textId="77777777" w:rsidR="000D6D9E" w:rsidRDefault="000D6D9E">
      <w:pPr>
        <w:keepNext/>
      </w:pPr>
    </w:p>
    <w:p w14:paraId="32A1E00F" w14:textId="77777777" w:rsidR="000D6D9E" w:rsidRDefault="00A72C82">
      <w:pPr>
        <w:pStyle w:val="Heading1"/>
      </w:pPr>
      <w:r>
        <w:t>Why This Matters</w:t>
      </w:r>
    </w:p>
    <w:p w14:paraId="071D60CA" w14:textId="77777777" w:rsidR="000D6D9E" w:rsidRDefault="00A72C82">
      <w:r>
        <w:t>When a website is slow or unreachable, the question after "is it up?" is "where does it stop?". A trace answers it: it lists the routers your packets pass, so you can tell whether a problem is in your own network, at your provider, or near the server. Network engineers read traces every day, and support teams ask for them. Knowing how a trace is made, and what a silent hop or a repeated address does and does not mean, keeps you from blaming the wrong router.</w:t>
      </w:r>
    </w:p>
    <w:p w14:paraId="0D16E7D9" w14:textId="77777777" w:rsidR="000D6D9E" w:rsidRDefault="000D6D9E">
      <w:pPr>
        <w:keepNext/>
      </w:pPr>
    </w:p>
    <w:p w14:paraId="42C927BB" w14:textId="77777777" w:rsidR="000D6D9E" w:rsidRDefault="000D6D9E">
      <w:pPr>
        <w:keepNext/>
      </w:pPr>
    </w:p>
    <w:p w14:paraId="3A05F7BE" w14:textId="77777777" w:rsidR="000D6D9E" w:rsidRDefault="000D6D9E">
      <w:pPr>
        <w:keepNext/>
      </w:pPr>
    </w:p>
    <w:p w14:paraId="11FE0074" w14:textId="77777777" w:rsidR="000D6D9E" w:rsidRDefault="00A72C82">
      <w:pPr>
        <w:pStyle w:val="Heading1"/>
      </w:pPr>
      <w:r>
        <w:t>Concept</w:t>
      </w:r>
    </w:p>
    <w:p w14:paraId="5864201B" w14:textId="77777777" w:rsidR="000D6D9E" w:rsidRDefault="000D6D9E">
      <w:pPr>
        <w:keepNext/>
      </w:pPr>
    </w:p>
    <w:p w14:paraId="14308DF8" w14:textId="77777777" w:rsidR="000D6D9E" w:rsidRDefault="000D6D9E">
      <w:pPr>
        <w:keepNext/>
      </w:pPr>
    </w:p>
    <w:p w14:paraId="25C314A0" w14:textId="77777777" w:rsidR="000D6D9E" w:rsidRDefault="00A72C82">
      <w:pPr>
        <w:pStyle w:val="Heading2"/>
      </w:pPr>
      <w:r>
        <w:t>Time to Live</w:t>
      </w:r>
    </w:p>
    <w:p w14:paraId="47FAF413" w14:textId="77777777" w:rsidR="000D6D9E" w:rsidRDefault="00A72C82">
      <w:pPr>
        <w:pStyle w:val="ListBullet"/>
      </w:pPr>
      <w:r>
        <w:t>Every IPv4 packet carries a time to live (TTL), a count the sender sets; Windows starts it at 128. Each router that passes the packet on lowers it by one. A router that lowers it to zero drops the packet and sends back an ICMP message, time exceeded, from its own address. send_echo reports that message as the status ttl expired, and replied_by is the router's address.</w:t>
      </w:r>
    </w:p>
    <w:p w14:paraId="01724E5B" w14:textId="77777777" w:rsidR="000D6D9E" w:rsidRDefault="00A72C82">
      <w:pPr>
        <w:pStyle w:val="ListBullet"/>
      </w:pPr>
      <w:r>
        <w:t>The TTL exists so that a packet caught in a loop between routers dies instead of circling forever. Lesson 7.4 always sent DEFAULT_TTL, 128, which is far more hops than any real path needs.</w:t>
      </w:r>
    </w:p>
    <w:p w14:paraId="1934972F" w14:textId="77777777" w:rsidR="000D6D9E" w:rsidRDefault="00A72C82">
      <w:pPr>
        <w:pStyle w:val="ListBullet"/>
      </w:pPr>
      <w:r>
        <w:t>Each router a packet passes is one hop. How a router chooses where to send a packet next is routing: Volume 4, Chapter 6 (Routing Fundamentals) teaches routing tables, and Volume 4, Lesson 6.5 (Packet Forwarding) lowers the TTL in a router of your own.</w:t>
      </w:r>
    </w:p>
    <w:p w14:paraId="11989A4E" w14:textId="77777777" w:rsidR="000D6D9E" w:rsidRDefault="000D6D9E">
      <w:pPr>
        <w:keepNext/>
      </w:pPr>
    </w:p>
    <w:p w14:paraId="2664521B" w14:textId="77777777" w:rsidR="000D6D9E" w:rsidRDefault="000D6D9E">
      <w:pPr>
        <w:keepNext/>
      </w:pPr>
    </w:p>
    <w:p w14:paraId="71AE94A2" w14:textId="77777777" w:rsidR="000D6D9E" w:rsidRDefault="00A72C82">
      <w:pPr>
        <w:pStyle w:val="Heading2"/>
      </w:pPr>
      <w:r>
        <w:t>How a Trace Works</w:t>
      </w:r>
    </w:p>
    <w:p w14:paraId="51890399" w14:textId="77777777" w:rsidR="000D6D9E" w:rsidRDefault="00A72C82">
      <w:pPr>
        <w:pStyle w:val="ListBullet"/>
      </w:pPr>
      <w:r>
        <w:t>An echo with TTL 1 dies at the first router, which replies ttl expired: now you know the first router's address. TTL 2 dies at the second router, TTL 3 at the third, and so on. When the TTL is large enough, the echo reaches the destination, which answers it as usual: success, and the trace ends.</w:t>
      </w:r>
    </w:p>
    <w:p w14:paraId="105BE6AB" w14:textId="77777777" w:rsidR="000D6D9E" w:rsidRDefault="00A72C82">
      <w:pPr>
        <w:pStyle w:val="ListBullet"/>
      </w:pPr>
      <w:r>
        <w:lastRenderedPageBreak/>
        <w:t>The programs send one echo per hop and wait at most ICMP_TIMEOUT_MS, 1000 milliseconds, for each. They stop after MAX_HOPS, 30 hops, so a trace takes at most about 30 seconds. Only ttl expired and timed out let the trace go one hop further; any other status, such as unreachable from a router, ends it.</w:t>
      </w:r>
    </w:p>
    <w:p w14:paraId="30ACD8AE" w14:textId="77777777" w:rsidR="000D6D9E" w:rsidRDefault="00A72C82">
      <w:pPr>
        <w:pStyle w:val="ListBullet"/>
      </w:pPr>
      <w:r>
        <w:t>Each line is the hop number, the address that replied, and the elapsed time, two spaces apart, such as 3  198.51.100.1  9 ms. A hop with no reply shows * and timeout instead: 2  *  timeout.</w:t>
      </w:r>
    </w:p>
    <w:p w14:paraId="72016BA4" w14:textId="77777777" w:rsidR="000D6D9E" w:rsidRDefault="00A72C82">
      <w:pPr>
        <w:pStyle w:val="ListBullet"/>
      </w:pPr>
      <w:r>
        <w:t>127.0.0.1 is one hop away: the echo never leaves this computer, and its own network stack answers at TTL 1.</w:t>
      </w:r>
    </w:p>
    <w:p w14:paraId="3B8B6A04" w14:textId="77777777" w:rsidR="000D6D9E" w:rsidRDefault="00A72C82">
      <w:pPr>
        <w:pStyle w:val="ListBullet"/>
      </w:pPr>
      <w:r>
        <w:t>This is the real mechanism, through the same ICMP service as Lesson 7.4. A program that built its own packets would need a raw socket and administrator rights; send_echo needs neither, and only its ttl argument changes.</w:t>
      </w:r>
    </w:p>
    <w:p w14:paraId="6E6EE39B" w14:textId="77777777" w:rsidR="000D6D9E" w:rsidRDefault="000D6D9E">
      <w:pPr>
        <w:keepNext/>
      </w:pPr>
    </w:p>
    <w:p w14:paraId="2F1EAE71" w14:textId="77777777" w:rsidR="000D6D9E" w:rsidRDefault="000D6D9E">
      <w:pPr>
        <w:keepNext/>
      </w:pPr>
    </w:p>
    <w:p w14:paraId="4716E5B7" w14:textId="77777777" w:rsidR="000D6D9E" w:rsidRDefault="00A72C82">
      <w:pPr>
        <w:pStyle w:val="Heading2"/>
      </w:pPr>
      <w:r>
        <w:t>Reading a Trace</w:t>
      </w:r>
    </w:p>
    <w:p w14:paraId="54776DF4" w14:textId="77777777" w:rsidR="000D6D9E" w:rsidRDefault="00A72C82">
      <w:pPr>
        <w:pStyle w:val="ListBullet"/>
      </w:pPr>
      <w:r>
        <w:t>A * is a router that did not answer in time. Many routers do not send time exceeded messages at all, or send only a few each second, so a silent hop is common, and the trace goes on: when a later hop answers, the path clearly continues.</w:t>
      </w:r>
    </w:p>
    <w:p w14:paraId="04C206A1" w14:textId="77777777" w:rsidR="000D6D9E" w:rsidRDefault="00A72C82">
      <w:pPr>
        <w:pStyle w:val="ListBullet"/>
      </w:pPr>
      <w:r>
        <w:t>The time is the round trip to that router and back, not a running total. It need not rise from hop to hop, because routers make their ttl expired replies at a low priority, after their real work of passing packets on.</w:t>
      </w:r>
    </w:p>
    <w:p w14:paraId="228511ED" w14:textId="77777777" w:rsidR="000D6D9E" w:rsidRDefault="00A72C82">
      <w:pPr>
        <w:pStyle w:val="ListBullet"/>
      </w:pPr>
      <w:r>
        <w:t>The first hops are usually private addresses (Lesson 7.1): your own router, or two of them when one router sits behind another. A shared address, 100.64.0.0/10, is a provider's router that serves many customers.</w:t>
      </w:r>
    </w:p>
    <w:p w14:paraId="660D76DB" w14:textId="77777777" w:rsidR="000D6D9E" w:rsidRDefault="00A72C82">
      <w:pPr>
        <w:pStyle w:val="ListBullet"/>
      </w:pPr>
      <w:r>
        <w:t>The same address can answer several hops in a row, when one router or one provider's network answers for them.</w:t>
      </w:r>
    </w:p>
    <w:p w14:paraId="2D958D85" w14:textId="77777777" w:rsidR="000D6D9E" w:rsidRDefault="00A72C82">
      <w:pPr>
        <w:pStyle w:val="ListBullet"/>
      </w:pPr>
      <w:r>
        <w:t>The path can change between echoes, because providers spread traffic over several paths, so each trace is a snapshot.</w:t>
      </w:r>
    </w:p>
    <w:p w14:paraId="5D62F89D" w14:textId="77777777" w:rsidR="000D6D9E" w:rsidRDefault="00A72C82">
      <w:pPr>
        <w:pStyle w:val="ListBullet"/>
      </w:pPr>
      <w:r>
        <w:t>30 hops is far more than most paths need, so Result: not reached within 30 hops usually means that the destination ignores echoes, or that a firewall on the way drops them.</w:t>
      </w:r>
    </w:p>
    <w:p w14:paraId="38E87BF2" w14:textId="77777777" w:rsidR="000D6D9E" w:rsidRDefault="000D6D9E">
      <w:pPr>
        <w:keepNext/>
      </w:pPr>
    </w:p>
    <w:p w14:paraId="49E7D5BF" w14:textId="77777777" w:rsidR="000D6D9E" w:rsidRDefault="000D6D9E">
      <w:pPr>
        <w:keepNext/>
      </w:pPr>
    </w:p>
    <w:p w14:paraId="5DFFCA44" w14:textId="77777777" w:rsidR="000D6D9E" w:rsidRDefault="00A72C82">
      <w:pPr>
        <w:pStyle w:val="Heading2"/>
      </w:pPr>
      <w:r>
        <w:t>Comparing With tracert</w:t>
      </w:r>
    </w:p>
    <w:p w14:paraId="38FF704A" w14:textId="77777777" w:rsidR="000D6D9E" w:rsidRDefault="00A72C82">
      <w:pPr>
        <w:pStyle w:val="ListBullet"/>
      </w:pPr>
      <w:r>
        <w:t>Remember, tracert sends three echoes per hop and prints in the system's language (Lesson 7.8), so programs make their own trace. Here -d skips the routers' names, and -h 30 and -w 1000 give it the programs' own limits.</w:t>
      </w:r>
    </w:p>
    <w:p w14:paraId="3A839BB4" w14:textId="77777777" w:rsidR="000D6D9E" w:rsidRDefault="00A72C82">
      <w:pPr>
        <w:pStyle w:val="ListBullet"/>
      </w:pPr>
      <w:r>
        <w:t>Its routers should match yours, in the same order, though a hop that answered one of tracert's three echoes may show * in a one-echo trace.</w:t>
      </w:r>
    </w:p>
    <w:p w14:paraId="65F9138B" w14:textId="77777777" w:rsidR="000D6D9E" w:rsidRDefault="00A72C82">
      <w:pPr>
        <w:pStyle w:val="ListBullet"/>
      </w:pPr>
      <w:r>
        <w:t>Remember, Linux and macOS traceroute sends UDP packets by default (Lesson 7.8), so a hop can answer it and not an echo; traceroute -I sends echoes, and often needs administrator (root) rights.</w:t>
      </w:r>
    </w:p>
    <w:p w14:paraId="1F6F9C75" w14:textId="77777777" w:rsidR="000D6D9E" w:rsidRDefault="000D6D9E">
      <w:pPr>
        <w:keepNext/>
      </w:pPr>
    </w:p>
    <w:p w14:paraId="17D1E9A1" w14:textId="77777777" w:rsidR="000D6D9E" w:rsidRDefault="000D6D9E">
      <w:pPr>
        <w:keepNext/>
      </w:pPr>
    </w:p>
    <w:p w14:paraId="6AFC9702" w14:textId="77777777" w:rsidR="000D6D9E" w:rsidRDefault="00A72C82">
      <w:pPr>
        <w:pStyle w:val="Heading2"/>
      </w:pPr>
      <w:r>
        <w:t>The Largest Packet a Link Carries</w:t>
      </w:r>
    </w:p>
    <w:p w14:paraId="773A198A" w14:textId="77777777" w:rsidR="000D6D9E" w:rsidRDefault="00A72C82">
      <w:pPr>
        <w:pStyle w:val="ListBullet"/>
      </w:pPr>
      <w:r>
        <w:t>Every link, the cable or radio between two machines, has an MTU (maximum transmission unit): the largest packet it carries in one piece. Ethernet and Wi-Fi carry 1500 bytes. An echo packet is a 20-byte IPv4 header, an 8-byte ICMP header, and the data, so 1472 data bytes make exactly 1500.</w:t>
      </w:r>
    </w:p>
    <w:p w14:paraId="0AF2C00B" w14:textId="77777777" w:rsidR="000D6D9E" w:rsidRDefault="00A72C82">
      <w:pPr>
        <w:pStyle w:val="ListBullet"/>
      </w:pPr>
      <w:r>
        <w:t>When a packet is too large for the next link, a router can split it into pieces, fragments, which the destination joins back together; that is fragmentation. send_echo's dont_fragment argument sets the packet's don't-fragment flag, which forbids splitting: a packet too large for a link is refused with the status packet too big instead. Lesson 7.4 left the flag off.</w:t>
      </w:r>
    </w:p>
    <w:p w14:paraId="1DBE11AF" w14:textId="77777777" w:rsidR="000D6D9E" w:rsidRDefault="00A72C82">
      <w:pPr>
        <w:pStyle w:val="ListBullet"/>
      </w:pPr>
      <w:r>
        <w:t>1473 data bytes with the flag set make a 1501-byte packet, so this computer's own 1500-byte link refuses it at once: packet too big, replied by none. replied by none with 0 ms shows that no packet left this computer.</w:t>
      </w:r>
    </w:p>
    <w:p w14:paraId="1FB91615" w14:textId="77777777" w:rsidR="000D6D9E" w:rsidRDefault="00A72C82">
      <w:pPr>
        <w:pStyle w:val="ListBullet"/>
      </w:pPr>
      <w:r>
        <w:lastRenderedPageBreak/>
        <w:t>1472 data bytes fit your own link. Whether they cross every link to the destination depends on the path: if one link on the way carries less, its router replies packet too big. The smallest MTU on a path is the path's MTU. Windows remembers a smaller path MTU that a router reported for a while, so the next echo to that address can be refused at once, replied by none.</w:t>
      </w:r>
    </w:p>
    <w:p w14:paraId="1A90DD40" w14:textId="77777777" w:rsidR="000D6D9E" w:rsidRDefault="00A72C82">
      <w:pPr>
        <w:pStyle w:val="ListBullet"/>
      </w:pPr>
      <w:r>
        <w:t>The loopback interface is not a real link, so its MTU is far larger, and 127.0.0.1 carries both sizes. The MTU Check in Project Setup reads both values. How IPv4 and ICMP headers are laid out is Volume 3, Chapter 7 (Packet Structures).</w:t>
      </w:r>
    </w:p>
    <w:p w14:paraId="4284ADE0" w14:textId="77777777" w:rsidR="000D6D9E" w:rsidRDefault="000D6D9E">
      <w:pPr>
        <w:keepNext/>
      </w:pPr>
    </w:p>
    <w:p w14:paraId="770F4B1B" w14:textId="77777777" w:rsidR="000D6D9E" w:rsidRDefault="000D6D9E">
      <w:pPr>
        <w:keepNext/>
      </w:pPr>
    </w:p>
    <w:p w14:paraId="20C137C2" w14:textId="77777777" w:rsidR="000D6D9E" w:rsidRDefault="000D6D9E">
      <w:pPr>
        <w:keepNext/>
      </w:pPr>
    </w:p>
    <w:p w14:paraId="2F84C526" w14:textId="77777777" w:rsidR="000D6D9E" w:rsidRDefault="00A72C82">
      <w:pPr>
        <w:pStyle w:val="Heading1"/>
      </w:pPr>
      <w:r>
        <w:t>Workflows</w:t>
      </w:r>
    </w:p>
    <w:p w14:paraId="138C1B13" w14:textId="77777777" w:rsidR="000D6D9E" w:rsidRDefault="00A72C82">
      <w:pPr>
        <w:pStyle w:val="WorkflowText"/>
        <w:keepNext/>
      </w:pPr>
      <w:r>
        <w:t>Once: Copy the Four Modules From lesson-7.4, Then the Copy Check</w:t>
      </w:r>
    </w:p>
    <w:p w14:paraId="00F75A55" w14:textId="77777777" w:rsidR="000D6D9E" w:rsidRDefault="00A72C82">
      <w:pPr>
        <w:pStyle w:val="WorkflowText"/>
        <w:keepNext/>
      </w:pPr>
      <w:r>
        <w:t>↓</w:t>
      </w:r>
    </w:p>
    <w:p w14:paraId="2C512BB9" w14:textId="77777777" w:rsidR="000D6D9E" w:rsidRDefault="00A72C82">
      <w:pPr>
        <w:pStyle w:val="WorkflowText"/>
        <w:keepNext/>
      </w:pPr>
      <w:r>
        <w:t>tracert Comparison and MTU Check</w:t>
      </w:r>
    </w:p>
    <w:p w14:paraId="41071E91" w14:textId="77777777" w:rsidR="000D6D9E" w:rsidRDefault="00A72C82">
      <w:pPr>
        <w:pStyle w:val="WorkflowText"/>
        <w:keepNext/>
      </w:pPr>
      <w:r>
        <w:t>↓</w:t>
      </w:r>
    </w:p>
    <w:p w14:paraId="492C7528" w14:textId="77777777" w:rsidR="000D6D9E" w:rsidRDefault="00A72C82">
      <w:pPr>
        <w:pStyle w:val="WorkflowText"/>
        <w:keepNext/>
      </w:pPr>
      <w:r>
        <w:t>Basic: Trace 127.0.0.1 and 1.1.1.1, One Echo per Hop</w:t>
      </w:r>
    </w:p>
    <w:p w14:paraId="499764D6" w14:textId="77777777" w:rsidR="000D6D9E" w:rsidRDefault="00A72C82">
      <w:pPr>
        <w:pStyle w:val="WorkflowText"/>
        <w:keepNext/>
      </w:pPr>
      <w:r>
        <w:t>↓</w:t>
      </w:r>
    </w:p>
    <w:p w14:paraId="50042F65" w14:textId="77777777" w:rsidR="000D6D9E" w:rsidRDefault="00A72C82">
      <w:pPr>
        <w:pStyle w:val="WorkflowText"/>
      </w:pPr>
      <w:r>
        <w:t>Production: Look Up, Refuse IPv6, Trace, Then Two Don't-Fragment Echoes</w:t>
      </w:r>
    </w:p>
    <w:p w14:paraId="4B9B24BC" w14:textId="77777777" w:rsidR="000D6D9E" w:rsidRDefault="000D6D9E">
      <w:pPr>
        <w:keepNext/>
      </w:pPr>
    </w:p>
    <w:p w14:paraId="19DD217B" w14:textId="77777777" w:rsidR="000D6D9E" w:rsidRDefault="000D6D9E">
      <w:pPr>
        <w:keepNext/>
      </w:pPr>
    </w:p>
    <w:p w14:paraId="535A35B6" w14:textId="77777777" w:rsidR="000D6D9E" w:rsidRDefault="000D6D9E">
      <w:pPr>
        <w:keepNext/>
      </w:pPr>
    </w:p>
    <w:p w14:paraId="46CB72A4" w14:textId="77777777" w:rsidR="000D6D9E" w:rsidRDefault="00A72C82">
      <w:pPr>
        <w:pStyle w:val="Heading1"/>
      </w:pPr>
      <w:r>
        <w:t>Shared Learning Contract</w:t>
      </w:r>
    </w:p>
    <w:p w14:paraId="05F9CA29" w14:textId="77777777" w:rsidR="000D6D9E" w:rsidRDefault="00A72C82">
      <w:pPr>
        <w:pStyle w:val="ListBullet"/>
      </w:pPr>
      <w:r>
        <w:t>trace_route (traceRoute, TraceRoute) sends one echo per hop with send_echo from Lesson 7.4, unchanged: TTL 1, 2, 3, and so on up to MAX_HOPS, 30, with DEFAULT_SIZE 32 data bytes and the ICMP_TIMEOUT_MS wait of 1000 milliseconds.</w:t>
      </w:r>
    </w:p>
    <w:p w14:paraId="5ACD2C6F" w14:textId="77777777" w:rsidR="000D6D9E" w:rsidRDefault="00A72C82">
      <w:pPr>
        <w:pStyle w:val="ListBullet"/>
      </w:pPr>
      <w:r>
        <w:t>Each hop prints its number, the replying address, and the time in whole milliseconds, or its number, *, and timeout when the status is timed out. success ends the trace with Result: reached; ttl expired and timed out go on; any other status ends it with Result: not reached and the status; after 30 hops without the destination, Result: not reached within 30 hops.</w:t>
      </w:r>
    </w:p>
    <w:p w14:paraId="0C2E783E" w14:textId="77777777" w:rsidR="000D6D9E" w:rsidRDefault="00A72C82">
      <w:pPr>
        <w:pStyle w:val="ListBullet"/>
      </w:pPr>
      <w:r>
        <w:t>The Basic program traces 127.0.0.1 and 1.1.1.1. The Production-Minded program prints each address's class (Lesson 7.1), looks one.one.one.one up first (Lesson 7.3) and traces the first address of its sorted IPv4 list, 1.0.0.1, refuses ::1 with Error: ::1 is an IPv6 address; this program sends IPv4 echoes only on the error stream, and after each trace sends don't-fragment echoes of 1472 and 1473 data bytes. Every program ends with exit code 0.</w:t>
      </w:r>
    </w:p>
    <w:p w14:paraId="6DC794CC" w14:textId="77777777" w:rsidR="000D6D9E" w:rsidRDefault="000D6D9E">
      <w:pPr>
        <w:keepNext/>
      </w:pPr>
    </w:p>
    <w:p w14:paraId="1CA451BE" w14:textId="77777777" w:rsidR="000D6D9E" w:rsidRDefault="000D6D9E">
      <w:pPr>
        <w:keepNext/>
      </w:pPr>
    </w:p>
    <w:p w14:paraId="66E0B4C5" w14:textId="77777777" w:rsidR="000D6D9E" w:rsidRDefault="000D6D9E">
      <w:pPr>
        <w:keepNext/>
      </w:pPr>
    </w:p>
    <w:p w14:paraId="5583E619" w14:textId="77777777" w:rsidR="000D6D9E" w:rsidRDefault="00A72C82">
      <w:pPr>
        <w:pStyle w:val="Heading1"/>
      </w:pPr>
      <w:r>
        <w:t>Project Layout</w:t>
      </w:r>
    </w:p>
    <w:p w14:paraId="401F2293" w14:textId="77777777" w:rsidR="000D6D9E" w:rsidRDefault="00A72C82">
      <w:pPr>
        <w:pStyle w:val="CommandBlock"/>
        <w:keepNext/>
      </w:pPr>
      <w:r>
        <w:t>lesson-7.9/</w:t>
      </w:r>
    </w:p>
    <w:p w14:paraId="057E44E9" w14:textId="77777777" w:rsidR="000D6D9E" w:rsidRDefault="00A72C82">
      <w:pPr>
        <w:pStyle w:val="CommandBlock"/>
        <w:keepNext/>
      </w:pPr>
      <w:r>
        <w:t xml:space="preserve">  c/basic_traceroute.c</w:t>
      </w:r>
    </w:p>
    <w:p w14:paraId="58265A83" w14:textId="77777777" w:rsidR="000D6D9E" w:rsidRDefault="00A72C82">
      <w:pPr>
        <w:pStyle w:val="CommandBlock"/>
        <w:keepNext/>
      </w:pPr>
      <w:r>
        <w:t xml:space="preserve">  c/traceroute.c</w:t>
      </w:r>
    </w:p>
    <w:p w14:paraId="526B3273" w14:textId="77777777" w:rsidR="000D6D9E" w:rsidRDefault="00A72C82">
      <w:pPr>
        <w:pStyle w:val="CommandBlock"/>
        <w:keepNext/>
      </w:pPr>
      <w:r>
        <w:t xml:space="preserve">  cpp/basic_traceroute.cpp</w:t>
      </w:r>
    </w:p>
    <w:p w14:paraId="757B3DF7" w14:textId="77777777" w:rsidR="000D6D9E" w:rsidRDefault="00A72C82">
      <w:pPr>
        <w:pStyle w:val="CommandBlock"/>
        <w:keepNext/>
      </w:pPr>
      <w:r>
        <w:t xml:space="preserve">  cpp/traceroute.cpp</w:t>
      </w:r>
    </w:p>
    <w:p w14:paraId="140524EB" w14:textId="77777777" w:rsidR="000D6D9E" w:rsidRDefault="00A72C82">
      <w:pPr>
        <w:pStyle w:val="CommandBlock"/>
        <w:keepNext/>
      </w:pPr>
      <w:r>
        <w:t xml:space="preserve">  csharp/BasicTraceroute/BasicTraceroute.csproj</w:t>
      </w:r>
    </w:p>
    <w:p w14:paraId="24660C56" w14:textId="77777777" w:rsidR="000D6D9E" w:rsidRDefault="00A72C82">
      <w:pPr>
        <w:pStyle w:val="CommandBlock"/>
        <w:keepNext/>
      </w:pPr>
      <w:r>
        <w:t xml:space="preserve">  csharp/BasicTraceroute/Program.cs</w:t>
      </w:r>
    </w:p>
    <w:p w14:paraId="79F40539" w14:textId="77777777" w:rsidR="000D6D9E" w:rsidRDefault="00A72C82">
      <w:pPr>
        <w:pStyle w:val="CommandBlock"/>
        <w:keepNext/>
      </w:pPr>
      <w:r>
        <w:t xml:space="preserve">  csharp/Traceroute/Program.cs</w:t>
      </w:r>
    </w:p>
    <w:p w14:paraId="21794E93" w14:textId="77777777" w:rsidR="000D6D9E" w:rsidRDefault="00A72C82">
      <w:pPr>
        <w:pStyle w:val="CommandBlock"/>
        <w:keepNext/>
      </w:pPr>
      <w:r>
        <w:t xml:space="preserve">  go/basic/main.go</w:t>
      </w:r>
    </w:p>
    <w:p w14:paraId="45C82269" w14:textId="77777777" w:rsidR="000D6D9E" w:rsidRDefault="00A72C82">
      <w:pPr>
        <w:pStyle w:val="CommandBlock"/>
        <w:keepNext/>
      </w:pPr>
      <w:r>
        <w:t xml:space="preserve">  go/main.go</w:t>
      </w:r>
    </w:p>
    <w:p w14:paraId="29DCFB26" w14:textId="77777777" w:rsidR="000D6D9E" w:rsidRDefault="00A72C82">
      <w:pPr>
        <w:pStyle w:val="CommandBlock"/>
        <w:keepNext/>
      </w:pPr>
      <w:r>
        <w:t xml:space="preserve">  python/basic_traceroute.py</w:t>
      </w:r>
    </w:p>
    <w:p w14:paraId="1D9BB4F4" w14:textId="77777777" w:rsidR="000D6D9E" w:rsidRDefault="00A72C82">
      <w:pPr>
        <w:pStyle w:val="CommandBlock"/>
        <w:keepNext/>
      </w:pPr>
      <w:r>
        <w:t xml:space="preserve">  python/traceroute.py</w:t>
      </w:r>
    </w:p>
    <w:p w14:paraId="7979A770" w14:textId="77777777" w:rsidR="000D6D9E" w:rsidRDefault="00A72C82">
      <w:pPr>
        <w:pStyle w:val="CommandBlock"/>
        <w:keepNext/>
      </w:pPr>
      <w:r>
        <w:t xml:space="preserve">  typescript/src/basic.ts</w:t>
      </w:r>
    </w:p>
    <w:p w14:paraId="4B1979BC" w14:textId="77777777" w:rsidR="000D6D9E" w:rsidRDefault="00A72C82">
      <w:pPr>
        <w:pStyle w:val="CommandBlock"/>
      </w:pPr>
      <w:r>
        <w:t xml:space="preserve">  typescript/src/main.ts</w:t>
      </w:r>
    </w:p>
    <w:p w14:paraId="2B5FF97D" w14:textId="77777777" w:rsidR="000D6D9E" w:rsidRDefault="000D6D9E">
      <w:pPr>
        <w:keepNext/>
      </w:pPr>
    </w:p>
    <w:p w14:paraId="1BF3023C" w14:textId="77777777" w:rsidR="000D6D9E" w:rsidRDefault="00A72C82">
      <w:r>
        <w:t>The thirty-six files the Lesson 7.4 Copy Setup copies, the four modules in every language and four project files, are not printed in this lesson, so they are not in the layout.</w:t>
      </w:r>
    </w:p>
    <w:p w14:paraId="54A978C2" w14:textId="77777777" w:rsidR="000D6D9E" w:rsidRDefault="000D6D9E">
      <w:pPr>
        <w:keepNext/>
      </w:pPr>
    </w:p>
    <w:p w14:paraId="048A96D4" w14:textId="77777777" w:rsidR="000D6D9E" w:rsidRDefault="000D6D9E">
      <w:pPr>
        <w:keepNext/>
      </w:pPr>
    </w:p>
    <w:p w14:paraId="53C8E927" w14:textId="77777777" w:rsidR="000D6D9E" w:rsidRDefault="000D6D9E">
      <w:pPr>
        <w:keepNext/>
      </w:pPr>
    </w:p>
    <w:p w14:paraId="5DA56877" w14:textId="77777777" w:rsidR="000D6D9E" w:rsidRDefault="00A72C82">
      <w:pPr>
        <w:pStyle w:val="Heading1"/>
      </w:pPr>
      <w:r>
        <w:t>Project Setup</w:t>
      </w:r>
    </w:p>
    <w:p w14:paraId="2DA57B44" w14:textId="77777777" w:rsidR="000D6D9E" w:rsidRDefault="00A72C82">
      <w:r>
        <w:t>This lesson needs your finished Lesson 7.4 folder for its four modules and project files, and a working internet connection for 1.1.1.1 and one.one.one.one. It needs no database and no administrator rights.</w:t>
      </w:r>
    </w:p>
    <w:p w14:paraId="4076B7F8" w14:textId="77777777" w:rsidR="000D6D9E" w:rsidRDefault="000D6D9E">
      <w:pPr>
        <w:keepNext/>
      </w:pPr>
    </w:p>
    <w:p w14:paraId="257C7DE3" w14:textId="77777777" w:rsidR="000D6D9E" w:rsidRDefault="000D6D9E">
      <w:pPr>
        <w:keepNext/>
      </w:pPr>
    </w:p>
    <w:p w14:paraId="33F62A4F" w14:textId="77777777" w:rsidR="000D6D9E" w:rsidRDefault="00A72C82">
      <w:pPr>
        <w:pStyle w:val="Heading2"/>
      </w:pPr>
      <w:r>
        <w:t>Windows PowerShell Project Setup</w:t>
      </w:r>
    </w:p>
    <w:p w14:paraId="05C1DF10" w14:textId="77777777" w:rsidR="000D6D9E" w:rsidRDefault="00A72C8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lesson-7.9 sits beside lesson-7.4. Set-Location then moves into the lesson folder, where the rest of the lesson runs.</w:t>
      </w:r>
    </w:p>
    <w:p w14:paraId="79970B6D" w14:textId="77777777" w:rsidR="000D6D9E" w:rsidRDefault="000D6D9E">
      <w:pPr>
        <w:keepNext/>
      </w:pPr>
    </w:p>
    <w:p w14:paraId="329E51A7" w14:textId="77777777" w:rsidR="000D6D9E" w:rsidRDefault="00A72C82">
      <w:pPr>
        <w:pStyle w:val="CommandBlock"/>
        <w:keepNext/>
      </w:pPr>
      <w:r>
        <w:t>New-Item -ItemType Directory -Force "$HOME\spa\lesson-7.9" | Out-Null</w:t>
      </w:r>
    </w:p>
    <w:p w14:paraId="7EAF53A6" w14:textId="77777777" w:rsidR="000D6D9E" w:rsidRDefault="00A72C82">
      <w:pPr>
        <w:pStyle w:val="CommandBlock"/>
        <w:keepNext/>
      </w:pPr>
      <w:r>
        <w:t>Set-Location "$HOME\spa\lesson-7.9"</w:t>
      </w:r>
    </w:p>
    <w:p w14:paraId="2728FB4C" w14:textId="77777777" w:rsidR="000D6D9E" w:rsidRDefault="00A72C82">
      <w:pPr>
        <w:pStyle w:val="CommandBlock"/>
      </w:pPr>
      <w:r>
        <w:t>New-Item -ItemType Directory -Force "$HOME\spa\lesson-7.9\c" | Out-Null</w:t>
      </w:r>
    </w:p>
    <w:p w14:paraId="6A3D4CFA" w14:textId="77777777" w:rsidR="000D6D9E" w:rsidRDefault="00A72C82">
      <w:pPr>
        <w:pStyle w:val="CommandBlock"/>
      </w:pPr>
      <w:r>
        <w:t>New-Item -ItemType Directory -Force "$HOME\spa\lesson-7.9\cpp" | Out-Null</w:t>
      </w:r>
    </w:p>
    <w:p w14:paraId="4CBEFFC4" w14:textId="77777777" w:rsidR="000D6D9E" w:rsidRDefault="00A72C82">
      <w:pPr>
        <w:pStyle w:val="CommandBlock"/>
      </w:pPr>
      <w:r>
        <w:t>New-Item -ItemType Directory -Force "$HOME\spa\lesson-7.9\python" | Out-Null</w:t>
      </w:r>
    </w:p>
    <w:p w14:paraId="5666E016" w14:textId="77777777" w:rsidR="000D6D9E" w:rsidRDefault="00A72C82">
      <w:pPr>
        <w:pStyle w:val="CommandBlock"/>
      </w:pPr>
      <w:r>
        <w:t>New-Item -ItemType Directory -Force "$HOME\spa\lesson-7.9\typescript\src" |</w:t>
      </w:r>
    </w:p>
    <w:p w14:paraId="43AF9CAF" w14:textId="77777777" w:rsidR="000D6D9E" w:rsidRDefault="00A72C82">
      <w:pPr>
        <w:pStyle w:val="CommandBlock"/>
      </w:pPr>
      <w:r>
        <w:t xml:space="preserve">    Out-Null</w:t>
      </w:r>
    </w:p>
    <w:p w14:paraId="431AC69B" w14:textId="77777777" w:rsidR="000D6D9E" w:rsidRDefault="00A72C82">
      <w:pPr>
        <w:pStyle w:val="CommandBlock"/>
      </w:pPr>
      <w:r>
        <w:t>New-Item -ItemType Directory -Force "$HOME\spa\lesson-7.9\go\addresstable" |</w:t>
      </w:r>
    </w:p>
    <w:p w14:paraId="75420AC3" w14:textId="77777777" w:rsidR="000D6D9E" w:rsidRDefault="00A72C82">
      <w:pPr>
        <w:pStyle w:val="CommandBlock"/>
      </w:pPr>
      <w:r>
        <w:t xml:space="preserve">    Out-Null</w:t>
      </w:r>
    </w:p>
    <w:p w14:paraId="01A3CE9C" w14:textId="77777777" w:rsidR="000D6D9E" w:rsidRDefault="00A72C82">
      <w:pPr>
        <w:pStyle w:val="CommandBlock"/>
      </w:pPr>
      <w:r>
        <w:t>New-Item -ItemType Directory -Force "$HOME\spa\lesson-7.9\go\hostname" | Out-Null</w:t>
      </w:r>
    </w:p>
    <w:p w14:paraId="0439DC37" w14:textId="77777777" w:rsidR="000D6D9E" w:rsidRDefault="00A72C82">
      <w:pPr>
        <w:pStyle w:val="CommandBlock"/>
      </w:pPr>
      <w:r>
        <w:t>New-Item -ItemType Directory -Force "$HOME\spa\lesson-7.9\go\addresslookup" |</w:t>
      </w:r>
    </w:p>
    <w:p w14:paraId="3AC1DD88" w14:textId="77777777" w:rsidR="000D6D9E" w:rsidRDefault="00A72C82">
      <w:pPr>
        <w:pStyle w:val="CommandBlock"/>
      </w:pPr>
      <w:r>
        <w:t xml:space="preserve">    Out-Null</w:t>
      </w:r>
    </w:p>
    <w:p w14:paraId="3A5C8E8B" w14:textId="77777777" w:rsidR="000D6D9E" w:rsidRDefault="00A72C82">
      <w:pPr>
        <w:pStyle w:val="CommandBlock"/>
      </w:pPr>
      <w:r>
        <w:t>New-Item -ItemType Directory -Force "$HOME\spa\lesson-7.9\go\icmpecho" | Out-Null</w:t>
      </w:r>
    </w:p>
    <w:p w14:paraId="0BD546D0" w14:textId="77777777" w:rsidR="000D6D9E" w:rsidRDefault="00A72C82">
      <w:pPr>
        <w:pStyle w:val="CommandBlock"/>
      </w:pPr>
      <w:r>
        <w:t>New-Item -ItemType Directory -Force "$HOME\spa\lesson-7.9\go\basic" | Out-Null</w:t>
      </w:r>
    </w:p>
    <w:p w14:paraId="100A44A6" w14:textId="77777777" w:rsidR="000D6D9E" w:rsidRDefault="00A72C82">
      <w:pPr>
        <w:pStyle w:val="CommandBlock"/>
      </w:pPr>
      <w:r>
        <w:t>New-Item -ItemType Directory -Force `</w:t>
      </w:r>
    </w:p>
    <w:p w14:paraId="74F858C9" w14:textId="77777777" w:rsidR="000D6D9E" w:rsidRDefault="00A72C82">
      <w:pPr>
        <w:pStyle w:val="CommandBlock"/>
        <w:keepNext/>
      </w:pPr>
      <w:r>
        <w:lastRenderedPageBreak/>
        <w:t xml:space="preserve">    "$HOME\spa\lesson-7.9\csharp\BasicTraceroute" | Out-Null</w:t>
      </w:r>
    </w:p>
    <w:p w14:paraId="767317F8" w14:textId="77777777" w:rsidR="000D6D9E" w:rsidRDefault="00A72C82">
      <w:pPr>
        <w:pStyle w:val="CommandBlock"/>
        <w:keepNext/>
      </w:pPr>
      <w:r>
        <w:t>New-Item -ItemType Directory -Force "$HOME\spa\lesson-7.9\csharp\Traceroute" |</w:t>
      </w:r>
    </w:p>
    <w:p w14:paraId="386B7629" w14:textId="77777777" w:rsidR="000D6D9E" w:rsidRDefault="00A72C82">
      <w:pPr>
        <w:pStyle w:val="CommandBlock"/>
      </w:pPr>
      <w:r>
        <w:t xml:space="preserve">    Out-Null</w:t>
      </w:r>
    </w:p>
    <w:p w14:paraId="0DA0E07C" w14:textId="77777777" w:rsidR="000D6D9E" w:rsidRDefault="000D6D9E">
      <w:pPr>
        <w:keepNext/>
      </w:pPr>
    </w:p>
    <w:p w14:paraId="6FD0A380" w14:textId="77777777" w:rsidR="000D6D9E" w:rsidRDefault="00A72C82">
      <w:pPr>
        <w:pStyle w:val="Heading3"/>
      </w:pPr>
      <w:r>
        <w:t>Windows PowerShell Lesson 7.4 Copy Setup</w:t>
      </w:r>
    </w:p>
    <w:p w14:paraId="321D5704" w14:textId="77777777" w:rsidR="000D6D9E" w:rsidRDefault="00A72C82">
      <w:pPr>
        <w:keepNext/>
      </w:pPr>
      <w:r>
        <w:t>Still in lesson-7.9, copy what Lesson 7.4 already holds: the address table module (classify_address, Lesson 7.1), the host name module (is_valid_hostname, Lesson 7.2), the address lookup module (lookup_addresses, Lesson 7.3), and the ICMP echo module (send_echo, Lesson 7.4) in every language, and four project files. None of them changes in this lesson, so none is printed again. TestingConnectivity.csproj becomes Traceroute.csproj unchanged; remember, a .csproj builds every .cs file in its own folder whateve</w:t>
      </w:r>
      <w:r>
        <w:t>r the project's name. package.json keeps koffi 3.3.2. Remember, the -replace lines put this lesson's names into go.mod's module name and package.json's name.</w:t>
      </w:r>
    </w:p>
    <w:p w14:paraId="2AA0157D" w14:textId="77777777" w:rsidR="000D6D9E" w:rsidRDefault="000D6D9E">
      <w:pPr>
        <w:keepNext/>
      </w:pPr>
    </w:p>
    <w:p w14:paraId="5A651880" w14:textId="77777777" w:rsidR="000D6D9E" w:rsidRDefault="00A72C82">
      <w:pPr>
        <w:pStyle w:val="CommandBlock"/>
        <w:keepNext/>
      </w:pPr>
      <w:r>
        <w:t>$previousLesson = "..\lesson-7.4"</w:t>
      </w:r>
    </w:p>
    <w:p w14:paraId="7369DA43" w14:textId="77777777" w:rsidR="000D6D9E" w:rsidRDefault="00A72C82">
      <w:pPr>
        <w:pStyle w:val="CommandBlock"/>
        <w:keepNext/>
      </w:pPr>
      <w:r>
        <w:t>Copy-Item "$previousLesson\c\address_table.*", "$previousLesson\c\host_names.*", `</w:t>
      </w:r>
    </w:p>
    <w:p w14:paraId="3EE72E88" w14:textId="77777777" w:rsidR="000D6D9E" w:rsidRDefault="00A72C82">
      <w:pPr>
        <w:pStyle w:val="CommandBlock"/>
      </w:pPr>
      <w:r>
        <w:t xml:space="preserve">    "$previousLesson\c\address_lookup.*", "$previousLesson\c\icmp_echo.*" .\c</w:t>
      </w:r>
    </w:p>
    <w:p w14:paraId="45F0EA5A" w14:textId="77777777" w:rsidR="000D6D9E" w:rsidRDefault="00A72C82">
      <w:pPr>
        <w:pStyle w:val="CommandBlock"/>
      </w:pPr>
      <w:r>
        <w:t>Copy-Item "$previousLesson\cpp\address_table.*", `</w:t>
      </w:r>
    </w:p>
    <w:p w14:paraId="465B5B75" w14:textId="77777777" w:rsidR="000D6D9E" w:rsidRDefault="00A72C82">
      <w:pPr>
        <w:pStyle w:val="CommandBlock"/>
      </w:pPr>
      <w:r>
        <w:t xml:space="preserve">    "$previousLesson\cpp\host_names.*", "$previousLesson\cpp\address_lookup.*", `</w:t>
      </w:r>
    </w:p>
    <w:p w14:paraId="39D06C66" w14:textId="77777777" w:rsidR="000D6D9E" w:rsidRDefault="00A72C82">
      <w:pPr>
        <w:pStyle w:val="CommandBlock"/>
      </w:pPr>
      <w:r>
        <w:t xml:space="preserve">    "$previousLesson\cpp\icmp_echo.*" .\cpp</w:t>
      </w:r>
    </w:p>
    <w:p w14:paraId="0BDB572E" w14:textId="77777777" w:rsidR="000D6D9E" w:rsidRDefault="00A72C82">
      <w:pPr>
        <w:pStyle w:val="CommandBlock"/>
      </w:pPr>
      <w:r>
        <w:t>$previousProject = "$previousLesson\csharp\TestingConnectivity"</w:t>
      </w:r>
    </w:p>
    <w:p w14:paraId="78AC362E" w14:textId="77777777" w:rsidR="000D6D9E" w:rsidRDefault="00A72C82">
      <w:pPr>
        <w:pStyle w:val="CommandBlock"/>
      </w:pPr>
      <w:r>
        <w:t>Copy-Item "$previousProject\AddressTable.cs", "$previousProject\HostNames.cs", `</w:t>
      </w:r>
    </w:p>
    <w:p w14:paraId="01A784F1" w14:textId="77777777" w:rsidR="000D6D9E" w:rsidRDefault="00A72C82">
      <w:pPr>
        <w:pStyle w:val="CommandBlock"/>
      </w:pPr>
      <w:r>
        <w:t xml:space="preserve">    "$previousProject\AddressLookup.cs", "$previousProject\IcmpEcho.cs" `</w:t>
      </w:r>
    </w:p>
    <w:p w14:paraId="12A3B957" w14:textId="77777777" w:rsidR="000D6D9E" w:rsidRDefault="00A72C82">
      <w:pPr>
        <w:pStyle w:val="CommandBlock"/>
      </w:pPr>
      <w:r>
        <w:t xml:space="preserve">    .\csharp\Traceroute</w:t>
      </w:r>
    </w:p>
    <w:p w14:paraId="2E0A0364" w14:textId="77777777" w:rsidR="000D6D9E" w:rsidRDefault="00A72C82">
      <w:pPr>
        <w:pStyle w:val="CommandBlock"/>
      </w:pPr>
      <w:r>
        <w:t>Copy-Item "$previousProject\TestingConnectivity.csproj" `</w:t>
      </w:r>
    </w:p>
    <w:p w14:paraId="5130EEED" w14:textId="77777777" w:rsidR="000D6D9E" w:rsidRDefault="00A72C82">
      <w:pPr>
        <w:pStyle w:val="CommandBlock"/>
      </w:pPr>
      <w:r>
        <w:t xml:space="preserve">    .\csharp\Traceroute\Traceroute.csproj</w:t>
      </w:r>
    </w:p>
    <w:p w14:paraId="5D4AE941" w14:textId="77777777" w:rsidR="000D6D9E" w:rsidRDefault="00A72C82">
      <w:pPr>
        <w:pStyle w:val="CommandBlock"/>
      </w:pPr>
      <w:r>
        <w:t>Copy-Item "$previousLesson\go\addresstable\address_table.go" .\go\addresstable</w:t>
      </w:r>
    </w:p>
    <w:p w14:paraId="1DE33B08" w14:textId="77777777" w:rsidR="000D6D9E" w:rsidRDefault="00A72C82">
      <w:pPr>
        <w:pStyle w:val="CommandBlock"/>
      </w:pPr>
      <w:r>
        <w:t>Copy-Item "$previousLesson\go\hostname\hostname.go" .\go\hostname</w:t>
      </w:r>
    </w:p>
    <w:p w14:paraId="315C6245" w14:textId="77777777" w:rsidR="000D6D9E" w:rsidRDefault="00A72C82">
      <w:pPr>
        <w:pStyle w:val="CommandBlock"/>
      </w:pPr>
      <w:r>
        <w:t>Copy-Item "$previousLesson\go\addresslookup\address_lookup.go" .\go\addresslookup</w:t>
      </w:r>
    </w:p>
    <w:p w14:paraId="4032CC08" w14:textId="77777777" w:rsidR="000D6D9E" w:rsidRDefault="00A72C82">
      <w:pPr>
        <w:pStyle w:val="CommandBlock"/>
      </w:pPr>
      <w:r>
        <w:t>Copy-Item "$previousLesson\go\icmpecho\icmp_echo.go" .\go\icmpecho</w:t>
      </w:r>
    </w:p>
    <w:p w14:paraId="77CA1603" w14:textId="77777777" w:rsidR="000D6D9E" w:rsidRDefault="00A72C82">
      <w:pPr>
        <w:pStyle w:val="CommandBlock"/>
      </w:pPr>
      <w:r>
        <w:t>Copy-Item "$previousLesson\go\go.mod" .\go</w:t>
      </w:r>
    </w:p>
    <w:p w14:paraId="1EBB5964" w14:textId="77777777" w:rsidR="000D6D9E" w:rsidRDefault="00A72C82">
      <w:pPr>
        <w:pStyle w:val="CommandBlock"/>
      </w:pPr>
      <w:r>
        <w:t>(Get-Content .\go\go.mod) -replace "testingconnectivity", "traceroute" |</w:t>
      </w:r>
    </w:p>
    <w:p w14:paraId="1461252D" w14:textId="77777777" w:rsidR="000D6D9E" w:rsidRDefault="00A72C82">
      <w:pPr>
        <w:pStyle w:val="CommandBlock"/>
      </w:pPr>
      <w:r>
        <w:t xml:space="preserve">    Set-Content .\go\go.mod</w:t>
      </w:r>
    </w:p>
    <w:p w14:paraId="6DDBECA3" w14:textId="77777777" w:rsidR="000D6D9E" w:rsidRDefault="00A72C82">
      <w:pPr>
        <w:pStyle w:val="CommandBlock"/>
      </w:pPr>
      <w:r>
        <w:t>Copy-Item "$previousLesson\python\address_table.py", `</w:t>
      </w:r>
    </w:p>
    <w:p w14:paraId="29121962" w14:textId="77777777" w:rsidR="000D6D9E" w:rsidRDefault="00A72C82">
      <w:pPr>
        <w:pStyle w:val="CommandBlock"/>
      </w:pPr>
      <w:r>
        <w:t xml:space="preserve">    "$previousLesson\python\host_names.py", `</w:t>
      </w:r>
    </w:p>
    <w:p w14:paraId="36649B4B" w14:textId="77777777" w:rsidR="000D6D9E" w:rsidRDefault="00A72C82">
      <w:pPr>
        <w:pStyle w:val="CommandBlock"/>
      </w:pPr>
      <w:r>
        <w:t xml:space="preserve">    "$previousLesson\python\address_lookup.py", `</w:t>
      </w:r>
    </w:p>
    <w:p w14:paraId="4CA66C27" w14:textId="77777777" w:rsidR="000D6D9E" w:rsidRDefault="00A72C82">
      <w:pPr>
        <w:pStyle w:val="CommandBlock"/>
      </w:pPr>
      <w:r>
        <w:t xml:space="preserve">    "$previousLesson\python\icmp_echo.py" .\python</w:t>
      </w:r>
    </w:p>
    <w:p w14:paraId="27900131" w14:textId="77777777" w:rsidR="000D6D9E" w:rsidRDefault="00A72C82">
      <w:pPr>
        <w:pStyle w:val="CommandBlock"/>
      </w:pPr>
      <w:r>
        <w:t>Copy-Item "$previousLesson\typescript\src\addressTable.ts", `</w:t>
      </w:r>
    </w:p>
    <w:p w14:paraId="5A8A734A" w14:textId="77777777" w:rsidR="000D6D9E" w:rsidRDefault="00A72C82">
      <w:pPr>
        <w:pStyle w:val="CommandBlock"/>
      </w:pPr>
      <w:r>
        <w:t xml:space="preserve">    "$previousLesson\typescript\src\hostNames.ts", `</w:t>
      </w:r>
    </w:p>
    <w:p w14:paraId="0C75CA75" w14:textId="77777777" w:rsidR="000D6D9E" w:rsidRDefault="00A72C82">
      <w:pPr>
        <w:pStyle w:val="CommandBlock"/>
      </w:pPr>
      <w:r>
        <w:t xml:space="preserve">    "$previousLesson\typescript\src\addressLookup.ts", `</w:t>
      </w:r>
    </w:p>
    <w:p w14:paraId="1DE4A58D" w14:textId="77777777" w:rsidR="000D6D9E" w:rsidRDefault="00A72C82">
      <w:pPr>
        <w:pStyle w:val="CommandBlock"/>
      </w:pPr>
      <w:r>
        <w:t xml:space="preserve">    "$previousLesson\typescript\src\icmpEcho.ts" .\typescript\src</w:t>
      </w:r>
    </w:p>
    <w:p w14:paraId="67AFCACB" w14:textId="77777777" w:rsidR="000D6D9E" w:rsidRDefault="00A72C82">
      <w:pPr>
        <w:pStyle w:val="CommandBlock"/>
      </w:pPr>
      <w:r>
        <w:t>Copy-Item "$previousLesson\typescript\package.json", `</w:t>
      </w:r>
    </w:p>
    <w:p w14:paraId="5E03ACE7" w14:textId="77777777" w:rsidR="000D6D9E" w:rsidRDefault="00A72C82">
      <w:pPr>
        <w:pStyle w:val="CommandBlock"/>
        <w:keepNext/>
      </w:pPr>
      <w:r>
        <w:t xml:space="preserve">    "$previousLesson\typescript\tsconfig.json" .\typescript</w:t>
      </w:r>
    </w:p>
    <w:p w14:paraId="4E0D0DFB" w14:textId="77777777" w:rsidR="000D6D9E" w:rsidRDefault="00A72C82">
      <w:pPr>
        <w:pStyle w:val="CommandBlock"/>
        <w:keepNext/>
      </w:pPr>
      <w:r>
        <w:t>(Get-Content .\typescript\package.json) -replace "testing-connectivity", `</w:t>
      </w:r>
    </w:p>
    <w:p w14:paraId="65DE3DE2" w14:textId="77777777" w:rsidR="000D6D9E" w:rsidRDefault="00A72C82">
      <w:pPr>
        <w:pStyle w:val="CommandBlock"/>
      </w:pPr>
      <w:r>
        <w:t xml:space="preserve">    "traceroute" | Set-Content .\typescript\package.json</w:t>
      </w:r>
    </w:p>
    <w:p w14:paraId="19F8EFEE" w14:textId="77777777" w:rsidR="000D6D9E" w:rsidRDefault="000D6D9E">
      <w:pPr>
        <w:keepNext/>
      </w:pPr>
    </w:p>
    <w:p w14:paraId="7E19355B" w14:textId="77777777" w:rsidR="000D6D9E" w:rsidRDefault="00A72C82">
      <w:pPr>
        <w:pStyle w:val="Heading3"/>
      </w:pPr>
      <w:r>
        <w:t>Windows PowerShell Copy Check</w:t>
      </w:r>
    </w:p>
    <w:p w14:paraId="2820D13B" w14:textId="77777777" w:rsidR="000D6D9E" w:rsidRDefault="00A72C82">
      <w:pPr>
        <w:pStyle w:val="CommandBlock"/>
        <w:keepNext/>
      </w:pPr>
      <w:r>
        <w:t>$copiedFiles = ".\c\address_table.h", ".\c\address_table.c", `</w:t>
      </w:r>
    </w:p>
    <w:p w14:paraId="0E0790F0" w14:textId="77777777" w:rsidR="000D6D9E" w:rsidRDefault="00A72C82">
      <w:pPr>
        <w:pStyle w:val="CommandBlock"/>
        <w:keepNext/>
      </w:pPr>
      <w:r>
        <w:t xml:space="preserve">    ".\c\host_names.h", ".\c\host_names.c", ".\c\address_lookup.h", `</w:t>
      </w:r>
    </w:p>
    <w:p w14:paraId="53500C1F" w14:textId="77777777" w:rsidR="000D6D9E" w:rsidRDefault="00A72C82">
      <w:pPr>
        <w:pStyle w:val="CommandBlock"/>
      </w:pPr>
      <w:r>
        <w:t xml:space="preserve">    ".\c\address_lookup.c", ".\c\icmp_echo.h", ".\c\icmp_echo.c", `</w:t>
      </w:r>
    </w:p>
    <w:p w14:paraId="40EDDF4C" w14:textId="77777777" w:rsidR="000D6D9E" w:rsidRDefault="00A72C82">
      <w:pPr>
        <w:pStyle w:val="CommandBlock"/>
      </w:pPr>
      <w:r>
        <w:t xml:space="preserve">    ".\cpp\address_table.h", ".\cpp\address_table.cpp", ".\cpp\host_names.h", `</w:t>
      </w:r>
    </w:p>
    <w:p w14:paraId="009C3EE1" w14:textId="77777777" w:rsidR="000D6D9E" w:rsidRDefault="00A72C82">
      <w:pPr>
        <w:pStyle w:val="CommandBlock"/>
      </w:pPr>
      <w:r>
        <w:t xml:space="preserve">    ".\cpp\host_names.cpp", ".\cpp\address_lookup.h", `</w:t>
      </w:r>
    </w:p>
    <w:p w14:paraId="0524F02B" w14:textId="77777777" w:rsidR="000D6D9E" w:rsidRDefault="00A72C82">
      <w:pPr>
        <w:pStyle w:val="CommandBlock"/>
      </w:pPr>
      <w:r>
        <w:t xml:space="preserve">    ".\cpp\address_lookup.cpp", ".\cpp\icmp_echo.h", ".\cpp\icmp_echo.cpp", `</w:t>
      </w:r>
    </w:p>
    <w:p w14:paraId="751E5E76" w14:textId="77777777" w:rsidR="000D6D9E" w:rsidRDefault="00A72C82">
      <w:pPr>
        <w:pStyle w:val="CommandBlock"/>
      </w:pPr>
      <w:r>
        <w:t xml:space="preserve">    ".\csharp\Traceroute\AddressTable.cs", ".\csharp\Traceroute\HostNames.cs", `</w:t>
      </w:r>
    </w:p>
    <w:p w14:paraId="291ACD16" w14:textId="77777777" w:rsidR="000D6D9E" w:rsidRDefault="00A72C82">
      <w:pPr>
        <w:pStyle w:val="CommandBlock"/>
      </w:pPr>
      <w:r>
        <w:lastRenderedPageBreak/>
        <w:t xml:space="preserve">    ".\csharp\Traceroute\AddressLookup.cs", ".\csharp\Traceroute\IcmpEcho.cs", `</w:t>
      </w:r>
    </w:p>
    <w:p w14:paraId="043A9518" w14:textId="77777777" w:rsidR="000D6D9E" w:rsidRDefault="00A72C82">
      <w:pPr>
        <w:pStyle w:val="CommandBlock"/>
      </w:pPr>
      <w:r>
        <w:t xml:space="preserve">    ".\csharp\Traceroute\Traceroute.csproj", ".\go\go.mod", `</w:t>
      </w:r>
    </w:p>
    <w:p w14:paraId="567673DD" w14:textId="77777777" w:rsidR="000D6D9E" w:rsidRDefault="00A72C82">
      <w:pPr>
        <w:pStyle w:val="CommandBlock"/>
      </w:pPr>
      <w:r>
        <w:t xml:space="preserve">    ".\go\addresstable\address_table.go", ".\go\hostname\hostname.go", `</w:t>
      </w:r>
    </w:p>
    <w:p w14:paraId="1947BD54" w14:textId="77777777" w:rsidR="000D6D9E" w:rsidRDefault="00A72C82">
      <w:pPr>
        <w:pStyle w:val="CommandBlock"/>
      </w:pPr>
      <w:r>
        <w:t xml:space="preserve">    ".\go\addresslookup\address_lookup.go", ".\go\icmpecho\icmp_echo.go", `</w:t>
      </w:r>
    </w:p>
    <w:p w14:paraId="70370366" w14:textId="77777777" w:rsidR="000D6D9E" w:rsidRDefault="00A72C82">
      <w:pPr>
        <w:pStyle w:val="CommandBlock"/>
      </w:pPr>
      <w:r>
        <w:t xml:space="preserve">    ".\python\address_table.py", ".\python\host_names.py", `</w:t>
      </w:r>
    </w:p>
    <w:p w14:paraId="098A4FA0" w14:textId="77777777" w:rsidR="000D6D9E" w:rsidRDefault="00A72C82">
      <w:pPr>
        <w:pStyle w:val="CommandBlock"/>
      </w:pPr>
      <w:r>
        <w:t xml:space="preserve">    ".\python\address_lookup.py", ".\python\icmp_echo.py", `</w:t>
      </w:r>
    </w:p>
    <w:p w14:paraId="1A1D7270" w14:textId="77777777" w:rsidR="000D6D9E" w:rsidRDefault="00A72C82">
      <w:pPr>
        <w:pStyle w:val="CommandBlock"/>
      </w:pPr>
      <w:r>
        <w:t xml:space="preserve">    ".\typescript\src\addressTable.ts", ".\typescript\src\hostNames.ts", `</w:t>
      </w:r>
    </w:p>
    <w:p w14:paraId="76BBE6D6" w14:textId="77777777" w:rsidR="000D6D9E" w:rsidRDefault="00A72C82">
      <w:pPr>
        <w:pStyle w:val="CommandBlock"/>
      </w:pPr>
      <w:r>
        <w:t xml:space="preserve">    ".\typescript\src\addressLookup.ts", ".\typescript\src\icmpEcho.ts", `</w:t>
      </w:r>
    </w:p>
    <w:p w14:paraId="219389C5" w14:textId="77777777" w:rsidR="000D6D9E" w:rsidRDefault="00A72C82">
      <w:pPr>
        <w:pStyle w:val="CommandBlock"/>
      </w:pPr>
      <w:r>
        <w:t xml:space="preserve">    ".\typescript\package.json", ".\typescript\tsconfig.json"</w:t>
      </w:r>
    </w:p>
    <w:p w14:paraId="3418FEF1" w14:textId="77777777" w:rsidR="000D6D9E" w:rsidRDefault="00A72C82">
      <w:pPr>
        <w:pStyle w:val="CommandBlock"/>
        <w:keepNext/>
      </w:pPr>
      <w:r>
        <w:t>(Get-Item $copiedFiles).Count</w:t>
      </w:r>
    </w:p>
    <w:p w14:paraId="3DF93C1E" w14:textId="77777777" w:rsidR="000D6D9E" w:rsidRDefault="00A72C82">
      <w:pPr>
        <w:pStyle w:val="CommandBlock"/>
        <w:keepNext/>
      </w:pPr>
      <w:r>
        <w:t>Get-Content .\go\go.mod -TotalCount 1</w:t>
      </w:r>
    </w:p>
    <w:p w14:paraId="1D841933" w14:textId="77777777" w:rsidR="000D6D9E" w:rsidRDefault="00A72C82">
      <w:pPr>
        <w:pStyle w:val="CommandBlock"/>
      </w:pPr>
      <w:r>
        <w:t>(Get-Content .\typescript\package.json -Raw | ConvertFrom-Json).name</w:t>
      </w:r>
    </w:p>
    <w:p w14:paraId="6FC78C3F" w14:textId="77777777" w:rsidR="000D6D9E" w:rsidRDefault="000D6D9E">
      <w:pPr>
        <w:keepNext/>
      </w:pPr>
    </w:p>
    <w:p w14:paraId="555C3B1B" w14:textId="77777777" w:rsidR="000D6D9E" w:rsidRDefault="00A72C82">
      <w:pPr>
        <w:keepNext/>
      </w:pPr>
      <w:r>
        <w:t>Get-Item finds all thirty-six copied files, go.mod names this lesson's Go module, and package.json names this lesson's TypeScript project:</w:t>
      </w:r>
    </w:p>
    <w:p w14:paraId="4E545C24" w14:textId="77777777" w:rsidR="000D6D9E" w:rsidRDefault="000D6D9E">
      <w:pPr>
        <w:keepNext/>
      </w:pPr>
    </w:p>
    <w:p w14:paraId="155FA90C" w14:textId="77777777" w:rsidR="000D6D9E" w:rsidRDefault="00A72C82">
      <w:pPr>
        <w:pStyle w:val="RequiredOutput"/>
        <w:keepNext/>
      </w:pPr>
      <w:r>
        <w:t>36</w:t>
      </w:r>
    </w:p>
    <w:p w14:paraId="11E4EE47" w14:textId="77777777" w:rsidR="000D6D9E" w:rsidRDefault="00A72C82">
      <w:pPr>
        <w:pStyle w:val="RequiredOutput"/>
        <w:keepNext/>
      </w:pPr>
      <w:r>
        <w:t>module example.com/traceroute</w:t>
      </w:r>
    </w:p>
    <w:p w14:paraId="1695E71F" w14:textId="77777777" w:rsidR="000D6D9E" w:rsidRDefault="00A72C82">
      <w:pPr>
        <w:pStyle w:val="RequiredOutput"/>
      </w:pPr>
      <w:r>
        <w:t>traceroute-typescript</w:t>
      </w:r>
    </w:p>
    <w:p w14:paraId="0FD05520" w14:textId="77777777" w:rsidR="000D6D9E" w:rsidRDefault="000D6D9E">
      <w:pPr>
        <w:keepNext/>
      </w:pPr>
    </w:p>
    <w:p w14:paraId="465E5D54" w14:textId="77777777" w:rsidR="000D6D9E" w:rsidRDefault="00A72C82">
      <w:pPr>
        <w:keepNext/>
      </w:pPr>
      <w:r>
        <w:t>Next, let dotnet create the Basic C# project, as in Lesson 7.4. Remember, -o names the project folder; the starter Program.cs is replaced by this lesson's code in the C# section.</w:t>
      </w:r>
    </w:p>
    <w:p w14:paraId="2D2F3BE7" w14:textId="77777777" w:rsidR="000D6D9E" w:rsidRDefault="000D6D9E">
      <w:pPr>
        <w:keepNext/>
      </w:pPr>
    </w:p>
    <w:p w14:paraId="0819E556" w14:textId="77777777" w:rsidR="000D6D9E" w:rsidRDefault="00A72C82">
      <w:pPr>
        <w:pStyle w:val="CommandBlock"/>
      </w:pPr>
      <w:r>
        <w:t>dotnet new console -o .\csharp\BasicTraceroute</w:t>
      </w:r>
    </w:p>
    <w:p w14:paraId="647FD49B" w14:textId="77777777" w:rsidR="000D6D9E" w:rsidRDefault="000D6D9E">
      <w:pPr>
        <w:keepNext/>
      </w:pPr>
    </w:p>
    <w:p w14:paraId="170C1946" w14:textId="77777777" w:rsidR="000D6D9E" w:rsidRDefault="00A72C82">
      <w:r>
        <w:t>BasicTraceroute.csproj needs a line the template does not write: a Compile item, pointed at the Traceroute folder's IcmpEcho.cs. So type it over the one dotnet new made. notepad .\csharp\BasicTraceroute\BasicTraceroute.csproj opens the file: press Ctrl+A, type the file below in place of its lines, save it with Ctrl+S, and close Notepad.</w:t>
      </w:r>
    </w:p>
    <w:p w14:paraId="46325989" w14:textId="77777777" w:rsidR="000D6D9E" w:rsidRDefault="000D6D9E">
      <w:pPr>
        <w:keepNext/>
      </w:pPr>
    </w:p>
    <w:p w14:paraId="14A1C513" w14:textId="77777777" w:rsidR="000D6D9E" w:rsidRDefault="00A72C82">
      <w:pPr>
        <w:pStyle w:val="Heading3"/>
      </w:pPr>
      <w:r>
        <w:t>csharp/BasicTraceroute/BasicTraceroute.csproj</w:t>
      </w:r>
    </w:p>
    <w:p w14:paraId="1D121763" w14:textId="77777777" w:rsidR="000D6D9E" w:rsidRDefault="00A72C82">
      <w:pPr>
        <w:pStyle w:val="SourceCode"/>
        <w:keepNext/>
      </w:pPr>
      <w:r>
        <w:t>&lt;Project Sdk="Microsoft.NET.Sdk"&gt;</w:t>
      </w:r>
    </w:p>
    <w:p w14:paraId="5A17EE41" w14:textId="77777777" w:rsidR="000D6D9E" w:rsidRDefault="00A72C82">
      <w:pPr>
        <w:pStyle w:val="SourceCode"/>
        <w:keepNext/>
      </w:pPr>
      <w:r>
        <w:t xml:space="preserve">  &lt;PropertyGroup&gt;</w:t>
      </w:r>
    </w:p>
    <w:p w14:paraId="631C23C7" w14:textId="77777777" w:rsidR="000D6D9E" w:rsidRDefault="00A72C82">
      <w:pPr>
        <w:pStyle w:val="SourceCode"/>
        <w:keepNext/>
      </w:pPr>
      <w:r>
        <w:t xml:space="preserve">    &lt;OutputType&gt;Exe&lt;/OutputType&gt;</w:t>
      </w:r>
    </w:p>
    <w:p w14:paraId="49958646" w14:textId="77777777" w:rsidR="000D6D9E" w:rsidRDefault="00A72C82">
      <w:pPr>
        <w:pStyle w:val="SourceCode"/>
        <w:keepNext/>
      </w:pPr>
      <w:r>
        <w:t xml:space="preserve">    &lt;TargetFramework&gt;net10.0&lt;/TargetFramework&gt;</w:t>
      </w:r>
    </w:p>
    <w:p w14:paraId="084D0460" w14:textId="77777777" w:rsidR="000D6D9E" w:rsidRDefault="00A72C82">
      <w:pPr>
        <w:pStyle w:val="SourceCode"/>
        <w:keepNext/>
      </w:pPr>
      <w:r>
        <w:t xml:space="preserve">    &lt;ImplicitUsings&gt;enable&lt;/ImplicitUsings&gt;</w:t>
      </w:r>
    </w:p>
    <w:p w14:paraId="0DAD7B4B" w14:textId="77777777" w:rsidR="000D6D9E" w:rsidRDefault="00A72C82">
      <w:pPr>
        <w:pStyle w:val="SourceCode"/>
        <w:keepNext/>
      </w:pPr>
      <w:r>
        <w:t xml:space="preserve">    &lt;Nullable&gt;enable&lt;/Nullable&gt;</w:t>
      </w:r>
    </w:p>
    <w:p w14:paraId="535FAA5C" w14:textId="77777777" w:rsidR="000D6D9E" w:rsidRDefault="00A72C82">
      <w:pPr>
        <w:pStyle w:val="SourceCode"/>
        <w:keepNext/>
      </w:pPr>
      <w:r>
        <w:t xml:space="preserve">  &lt;/PropertyGroup&gt;</w:t>
      </w:r>
    </w:p>
    <w:p w14:paraId="18177B84" w14:textId="77777777" w:rsidR="000D6D9E" w:rsidRDefault="00A72C82">
      <w:pPr>
        <w:pStyle w:val="SourceCode"/>
        <w:keepNext/>
      </w:pPr>
      <w:r>
        <w:t xml:space="preserve">  &lt;ItemGroup&gt;</w:t>
      </w:r>
    </w:p>
    <w:p w14:paraId="57EA469A" w14:textId="77777777" w:rsidR="000D6D9E" w:rsidRDefault="00A72C82">
      <w:pPr>
        <w:pStyle w:val="SourceCode"/>
        <w:keepNext/>
      </w:pPr>
      <w:r>
        <w:t xml:space="preserve">    &lt;Compile Include="..\Traceroute\IcmpEcho.cs" /&gt;</w:t>
      </w:r>
    </w:p>
    <w:p w14:paraId="51A35F01" w14:textId="77777777" w:rsidR="000D6D9E" w:rsidRDefault="00A72C82">
      <w:pPr>
        <w:pStyle w:val="SourceCode"/>
        <w:keepNext/>
      </w:pPr>
      <w:r>
        <w:t xml:space="preserve">  &lt;/ItemGroup&gt;</w:t>
      </w:r>
    </w:p>
    <w:p w14:paraId="03809A22" w14:textId="77777777" w:rsidR="000D6D9E" w:rsidRDefault="00A72C82">
      <w:pPr>
        <w:pStyle w:val="SourceCode"/>
      </w:pPr>
      <w:r>
        <w:t>&lt;/Project&gt;</w:t>
      </w:r>
    </w:p>
    <w:p w14:paraId="77A5CBFC" w14:textId="77777777" w:rsidR="000D6D9E" w:rsidRDefault="000D6D9E">
      <w:pPr>
        <w:keepNext/>
      </w:pPr>
    </w:p>
    <w:p w14:paraId="2E8F873F" w14:textId="77777777" w:rsidR="000D6D9E" w:rsidRDefault="00A72C82">
      <w:pPr>
        <w:pStyle w:val="Heading3"/>
      </w:pPr>
      <w:r>
        <w:t>Windows PowerShell TypeScript Setup</w:t>
      </w:r>
    </w:p>
    <w:p w14:paraId="534449BD" w14:textId="77777777" w:rsidR="000D6D9E" w:rsidRDefault="00A72C82">
      <w:pPr>
        <w:keepNext/>
      </w:pPr>
      <w:r>
        <w:t>Then install the TypeScript compiler and koffi for this project. Remember, --ignore-scripts skips koffi's install script, which is not needed.</w:t>
      </w:r>
    </w:p>
    <w:p w14:paraId="7DCDA6EE" w14:textId="77777777" w:rsidR="000D6D9E" w:rsidRDefault="000D6D9E">
      <w:pPr>
        <w:keepNext/>
      </w:pPr>
    </w:p>
    <w:p w14:paraId="5589FF68" w14:textId="77777777" w:rsidR="000D6D9E" w:rsidRDefault="00A72C82">
      <w:pPr>
        <w:pStyle w:val="CommandBlock"/>
      </w:pPr>
      <w:r>
        <w:t>npm --prefix .\typescript install --ignore-scripts --no-audit --no-fund</w:t>
      </w:r>
    </w:p>
    <w:p w14:paraId="2A1817DE" w14:textId="77777777" w:rsidR="000D6D9E" w:rsidRDefault="000D6D9E">
      <w:pPr>
        <w:keepNext/>
      </w:pPr>
    </w:p>
    <w:p w14:paraId="79586661" w14:textId="77777777" w:rsidR="000D6D9E" w:rsidRDefault="00A72C82">
      <w:r>
        <w:t>You save each source file in its language's section below, as each is shown. As in Chapter 1, notepad .\c\basic_traceroute.c creates and opens one: choose Yes, type the file, save it with Ctrl+S, and close Notepad.</w:t>
      </w:r>
    </w:p>
    <w:p w14:paraId="4F5C830F" w14:textId="77777777" w:rsidR="000D6D9E" w:rsidRDefault="000D6D9E">
      <w:pPr>
        <w:keepNext/>
      </w:pPr>
    </w:p>
    <w:p w14:paraId="2B1CBEFA" w14:textId="77777777" w:rsidR="000D6D9E" w:rsidRDefault="000D6D9E">
      <w:pPr>
        <w:keepNext/>
      </w:pPr>
    </w:p>
    <w:p w14:paraId="08D73F36" w14:textId="77777777" w:rsidR="000D6D9E" w:rsidRDefault="00A72C82">
      <w:pPr>
        <w:pStyle w:val="Heading2"/>
      </w:pPr>
      <w:r>
        <w:t>Linux or macOS Project Setup</w:t>
      </w:r>
    </w:p>
    <w:p w14:paraId="44A0AB8C" w14:textId="77777777" w:rsidR="000D6D9E" w:rsidRDefault="00A72C82">
      <w:pPr>
        <w:keepNext/>
      </w:pPr>
      <w:r>
        <w:t>Each folder below is a full path that starts with $HOME/spa, your course folder from Chapter 1, so the commands work from any folder; cd then moves into the lesson folder.</w:t>
      </w:r>
    </w:p>
    <w:p w14:paraId="62E1E4C9" w14:textId="77777777" w:rsidR="000D6D9E" w:rsidRDefault="000D6D9E">
      <w:pPr>
        <w:keepNext/>
      </w:pPr>
    </w:p>
    <w:p w14:paraId="0F12E570" w14:textId="77777777" w:rsidR="000D6D9E" w:rsidRDefault="00A72C82">
      <w:pPr>
        <w:pStyle w:val="CommandBlock"/>
        <w:keepNext/>
      </w:pPr>
      <w:r>
        <w:t>mkdir -p "$HOME/spa/lesson-7.9/"{c,cpp,python,typescript/src}</w:t>
      </w:r>
    </w:p>
    <w:p w14:paraId="62F8BB2C" w14:textId="77777777" w:rsidR="000D6D9E" w:rsidRDefault="00A72C82">
      <w:pPr>
        <w:pStyle w:val="CommandBlock"/>
        <w:keepNext/>
      </w:pPr>
      <w:r>
        <w:t>mkdir -p "$HOME/spa/lesson-7.9/go/"{addresstable,hostname,addresslookup,icmpecho}</w:t>
      </w:r>
    </w:p>
    <w:p w14:paraId="7B317DBE" w14:textId="77777777" w:rsidR="000D6D9E" w:rsidRDefault="00A72C82">
      <w:pPr>
        <w:pStyle w:val="CommandBlock"/>
        <w:keepNext/>
      </w:pPr>
      <w:r>
        <w:t>mkdir -p "$HOME/spa/lesson-7.9/go/basic"</w:t>
      </w:r>
    </w:p>
    <w:p w14:paraId="34B1DE68" w14:textId="77777777" w:rsidR="000D6D9E" w:rsidRDefault="00A72C82">
      <w:pPr>
        <w:pStyle w:val="CommandBlock"/>
        <w:keepNext/>
      </w:pPr>
      <w:r>
        <w:t>mkdir -p "$HOME/spa/lesson-7.9/csharp/"{BasicTraceroute,Traceroute}</w:t>
      </w:r>
    </w:p>
    <w:p w14:paraId="26AE0357" w14:textId="77777777" w:rsidR="000D6D9E" w:rsidRDefault="00A72C82">
      <w:pPr>
        <w:pStyle w:val="CommandBlock"/>
      </w:pPr>
      <w:r>
        <w:t>cd "$HOME/spa/lesson-7.9"</w:t>
      </w:r>
    </w:p>
    <w:p w14:paraId="7CC2E5FC" w14:textId="77777777" w:rsidR="000D6D9E" w:rsidRDefault="000D6D9E">
      <w:pPr>
        <w:keepNext/>
      </w:pPr>
    </w:p>
    <w:p w14:paraId="5BFDFC64" w14:textId="77777777" w:rsidR="000D6D9E" w:rsidRDefault="00A72C82">
      <w:pPr>
        <w:keepNext/>
      </w:pPr>
      <w:r>
        <w:t>Copy the modules and project files from Lesson 7.4; the rm line removes Lesson 7.4's Program.cs, which the *.cs pattern copied too. Remember, sed -i.bak changes the file in place and keeps a .bak copy:</w:t>
      </w:r>
    </w:p>
    <w:p w14:paraId="39C86E4E" w14:textId="77777777" w:rsidR="000D6D9E" w:rsidRDefault="000D6D9E">
      <w:pPr>
        <w:keepNext/>
      </w:pPr>
    </w:p>
    <w:p w14:paraId="593C8857" w14:textId="77777777" w:rsidR="000D6D9E" w:rsidRDefault="00A72C82">
      <w:pPr>
        <w:pStyle w:val="CommandBlock"/>
        <w:keepNext/>
      </w:pPr>
      <w:r>
        <w:t>cp ../lesson-7.4/c/address_table.[ch] ../lesson-7.4/c/host_names.[ch] \</w:t>
      </w:r>
    </w:p>
    <w:p w14:paraId="024761ED" w14:textId="77777777" w:rsidR="000D6D9E" w:rsidRDefault="00A72C82">
      <w:pPr>
        <w:pStyle w:val="CommandBlock"/>
        <w:keepNext/>
      </w:pPr>
      <w:r>
        <w:t xml:space="preserve">    ../lesson-7.4/c/address_lookup.[ch] ../lesson-7.4/c/icmp_echo.[ch] ./c</w:t>
      </w:r>
    </w:p>
    <w:p w14:paraId="07847F4B" w14:textId="77777777" w:rsidR="000D6D9E" w:rsidRDefault="00A72C82">
      <w:pPr>
        <w:pStyle w:val="CommandBlock"/>
      </w:pPr>
      <w:r>
        <w:t>cp ../lesson-7.4/cpp/address_table.* ../lesson-7.4/cpp/host_names.* \</w:t>
      </w:r>
    </w:p>
    <w:p w14:paraId="01140A96" w14:textId="77777777" w:rsidR="000D6D9E" w:rsidRDefault="00A72C82">
      <w:pPr>
        <w:pStyle w:val="CommandBlock"/>
      </w:pPr>
      <w:r>
        <w:t xml:space="preserve">    ../lesson-7.4/cpp/address_lookup.* ../lesson-7.4/cpp/icmp_echo.* ./cpp</w:t>
      </w:r>
    </w:p>
    <w:p w14:paraId="78E6D8A6" w14:textId="77777777" w:rsidR="000D6D9E" w:rsidRDefault="00A72C82">
      <w:pPr>
        <w:pStyle w:val="CommandBlock"/>
      </w:pPr>
      <w:r>
        <w:t>cp ../lesson-7.4/csharp/TestingConnectivity/*.cs ./csharp/Traceroute</w:t>
      </w:r>
    </w:p>
    <w:p w14:paraId="4B1243C8" w14:textId="77777777" w:rsidR="000D6D9E" w:rsidRDefault="00A72C82">
      <w:pPr>
        <w:pStyle w:val="CommandBlock"/>
      </w:pPr>
      <w:r>
        <w:t>rm ./csharp/Traceroute/Program.cs</w:t>
      </w:r>
    </w:p>
    <w:p w14:paraId="16BF284D" w14:textId="77777777" w:rsidR="000D6D9E" w:rsidRDefault="00A72C82">
      <w:pPr>
        <w:pStyle w:val="CommandBlock"/>
      </w:pPr>
      <w:r>
        <w:t>cp ../lesson-7.4/csharp/TestingConnectivity/TestingConnectivity.csproj \</w:t>
      </w:r>
    </w:p>
    <w:p w14:paraId="3E79C0E1" w14:textId="77777777" w:rsidR="000D6D9E" w:rsidRDefault="00A72C82">
      <w:pPr>
        <w:pStyle w:val="CommandBlock"/>
      </w:pPr>
      <w:r>
        <w:t xml:space="preserve">    ./csharp/Traceroute/Traceroute.csproj</w:t>
      </w:r>
    </w:p>
    <w:p w14:paraId="5FE94656" w14:textId="77777777" w:rsidR="000D6D9E" w:rsidRDefault="00A72C82">
      <w:pPr>
        <w:pStyle w:val="CommandBlock"/>
      </w:pPr>
      <w:r>
        <w:t>cp ../lesson-7.4/go/addresstable/address_table.go ./go/addresstable</w:t>
      </w:r>
    </w:p>
    <w:p w14:paraId="133C3FD7" w14:textId="77777777" w:rsidR="000D6D9E" w:rsidRDefault="00A72C82">
      <w:pPr>
        <w:pStyle w:val="CommandBlock"/>
      </w:pPr>
      <w:r>
        <w:t>cp ../lesson-7.4/go/hostname/hostname.go ./go/hostname</w:t>
      </w:r>
    </w:p>
    <w:p w14:paraId="0969D27B" w14:textId="77777777" w:rsidR="000D6D9E" w:rsidRDefault="00A72C82">
      <w:pPr>
        <w:pStyle w:val="CommandBlock"/>
      </w:pPr>
      <w:r>
        <w:t>cp ../lesson-7.4/go/addresslookup/address_lookup.go ./go/addresslookup</w:t>
      </w:r>
    </w:p>
    <w:p w14:paraId="3BBC7514" w14:textId="77777777" w:rsidR="000D6D9E" w:rsidRDefault="00A72C82">
      <w:pPr>
        <w:pStyle w:val="CommandBlock"/>
      </w:pPr>
      <w:r>
        <w:t>cp ../lesson-7.4/go/icmpecho/icmp_echo.go ./go/icmpecho</w:t>
      </w:r>
    </w:p>
    <w:p w14:paraId="47E4432D" w14:textId="77777777" w:rsidR="000D6D9E" w:rsidRDefault="00A72C82">
      <w:pPr>
        <w:pStyle w:val="CommandBlock"/>
      </w:pPr>
      <w:r>
        <w:t>cp ../lesson-7.4/go/go.mod ./go</w:t>
      </w:r>
    </w:p>
    <w:p w14:paraId="1AF1F70F" w14:textId="77777777" w:rsidR="000D6D9E" w:rsidRDefault="00A72C82">
      <w:pPr>
        <w:pStyle w:val="CommandBlock"/>
      </w:pPr>
      <w:r>
        <w:t>sed -i.bak 's/testingconnectivity/traceroute/' ./go/go.mod</w:t>
      </w:r>
    </w:p>
    <w:p w14:paraId="4F9FA888" w14:textId="77777777" w:rsidR="000D6D9E" w:rsidRDefault="00A72C82">
      <w:pPr>
        <w:pStyle w:val="CommandBlock"/>
      </w:pPr>
      <w:r>
        <w:t>cp ../lesson-7.4/python/address_table.py ../lesson-7.4/python/host_names.py \</w:t>
      </w:r>
    </w:p>
    <w:p w14:paraId="3B113815" w14:textId="77777777" w:rsidR="000D6D9E" w:rsidRDefault="00A72C82">
      <w:pPr>
        <w:pStyle w:val="CommandBlock"/>
      </w:pPr>
      <w:r>
        <w:t xml:space="preserve">    ../lesson-7.4/python/address_lookup.py ../lesson-7.4/python/icmp_echo.py \</w:t>
      </w:r>
    </w:p>
    <w:p w14:paraId="1EA14CD5" w14:textId="77777777" w:rsidR="000D6D9E" w:rsidRDefault="00A72C82">
      <w:pPr>
        <w:pStyle w:val="CommandBlock"/>
      </w:pPr>
      <w:r>
        <w:t xml:space="preserve">    ./python</w:t>
      </w:r>
    </w:p>
    <w:p w14:paraId="2D0D3AA2" w14:textId="77777777" w:rsidR="000D6D9E" w:rsidRDefault="00A72C82">
      <w:pPr>
        <w:pStyle w:val="CommandBlock"/>
      </w:pPr>
      <w:r>
        <w:t>cp ../lesson-7.4/typescript/src/addressTable.ts \</w:t>
      </w:r>
    </w:p>
    <w:p w14:paraId="6F8F159E" w14:textId="77777777" w:rsidR="000D6D9E" w:rsidRDefault="00A72C82">
      <w:pPr>
        <w:pStyle w:val="CommandBlock"/>
      </w:pPr>
      <w:r>
        <w:t xml:space="preserve">    ../lesson-7.4/typescript/src/hostNames.ts \</w:t>
      </w:r>
    </w:p>
    <w:p w14:paraId="5F3D3426" w14:textId="77777777" w:rsidR="000D6D9E" w:rsidRDefault="00A72C82">
      <w:pPr>
        <w:pStyle w:val="CommandBlock"/>
      </w:pPr>
      <w:r>
        <w:t xml:space="preserve">    ../lesson-7.4/typescript/src/addressLookup.ts \</w:t>
      </w:r>
    </w:p>
    <w:p w14:paraId="4A06896B" w14:textId="77777777" w:rsidR="000D6D9E" w:rsidRDefault="00A72C82">
      <w:pPr>
        <w:pStyle w:val="CommandBlock"/>
      </w:pPr>
      <w:r>
        <w:t xml:space="preserve">    ../lesson-7.4/typescript/src/icmpEcho.ts ./typescript/src</w:t>
      </w:r>
    </w:p>
    <w:p w14:paraId="77D2B21F" w14:textId="77777777" w:rsidR="000D6D9E" w:rsidRDefault="00A72C82">
      <w:pPr>
        <w:pStyle w:val="CommandBlock"/>
        <w:keepNext/>
      </w:pPr>
      <w:r>
        <w:t>cp ../lesson-7.4/typescript/package.json ../lesson-7.4/typescript/tsconfig.json \</w:t>
      </w:r>
    </w:p>
    <w:p w14:paraId="690850D0" w14:textId="77777777" w:rsidR="000D6D9E" w:rsidRDefault="00A72C82">
      <w:pPr>
        <w:pStyle w:val="CommandBlock"/>
        <w:keepNext/>
      </w:pPr>
      <w:r>
        <w:t xml:space="preserve">    ./typescript</w:t>
      </w:r>
    </w:p>
    <w:p w14:paraId="7F1117A5" w14:textId="77777777" w:rsidR="000D6D9E" w:rsidRDefault="00A72C82">
      <w:pPr>
        <w:pStyle w:val="CommandBlock"/>
      </w:pPr>
      <w:r>
        <w:t>sed -i.bak 's/testing-connectivity/traceroute/' ./typescript/package.json</w:t>
      </w:r>
    </w:p>
    <w:p w14:paraId="4DC51E36" w14:textId="77777777" w:rsidR="000D6D9E" w:rsidRDefault="000D6D9E">
      <w:pPr>
        <w:keepNext/>
      </w:pPr>
    </w:p>
    <w:p w14:paraId="1E24CE78" w14:textId="77777777" w:rsidR="000D6D9E" w:rsidRDefault="00A72C82">
      <w:pPr>
        <w:keepNext/>
      </w:pPr>
      <w:r>
        <w:t>Then create the Basic C# project with the same command as on Windows, and type csharp/BasicTraceroute/BasicTraceroute.csproj exactly as shown in the Windows setup, over the file dotnet new wrote. Then install the TypeScript compiler and koffi for this project.</w:t>
      </w:r>
    </w:p>
    <w:p w14:paraId="051184B3" w14:textId="77777777" w:rsidR="000D6D9E" w:rsidRDefault="000D6D9E">
      <w:pPr>
        <w:keepNext/>
      </w:pPr>
    </w:p>
    <w:p w14:paraId="0C1C75DC" w14:textId="77777777" w:rsidR="000D6D9E" w:rsidRDefault="00A72C82">
      <w:pPr>
        <w:pStyle w:val="CommandBlock"/>
        <w:keepNext/>
      </w:pPr>
      <w:r>
        <w:t>dotnet new console -o ./csharp/BasicTraceroute</w:t>
      </w:r>
    </w:p>
    <w:p w14:paraId="3AE2408E" w14:textId="77777777" w:rsidR="000D6D9E" w:rsidRDefault="00A72C82">
      <w:pPr>
        <w:pStyle w:val="CommandBlock"/>
      </w:pPr>
      <w:r>
        <w:t>npm --prefix ./typescript install --ignore-scripts --no-audit --no-fund</w:t>
      </w:r>
    </w:p>
    <w:p w14:paraId="14D353F1" w14:textId="77777777" w:rsidR="000D6D9E" w:rsidRDefault="000D6D9E">
      <w:pPr>
        <w:keepNext/>
      </w:pPr>
    </w:p>
    <w:p w14:paraId="0A47FB8D" w14:textId="77777777" w:rsidR="000D6D9E" w:rsidRDefault="00A72C82">
      <w:r>
        <w:t>You save each source file in its language's section below, as each is shown. As in Chapter 1, nano ./c/basic_traceroute.c creates and opens one: type the file, then save and close it with Ctrl+O, Enter, then Ctrl+X.</w:t>
      </w:r>
    </w:p>
    <w:p w14:paraId="068A1024" w14:textId="77777777" w:rsidR="000D6D9E" w:rsidRDefault="000D6D9E">
      <w:pPr>
        <w:keepNext/>
      </w:pPr>
    </w:p>
    <w:p w14:paraId="7999E63A" w14:textId="77777777" w:rsidR="000D6D9E" w:rsidRDefault="000D6D9E">
      <w:pPr>
        <w:keepNext/>
      </w:pPr>
    </w:p>
    <w:p w14:paraId="20224545" w14:textId="77777777" w:rsidR="000D6D9E" w:rsidRDefault="00A72C82">
      <w:pPr>
        <w:pStyle w:val="Heading2"/>
      </w:pPr>
      <w:r>
        <w:t>The Path According to tracert</w:t>
      </w:r>
    </w:p>
    <w:p w14:paraId="5DC827D4" w14:textId="77777777" w:rsidR="000D6D9E" w:rsidRDefault="00A72C82">
      <w:r>
        <w:t>Run Windows' own trace before your programs, so you have its routers to compare with. It sends three echoes per hop, so it takes longer than the programs: up to about 90 seconds when many hops are silent.</w:t>
      </w:r>
    </w:p>
    <w:p w14:paraId="62ACDFF5" w14:textId="77777777" w:rsidR="000D6D9E" w:rsidRDefault="000D6D9E">
      <w:pPr>
        <w:keepNext/>
      </w:pPr>
    </w:p>
    <w:p w14:paraId="1D18A215" w14:textId="77777777" w:rsidR="000D6D9E" w:rsidRDefault="00A72C82">
      <w:pPr>
        <w:pStyle w:val="Heading3"/>
      </w:pPr>
      <w:r>
        <w:t>Windows PowerShell tracert Comparison</w:t>
      </w:r>
    </w:p>
    <w:p w14:paraId="550EBE91" w14:textId="77777777" w:rsidR="000D6D9E" w:rsidRDefault="00A72C82">
      <w:pPr>
        <w:pStyle w:val="CommandBlock"/>
      </w:pPr>
      <w:r>
        <w:t>tracert -d -h 30 -w 1000 1.1.1.1</w:t>
      </w:r>
    </w:p>
    <w:p w14:paraId="31B1B0B2" w14:textId="77777777" w:rsidR="000D6D9E" w:rsidRDefault="000D6D9E">
      <w:pPr>
        <w:keepNext/>
      </w:pPr>
    </w:p>
    <w:p w14:paraId="08D46559" w14:textId="77777777" w:rsidR="000D6D9E" w:rsidRDefault="00A72C82">
      <w:pPr>
        <w:keepNext/>
      </w:pPr>
      <w:r>
        <w:t>Your routers, times, and number of hops differ; here, as in the Required Output, hop 1's 192.168.1.1 is a typical home router's private address (Lesson 7.1), and the routers after it are documentation addresses standing in for your own. tracert's Request timed out. lines are the programs' * lines. The text is in your system's language:</w:t>
      </w:r>
    </w:p>
    <w:p w14:paraId="5740C226" w14:textId="77777777" w:rsidR="000D6D9E" w:rsidRDefault="000D6D9E">
      <w:pPr>
        <w:keepNext/>
      </w:pPr>
    </w:p>
    <w:p w14:paraId="6A651C32" w14:textId="77777777" w:rsidR="000D6D9E" w:rsidRDefault="00A72C82">
      <w:pPr>
        <w:pStyle w:val="RequiredOutput"/>
        <w:keepNext/>
      </w:pPr>
      <w:r>
        <w:t>Tracing route to 1.1.1.1 over a maximum of 30 hops</w:t>
      </w:r>
    </w:p>
    <w:p w14:paraId="43F795B0" w14:textId="77777777" w:rsidR="000D6D9E" w:rsidRDefault="000D6D9E">
      <w:pPr>
        <w:pStyle w:val="RequiredOutput"/>
        <w:keepNext/>
      </w:pPr>
    </w:p>
    <w:p w14:paraId="0C364D85" w14:textId="77777777" w:rsidR="000D6D9E" w:rsidRDefault="00A72C82">
      <w:pPr>
        <w:pStyle w:val="RequiredOutput"/>
        <w:keepNext/>
      </w:pPr>
      <w:r>
        <w:t xml:space="preserve">  1     3 ms     2 ms     2 ms  192.168.1.1</w:t>
      </w:r>
    </w:p>
    <w:p w14:paraId="1A488CDC" w14:textId="77777777" w:rsidR="000D6D9E" w:rsidRDefault="00A72C82">
      <w:pPr>
        <w:pStyle w:val="RequiredOutput"/>
        <w:keepNext/>
      </w:pPr>
      <w:r>
        <w:t xml:space="preserve">  2     *        *        *     Request timed out.</w:t>
      </w:r>
    </w:p>
    <w:p w14:paraId="6C508778" w14:textId="77777777" w:rsidR="000D6D9E" w:rsidRDefault="00A72C82">
      <w:pPr>
        <w:pStyle w:val="RequiredOutput"/>
        <w:keepNext/>
      </w:pPr>
      <w:r>
        <w:t xml:space="preserve">  3     9 ms     8 ms     9 ms  198.51.100.1</w:t>
      </w:r>
    </w:p>
    <w:p w14:paraId="686A0598" w14:textId="77777777" w:rsidR="000D6D9E" w:rsidRDefault="00A72C82">
      <w:pPr>
        <w:pStyle w:val="RequiredOutput"/>
        <w:keepNext/>
      </w:pPr>
      <w:r>
        <w:t xml:space="preserve">  4    11 ms    10 ms    12 ms  198.51.100.9</w:t>
      </w:r>
    </w:p>
    <w:p w14:paraId="466593ED" w14:textId="77777777" w:rsidR="000D6D9E" w:rsidRDefault="00A72C82">
      <w:pPr>
        <w:pStyle w:val="RequiredOutput"/>
        <w:keepNext/>
      </w:pPr>
      <w:r>
        <w:t xml:space="preserve">  5    14 ms    13 ms    14 ms  203.0.113.5</w:t>
      </w:r>
    </w:p>
    <w:p w14:paraId="41E8C0AA" w14:textId="77777777" w:rsidR="000D6D9E" w:rsidRDefault="00A72C82">
      <w:pPr>
        <w:pStyle w:val="RequiredOutput"/>
        <w:keepNext/>
      </w:pPr>
      <w:r>
        <w:t xml:space="preserve">  6    15 ms    14 ms    15 ms  1.1.1.1</w:t>
      </w:r>
    </w:p>
    <w:p w14:paraId="1934243C" w14:textId="77777777" w:rsidR="000D6D9E" w:rsidRDefault="000D6D9E">
      <w:pPr>
        <w:pStyle w:val="RequiredOutput"/>
        <w:keepNext/>
      </w:pPr>
    </w:p>
    <w:p w14:paraId="005EC98C" w14:textId="77777777" w:rsidR="000D6D9E" w:rsidRDefault="00A72C82">
      <w:pPr>
        <w:pStyle w:val="RequiredOutput"/>
      </w:pPr>
      <w:r>
        <w:t>Trace complete.</w:t>
      </w:r>
    </w:p>
    <w:p w14:paraId="4F66B8BB" w14:textId="77777777" w:rsidR="000D6D9E" w:rsidRDefault="000D6D9E">
      <w:pPr>
        <w:keepNext/>
      </w:pPr>
    </w:p>
    <w:p w14:paraId="32C9B29B" w14:textId="77777777" w:rsidR="000D6D9E" w:rsidRDefault="00A72C82">
      <w:pPr>
        <w:pStyle w:val="Heading3"/>
      </w:pPr>
      <w:r>
        <w:t>Linux or macOS traceroute Comparison</w:t>
      </w:r>
    </w:p>
    <w:p w14:paraId="7ED5AFE8" w14:textId="77777777" w:rsidR="000D6D9E" w:rsidRDefault="00A72C82">
      <w:pPr>
        <w:keepNext/>
      </w:pPr>
      <w:r>
        <w:t>traceroute traces the same address: -n prints addresses without looking up names, -q 1 sends one probe per hop, -w 1 waits at most one second for each, and -m 30 stops after 30 hops. It sends UDP packets, not echoes, so a hop can differ from your program's:</w:t>
      </w:r>
    </w:p>
    <w:p w14:paraId="66CA620C" w14:textId="77777777" w:rsidR="000D6D9E" w:rsidRDefault="000D6D9E">
      <w:pPr>
        <w:keepNext/>
      </w:pPr>
    </w:p>
    <w:p w14:paraId="7D204F7B" w14:textId="77777777" w:rsidR="000D6D9E" w:rsidRDefault="00A72C82">
      <w:pPr>
        <w:pStyle w:val="CommandBlock"/>
      </w:pPr>
      <w:r>
        <w:t>traceroute -n -q 1 -w 1 -m 30 1.1.1.1</w:t>
      </w:r>
    </w:p>
    <w:p w14:paraId="5B961BD1" w14:textId="77777777" w:rsidR="000D6D9E" w:rsidRDefault="000D6D9E">
      <w:pPr>
        <w:keepNext/>
      </w:pPr>
    </w:p>
    <w:p w14:paraId="28B5FDC4" w14:textId="77777777" w:rsidR="000D6D9E" w:rsidRDefault="000D6D9E">
      <w:pPr>
        <w:keepNext/>
      </w:pPr>
    </w:p>
    <w:p w14:paraId="68D4FDB3" w14:textId="77777777" w:rsidR="000D6D9E" w:rsidRDefault="00A72C82">
      <w:pPr>
        <w:pStyle w:val="Heading2"/>
      </w:pPr>
      <w:r>
        <w:t>The Largest Packet a Link Carries</w:t>
      </w:r>
    </w:p>
    <w:p w14:paraId="4E15B064" w14:textId="77777777" w:rsidR="000D6D9E" w:rsidRDefault="00A72C82">
      <w:r>
        <w:t>These lines read two MTUs without changing anything. Get-NetIPInterface lists this computer's network interfaces with their settings, and NlMtu is an interface's MTU; -InterfaceAlias "Loopback*" picks the loopback interface by its name, and -AddressFamily IPv4 its IPv4 settings. Get-NetRoute -DestinationPrefix 0.0.0.0/0 finds the default route, the way out for every address that no closer route covers, and its InterfaceIndex names the interface your traffic leaves through; Select-Object -First 1 keeps the f</w:t>
      </w:r>
      <w:r>
        <w:t>irst route when there are several, as with a VPN.</w:t>
      </w:r>
    </w:p>
    <w:p w14:paraId="311CC98A" w14:textId="77777777" w:rsidR="000D6D9E" w:rsidRDefault="000D6D9E">
      <w:pPr>
        <w:keepNext/>
      </w:pPr>
    </w:p>
    <w:p w14:paraId="386C8B79" w14:textId="77777777" w:rsidR="000D6D9E" w:rsidRDefault="00A72C82">
      <w:pPr>
        <w:pStyle w:val="Heading3"/>
      </w:pPr>
      <w:r>
        <w:t>Windows PowerShell MTU Check</w:t>
      </w:r>
    </w:p>
    <w:p w14:paraId="372F80B7" w14:textId="77777777" w:rsidR="000D6D9E" w:rsidRDefault="00A72C82">
      <w:pPr>
        <w:pStyle w:val="CommandBlock"/>
        <w:keepNext/>
      </w:pPr>
      <w:r>
        <w:t>(Get-NetIPInterface -InterfaceAlias "Loopback*" -AddressFamily IPv4).NlMtu</w:t>
      </w:r>
    </w:p>
    <w:p w14:paraId="3469CB91" w14:textId="77777777" w:rsidR="000D6D9E" w:rsidRDefault="00A72C82">
      <w:pPr>
        <w:pStyle w:val="CommandBlock"/>
        <w:keepNext/>
      </w:pPr>
      <w:r>
        <w:t>$defaultRoute = Get-NetRoute -DestinationPrefix 0.0.0.0/0 | Select-Object -First 1</w:t>
      </w:r>
    </w:p>
    <w:p w14:paraId="59B34068" w14:textId="77777777" w:rsidR="000D6D9E" w:rsidRDefault="00A72C82">
      <w:pPr>
        <w:pStyle w:val="CommandBlock"/>
        <w:keepNext/>
      </w:pPr>
      <w:r>
        <w:t>$outgoingInterface = Get-NetIPInterface -AddressFamily IPv4 `</w:t>
      </w:r>
    </w:p>
    <w:p w14:paraId="4CBAC19A" w14:textId="77777777" w:rsidR="000D6D9E" w:rsidRDefault="00A72C82">
      <w:pPr>
        <w:pStyle w:val="CommandBlock"/>
        <w:keepNext/>
      </w:pPr>
      <w:r>
        <w:t xml:space="preserve">    -InterfaceIndex $defaultRoute.InterfaceIndex</w:t>
      </w:r>
    </w:p>
    <w:p w14:paraId="33A21965" w14:textId="77777777" w:rsidR="000D6D9E" w:rsidRDefault="00A72C82">
      <w:pPr>
        <w:pStyle w:val="CommandBlock"/>
      </w:pPr>
      <w:r>
        <w:t>$outgoingInterface.NlMtu</w:t>
      </w:r>
    </w:p>
    <w:p w14:paraId="6CB51978" w14:textId="77777777" w:rsidR="000D6D9E" w:rsidRDefault="000D6D9E">
      <w:pPr>
        <w:keepNext/>
      </w:pPr>
    </w:p>
    <w:p w14:paraId="7A9F125E" w14:textId="77777777" w:rsidR="000D6D9E" w:rsidRDefault="00A72C82">
      <w:pPr>
        <w:keepNext/>
      </w:pPr>
      <w:r>
        <w:t>The loopback interface's MTU is 4294967295, the largest number its setting holds, and an Ethernet or Wi-Fi interface's is 1500. A VPN or another kind of connection can show a smaller number; then use it in place of 1500 when you read the don't-fragment lines:</w:t>
      </w:r>
    </w:p>
    <w:p w14:paraId="43909111" w14:textId="77777777" w:rsidR="000D6D9E" w:rsidRDefault="000D6D9E">
      <w:pPr>
        <w:keepNext/>
      </w:pPr>
    </w:p>
    <w:p w14:paraId="1C1A08D4" w14:textId="77777777" w:rsidR="000D6D9E" w:rsidRDefault="00A72C82">
      <w:pPr>
        <w:pStyle w:val="RequiredOutput"/>
        <w:keepNext/>
      </w:pPr>
      <w:r>
        <w:t>4294967295</w:t>
      </w:r>
    </w:p>
    <w:p w14:paraId="2DD163B7" w14:textId="77777777" w:rsidR="000D6D9E" w:rsidRDefault="00A72C82">
      <w:pPr>
        <w:pStyle w:val="RequiredOutput"/>
      </w:pPr>
      <w:r>
        <w:t>1500</w:t>
      </w:r>
    </w:p>
    <w:p w14:paraId="54EB2DE2" w14:textId="77777777" w:rsidR="000D6D9E" w:rsidRDefault="000D6D9E">
      <w:pPr>
        <w:keepNext/>
      </w:pPr>
    </w:p>
    <w:p w14:paraId="5D4C1F1A" w14:textId="77777777" w:rsidR="000D6D9E" w:rsidRDefault="00A72C82">
      <w:pPr>
        <w:pStyle w:val="Heading3"/>
      </w:pPr>
      <w:r>
        <w:t>Linux or macOS MTU Check</w:t>
      </w:r>
    </w:p>
    <w:p w14:paraId="4C5206C8" w14:textId="77777777" w:rsidR="000D6D9E" w:rsidRDefault="00A72C82">
      <w:pPr>
        <w:pStyle w:val="CommandBlock"/>
        <w:keepNext/>
      </w:pPr>
      <w:r>
        <w:t>ip link show lo</w:t>
      </w:r>
    </w:p>
    <w:p w14:paraId="01DAF470" w14:textId="77777777" w:rsidR="000D6D9E" w:rsidRDefault="00A72C82">
      <w:pPr>
        <w:pStyle w:val="CommandBlock"/>
      </w:pPr>
      <w:r>
        <w:t>ifconfig lo0</w:t>
      </w:r>
    </w:p>
    <w:p w14:paraId="47E00EA1" w14:textId="77777777" w:rsidR="000D6D9E" w:rsidRDefault="000D6D9E">
      <w:pPr>
        <w:keepNext/>
      </w:pPr>
    </w:p>
    <w:p w14:paraId="799E1B31" w14:textId="77777777" w:rsidR="000D6D9E" w:rsidRDefault="00A72C82">
      <w:r>
        <w:t>ip link (Linux) prints the loopback interface's mtu, usually 65536; ifconfig lo0 (macOS) prints its mtu, usually 16384. Each system sets its own loopback MTU.</w:t>
      </w:r>
    </w:p>
    <w:p w14:paraId="41861C70" w14:textId="77777777" w:rsidR="000D6D9E" w:rsidRDefault="000D6D9E">
      <w:pPr>
        <w:keepNext/>
      </w:pPr>
    </w:p>
    <w:p w14:paraId="50FDD56B" w14:textId="77777777" w:rsidR="000D6D9E" w:rsidRDefault="000D6D9E">
      <w:pPr>
        <w:keepNext/>
      </w:pPr>
    </w:p>
    <w:p w14:paraId="34F156D1" w14:textId="77777777" w:rsidR="000D6D9E" w:rsidRDefault="00A72C82">
      <w:pPr>
        <w:pStyle w:val="Heading2"/>
      </w:pPr>
      <w:r>
        <w:t>When a Program Run Fails</w:t>
      </w:r>
    </w:p>
    <w:p w14:paraId="299C6DD0" w14:textId="77777777" w:rsidR="000D6D9E" w:rsidRDefault="00A72C82">
      <w:pPr>
        <w:pStyle w:val="ListBullet"/>
      </w:pPr>
      <w:r>
        <w:t>A build cannot find icmp_echo.h, address_lookup.h, Traceroute.csproj, go.mod, or tsconfig.json, or Go reports that package example.com/testingconnectivity is not found: the Lesson 7.4 Copy Setup did not run, lesson-7.4 is not beside lesson-7.9, or a -replace line was missed. The Copy Check must match.</w:t>
      </w:r>
    </w:p>
    <w:p w14:paraId="712D8EE4" w14:textId="77777777" w:rsidR="000D6D9E" w:rsidRDefault="00A72C82">
      <w:pPr>
        <w:pStyle w:val="ListBullet"/>
      </w:pPr>
      <w:r>
        <w:t>A C or C++ build reports undefined reference to IcmpSendEcho or IcmpCreateFile: the build line must name -liphlpapi, with -lws2_32, after the source files.</w:t>
      </w:r>
    </w:p>
    <w:p w14:paraId="7BCFA1DB" w14:textId="77777777" w:rsidR="000D6D9E" w:rsidRDefault="00A72C82">
      <w:pPr>
        <w:pStyle w:val="ListBullet"/>
      </w:pPr>
      <w:r>
        <w:t>TypeScript reports Cannot find module 'koffi': npm install did not run in this lesson's typescript folder.</w:t>
      </w:r>
    </w:p>
    <w:p w14:paraId="67815773" w14:textId="77777777" w:rsidR="000D6D9E" w:rsidRDefault="00A72C82">
      <w:pPr>
        <w:pStyle w:val="ListBullet"/>
      </w:pPr>
      <w:r>
        <w:t>Every hop after the first is *, and the trace ends not reached: this network blocks the time exceeded replies, or has no internet connection; check the connection, then compare with tracert.</w:t>
      </w:r>
    </w:p>
    <w:p w14:paraId="6804D195" w14:textId="77777777" w:rsidR="000D6D9E" w:rsidRDefault="00A72C82">
      <w:pPr>
        <w:pStyle w:val="ListBullet"/>
      </w:pPr>
      <w:r>
        <w:t>127.0.0.1 shows * or times out: a security program on this computer blocks ICMP even on loopback; check its settings, and never turn the firewall off to test.</w:t>
      </w:r>
    </w:p>
    <w:p w14:paraId="1BE9362B" w14:textId="77777777" w:rsidR="000D6D9E" w:rsidRDefault="000D6D9E">
      <w:pPr>
        <w:keepNext/>
      </w:pPr>
    </w:p>
    <w:p w14:paraId="5CCFDED2" w14:textId="77777777" w:rsidR="000D6D9E" w:rsidRDefault="000D6D9E">
      <w:pPr>
        <w:keepNext/>
      </w:pPr>
    </w:p>
    <w:p w14:paraId="2DA3F7E8" w14:textId="77777777" w:rsidR="000D6D9E" w:rsidRDefault="000D6D9E">
      <w:pPr>
        <w:keepNext/>
      </w:pPr>
    </w:p>
    <w:p w14:paraId="066A3C0D" w14:textId="77777777" w:rsidR="000D6D9E" w:rsidRDefault="00A72C82">
      <w:pPr>
        <w:pStyle w:val="Heading1"/>
      </w:pPr>
      <w:r>
        <w:t>C Implementation</w:t>
      </w:r>
    </w:p>
    <w:p w14:paraId="348E7E1D" w14:textId="77777777" w:rsidR="000D6D9E" w:rsidRDefault="00A72C82">
      <w:r>
        <w:t>C calls send_echo from Lesson 7.4's icmp_echo module, which calls Windows' ICMP service; the module is linked with -liphlpapi, and -lws2_32 provides inet_pton and inet_ntop. The build lines name the program and each module's .c file.</w:t>
      </w:r>
    </w:p>
    <w:p w14:paraId="5988EBA3" w14:textId="77777777" w:rsidR="000D6D9E" w:rsidRDefault="000D6D9E">
      <w:pPr>
        <w:keepNext/>
      </w:pPr>
    </w:p>
    <w:p w14:paraId="74C4A288" w14:textId="77777777" w:rsidR="000D6D9E" w:rsidRDefault="000D6D9E">
      <w:pPr>
        <w:keepNext/>
      </w:pPr>
    </w:p>
    <w:p w14:paraId="369C1ED6" w14:textId="77777777" w:rsidR="000D6D9E" w:rsidRDefault="00A72C82">
      <w:pPr>
        <w:pStyle w:val="Heading2"/>
      </w:pPr>
      <w:r>
        <w:t>Basic Implementation</w:t>
      </w:r>
    </w:p>
    <w:p w14:paraId="1E57D315" w14:textId="77777777" w:rsidR="000D6D9E" w:rsidRDefault="00A72C82">
      <w:r>
        <w:t>The most direct program. trace_route runs a for loop over the time to live, sends one echo per hop, prints the hop line, and stops at the destination. Every new step is commented in full, and the ones from earlier lessons have short reminders.</w:t>
      </w:r>
    </w:p>
    <w:p w14:paraId="2A499037" w14:textId="77777777" w:rsidR="000D6D9E" w:rsidRDefault="000D6D9E">
      <w:pPr>
        <w:keepNext/>
      </w:pPr>
    </w:p>
    <w:p w14:paraId="632E61AC" w14:textId="77777777" w:rsidR="000D6D9E" w:rsidRDefault="00A72C82">
      <w:pPr>
        <w:pStyle w:val="Heading3"/>
      </w:pPr>
      <w:r>
        <w:t>c/basic_traceroute.c</w:t>
      </w:r>
    </w:p>
    <w:p w14:paraId="0565FF92" w14:textId="77777777" w:rsidR="000D6D9E" w:rsidRDefault="00A72C82">
      <w:pPr>
        <w:pStyle w:val="SourceCode"/>
        <w:keepNext/>
      </w:pPr>
      <w:r>
        <w:t>// Remember, #include adds declarations: stdio.h for printf, string.h for</w:t>
      </w:r>
    </w:p>
    <w:p w14:paraId="350A2FB9" w14:textId="77777777" w:rsidR="000D6D9E" w:rsidRDefault="00A72C82">
      <w:pPr>
        <w:pStyle w:val="SourceCode"/>
        <w:keepNext/>
      </w:pPr>
      <w:r>
        <w:t>// strcmp, and the icmp_echo module (Lesson 7.4) for send_echo.</w:t>
      </w:r>
    </w:p>
    <w:p w14:paraId="62D5A213" w14:textId="77777777" w:rsidR="000D6D9E" w:rsidRDefault="00A72C82">
      <w:pPr>
        <w:pStyle w:val="SourceCode"/>
      </w:pPr>
      <w:r>
        <w:t>#include &lt;stdio.h&gt;</w:t>
      </w:r>
    </w:p>
    <w:p w14:paraId="38B792E3" w14:textId="77777777" w:rsidR="000D6D9E" w:rsidRDefault="00A72C82">
      <w:pPr>
        <w:pStyle w:val="SourceCode"/>
      </w:pPr>
      <w:r>
        <w:t>#include &lt;string.h&gt;</w:t>
      </w:r>
    </w:p>
    <w:p w14:paraId="758ADC16" w14:textId="77777777" w:rsidR="000D6D9E" w:rsidRDefault="000D6D9E">
      <w:pPr>
        <w:pStyle w:val="SourceCode"/>
      </w:pPr>
    </w:p>
    <w:p w14:paraId="6B2A3F16" w14:textId="77777777" w:rsidR="000D6D9E" w:rsidRDefault="00A72C82">
      <w:pPr>
        <w:pStyle w:val="SourceCode"/>
      </w:pPr>
      <w:r>
        <w:t>// Remember, quotes find a header in the program's own folder.</w:t>
      </w:r>
    </w:p>
    <w:p w14:paraId="4EC31C03" w14:textId="77777777" w:rsidR="000D6D9E" w:rsidRDefault="00A72C82">
      <w:pPr>
        <w:pStyle w:val="SourceCode"/>
      </w:pPr>
      <w:r>
        <w:t>#include "icmp_echo.h"</w:t>
      </w:r>
    </w:p>
    <w:p w14:paraId="2E168405" w14:textId="77777777" w:rsidR="000D6D9E" w:rsidRDefault="000D6D9E">
      <w:pPr>
        <w:pStyle w:val="SourceCode"/>
      </w:pPr>
    </w:p>
    <w:p w14:paraId="30D380FE" w14:textId="77777777" w:rsidR="000D6D9E" w:rsidRDefault="00A72C82">
      <w:pPr>
        <w:pStyle w:val="SourceCode"/>
      </w:pPr>
      <w:r>
        <w:t>// The most hops a trace tries: it gives up after the 30th router.</w:t>
      </w:r>
    </w:p>
    <w:p w14:paraId="3D086D8F" w14:textId="77777777" w:rsidR="000D6D9E" w:rsidRDefault="00A72C82">
      <w:pPr>
        <w:pStyle w:val="SourceCode"/>
      </w:pPr>
      <w:r>
        <w:t>#define MAX_HOPS 30</w:t>
      </w:r>
    </w:p>
    <w:p w14:paraId="075FE643" w14:textId="77777777" w:rsidR="000D6D9E" w:rsidRDefault="000D6D9E">
      <w:pPr>
        <w:pStyle w:val="SourceCode"/>
      </w:pPr>
    </w:p>
    <w:p w14:paraId="05114D9E" w14:textId="77777777" w:rsidR="000D6D9E" w:rsidRDefault="00A72C82">
      <w:pPr>
        <w:pStyle w:val="SourceCode"/>
      </w:pPr>
      <w:r>
        <w:t>// Finds the routers between this computer and address_text, an IPv4</w:t>
      </w:r>
    </w:p>
    <w:p w14:paraId="03DB5F7F" w14:textId="77777777" w:rsidR="000D6D9E" w:rsidRDefault="00A72C82">
      <w:pPr>
        <w:pStyle w:val="SourceCode"/>
      </w:pPr>
      <w:r>
        <w:t>// address. Every echo carries a time to live (TTL): each router on the way</w:t>
      </w:r>
    </w:p>
    <w:p w14:paraId="11EB4E5A" w14:textId="77777777" w:rsidR="000D6D9E" w:rsidRDefault="00A72C82">
      <w:pPr>
        <w:pStyle w:val="SourceCode"/>
      </w:pPr>
      <w:r>
        <w:t>// lowers it by one, and the router that lowers it to zero drops the echo</w:t>
      </w:r>
    </w:p>
    <w:p w14:paraId="0B29838D" w14:textId="77777777" w:rsidR="000D6D9E" w:rsidRDefault="00A72C82">
      <w:pPr>
        <w:pStyle w:val="SourceCode"/>
      </w:pPr>
      <w:r>
        <w:t>// and replies ttl expired, which shows that router's address. So TTL 1</w:t>
      </w:r>
    </w:p>
    <w:p w14:paraId="52A87C2F" w14:textId="77777777" w:rsidR="000D6D9E" w:rsidRDefault="00A72C82">
      <w:pPr>
        <w:pStyle w:val="SourceCode"/>
      </w:pPr>
      <w:r>
        <w:t>// finds the first router, TTL 2 the second, and so on, until the</w:t>
      </w:r>
    </w:p>
    <w:p w14:paraId="24B0E740" w14:textId="77777777" w:rsidR="000D6D9E" w:rsidRDefault="00A72C82">
      <w:pPr>
        <w:pStyle w:val="SourceCode"/>
      </w:pPr>
      <w:r>
        <w:t>// destination itself replies with success.</w:t>
      </w:r>
    </w:p>
    <w:p w14:paraId="31A4435D" w14:textId="77777777" w:rsidR="000D6D9E" w:rsidRDefault="00A72C82">
      <w:pPr>
        <w:pStyle w:val="SourceCode"/>
      </w:pPr>
      <w:r>
        <w:t>static void trace_route(const char *address_text) {</w:t>
      </w:r>
    </w:p>
    <w:p w14:paraId="05B91AB5" w14:textId="77777777" w:rsidR="000D6D9E" w:rsidRDefault="00A72C82">
      <w:pPr>
        <w:pStyle w:val="SourceCode"/>
      </w:pPr>
      <w:r>
        <w:t xml:space="preserve">    printf("Trace to %s\n", address_text);</w:t>
      </w:r>
    </w:p>
    <w:p w14:paraId="29425604" w14:textId="77777777" w:rsidR="000D6D9E" w:rsidRDefault="00A72C82">
      <w:pPr>
        <w:pStyle w:val="SourceCode"/>
      </w:pPr>
      <w:r>
        <w:t xml:space="preserve">    // One echo per hop: ttl counts 1, 2, 3, ... up to MAX_HOPS.</w:t>
      </w:r>
    </w:p>
    <w:p w14:paraId="70EA9D22" w14:textId="77777777" w:rsidR="000D6D9E" w:rsidRDefault="00A72C82">
      <w:pPr>
        <w:pStyle w:val="SourceCode"/>
      </w:pPr>
      <w:r>
        <w:t xml:space="preserve">    for (int ttl = 1; ttl &lt;= MAX_HOPS; ttl++) {</w:t>
      </w:r>
    </w:p>
    <w:p w14:paraId="739B1EB4" w14:textId="77777777" w:rsidR="000D6D9E" w:rsidRDefault="00A72C82">
      <w:pPr>
        <w:pStyle w:val="SourceCode"/>
      </w:pPr>
      <w:r>
        <w:t xml:space="preserve">        // Remember, send_echo sends one echo through the ICMP service and</w:t>
      </w:r>
    </w:p>
    <w:p w14:paraId="20F5DB40" w14:textId="77777777" w:rsidR="000D6D9E" w:rsidRDefault="00A72C82">
      <w:pPr>
        <w:pStyle w:val="SourceCode"/>
      </w:pPr>
      <w:r>
        <w:t xml:space="preserve">        // returns the status, who replied, and the elapsed time. Here the</w:t>
      </w:r>
    </w:p>
    <w:p w14:paraId="12E8E378" w14:textId="77777777" w:rsidR="000D6D9E" w:rsidRDefault="00A72C82">
      <w:pPr>
        <w:pStyle w:val="SourceCode"/>
      </w:pPr>
      <w:r>
        <w:t xml:space="preserve">        // TTL is ttl, not DEFAULT_TTL, and 0 still lets the packet be split.</w:t>
      </w:r>
    </w:p>
    <w:p w14:paraId="0B6B356F" w14:textId="77777777" w:rsidR="000D6D9E" w:rsidRDefault="00A72C82">
      <w:pPr>
        <w:pStyle w:val="SourceCode"/>
      </w:pPr>
      <w:r>
        <w:t xml:space="preserve">        struct EchoResult echo_result =</w:t>
      </w:r>
    </w:p>
    <w:p w14:paraId="2AED97B3" w14:textId="77777777" w:rsidR="000D6D9E" w:rsidRDefault="00A72C82">
      <w:pPr>
        <w:pStyle w:val="SourceCode"/>
      </w:pPr>
      <w:r>
        <w:t xml:space="preserve">            send_echo(address_text, ttl, DEFAULT_SIZE, 0);</w:t>
      </w:r>
    </w:p>
    <w:p w14:paraId="77E18697" w14:textId="77777777" w:rsidR="000D6D9E" w:rsidRDefault="00A72C82">
      <w:pPr>
        <w:pStyle w:val="SourceCode"/>
      </w:pPr>
      <w:r>
        <w:t xml:space="preserve">        // A router that does not answer within ICMP_TIMEOUT_MS shows as *,</w:t>
      </w:r>
    </w:p>
    <w:p w14:paraId="21F54385" w14:textId="77777777" w:rsidR="000D6D9E" w:rsidRDefault="00A72C82">
      <w:pPr>
        <w:pStyle w:val="SourceCode"/>
      </w:pPr>
      <w:r>
        <w:t xml:space="preserve">        // and the trace goes on: the next router may answer.</w:t>
      </w:r>
    </w:p>
    <w:p w14:paraId="592C181C" w14:textId="77777777" w:rsidR="000D6D9E" w:rsidRDefault="00A72C82">
      <w:pPr>
        <w:pStyle w:val="SourceCode"/>
      </w:pPr>
      <w:r>
        <w:t xml:space="preserve">        if (strcmp(echo_result.status, "timed out") == 0) {</w:t>
      </w:r>
    </w:p>
    <w:p w14:paraId="0BA5DF5D" w14:textId="77777777" w:rsidR="000D6D9E" w:rsidRDefault="00A72C82">
      <w:pPr>
        <w:pStyle w:val="SourceCode"/>
      </w:pPr>
      <w:r>
        <w:t xml:space="preserve">            printf("  %d  *  timeout\n", ttl);</w:t>
      </w:r>
    </w:p>
    <w:p w14:paraId="7576A98E" w14:textId="77777777" w:rsidR="000D6D9E" w:rsidRDefault="00A72C82">
      <w:pPr>
        <w:pStyle w:val="SourceCode"/>
      </w:pPr>
      <w:r>
        <w:t xml:space="preserve">        } else {</w:t>
      </w:r>
    </w:p>
    <w:p w14:paraId="6453A452" w14:textId="77777777" w:rsidR="000D6D9E" w:rsidRDefault="00A72C82">
      <w:pPr>
        <w:pStyle w:val="SourceCode"/>
      </w:pPr>
      <w:r>
        <w:t xml:space="preserve">            // Remember, %lld prints a long long.</w:t>
      </w:r>
    </w:p>
    <w:p w14:paraId="77D3C1D1" w14:textId="77777777" w:rsidR="000D6D9E" w:rsidRDefault="00A72C82">
      <w:pPr>
        <w:pStyle w:val="SourceCode"/>
      </w:pPr>
      <w:r>
        <w:t xml:space="preserve">            printf("  %d  %s  %lld ms\n", ttl, echo_result.replied_by,</w:t>
      </w:r>
    </w:p>
    <w:p w14:paraId="11BF5B93" w14:textId="77777777" w:rsidR="000D6D9E" w:rsidRDefault="00A72C82">
      <w:pPr>
        <w:pStyle w:val="SourceCode"/>
      </w:pPr>
      <w:r>
        <w:t xml:space="preserve">                   echo_result.elapsed_ms);</w:t>
      </w:r>
    </w:p>
    <w:p w14:paraId="7528D890" w14:textId="77777777" w:rsidR="000D6D9E" w:rsidRDefault="00A72C82">
      <w:pPr>
        <w:pStyle w:val="SourceCode"/>
      </w:pPr>
      <w:r>
        <w:t xml:space="preserve">        }</w:t>
      </w:r>
    </w:p>
    <w:p w14:paraId="3B08F510" w14:textId="77777777" w:rsidR="000D6D9E" w:rsidRDefault="00A72C82">
      <w:pPr>
        <w:pStyle w:val="SourceCode"/>
      </w:pPr>
      <w:r>
        <w:t xml:space="preserve">        // success means the destination itself replied: the trace ends.</w:t>
      </w:r>
    </w:p>
    <w:p w14:paraId="61AE3E41" w14:textId="77777777" w:rsidR="000D6D9E" w:rsidRDefault="00A72C82">
      <w:pPr>
        <w:pStyle w:val="SourceCode"/>
      </w:pPr>
      <w:r>
        <w:t xml:space="preserve">        if (strcmp(echo_result.status, "success") == 0) {</w:t>
      </w:r>
    </w:p>
    <w:p w14:paraId="74971C7A" w14:textId="77777777" w:rsidR="000D6D9E" w:rsidRDefault="00A72C82">
      <w:pPr>
        <w:pStyle w:val="SourceCode"/>
      </w:pPr>
      <w:r>
        <w:t xml:space="preserve">            printf("  Result: reached\n");</w:t>
      </w:r>
    </w:p>
    <w:p w14:paraId="642C5E7E" w14:textId="77777777" w:rsidR="000D6D9E" w:rsidRDefault="00A72C82">
      <w:pPr>
        <w:pStyle w:val="SourceCode"/>
      </w:pPr>
      <w:r>
        <w:t xml:space="preserve">            return;</w:t>
      </w:r>
    </w:p>
    <w:p w14:paraId="1531F074" w14:textId="77777777" w:rsidR="000D6D9E" w:rsidRDefault="00A72C82">
      <w:pPr>
        <w:pStyle w:val="SourceCode"/>
      </w:pPr>
      <w:r>
        <w:t xml:space="preserve">        }</w:t>
      </w:r>
    </w:p>
    <w:p w14:paraId="37E23C1A" w14:textId="77777777" w:rsidR="000D6D9E" w:rsidRDefault="00A72C82">
      <w:pPr>
        <w:pStyle w:val="SourceCode"/>
      </w:pPr>
      <w:r>
        <w:t xml:space="preserve">        // ttl expired and timed out mean "try one hop further"; any other</w:t>
      </w:r>
    </w:p>
    <w:p w14:paraId="7D28807E" w14:textId="77777777" w:rsidR="000D6D9E" w:rsidRDefault="00A72C82">
      <w:pPr>
        <w:pStyle w:val="SourceCode"/>
      </w:pPr>
      <w:r>
        <w:t xml:space="preserve">        // status, such as unreachable from a router, ends the trace.</w:t>
      </w:r>
    </w:p>
    <w:p w14:paraId="15D653D1" w14:textId="77777777" w:rsidR="000D6D9E" w:rsidRDefault="00A72C82">
      <w:pPr>
        <w:pStyle w:val="SourceCode"/>
      </w:pPr>
      <w:r>
        <w:t xml:space="preserve">        if (strcmp(echo_result.status, "ttl expired") != 0 &amp;&amp;</w:t>
      </w:r>
    </w:p>
    <w:p w14:paraId="5A5A3E15" w14:textId="77777777" w:rsidR="000D6D9E" w:rsidRDefault="00A72C82">
      <w:pPr>
        <w:pStyle w:val="SourceCode"/>
      </w:pPr>
      <w:r>
        <w:t xml:space="preserve">            strcmp(echo_result.status, "timed out") != 0) {</w:t>
      </w:r>
    </w:p>
    <w:p w14:paraId="530C9E91" w14:textId="77777777" w:rsidR="000D6D9E" w:rsidRDefault="00A72C82">
      <w:pPr>
        <w:pStyle w:val="SourceCode"/>
      </w:pPr>
      <w:r>
        <w:t xml:space="preserve">            printf("  Result: not reached, %s\n", echo_result.status);</w:t>
      </w:r>
    </w:p>
    <w:p w14:paraId="262C12F1" w14:textId="77777777" w:rsidR="000D6D9E" w:rsidRDefault="00A72C82">
      <w:pPr>
        <w:pStyle w:val="SourceCode"/>
      </w:pPr>
      <w:r>
        <w:t xml:space="preserve">            return;</w:t>
      </w:r>
    </w:p>
    <w:p w14:paraId="03DF8178" w14:textId="77777777" w:rsidR="000D6D9E" w:rsidRDefault="00A72C82">
      <w:pPr>
        <w:pStyle w:val="SourceCode"/>
      </w:pPr>
      <w:r>
        <w:t xml:space="preserve">        }</w:t>
      </w:r>
    </w:p>
    <w:p w14:paraId="30768ADF" w14:textId="77777777" w:rsidR="000D6D9E" w:rsidRDefault="00A72C82">
      <w:pPr>
        <w:pStyle w:val="SourceCode"/>
      </w:pPr>
      <w:r>
        <w:t xml:space="preserve">    }</w:t>
      </w:r>
    </w:p>
    <w:p w14:paraId="4EBA6248" w14:textId="77777777" w:rsidR="000D6D9E" w:rsidRDefault="00A72C82">
      <w:pPr>
        <w:pStyle w:val="SourceCode"/>
      </w:pPr>
      <w:r>
        <w:t xml:space="preserve">    // The loop ran out of hops before the destination replied.</w:t>
      </w:r>
    </w:p>
    <w:p w14:paraId="5F5932C1" w14:textId="77777777" w:rsidR="000D6D9E" w:rsidRDefault="00A72C82">
      <w:pPr>
        <w:pStyle w:val="SourceCode"/>
      </w:pPr>
      <w:r>
        <w:t xml:space="preserve">    printf("  Result: not reached within %d hops\n", MAX_HOPS);</w:t>
      </w:r>
    </w:p>
    <w:p w14:paraId="7BFD04B4" w14:textId="77777777" w:rsidR="000D6D9E" w:rsidRDefault="00A72C82">
      <w:pPr>
        <w:pStyle w:val="SourceCode"/>
      </w:pPr>
      <w:r>
        <w:t>}</w:t>
      </w:r>
    </w:p>
    <w:p w14:paraId="34AA717D" w14:textId="77777777" w:rsidR="000D6D9E" w:rsidRDefault="000D6D9E">
      <w:pPr>
        <w:pStyle w:val="SourceCode"/>
      </w:pPr>
    </w:p>
    <w:p w14:paraId="09D0AB3F" w14:textId="77777777" w:rsidR="000D6D9E" w:rsidRDefault="00A72C82">
      <w:pPr>
        <w:pStyle w:val="SourceCode"/>
      </w:pPr>
      <w:r>
        <w:t>// Remember, main starts the program; 0 = success, 1 = failure.</w:t>
      </w:r>
    </w:p>
    <w:p w14:paraId="25463368" w14:textId="77777777" w:rsidR="000D6D9E" w:rsidRDefault="00A72C82">
      <w:pPr>
        <w:pStyle w:val="SourceCode"/>
      </w:pPr>
      <w:r>
        <w:t>int main(void) {</w:t>
      </w:r>
    </w:p>
    <w:p w14:paraId="112ED402" w14:textId="77777777" w:rsidR="000D6D9E" w:rsidRDefault="00A72C82">
      <w:pPr>
        <w:pStyle w:val="SourceCode"/>
      </w:pPr>
      <w:r>
        <w:t xml:space="preserve">    // 127.0.0.1 is this computer's own network stack, so its trace has one</w:t>
      </w:r>
    </w:p>
    <w:p w14:paraId="4C87FF2F" w14:textId="77777777" w:rsidR="000D6D9E" w:rsidRDefault="00A72C82">
      <w:pPr>
        <w:pStyle w:val="SourceCode"/>
      </w:pPr>
      <w:r>
        <w:t xml:space="preserve">    // hop; 1.1.1.1 is one.one.one.one's address (Lesson 7.3), across the</w:t>
      </w:r>
    </w:p>
    <w:p w14:paraId="1855793B" w14:textId="77777777" w:rsidR="000D6D9E" w:rsidRDefault="00A72C82">
      <w:pPr>
        <w:pStyle w:val="SourceCode"/>
      </w:pPr>
      <w:r>
        <w:t xml:space="preserve">    // internet.</w:t>
      </w:r>
    </w:p>
    <w:p w14:paraId="22188708" w14:textId="77777777" w:rsidR="000D6D9E" w:rsidRDefault="00A72C82">
      <w:pPr>
        <w:pStyle w:val="SourceCode"/>
      </w:pPr>
      <w:r>
        <w:t xml:space="preserve">    const char *addresses[] = {"127.0.0.1", "1.1.1.1"};</w:t>
      </w:r>
    </w:p>
    <w:p w14:paraId="2200F308" w14:textId="77777777" w:rsidR="000D6D9E" w:rsidRDefault="00A72C82">
      <w:pPr>
        <w:pStyle w:val="SourceCode"/>
      </w:pPr>
      <w:r>
        <w:t xml:space="preserve">    int address_count = sizeof addresses / sizeof addresses[0];</w:t>
      </w:r>
    </w:p>
    <w:p w14:paraId="19784B6E" w14:textId="77777777" w:rsidR="000D6D9E" w:rsidRDefault="000D6D9E">
      <w:pPr>
        <w:pStyle w:val="SourceCode"/>
      </w:pPr>
    </w:p>
    <w:p w14:paraId="36F2866A" w14:textId="77777777" w:rsidR="000D6D9E" w:rsidRDefault="00A72C82">
      <w:pPr>
        <w:pStyle w:val="SourceCode"/>
      </w:pPr>
      <w:r>
        <w:t xml:space="preserve">    // One trace for each address, in order.</w:t>
      </w:r>
    </w:p>
    <w:p w14:paraId="111B66FA" w14:textId="77777777" w:rsidR="000D6D9E" w:rsidRDefault="00A72C82">
      <w:pPr>
        <w:pStyle w:val="SourceCode"/>
      </w:pPr>
      <w:r>
        <w:t xml:space="preserve">    for (int index = 0; index &lt; address_count; index++) {</w:t>
      </w:r>
    </w:p>
    <w:p w14:paraId="634A4FD2" w14:textId="77777777" w:rsidR="000D6D9E" w:rsidRDefault="00A72C82">
      <w:pPr>
        <w:pStyle w:val="SourceCode"/>
      </w:pPr>
      <w:r>
        <w:t xml:space="preserve">        trace_route(addresses[index]);</w:t>
      </w:r>
    </w:p>
    <w:p w14:paraId="34E524AD" w14:textId="77777777" w:rsidR="000D6D9E" w:rsidRDefault="00A72C82">
      <w:pPr>
        <w:pStyle w:val="SourceCode"/>
        <w:keepNext/>
      </w:pPr>
      <w:r>
        <w:t xml:space="preserve">    }</w:t>
      </w:r>
    </w:p>
    <w:p w14:paraId="55BCBE37" w14:textId="77777777" w:rsidR="000D6D9E" w:rsidRDefault="00A72C82">
      <w:pPr>
        <w:pStyle w:val="SourceCode"/>
        <w:keepNext/>
      </w:pPr>
      <w:r>
        <w:t xml:space="preserve">    return 0;</w:t>
      </w:r>
    </w:p>
    <w:p w14:paraId="44DA14C1" w14:textId="77777777" w:rsidR="000D6D9E" w:rsidRDefault="00A72C82">
      <w:pPr>
        <w:pStyle w:val="SourceCode"/>
      </w:pPr>
      <w:r>
        <w:t>}</w:t>
      </w:r>
    </w:p>
    <w:p w14:paraId="7D5B029B" w14:textId="77777777" w:rsidR="000D6D9E" w:rsidRDefault="000D6D9E">
      <w:pPr>
        <w:keepNext/>
      </w:pPr>
    </w:p>
    <w:p w14:paraId="277FF3FD" w14:textId="77777777" w:rsidR="000D6D9E" w:rsidRDefault="00A72C82">
      <w:pPr>
        <w:pStyle w:val="Heading3"/>
      </w:pPr>
      <w:r>
        <w:t>Windows PowerShell Basic Build and Run</w:t>
      </w:r>
    </w:p>
    <w:p w14:paraId="72BFF82A" w14:textId="77777777" w:rsidR="000D6D9E" w:rsidRDefault="00A72C82">
      <w:pPr>
        <w:keepNext/>
      </w:pPr>
      <w:r>
        <w:t>Run the program from the lesson-7.9 folder.</w:t>
      </w:r>
    </w:p>
    <w:p w14:paraId="49A0597F" w14:textId="77777777" w:rsidR="000D6D9E" w:rsidRDefault="000D6D9E">
      <w:pPr>
        <w:keepNext/>
      </w:pPr>
    </w:p>
    <w:p w14:paraId="279628E4" w14:textId="77777777" w:rsidR="000D6D9E" w:rsidRDefault="00A72C82">
      <w:pPr>
        <w:pStyle w:val="CommandBlock"/>
        <w:keepNext/>
      </w:pPr>
      <w:r>
        <w:t>gcc -std=c17 -Wall -Wextra -Wpedantic -Werror .\c\basic_traceroute.c `</w:t>
      </w:r>
    </w:p>
    <w:p w14:paraId="46AB7ECE" w14:textId="77777777" w:rsidR="000D6D9E" w:rsidRDefault="00A72C82">
      <w:pPr>
        <w:pStyle w:val="CommandBlock"/>
        <w:keepNext/>
      </w:pPr>
      <w:r>
        <w:t xml:space="preserve">    .\c\icmp_echo.c -liphlpapi -lws2_32 -o .\c\basic-traceroute.exe</w:t>
      </w:r>
    </w:p>
    <w:p w14:paraId="3C2C85B8" w14:textId="77777777" w:rsidR="000D6D9E" w:rsidRDefault="00A72C82">
      <w:pPr>
        <w:pStyle w:val="CommandBlock"/>
      </w:pPr>
      <w:r>
        <w:t>.\c\basic-traceroute.exe</w:t>
      </w:r>
    </w:p>
    <w:p w14:paraId="1312B85E" w14:textId="77777777" w:rsidR="000D6D9E" w:rsidRDefault="000D6D9E">
      <w:pPr>
        <w:keepNext/>
      </w:pPr>
    </w:p>
    <w:p w14:paraId="50379D6D" w14:textId="77777777" w:rsidR="000D6D9E" w:rsidRDefault="00A72C82">
      <w:pPr>
        <w:pStyle w:val="Heading3"/>
      </w:pPr>
      <w:r>
        <w:t>Linux or macOS Basic Build and Run</w:t>
      </w:r>
    </w:p>
    <w:p w14:paraId="009F500B" w14:textId="77777777" w:rsidR="000D6D9E" w:rsidRDefault="00A72C82">
      <w:pPr>
        <w:keepNext/>
      </w:pPr>
      <w:r>
        <w:t>The icmp_echo module calls Windows' ICMP service, which Linux and macOS do not have, so the program builds only on Windows. There, the system's traceroute traces the same addresses: -n prints addresses without looking up names, -q 1 sends one probe per hop, -w 1 waits at most one second for each, and -m 30 stops after 30 hops.</w:t>
      </w:r>
    </w:p>
    <w:p w14:paraId="7ACE699E" w14:textId="77777777" w:rsidR="000D6D9E" w:rsidRDefault="000D6D9E">
      <w:pPr>
        <w:keepNext/>
      </w:pPr>
    </w:p>
    <w:p w14:paraId="5BB6D85F" w14:textId="77777777" w:rsidR="000D6D9E" w:rsidRDefault="00A72C82">
      <w:pPr>
        <w:pStyle w:val="CommandBlock"/>
        <w:keepNext/>
      </w:pPr>
      <w:r>
        <w:t>traceroute -n -q 1 -w 1 -m 30 127.0.0.1</w:t>
      </w:r>
    </w:p>
    <w:p w14:paraId="10979134" w14:textId="77777777" w:rsidR="000D6D9E" w:rsidRDefault="00A72C82">
      <w:pPr>
        <w:pStyle w:val="CommandBlock"/>
      </w:pPr>
      <w:r>
        <w:t>traceroute -n -q 1 -w 1 -m 30 1.1.1.1</w:t>
      </w:r>
    </w:p>
    <w:p w14:paraId="21AA1F74" w14:textId="77777777" w:rsidR="000D6D9E" w:rsidRDefault="000D6D9E">
      <w:pPr>
        <w:keepNext/>
      </w:pPr>
    </w:p>
    <w:p w14:paraId="16857B63" w14:textId="77777777" w:rsidR="000D6D9E" w:rsidRDefault="00A72C82">
      <w:pPr>
        <w:pStyle w:val="Heading3"/>
      </w:pPr>
      <w:r>
        <w:t>Check Your Results</w:t>
      </w:r>
    </w:p>
    <w:p w14:paraId="19DB3B11" w14:textId="77777777" w:rsidR="000D6D9E" w:rsidRDefault="00A72C82">
      <w:r>
        <w:t>Your screen must show the Basic program's lines of the Required Clean-Run Output in Validation Rules, with your own routers, hop count, and times for 1.1.1.1; its routers match your tracert run's, in the same order.</w:t>
      </w:r>
    </w:p>
    <w:p w14:paraId="0A75B433" w14:textId="77777777" w:rsidR="000D6D9E" w:rsidRDefault="000D6D9E">
      <w:pPr>
        <w:keepNext/>
      </w:pPr>
    </w:p>
    <w:p w14:paraId="608EC4C5" w14:textId="77777777" w:rsidR="000D6D9E" w:rsidRDefault="000D6D9E">
      <w:pPr>
        <w:keepNext/>
      </w:pPr>
    </w:p>
    <w:p w14:paraId="601F94E7" w14:textId="77777777" w:rsidR="000D6D9E" w:rsidRDefault="00A72C82">
      <w:pPr>
        <w:pStyle w:val="Heading2"/>
      </w:pPr>
      <w:r>
        <w:t>Production-Minded Implementation</w:t>
      </w:r>
    </w:p>
    <w:p w14:paraId="36A04BDE" w14:textId="77777777" w:rsidR="000D6D9E" w:rsidRDefault="00A72C82">
      <w:r>
        <w:t>The Production-Minded program uses all four modules. trace_target checks the address form with classify_address and refuses an IPv6 address, looks a valid host name up with lookup_addresses, and calls trace_and_check, which traces the address and then sends the two don't-fragment echoes with check_size.</w:t>
      </w:r>
    </w:p>
    <w:p w14:paraId="3E8B5758" w14:textId="77777777" w:rsidR="000D6D9E" w:rsidRDefault="000D6D9E">
      <w:pPr>
        <w:keepNext/>
      </w:pPr>
    </w:p>
    <w:p w14:paraId="02A2A0B1" w14:textId="77777777" w:rsidR="000D6D9E" w:rsidRDefault="00A72C82">
      <w:pPr>
        <w:pStyle w:val="Heading3"/>
      </w:pPr>
      <w:r>
        <w:t>c/traceroute.c</w:t>
      </w:r>
    </w:p>
    <w:p w14:paraId="33FB51FC" w14:textId="77777777" w:rsidR="000D6D9E" w:rsidRDefault="00A72C82">
      <w:pPr>
        <w:pStyle w:val="SourceCode"/>
        <w:keepNext/>
      </w:pPr>
      <w:r>
        <w:t>// Remember, #include adds declarations: stdio.h for printf and fprintf,</w:t>
      </w:r>
    </w:p>
    <w:p w14:paraId="4B85066B" w14:textId="77777777" w:rsidR="000D6D9E" w:rsidRDefault="00A72C82">
      <w:pPr>
        <w:pStyle w:val="SourceCode"/>
        <w:keepNext/>
      </w:pPr>
      <w:r>
        <w:t>// string.h for strcmp, and the four modules for classify_address (Lesson</w:t>
      </w:r>
    </w:p>
    <w:p w14:paraId="4954077E" w14:textId="77777777" w:rsidR="000D6D9E" w:rsidRDefault="00A72C82">
      <w:pPr>
        <w:pStyle w:val="SourceCode"/>
      </w:pPr>
      <w:r>
        <w:t>// 7.1), is_valid_hostname (Lesson 7.2), lookup_addresses (Lesson 7.3), and</w:t>
      </w:r>
    </w:p>
    <w:p w14:paraId="37B057B2" w14:textId="77777777" w:rsidR="000D6D9E" w:rsidRDefault="00A72C82">
      <w:pPr>
        <w:pStyle w:val="SourceCode"/>
      </w:pPr>
      <w:r>
        <w:t>// send_echo (Lesson 7.4).</w:t>
      </w:r>
    </w:p>
    <w:p w14:paraId="0321293A" w14:textId="77777777" w:rsidR="000D6D9E" w:rsidRDefault="00A72C82">
      <w:pPr>
        <w:pStyle w:val="SourceCode"/>
      </w:pPr>
      <w:r>
        <w:t>#include &lt;stdio.h&gt;</w:t>
      </w:r>
    </w:p>
    <w:p w14:paraId="2A373637" w14:textId="77777777" w:rsidR="000D6D9E" w:rsidRDefault="00A72C82">
      <w:pPr>
        <w:pStyle w:val="SourceCode"/>
      </w:pPr>
      <w:r>
        <w:t>#include &lt;string.h&gt;</w:t>
      </w:r>
    </w:p>
    <w:p w14:paraId="2327B2E7" w14:textId="77777777" w:rsidR="000D6D9E" w:rsidRDefault="000D6D9E">
      <w:pPr>
        <w:pStyle w:val="SourceCode"/>
      </w:pPr>
    </w:p>
    <w:p w14:paraId="45070702" w14:textId="77777777" w:rsidR="000D6D9E" w:rsidRDefault="00A72C82">
      <w:pPr>
        <w:pStyle w:val="SourceCode"/>
      </w:pPr>
      <w:r>
        <w:t>// Remember, quotes find a header in the program's own folder.</w:t>
      </w:r>
    </w:p>
    <w:p w14:paraId="39A4AF52" w14:textId="77777777" w:rsidR="000D6D9E" w:rsidRDefault="00A72C82">
      <w:pPr>
        <w:pStyle w:val="SourceCode"/>
      </w:pPr>
      <w:r>
        <w:t>#include "address_lookup.h"</w:t>
      </w:r>
    </w:p>
    <w:p w14:paraId="7DE69D39" w14:textId="77777777" w:rsidR="000D6D9E" w:rsidRDefault="00A72C82">
      <w:pPr>
        <w:pStyle w:val="SourceCode"/>
      </w:pPr>
      <w:r>
        <w:t>#include "address_table.h"</w:t>
      </w:r>
    </w:p>
    <w:p w14:paraId="132A9C01" w14:textId="77777777" w:rsidR="000D6D9E" w:rsidRDefault="00A72C82">
      <w:pPr>
        <w:pStyle w:val="SourceCode"/>
      </w:pPr>
      <w:r>
        <w:t>#include "host_names.h"</w:t>
      </w:r>
    </w:p>
    <w:p w14:paraId="64AF956C" w14:textId="77777777" w:rsidR="000D6D9E" w:rsidRDefault="00A72C82">
      <w:pPr>
        <w:pStyle w:val="SourceCode"/>
      </w:pPr>
      <w:r>
        <w:t>#include "icmp_echo.h"</w:t>
      </w:r>
    </w:p>
    <w:p w14:paraId="3F043FE1" w14:textId="77777777" w:rsidR="000D6D9E" w:rsidRDefault="000D6D9E">
      <w:pPr>
        <w:pStyle w:val="SourceCode"/>
      </w:pPr>
    </w:p>
    <w:p w14:paraId="211366F1" w14:textId="77777777" w:rsidR="000D6D9E" w:rsidRDefault="00A72C82">
      <w:pPr>
        <w:pStyle w:val="SourceCode"/>
      </w:pPr>
      <w:r>
        <w:t>// The most hops a trace tries, and a public name whose addresses do not</w:t>
      </w:r>
    </w:p>
    <w:p w14:paraId="0060FAFB" w14:textId="77777777" w:rsidR="000D6D9E" w:rsidRDefault="00A72C82">
      <w:pPr>
        <w:pStyle w:val="SourceCode"/>
      </w:pPr>
      <w:r>
        <w:t>// change (Lesson 7.3).</w:t>
      </w:r>
    </w:p>
    <w:p w14:paraId="238910FA" w14:textId="77777777" w:rsidR="000D6D9E" w:rsidRDefault="00A72C82">
      <w:pPr>
        <w:pStyle w:val="SourceCode"/>
      </w:pPr>
      <w:r>
        <w:t>#define MAX_HOPS 30</w:t>
      </w:r>
    </w:p>
    <w:p w14:paraId="5C5D1D96" w14:textId="77777777" w:rsidR="000D6D9E" w:rsidRDefault="00A72C82">
      <w:pPr>
        <w:pStyle w:val="SourceCode"/>
      </w:pPr>
      <w:r>
        <w:t>#define PUBLIC_HOST "one.one.one.one"</w:t>
      </w:r>
    </w:p>
    <w:p w14:paraId="7B44F8C0" w14:textId="77777777" w:rsidR="000D6D9E" w:rsidRDefault="00A72C82">
      <w:pPr>
        <w:pStyle w:val="SourceCode"/>
      </w:pPr>
      <w:r>
        <w:t>// Ethernet and Wi-Fi links carry packets of at most 1500 bytes, their MTU.</w:t>
      </w:r>
    </w:p>
    <w:p w14:paraId="2007E838" w14:textId="77777777" w:rsidR="000D6D9E" w:rsidRDefault="00A72C82">
      <w:pPr>
        <w:pStyle w:val="SourceCode"/>
      </w:pPr>
      <w:r>
        <w:t>// 28 of those bytes are headers, 20 for IPv4 and 8 for ICMP, so 1472 data</w:t>
      </w:r>
    </w:p>
    <w:p w14:paraId="6A647998" w14:textId="77777777" w:rsidR="000D6D9E" w:rsidRDefault="00A72C82">
      <w:pPr>
        <w:pStyle w:val="SourceCode"/>
      </w:pPr>
      <w:r>
        <w:t>// bytes fill such a packet exactly.</w:t>
      </w:r>
    </w:p>
    <w:p w14:paraId="2B99A079" w14:textId="77777777" w:rsidR="000D6D9E" w:rsidRDefault="00A72C82">
      <w:pPr>
        <w:pStyle w:val="SourceCode"/>
      </w:pPr>
      <w:r>
        <w:t>#define COMMON_MTU 1500</w:t>
      </w:r>
    </w:p>
    <w:p w14:paraId="3FAE1D25" w14:textId="77777777" w:rsidR="000D6D9E" w:rsidRDefault="00A72C82">
      <w:pPr>
        <w:pStyle w:val="SourceCode"/>
      </w:pPr>
      <w:r>
        <w:t>#define HEADER_BYTES 28</w:t>
      </w:r>
    </w:p>
    <w:p w14:paraId="15A0F075" w14:textId="77777777" w:rsidR="000D6D9E" w:rsidRDefault="000D6D9E">
      <w:pPr>
        <w:pStyle w:val="SourceCode"/>
      </w:pPr>
    </w:p>
    <w:p w14:paraId="5A356E14" w14:textId="77777777" w:rsidR="000D6D9E" w:rsidRDefault="00A72C82">
      <w:pPr>
        <w:pStyle w:val="SourceCode"/>
      </w:pPr>
      <w:r>
        <w:t>// Prints one line per hop to address_text, an IPv4 address, raising the</w:t>
      </w:r>
    </w:p>
    <w:p w14:paraId="4ECCCA3C" w14:textId="77777777" w:rsidR="000D6D9E" w:rsidRDefault="00A72C82">
      <w:pPr>
        <w:pStyle w:val="SourceCode"/>
      </w:pPr>
      <w:r>
        <w:t>// time to live by one each time, until the destination replies.</w:t>
      </w:r>
    </w:p>
    <w:p w14:paraId="217738E4" w14:textId="77777777" w:rsidR="000D6D9E" w:rsidRDefault="00A72C82">
      <w:pPr>
        <w:pStyle w:val="SourceCode"/>
      </w:pPr>
      <w:r>
        <w:t>static void trace_route(const char *address_text) {</w:t>
      </w:r>
    </w:p>
    <w:p w14:paraId="75CE352D" w14:textId="77777777" w:rsidR="000D6D9E" w:rsidRDefault="00A72C82">
      <w:pPr>
        <w:pStyle w:val="SourceCode"/>
      </w:pPr>
      <w:r>
        <w:t xml:space="preserve">    for (int ttl = 1; ttl &lt;= MAX_HOPS; ttl++) {</w:t>
      </w:r>
    </w:p>
    <w:p w14:paraId="02DB01F4" w14:textId="77777777" w:rsidR="000D6D9E" w:rsidRDefault="00A72C82">
      <w:pPr>
        <w:pStyle w:val="SourceCode"/>
      </w:pPr>
      <w:r>
        <w:t xml:space="preserve">        struct EchoResult echo_result =</w:t>
      </w:r>
    </w:p>
    <w:p w14:paraId="26E691D5" w14:textId="77777777" w:rsidR="000D6D9E" w:rsidRDefault="00A72C82">
      <w:pPr>
        <w:pStyle w:val="SourceCode"/>
      </w:pPr>
      <w:r>
        <w:t xml:space="preserve">            send_echo(address_text, ttl, DEFAULT_SIZE, 0);</w:t>
      </w:r>
    </w:p>
    <w:p w14:paraId="767567F4" w14:textId="77777777" w:rsidR="000D6D9E" w:rsidRDefault="00A72C82">
      <w:pPr>
        <w:pStyle w:val="SourceCode"/>
      </w:pPr>
      <w:r>
        <w:t xml:space="preserve">        if (strcmp(echo_result.status, "timed out") == 0) {</w:t>
      </w:r>
    </w:p>
    <w:p w14:paraId="1121E8BD" w14:textId="77777777" w:rsidR="000D6D9E" w:rsidRDefault="00A72C82">
      <w:pPr>
        <w:pStyle w:val="SourceCode"/>
      </w:pPr>
      <w:r>
        <w:t xml:space="preserve">            printf("  %d  *  timeout\n", ttl);</w:t>
      </w:r>
    </w:p>
    <w:p w14:paraId="5CEA601E" w14:textId="77777777" w:rsidR="000D6D9E" w:rsidRDefault="00A72C82">
      <w:pPr>
        <w:pStyle w:val="SourceCode"/>
      </w:pPr>
      <w:r>
        <w:t xml:space="preserve">        } else {</w:t>
      </w:r>
    </w:p>
    <w:p w14:paraId="2676475A" w14:textId="77777777" w:rsidR="000D6D9E" w:rsidRDefault="00A72C82">
      <w:pPr>
        <w:pStyle w:val="SourceCode"/>
      </w:pPr>
      <w:r>
        <w:t xml:space="preserve">            printf("  %d  %s  %lld ms\n", ttl, echo_result.replied_by,</w:t>
      </w:r>
    </w:p>
    <w:p w14:paraId="229C031E" w14:textId="77777777" w:rsidR="000D6D9E" w:rsidRDefault="00A72C82">
      <w:pPr>
        <w:pStyle w:val="SourceCode"/>
      </w:pPr>
      <w:r>
        <w:t xml:space="preserve">                   echo_result.elapsed_ms);</w:t>
      </w:r>
    </w:p>
    <w:p w14:paraId="56304AF2" w14:textId="77777777" w:rsidR="000D6D9E" w:rsidRDefault="00A72C82">
      <w:pPr>
        <w:pStyle w:val="SourceCode"/>
      </w:pPr>
      <w:r>
        <w:t xml:space="preserve">        }</w:t>
      </w:r>
    </w:p>
    <w:p w14:paraId="15B816D5" w14:textId="77777777" w:rsidR="000D6D9E" w:rsidRDefault="00A72C82">
      <w:pPr>
        <w:pStyle w:val="SourceCode"/>
      </w:pPr>
      <w:r>
        <w:t xml:space="preserve">        if (strcmp(echo_result.status, "success") == 0) {</w:t>
      </w:r>
    </w:p>
    <w:p w14:paraId="5250B8F4" w14:textId="77777777" w:rsidR="000D6D9E" w:rsidRDefault="00A72C82">
      <w:pPr>
        <w:pStyle w:val="SourceCode"/>
      </w:pPr>
      <w:r>
        <w:t xml:space="preserve">            printf("  Result: reached\n");</w:t>
      </w:r>
    </w:p>
    <w:p w14:paraId="7DD43EBB" w14:textId="77777777" w:rsidR="000D6D9E" w:rsidRDefault="00A72C82">
      <w:pPr>
        <w:pStyle w:val="SourceCode"/>
      </w:pPr>
      <w:r>
        <w:t xml:space="preserve">            return;</w:t>
      </w:r>
    </w:p>
    <w:p w14:paraId="527780D2" w14:textId="77777777" w:rsidR="000D6D9E" w:rsidRDefault="00A72C82">
      <w:pPr>
        <w:pStyle w:val="SourceCode"/>
      </w:pPr>
      <w:r>
        <w:t xml:space="preserve">        }</w:t>
      </w:r>
    </w:p>
    <w:p w14:paraId="4D95DFEA" w14:textId="77777777" w:rsidR="000D6D9E" w:rsidRDefault="00A72C82">
      <w:pPr>
        <w:pStyle w:val="SourceCode"/>
      </w:pPr>
      <w:r>
        <w:t xml:space="preserve">        // Only ttl expired and timed out let the trace go one hop further.</w:t>
      </w:r>
    </w:p>
    <w:p w14:paraId="09BBF5DE" w14:textId="77777777" w:rsidR="000D6D9E" w:rsidRDefault="00A72C82">
      <w:pPr>
        <w:pStyle w:val="SourceCode"/>
      </w:pPr>
      <w:r>
        <w:t xml:space="preserve">        if (strcmp(echo_result.status, "ttl expired") != 0 &amp;&amp;</w:t>
      </w:r>
    </w:p>
    <w:p w14:paraId="0AD401AB" w14:textId="77777777" w:rsidR="000D6D9E" w:rsidRDefault="00A72C82">
      <w:pPr>
        <w:pStyle w:val="SourceCode"/>
      </w:pPr>
      <w:r>
        <w:t xml:space="preserve">            strcmp(echo_result.status, "timed out") != 0) {</w:t>
      </w:r>
    </w:p>
    <w:p w14:paraId="0250C38F" w14:textId="77777777" w:rsidR="000D6D9E" w:rsidRDefault="00A72C82">
      <w:pPr>
        <w:pStyle w:val="SourceCode"/>
      </w:pPr>
      <w:r>
        <w:t xml:space="preserve">            printf("  Result: not reached, %s\n", echo_result.status);</w:t>
      </w:r>
    </w:p>
    <w:p w14:paraId="6F6AEE88" w14:textId="77777777" w:rsidR="000D6D9E" w:rsidRDefault="00A72C82">
      <w:pPr>
        <w:pStyle w:val="SourceCode"/>
      </w:pPr>
      <w:r>
        <w:t xml:space="preserve">            return;</w:t>
      </w:r>
    </w:p>
    <w:p w14:paraId="744DD057" w14:textId="77777777" w:rsidR="000D6D9E" w:rsidRDefault="00A72C82">
      <w:pPr>
        <w:pStyle w:val="SourceCode"/>
      </w:pPr>
      <w:r>
        <w:t xml:space="preserve">        }</w:t>
      </w:r>
    </w:p>
    <w:p w14:paraId="683E90F7" w14:textId="77777777" w:rsidR="000D6D9E" w:rsidRDefault="00A72C82">
      <w:pPr>
        <w:pStyle w:val="SourceCode"/>
      </w:pPr>
      <w:r>
        <w:t xml:space="preserve">    }</w:t>
      </w:r>
    </w:p>
    <w:p w14:paraId="434C3B35" w14:textId="77777777" w:rsidR="000D6D9E" w:rsidRDefault="00A72C82">
      <w:pPr>
        <w:pStyle w:val="SourceCode"/>
      </w:pPr>
      <w:r>
        <w:t xml:space="preserve">    printf("  Result: not reached within %d hops\n", MAX_HOPS);</w:t>
      </w:r>
    </w:p>
    <w:p w14:paraId="5E88342C" w14:textId="77777777" w:rsidR="000D6D9E" w:rsidRDefault="00A72C82">
      <w:pPr>
        <w:pStyle w:val="SourceCode"/>
      </w:pPr>
      <w:r>
        <w:t>}</w:t>
      </w:r>
    </w:p>
    <w:p w14:paraId="2A46669C" w14:textId="77777777" w:rsidR="000D6D9E" w:rsidRDefault="000D6D9E">
      <w:pPr>
        <w:pStyle w:val="SourceCode"/>
      </w:pPr>
    </w:p>
    <w:p w14:paraId="69DB345A" w14:textId="77777777" w:rsidR="000D6D9E" w:rsidRDefault="00A72C82">
      <w:pPr>
        <w:pStyle w:val="SourceCode"/>
      </w:pPr>
      <w:r>
        <w:t>// Sends one echo of size data bytes with the don't-fragment flag set (the</w:t>
      </w:r>
    </w:p>
    <w:p w14:paraId="19745E0E" w14:textId="77777777" w:rsidR="000D6D9E" w:rsidRDefault="00A72C82">
      <w:pPr>
        <w:pStyle w:val="SourceCode"/>
      </w:pPr>
      <w:r>
        <w:t>// 1 below), so no link may split it: a packet larger than a link's MTU is</w:t>
      </w:r>
    </w:p>
    <w:p w14:paraId="2048EE25" w14:textId="77777777" w:rsidR="000D6D9E" w:rsidRDefault="00A72C82">
      <w:pPr>
        <w:pStyle w:val="SourceCode"/>
      </w:pPr>
      <w:r>
        <w:t>// refused with packet too big, by this computer or by a router on the way.</w:t>
      </w:r>
    </w:p>
    <w:p w14:paraId="28E4B79E" w14:textId="77777777" w:rsidR="000D6D9E" w:rsidRDefault="00A72C82">
      <w:pPr>
        <w:pStyle w:val="SourceCode"/>
      </w:pPr>
      <w:r>
        <w:t>static void check_size(const char *address_text, int size) {</w:t>
      </w:r>
    </w:p>
    <w:p w14:paraId="6964E863" w14:textId="77777777" w:rsidR="000D6D9E" w:rsidRDefault="00A72C82">
      <w:pPr>
        <w:pStyle w:val="SourceCode"/>
      </w:pPr>
      <w:r>
        <w:t xml:space="preserve">    struct EchoResult echo_result =</w:t>
      </w:r>
    </w:p>
    <w:p w14:paraId="5F33FC73" w14:textId="77777777" w:rsidR="000D6D9E" w:rsidRDefault="00A72C82">
      <w:pPr>
        <w:pStyle w:val="SourceCode"/>
      </w:pPr>
      <w:r>
        <w:t xml:space="preserve">        send_echo(address_text, DEFAULT_TTL, size, 1);</w:t>
      </w:r>
    </w:p>
    <w:p w14:paraId="6868A37D" w14:textId="77777777" w:rsidR="000D6D9E" w:rsidRDefault="00A72C82">
      <w:pPr>
        <w:pStyle w:val="SourceCode"/>
      </w:pPr>
      <w:r>
        <w:t xml:space="preserve">    printf("  Don't fragment, %d bytes: %s, replied by %s\n", size,</w:t>
      </w:r>
    </w:p>
    <w:p w14:paraId="1154D8D7" w14:textId="77777777" w:rsidR="000D6D9E" w:rsidRDefault="00A72C82">
      <w:pPr>
        <w:pStyle w:val="SourceCode"/>
      </w:pPr>
      <w:r>
        <w:t xml:space="preserve">           echo_result.status, echo_result.replied_by);</w:t>
      </w:r>
    </w:p>
    <w:p w14:paraId="7F0F6F31" w14:textId="77777777" w:rsidR="000D6D9E" w:rsidRDefault="00A72C82">
      <w:pPr>
        <w:pStyle w:val="SourceCode"/>
      </w:pPr>
      <w:r>
        <w:t>}</w:t>
      </w:r>
    </w:p>
    <w:p w14:paraId="0E29A8C2" w14:textId="77777777" w:rsidR="000D6D9E" w:rsidRDefault="000D6D9E">
      <w:pPr>
        <w:pStyle w:val="SourceCode"/>
      </w:pPr>
    </w:p>
    <w:p w14:paraId="6F3BDAFD" w14:textId="77777777" w:rsidR="000D6D9E" w:rsidRDefault="00A72C82">
      <w:pPr>
        <w:pStyle w:val="SourceCode"/>
      </w:pPr>
      <w:r>
        <w:t>// Traces address_text, then checks the largest size that fills a</w:t>
      </w:r>
    </w:p>
    <w:p w14:paraId="664D04CF" w14:textId="77777777" w:rsidR="000D6D9E" w:rsidRDefault="00A72C82">
      <w:pPr>
        <w:pStyle w:val="SourceCode"/>
      </w:pPr>
      <w:r>
        <w:t>// 1500-byte packet and one byte more.</w:t>
      </w:r>
    </w:p>
    <w:p w14:paraId="33BE5E6E" w14:textId="77777777" w:rsidR="000D6D9E" w:rsidRDefault="00A72C82">
      <w:pPr>
        <w:pStyle w:val="SourceCode"/>
      </w:pPr>
      <w:r>
        <w:t>static void trace_and_check(const char *address_text) {</w:t>
      </w:r>
    </w:p>
    <w:p w14:paraId="293964A6" w14:textId="77777777" w:rsidR="000D6D9E" w:rsidRDefault="00A72C82">
      <w:pPr>
        <w:pStyle w:val="SourceCode"/>
      </w:pPr>
      <w:r>
        <w:t xml:space="preserve">    trace_route(address_text);</w:t>
      </w:r>
    </w:p>
    <w:p w14:paraId="19D7011C" w14:textId="77777777" w:rsidR="000D6D9E" w:rsidRDefault="00A72C82">
      <w:pPr>
        <w:pStyle w:val="SourceCode"/>
      </w:pPr>
      <w:r>
        <w:t xml:space="preserve">    check_size(address_text, COMMON_MTU - HEADER_BYTES);</w:t>
      </w:r>
    </w:p>
    <w:p w14:paraId="6852499D" w14:textId="77777777" w:rsidR="000D6D9E" w:rsidRDefault="00A72C82">
      <w:pPr>
        <w:pStyle w:val="SourceCode"/>
      </w:pPr>
      <w:r>
        <w:t xml:space="preserve">    check_size(address_text, COMMON_MTU - HEADER_BYTES + 1);</w:t>
      </w:r>
    </w:p>
    <w:p w14:paraId="37DEFFF3" w14:textId="77777777" w:rsidR="000D6D9E" w:rsidRDefault="00A72C82">
      <w:pPr>
        <w:pStyle w:val="SourceCode"/>
      </w:pPr>
      <w:r>
        <w:t>}</w:t>
      </w:r>
    </w:p>
    <w:p w14:paraId="010DE70C" w14:textId="77777777" w:rsidR="000D6D9E" w:rsidRDefault="000D6D9E">
      <w:pPr>
        <w:pStyle w:val="SourceCode"/>
      </w:pPr>
    </w:p>
    <w:p w14:paraId="0D655BB4" w14:textId="77777777" w:rsidR="000D6D9E" w:rsidRDefault="00A72C82">
      <w:pPr>
        <w:pStyle w:val="SourceCode"/>
      </w:pPr>
      <w:r>
        <w:t>// Handles one target: an IPv4 address is traced as it is; a valid host</w:t>
      </w:r>
    </w:p>
    <w:p w14:paraId="047BBF8B" w14:textId="77777777" w:rsidR="000D6D9E" w:rsidRDefault="00A72C82">
      <w:pPr>
        <w:pStyle w:val="SourceCode"/>
      </w:pPr>
      <w:r>
        <w:t>// name is looked up first; anything else gives an Error line.</w:t>
      </w:r>
    </w:p>
    <w:p w14:paraId="1A6FEA7D" w14:textId="77777777" w:rsidR="000D6D9E" w:rsidRDefault="00A72C82">
      <w:pPr>
        <w:pStyle w:val="SourceCode"/>
      </w:pPr>
      <w:r>
        <w:t>static void trace_target(const char *target_text) {</w:t>
      </w:r>
    </w:p>
    <w:p w14:paraId="528374F8" w14:textId="77777777" w:rsidR="000D6D9E" w:rsidRDefault="00A72C82">
      <w:pPr>
        <w:pStyle w:val="SourceCode"/>
      </w:pPr>
      <w:r>
        <w:t xml:space="preserve">    // Remember, classify_address (Lesson 7.1) checks the address form</w:t>
      </w:r>
    </w:p>
    <w:p w14:paraId="182B2F17" w14:textId="77777777" w:rsidR="000D6D9E" w:rsidRDefault="00A72C82">
      <w:pPr>
        <w:pStyle w:val="SourceCode"/>
      </w:pPr>
      <w:r>
        <w:t xml:space="preserve">    // before is_valid_hostname (Lesson 7.2).</w:t>
      </w:r>
    </w:p>
    <w:p w14:paraId="4BBA512F" w14:textId="77777777" w:rsidR="000D6D9E" w:rsidRDefault="00A72C82">
      <w:pPr>
        <w:pStyle w:val="SourceCode"/>
      </w:pPr>
      <w:r>
        <w:t xml:space="preserve">    struct AddressDetails details = classify_address(target_text);</w:t>
      </w:r>
    </w:p>
    <w:p w14:paraId="45C94B05" w14:textId="77777777" w:rsidR="000D6D9E" w:rsidRDefault="00A72C82">
      <w:pPr>
        <w:pStyle w:val="SourceCode"/>
      </w:pPr>
      <w:r>
        <w:t xml:space="preserve">    if (strcmp(details.address_class, "Error") != 0) {</w:t>
      </w:r>
    </w:p>
    <w:p w14:paraId="564FDB94" w14:textId="77777777" w:rsidR="000D6D9E" w:rsidRDefault="00A72C82">
      <w:pPr>
        <w:pStyle w:val="SourceCode"/>
      </w:pPr>
      <w:r>
        <w:t xml:space="preserve">        printf("Trace to %s (%s)\n", target_text, details.address_class);</w:t>
      </w:r>
    </w:p>
    <w:p w14:paraId="50A791A9" w14:textId="77777777" w:rsidR="000D6D9E" w:rsidRDefault="00A72C82">
      <w:pPr>
        <w:pStyle w:val="SourceCode"/>
      </w:pPr>
      <w:r>
        <w:t xml:space="preserve">        // IcmpSendEcho sends IPv4 only. Remember, side-by-side literals join.</w:t>
      </w:r>
    </w:p>
    <w:p w14:paraId="478BD284" w14:textId="77777777" w:rsidR="000D6D9E" w:rsidRDefault="00A72C82">
      <w:pPr>
        <w:pStyle w:val="SourceCode"/>
      </w:pPr>
      <w:r>
        <w:t xml:space="preserve">        if (strcmp(details.version, "IPv4") != 0) {</w:t>
      </w:r>
    </w:p>
    <w:p w14:paraId="5A17EECA" w14:textId="77777777" w:rsidR="000D6D9E" w:rsidRDefault="00A72C82">
      <w:pPr>
        <w:pStyle w:val="SourceCode"/>
      </w:pPr>
      <w:r>
        <w:t xml:space="preserve">            fprintf(stderr,</w:t>
      </w:r>
    </w:p>
    <w:p w14:paraId="6330973E" w14:textId="77777777" w:rsidR="000D6D9E" w:rsidRDefault="00A72C82">
      <w:pPr>
        <w:pStyle w:val="SourceCode"/>
      </w:pPr>
      <w:r>
        <w:t xml:space="preserve">                    "Error: %s is an IPv6 address; this program sends IPv4 "</w:t>
      </w:r>
    </w:p>
    <w:p w14:paraId="5A2719E3" w14:textId="77777777" w:rsidR="000D6D9E" w:rsidRDefault="00A72C82">
      <w:pPr>
        <w:pStyle w:val="SourceCode"/>
      </w:pPr>
      <w:r>
        <w:t xml:space="preserve">                    "echoes only\n",</w:t>
      </w:r>
    </w:p>
    <w:p w14:paraId="2918F6AD" w14:textId="77777777" w:rsidR="000D6D9E" w:rsidRDefault="00A72C82">
      <w:pPr>
        <w:pStyle w:val="SourceCode"/>
      </w:pPr>
      <w:r>
        <w:t xml:space="preserve">                    target_text);</w:t>
      </w:r>
    </w:p>
    <w:p w14:paraId="3DBC2330" w14:textId="77777777" w:rsidR="000D6D9E" w:rsidRDefault="00A72C82">
      <w:pPr>
        <w:pStyle w:val="SourceCode"/>
      </w:pPr>
      <w:r>
        <w:t xml:space="preserve">            return;</w:t>
      </w:r>
    </w:p>
    <w:p w14:paraId="759EC831" w14:textId="77777777" w:rsidR="000D6D9E" w:rsidRDefault="00A72C82">
      <w:pPr>
        <w:pStyle w:val="SourceCode"/>
      </w:pPr>
      <w:r>
        <w:t xml:space="preserve">        }</w:t>
      </w:r>
    </w:p>
    <w:p w14:paraId="6773053F" w14:textId="77777777" w:rsidR="000D6D9E" w:rsidRDefault="00A72C82">
      <w:pPr>
        <w:pStyle w:val="SourceCode"/>
      </w:pPr>
      <w:r>
        <w:t xml:space="preserve">        trace_and_check(target_text);</w:t>
      </w:r>
    </w:p>
    <w:p w14:paraId="429D2F0F" w14:textId="77777777" w:rsidR="000D6D9E" w:rsidRDefault="00A72C82">
      <w:pPr>
        <w:pStyle w:val="SourceCode"/>
      </w:pPr>
      <w:r>
        <w:t xml:space="preserve">        return;</w:t>
      </w:r>
    </w:p>
    <w:p w14:paraId="23231EE1" w14:textId="77777777" w:rsidR="000D6D9E" w:rsidRDefault="00A72C82">
      <w:pPr>
        <w:pStyle w:val="SourceCode"/>
      </w:pPr>
      <w:r>
        <w:t xml:space="preserve">    }</w:t>
      </w:r>
    </w:p>
    <w:p w14:paraId="15645BB5" w14:textId="77777777" w:rsidR="000D6D9E" w:rsidRDefault="00A72C82">
      <w:pPr>
        <w:pStyle w:val="SourceCode"/>
      </w:pPr>
      <w:r>
        <w:t xml:space="preserve">    printf("Trace to %s\n", target_text);</w:t>
      </w:r>
    </w:p>
    <w:p w14:paraId="461EEA8C" w14:textId="77777777" w:rsidR="000D6D9E" w:rsidRDefault="00A72C82">
      <w:pPr>
        <w:pStyle w:val="SourceCode"/>
      </w:pPr>
      <w:r>
        <w:t xml:space="preserve">    if (!is_valid_hostname(target_text)) {</w:t>
      </w:r>
    </w:p>
    <w:p w14:paraId="2B18D4C0" w14:textId="77777777" w:rsidR="000D6D9E" w:rsidRDefault="00A72C82">
      <w:pPr>
        <w:pStyle w:val="SourceCode"/>
      </w:pPr>
      <w:r>
        <w:t xml:space="preserve">        fprintf(stderr, "Error: %s is not a host name or an IP address\n",</w:t>
      </w:r>
    </w:p>
    <w:p w14:paraId="72A6A60F" w14:textId="77777777" w:rsidR="000D6D9E" w:rsidRDefault="00A72C82">
      <w:pPr>
        <w:pStyle w:val="SourceCode"/>
      </w:pPr>
      <w:r>
        <w:t xml:space="preserve">                target_text);</w:t>
      </w:r>
    </w:p>
    <w:p w14:paraId="7E3D8542" w14:textId="77777777" w:rsidR="000D6D9E" w:rsidRDefault="00A72C82">
      <w:pPr>
        <w:pStyle w:val="SourceCode"/>
      </w:pPr>
      <w:r>
        <w:t xml:space="preserve">        return;</w:t>
      </w:r>
    </w:p>
    <w:p w14:paraId="192E1FE7" w14:textId="77777777" w:rsidR="000D6D9E" w:rsidRDefault="00A72C82">
      <w:pPr>
        <w:pStyle w:val="SourceCode"/>
      </w:pPr>
      <w:r>
        <w:t xml:space="preserve">    }</w:t>
      </w:r>
    </w:p>
    <w:p w14:paraId="198A9C30" w14:textId="77777777" w:rsidR="000D6D9E" w:rsidRDefault="00A72C82">
      <w:pPr>
        <w:pStyle w:val="SourceCode"/>
      </w:pPr>
      <w:r>
        <w:t xml:space="preserve">    // Remember, lookup_addresses asks the system resolver and returns</w:t>
      </w:r>
    </w:p>
    <w:p w14:paraId="7596AAE9" w14:textId="77777777" w:rsidR="000D6D9E" w:rsidRDefault="00A72C82">
      <w:pPr>
        <w:pStyle w:val="SourceCode"/>
      </w:pPr>
      <w:r>
        <w:t xml:space="preserve">    // sorted IPv4 and IPv6 lists, or the failure.</w:t>
      </w:r>
    </w:p>
    <w:p w14:paraId="3027A5CE" w14:textId="77777777" w:rsidR="000D6D9E" w:rsidRDefault="00A72C82">
      <w:pPr>
        <w:pStyle w:val="SourceCode"/>
      </w:pPr>
      <w:r>
        <w:t xml:space="preserve">    struct LookupResult lookup_result = lookup_addresses(target_text);</w:t>
      </w:r>
    </w:p>
    <w:p w14:paraId="7C109EBB" w14:textId="77777777" w:rsidR="000D6D9E" w:rsidRDefault="00A72C82">
      <w:pPr>
        <w:pStyle w:val="SourceCode"/>
      </w:pPr>
      <w:r>
        <w:t xml:space="preserve">    if (!lookup_result.found || lookup_result.ipv4.count == 0) {</w:t>
      </w:r>
    </w:p>
    <w:p w14:paraId="24A67667" w14:textId="77777777" w:rsidR="000D6D9E" w:rsidRDefault="00A72C82">
      <w:pPr>
        <w:pStyle w:val="SourceCode"/>
      </w:pPr>
      <w:r>
        <w:t xml:space="preserve">        fprintf(stderr, "Error: %s has no IPv4 address\n", target_text);</w:t>
      </w:r>
    </w:p>
    <w:p w14:paraId="21191AAC" w14:textId="77777777" w:rsidR="000D6D9E" w:rsidRDefault="00A72C82">
      <w:pPr>
        <w:pStyle w:val="SourceCode"/>
      </w:pPr>
      <w:r>
        <w:t xml:space="preserve">        return;</w:t>
      </w:r>
    </w:p>
    <w:p w14:paraId="5B20F660" w14:textId="77777777" w:rsidR="000D6D9E" w:rsidRDefault="00A72C82">
      <w:pPr>
        <w:pStyle w:val="SourceCode"/>
      </w:pPr>
      <w:r>
        <w:t xml:space="preserve">    }</w:t>
      </w:r>
    </w:p>
    <w:p w14:paraId="1A989C11" w14:textId="77777777" w:rsidR="000D6D9E" w:rsidRDefault="00A72C82">
      <w:pPr>
        <w:pStyle w:val="SourceCode"/>
      </w:pPr>
      <w:r>
        <w:t xml:space="preserve">    // The first address of the sorted IPv4 list is the one traced.</w:t>
      </w:r>
    </w:p>
    <w:p w14:paraId="6BA7EDD2" w14:textId="77777777" w:rsidR="000D6D9E" w:rsidRDefault="00A72C82">
      <w:pPr>
        <w:pStyle w:val="SourceCode"/>
      </w:pPr>
      <w:r>
        <w:t xml:space="preserve">    const char *address_text = lookup_result.ipv4.addresses[0];</w:t>
      </w:r>
    </w:p>
    <w:p w14:paraId="245B9397" w14:textId="77777777" w:rsidR="000D6D9E" w:rsidRDefault="00A72C82">
      <w:pPr>
        <w:pStyle w:val="SourceCode"/>
      </w:pPr>
      <w:r>
        <w:t xml:space="preserve">    printf("  Looked up: %s (%s)\n", address_text,</w:t>
      </w:r>
    </w:p>
    <w:p w14:paraId="6839DCE6" w14:textId="77777777" w:rsidR="000D6D9E" w:rsidRDefault="00A72C82">
      <w:pPr>
        <w:pStyle w:val="SourceCode"/>
      </w:pPr>
      <w:r>
        <w:t xml:space="preserve">           classify_address(address_text).address_class);</w:t>
      </w:r>
    </w:p>
    <w:p w14:paraId="0EDC439E" w14:textId="77777777" w:rsidR="000D6D9E" w:rsidRDefault="00A72C82">
      <w:pPr>
        <w:pStyle w:val="SourceCode"/>
      </w:pPr>
      <w:r>
        <w:t xml:space="preserve">    trace_and_check(address_text);</w:t>
      </w:r>
    </w:p>
    <w:p w14:paraId="331AB2A1" w14:textId="77777777" w:rsidR="000D6D9E" w:rsidRDefault="00A72C82">
      <w:pPr>
        <w:pStyle w:val="SourceCode"/>
      </w:pPr>
      <w:r>
        <w:t>}</w:t>
      </w:r>
    </w:p>
    <w:p w14:paraId="2243A71A" w14:textId="77777777" w:rsidR="000D6D9E" w:rsidRDefault="000D6D9E">
      <w:pPr>
        <w:pStyle w:val="SourceCode"/>
      </w:pPr>
    </w:p>
    <w:p w14:paraId="186E5768" w14:textId="77777777" w:rsidR="000D6D9E" w:rsidRDefault="00A72C82">
      <w:pPr>
        <w:pStyle w:val="SourceCode"/>
      </w:pPr>
      <w:r>
        <w:t>// Remember, main starts the program; 0 = success, 1 = failure.</w:t>
      </w:r>
    </w:p>
    <w:p w14:paraId="5C1BE4C8" w14:textId="77777777" w:rsidR="000D6D9E" w:rsidRDefault="00A72C82">
      <w:pPr>
        <w:pStyle w:val="SourceCode"/>
      </w:pPr>
      <w:r>
        <w:t>int main(void) {</w:t>
      </w:r>
    </w:p>
    <w:p w14:paraId="3524A8BE" w14:textId="77777777" w:rsidR="000D6D9E" w:rsidRDefault="00A72C82">
      <w:pPr>
        <w:pStyle w:val="SourceCode"/>
      </w:pPr>
      <w:r>
        <w:t xml:space="preserve">    // The loopback address, a public name, and an IPv6 address, which this</w:t>
      </w:r>
    </w:p>
    <w:p w14:paraId="5A6A63ED" w14:textId="77777777" w:rsidR="000D6D9E" w:rsidRDefault="00A72C82">
      <w:pPr>
        <w:pStyle w:val="SourceCode"/>
      </w:pPr>
      <w:r>
        <w:t xml:space="preserve">    // program refuses.</w:t>
      </w:r>
    </w:p>
    <w:p w14:paraId="3E88724F" w14:textId="77777777" w:rsidR="000D6D9E" w:rsidRDefault="00A72C82">
      <w:pPr>
        <w:pStyle w:val="SourceCode"/>
      </w:pPr>
      <w:r>
        <w:t xml:space="preserve">    const char *target_texts[] = {"127.0.0.1", PUBLIC_HOST, "::1"};</w:t>
      </w:r>
    </w:p>
    <w:p w14:paraId="13961A2B" w14:textId="77777777" w:rsidR="000D6D9E" w:rsidRDefault="00A72C82">
      <w:pPr>
        <w:pStyle w:val="SourceCode"/>
      </w:pPr>
      <w:r>
        <w:t xml:space="preserve">    int target_count = sizeof target_texts / sizeof target_texts[0];</w:t>
      </w:r>
    </w:p>
    <w:p w14:paraId="00769275" w14:textId="77777777" w:rsidR="000D6D9E" w:rsidRDefault="000D6D9E">
      <w:pPr>
        <w:pStyle w:val="SourceCode"/>
      </w:pPr>
    </w:p>
    <w:p w14:paraId="5FDD33C5" w14:textId="77777777" w:rsidR="000D6D9E" w:rsidRDefault="00A72C82">
      <w:pPr>
        <w:pStyle w:val="SourceCode"/>
      </w:pPr>
      <w:r>
        <w:t xml:space="preserve">    for (int index = 0; index &lt; target_count; index++) {</w:t>
      </w:r>
    </w:p>
    <w:p w14:paraId="4417FF48" w14:textId="77777777" w:rsidR="000D6D9E" w:rsidRDefault="00A72C82">
      <w:pPr>
        <w:pStyle w:val="SourceCode"/>
      </w:pPr>
      <w:r>
        <w:t xml:space="preserve">        trace_target(target_texts[index]);</w:t>
      </w:r>
    </w:p>
    <w:p w14:paraId="67A955FB" w14:textId="77777777" w:rsidR="000D6D9E" w:rsidRDefault="00A72C82">
      <w:pPr>
        <w:pStyle w:val="SourceCode"/>
        <w:keepNext/>
      </w:pPr>
      <w:r>
        <w:t xml:space="preserve">    }</w:t>
      </w:r>
    </w:p>
    <w:p w14:paraId="66545C71" w14:textId="77777777" w:rsidR="000D6D9E" w:rsidRDefault="00A72C82">
      <w:pPr>
        <w:pStyle w:val="SourceCode"/>
        <w:keepNext/>
      </w:pPr>
      <w:r>
        <w:t xml:space="preserve">    return 0;</w:t>
      </w:r>
    </w:p>
    <w:p w14:paraId="4D6B4839" w14:textId="77777777" w:rsidR="000D6D9E" w:rsidRDefault="00A72C82">
      <w:pPr>
        <w:pStyle w:val="SourceCode"/>
      </w:pPr>
      <w:r>
        <w:t>}</w:t>
      </w:r>
    </w:p>
    <w:p w14:paraId="27BE7F23" w14:textId="77777777" w:rsidR="000D6D9E" w:rsidRDefault="000D6D9E">
      <w:pPr>
        <w:keepNext/>
      </w:pPr>
    </w:p>
    <w:p w14:paraId="52201FAE" w14:textId="77777777" w:rsidR="000D6D9E" w:rsidRDefault="00A72C82">
      <w:pPr>
        <w:pStyle w:val="Heading3"/>
      </w:pPr>
      <w:r>
        <w:t>Windows PowerShell Build and Run</w:t>
      </w:r>
    </w:p>
    <w:p w14:paraId="356C385E" w14:textId="77777777" w:rsidR="000D6D9E" w:rsidRDefault="00A72C82">
      <w:pPr>
        <w:pStyle w:val="CommandBlock"/>
        <w:keepNext/>
      </w:pPr>
      <w:r>
        <w:t>gcc -std=c17 -Wall -Wextra -Wpedantic -Werror .\c\traceroute.c `</w:t>
      </w:r>
    </w:p>
    <w:p w14:paraId="13BB460B" w14:textId="77777777" w:rsidR="000D6D9E" w:rsidRDefault="00A72C82">
      <w:pPr>
        <w:pStyle w:val="CommandBlock"/>
        <w:keepNext/>
      </w:pPr>
      <w:r>
        <w:t xml:space="preserve">    .\c\icmp_echo.c .\c\address_table.c .\c\host_names.c .\c\address_lookup.c `</w:t>
      </w:r>
    </w:p>
    <w:p w14:paraId="127AC9F3" w14:textId="77777777" w:rsidR="000D6D9E" w:rsidRDefault="00A72C82">
      <w:pPr>
        <w:pStyle w:val="CommandBlock"/>
        <w:keepNext/>
      </w:pPr>
      <w:r>
        <w:t xml:space="preserve">    -liphlpapi -lws2_32 -o .\c\traceroute.exe</w:t>
      </w:r>
    </w:p>
    <w:p w14:paraId="0BA21A5D" w14:textId="77777777" w:rsidR="000D6D9E" w:rsidRDefault="00A72C82">
      <w:pPr>
        <w:pStyle w:val="CommandBlock"/>
        <w:keepNext/>
      </w:pPr>
      <w:r>
        <w:t>.\c\traceroute.exe</w:t>
      </w:r>
    </w:p>
    <w:p w14:paraId="64DA2645" w14:textId="77777777" w:rsidR="000D6D9E" w:rsidRDefault="00A72C82">
      <w:pPr>
        <w:pStyle w:val="CommandBlock"/>
      </w:pPr>
      <w:r>
        <w:t>$LASTEXITCODE</w:t>
      </w:r>
    </w:p>
    <w:p w14:paraId="1FFAFFA8" w14:textId="77777777" w:rsidR="000D6D9E" w:rsidRDefault="000D6D9E">
      <w:pPr>
        <w:keepNext/>
      </w:pPr>
    </w:p>
    <w:p w14:paraId="7B2E9AA8" w14:textId="77777777" w:rsidR="000D6D9E" w:rsidRDefault="00A72C82">
      <w:pPr>
        <w:pStyle w:val="Heading3"/>
      </w:pPr>
      <w:r>
        <w:t>Linux or macOS Build and Run</w:t>
      </w:r>
    </w:p>
    <w:p w14:paraId="45F01BF0" w14:textId="77777777" w:rsidR="000D6D9E" w:rsidRDefault="00A72C82">
      <w:pPr>
        <w:keepNext/>
      </w:pPr>
      <w:r>
        <w:t>As in the Basic section, use the system's tools: traceroute traces the looked-up name, and ping sends the two don't-fragment echoes. On Linux, -M do sets the don't-fragment flag and -s the number of data bytes; macOS uses -D instead of -M do.</w:t>
      </w:r>
    </w:p>
    <w:p w14:paraId="276C983C" w14:textId="77777777" w:rsidR="000D6D9E" w:rsidRDefault="000D6D9E">
      <w:pPr>
        <w:keepNext/>
      </w:pPr>
    </w:p>
    <w:p w14:paraId="0C190BAB" w14:textId="77777777" w:rsidR="000D6D9E" w:rsidRDefault="00A72C82">
      <w:pPr>
        <w:pStyle w:val="CommandBlock"/>
        <w:keepNext/>
      </w:pPr>
      <w:r>
        <w:t>traceroute -n -q 1 -w 1 -m 30 one.one.one.one</w:t>
      </w:r>
    </w:p>
    <w:p w14:paraId="37E158BE" w14:textId="77777777" w:rsidR="000D6D9E" w:rsidRDefault="00A72C82">
      <w:pPr>
        <w:pStyle w:val="CommandBlock"/>
        <w:keepNext/>
      </w:pPr>
      <w:r>
        <w:t>ping -c 1 -M do -s 1472 1.0.0.1</w:t>
      </w:r>
    </w:p>
    <w:p w14:paraId="5B163EA6" w14:textId="77777777" w:rsidR="000D6D9E" w:rsidRDefault="00A72C82">
      <w:pPr>
        <w:pStyle w:val="CommandBlock"/>
      </w:pPr>
      <w:r>
        <w:t>ping -c 1 -M do -s 1473 1.0.0.1</w:t>
      </w:r>
    </w:p>
    <w:p w14:paraId="7F6E4709" w14:textId="77777777" w:rsidR="000D6D9E" w:rsidRDefault="000D6D9E">
      <w:pPr>
        <w:keepNext/>
      </w:pPr>
    </w:p>
    <w:p w14:paraId="44A81137" w14:textId="77777777" w:rsidR="000D6D9E" w:rsidRDefault="00A72C82">
      <w:pPr>
        <w:pStyle w:val="Heading3"/>
      </w:pPr>
      <w:r>
        <w:t>Check Your Results</w:t>
      </w:r>
    </w:p>
    <w:p w14:paraId="7EA94903" w14:textId="77777777" w:rsidR="000D6D9E" w:rsidRDefault="00A72C82">
      <w:r>
        <w:t>Your screen must show the Production-Minded lines of the Required Clean-Run Output in Validation Rules, with your own routers and times for one.one.one.one, then $LASTEXITCODE prints 0.</w:t>
      </w:r>
    </w:p>
    <w:p w14:paraId="3F62F6B8" w14:textId="77777777" w:rsidR="000D6D9E" w:rsidRDefault="000D6D9E">
      <w:pPr>
        <w:keepNext/>
      </w:pPr>
    </w:p>
    <w:p w14:paraId="529FC9C8" w14:textId="77777777" w:rsidR="000D6D9E" w:rsidRDefault="000D6D9E">
      <w:pPr>
        <w:keepNext/>
      </w:pPr>
    </w:p>
    <w:p w14:paraId="570CEECC" w14:textId="77777777" w:rsidR="000D6D9E" w:rsidRDefault="00A72C82">
      <w:pPr>
        <w:pStyle w:val="Heading2"/>
      </w:pPr>
      <w:r>
        <w:t>What to Notice</w:t>
      </w:r>
    </w:p>
    <w:p w14:paraId="2631EC97" w14:textId="77777777" w:rsidR="000D6D9E" w:rsidRDefault="00A72C82">
      <w:pPr>
        <w:pStyle w:val="ListBullet"/>
      </w:pPr>
      <w:r>
        <w:t>The trace changes only send_echo's ttl argument. The module is Lesson 7.4's, unchanged, which is why it was copied and not printed again.</w:t>
      </w:r>
    </w:p>
    <w:p w14:paraId="644E2695" w14:textId="77777777" w:rsidR="000D6D9E" w:rsidRDefault="00A72C82">
      <w:pPr>
        <w:pStyle w:val="ListBullet"/>
      </w:pPr>
      <w:r>
        <w:t>return inside the for loop ends the whole function at once, so the line after the loop, not reached within 30 hops, runs only when the loop tried all 30 hops.</w:t>
      </w:r>
    </w:p>
    <w:p w14:paraId="252B1825" w14:textId="77777777" w:rsidR="000D6D9E" w:rsidRDefault="00A72C82">
      <w:pPr>
        <w:pStyle w:val="ListBullet"/>
      </w:pPr>
      <w:r>
        <w:t>check_size passes 1 as dont_fragment; send_echo then sets IP_FLAG_DF in the options record's Flags, as its comments in icmp_echo.c show.</w:t>
      </w:r>
    </w:p>
    <w:p w14:paraId="0149FA25" w14:textId="77777777" w:rsidR="000D6D9E" w:rsidRDefault="000D6D9E">
      <w:pPr>
        <w:keepNext/>
      </w:pPr>
    </w:p>
    <w:p w14:paraId="0E0E017C" w14:textId="77777777" w:rsidR="000D6D9E" w:rsidRDefault="00A72C82">
      <w:pPr>
        <w:pStyle w:val="Heading3"/>
      </w:pPr>
      <w:r>
        <w:t>Basic and Production-Minded Comparison</w:t>
      </w:r>
    </w:p>
    <w:p w14:paraId="4A5BB3AF" w14:textId="77777777" w:rsidR="000D6D9E" w:rsidRDefault="00A72C82">
      <w:r>
        <w:t>Both C programs trace with the same loop; the Production-Minded program adds the address's class, a name looked up first, the refusal of an IPv6 address, and the two don't-fragment echoes.</w:t>
      </w:r>
    </w:p>
    <w:p w14:paraId="3B092A69" w14:textId="77777777" w:rsidR="000D6D9E" w:rsidRDefault="000D6D9E">
      <w:pPr>
        <w:keepNext/>
      </w:pPr>
    </w:p>
    <w:p w14:paraId="69ACDA9B" w14:textId="77777777" w:rsidR="000D6D9E" w:rsidRDefault="000D6D9E">
      <w:pPr>
        <w:keepNext/>
      </w:pPr>
    </w:p>
    <w:p w14:paraId="274B4BB2" w14:textId="77777777" w:rsidR="000D6D9E" w:rsidRDefault="000D6D9E">
      <w:pPr>
        <w:keepNext/>
      </w:pPr>
    </w:p>
    <w:p w14:paraId="0EA3A7E9" w14:textId="77777777" w:rsidR="000D6D9E" w:rsidRDefault="00A72C82">
      <w:pPr>
        <w:pStyle w:val="Heading1"/>
      </w:pPr>
      <w:r>
        <w:t>C++ Implementation</w:t>
      </w:r>
    </w:p>
    <w:p w14:paraId="376D4A9F" w14:textId="77777777" w:rsidR="000D6D9E" w:rsidRDefault="00A72C82">
      <w:r>
        <w:t>C++ calls sendEcho from Lesson 7.4's icmp_echo module, which calls the same Windows ICMP service as C; the module is linked with -liphlpapi, with -lws2_32 for inet_pton and inet_ntop. The build lines name the program and each module's .cpp file.</w:t>
      </w:r>
    </w:p>
    <w:p w14:paraId="76D47958" w14:textId="77777777" w:rsidR="000D6D9E" w:rsidRDefault="000D6D9E">
      <w:pPr>
        <w:keepNext/>
      </w:pPr>
    </w:p>
    <w:p w14:paraId="50401F07" w14:textId="77777777" w:rsidR="000D6D9E" w:rsidRDefault="000D6D9E">
      <w:pPr>
        <w:keepNext/>
      </w:pPr>
    </w:p>
    <w:p w14:paraId="46F32556" w14:textId="77777777" w:rsidR="000D6D9E" w:rsidRDefault="00A72C82">
      <w:pPr>
        <w:pStyle w:val="Heading2"/>
      </w:pPr>
      <w:r>
        <w:t>Basic Implementation</w:t>
      </w:r>
    </w:p>
    <w:p w14:paraId="78EC2D41" w14:textId="77777777" w:rsidR="000D6D9E" w:rsidRDefault="00A72C82">
      <w:r>
        <w:t>The most direct program. traceRoute runs a for loop over the time to live, sends one echo per hop, prints the hop line, and stops at the destination. Every new step is commented in full, and the ones from earlier lessons have short reminders.</w:t>
      </w:r>
    </w:p>
    <w:p w14:paraId="17910EBA" w14:textId="77777777" w:rsidR="000D6D9E" w:rsidRDefault="000D6D9E">
      <w:pPr>
        <w:keepNext/>
      </w:pPr>
    </w:p>
    <w:p w14:paraId="32EEAFA4" w14:textId="77777777" w:rsidR="000D6D9E" w:rsidRDefault="00A72C82">
      <w:pPr>
        <w:pStyle w:val="Heading3"/>
      </w:pPr>
      <w:r>
        <w:t>cpp/basic_traceroute.cpp</w:t>
      </w:r>
    </w:p>
    <w:p w14:paraId="09D4F7A7" w14:textId="77777777" w:rsidR="000D6D9E" w:rsidRDefault="00A72C82">
      <w:pPr>
        <w:pStyle w:val="SourceCode"/>
        <w:keepNext/>
      </w:pPr>
      <w:r>
        <w:t>// Remember, #include adds declarations: iostream for std::cout, string,</w:t>
      </w:r>
    </w:p>
    <w:p w14:paraId="4A2D89AC" w14:textId="77777777" w:rsidR="000D6D9E" w:rsidRDefault="00A72C82">
      <w:pPr>
        <w:pStyle w:val="SourceCode"/>
        <w:keepNext/>
      </w:pPr>
      <w:r>
        <w:t>// and the icmp_echo module (Lesson 7.4) for sendEcho.</w:t>
      </w:r>
    </w:p>
    <w:p w14:paraId="50077AAD" w14:textId="77777777" w:rsidR="000D6D9E" w:rsidRDefault="00A72C82">
      <w:pPr>
        <w:pStyle w:val="SourceCode"/>
      </w:pPr>
      <w:r>
        <w:t>#include &lt;iostream&gt;</w:t>
      </w:r>
    </w:p>
    <w:p w14:paraId="49FA2DF7" w14:textId="77777777" w:rsidR="000D6D9E" w:rsidRDefault="00A72C82">
      <w:pPr>
        <w:pStyle w:val="SourceCode"/>
      </w:pPr>
      <w:r>
        <w:t>#include &lt;string&gt;</w:t>
      </w:r>
    </w:p>
    <w:p w14:paraId="1DC244E2" w14:textId="77777777" w:rsidR="000D6D9E" w:rsidRDefault="000D6D9E">
      <w:pPr>
        <w:pStyle w:val="SourceCode"/>
      </w:pPr>
    </w:p>
    <w:p w14:paraId="40D95803" w14:textId="77777777" w:rsidR="000D6D9E" w:rsidRDefault="00A72C82">
      <w:pPr>
        <w:pStyle w:val="SourceCode"/>
      </w:pPr>
      <w:r>
        <w:t>// Remember, quotes find a header in the program's own folder.</w:t>
      </w:r>
    </w:p>
    <w:p w14:paraId="6D12309F" w14:textId="77777777" w:rsidR="000D6D9E" w:rsidRDefault="00A72C82">
      <w:pPr>
        <w:pStyle w:val="SourceCode"/>
      </w:pPr>
      <w:r>
        <w:t>#include "icmp_echo.h"</w:t>
      </w:r>
    </w:p>
    <w:p w14:paraId="6DE0332D" w14:textId="77777777" w:rsidR="000D6D9E" w:rsidRDefault="000D6D9E">
      <w:pPr>
        <w:pStyle w:val="SourceCode"/>
      </w:pPr>
    </w:p>
    <w:p w14:paraId="4D184972" w14:textId="77777777" w:rsidR="000D6D9E" w:rsidRDefault="00A72C82">
      <w:pPr>
        <w:pStyle w:val="SourceCode"/>
      </w:pPr>
      <w:r>
        <w:t>// The most hops a trace tries: it gives up after the 30th router.</w:t>
      </w:r>
    </w:p>
    <w:p w14:paraId="37C67D3F" w14:textId="77777777" w:rsidR="000D6D9E" w:rsidRDefault="00A72C82">
      <w:pPr>
        <w:pStyle w:val="SourceCode"/>
      </w:pPr>
      <w:r>
        <w:t>const int MAX_HOPS = 30;</w:t>
      </w:r>
    </w:p>
    <w:p w14:paraId="54BFA3C4" w14:textId="77777777" w:rsidR="000D6D9E" w:rsidRDefault="000D6D9E">
      <w:pPr>
        <w:pStyle w:val="SourceCode"/>
      </w:pPr>
    </w:p>
    <w:p w14:paraId="56FA73CA" w14:textId="77777777" w:rsidR="000D6D9E" w:rsidRDefault="00A72C82">
      <w:pPr>
        <w:pStyle w:val="SourceCode"/>
      </w:pPr>
      <w:r>
        <w:t>// Finds the routers between this computer and addressText, an IPv4</w:t>
      </w:r>
    </w:p>
    <w:p w14:paraId="6138E133" w14:textId="77777777" w:rsidR="000D6D9E" w:rsidRDefault="00A72C82">
      <w:pPr>
        <w:pStyle w:val="SourceCode"/>
      </w:pPr>
      <w:r>
        <w:t>// address. Every echo carries a time to live (TTL): each router on the way</w:t>
      </w:r>
    </w:p>
    <w:p w14:paraId="5E24530B" w14:textId="77777777" w:rsidR="000D6D9E" w:rsidRDefault="00A72C82">
      <w:pPr>
        <w:pStyle w:val="SourceCode"/>
      </w:pPr>
      <w:r>
        <w:t>// lowers it by one, and the router that lowers it to zero drops the echo</w:t>
      </w:r>
    </w:p>
    <w:p w14:paraId="3292ADF4" w14:textId="77777777" w:rsidR="000D6D9E" w:rsidRDefault="00A72C82">
      <w:pPr>
        <w:pStyle w:val="SourceCode"/>
      </w:pPr>
      <w:r>
        <w:t>// and replies ttl expired, which shows that router's address. So TTL 1</w:t>
      </w:r>
    </w:p>
    <w:p w14:paraId="40284521" w14:textId="77777777" w:rsidR="000D6D9E" w:rsidRDefault="00A72C82">
      <w:pPr>
        <w:pStyle w:val="SourceCode"/>
      </w:pPr>
      <w:r>
        <w:t>// finds the first router, TTL 2 the second, and so on, until the</w:t>
      </w:r>
    </w:p>
    <w:p w14:paraId="63F0D482" w14:textId="77777777" w:rsidR="000D6D9E" w:rsidRDefault="00A72C82">
      <w:pPr>
        <w:pStyle w:val="SourceCode"/>
      </w:pPr>
      <w:r>
        <w:t>// destination itself replies with success.</w:t>
      </w:r>
    </w:p>
    <w:p w14:paraId="2915710B" w14:textId="77777777" w:rsidR="000D6D9E" w:rsidRDefault="00A72C82">
      <w:pPr>
        <w:pStyle w:val="SourceCode"/>
      </w:pPr>
      <w:r>
        <w:t>static void traceRoute(const std::string &amp;addressText) {</w:t>
      </w:r>
    </w:p>
    <w:p w14:paraId="369E8977" w14:textId="77777777" w:rsidR="000D6D9E" w:rsidRDefault="00A72C82">
      <w:pPr>
        <w:pStyle w:val="SourceCode"/>
      </w:pPr>
      <w:r>
        <w:t xml:space="preserve">    std::cout &lt;&lt; "Trace to " &lt;&lt; addressText &lt;&lt; '\n';</w:t>
      </w:r>
    </w:p>
    <w:p w14:paraId="7B0C653B" w14:textId="77777777" w:rsidR="000D6D9E" w:rsidRDefault="00A72C82">
      <w:pPr>
        <w:pStyle w:val="SourceCode"/>
      </w:pPr>
      <w:r>
        <w:t xml:space="preserve">    // One echo per hop: ttl counts 1, 2, 3, ... up to MAX_HOPS.</w:t>
      </w:r>
    </w:p>
    <w:p w14:paraId="259481D2" w14:textId="77777777" w:rsidR="000D6D9E" w:rsidRDefault="00A72C82">
      <w:pPr>
        <w:pStyle w:val="SourceCode"/>
      </w:pPr>
      <w:r>
        <w:t xml:space="preserve">    for (int ttl = 1; ttl &lt;= MAX_HOPS; ttl++) {</w:t>
      </w:r>
    </w:p>
    <w:p w14:paraId="4D4512A8" w14:textId="77777777" w:rsidR="000D6D9E" w:rsidRDefault="00A72C82">
      <w:pPr>
        <w:pStyle w:val="SourceCode"/>
      </w:pPr>
      <w:r>
        <w:t xml:space="preserve">        // Remember, sendEcho sends one echo through the ICMP service and</w:t>
      </w:r>
    </w:p>
    <w:p w14:paraId="6DE987CD" w14:textId="77777777" w:rsidR="000D6D9E" w:rsidRDefault="00A72C82">
      <w:pPr>
        <w:pStyle w:val="SourceCode"/>
      </w:pPr>
      <w:r>
        <w:t xml:space="preserve">        // returns the status, who replied, and the elapsed time. Here the</w:t>
      </w:r>
    </w:p>
    <w:p w14:paraId="330BBC55" w14:textId="77777777" w:rsidR="000D6D9E" w:rsidRDefault="00A72C82">
      <w:pPr>
        <w:pStyle w:val="SourceCode"/>
      </w:pPr>
      <w:r>
        <w:t xml:space="preserve">        // TTL is ttl, not DEFAULT_TTL, and false still lets the packet be split.</w:t>
      </w:r>
    </w:p>
    <w:p w14:paraId="6444E244" w14:textId="77777777" w:rsidR="000D6D9E" w:rsidRDefault="00A72C82">
      <w:pPr>
        <w:pStyle w:val="SourceCode"/>
      </w:pPr>
      <w:r>
        <w:t xml:space="preserve">        EchoResult echoResult =</w:t>
      </w:r>
    </w:p>
    <w:p w14:paraId="41A93F4B" w14:textId="77777777" w:rsidR="000D6D9E" w:rsidRDefault="00A72C82">
      <w:pPr>
        <w:pStyle w:val="SourceCode"/>
      </w:pPr>
      <w:r>
        <w:t xml:space="preserve">            sendEcho(addressText, ttl, DEFAULT_SIZE, false);</w:t>
      </w:r>
    </w:p>
    <w:p w14:paraId="14EDEC00" w14:textId="77777777" w:rsidR="000D6D9E" w:rsidRDefault="00A72C82">
      <w:pPr>
        <w:pStyle w:val="SourceCode"/>
      </w:pPr>
      <w:r>
        <w:t xml:space="preserve">        // A router that does not answer within ICMP_TIMEOUT_MS shows as *,</w:t>
      </w:r>
    </w:p>
    <w:p w14:paraId="068387FB" w14:textId="77777777" w:rsidR="000D6D9E" w:rsidRDefault="00A72C82">
      <w:pPr>
        <w:pStyle w:val="SourceCode"/>
      </w:pPr>
      <w:r>
        <w:t xml:space="preserve">        // and the trace goes on: the next router may answer.</w:t>
      </w:r>
    </w:p>
    <w:p w14:paraId="7F0462B3" w14:textId="77777777" w:rsidR="000D6D9E" w:rsidRDefault="00A72C82">
      <w:pPr>
        <w:pStyle w:val="SourceCode"/>
      </w:pPr>
      <w:r>
        <w:t xml:space="preserve">        if (echoResult.status == "timed out") {</w:t>
      </w:r>
    </w:p>
    <w:p w14:paraId="664B67E8" w14:textId="77777777" w:rsidR="000D6D9E" w:rsidRDefault="00A72C82">
      <w:pPr>
        <w:pStyle w:val="SourceCode"/>
      </w:pPr>
      <w:r>
        <w:t xml:space="preserve">            std::cout &lt;&lt; "  " &lt;&lt; ttl &lt;&lt; "  *  timeout\n";</w:t>
      </w:r>
    </w:p>
    <w:p w14:paraId="75DE2B49" w14:textId="77777777" w:rsidR="000D6D9E" w:rsidRDefault="00A72C82">
      <w:pPr>
        <w:pStyle w:val="SourceCode"/>
      </w:pPr>
      <w:r>
        <w:t xml:space="preserve">        } else {</w:t>
      </w:r>
    </w:p>
    <w:p w14:paraId="672F80F5" w14:textId="77777777" w:rsidR="000D6D9E" w:rsidRDefault="00A72C82">
      <w:pPr>
        <w:pStyle w:val="SourceCode"/>
      </w:pPr>
      <w:r>
        <w:t xml:space="preserve">            std::cout &lt;&lt; "  " &lt;&lt; ttl &lt;&lt; "  " &lt;&lt; echoResult.repliedBy &lt;&lt; "  "</w:t>
      </w:r>
    </w:p>
    <w:p w14:paraId="24733782" w14:textId="77777777" w:rsidR="000D6D9E" w:rsidRDefault="00A72C82">
      <w:pPr>
        <w:pStyle w:val="SourceCode"/>
      </w:pPr>
      <w:r>
        <w:t xml:space="preserve">                      &lt;&lt; echoResult.elapsedMs &lt;&lt; " ms\n";</w:t>
      </w:r>
    </w:p>
    <w:p w14:paraId="73253D68" w14:textId="77777777" w:rsidR="000D6D9E" w:rsidRDefault="00A72C82">
      <w:pPr>
        <w:pStyle w:val="SourceCode"/>
      </w:pPr>
      <w:r>
        <w:t xml:space="preserve">        }</w:t>
      </w:r>
    </w:p>
    <w:p w14:paraId="76B1AE0C" w14:textId="77777777" w:rsidR="000D6D9E" w:rsidRDefault="00A72C82">
      <w:pPr>
        <w:pStyle w:val="SourceCode"/>
      </w:pPr>
      <w:r>
        <w:t xml:space="preserve">        // success means the destination itself replied: the trace ends.</w:t>
      </w:r>
    </w:p>
    <w:p w14:paraId="196EF886" w14:textId="77777777" w:rsidR="000D6D9E" w:rsidRDefault="00A72C82">
      <w:pPr>
        <w:pStyle w:val="SourceCode"/>
      </w:pPr>
      <w:r>
        <w:t xml:space="preserve">        if (echoResult.status == "success") {</w:t>
      </w:r>
    </w:p>
    <w:p w14:paraId="5140F163" w14:textId="77777777" w:rsidR="000D6D9E" w:rsidRDefault="00A72C82">
      <w:pPr>
        <w:pStyle w:val="SourceCode"/>
      </w:pPr>
      <w:r>
        <w:t xml:space="preserve">            std::cout &lt;&lt; "  Result: reached\n";</w:t>
      </w:r>
    </w:p>
    <w:p w14:paraId="43795275" w14:textId="77777777" w:rsidR="000D6D9E" w:rsidRDefault="00A72C82">
      <w:pPr>
        <w:pStyle w:val="SourceCode"/>
      </w:pPr>
      <w:r>
        <w:t xml:space="preserve">            return;</w:t>
      </w:r>
    </w:p>
    <w:p w14:paraId="205D3723" w14:textId="77777777" w:rsidR="000D6D9E" w:rsidRDefault="00A72C82">
      <w:pPr>
        <w:pStyle w:val="SourceCode"/>
      </w:pPr>
      <w:r>
        <w:t xml:space="preserve">        }</w:t>
      </w:r>
    </w:p>
    <w:p w14:paraId="3318EB05" w14:textId="77777777" w:rsidR="000D6D9E" w:rsidRDefault="00A72C82">
      <w:pPr>
        <w:pStyle w:val="SourceCode"/>
      </w:pPr>
      <w:r>
        <w:t xml:space="preserve">        // ttl expired and timed out mean "try one hop further"; any other</w:t>
      </w:r>
    </w:p>
    <w:p w14:paraId="5DFCE639" w14:textId="77777777" w:rsidR="000D6D9E" w:rsidRDefault="00A72C82">
      <w:pPr>
        <w:pStyle w:val="SourceCode"/>
      </w:pPr>
      <w:r>
        <w:t xml:space="preserve">        // status, such as unreachable from a router, ends the trace.</w:t>
      </w:r>
    </w:p>
    <w:p w14:paraId="4A18F684" w14:textId="77777777" w:rsidR="000D6D9E" w:rsidRDefault="00A72C82">
      <w:pPr>
        <w:pStyle w:val="SourceCode"/>
      </w:pPr>
      <w:r>
        <w:t xml:space="preserve">        if (echoResult.status != "ttl expired" &amp;&amp;</w:t>
      </w:r>
    </w:p>
    <w:p w14:paraId="3AB60FAD" w14:textId="77777777" w:rsidR="000D6D9E" w:rsidRDefault="00A72C82">
      <w:pPr>
        <w:pStyle w:val="SourceCode"/>
      </w:pPr>
      <w:r>
        <w:t xml:space="preserve">            echoResult.status != "timed out") {</w:t>
      </w:r>
    </w:p>
    <w:p w14:paraId="758444FF" w14:textId="77777777" w:rsidR="000D6D9E" w:rsidRDefault="00A72C82">
      <w:pPr>
        <w:pStyle w:val="SourceCode"/>
      </w:pPr>
      <w:r>
        <w:t xml:space="preserve">            std::cout &lt;&lt; "  Result: not reached, " &lt;&lt; echoResult.status</w:t>
      </w:r>
    </w:p>
    <w:p w14:paraId="6E57F314" w14:textId="77777777" w:rsidR="000D6D9E" w:rsidRDefault="00A72C82">
      <w:pPr>
        <w:pStyle w:val="SourceCode"/>
      </w:pPr>
      <w:r>
        <w:t xml:space="preserve">                      &lt;&lt; '\n';</w:t>
      </w:r>
    </w:p>
    <w:p w14:paraId="3F153DA0" w14:textId="77777777" w:rsidR="000D6D9E" w:rsidRDefault="00A72C82">
      <w:pPr>
        <w:pStyle w:val="SourceCode"/>
      </w:pPr>
      <w:r>
        <w:t xml:space="preserve">            return;</w:t>
      </w:r>
    </w:p>
    <w:p w14:paraId="2CEA0A9A" w14:textId="77777777" w:rsidR="000D6D9E" w:rsidRDefault="00A72C82">
      <w:pPr>
        <w:pStyle w:val="SourceCode"/>
      </w:pPr>
      <w:r>
        <w:t xml:space="preserve">        }</w:t>
      </w:r>
    </w:p>
    <w:p w14:paraId="29A589DE" w14:textId="77777777" w:rsidR="000D6D9E" w:rsidRDefault="00A72C82">
      <w:pPr>
        <w:pStyle w:val="SourceCode"/>
      </w:pPr>
      <w:r>
        <w:t xml:space="preserve">    }</w:t>
      </w:r>
    </w:p>
    <w:p w14:paraId="4EA6CDE8" w14:textId="77777777" w:rsidR="000D6D9E" w:rsidRDefault="00A72C82">
      <w:pPr>
        <w:pStyle w:val="SourceCode"/>
      </w:pPr>
      <w:r>
        <w:t xml:space="preserve">    // The loop ran out of hops before the destination replied.</w:t>
      </w:r>
    </w:p>
    <w:p w14:paraId="70362953" w14:textId="77777777" w:rsidR="000D6D9E" w:rsidRDefault="00A72C82">
      <w:pPr>
        <w:pStyle w:val="SourceCode"/>
      </w:pPr>
      <w:r>
        <w:t xml:space="preserve">    std::cout &lt;&lt; "  Result: not reached within " &lt;&lt; MAX_HOPS &lt;&lt; " hops\n";</w:t>
      </w:r>
    </w:p>
    <w:p w14:paraId="68DC5281" w14:textId="77777777" w:rsidR="000D6D9E" w:rsidRDefault="00A72C82">
      <w:pPr>
        <w:pStyle w:val="SourceCode"/>
      </w:pPr>
      <w:r>
        <w:t>}</w:t>
      </w:r>
    </w:p>
    <w:p w14:paraId="67561AB8" w14:textId="77777777" w:rsidR="000D6D9E" w:rsidRDefault="000D6D9E">
      <w:pPr>
        <w:pStyle w:val="SourceCode"/>
      </w:pPr>
    </w:p>
    <w:p w14:paraId="6D4BE859" w14:textId="77777777" w:rsidR="000D6D9E" w:rsidRDefault="00A72C82">
      <w:pPr>
        <w:pStyle w:val="SourceCode"/>
      </w:pPr>
      <w:r>
        <w:t>// Remember, main starts the program; 0 = success, 1 = failure.</w:t>
      </w:r>
    </w:p>
    <w:p w14:paraId="141D8091" w14:textId="77777777" w:rsidR="000D6D9E" w:rsidRDefault="00A72C82">
      <w:pPr>
        <w:pStyle w:val="SourceCode"/>
      </w:pPr>
      <w:r>
        <w:t>int main() {</w:t>
      </w:r>
    </w:p>
    <w:p w14:paraId="4AD9F33F" w14:textId="77777777" w:rsidR="000D6D9E" w:rsidRDefault="00A72C82">
      <w:pPr>
        <w:pStyle w:val="SourceCode"/>
      </w:pPr>
      <w:r>
        <w:t xml:space="preserve">    // 127.0.0.1 is this computer's own network stack, so its trace has one</w:t>
      </w:r>
    </w:p>
    <w:p w14:paraId="2655970C" w14:textId="77777777" w:rsidR="000D6D9E" w:rsidRDefault="00A72C82">
      <w:pPr>
        <w:pStyle w:val="SourceCode"/>
      </w:pPr>
      <w:r>
        <w:t xml:space="preserve">    // hop; 1.1.1.1 is one.one.one.one's address (Lesson 7.3), across the</w:t>
      </w:r>
    </w:p>
    <w:p w14:paraId="3C907510" w14:textId="77777777" w:rsidR="000D6D9E" w:rsidRDefault="00A72C82">
      <w:pPr>
        <w:pStyle w:val="SourceCode"/>
      </w:pPr>
      <w:r>
        <w:t xml:space="preserve">    // internet.</w:t>
      </w:r>
    </w:p>
    <w:p w14:paraId="0CE7A827" w14:textId="77777777" w:rsidR="000D6D9E" w:rsidRDefault="00A72C82">
      <w:pPr>
        <w:pStyle w:val="SourceCode"/>
      </w:pPr>
      <w:r>
        <w:t xml:space="preserve">    const std::string addresses[] = {"127.0.0.1", "1.1.1.1"};</w:t>
      </w:r>
    </w:p>
    <w:p w14:paraId="2E2AA2A1" w14:textId="77777777" w:rsidR="000D6D9E" w:rsidRDefault="000D6D9E">
      <w:pPr>
        <w:pStyle w:val="SourceCode"/>
      </w:pPr>
    </w:p>
    <w:p w14:paraId="34ADD8C0" w14:textId="77777777" w:rsidR="000D6D9E" w:rsidRDefault="00A72C82">
      <w:pPr>
        <w:pStyle w:val="SourceCode"/>
      </w:pPr>
      <w:r>
        <w:t xml:space="preserve">    // One trace for each address, in order.</w:t>
      </w:r>
    </w:p>
    <w:p w14:paraId="0C610490" w14:textId="77777777" w:rsidR="000D6D9E" w:rsidRDefault="00A72C82">
      <w:pPr>
        <w:pStyle w:val="SourceCode"/>
      </w:pPr>
      <w:r>
        <w:t xml:space="preserve">    for (const std::string &amp;addressText : addresses) {</w:t>
      </w:r>
    </w:p>
    <w:p w14:paraId="00F8AE61" w14:textId="77777777" w:rsidR="000D6D9E" w:rsidRDefault="00A72C82">
      <w:pPr>
        <w:pStyle w:val="SourceCode"/>
      </w:pPr>
      <w:r>
        <w:t xml:space="preserve">        traceRoute(addressText);</w:t>
      </w:r>
    </w:p>
    <w:p w14:paraId="5F467D34" w14:textId="77777777" w:rsidR="000D6D9E" w:rsidRDefault="00A72C82">
      <w:pPr>
        <w:pStyle w:val="SourceCode"/>
        <w:keepNext/>
      </w:pPr>
      <w:r>
        <w:t xml:space="preserve">    }</w:t>
      </w:r>
    </w:p>
    <w:p w14:paraId="2E3E160D" w14:textId="77777777" w:rsidR="000D6D9E" w:rsidRDefault="00A72C82">
      <w:pPr>
        <w:pStyle w:val="SourceCode"/>
        <w:keepNext/>
      </w:pPr>
      <w:r>
        <w:t xml:space="preserve">    return 0;</w:t>
      </w:r>
    </w:p>
    <w:p w14:paraId="1EE0ADB7" w14:textId="77777777" w:rsidR="000D6D9E" w:rsidRDefault="00A72C82">
      <w:pPr>
        <w:pStyle w:val="SourceCode"/>
      </w:pPr>
      <w:r>
        <w:t>}</w:t>
      </w:r>
    </w:p>
    <w:p w14:paraId="2C7519C7" w14:textId="77777777" w:rsidR="000D6D9E" w:rsidRDefault="000D6D9E">
      <w:pPr>
        <w:keepNext/>
      </w:pPr>
    </w:p>
    <w:p w14:paraId="236AA808" w14:textId="77777777" w:rsidR="000D6D9E" w:rsidRDefault="00A72C82">
      <w:pPr>
        <w:pStyle w:val="Heading3"/>
      </w:pPr>
      <w:r>
        <w:t>Windows PowerShell Basic Build and Run</w:t>
      </w:r>
    </w:p>
    <w:p w14:paraId="4DBD1259" w14:textId="77777777" w:rsidR="000D6D9E" w:rsidRDefault="00A72C82">
      <w:pPr>
        <w:keepNext/>
      </w:pPr>
      <w:r>
        <w:t>Run the program from the lesson-7.9 folder.</w:t>
      </w:r>
    </w:p>
    <w:p w14:paraId="6975B932" w14:textId="77777777" w:rsidR="000D6D9E" w:rsidRDefault="000D6D9E">
      <w:pPr>
        <w:keepNext/>
      </w:pPr>
    </w:p>
    <w:p w14:paraId="644E9D56" w14:textId="77777777" w:rsidR="000D6D9E" w:rsidRDefault="00A72C82">
      <w:pPr>
        <w:pStyle w:val="CommandBlock"/>
        <w:keepNext/>
      </w:pPr>
      <w:r>
        <w:t>g++ -std=c++20 -Wall -Wextra -Wpedantic -Werror `</w:t>
      </w:r>
    </w:p>
    <w:p w14:paraId="36F6D4D8" w14:textId="77777777" w:rsidR="000D6D9E" w:rsidRDefault="00A72C82">
      <w:pPr>
        <w:pStyle w:val="CommandBlock"/>
        <w:keepNext/>
      </w:pPr>
      <w:r>
        <w:t xml:space="preserve">    .\cpp\basic_traceroute.cpp .\cpp\icmp_echo.cpp -liphlpapi -lws2_32 `</w:t>
      </w:r>
    </w:p>
    <w:p w14:paraId="36502BD3" w14:textId="77777777" w:rsidR="000D6D9E" w:rsidRDefault="00A72C82">
      <w:pPr>
        <w:pStyle w:val="CommandBlock"/>
        <w:keepNext/>
      </w:pPr>
      <w:r>
        <w:t xml:space="preserve">    -o .\cpp\basic-traceroute.exe</w:t>
      </w:r>
    </w:p>
    <w:p w14:paraId="3CAE10D3" w14:textId="77777777" w:rsidR="000D6D9E" w:rsidRDefault="00A72C82">
      <w:pPr>
        <w:pStyle w:val="CommandBlock"/>
      </w:pPr>
      <w:r>
        <w:t>.\cpp\basic-traceroute.exe</w:t>
      </w:r>
    </w:p>
    <w:p w14:paraId="7CC839F4" w14:textId="77777777" w:rsidR="000D6D9E" w:rsidRDefault="000D6D9E">
      <w:pPr>
        <w:keepNext/>
      </w:pPr>
    </w:p>
    <w:p w14:paraId="28643489" w14:textId="77777777" w:rsidR="000D6D9E" w:rsidRDefault="00A72C82">
      <w:pPr>
        <w:pStyle w:val="Heading3"/>
      </w:pPr>
      <w:r>
        <w:t>Linux or macOS Basic Build and Run</w:t>
      </w:r>
    </w:p>
    <w:p w14:paraId="27403F04" w14:textId="77777777" w:rsidR="000D6D9E" w:rsidRDefault="00A72C82">
      <w:pPr>
        <w:keepNext/>
      </w:pPr>
      <w:r>
        <w:t>The icmp_echo module calls Windows' ICMP service, which Linux and macOS do not have, so the program builds only on Windows. There, the system's traceroute traces the same addresses: -n prints addresses without looking up names, -q 1 sends one probe per hop, -w 1 waits at most one second for each, and -m 30 stops after 30 hops.</w:t>
      </w:r>
    </w:p>
    <w:p w14:paraId="66BE4EB9" w14:textId="77777777" w:rsidR="000D6D9E" w:rsidRDefault="000D6D9E">
      <w:pPr>
        <w:keepNext/>
      </w:pPr>
    </w:p>
    <w:p w14:paraId="2DDEF9FB" w14:textId="77777777" w:rsidR="000D6D9E" w:rsidRDefault="00A72C82">
      <w:pPr>
        <w:pStyle w:val="CommandBlock"/>
        <w:keepNext/>
      </w:pPr>
      <w:r>
        <w:t>traceroute -n -q 1 -w 1 -m 30 127.0.0.1</w:t>
      </w:r>
    </w:p>
    <w:p w14:paraId="5E28E5CD" w14:textId="77777777" w:rsidR="000D6D9E" w:rsidRDefault="00A72C82">
      <w:pPr>
        <w:pStyle w:val="CommandBlock"/>
      </w:pPr>
      <w:r>
        <w:t>traceroute -n -q 1 -w 1 -m 30 1.1.1.1</w:t>
      </w:r>
    </w:p>
    <w:p w14:paraId="6204DE95" w14:textId="77777777" w:rsidR="000D6D9E" w:rsidRDefault="000D6D9E">
      <w:pPr>
        <w:keepNext/>
      </w:pPr>
    </w:p>
    <w:p w14:paraId="6FDBF6A8" w14:textId="77777777" w:rsidR="000D6D9E" w:rsidRDefault="00A72C82">
      <w:pPr>
        <w:pStyle w:val="Heading3"/>
      </w:pPr>
      <w:r>
        <w:t>Check Your Results</w:t>
      </w:r>
    </w:p>
    <w:p w14:paraId="649286E3" w14:textId="77777777" w:rsidR="000D6D9E" w:rsidRDefault="00A72C82">
      <w:r>
        <w:t>Your screen must show the Basic program's lines of the Required Clean-Run Output in Validation Rules, with your own routers, hop count, and times for 1.1.1.1; its routers match your tracert run's, in the same order.</w:t>
      </w:r>
    </w:p>
    <w:p w14:paraId="644D960B" w14:textId="77777777" w:rsidR="000D6D9E" w:rsidRDefault="000D6D9E">
      <w:pPr>
        <w:keepNext/>
      </w:pPr>
    </w:p>
    <w:p w14:paraId="0F820D33" w14:textId="77777777" w:rsidR="000D6D9E" w:rsidRDefault="000D6D9E">
      <w:pPr>
        <w:keepNext/>
      </w:pPr>
    </w:p>
    <w:p w14:paraId="0B4111E8" w14:textId="77777777" w:rsidR="000D6D9E" w:rsidRDefault="00A72C82">
      <w:pPr>
        <w:pStyle w:val="Heading2"/>
      </w:pPr>
      <w:r>
        <w:t>Production-Minded Implementation</w:t>
      </w:r>
    </w:p>
    <w:p w14:paraId="5A58A37B" w14:textId="77777777" w:rsidR="000D6D9E" w:rsidRDefault="00A72C82">
      <w:r>
        <w:t>The Production-Minded program uses all four modules. traceTarget checks the address form with classifyAddress and refuses an IPv6 address, looks a valid host name up with lookupAddresses, and calls traceAndCheck, which traces the address and then sends the two don't-fragment echoes with checkSize.</w:t>
      </w:r>
    </w:p>
    <w:p w14:paraId="15849A5A" w14:textId="77777777" w:rsidR="000D6D9E" w:rsidRDefault="000D6D9E">
      <w:pPr>
        <w:keepNext/>
      </w:pPr>
    </w:p>
    <w:p w14:paraId="1B221B0E" w14:textId="77777777" w:rsidR="000D6D9E" w:rsidRDefault="00A72C82">
      <w:pPr>
        <w:pStyle w:val="Heading3"/>
      </w:pPr>
      <w:r>
        <w:t>cpp/traceroute.cpp</w:t>
      </w:r>
    </w:p>
    <w:p w14:paraId="0674AFF2" w14:textId="77777777" w:rsidR="000D6D9E" w:rsidRDefault="00A72C82">
      <w:pPr>
        <w:pStyle w:val="SourceCode"/>
        <w:keepNext/>
      </w:pPr>
      <w:r>
        <w:t>// Remember, #include adds declarations: iostream for std::cout and</w:t>
      </w:r>
    </w:p>
    <w:p w14:paraId="458E91CF" w14:textId="77777777" w:rsidR="000D6D9E" w:rsidRDefault="00A72C82">
      <w:pPr>
        <w:pStyle w:val="SourceCode"/>
        <w:keepNext/>
      </w:pPr>
      <w:r>
        <w:t>// std::cerr, string, and the four modules for classifyAddress (Lesson</w:t>
      </w:r>
    </w:p>
    <w:p w14:paraId="097C8333" w14:textId="77777777" w:rsidR="000D6D9E" w:rsidRDefault="00A72C82">
      <w:pPr>
        <w:pStyle w:val="SourceCode"/>
      </w:pPr>
      <w:r>
        <w:t>// 7.1), isValidHostname (Lesson 7.2), lookupAddresses (Lesson 7.3), and</w:t>
      </w:r>
    </w:p>
    <w:p w14:paraId="08C1FC92" w14:textId="77777777" w:rsidR="000D6D9E" w:rsidRDefault="00A72C82">
      <w:pPr>
        <w:pStyle w:val="SourceCode"/>
      </w:pPr>
      <w:r>
        <w:t>// sendEcho (Lesson 7.4).</w:t>
      </w:r>
    </w:p>
    <w:p w14:paraId="150313A1" w14:textId="77777777" w:rsidR="000D6D9E" w:rsidRDefault="00A72C82">
      <w:pPr>
        <w:pStyle w:val="SourceCode"/>
      </w:pPr>
      <w:r>
        <w:t>#include &lt;iostream&gt;</w:t>
      </w:r>
    </w:p>
    <w:p w14:paraId="3214CFDF" w14:textId="77777777" w:rsidR="000D6D9E" w:rsidRDefault="00A72C82">
      <w:pPr>
        <w:pStyle w:val="SourceCode"/>
      </w:pPr>
      <w:r>
        <w:t>#include &lt;string&gt;</w:t>
      </w:r>
    </w:p>
    <w:p w14:paraId="63776352" w14:textId="77777777" w:rsidR="000D6D9E" w:rsidRDefault="000D6D9E">
      <w:pPr>
        <w:pStyle w:val="SourceCode"/>
      </w:pPr>
    </w:p>
    <w:p w14:paraId="762A1B4D" w14:textId="77777777" w:rsidR="000D6D9E" w:rsidRDefault="00A72C82">
      <w:pPr>
        <w:pStyle w:val="SourceCode"/>
      </w:pPr>
      <w:r>
        <w:t>// Remember, quotes find a header in the program's own folder.</w:t>
      </w:r>
    </w:p>
    <w:p w14:paraId="486642FF" w14:textId="77777777" w:rsidR="000D6D9E" w:rsidRDefault="00A72C82">
      <w:pPr>
        <w:pStyle w:val="SourceCode"/>
      </w:pPr>
      <w:r>
        <w:t>#include "address_lookup.h"</w:t>
      </w:r>
    </w:p>
    <w:p w14:paraId="16250B61" w14:textId="77777777" w:rsidR="000D6D9E" w:rsidRDefault="00A72C82">
      <w:pPr>
        <w:pStyle w:val="SourceCode"/>
      </w:pPr>
      <w:r>
        <w:t>#include "address_table.h"</w:t>
      </w:r>
    </w:p>
    <w:p w14:paraId="26323A71" w14:textId="77777777" w:rsidR="000D6D9E" w:rsidRDefault="00A72C82">
      <w:pPr>
        <w:pStyle w:val="SourceCode"/>
      </w:pPr>
      <w:r>
        <w:t>#include "host_names.h"</w:t>
      </w:r>
    </w:p>
    <w:p w14:paraId="6FF8CF59" w14:textId="77777777" w:rsidR="000D6D9E" w:rsidRDefault="00A72C82">
      <w:pPr>
        <w:pStyle w:val="SourceCode"/>
      </w:pPr>
      <w:r>
        <w:t>#include "icmp_echo.h"</w:t>
      </w:r>
    </w:p>
    <w:p w14:paraId="3737826B" w14:textId="77777777" w:rsidR="000D6D9E" w:rsidRDefault="000D6D9E">
      <w:pPr>
        <w:pStyle w:val="SourceCode"/>
      </w:pPr>
    </w:p>
    <w:p w14:paraId="67930ABA" w14:textId="77777777" w:rsidR="000D6D9E" w:rsidRDefault="00A72C82">
      <w:pPr>
        <w:pStyle w:val="SourceCode"/>
      </w:pPr>
      <w:r>
        <w:t>// The most hops a trace tries, and a public name whose addresses do not</w:t>
      </w:r>
    </w:p>
    <w:p w14:paraId="0F0F62D5" w14:textId="77777777" w:rsidR="000D6D9E" w:rsidRDefault="00A72C82">
      <w:pPr>
        <w:pStyle w:val="SourceCode"/>
      </w:pPr>
      <w:r>
        <w:t>// change (Lesson 7.3).</w:t>
      </w:r>
    </w:p>
    <w:p w14:paraId="5C4F3003" w14:textId="77777777" w:rsidR="000D6D9E" w:rsidRDefault="00A72C82">
      <w:pPr>
        <w:pStyle w:val="SourceCode"/>
      </w:pPr>
      <w:r>
        <w:t>const int MAX_HOPS = 30;</w:t>
      </w:r>
    </w:p>
    <w:p w14:paraId="64F1CA7D" w14:textId="77777777" w:rsidR="000D6D9E" w:rsidRDefault="00A72C82">
      <w:pPr>
        <w:pStyle w:val="SourceCode"/>
      </w:pPr>
      <w:r>
        <w:t>const std::string PUBLIC_HOST = "one.one.one.one";</w:t>
      </w:r>
    </w:p>
    <w:p w14:paraId="2AF210BA" w14:textId="77777777" w:rsidR="000D6D9E" w:rsidRDefault="00A72C82">
      <w:pPr>
        <w:pStyle w:val="SourceCode"/>
      </w:pPr>
      <w:r>
        <w:t>// Ethernet and Wi-Fi links carry packets of at most 1500 bytes, their MTU.</w:t>
      </w:r>
    </w:p>
    <w:p w14:paraId="237877F4" w14:textId="77777777" w:rsidR="000D6D9E" w:rsidRDefault="00A72C82">
      <w:pPr>
        <w:pStyle w:val="SourceCode"/>
      </w:pPr>
      <w:r>
        <w:t>// 28 of those bytes are headers, 20 for IPv4 and 8 for ICMP, so 1472 data</w:t>
      </w:r>
    </w:p>
    <w:p w14:paraId="5F9E90F3" w14:textId="77777777" w:rsidR="000D6D9E" w:rsidRDefault="00A72C82">
      <w:pPr>
        <w:pStyle w:val="SourceCode"/>
      </w:pPr>
      <w:r>
        <w:t>// bytes fill such a packet exactly.</w:t>
      </w:r>
    </w:p>
    <w:p w14:paraId="612B94CA" w14:textId="77777777" w:rsidR="000D6D9E" w:rsidRDefault="00A72C82">
      <w:pPr>
        <w:pStyle w:val="SourceCode"/>
      </w:pPr>
      <w:r>
        <w:t>const int COMMON_MTU = 1500;</w:t>
      </w:r>
    </w:p>
    <w:p w14:paraId="5FF7F368" w14:textId="77777777" w:rsidR="000D6D9E" w:rsidRDefault="00A72C82">
      <w:pPr>
        <w:pStyle w:val="SourceCode"/>
      </w:pPr>
      <w:r>
        <w:t>const int HEADER_BYTES = 28;</w:t>
      </w:r>
    </w:p>
    <w:p w14:paraId="4641B772" w14:textId="77777777" w:rsidR="000D6D9E" w:rsidRDefault="000D6D9E">
      <w:pPr>
        <w:pStyle w:val="SourceCode"/>
      </w:pPr>
    </w:p>
    <w:p w14:paraId="62276202" w14:textId="77777777" w:rsidR="000D6D9E" w:rsidRDefault="00A72C82">
      <w:pPr>
        <w:pStyle w:val="SourceCode"/>
      </w:pPr>
      <w:r>
        <w:t>// Prints one line per hop to addressText, an IPv4 address, raising the</w:t>
      </w:r>
    </w:p>
    <w:p w14:paraId="1BE7DF83" w14:textId="77777777" w:rsidR="000D6D9E" w:rsidRDefault="00A72C82">
      <w:pPr>
        <w:pStyle w:val="SourceCode"/>
      </w:pPr>
      <w:r>
        <w:t>// time to live by one each time, until the destination replies.</w:t>
      </w:r>
    </w:p>
    <w:p w14:paraId="297676F0" w14:textId="77777777" w:rsidR="000D6D9E" w:rsidRDefault="00A72C82">
      <w:pPr>
        <w:pStyle w:val="SourceCode"/>
      </w:pPr>
      <w:r>
        <w:t>static void traceRoute(const std::string &amp;addressText) {</w:t>
      </w:r>
    </w:p>
    <w:p w14:paraId="40BDA091" w14:textId="77777777" w:rsidR="000D6D9E" w:rsidRDefault="00A72C82">
      <w:pPr>
        <w:pStyle w:val="SourceCode"/>
      </w:pPr>
      <w:r>
        <w:t xml:space="preserve">    for (int ttl = 1; ttl &lt;= MAX_HOPS; ttl++) {</w:t>
      </w:r>
    </w:p>
    <w:p w14:paraId="45C5AA2D" w14:textId="77777777" w:rsidR="000D6D9E" w:rsidRDefault="00A72C82">
      <w:pPr>
        <w:pStyle w:val="SourceCode"/>
      </w:pPr>
      <w:r>
        <w:t xml:space="preserve">        EchoResult echoResult =</w:t>
      </w:r>
    </w:p>
    <w:p w14:paraId="4B1E4F79" w14:textId="77777777" w:rsidR="000D6D9E" w:rsidRDefault="00A72C82">
      <w:pPr>
        <w:pStyle w:val="SourceCode"/>
      </w:pPr>
      <w:r>
        <w:t xml:space="preserve">            sendEcho(addressText, ttl, DEFAULT_SIZE, false);</w:t>
      </w:r>
    </w:p>
    <w:p w14:paraId="64DBA79A" w14:textId="77777777" w:rsidR="000D6D9E" w:rsidRDefault="00A72C82">
      <w:pPr>
        <w:pStyle w:val="SourceCode"/>
      </w:pPr>
      <w:r>
        <w:t xml:space="preserve">        if (echoResult.status == "timed out") {</w:t>
      </w:r>
    </w:p>
    <w:p w14:paraId="59B9A632" w14:textId="77777777" w:rsidR="000D6D9E" w:rsidRDefault="00A72C82">
      <w:pPr>
        <w:pStyle w:val="SourceCode"/>
      </w:pPr>
      <w:r>
        <w:t xml:space="preserve">            std::cout &lt;&lt; "  " &lt;&lt; ttl &lt;&lt; "  *  timeout\n";</w:t>
      </w:r>
    </w:p>
    <w:p w14:paraId="4229B18B" w14:textId="77777777" w:rsidR="000D6D9E" w:rsidRDefault="00A72C82">
      <w:pPr>
        <w:pStyle w:val="SourceCode"/>
      </w:pPr>
      <w:r>
        <w:t xml:space="preserve">        } else {</w:t>
      </w:r>
    </w:p>
    <w:p w14:paraId="548CF21E" w14:textId="77777777" w:rsidR="000D6D9E" w:rsidRDefault="00A72C82">
      <w:pPr>
        <w:pStyle w:val="SourceCode"/>
      </w:pPr>
      <w:r>
        <w:t xml:space="preserve">            std::cout &lt;&lt; "  " &lt;&lt; ttl &lt;&lt; "  " &lt;&lt; echoResult.repliedBy &lt;&lt; "  "</w:t>
      </w:r>
    </w:p>
    <w:p w14:paraId="3E3153D2" w14:textId="77777777" w:rsidR="000D6D9E" w:rsidRDefault="00A72C82">
      <w:pPr>
        <w:pStyle w:val="SourceCode"/>
      </w:pPr>
      <w:r>
        <w:t xml:space="preserve">                      &lt;&lt; echoResult.elapsedMs &lt;&lt; " ms\n";</w:t>
      </w:r>
    </w:p>
    <w:p w14:paraId="056980D9" w14:textId="77777777" w:rsidR="000D6D9E" w:rsidRDefault="00A72C82">
      <w:pPr>
        <w:pStyle w:val="SourceCode"/>
      </w:pPr>
      <w:r>
        <w:t xml:space="preserve">        }</w:t>
      </w:r>
    </w:p>
    <w:p w14:paraId="3B80CB57" w14:textId="77777777" w:rsidR="000D6D9E" w:rsidRDefault="00A72C82">
      <w:pPr>
        <w:pStyle w:val="SourceCode"/>
      </w:pPr>
      <w:r>
        <w:t xml:space="preserve">        if (echoResult.status == "success") {</w:t>
      </w:r>
    </w:p>
    <w:p w14:paraId="57059F85" w14:textId="77777777" w:rsidR="000D6D9E" w:rsidRDefault="00A72C82">
      <w:pPr>
        <w:pStyle w:val="SourceCode"/>
      </w:pPr>
      <w:r>
        <w:t xml:space="preserve">            std::cout &lt;&lt; "  Result: reached\n";</w:t>
      </w:r>
    </w:p>
    <w:p w14:paraId="0DC5A622" w14:textId="77777777" w:rsidR="000D6D9E" w:rsidRDefault="00A72C82">
      <w:pPr>
        <w:pStyle w:val="SourceCode"/>
      </w:pPr>
      <w:r>
        <w:t xml:space="preserve">            return;</w:t>
      </w:r>
    </w:p>
    <w:p w14:paraId="728320A5" w14:textId="77777777" w:rsidR="000D6D9E" w:rsidRDefault="00A72C82">
      <w:pPr>
        <w:pStyle w:val="SourceCode"/>
      </w:pPr>
      <w:r>
        <w:t xml:space="preserve">        }</w:t>
      </w:r>
    </w:p>
    <w:p w14:paraId="2B883FEC" w14:textId="77777777" w:rsidR="000D6D9E" w:rsidRDefault="00A72C82">
      <w:pPr>
        <w:pStyle w:val="SourceCode"/>
      </w:pPr>
      <w:r>
        <w:t xml:space="preserve">        // Only ttl expired and timed out let the trace go one hop further.</w:t>
      </w:r>
    </w:p>
    <w:p w14:paraId="2508FC74" w14:textId="77777777" w:rsidR="000D6D9E" w:rsidRDefault="00A72C82">
      <w:pPr>
        <w:pStyle w:val="SourceCode"/>
      </w:pPr>
      <w:r>
        <w:t xml:space="preserve">        if (echoResult.status != "ttl expired" &amp;&amp;</w:t>
      </w:r>
    </w:p>
    <w:p w14:paraId="64C9BF10" w14:textId="77777777" w:rsidR="000D6D9E" w:rsidRDefault="00A72C82">
      <w:pPr>
        <w:pStyle w:val="SourceCode"/>
      </w:pPr>
      <w:r>
        <w:t xml:space="preserve">            echoResult.status != "timed out") {</w:t>
      </w:r>
    </w:p>
    <w:p w14:paraId="2AB3A93F" w14:textId="77777777" w:rsidR="000D6D9E" w:rsidRDefault="00A72C82">
      <w:pPr>
        <w:pStyle w:val="SourceCode"/>
      </w:pPr>
      <w:r>
        <w:t xml:space="preserve">            std::cout &lt;&lt; "  Result: not reached, " &lt;&lt; echoResult.status</w:t>
      </w:r>
    </w:p>
    <w:p w14:paraId="4970A6F5" w14:textId="77777777" w:rsidR="000D6D9E" w:rsidRDefault="00A72C82">
      <w:pPr>
        <w:pStyle w:val="SourceCode"/>
      </w:pPr>
      <w:r>
        <w:t xml:space="preserve">                      &lt;&lt; '\n';</w:t>
      </w:r>
    </w:p>
    <w:p w14:paraId="01C1F361" w14:textId="77777777" w:rsidR="000D6D9E" w:rsidRDefault="00A72C82">
      <w:pPr>
        <w:pStyle w:val="SourceCode"/>
      </w:pPr>
      <w:r>
        <w:t xml:space="preserve">            return;</w:t>
      </w:r>
    </w:p>
    <w:p w14:paraId="08A272B6" w14:textId="77777777" w:rsidR="000D6D9E" w:rsidRDefault="00A72C82">
      <w:pPr>
        <w:pStyle w:val="SourceCode"/>
      </w:pPr>
      <w:r>
        <w:t xml:space="preserve">        }</w:t>
      </w:r>
    </w:p>
    <w:p w14:paraId="5B175283" w14:textId="77777777" w:rsidR="000D6D9E" w:rsidRDefault="00A72C82">
      <w:pPr>
        <w:pStyle w:val="SourceCode"/>
      </w:pPr>
      <w:r>
        <w:t xml:space="preserve">    }</w:t>
      </w:r>
    </w:p>
    <w:p w14:paraId="28C5445F" w14:textId="77777777" w:rsidR="000D6D9E" w:rsidRDefault="00A72C82">
      <w:pPr>
        <w:pStyle w:val="SourceCode"/>
      </w:pPr>
      <w:r>
        <w:t xml:space="preserve">    std::cout &lt;&lt; "  Result: not reached within " &lt;&lt; MAX_HOPS &lt;&lt; " hops\n";</w:t>
      </w:r>
    </w:p>
    <w:p w14:paraId="32DCC46F" w14:textId="77777777" w:rsidR="000D6D9E" w:rsidRDefault="00A72C82">
      <w:pPr>
        <w:pStyle w:val="SourceCode"/>
      </w:pPr>
      <w:r>
        <w:t>}</w:t>
      </w:r>
    </w:p>
    <w:p w14:paraId="5A689A95" w14:textId="77777777" w:rsidR="000D6D9E" w:rsidRDefault="000D6D9E">
      <w:pPr>
        <w:pStyle w:val="SourceCode"/>
      </w:pPr>
    </w:p>
    <w:p w14:paraId="79FF322C" w14:textId="77777777" w:rsidR="000D6D9E" w:rsidRDefault="00A72C82">
      <w:pPr>
        <w:pStyle w:val="SourceCode"/>
      </w:pPr>
      <w:r>
        <w:t>// Sends one echo of size data bytes with the don't-fragment flag set (the</w:t>
      </w:r>
    </w:p>
    <w:p w14:paraId="4E34BF57" w14:textId="77777777" w:rsidR="000D6D9E" w:rsidRDefault="00A72C82">
      <w:pPr>
        <w:pStyle w:val="SourceCode"/>
      </w:pPr>
      <w:r>
        <w:t>// true below), so no link may split it: a packet larger than a link's MTU</w:t>
      </w:r>
    </w:p>
    <w:p w14:paraId="589D4219" w14:textId="77777777" w:rsidR="000D6D9E" w:rsidRDefault="00A72C82">
      <w:pPr>
        <w:pStyle w:val="SourceCode"/>
      </w:pPr>
      <w:r>
        <w:t>// is refused with packet too big, by this computer or by a router on the</w:t>
      </w:r>
    </w:p>
    <w:p w14:paraId="23FD9C97" w14:textId="77777777" w:rsidR="000D6D9E" w:rsidRDefault="00A72C82">
      <w:pPr>
        <w:pStyle w:val="SourceCode"/>
      </w:pPr>
      <w:r>
        <w:t>// way.</w:t>
      </w:r>
    </w:p>
    <w:p w14:paraId="536D08B9" w14:textId="77777777" w:rsidR="000D6D9E" w:rsidRDefault="00A72C82">
      <w:pPr>
        <w:pStyle w:val="SourceCode"/>
      </w:pPr>
      <w:r>
        <w:t>static void checkSize(const std::string &amp;addressText, int size) {</w:t>
      </w:r>
    </w:p>
    <w:p w14:paraId="18F48012" w14:textId="77777777" w:rsidR="000D6D9E" w:rsidRDefault="00A72C82">
      <w:pPr>
        <w:pStyle w:val="SourceCode"/>
      </w:pPr>
      <w:r>
        <w:t xml:space="preserve">    EchoResult echoResult = sendEcho(addressText, DEFAULT_TTL, size, true);</w:t>
      </w:r>
    </w:p>
    <w:p w14:paraId="76E1E45D" w14:textId="77777777" w:rsidR="000D6D9E" w:rsidRDefault="00A72C82">
      <w:pPr>
        <w:pStyle w:val="SourceCode"/>
      </w:pPr>
      <w:r>
        <w:t xml:space="preserve">    std::cout &lt;&lt; "  Don't fragment, " &lt;&lt; size &lt;&lt; " bytes: "</w:t>
      </w:r>
    </w:p>
    <w:p w14:paraId="5302BBF8" w14:textId="77777777" w:rsidR="000D6D9E" w:rsidRDefault="00A72C82">
      <w:pPr>
        <w:pStyle w:val="SourceCode"/>
      </w:pPr>
      <w:r>
        <w:t xml:space="preserve">              &lt;&lt; echoResult.status &lt;&lt; ", replied by " &lt;&lt; echoResult.repliedBy</w:t>
      </w:r>
    </w:p>
    <w:p w14:paraId="2AF2006C" w14:textId="77777777" w:rsidR="000D6D9E" w:rsidRDefault="00A72C82">
      <w:pPr>
        <w:pStyle w:val="SourceCode"/>
      </w:pPr>
      <w:r>
        <w:t xml:space="preserve">              &lt;&lt; '\n';</w:t>
      </w:r>
    </w:p>
    <w:p w14:paraId="2106F538" w14:textId="77777777" w:rsidR="000D6D9E" w:rsidRDefault="00A72C82">
      <w:pPr>
        <w:pStyle w:val="SourceCode"/>
      </w:pPr>
      <w:r>
        <w:t>}</w:t>
      </w:r>
    </w:p>
    <w:p w14:paraId="22FA31D9" w14:textId="77777777" w:rsidR="000D6D9E" w:rsidRDefault="000D6D9E">
      <w:pPr>
        <w:pStyle w:val="SourceCode"/>
      </w:pPr>
    </w:p>
    <w:p w14:paraId="735716C3" w14:textId="77777777" w:rsidR="000D6D9E" w:rsidRDefault="00A72C82">
      <w:pPr>
        <w:pStyle w:val="SourceCode"/>
      </w:pPr>
      <w:r>
        <w:t>// Traces addressText, then checks the largest size that fills a</w:t>
      </w:r>
    </w:p>
    <w:p w14:paraId="6F113B3C" w14:textId="77777777" w:rsidR="000D6D9E" w:rsidRDefault="00A72C82">
      <w:pPr>
        <w:pStyle w:val="SourceCode"/>
      </w:pPr>
      <w:r>
        <w:t>// 1500-byte packet and one byte more.</w:t>
      </w:r>
    </w:p>
    <w:p w14:paraId="031A6B81" w14:textId="77777777" w:rsidR="000D6D9E" w:rsidRDefault="00A72C82">
      <w:pPr>
        <w:pStyle w:val="SourceCode"/>
      </w:pPr>
      <w:r>
        <w:t>static void traceAndCheck(const std::string &amp;addressText) {</w:t>
      </w:r>
    </w:p>
    <w:p w14:paraId="279AED56" w14:textId="77777777" w:rsidR="000D6D9E" w:rsidRDefault="00A72C82">
      <w:pPr>
        <w:pStyle w:val="SourceCode"/>
      </w:pPr>
      <w:r>
        <w:t xml:space="preserve">    traceRoute(addressText);</w:t>
      </w:r>
    </w:p>
    <w:p w14:paraId="7D8FBBEE" w14:textId="77777777" w:rsidR="000D6D9E" w:rsidRDefault="00A72C82">
      <w:pPr>
        <w:pStyle w:val="SourceCode"/>
      </w:pPr>
      <w:r>
        <w:t xml:space="preserve">    checkSize(addressText, COMMON_MTU - HEADER_BYTES);</w:t>
      </w:r>
    </w:p>
    <w:p w14:paraId="0E299971" w14:textId="77777777" w:rsidR="000D6D9E" w:rsidRDefault="00A72C82">
      <w:pPr>
        <w:pStyle w:val="SourceCode"/>
      </w:pPr>
      <w:r>
        <w:t xml:space="preserve">    checkSize(addressText, COMMON_MTU - HEADER_BYTES + 1);</w:t>
      </w:r>
    </w:p>
    <w:p w14:paraId="6CF040D1" w14:textId="77777777" w:rsidR="000D6D9E" w:rsidRDefault="00A72C82">
      <w:pPr>
        <w:pStyle w:val="SourceCode"/>
      </w:pPr>
      <w:r>
        <w:t>}</w:t>
      </w:r>
    </w:p>
    <w:p w14:paraId="57F377AD" w14:textId="77777777" w:rsidR="000D6D9E" w:rsidRDefault="000D6D9E">
      <w:pPr>
        <w:pStyle w:val="SourceCode"/>
      </w:pPr>
    </w:p>
    <w:p w14:paraId="32431B77" w14:textId="77777777" w:rsidR="000D6D9E" w:rsidRDefault="00A72C82">
      <w:pPr>
        <w:pStyle w:val="SourceCode"/>
      </w:pPr>
      <w:r>
        <w:t>// Handles one target: an IPv4 address is traced as it is; a valid host</w:t>
      </w:r>
    </w:p>
    <w:p w14:paraId="5381621F" w14:textId="77777777" w:rsidR="000D6D9E" w:rsidRDefault="00A72C82">
      <w:pPr>
        <w:pStyle w:val="SourceCode"/>
      </w:pPr>
      <w:r>
        <w:t>// name is looked up first; anything else gives an Error line.</w:t>
      </w:r>
    </w:p>
    <w:p w14:paraId="259E1A74" w14:textId="77777777" w:rsidR="000D6D9E" w:rsidRDefault="00A72C82">
      <w:pPr>
        <w:pStyle w:val="SourceCode"/>
      </w:pPr>
      <w:r>
        <w:t>static void traceTarget(const std::string &amp;targetText) {</w:t>
      </w:r>
    </w:p>
    <w:p w14:paraId="3D6989CA" w14:textId="77777777" w:rsidR="000D6D9E" w:rsidRDefault="00A72C82">
      <w:pPr>
        <w:pStyle w:val="SourceCode"/>
      </w:pPr>
      <w:r>
        <w:t xml:space="preserve">    // Remember, classifyAddress (Lesson 7.1) checks the address form</w:t>
      </w:r>
    </w:p>
    <w:p w14:paraId="14D7E653" w14:textId="77777777" w:rsidR="000D6D9E" w:rsidRDefault="00A72C82">
      <w:pPr>
        <w:pStyle w:val="SourceCode"/>
      </w:pPr>
      <w:r>
        <w:t xml:space="preserve">    // before isValidHostname (Lesson 7.2).</w:t>
      </w:r>
    </w:p>
    <w:p w14:paraId="39ABACC2" w14:textId="77777777" w:rsidR="000D6D9E" w:rsidRDefault="00A72C82">
      <w:pPr>
        <w:pStyle w:val="SourceCode"/>
      </w:pPr>
      <w:r>
        <w:t xml:space="preserve">    AddressDetails details = classifyAddress(targetText);</w:t>
      </w:r>
    </w:p>
    <w:p w14:paraId="0A0F6792" w14:textId="77777777" w:rsidR="000D6D9E" w:rsidRDefault="00A72C82">
      <w:pPr>
        <w:pStyle w:val="SourceCode"/>
      </w:pPr>
      <w:r>
        <w:t xml:space="preserve">    if (details.addressClass != "Error") {</w:t>
      </w:r>
    </w:p>
    <w:p w14:paraId="0C04FE65" w14:textId="77777777" w:rsidR="000D6D9E" w:rsidRDefault="00A72C82">
      <w:pPr>
        <w:pStyle w:val="SourceCode"/>
      </w:pPr>
      <w:r>
        <w:t xml:space="preserve">        std::cout &lt;&lt; "Trace to " &lt;&lt; targetText &lt;&lt; " ("</w:t>
      </w:r>
    </w:p>
    <w:p w14:paraId="36A01E91" w14:textId="77777777" w:rsidR="000D6D9E" w:rsidRDefault="00A72C82">
      <w:pPr>
        <w:pStyle w:val="SourceCode"/>
      </w:pPr>
      <w:r>
        <w:t xml:space="preserve">                  &lt;&lt; details.addressClass &lt;&lt; ")\n";</w:t>
      </w:r>
    </w:p>
    <w:p w14:paraId="37C16B28" w14:textId="77777777" w:rsidR="000D6D9E" w:rsidRDefault="00A72C82">
      <w:pPr>
        <w:pStyle w:val="SourceCode"/>
      </w:pPr>
      <w:r>
        <w:t xml:space="preserve">        // IcmpSendEcho sends IPv4 only. Remember, side-by-side literals join.</w:t>
      </w:r>
    </w:p>
    <w:p w14:paraId="1238A624" w14:textId="77777777" w:rsidR="000D6D9E" w:rsidRDefault="00A72C82">
      <w:pPr>
        <w:pStyle w:val="SourceCode"/>
      </w:pPr>
      <w:r>
        <w:t xml:space="preserve">        if (details.version != "IPv4") {</w:t>
      </w:r>
    </w:p>
    <w:p w14:paraId="224A66EE" w14:textId="77777777" w:rsidR="000D6D9E" w:rsidRDefault="00A72C82">
      <w:pPr>
        <w:pStyle w:val="SourceCode"/>
      </w:pPr>
      <w:r>
        <w:t xml:space="preserve">            std::cerr &lt;&lt; "Error: " &lt;&lt; targetText</w:t>
      </w:r>
    </w:p>
    <w:p w14:paraId="1B5B869D" w14:textId="77777777" w:rsidR="000D6D9E" w:rsidRDefault="00A72C82">
      <w:pPr>
        <w:pStyle w:val="SourceCode"/>
      </w:pPr>
      <w:r>
        <w:t xml:space="preserve">                      &lt;&lt; " is an IPv6 address; this program sends IPv4 "</w:t>
      </w:r>
    </w:p>
    <w:p w14:paraId="2147F9D2" w14:textId="77777777" w:rsidR="000D6D9E" w:rsidRDefault="00A72C82">
      <w:pPr>
        <w:pStyle w:val="SourceCode"/>
      </w:pPr>
      <w:r>
        <w:t xml:space="preserve">                         "echoes only\n";</w:t>
      </w:r>
    </w:p>
    <w:p w14:paraId="6147BD63" w14:textId="77777777" w:rsidR="000D6D9E" w:rsidRDefault="00A72C82">
      <w:pPr>
        <w:pStyle w:val="SourceCode"/>
      </w:pPr>
      <w:r>
        <w:t xml:space="preserve">            return;</w:t>
      </w:r>
    </w:p>
    <w:p w14:paraId="18395F7A" w14:textId="77777777" w:rsidR="000D6D9E" w:rsidRDefault="00A72C82">
      <w:pPr>
        <w:pStyle w:val="SourceCode"/>
      </w:pPr>
      <w:r>
        <w:t xml:space="preserve">        }</w:t>
      </w:r>
    </w:p>
    <w:p w14:paraId="6C107CFF" w14:textId="77777777" w:rsidR="000D6D9E" w:rsidRDefault="00A72C82">
      <w:pPr>
        <w:pStyle w:val="SourceCode"/>
      </w:pPr>
      <w:r>
        <w:t xml:space="preserve">        traceAndCheck(targetText);</w:t>
      </w:r>
    </w:p>
    <w:p w14:paraId="4F982CE2" w14:textId="77777777" w:rsidR="000D6D9E" w:rsidRDefault="00A72C82">
      <w:pPr>
        <w:pStyle w:val="SourceCode"/>
      </w:pPr>
      <w:r>
        <w:t xml:space="preserve">        return;</w:t>
      </w:r>
    </w:p>
    <w:p w14:paraId="1BFEC9D2" w14:textId="77777777" w:rsidR="000D6D9E" w:rsidRDefault="00A72C82">
      <w:pPr>
        <w:pStyle w:val="SourceCode"/>
      </w:pPr>
      <w:r>
        <w:t xml:space="preserve">    }</w:t>
      </w:r>
    </w:p>
    <w:p w14:paraId="18915076" w14:textId="77777777" w:rsidR="000D6D9E" w:rsidRDefault="00A72C82">
      <w:pPr>
        <w:pStyle w:val="SourceCode"/>
      </w:pPr>
      <w:r>
        <w:t xml:space="preserve">    std::cout &lt;&lt; "Trace to " &lt;&lt; targetText &lt;&lt; '\n';</w:t>
      </w:r>
    </w:p>
    <w:p w14:paraId="19C88A2C" w14:textId="77777777" w:rsidR="000D6D9E" w:rsidRDefault="00A72C82">
      <w:pPr>
        <w:pStyle w:val="SourceCode"/>
      </w:pPr>
      <w:r>
        <w:t xml:space="preserve">    if (!isValidHostname(targetText)) {</w:t>
      </w:r>
    </w:p>
    <w:p w14:paraId="3D698284" w14:textId="77777777" w:rsidR="000D6D9E" w:rsidRDefault="00A72C82">
      <w:pPr>
        <w:pStyle w:val="SourceCode"/>
      </w:pPr>
      <w:r>
        <w:t xml:space="preserve">        std::cerr &lt;&lt; "Error: " &lt;&lt; targetText</w:t>
      </w:r>
    </w:p>
    <w:p w14:paraId="13C0D534" w14:textId="77777777" w:rsidR="000D6D9E" w:rsidRDefault="00A72C82">
      <w:pPr>
        <w:pStyle w:val="SourceCode"/>
      </w:pPr>
      <w:r>
        <w:t xml:space="preserve">                  &lt;&lt; " is not a host name or an IP address\n";</w:t>
      </w:r>
    </w:p>
    <w:p w14:paraId="67BFD7CC" w14:textId="77777777" w:rsidR="000D6D9E" w:rsidRDefault="00A72C82">
      <w:pPr>
        <w:pStyle w:val="SourceCode"/>
      </w:pPr>
      <w:r>
        <w:t xml:space="preserve">        return;</w:t>
      </w:r>
    </w:p>
    <w:p w14:paraId="45C697E2" w14:textId="77777777" w:rsidR="000D6D9E" w:rsidRDefault="00A72C82">
      <w:pPr>
        <w:pStyle w:val="SourceCode"/>
      </w:pPr>
      <w:r>
        <w:t xml:space="preserve">    }</w:t>
      </w:r>
    </w:p>
    <w:p w14:paraId="6EBD8CB8" w14:textId="77777777" w:rsidR="000D6D9E" w:rsidRDefault="00A72C82">
      <w:pPr>
        <w:pStyle w:val="SourceCode"/>
      </w:pPr>
      <w:r>
        <w:t xml:space="preserve">    // Remember, lookupAddresses asks the system resolver and returns</w:t>
      </w:r>
    </w:p>
    <w:p w14:paraId="78CC63F4" w14:textId="77777777" w:rsidR="000D6D9E" w:rsidRDefault="00A72C82">
      <w:pPr>
        <w:pStyle w:val="SourceCode"/>
      </w:pPr>
      <w:r>
        <w:t xml:space="preserve">    // sorted IPv4 and IPv6 lists, or the failure.</w:t>
      </w:r>
    </w:p>
    <w:p w14:paraId="5423843F" w14:textId="77777777" w:rsidR="000D6D9E" w:rsidRDefault="00A72C82">
      <w:pPr>
        <w:pStyle w:val="SourceCode"/>
      </w:pPr>
      <w:r>
        <w:t xml:space="preserve">    LookupResult lookupResult = lookupAddresses(targetText);</w:t>
      </w:r>
    </w:p>
    <w:p w14:paraId="7195416C" w14:textId="77777777" w:rsidR="000D6D9E" w:rsidRDefault="00A72C82">
      <w:pPr>
        <w:pStyle w:val="SourceCode"/>
      </w:pPr>
      <w:r>
        <w:t xml:space="preserve">    if (!lookupResult.found || lookupResult.ipv4Addresses.empty()) {</w:t>
      </w:r>
    </w:p>
    <w:p w14:paraId="05FBB297" w14:textId="77777777" w:rsidR="000D6D9E" w:rsidRDefault="00A72C82">
      <w:pPr>
        <w:pStyle w:val="SourceCode"/>
      </w:pPr>
      <w:r>
        <w:t xml:space="preserve">        std::cerr &lt;&lt; "Error: " &lt;&lt; targetText &lt;&lt; " has no IPv4 address\n";</w:t>
      </w:r>
    </w:p>
    <w:p w14:paraId="23FF0321" w14:textId="77777777" w:rsidR="000D6D9E" w:rsidRDefault="00A72C82">
      <w:pPr>
        <w:pStyle w:val="SourceCode"/>
      </w:pPr>
      <w:r>
        <w:t xml:space="preserve">        return;</w:t>
      </w:r>
    </w:p>
    <w:p w14:paraId="0927CC47" w14:textId="77777777" w:rsidR="000D6D9E" w:rsidRDefault="00A72C82">
      <w:pPr>
        <w:pStyle w:val="SourceCode"/>
      </w:pPr>
      <w:r>
        <w:t xml:space="preserve">    }</w:t>
      </w:r>
    </w:p>
    <w:p w14:paraId="56D4779D" w14:textId="77777777" w:rsidR="000D6D9E" w:rsidRDefault="00A72C82">
      <w:pPr>
        <w:pStyle w:val="SourceCode"/>
      </w:pPr>
      <w:r>
        <w:t xml:space="preserve">    // The first address of the sorted IPv4 list is the one traced.</w:t>
      </w:r>
    </w:p>
    <w:p w14:paraId="2FFDA83D" w14:textId="77777777" w:rsidR="000D6D9E" w:rsidRDefault="00A72C82">
      <w:pPr>
        <w:pStyle w:val="SourceCode"/>
      </w:pPr>
      <w:r>
        <w:t xml:space="preserve">    const std::string &amp;addressText = lookupResult.ipv4Addresses[0];</w:t>
      </w:r>
    </w:p>
    <w:p w14:paraId="312BFCB6" w14:textId="77777777" w:rsidR="000D6D9E" w:rsidRDefault="00A72C82">
      <w:pPr>
        <w:pStyle w:val="SourceCode"/>
      </w:pPr>
      <w:r>
        <w:t xml:space="preserve">    std::cout &lt;&lt; "  Looked up: " &lt;&lt; addressText &lt;&lt; " ("</w:t>
      </w:r>
    </w:p>
    <w:p w14:paraId="7F8A8FB4" w14:textId="77777777" w:rsidR="000D6D9E" w:rsidRDefault="00A72C82">
      <w:pPr>
        <w:pStyle w:val="SourceCode"/>
      </w:pPr>
      <w:r>
        <w:t xml:space="preserve">              &lt;&lt; classifyAddress(addressText).addressClass &lt;&lt; ")\n";</w:t>
      </w:r>
    </w:p>
    <w:p w14:paraId="01B7F870" w14:textId="77777777" w:rsidR="000D6D9E" w:rsidRDefault="00A72C82">
      <w:pPr>
        <w:pStyle w:val="SourceCode"/>
      </w:pPr>
      <w:r>
        <w:t xml:space="preserve">    traceAndCheck(addressText);</w:t>
      </w:r>
    </w:p>
    <w:p w14:paraId="09C28089" w14:textId="77777777" w:rsidR="000D6D9E" w:rsidRDefault="00A72C82">
      <w:pPr>
        <w:pStyle w:val="SourceCode"/>
      </w:pPr>
      <w:r>
        <w:t>}</w:t>
      </w:r>
    </w:p>
    <w:p w14:paraId="05C9C2D2" w14:textId="77777777" w:rsidR="000D6D9E" w:rsidRDefault="000D6D9E">
      <w:pPr>
        <w:pStyle w:val="SourceCode"/>
      </w:pPr>
    </w:p>
    <w:p w14:paraId="28439B7E" w14:textId="77777777" w:rsidR="000D6D9E" w:rsidRDefault="00A72C82">
      <w:pPr>
        <w:pStyle w:val="SourceCode"/>
      </w:pPr>
      <w:r>
        <w:t>// Remember, main starts the program; 0 = success, 1 = failure.</w:t>
      </w:r>
    </w:p>
    <w:p w14:paraId="44B0F79C" w14:textId="77777777" w:rsidR="000D6D9E" w:rsidRDefault="00A72C82">
      <w:pPr>
        <w:pStyle w:val="SourceCode"/>
      </w:pPr>
      <w:r>
        <w:t>int main() {</w:t>
      </w:r>
    </w:p>
    <w:p w14:paraId="5417EF84" w14:textId="77777777" w:rsidR="000D6D9E" w:rsidRDefault="00A72C82">
      <w:pPr>
        <w:pStyle w:val="SourceCode"/>
      </w:pPr>
      <w:r>
        <w:t xml:space="preserve">    // The loopback address, a public name, and an IPv6 address, which this</w:t>
      </w:r>
    </w:p>
    <w:p w14:paraId="354C7E9C" w14:textId="77777777" w:rsidR="000D6D9E" w:rsidRDefault="00A72C82">
      <w:pPr>
        <w:pStyle w:val="SourceCode"/>
      </w:pPr>
      <w:r>
        <w:t xml:space="preserve">    // program refuses.</w:t>
      </w:r>
    </w:p>
    <w:p w14:paraId="52A1F07A" w14:textId="77777777" w:rsidR="000D6D9E" w:rsidRDefault="00A72C82">
      <w:pPr>
        <w:pStyle w:val="SourceCode"/>
      </w:pPr>
      <w:r>
        <w:t xml:space="preserve">    const std::string targetTexts[] = {"127.0.0.1", PUBLIC_HOST, "::1"};</w:t>
      </w:r>
    </w:p>
    <w:p w14:paraId="29934EF0" w14:textId="77777777" w:rsidR="000D6D9E" w:rsidRDefault="000D6D9E">
      <w:pPr>
        <w:pStyle w:val="SourceCode"/>
      </w:pPr>
    </w:p>
    <w:p w14:paraId="13482621" w14:textId="77777777" w:rsidR="000D6D9E" w:rsidRDefault="00A72C82">
      <w:pPr>
        <w:pStyle w:val="SourceCode"/>
      </w:pPr>
      <w:r>
        <w:t xml:space="preserve">    for (const std::string &amp;targetText : targetTexts) {</w:t>
      </w:r>
    </w:p>
    <w:p w14:paraId="51EB8AC4" w14:textId="77777777" w:rsidR="000D6D9E" w:rsidRDefault="00A72C82">
      <w:pPr>
        <w:pStyle w:val="SourceCode"/>
      </w:pPr>
      <w:r>
        <w:t xml:space="preserve">        traceTarget(targetText);</w:t>
      </w:r>
    </w:p>
    <w:p w14:paraId="543765AE" w14:textId="77777777" w:rsidR="000D6D9E" w:rsidRDefault="00A72C82">
      <w:pPr>
        <w:pStyle w:val="SourceCode"/>
        <w:keepNext/>
      </w:pPr>
      <w:r>
        <w:t xml:space="preserve">    }</w:t>
      </w:r>
    </w:p>
    <w:p w14:paraId="6C44B44D" w14:textId="77777777" w:rsidR="000D6D9E" w:rsidRDefault="00A72C82">
      <w:pPr>
        <w:pStyle w:val="SourceCode"/>
        <w:keepNext/>
      </w:pPr>
      <w:r>
        <w:t xml:space="preserve">    return 0;</w:t>
      </w:r>
    </w:p>
    <w:p w14:paraId="22C5E3FD" w14:textId="77777777" w:rsidR="000D6D9E" w:rsidRDefault="00A72C82">
      <w:pPr>
        <w:pStyle w:val="SourceCode"/>
      </w:pPr>
      <w:r>
        <w:t>}</w:t>
      </w:r>
    </w:p>
    <w:p w14:paraId="1CC817AF" w14:textId="77777777" w:rsidR="000D6D9E" w:rsidRDefault="000D6D9E">
      <w:pPr>
        <w:keepNext/>
      </w:pPr>
    </w:p>
    <w:p w14:paraId="434165F2" w14:textId="77777777" w:rsidR="000D6D9E" w:rsidRDefault="00A72C82">
      <w:pPr>
        <w:pStyle w:val="Heading3"/>
      </w:pPr>
      <w:r>
        <w:t>Windows PowerShell Build and Run</w:t>
      </w:r>
    </w:p>
    <w:p w14:paraId="3EF0D8CB" w14:textId="77777777" w:rsidR="000D6D9E" w:rsidRDefault="00A72C82">
      <w:pPr>
        <w:pStyle w:val="CommandBlock"/>
        <w:keepNext/>
      </w:pPr>
      <w:r>
        <w:t>g++ -std=c++20 -Wall -Wextra -Wpedantic -Werror .\cpp\traceroute.cpp `</w:t>
      </w:r>
    </w:p>
    <w:p w14:paraId="38B9C275" w14:textId="77777777" w:rsidR="000D6D9E" w:rsidRDefault="00A72C82">
      <w:pPr>
        <w:pStyle w:val="CommandBlock"/>
        <w:keepNext/>
      </w:pPr>
      <w:r>
        <w:t xml:space="preserve">    .\cpp\icmp_echo.cpp .\cpp\address_table.cpp .\cpp\host_names.cpp `</w:t>
      </w:r>
    </w:p>
    <w:p w14:paraId="4965CCC2" w14:textId="77777777" w:rsidR="000D6D9E" w:rsidRDefault="00A72C82">
      <w:pPr>
        <w:pStyle w:val="CommandBlock"/>
        <w:keepNext/>
      </w:pPr>
      <w:r>
        <w:t xml:space="preserve">    .\cpp\address_lookup.cpp -liphlpapi -lws2_32 `</w:t>
      </w:r>
    </w:p>
    <w:p w14:paraId="616D088A" w14:textId="77777777" w:rsidR="000D6D9E" w:rsidRDefault="00A72C82">
      <w:pPr>
        <w:pStyle w:val="CommandBlock"/>
        <w:keepNext/>
      </w:pPr>
      <w:r>
        <w:t xml:space="preserve">    -o .\cpp\traceroute.exe</w:t>
      </w:r>
    </w:p>
    <w:p w14:paraId="2EED7CB6" w14:textId="77777777" w:rsidR="000D6D9E" w:rsidRDefault="00A72C82">
      <w:pPr>
        <w:pStyle w:val="CommandBlock"/>
        <w:keepNext/>
      </w:pPr>
      <w:r>
        <w:t>.\cpp\traceroute.exe</w:t>
      </w:r>
    </w:p>
    <w:p w14:paraId="67D61F24" w14:textId="77777777" w:rsidR="000D6D9E" w:rsidRDefault="00A72C82">
      <w:pPr>
        <w:pStyle w:val="CommandBlock"/>
      </w:pPr>
      <w:r>
        <w:t>$LASTEXITCODE</w:t>
      </w:r>
    </w:p>
    <w:p w14:paraId="1C759DCB" w14:textId="77777777" w:rsidR="000D6D9E" w:rsidRDefault="000D6D9E">
      <w:pPr>
        <w:keepNext/>
      </w:pPr>
    </w:p>
    <w:p w14:paraId="673335EF" w14:textId="77777777" w:rsidR="000D6D9E" w:rsidRDefault="00A72C82">
      <w:pPr>
        <w:pStyle w:val="Heading3"/>
      </w:pPr>
      <w:r>
        <w:t>Linux or macOS Build and Run</w:t>
      </w:r>
    </w:p>
    <w:p w14:paraId="32A8ECB7" w14:textId="77777777" w:rsidR="000D6D9E" w:rsidRDefault="00A72C82">
      <w:pPr>
        <w:keepNext/>
      </w:pPr>
      <w:r>
        <w:t>As in the Basic section, use the system's tools: traceroute traces the looked-up name, and ping sends the two don't-fragment echoes. On Linux, -M do sets the don't-fragment flag and -s the number of data bytes; macOS uses -D instead of -M do.</w:t>
      </w:r>
    </w:p>
    <w:p w14:paraId="158DE89F" w14:textId="77777777" w:rsidR="000D6D9E" w:rsidRDefault="000D6D9E">
      <w:pPr>
        <w:keepNext/>
      </w:pPr>
    </w:p>
    <w:p w14:paraId="0021E1D3" w14:textId="77777777" w:rsidR="000D6D9E" w:rsidRDefault="00A72C82">
      <w:pPr>
        <w:pStyle w:val="CommandBlock"/>
        <w:keepNext/>
      </w:pPr>
      <w:r>
        <w:t>traceroute -n -q 1 -w 1 -m 30 one.one.one.one</w:t>
      </w:r>
    </w:p>
    <w:p w14:paraId="2EE108C3" w14:textId="77777777" w:rsidR="000D6D9E" w:rsidRDefault="00A72C82">
      <w:pPr>
        <w:pStyle w:val="CommandBlock"/>
        <w:keepNext/>
      </w:pPr>
      <w:r>
        <w:t>ping -c 1 -M do -s 1472 1.0.0.1</w:t>
      </w:r>
    </w:p>
    <w:p w14:paraId="0A19E1A8" w14:textId="77777777" w:rsidR="000D6D9E" w:rsidRDefault="00A72C82">
      <w:pPr>
        <w:pStyle w:val="CommandBlock"/>
      </w:pPr>
      <w:r>
        <w:t>ping -c 1 -M do -s 1473 1.0.0.1</w:t>
      </w:r>
    </w:p>
    <w:p w14:paraId="1DF2B077" w14:textId="77777777" w:rsidR="000D6D9E" w:rsidRDefault="000D6D9E">
      <w:pPr>
        <w:keepNext/>
      </w:pPr>
    </w:p>
    <w:p w14:paraId="0268952F" w14:textId="77777777" w:rsidR="000D6D9E" w:rsidRDefault="00A72C82">
      <w:pPr>
        <w:pStyle w:val="Heading3"/>
      </w:pPr>
      <w:r>
        <w:t>Check Your Results</w:t>
      </w:r>
    </w:p>
    <w:p w14:paraId="012FD849" w14:textId="77777777" w:rsidR="000D6D9E" w:rsidRDefault="00A72C82">
      <w:r>
        <w:t>Your screen must show the Production-Minded lines of the Required Clean-Run Output in Validation Rules, with your own routers and times for one.one.one.one, then $LASTEXITCODE prints 0.</w:t>
      </w:r>
    </w:p>
    <w:p w14:paraId="23892272" w14:textId="77777777" w:rsidR="000D6D9E" w:rsidRDefault="000D6D9E">
      <w:pPr>
        <w:keepNext/>
      </w:pPr>
    </w:p>
    <w:p w14:paraId="5EFB232F" w14:textId="77777777" w:rsidR="000D6D9E" w:rsidRDefault="000D6D9E">
      <w:pPr>
        <w:keepNext/>
      </w:pPr>
    </w:p>
    <w:p w14:paraId="63819C79" w14:textId="77777777" w:rsidR="000D6D9E" w:rsidRDefault="00A72C82">
      <w:pPr>
        <w:pStyle w:val="Heading2"/>
      </w:pPr>
      <w:r>
        <w:t>What to Notice</w:t>
      </w:r>
    </w:p>
    <w:p w14:paraId="7E5CC0BE" w14:textId="77777777" w:rsidR="000D6D9E" w:rsidRDefault="00A72C82">
      <w:pPr>
        <w:pStyle w:val="ListBullet"/>
      </w:pPr>
      <w:r>
        <w:t>The trace changes only sendEcho's ttl argument. The module is Lesson 7.4's, unchanged, which is why it was copied and not printed again.</w:t>
      </w:r>
    </w:p>
    <w:p w14:paraId="475B43B7" w14:textId="77777777" w:rsidR="000D6D9E" w:rsidRDefault="00A72C82">
      <w:pPr>
        <w:pStyle w:val="ListBullet"/>
      </w:pPr>
      <w:r>
        <w:t>return inside the for loop ends the whole function at once, so the line after the loop, not reached within 30 hops, runs only when the loop tried all 30 hops.</w:t>
      </w:r>
    </w:p>
    <w:p w14:paraId="1341A5B7" w14:textId="77777777" w:rsidR="000D6D9E" w:rsidRDefault="00A72C82">
      <w:pPr>
        <w:pStyle w:val="ListBullet"/>
      </w:pPr>
      <w:r>
        <w:t>echoResult.status != "ttl expired" compares the text of two std::string values, so != means "different text", as == means the same text.</w:t>
      </w:r>
    </w:p>
    <w:p w14:paraId="587F15FA" w14:textId="77777777" w:rsidR="000D6D9E" w:rsidRDefault="000D6D9E">
      <w:pPr>
        <w:keepNext/>
      </w:pPr>
    </w:p>
    <w:p w14:paraId="1E7AF003" w14:textId="77777777" w:rsidR="000D6D9E" w:rsidRDefault="00A72C82">
      <w:pPr>
        <w:pStyle w:val="Heading3"/>
      </w:pPr>
      <w:r>
        <w:t>Basic and Production-Minded Comparison</w:t>
      </w:r>
    </w:p>
    <w:p w14:paraId="6D5674E9" w14:textId="77777777" w:rsidR="000D6D9E" w:rsidRDefault="00A72C82">
      <w:r>
        <w:t>Both C++ programs trace with the same loop; the Production-Minded program adds the address's class, a name looked up first, the refusal of an IPv6 address, and the two don't-fragment echoes.</w:t>
      </w:r>
    </w:p>
    <w:p w14:paraId="28CFF5F9" w14:textId="77777777" w:rsidR="000D6D9E" w:rsidRDefault="000D6D9E">
      <w:pPr>
        <w:keepNext/>
      </w:pPr>
    </w:p>
    <w:p w14:paraId="4D1C1784" w14:textId="77777777" w:rsidR="000D6D9E" w:rsidRDefault="000D6D9E">
      <w:pPr>
        <w:keepNext/>
      </w:pPr>
    </w:p>
    <w:p w14:paraId="49BEF66C" w14:textId="77777777" w:rsidR="000D6D9E" w:rsidRDefault="000D6D9E">
      <w:pPr>
        <w:keepNext/>
      </w:pPr>
    </w:p>
    <w:p w14:paraId="3E007469" w14:textId="77777777" w:rsidR="000D6D9E" w:rsidRDefault="00A72C82">
      <w:pPr>
        <w:pStyle w:val="Heading1"/>
      </w:pPr>
      <w:r>
        <w:t>C# Implementation</w:t>
      </w:r>
    </w:p>
    <w:p w14:paraId="327EBE8E" w14:textId="77777777" w:rsidR="000D6D9E" w:rsidRDefault="00A72C82">
      <w:r>
        <w:t>C# calls IcmpEcho.SendEcho from Lesson 7.4's IcmpEcho.cs, which sends echoes with Ping and PingOptions. The Traceroute project's four copied .cs files need no import line, because every .cs file in a project's folder is compiled together. The BasicTraceroute project lives in its own folder, so its .csproj names IcmpEcho.cs with a Compile item; you type it in Project Setup.</w:t>
      </w:r>
    </w:p>
    <w:p w14:paraId="43612254" w14:textId="77777777" w:rsidR="000D6D9E" w:rsidRDefault="000D6D9E">
      <w:pPr>
        <w:keepNext/>
      </w:pPr>
    </w:p>
    <w:p w14:paraId="006EDB11" w14:textId="77777777" w:rsidR="000D6D9E" w:rsidRDefault="000D6D9E">
      <w:pPr>
        <w:keepNext/>
      </w:pPr>
    </w:p>
    <w:p w14:paraId="37D6D9E4" w14:textId="77777777" w:rsidR="000D6D9E" w:rsidRDefault="00A72C82">
      <w:pPr>
        <w:pStyle w:val="Heading2"/>
      </w:pPr>
      <w:r>
        <w:t>Basic Implementation</w:t>
      </w:r>
    </w:p>
    <w:p w14:paraId="4871DAF1" w14:textId="77777777" w:rsidR="000D6D9E" w:rsidRDefault="00A72C82">
      <w:r>
        <w:t>The most direct program. TraceRoute runs a for loop over the time to live, sends one echo per hop, prints the hop line, and stops at the destination. Every new step is commented in full, and the ones from earlier lessons have short reminders.</w:t>
      </w:r>
    </w:p>
    <w:p w14:paraId="52E9300F" w14:textId="77777777" w:rsidR="000D6D9E" w:rsidRDefault="000D6D9E">
      <w:pPr>
        <w:keepNext/>
      </w:pPr>
    </w:p>
    <w:p w14:paraId="56E5877D" w14:textId="77777777" w:rsidR="000D6D9E" w:rsidRDefault="00A72C82">
      <w:pPr>
        <w:pStyle w:val="Heading3"/>
      </w:pPr>
      <w:r>
        <w:t>csharp/BasicTraceroute/Program.cs</w:t>
      </w:r>
    </w:p>
    <w:p w14:paraId="3E8BB0A9" w14:textId="77777777" w:rsidR="000D6D9E" w:rsidRDefault="00A72C82">
      <w:pPr>
        <w:pStyle w:val="SourceCode"/>
        <w:keepNext/>
      </w:pPr>
      <w:r>
        <w:t>// Remember, using System; lets the program use Console. IcmpEcho.cs is</w:t>
      </w:r>
    </w:p>
    <w:p w14:paraId="10050C9A" w14:textId="77777777" w:rsidR="000D6D9E" w:rsidRDefault="00A72C82">
      <w:pPr>
        <w:pStyle w:val="SourceCode"/>
        <w:keepNext/>
      </w:pPr>
      <w:r>
        <w:t>// compiled with this file, as BasicTraceroute.csproj names it.</w:t>
      </w:r>
    </w:p>
    <w:p w14:paraId="2CC1352E" w14:textId="77777777" w:rsidR="000D6D9E" w:rsidRDefault="00A72C82">
      <w:pPr>
        <w:pStyle w:val="SourceCode"/>
      </w:pPr>
      <w:r>
        <w:t>using System;</w:t>
      </w:r>
    </w:p>
    <w:p w14:paraId="0B21F942" w14:textId="77777777" w:rsidR="000D6D9E" w:rsidRDefault="000D6D9E">
      <w:pPr>
        <w:pStyle w:val="SourceCode"/>
      </w:pPr>
    </w:p>
    <w:p w14:paraId="316420C2" w14:textId="77777777" w:rsidR="000D6D9E" w:rsidRDefault="00A72C82">
      <w:pPr>
        <w:pStyle w:val="SourceCode"/>
      </w:pPr>
      <w:r>
        <w:t>internal static class Program</w:t>
      </w:r>
    </w:p>
    <w:p w14:paraId="69498CC3" w14:textId="77777777" w:rsidR="000D6D9E" w:rsidRDefault="00A72C82">
      <w:pPr>
        <w:pStyle w:val="SourceCode"/>
      </w:pPr>
      <w:r>
        <w:t>{</w:t>
      </w:r>
    </w:p>
    <w:p w14:paraId="45AA1052" w14:textId="77777777" w:rsidR="000D6D9E" w:rsidRDefault="00A72C82">
      <w:pPr>
        <w:pStyle w:val="SourceCode"/>
      </w:pPr>
      <w:r>
        <w:t xml:space="preserve">    // The most hops a trace tries: it gives up after the 30th router.</w:t>
      </w:r>
    </w:p>
    <w:p w14:paraId="284100D1" w14:textId="77777777" w:rsidR="000D6D9E" w:rsidRDefault="00A72C82">
      <w:pPr>
        <w:pStyle w:val="SourceCode"/>
      </w:pPr>
      <w:r>
        <w:t xml:space="preserve">    private const int MaxHops = 30;</w:t>
      </w:r>
    </w:p>
    <w:p w14:paraId="60C92266" w14:textId="77777777" w:rsidR="000D6D9E" w:rsidRDefault="000D6D9E">
      <w:pPr>
        <w:pStyle w:val="SourceCode"/>
      </w:pPr>
    </w:p>
    <w:p w14:paraId="1F39800B" w14:textId="77777777" w:rsidR="000D6D9E" w:rsidRDefault="00A72C82">
      <w:pPr>
        <w:pStyle w:val="SourceCode"/>
      </w:pPr>
      <w:r>
        <w:t xml:space="preserve">    // Finds the routers between this computer and addressText, an IPv4</w:t>
      </w:r>
    </w:p>
    <w:p w14:paraId="7BF1E96E" w14:textId="77777777" w:rsidR="000D6D9E" w:rsidRDefault="00A72C82">
      <w:pPr>
        <w:pStyle w:val="SourceCode"/>
      </w:pPr>
      <w:r>
        <w:t xml:space="preserve">    // address. Every echo carries a time to live (TTL): each router on the</w:t>
      </w:r>
    </w:p>
    <w:p w14:paraId="0A950D16" w14:textId="77777777" w:rsidR="000D6D9E" w:rsidRDefault="00A72C82">
      <w:pPr>
        <w:pStyle w:val="SourceCode"/>
      </w:pPr>
      <w:r>
        <w:t xml:space="preserve">    // way lowers it by one, and the router that lowers it to zero drops the</w:t>
      </w:r>
    </w:p>
    <w:p w14:paraId="1323BCAB" w14:textId="77777777" w:rsidR="000D6D9E" w:rsidRDefault="00A72C82">
      <w:pPr>
        <w:pStyle w:val="SourceCode"/>
      </w:pPr>
      <w:r>
        <w:t xml:space="preserve">    // echo and replies ttl expired, which shows that router's address. So</w:t>
      </w:r>
    </w:p>
    <w:p w14:paraId="5D099E06" w14:textId="77777777" w:rsidR="000D6D9E" w:rsidRDefault="00A72C82">
      <w:pPr>
        <w:pStyle w:val="SourceCode"/>
      </w:pPr>
      <w:r>
        <w:t xml:space="preserve">    // TTL 1 finds the first router, TTL 2 the second, and so on, until the</w:t>
      </w:r>
    </w:p>
    <w:p w14:paraId="550024F8" w14:textId="77777777" w:rsidR="000D6D9E" w:rsidRDefault="00A72C82">
      <w:pPr>
        <w:pStyle w:val="SourceCode"/>
      </w:pPr>
      <w:r>
        <w:t xml:space="preserve">    // destination itself replies with success.</w:t>
      </w:r>
    </w:p>
    <w:p w14:paraId="0197214E" w14:textId="77777777" w:rsidR="000D6D9E" w:rsidRDefault="00A72C82">
      <w:pPr>
        <w:pStyle w:val="SourceCode"/>
      </w:pPr>
      <w:r>
        <w:t xml:space="preserve">    private static void TraceRoute(string addressText)</w:t>
      </w:r>
    </w:p>
    <w:p w14:paraId="1DE54D55" w14:textId="77777777" w:rsidR="000D6D9E" w:rsidRDefault="00A72C82">
      <w:pPr>
        <w:pStyle w:val="SourceCode"/>
      </w:pPr>
      <w:r>
        <w:t xml:space="preserve">    {</w:t>
      </w:r>
    </w:p>
    <w:p w14:paraId="00D47EDD" w14:textId="77777777" w:rsidR="000D6D9E" w:rsidRDefault="00A72C82">
      <w:pPr>
        <w:pStyle w:val="SourceCode"/>
      </w:pPr>
      <w:r>
        <w:t xml:space="preserve">        Console.WriteLine("Trace to " + addressText);</w:t>
      </w:r>
    </w:p>
    <w:p w14:paraId="7313A01D" w14:textId="77777777" w:rsidR="000D6D9E" w:rsidRDefault="00A72C82">
      <w:pPr>
        <w:pStyle w:val="SourceCode"/>
      </w:pPr>
      <w:r>
        <w:t xml:space="preserve">        // One echo per hop: ttl counts 1, 2, 3, ... up to MaxHops.</w:t>
      </w:r>
    </w:p>
    <w:p w14:paraId="52F26718" w14:textId="77777777" w:rsidR="000D6D9E" w:rsidRDefault="00A72C82">
      <w:pPr>
        <w:pStyle w:val="SourceCode"/>
      </w:pPr>
      <w:r>
        <w:t xml:space="preserve">        for (int ttl = 1; ttl &lt;= MaxHops; ttl++)</w:t>
      </w:r>
    </w:p>
    <w:p w14:paraId="3869D65E" w14:textId="77777777" w:rsidR="000D6D9E" w:rsidRDefault="00A72C82">
      <w:pPr>
        <w:pStyle w:val="SourceCode"/>
      </w:pPr>
      <w:r>
        <w:t xml:space="preserve">        {</w:t>
      </w:r>
    </w:p>
    <w:p w14:paraId="4F519509" w14:textId="77777777" w:rsidR="000D6D9E" w:rsidRDefault="00A72C82">
      <w:pPr>
        <w:pStyle w:val="SourceCode"/>
      </w:pPr>
      <w:r>
        <w:t xml:space="preserve">            // Remember, SendEcho sends one echo through the ICMP service and</w:t>
      </w:r>
    </w:p>
    <w:p w14:paraId="07CF5FA7" w14:textId="77777777" w:rsidR="000D6D9E" w:rsidRDefault="00A72C82">
      <w:pPr>
        <w:pStyle w:val="SourceCode"/>
      </w:pPr>
      <w:r>
        <w:t xml:space="preserve">            // returns the status, who replied, and the elapsed time. Here</w:t>
      </w:r>
    </w:p>
    <w:p w14:paraId="399533EE" w14:textId="77777777" w:rsidR="000D6D9E" w:rsidRDefault="00A72C82">
      <w:pPr>
        <w:pStyle w:val="SourceCode"/>
      </w:pPr>
      <w:r>
        <w:t xml:space="preserve">            // the TTL is ttl, not DefaultTtl, and false lets it be split.</w:t>
      </w:r>
    </w:p>
    <w:p w14:paraId="2BF5F606" w14:textId="77777777" w:rsidR="000D6D9E" w:rsidRDefault="00A72C82">
      <w:pPr>
        <w:pStyle w:val="SourceCode"/>
      </w:pPr>
      <w:r>
        <w:t xml:space="preserve">            EchoResult echoResult = IcmpEcho.SendEcho(</w:t>
      </w:r>
    </w:p>
    <w:p w14:paraId="15EBFF60" w14:textId="77777777" w:rsidR="000D6D9E" w:rsidRDefault="00A72C82">
      <w:pPr>
        <w:pStyle w:val="SourceCode"/>
      </w:pPr>
      <w:r>
        <w:t xml:space="preserve">                addressText, ttl, IcmpEcho.DefaultSize, false);</w:t>
      </w:r>
    </w:p>
    <w:p w14:paraId="19B0CC63" w14:textId="77777777" w:rsidR="000D6D9E" w:rsidRDefault="00A72C82">
      <w:pPr>
        <w:pStyle w:val="SourceCode"/>
      </w:pPr>
      <w:r>
        <w:t xml:space="preserve">            // A router that does not answer within IcmpTimeoutMs shows as *,</w:t>
      </w:r>
    </w:p>
    <w:p w14:paraId="2E9DA285" w14:textId="77777777" w:rsidR="000D6D9E" w:rsidRDefault="00A72C82">
      <w:pPr>
        <w:pStyle w:val="SourceCode"/>
      </w:pPr>
      <w:r>
        <w:t xml:space="preserve">            // and the trace goes on: the next router may answer.</w:t>
      </w:r>
    </w:p>
    <w:p w14:paraId="707096C4" w14:textId="77777777" w:rsidR="000D6D9E" w:rsidRDefault="00A72C82">
      <w:pPr>
        <w:pStyle w:val="SourceCode"/>
      </w:pPr>
      <w:r>
        <w:t xml:space="preserve">            if (echoResult.Status == "timed out")</w:t>
      </w:r>
    </w:p>
    <w:p w14:paraId="2A54BDDD" w14:textId="77777777" w:rsidR="000D6D9E" w:rsidRDefault="00A72C82">
      <w:pPr>
        <w:pStyle w:val="SourceCode"/>
      </w:pPr>
      <w:r>
        <w:t xml:space="preserve">            {</w:t>
      </w:r>
    </w:p>
    <w:p w14:paraId="1004870D" w14:textId="77777777" w:rsidR="000D6D9E" w:rsidRDefault="00A72C82">
      <w:pPr>
        <w:pStyle w:val="SourceCode"/>
      </w:pPr>
      <w:r>
        <w:t xml:space="preserve">                Console.WriteLine("  " + ttl + "  *  timeout");</w:t>
      </w:r>
    </w:p>
    <w:p w14:paraId="18BDC74E" w14:textId="77777777" w:rsidR="000D6D9E" w:rsidRDefault="00A72C82">
      <w:pPr>
        <w:pStyle w:val="SourceCode"/>
      </w:pPr>
      <w:r>
        <w:t xml:space="preserve">            }</w:t>
      </w:r>
    </w:p>
    <w:p w14:paraId="4393BD0C" w14:textId="77777777" w:rsidR="000D6D9E" w:rsidRDefault="00A72C82">
      <w:pPr>
        <w:pStyle w:val="SourceCode"/>
      </w:pPr>
      <w:r>
        <w:t xml:space="preserve">            else</w:t>
      </w:r>
    </w:p>
    <w:p w14:paraId="15C85AAA" w14:textId="77777777" w:rsidR="000D6D9E" w:rsidRDefault="00A72C82">
      <w:pPr>
        <w:pStyle w:val="SourceCode"/>
      </w:pPr>
      <w:r>
        <w:t xml:space="preserve">            {</w:t>
      </w:r>
    </w:p>
    <w:p w14:paraId="424AF56A" w14:textId="77777777" w:rsidR="000D6D9E" w:rsidRDefault="00A72C82">
      <w:pPr>
        <w:pStyle w:val="SourceCode"/>
      </w:pPr>
      <w:r>
        <w:t xml:space="preserve">                Console.WriteLine("  " + ttl + "  " + echoResult.RepliedBy</w:t>
      </w:r>
    </w:p>
    <w:p w14:paraId="50B5AC30" w14:textId="77777777" w:rsidR="000D6D9E" w:rsidRDefault="00A72C82">
      <w:pPr>
        <w:pStyle w:val="SourceCode"/>
      </w:pPr>
      <w:r>
        <w:t xml:space="preserve">                                  + "  " + echoResult.ElapsedMs + " ms");</w:t>
      </w:r>
    </w:p>
    <w:p w14:paraId="649B8E9E" w14:textId="77777777" w:rsidR="000D6D9E" w:rsidRDefault="00A72C82">
      <w:pPr>
        <w:pStyle w:val="SourceCode"/>
      </w:pPr>
      <w:r>
        <w:t xml:space="preserve">            }</w:t>
      </w:r>
    </w:p>
    <w:p w14:paraId="3EBB33CB" w14:textId="77777777" w:rsidR="000D6D9E" w:rsidRDefault="00A72C82">
      <w:pPr>
        <w:pStyle w:val="SourceCode"/>
      </w:pPr>
      <w:r>
        <w:t xml:space="preserve">            // success means the destination itself replied: the trace ends.</w:t>
      </w:r>
    </w:p>
    <w:p w14:paraId="2EBEB7E8" w14:textId="77777777" w:rsidR="000D6D9E" w:rsidRDefault="00A72C82">
      <w:pPr>
        <w:pStyle w:val="SourceCode"/>
      </w:pPr>
      <w:r>
        <w:t xml:space="preserve">            if (echoResult.Status == "success")</w:t>
      </w:r>
    </w:p>
    <w:p w14:paraId="65A20BDB" w14:textId="77777777" w:rsidR="000D6D9E" w:rsidRDefault="00A72C82">
      <w:pPr>
        <w:pStyle w:val="SourceCode"/>
      </w:pPr>
      <w:r>
        <w:t xml:space="preserve">            {</w:t>
      </w:r>
    </w:p>
    <w:p w14:paraId="14ADC2D4" w14:textId="77777777" w:rsidR="000D6D9E" w:rsidRDefault="00A72C82">
      <w:pPr>
        <w:pStyle w:val="SourceCode"/>
      </w:pPr>
      <w:r>
        <w:t xml:space="preserve">                Console.WriteLine("  Result: reached");</w:t>
      </w:r>
    </w:p>
    <w:p w14:paraId="6917F290" w14:textId="77777777" w:rsidR="000D6D9E" w:rsidRDefault="00A72C82">
      <w:pPr>
        <w:pStyle w:val="SourceCode"/>
      </w:pPr>
      <w:r>
        <w:t xml:space="preserve">                return;</w:t>
      </w:r>
    </w:p>
    <w:p w14:paraId="56C17D51" w14:textId="77777777" w:rsidR="000D6D9E" w:rsidRDefault="00A72C82">
      <w:pPr>
        <w:pStyle w:val="SourceCode"/>
      </w:pPr>
      <w:r>
        <w:t xml:space="preserve">            }</w:t>
      </w:r>
    </w:p>
    <w:p w14:paraId="57F161B1" w14:textId="77777777" w:rsidR="000D6D9E" w:rsidRDefault="00A72C82">
      <w:pPr>
        <w:pStyle w:val="SourceCode"/>
      </w:pPr>
      <w:r>
        <w:t xml:space="preserve">            // ttl expired and timed out mean "try one hop further"; any</w:t>
      </w:r>
    </w:p>
    <w:p w14:paraId="623DB843" w14:textId="77777777" w:rsidR="000D6D9E" w:rsidRDefault="00A72C82">
      <w:pPr>
        <w:pStyle w:val="SourceCode"/>
      </w:pPr>
      <w:r>
        <w:t xml:space="preserve">            // other status, such as unreachable from a router, ends the</w:t>
      </w:r>
    </w:p>
    <w:p w14:paraId="74D2D0EE" w14:textId="77777777" w:rsidR="000D6D9E" w:rsidRDefault="00A72C82">
      <w:pPr>
        <w:pStyle w:val="SourceCode"/>
      </w:pPr>
      <w:r>
        <w:t xml:space="preserve">            // trace.</w:t>
      </w:r>
    </w:p>
    <w:p w14:paraId="56A63E8F" w14:textId="77777777" w:rsidR="000D6D9E" w:rsidRDefault="00A72C82">
      <w:pPr>
        <w:pStyle w:val="SourceCode"/>
      </w:pPr>
      <w:r>
        <w:t xml:space="preserve">            if (echoResult.Status != "ttl expired"</w:t>
      </w:r>
    </w:p>
    <w:p w14:paraId="42BAD6C8" w14:textId="77777777" w:rsidR="000D6D9E" w:rsidRDefault="00A72C82">
      <w:pPr>
        <w:pStyle w:val="SourceCode"/>
      </w:pPr>
      <w:r>
        <w:t xml:space="preserve">                &amp;&amp; echoResult.Status != "timed out")</w:t>
      </w:r>
    </w:p>
    <w:p w14:paraId="14CE808A" w14:textId="77777777" w:rsidR="000D6D9E" w:rsidRDefault="00A72C82">
      <w:pPr>
        <w:pStyle w:val="SourceCode"/>
      </w:pPr>
      <w:r>
        <w:t xml:space="preserve">            {</w:t>
      </w:r>
    </w:p>
    <w:p w14:paraId="5125E55B" w14:textId="77777777" w:rsidR="000D6D9E" w:rsidRDefault="00A72C82">
      <w:pPr>
        <w:pStyle w:val="SourceCode"/>
      </w:pPr>
      <w:r>
        <w:t xml:space="preserve">                Console.WriteLine("  Result: not reached, " + echoResult.Status);</w:t>
      </w:r>
    </w:p>
    <w:p w14:paraId="35DCA8E1" w14:textId="77777777" w:rsidR="000D6D9E" w:rsidRDefault="00A72C82">
      <w:pPr>
        <w:pStyle w:val="SourceCode"/>
      </w:pPr>
      <w:r>
        <w:t xml:space="preserve">                return;</w:t>
      </w:r>
    </w:p>
    <w:p w14:paraId="6D478AE4" w14:textId="77777777" w:rsidR="000D6D9E" w:rsidRDefault="00A72C82">
      <w:pPr>
        <w:pStyle w:val="SourceCode"/>
      </w:pPr>
      <w:r>
        <w:t xml:space="preserve">            }</w:t>
      </w:r>
    </w:p>
    <w:p w14:paraId="6CA82DC8" w14:textId="77777777" w:rsidR="000D6D9E" w:rsidRDefault="00A72C82">
      <w:pPr>
        <w:pStyle w:val="SourceCode"/>
      </w:pPr>
      <w:r>
        <w:t xml:space="preserve">        }</w:t>
      </w:r>
    </w:p>
    <w:p w14:paraId="0AF153A9" w14:textId="77777777" w:rsidR="000D6D9E" w:rsidRDefault="00A72C82">
      <w:pPr>
        <w:pStyle w:val="SourceCode"/>
      </w:pPr>
      <w:r>
        <w:t xml:space="preserve">        // The loop ran out of hops before the destination replied.</w:t>
      </w:r>
    </w:p>
    <w:p w14:paraId="67233390" w14:textId="77777777" w:rsidR="000D6D9E" w:rsidRDefault="00A72C82">
      <w:pPr>
        <w:pStyle w:val="SourceCode"/>
      </w:pPr>
      <w:r>
        <w:t xml:space="preserve">        Console.WriteLine("  Result: not reached within " + MaxHops + " hops");</w:t>
      </w:r>
    </w:p>
    <w:p w14:paraId="4C7E0BDB" w14:textId="77777777" w:rsidR="000D6D9E" w:rsidRDefault="00A72C82">
      <w:pPr>
        <w:pStyle w:val="SourceCode"/>
      </w:pPr>
      <w:r>
        <w:t xml:space="preserve">    }</w:t>
      </w:r>
    </w:p>
    <w:p w14:paraId="1A99A3A8" w14:textId="77777777" w:rsidR="000D6D9E" w:rsidRDefault="000D6D9E">
      <w:pPr>
        <w:pStyle w:val="SourceCode"/>
      </w:pPr>
    </w:p>
    <w:p w14:paraId="1328285E" w14:textId="77777777" w:rsidR="000D6D9E" w:rsidRDefault="00A72C82">
      <w:pPr>
        <w:pStyle w:val="SourceCode"/>
      </w:pPr>
      <w:r>
        <w:t xml:space="preserve">    // Remember, Main starts the program; 0 = success.</w:t>
      </w:r>
    </w:p>
    <w:p w14:paraId="06A16ACE" w14:textId="77777777" w:rsidR="000D6D9E" w:rsidRDefault="00A72C82">
      <w:pPr>
        <w:pStyle w:val="SourceCode"/>
      </w:pPr>
      <w:r>
        <w:t xml:space="preserve">    private static int Main()</w:t>
      </w:r>
    </w:p>
    <w:p w14:paraId="798B0D57" w14:textId="77777777" w:rsidR="000D6D9E" w:rsidRDefault="00A72C82">
      <w:pPr>
        <w:pStyle w:val="SourceCode"/>
      </w:pPr>
      <w:r>
        <w:t xml:space="preserve">    {</w:t>
      </w:r>
    </w:p>
    <w:p w14:paraId="668BBEC2" w14:textId="77777777" w:rsidR="000D6D9E" w:rsidRDefault="00A72C82">
      <w:pPr>
        <w:pStyle w:val="SourceCode"/>
      </w:pPr>
      <w:r>
        <w:t xml:space="preserve">        // 127.0.0.1 is this computer's own network stack, so its trace has</w:t>
      </w:r>
    </w:p>
    <w:p w14:paraId="1A2217EF" w14:textId="77777777" w:rsidR="000D6D9E" w:rsidRDefault="00A72C82">
      <w:pPr>
        <w:pStyle w:val="SourceCode"/>
      </w:pPr>
      <w:r>
        <w:t xml:space="preserve">        // one hop; 1.1.1.1 is one.one.one.one's address (Lesson 7.3),</w:t>
      </w:r>
    </w:p>
    <w:p w14:paraId="28FCDE2E" w14:textId="77777777" w:rsidR="000D6D9E" w:rsidRDefault="00A72C82">
      <w:pPr>
        <w:pStyle w:val="SourceCode"/>
      </w:pPr>
      <w:r>
        <w:t xml:space="preserve">        // across the internet.</w:t>
      </w:r>
    </w:p>
    <w:p w14:paraId="07E44097" w14:textId="77777777" w:rsidR="000D6D9E" w:rsidRDefault="00A72C82">
      <w:pPr>
        <w:pStyle w:val="SourceCode"/>
      </w:pPr>
      <w:r>
        <w:t xml:space="preserve">        string[] addresses = { "127.0.0.1", "1.1.1.1" };</w:t>
      </w:r>
    </w:p>
    <w:p w14:paraId="5A8E84F8" w14:textId="77777777" w:rsidR="000D6D9E" w:rsidRDefault="000D6D9E">
      <w:pPr>
        <w:pStyle w:val="SourceCode"/>
      </w:pPr>
    </w:p>
    <w:p w14:paraId="28900D10" w14:textId="77777777" w:rsidR="000D6D9E" w:rsidRDefault="00A72C82">
      <w:pPr>
        <w:pStyle w:val="SourceCode"/>
      </w:pPr>
      <w:r>
        <w:t xml:space="preserve">        // One trace for each address, in order.</w:t>
      </w:r>
    </w:p>
    <w:p w14:paraId="3951F907" w14:textId="77777777" w:rsidR="000D6D9E" w:rsidRDefault="00A72C82">
      <w:pPr>
        <w:pStyle w:val="SourceCode"/>
      </w:pPr>
      <w:r>
        <w:t xml:space="preserve">        foreach (string addressText in addresses)</w:t>
      </w:r>
    </w:p>
    <w:p w14:paraId="18CB4FB2" w14:textId="77777777" w:rsidR="000D6D9E" w:rsidRDefault="00A72C82">
      <w:pPr>
        <w:pStyle w:val="SourceCode"/>
      </w:pPr>
      <w:r>
        <w:t xml:space="preserve">        {</w:t>
      </w:r>
    </w:p>
    <w:p w14:paraId="4ABD2473" w14:textId="77777777" w:rsidR="000D6D9E" w:rsidRDefault="00A72C82">
      <w:pPr>
        <w:pStyle w:val="SourceCode"/>
      </w:pPr>
      <w:r>
        <w:t xml:space="preserve">            TraceRoute(addressText);</w:t>
      </w:r>
    </w:p>
    <w:p w14:paraId="552C1FE0" w14:textId="77777777" w:rsidR="000D6D9E" w:rsidRDefault="00A72C82">
      <w:pPr>
        <w:pStyle w:val="SourceCode"/>
      </w:pPr>
      <w:r>
        <w:t xml:space="preserve">        }</w:t>
      </w:r>
    </w:p>
    <w:p w14:paraId="18CFB4E3" w14:textId="77777777" w:rsidR="000D6D9E" w:rsidRDefault="00A72C82">
      <w:pPr>
        <w:pStyle w:val="SourceCode"/>
        <w:keepNext/>
      </w:pPr>
      <w:r>
        <w:t xml:space="preserve">        return 0;</w:t>
      </w:r>
    </w:p>
    <w:p w14:paraId="735B1A24" w14:textId="77777777" w:rsidR="000D6D9E" w:rsidRDefault="00A72C82">
      <w:pPr>
        <w:pStyle w:val="SourceCode"/>
        <w:keepNext/>
      </w:pPr>
      <w:r>
        <w:t xml:space="preserve">    }</w:t>
      </w:r>
    </w:p>
    <w:p w14:paraId="0906C155" w14:textId="77777777" w:rsidR="000D6D9E" w:rsidRDefault="00A72C82">
      <w:pPr>
        <w:pStyle w:val="SourceCode"/>
      </w:pPr>
      <w:r>
        <w:t>}</w:t>
      </w:r>
    </w:p>
    <w:p w14:paraId="63337CDE" w14:textId="77777777" w:rsidR="000D6D9E" w:rsidRDefault="000D6D9E">
      <w:pPr>
        <w:keepNext/>
      </w:pPr>
    </w:p>
    <w:p w14:paraId="494A4A2F" w14:textId="77777777" w:rsidR="000D6D9E" w:rsidRDefault="00A72C82">
      <w:pPr>
        <w:pStyle w:val="Heading3"/>
      </w:pPr>
      <w:r>
        <w:t>Windows PowerShell Basic Build and Run</w:t>
      </w:r>
    </w:p>
    <w:p w14:paraId="420CB861" w14:textId="77777777" w:rsidR="000D6D9E" w:rsidRDefault="00A72C82">
      <w:pPr>
        <w:keepNext/>
      </w:pPr>
      <w:r>
        <w:t>Run the program from the lesson-7.9 folder.</w:t>
      </w:r>
    </w:p>
    <w:p w14:paraId="7D0A29C4" w14:textId="77777777" w:rsidR="000D6D9E" w:rsidRDefault="000D6D9E">
      <w:pPr>
        <w:keepNext/>
      </w:pPr>
    </w:p>
    <w:p w14:paraId="09F13DD1" w14:textId="77777777" w:rsidR="000D6D9E" w:rsidRDefault="00A72C82">
      <w:pPr>
        <w:pStyle w:val="CommandBlock"/>
        <w:keepNext/>
      </w:pPr>
      <w:r>
        <w:t>dotnet build .\csharp\BasicTraceroute --nologo --warnaserror</w:t>
      </w:r>
    </w:p>
    <w:p w14:paraId="06DD26EA" w14:textId="77777777" w:rsidR="000D6D9E" w:rsidRDefault="00A72C82">
      <w:pPr>
        <w:pStyle w:val="CommandBlock"/>
      </w:pPr>
      <w:r>
        <w:t>dotnet run --no-build --project .\csharp\BasicTraceroute</w:t>
      </w:r>
    </w:p>
    <w:p w14:paraId="6D2A8405" w14:textId="77777777" w:rsidR="000D6D9E" w:rsidRDefault="000D6D9E">
      <w:pPr>
        <w:keepNext/>
      </w:pPr>
    </w:p>
    <w:p w14:paraId="1317A9AF" w14:textId="77777777" w:rsidR="000D6D9E" w:rsidRDefault="00A72C82">
      <w:pPr>
        <w:pStyle w:val="Heading3"/>
      </w:pPr>
      <w:r>
        <w:t>Linux or macOS Basic Build and Run</w:t>
      </w:r>
    </w:p>
    <w:p w14:paraId="0DD5476A" w14:textId="77777777" w:rsidR="000D6D9E" w:rsidRDefault="00A72C82">
      <w:pPr>
        <w:keepNext/>
      </w:pPr>
      <w:r>
        <w:t>Ping also runs on Linux and macOS, as Lesson 7.4 showed, but this lesson's traces are checked on Windows only. There, the system's traceroute traces the same addresses: -n prints addresses without looking up names, -q 1 sends one probe per hop, -w 1 waits at most one second for each, and -m 30 stops after 30 hops.</w:t>
      </w:r>
    </w:p>
    <w:p w14:paraId="4A2160C2" w14:textId="77777777" w:rsidR="000D6D9E" w:rsidRDefault="000D6D9E">
      <w:pPr>
        <w:keepNext/>
      </w:pPr>
    </w:p>
    <w:p w14:paraId="7D89D59A" w14:textId="77777777" w:rsidR="000D6D9E" w:rsidRDefault="00A72C82">
      <w:pPr>
        <w:pStyle w:val="CommandBlock"/>
        <w:keepNext/>
      </w:pPr>
      <w:r>
        <w:t>traceroute -n -q 1 -w 1 -m 30 127.0.0.1</w:t>
      </w:r>
    </w:p>
    <w:p w14:paraId="2BD48110" w14:textId="77777777" w:rsidR="000D6D9E" w:rsidRDefault="00A72C82">
      <w:pPr>
        <w:pStyle w:val="CommandBlock"/>
      </w:pPr>
      <w:r>
        <w:t>traceroute -n -q 1 -w 1 -m 30 1.1.1.1</w:t>
      </w:r>
    </w:p>
    <w:p w14:paraId="12681011" w14:textId="77777777" w:rsidR="000D6D9E" w:rsidRDefault="000D6D9E">
      <w:pPr>
        <w:keepNext/>
      </w:pPr>
    </w:p>
    <w:p w14:paraId="3D3D1A11" w14:textId="77777777" w:rsidR="000D6D9E" w:rsidRDefault="00A72C82">
      <w:pPr>
        <w:pStyle w:val="Heading3"/>
      </w:pPr>
      <w:r>
        <w:t>Check Your Results</w:t>
      </w:r>
    </w:p>
    <w:p w14:paraId="6C1DD95C" w14:textId="77777777" w:rsidR="000D6D9E" w:rsidRDefault="00A72C82">
      <w:r>
        <w:t>Your screen must show the Basic program's lines of the Required Clean-Run Output in Validation Rules, with your own routers, hop count, and times for 1.1.1.1; its routers match your tracert run's, in the same order.</w:t>
      </w:r>
    </w:p>
    <w:p w14:paraId="5028A0CC" w14:textId="77777777" w:rsidR="000D6D9E" w:rsidRDefault="000D6D9E">
      <w:pPr>
        <w:keepNext/>
      </w:pPr>
    </w:p>
    <w:p w14:paraId="41AD8E0C" w14:textId="77777777" w:rsidR="000D6D9E" w:rsidRDefault="000D6D9E">
      <w:pPr>
        <w:keepNext/>
      </w:pPr>
    </w:p>
    <w:p w14:paraId="3A2F3754" w14:textId="77777777" w:rsidR="000D6D9E" w:rsidRDefault="00A72C82">
      <w:pPr>
        <w:pStyle w:val="Heading2"/>
      </w:pPr>
      <w:r>
        <w:t>Production-Minded Implementation</w:t>
      </w:r>
    </w:p>
    <w:p w14:paraId="406A6A9B" w14:textId="77777777" w:rsidR="000D6D9E" w:rsidRDefault="00A72C82">
      <w:r>
        <w:t>The Production-Minded program uses all four files. TraceTarget checks the address form with ClassifyAddress and refuses an IPv6 address, looks a valid host name up with LookupAddresses, and calls TraceAndCheck, which traces the address and then sends the two don't-fragment echoes with CheckSize.</w:t>
      </w:r>
    </w:p>
    <w:p w14:paraId="4D889506" w14:textId="77777777" w:rsidR="000D6D9E" w:rsidRDefault="000D6D9E">
      <w:pPr>
        <w:keepNext/>
      </w:pPr>
    </w:p>
    <w:p w14:paraId="0BC9E36C" w14:textId="77777777" w:rsidR="000D6D9E" w:rsidRDefault="00A72C82">
      <w:pPr>
        <w:pStyle w:val="Heading3"/>
      </w:pPr>
      <w:r>
        <w:t>csharp/Traceroute/Program.cs</w:t>
      </w:r>
    </w:p>
    <w:p w14:paraId="5B264A59" w14:textId="77777777" w:rsidR="000D6D9E" w:rsidRDefault="00A72C82">
      <w:pPr>
        <w:pStyle w:val="SourceCode"/>
        <w:keepNext/>
      </w:pPr>
      <w:r>
        <w:t>// Remember, using System; lets the program use Console. AddressTable.cs,</w:t>
      </w:r>
    </w:p>
    <w:p w14:paraId="66FF274C" w14:textId="77777777" w:rsidR="000D6D9E" w:rsidRDefault="00A72C82">
      <w:pPr>
        <w:pStyle w:val="SourceCode"/>
        <w:keepNext/>
      </w:pPr>
      <w:r>
        <w:t>// HostNames.cs, AddressLookup.cs, and IcmpEcho.cs sit in this project's</w:t>
      </w:r>
    </w:p>
    <w:p w14:paraId="65938F2F" w14:textId="77777777" w:rsidR="000D6D9E" w:rsidRDefault="00A72C82">
      <w:pPr>
        <w:pStyle w:val="SourceCode"/>
      </w:pPr>
      <w:r>
        <w:t>// folder, so they are compiled with this file.</w:t>
      </w:r>
    </w:p>
    <w:p w14:paraId="68E8F296" w14:textId="77777777" w:rsidR="000D6D9E" w:rsidRDefault="00A72C82">
      <w:pPr>
        <w:pStyle w:val="SourceCode"/>
      </w:pPr>
      <w:r>
        <w:t>using System;</w:t>
      </w:r>
    </w:p>
    <w:p w14:paraId="4BAF4FA4" w14:textId="77777777" w:rsidR="000D6D9E" w:rsidRDefault="000D6D9E">
      <w:pPr>
        <w:pStyle w:val="SourceCode"/>
      </w:pPr>
    </w:p>
    <w:p w14:paraId="1F8F16AE" w14:textId="77777777" w:rsidR="000D6D9E" w:rsidRDefault="00A72C82">
      <w:pPr>
        <w:pStyle w:val="SourceCode"/>
      </w:pPr>
      <w:r>
        <w:t>internal static class Program</w:t>
      </w:r>
    </w:p>
    <w:p w14:paraId="4F65CB5B" w14:textId="77777777" w:rsidR="000D6D9E" w:rsidRDefault="00A72C82">
      <w:pPr>
        <w:pStyle w:val="SourceCode"/>
      </w:pPr>
      <w:r>
        <w:t>{</w:t>
      </w:r>
    </w:p>
    <w:p w14:paraId="0F373A1A" w14:textId="77777777" w:rsidR="000D6D9E" w:rsidRDefault="00A72C82">
      <w:pPr>
        <w:pStyle w:val="SourceCode"/>
      </w:pPr>
      <w:r>
        <w:t xml:space="preserve">    // The most hops a trace tries, and a public name whose addresses do not</w:t>
      </w:r>
    </w:p>
    <w:p w14:paraId="54BCBB54" w14:textId="77777777" w:rsidR="000D6D9E" w:rsidRDefault="00A72C82">
      <w:pPr>
        <w:pStyle w:val="SourceCode"/>
      </w:pPr>
      <w:r>
        <w:t xml:space="preserve">    // change (Lesson 7.3).</w:t>
      </w:r>
    </w:p>
    <w:p w14:paraId="676B7515" w14:textId="77777777" w:rsidR="000D6D9E" w:rsidRDefault="00A72C82">
      <w:pPr>
        <w:pStyle w:val="SourceCode"/>
      </w:pPr>
      <w:r>
        <w:t xml:space="preserve">    private const int MaxHops = 30;</w:t>
      </w:r>
    </w:p>
    <w:p w14:paraId="2077923A" w14:textId="77777777" w:rsidR="000D6D9E" w:rsidRDefault="00A72C82">
      <w:pPr>
        <w:pStyle w:val="SourceCode"/>
      </w:pPr>
      <w:r>
        <w:t xml:space="preserve">    private const string PublicHost = "one.one.one.one";</w:t>
      </w:r>
    </w:p>
    <w:p w14:paraId="26318E9E" w14:textId="77777777" w:rsidR="000D6D9E" w:rsidRDefault="00A72C82">
      <w:pPr>
        <w:pStyle w:val="SourceCode"/>
      </w:pPr>
      <w:r>
        <w:t xml:space="preserve">    // Ethernet and Wi-Fi links carry packets of at most 1500 bytes, their</w:t>
      </w:r>
    </w:p>
    <w:p w14:paraId="56390B2E" w14:textId="77777777" w:rsidR="000D6D9E" w:rsidRDefault="00A72C82">
      <w:pPr>
        <w:pStyle w:val="SourceCode"/>
      </w:pPr>
      <w:r>
        <w:t xml:space="preserve">    // MTU. 28 of those bytes are headers, 20 for IPv4 and 8 for ICMP, so</w:t>
      </w:r>
    </w:p>
    <w:p w14:paraId="656EBDFF" w14:textId="77777777" w:rsidR="000D6D9E" w:rsidRDefault="00A72C82">
      <w:pPr>
        <w:pStyle w:val="SourceCode"/>
      </w:pPr>
      <w:r>
        <w:t xml:space="preserve">    // 1472 data bytes fill such a packet exactly.</w:t>
      </w:r>
    </w:p>
    <w:p w14:paraId="647BDB1E" w14:textId="77777777" w:rsidR="000D6D9E" w:rsidRDefault="00A72C82">
      <w:pPr>
        <w:pStyle w:val="SourceCode"/>
      </w:pPr>
      <w:r>
        <w:t xml:space="preserve">    private const int CommonMtu = 1500;</w:t>
      </w:r>
    </w:p>
    <w:p w14:paraId="7E91F4EC" w14:textId="77777777" w:rsidR="000D6D9E" w:rsidRDefault="00A72C82">
      <w:pPr>
        <w:pStyle w:val="SourceCode"/>
      </w:pPr>
      <w:r>
        <w:t xml:space="preserve">    private const int HeaderBytes = 28;</w:t>
      </w:r>
    </w:p>
    <w:p w14:paraId="406DF892" w14:textId="77777777" w:rsidR="000D6D9E" w:rsidRDefault="000D6D9E">
      <w:pPr>
        <w:pStyle w:val="SourceCode"/>
      </w:pPr>
    </w:p>
    <w:p w14:paraId="55E5D62D" w14:textId="77777777" w:rsidR="000D6D9E" w:rsidRDefault="00A72C82">
      <w:pPr>
        <w:pStyle w:val="SourceCode"/>
      </w:pPr>
      <w:r>
        <w:t xml:space="preserve">    // Prints one line per hop to addressText, an IPv4 address, raising the</w:t>
      </w:r>
    </w:p>
    <w:p w14:paraId="6D564DB8" w14:textId="77777777" w:rsidR="000D6D9E" w:rsidRDefault="00A72C82">
      <w:pPr>
        <w:pStyle w:val="SourceCode"/>
      </w:pPr>
      <w:r>
        <w:t xml:space="preserve">    // time to live by one each time, until the destination replies.</w:t>
      </w:r>
    </w:p>
    <w:p w14:paraId="22F06FBA" w14:textId="77777777" w:rsidR="000D6D9E" w:rsidRDefault="00A72C82">
      <w:pPr>
        <w:pStyle w:val="SourceCode"/>
      </w:pPr>
      <w:r>
        <w:t xml:space="preserve">    private static void TraceRoute(string addressText)</w:t>
      </w:r>
    </w:p>
    <w:p w14:paraId="7CFAEAFD" w14:textId="77777777" w:rsidR="000D6D9E" w:rsidRDefault="00A72C82">
      <w:pPr>
        <w:pStyle w:val="SourceCode"/>
      </w:pPr>
      <w:r>
        <w:t xml:space="preserve">    {</w:t>
      </w:r>
    </w:p>
    <w:p w14:paraId="4115E37F" w14:textId="77777777" w:rsidR="000D6D9E" w:rsidRDefault="00A72C82">
      <w:pPr>
        <w:pStyle w:val="SourceCode"/>
      </w:pPr>
      <w:r>
        <w:t xml:space="preserve">        for (int ttl = 1; ttl &lt;= MaxHops; ttl++)</w:t>
      </w:r>
    </w:p>
    <w:p w14:paraId="7FC55513" w14:textId="77777777" w:rsidR="000D6D9E" w:rsidRDefault="00A72C82">
      <w:pPr>
        <w:pStyle w:val="SourceCode"/>
      </w:pPr>
      <w:r>
        <w:t xml:space="preserve">        {</w:t>
      </w:r>
    </w:p>
    <w:p w14:paraId="505DC737" w14:textId="77777777" w:rsidR="000D6D9E" w:rsidRDefault="00A72C82">
      <w:pPr>
        <w:pStyle w:val="SourceCode"/>
      </w:pPr>
      <w:r>
        <w:t xml:space="preserve">            EchoResult echoResult = IcmpEcho.SendEcho(</w:t>
      </w:r>
    </w:p>
    <w:p w14:paraId="38B07900" w14:textId="77777777" w:rsidR="000D6D9E" w:rsidRDefault="00A72C82">
      <w:pPr>
        <w:pStyle w:val="SourceCode"/>
      </w:pPr>
      <w:r>
        <w:t xml:space="preserve">                addressText, ttl, IcmpEcho.DefaultSize, false);</w:t>
      </w:r>
    </w:p>
    <w:p w14:paraId="651EBDAE" w14:textId="77777777" w:rsidR="000D6D9E" w:rsidRDefault="00A72C82">
      <w:pPr>
        <w:pStyle w:val="SourceCode"/>
      </w:pPr>
      <w:r>
        <w:t xml:space="preserve">            if (echoResult.Status == "timed out")</w:t>
      </w:r>
    </w:p>
    <w:p w14:paraId="675F9D64" w14:textId="77777777" w:rsidR="000D6D9E" w:rsidRDefault="00A72C82">
      <w:pPr>
        <w:pStyle w:val="SourceCode"/>
      </w:pPr>
      <w:r>
        <w:t xml:space="preserve">            {</w:t>
      </w:r>
    </w:p>
    <w:p w14:paraId="5A25F5B8" w14:textId="77777777" w:rsidR="000D6D9E" w:rsidRDefault="00A72C82">
      <w:pPr>
        <w:pStyle w:val="SourceCode"/>
      </w:pPr>
      <w:r>
        <w:t xml:space="preserve">                Console.WriteLine("  " + ttl + "  *  timeout");</w:t>
      </w:r>
    </w:p>
    <w:p w14:paraId="7D507F5D" w14:textId="77777777" w:rsidR="000D6D9E" w:rsidRDefault="00A72C82">
      <w:pPr>
        <w:pStyle w:val="SourceCode"/>
      </w:pPr>
      <w:r>
        <w:t xml:space="preserve">            }</w:t>
      </w:r>
    </w:p>
    <w:p w14:paraId="143305BA" w14:textId="77777777" w:rsidR="000D6D9E" w:rsidRDefault="00A72C82">
      <w:pPr>
        <w:pStyle w:val="SourceCode"/>
      </w:pPr>
      <w:r>
        <w:t xml:space="preserve">            else</w:t>
      </w:r>
    </w:p>
    <w:p w14:paraId="046F7CA0" w14:textId="77777777" w:rsidR="000D6D9E" w:rsidRDefault="00A72C82">
      <w:pPr>
        <w:pStyle w:val="SourceCode"/>
      </w:pPr>
      <w:r>
        <w:t xml:space="preserve">            {</w:t>
      </w:r>
    </w:p>
    <w:p w14:paraId="440CC79D" w14:textId="77777777" w:rsidR="000D6D9E" w:rsidRDefault="00A72C82">
      <w:pPr>
        <w:pStyle w:val="SourceCode"/>
      </w:pPr>
      <w:r>
        <w:t xml:space="preserve">                Console.WriteLine("  " + ttl + "  " + echoResult.RepliedBy</w:t>
      </w:r>
    </w:p>
    <w:p w14:paraId="3952A26F" w14:textId="77777777" w:rsidR="000D6D9E" w:rsidRDefault="00A72C82">
      <w:pPr>
        <w:pStyle w:val="SourceCode"/>
      </w:pPr>
      <w:r>
        <w:t xml:space="preserve">                                  + "  " + echoResult.ElapsedMs + " ms");</w:t>
      </w:r>
    </w:p>
    <w:p w14:paraId="322E5258" w14:textId="77777777" w:rsidR="000D6D9E" w:rsidRDefault="00A72C82">
      <w:pPr>
        <w:pStyle w:val="SourceCode"/>
      </w:pPr>
      <w:r>
        <w:t xml:space="preserve">            }</w:t>
      </w:r>
    </w:p>
    <w:p w14:paraId="3619C187" w14:textId="77777777" w:rsidR="000D6D9E" w:rsidRDefault="00A72C82">
      <w:pPr>
        <w:pStyle w:val="SourceCode"/>
      </w:pPr>
      <w:r>
        <w:t xml:space="preserve">            if (echoResult.Status == "success")</w:t>
      </w:r>
    </w:p>
    <w:p w14:paraId="15221D6E" w14:textId="77777777" w:rsidR="000D6D9E" w:rsidRDefault="00A72C82">
      <w:pPr>
        <w:pStyle w:val="SourceCode"/>
      </w:pPr>
      <w:r>
        <w:t xml:space="preserve">            {</w:t>
      </w:r>
    </w:p>
    <w:p w14:paraId="58CFC014" w14:textId="77777777" w:rsidR="000D6D9E" w:rsidRDefault="00A72C82">
      <w:pPr>
        <w:pStyle w:val="SourceCode"/>
      </w:pPr>
      <w:r>
        <w:t xml:space="preserve">                Console.WriteLine("  Result: reached");</w:t>
      </w:r>
    </w:p>
    <w:p w14:paraId="3508A52B" w14:textId="77777777" w:rsidR="000D6D9E" w:rsidRDefault="00A72C82">
      <w:pPr>
        <w:pStyle w:val="SourceCode"/>
      </w:pPr>
      <w:r>
        <w:t xml:space="preserve">                return;</w:t>
      </w:r>
    </w:p>
    <w:p w14:paraId="27B53DA9" w14:textId="77777777" w:rsidR="000D6D9E" w:rsidRDefault="00A72C82">
      <w:pPr>
        <w:pStyle w:val="SourceCode"/>
      </w:pPr>
      <w:r>
        <w:t xml:space="preserve">            }</w:t>
      </w:r>
    </w:p>
    <w:p w14:paraId="6F0B4A78" w14:textId="77777777" w:rsidR="000D6D9E" w:rsidRDefault="00A72C82">
      <w:pPr>
        <w:pStyle w:val="SourceCode"/>
      </w:pPr>
      <w:r>
        <w:t xml:space="preserve">            // Only ttl expired and timed out let the trace go one hop</w:t>
      </w:r>
    </w:p>
    <w:p w14:paraId="1F34C1C6" w14:textId="77777777" w:rsidR="000D6D9E" w:rsidRDefault="00A72C82">
      <w:pPr>
        <w:pStyle w:val="SourceCode"/>
      </w:pPr>
      <w:r>
        <w:t xml:space="preserve">            // further.</w:t>
      </w:r>
    </w:p>
    <w:p w14:paraId="45FA9D39" w14:textId="77777777" w:rsidR="000D6D9E" w:rsidRDefault="00A72C82">
      <w:pPr>
        <w:pStyle w:val="SourceCode"/>
      </w:pPr>
      <w:r>
        <w:t xml:space="preserve">            if (echoResult.Status != "ttl expired"</w:t>
      </w:r>
    </w:p>
    <w:p w14:paraId="3A6E7ACF" w14:textId="77777777" w:rsidR="000D6D9E" w:rsidRDefault="00A72C82">
      <w:pPr>
        <w:pStyle w:val="SourceCode"/>
      </w:pPr>
      <w:r>
        <w:t xml:space="preserve">                &amp;&amp; echoResult.Status != "timed out")</w:t>
      </w:r>
    </w:p>
    <w:p w14:paraId="3B6A2EA4" w14:textId="77777777" w:rsidR="000D6D9E" w:rsidRDefault="00A72C82">
      <w:pPr>
        <w:pStyle w:val="SourceCode"/>
      </w:pPr>
      <w:r>
        <w:t xml:space="preserve">            {</w:t>
      </w:r>
    </w:p>
    <w:p w14:paraId="738C2271" w14:textId="77777777" w:rsidR="000D6D9E" w:rsidRDefault="00A72C82">
      <w:pPr>
        <w:pStyle w:val="SourceCode"/>
      </w:pPr>
      <w:r>
        <w:t xml:space="preserve">                Console.WriteLine("  Result: not reached, " + echoResult.Status);</w:t>
      </w:r>
    </w:p>
    <w:p w14:paraId="62123339" w14:textId="77777777" w:rsidR="000D6D9E" w:rsidRDefault="00A72C82">
      <w:pPr>
        <w:pStyle w:val="SourceCode"/>
      </w:pPr>
      <w:r>
        <w:t xml:space="preserve">                return;</w:t>
      </w:r>
    </w:p>
    <w:p w14:paraId="6F43FA61" w14:textId="77777777" w:rsidR="000D6D9E" w:rsidRDefault="00A72C82">
      <w:pPr>
        <w:pStyle w:val="SourceCode"/>
      </w:pPr>
      <w:r>
        <w:t xml:space="preserve">            }</w:t>
      </w:r>
    </w:p>
    <w:p w14:paraId="1DE951ED" w14:textId="77777777" w:rsidR="000D6D9E" w:rsidRDefault="00A72C82">
      <w:pPr>
        <w:pStyle w:val="SourceCode"/>
      </w:pPr>
      <w:r>
        <w:t xml:space="preserve">        }</w:t>
      </w:r>
    </w:p>
    <w:p w14:paraId="1AF8C026" w14:textId="77777777" w:rsidR="000D6D9E" w:rsidRDefault="00A72C82">
      <w:pPr>
        <w:pStyle w:val="SourceCode"/>
      </w:pPr>
      <w:r>
        <w:t xml:space="preserve">        Console.WriteLine("  Result: not reached within " + MaxHops + " hops");</w:t>
      </w:r>
    </w:p>
    <w:p w14:paraId="53F03D7B" w14:textId="77777777" w:rsidR="000D6D9E" w:rsidRDefault="00A72C82">
      <w:pPr>
        <w:pStyle w:val="SourceCode"/>
      </w:pPr>
      <w:r>
        <w:t xml:space="preserve">    }</w:t>
      </w:r>
    </w:p>
    <w:p w14:paraId="4273830E" w14:textId="77777777" w:rsidR="000D6D9E" w:rsidRDefault="000D6D9E">
      <w:pPr>
        <w:pStyle w:val="SourceCode"/>
      </w:pPr>
    </w:p>
    <w:p w14:paraId="64779516" w14:textId="77777777" w:rsidR="000D6D9E" w:rsidRDefault="00A72C82">
      <w:pPr>
        <w:pStyle w:val="SourceCode"/>
      </w:pPr>
      <w:r>
        <w:t xml:space="preserve">    // Sends one echo of size data bytes with the don't-fragment flag set</w:t>
      </w:r>
    </w:p>
    <w:p w14:paraId="5A9F6780" w14:textId="77777777" w:rsidR="000D6D9E" w:rsidRDefault="00A72C82">
      <w:pPr>
        <w:pStyle w:val="SourceCode"/>
      </w:pPr>
      <w:r>
        <w:t xml:space="preserve">    // (the true below), so no link may split it: a packet larger than a</w:t>
      </w:r>
    </w:p>
    <w:p w14:paraId="305272AA" w14:textId="77777777" w:rsidR="000D6D9E" w:rsidRDefault="00A72C82">
      <w:pPr>
        <w:pStyle w:val="SourceCode"/>
      </w:pPr>
      <w:r>
        <w:t xml:space="preserve">    // link's MTU is refused with packet too big, by this computer or by a</w:t>
      </w:r>
    </w:p>
    <w:p w14:paraId="6605C370" w14:textId="77777777" w:rsidR="000D6D9E" w:rsidRDefault="00A72C82">
      <w:pPr>
        <w:pStyle w:val="SourceCode"/>
      </w:pPr>
      <w:r>
        <w:t xml:space="preserve">    // router on the way.</w:t>
      </w:r>
    </w:p>
    <w:p w14:paraId="06279E2C" w14:textId="77777777" w:rsidR="000D6D9E" w:rsidRDefault="00A72C82">
      <w:pPr>
        <w:pStyle w:val="SourceCode"/>
      </w:pPr>
      <w:r>
        <w:t xml:space="preserve">    private static void CheckSize(string addressText, int size)</w:t>
      </w:r>
    </w:p>
    <w:p w14:paraId="38EBA27A" w14:textId="77777777" w:rsidR="000D6D9E" w:rsidRDefault="00A72C82">
      <w:pPr>
        <w:pStyle w:val="SourceCode"/>
      </w:pPr>
      <w:r>
        <w:t xml:space="preserve">    {</w:t>
      </w:r>
    </w:p>
    <w:p w14:paraId="42C4E768" w14:textId="77777777" w:rsidR="000D6D9E" w:rsidRDefault="00A72C82">
      <w:pPr>
        <w:pStyle w:val="SourceCode"/>
      </w:pPr>
      <w:r>
        <w:t xml:space="preserve">        EchoResult echoResult = IcmpEcho.SendEcho(</w:t>
      </w:r>
    </w:p>
    <w:p w14:paraId="16EE4664" w14:textId="77777777" w:rsidR="000D6D9E" w:rsidRDefault="00A72C82">
      <w:pPr>
        <w:pStyle w:val="SourceCode"/>
      </w:pPr>
      <w:r>
        <w:t xml:space="preserve">            addressText, IcmpEcho.DefaultTtl, size, true);</w:t>
      </w:r>
    </w:p>
    <w:p w14:paraId="4E0F3A5A" w14:textId="77777777" w:rsidR="000D6D9E" w:rsidRDefault="00A72C82">
      <w:pPr>
        <w:pStyle w:val="SourceCode"/>
      </w:pPr>
      <w:r>
        <w:t xml:space="preserve">        Console.WriteLine("  Don't fragment, " + size + " bytes: "</w:t>
      </w:r>
    </w:p>
    <w:p w14:paraId="393E683C" w14:textId="77777777" w:rsidR="000D6D9E" w:rsidRDefault="00A72C82">
      <w:pPr>
        <w:pStyle w:val="SourceCode"/>
      </w:pPr>
      <w:r>
        <w:t xml:space="preserve">                          + echoResult.Status + ", replied by "</w:t>
      </w:r>
    </w:p>
    <w:p w14:paraId="2A31A1F6" w14:textId="77777777" w:rsidR="000D6D9E" w:rsidRDefault="00A72C82">
      <w:pPr>
        <w:pStyle w:val="SourceCode"/>
      </w:pPr>
      <w:r>
        <w:t xml:space="preserve">                          + echoResult.RepliedBy);</w:t>
      </w:r>
    </w:p>
    <w:p w14:paraId="4D1F1DE1" w14:textId="77777777" w:rsidR="000D6D9E" w:rsidRDefault="00A72C82">
      <w:pPr>
        <w:pStyle w:val="SourceCode"/>
      </w:pPr>
      <w:r>
        <w:t xml:space="preserve">    }</w:t>
      </w:r>
    </w:p>
    <w:p w14:paraId="3DCA0D77" w14:textId="77777777" w:rsidR="000D6D9E" w:rsidRDefault="000D6D9E">
      <w:pPr>
        <w:pStyle w:val="SourceCode"/>
      </w:pPr>
    </w:p>
    <w:p w14:paraId="0B736813" w14:textId="77777777" w:rsidR="000D6D9E" w:rsidRDefault="00A72C82">
      <w:pPr>
        <w:pStyle w:val="SourceCode"/>
      </w:pPr>
      <w:r>
        <w:t xml:space="preserve">    // Traces addressText, then checks the largest size that fills a</w:t>
      </w:r>
    </w:p>
    <w:p w14:paraId="656C4C35" w14:textId="77777777" w:rsidR="000D6D9E" w:rsidRDefault="00A72C82">
      <w:pPr>
        <w:pStyle w:val="SourceCode"/>
      </w:pPr>
      <w:r>
        <w:t xml:space="preserve">    // 1500-byte packet and one byte more.</w:t>
      </w:r>
    </w:p>
    <w:p w14:paraId="06B48D03" w14:textId="77777777" w:rsidR="000D6D9E" w:rsidRDefault="00A72C82">
      <w:pPr>
        <w:pStyle w:val="SourceCode"/>
      </w:pPr>
      <w:r>
        <w:t xml:space="preserve">    private static void TraceAndCheck(string addressText)</w:t>
      </w:r>
    </w:p>
    <w:p w14:paraId="579253F3" w14:textId="77777777" w:rsidR="000D6D9E" w:rsidRDefault="00A72C82">
      <w:pPr>
        <w:pStyle w:val="SourceCode"/>
      </w:pPr>
      <w:r>
        <w:t xml:space="preserve">    {</w:t>
      </w:r>
    </w:p>
    <w:p w14:paraId="23AB8365" w14:textId="77777777" w:rsidR="000D6D9E" w:rsidRDefault="00A72C82">
      <w:pPr>
        <w:pStyle w:val="SourceCode"/>
      </w:pPr>
      <w:r>
        <w:t xml:space="preserve">        TraceRoute(addressText);</w:t>
      </w:r>
    </w:p>
    <w:p w14:paraId="05DC85AC" w14:textId="77777777" w:rsidR="000D6D9E" w:rsidRDefault="00A72C82">
      <w:pPr>
        <w:pStyle w:val="SourceCode"/>
      </w:pPr>
      <w:r>
        <w:t xml:space="preserve">        CheckSize(addressText, CommonMtu - HeaderBytes);</w:t>
      </w:r>
    </w:p>
    <w:p w14:paraId="7800D200" w14:textId="77777777" w:rsidR="000D6D9E" w:rsidRDefault="00A72C82">
      <w:pPr>
        <w:pStyle w:val="SourceCode"/>
      </w:pPr>
      <w:r>
        <w:t xml:space="preserve">        CheckSize(addressText, CommonMtu - HeaderBytes + 1);</w:t>
      </w:r>
    </w:p>
    <w:p w14:paraId="528544E2" w14:textId="77777777" w:rsidR="000D6D9E" w:rsidRDefault="00A72C82">
      <w:pPr>
        <w:pStyle w:val="SourceCode"/>
      </w:pPr>
      <w:r>
        <w:t xml:space="preserve">    }</w:t>
      </w:r>
    </w:p>
    <w:p w14:paraId="5DB067BE" w14:textId="77777777" w:rsidR="000D6D9E" w:rsidRDefault="000D6D9E">
      <w:pPr>
        <w:pStyle w:val="SourceCode"/>
      </w:pPr>
    </w:p>
    <w:p w14:paraId="5388D577" w14:textId="77777777" w:rsidR="000D6D9E" w:rsidRDefault="00A72C82">
      <w:pPr>
        <w:pStyle w:val="SourceCode"/>
      </w:pPr>
      <w:r>
        <w:t xml:space="preserve">    // Handles one target: an IPv4 address is traced as it is; a valid host</w:t>
      </w:r>
    </w:p>
    <w:p w14:paraId="43721038" w14:textId="77777777" w:rsidR="000D6D9E" w:rsidRDefault="00A72C82">
      <w:pPr>
        <w:pStyle w:val="SourceCode"/>
      </w:pPr>
      <w:r>
        <w:t xml:space="preserve">    // name is looked up first; anything else gives an Error line.</w:t>
      </w:r>
    </w:p>
    <w:p w14:paraId="09E513F5" w14:textId="77777777" w:rsidR="000D6D9E" w:rsidRDefault="00A72C82">
      <w:pPr>
        <w:pStyle w:val="SourceCode"/>
      </w:pPr>
      <w:r>
        <w:t xml:space="preserve">    private static void TraceTarget(string targetText)</w:t>
      </w:r>
    </w:p>
    <w:p w14:paraId="343B48CA" w14:textId="77777777" w:rsidR="000D6D9E" w:rsidRDefault="00A72C82">
      <w:pPr>
        <w:pStyle w:val="SourceCode"/>
      </w:pPr>
      <w:r>
        <w:t xml:space="preserve">    {</w:t>
      </w:r>
    </w:p>
    <w:p w14:paraId="61643C5B" w14:textId="77777777" w:rsidR="000D6D9E" w:rsidRDefault="00A72C82">
      <w:pPr>
        <w:pStyle w:val="SourceCode"/>
      </w:pPr>
      <w:r>
        <w:t xml:space="preserve">        // Remember, ClassifyAddress (Lesson 7.1) checks the address form</w:t>
      </w:r>
    </w:p>
    <w:p w14:paraId="5D6C5A21" w14:textId="77777777" w:rsidR="000D6D9E" w:rsidRDefault="00A72C82">
      <w:pPr>
        <w:pStyle w:val="SourceCode"/>
      </w:pPr>
      <w:r>
        <w:t xml:space="preserve">        // before IsValidHostname (Lesson 7.2).</w:t>
      </w:r>
    </w:p>
    <w:p w14:paraId="20CA937C" w14:textId="77777777" w:rsidR="000D6D9E" w:rsidRDefault="00A72C82">
      <w:pPr>
        <w:pStyle w:val="SourceCode"/>
      </w:pPr>
      <w:r>
        <w:t xml:space="preserve">        AddressDetails details = AddressTable.ClassifyAddress(targetText);</w:t>
      </w:r>
    </w:p>
    <w:p w14:paraId="1688BA51" w14:textId="77777777" w:rsidR="000D6D9E" w:rsidRDefault="00A72C82">
      <w:pPr>
        <w:pStyle w:val="SourceCode"/>
      </w:pPr>
      <w:r>
        <w:t xml:space="preserve">        if (details.AddressClass != "Error")</w:t>
      </w:r>
    </w:p>
    <w:p w14:paraId="166066BB" w14:textId="77777777" w:rsidR="000D6D9E" w:rsidRDefault="00A72C82">
      <w:pPr>
        <w:pStyle w:val="SourceCode"/>
      </w:pPr>
      <w:r>
        <w:t xml:space="preserve">        {</w:t>
      </w:r>
    </w:p>
    <w:p w14:paraId="0B51DB58" w14:textId="77777777" w:rsidR="000D6D9E" w:rsidRDefault="00A72C82">
      <w:pPr>
        <w:pStyle w:val="SourceCode"/>
      </w:pPr>
      <w:r>
        <w:t xml:space="preserve">            Console.WriteLine(</w:t>
      </w:r>
    </w:p>
    <w:p w14:paraId="5E58766A" w14:textId="77777777" w:rsidR="000D6D9E" w:rsidRDefault="00A72C82">
      <w:pPr>
        <w:pStyle w:val="SourceCode"/>
      </w:pPr>
      <w:r>
        <w:t xml:space="preserve">                "Trace to " + targetText + " (" + details.AddressClass + ")");</w:t>
      </w:r>
    </w:p>
    <w:p w14:paraId="02C3AA3C" w14:textId="77777777" w:rsidR="000D6D9E" w:rsidRDefault="00A72C82">
      <w:pPr>
        <w:pStyle w:val="SourceCode"/>
      </w:pPr>
      <w:r>
        <w:t xml:space="preserve">            // Remember, every language refuses IPv6 the same way, because</w:t>
      </w:r>
    </w:p>
    <w:p w14:paraId="27667E97" w14:textId="77777777" w:rsidR="000D6D9E" w:rsidRDefault="00A72C82">
      <w:pPr>
        <w:pStyle w:val="SourceCode"/>
      </w:pPr>
      <w:r>
        <w:t xml:space="preserve">            // IcmpSendEcho sends IPv4 echoes only.</w:t>
      </w:r>
    </w:p>
    <w:p w14:paraId="22132294" w14:textId="77777777" w:rsidR="000D6D9E" w:rsidRDefault="00A72C82">
      <w:pPr>
        <w:pStyle w:val="SourceCode"/>
      </w:pPr>
      <w:r>
        <w:t xml:space="preserve">            if (details.Version != "IPv4")</w:t>
      </w:r>
    </w:p>
    <w:p w14:paraId="53224954" w14:textId="77777777" w:rsidR="000D6D9E" w:rsidRDefault="00A72C82">
      <w:pPr>
        <w:pStyle w:val="SourceCode"/>
      </w:pPr>
      <w:r>
        <w:t xml:space="preserve">            {</w:t>
      </w:r>
    </w:p>
    <w:p w14:paraId="6563F2E1" w14:textId="77777777" w:rsidR="000D6D9E" w:rsidRDefault="00A72C82">
      <w:pPr>
        <w:pStyle w:val="SourceCode"/>
      </w:pPr>
      <w:r>
        <w:t xml:space="preserve">                Console.Error.WriteLine($"Error: {targetText} is an IPv6 "</w:t>
      </w:r>
    </w:p>
    <w:p w14:paraId="46699A00" w14:textId="77777777" w:rsidR="000D6D9E" w:rsidRDefault="00A72C82">
      <w:pPr>
        <w:pStyle w:val="SourceCode"/>
      </w:pPr>
      <w:r>
        <w:t xml:space="preserve">                                        + "address; this program sends IPv4 "</w:t>
      </w:r>
    </w:p>
    <w:p w14:paraId="5C45B9EE" w14:textId="77777777" w:rsidR="000D6D9E" w:rsidRDefault="00A72C82">
      <w:pPr>
        <w:pStyle w:val="SourceCode"/>
      </w:pPr>
      <w:r>
        <w:t xml:space="preserve">                                        + "echoes only");</w:t>
      </w:r>
    </w:p>
    <w:p w14:paraId="79FAC7AF" w14:textId="77777777" w:rsidR="000D6D9E" w:rsidRDefault="00A72C82">
      <w:pPr>
        <w:pStyle w:val="SourceCode"/>
      </w:pPr>
      <w:r>
        <w:t xml:space="preserve">                return;</w:t>
      </w:r>
    </w:p>
    <w:p w14:paraId="24CB77D1" w14:textId="77777777" w:rsidR="000D6D9E" w:rsidRDefault="00A72C82">
      <w:pPr>
        <w:pStyle w:val="SourceCode"/>
      </w:pPr>
      <w:r>
        <w:t xml:space="preserve">            }</w:t>
      </w:r>
    </w:p>
    <w:p w14:paraId="2CC04E7D" w14:textId="77777777" w:rsidR="000D6D9E" w:rsidRDefault="00A72C82">
      <w:pPr>
        <w:pStyle w:val="SourceCode"/>
      </w:pPr>
      <w:r>
        <w:t xml:space="preserve">            TraceAndCheck(targetText);</w:t>
      </w:r>
    </w:p>
    <w:p w14:paraId="688FE8C6" w14:textId="77777777" w:rsidR="000D6D9E" w:rsidRDefault="00A72C82">
      <w:pPr>
        <w:pStyle w:val="SourceCode"/>
      </w:pPr>
      <w:r>
        <w:t xml:space="preserve">            return;</w:t>
      </w:r>
    </w:p>
    <w:p w14:paraId="73E1EC30" w14:textId="77777777" w:rsidR="000D6D9E" w:rsidRDefault="00A72C82">
      <w:pPr>
        <w:pStyle w:val="SourceCode"/>
      </w:pPr>
      <w:r>
        <w:t xml:space="preserve">        }</w:t>
      </w:r>
    </w:p>
    <w:p w14:paraId="3D2EDBBC" w14:textId="77777777" w:rsidR="000D6D9E" w:rsidRDefault="00A72C82">
      <w:pPr>
        <w:pStyle w:val="SourceCode"/>
      </w:pPr>
      <w:r>
        <w:t xml:space="preserve">        Console.WriteLine("Trace to " + targetText);</w:t>
      </w:r>
    </w:p>
    <w:p w14:paraId="49B07D29" w14:textId="77777777" w:rsidR="000D6D9E" w:rsidRDefault="00A72C82">
      <w:pPr>
        <w:pStyle w:val="SourceCode"/>
      </w:pPr>
      <w:r>
        <w:t xml:space="preserve">        if (!HostNames.IsValidHostname(targetText))</w:t>
      </w:r>
    </w:p>
    <w:p w14:paraId="12BE5AC6" w14:textId="77777777" w:rsidR="000D6D9E" w:rsidRDefault="00A72C82">
      <w:pPr>
        <w:pStyle w:val="SourceCode"/>
      </w:pPr>
      <w:r>
        <w:t xml:space="preserve">        {</w:t>
      </w:r>
    </w:p>
    <w:p w14:paraId="2BAD1F58" w14:textId="77777777" w:rsidR="000D6D9E" w:rsidRDefault="00A72C82">
      <w:pPr>
        <w:pStyle w:val="SourceCode"/>
      </w:pPr>
      <w:r>
        <w:t xml:space="preserve">            Console.Error.WriteLine(</w:t>
      </w:r>
    </w:p>
    <w:p w14:paraId="2B983C66" w14:textId="77777777" w:rsidR="000D6D9E" w:rsidRDefault="00A72C82">
      <w:pPr>
        <w:pStyle w:val="SourceCode"/>
      </w:pPr>
      <w:r>
        <w:t xml:space="preserve">                $"Error: {targetText} is not a host name or an IP address");</w:t>
      </w:r>
    </w:p>
    <w:p w14:paraId="0A51EF32" w14:textId="77777777" w:rsidR="000D6D9E" w:rsidRDefault="00A72C82">
      <w:pPr>
        <w:pStyle w:val="SourceCode"/>
      </w:pPr>
      <w:r>
        <w:t xml:space="preserve">            return;</w:t>
      </w:r>
    </w:p>
    <w:p w14:paraId="0452185A" w14:textId="77777777" w:rsidR="000D6D9E" w:rsidRDefault="00A72C82">
      <w:pPr>
        <w:pStyle w:val="SourceCode"/>
      </w:pPr>
      <w:r>
        <w:t xml:space="preserve">        }</w:t>
      </w:r>
    </w:p>
    <w:p w14:paraId="5C7CD73C" w14:textId="77777777" w:rsidR="000D6D9E" w:rsidRDefault="00A72C82">
      <w:pPr>
        <w:pStyle w:val="SourceCode"/>
      </w:pPr>
      <w:r>
        <w:t xml:space="preserve">        // Remember, LookupAddresses asks the system resolver and returns</w:t>
      </w:r>
    </w:p>
    <w:p w14:paraId="3C5A0EE2" w14:textId="77777777" w:rsidR="000D6D9E" w:rsidRDefault="00A72C82">
      <w:pPr>
        <w:pStyle w:val="SourceCode"/>
      </w:pPr>
      <w:r>
        <w:t xml:space="preserve">        // sorted IPv4 and IPv6 lists, or the failure.</w:t>
      </w:r>
    </w:p>
    <w:p w14:paraId="65F9D821" w14:textId="77777777" w:rsidR="000D6D9E" w:rsidRDefault="00A72C82">
      <w:pPr>
        <w:pStyle w:val="SourceCode"/>
      </w:pPr>
      <w:r>
        <w:t xml:space="preserve">        LookupResult lookupResult = AddressLookup.LookupAddresses(targetText);</w:t>
      </w:r>
    </w:p>
    <w:p w14:paraId="3CE556A3" w14:textId="77777777" w:rsidR="000D6D9E" w:rsidRDefault="00A72C82">
      <w:pPr>
        <w:pStyle w:val="SourceCode"/>
      </w:pPr>
      <w:r>
        <w:t xml:space="preserve">        if (!lookupResult.Found || lookupResult.Ipv4Addresses.Count == 0)</w:t>
      </w:r>
    </w:p>
    <w:p w14:paraId="45396D3A" w14:textId="77777777" w:rsidR="000D6D9E" w:rsidRDefault="00A72C82">
      <w:pPr>
        <w:pStyle w:val="SourceCode"/>
      </w:pPr>
      <w:r>
        <w:t xml:space="preserve">        {</w:t>
      </w:r>
    </w:p>
    <w:p w14:paraId="472024E2" w14:textId="77777777" w:rsidR="000D6D9E" w:rsidRDefault="00A72C82">
      <w:pPr>
        <w:pStyle w:val="SourceCode"/>
      </w:pPr>
      <w:r>
        <w:t xml:space="preserve">            Console.Error.WriteLine($"Error: {targetText} has no IPv4 address");</w:t>
      </w:r>
    </w:p>
    <w:p w14:paraId="3733D1A3" w14:textId="77777777" w:rsidR="000D6D9E" w:rsidRDefault="00A72C82">
      <w:pPr>
        <w:pStyle w:val="SourceCode"/>
      </w:pPr>
      <w:r>
        <w:t xml:space="preserve">            return;</w:t>
      </w:r>
    </w:p>
    <w:p w14:paraId="59FE2465" w14:textId="77777777" w:rsidR="000D6D9E" w:rsidRDefault="00A72C82">
      <w:pPr>
        <w:pStyle w:val="SourceCode"/>
      </w:pPr>
      <w:r>
        <w:t xml:space="preserve">        }</w:t>
      </w:r>
    </w:p>
    <w:p w14:paraId="05C709CA" w14:textId="77777777" w:rsidR="000D6D9E" w:rsidRDefault="00A72C82">
      <w:pPr>
        <w:pStyle w:val="SourceCode"/>
      </w:pPr>
      <w:r>
        <w:t xml:space="preserve">        // The first address of the sorted IPv4 list is the one traced.</w:t>
      </w:r>
    </w:p>
    <w:p w14:paraId="3FCF4EB8" w14:textId="77777777" w:rsidR="000D6D9E" w:rsidRDefault="00A72C82">
      <w:pPr>
        <w:pStyle w:val="SourceCode"/>
      </w:pPr>
      <w:r>
        <w:t xml:space="preserve">        string addressText = lookupResult.Ipv4Addresses[0];</w:t>
      </w:r>
    </w:p>
    <w:p w14:paraId="0F0BB580" w14:textId="77777777" w:rsidR="000D6D9E" w:rsidRDefault="00A72C82">
      <w:pPr>
        <w:pStyle w:val="SourceCode"/>
      </w:pPr>
      <w:r>
        <w:t xml:space="preserve">        Console.WriteLine("  Looked up: " + addressText + " ("</w:t>
      </w:r>
    </w:p>
    <w:p w14:paraId="4F3E9C02" w14:textId="77777777" w:rsidR="000D6D9E" w:rsidRDefault="00A72C82">
      <w:pPr>
        <w:pStyle w:val="SourceCode"/>
      </w:pPr>
      <w:r>
        <w:t xml:space="preserve">                          + AddressTable.ClassifyAddress(addressText).AddressClass</w:t>
      </w:r>
    </w:p>
    <w:p w14:paraId="2FF3CE85" w14:textId="77777777" w:rsidR="000D6D9E" w:rsidRDefault="00A72C82">
      <w:pPr>
        <w:pStyle w:val="SourceCode"/>
      </w:pPr>
      <w:r>
        <w:t xml:space="preserve">                          + ")");</w:t>
      </w:r>
    </w:p>
    <w:p w14:paraId="37469D55" w14:textId="77777777" w:rsidR="000D6D9E" w:rsidRDefault="00A72C82">
      <w:pPr>
        <w:pStyle w:val="SourceCode"/>
      </w:pPr>
      <w:r>
        <w:t xml:space="preserve">        TraceAndCheck(addressText);</w:t>
      </w:r>
    </w:p>
    <w:p w14:paraId="2B0E97A1" w14:textId="77777777" w:rsidR="000D6D9E" w:rsidRDefault="00A72C82">
      <w:pPr>
        <w:pStyle w:val="SourceCode"/>
      </w:pPr>
      <w:r>
        <w:t xml:space="preserve">    }</w:t>
      </w:r>
    </w:p>
    <w:p w14:paraId="69DBB57B" w14:textId="77777777" w:rsidR="000D6D9E" w:rsidRDefault="000D6D9E">
      <w:pPr>
        <w:pStyle w:val="SourceCode"/>
      </w:pPr>
    </w:p>
    <w:p w14:paraId="2CCE2027" w14:textId="77777777" w:rsidR="000D6D9E" w:rsidRDefault="00A72C82">
      <w:pPr>
        <w:pStyle w:val="SourceCode"/>
      </w:pPr>
      <w:r>
        <w:t xml:space="preserve">    // Remember, Main starts the program; 0 = success.</w:t>
      </w:r>
    </w:p>
    <w:p w14:paraId="7AB4444B" w14:textId="77777777" w:rsidR="000D6D9E" w:rsidRDefault="00A72C82">
      <w:pPr>
        <w:pStyle w:val="SourceCode"/>
      </w:pPr>
      <w:r>
        <w:t xml:space="preserve">    private static int Main()</w:t>
      </w:r>
    </w:p>
    <w:p w14:paraId="70ACE010" w14:textId="77777777" w:rsidR="000D6D9E" w:rsidRDefault="00A72C82">
      <w:pPr>
        <w:pStyle w:val="SourceCode"/>
      </w:pPr>
      <w:r>
        <w:t xml:space="preserve">    {</w:t>
      </w:r>
    </w:p>
    <w:p w14:paraId="331CB887" w14:textId="77777777" w:rsidR="000D6D9E" w:rsidRDefault="00A72C82">
      <w:pPr>
        <w:pStyle w:val="SourceCode"/>
      </w:pPr>
      <w:r>
        <w:t xml:space="preserve">        // The loopback address, a public name, and an IPv6 address, which</w:t>
      </w:r>
    </w:p>
    <w:p w14:paraId="6FDFF07A" w14:textId="77777777" w:rsidR="000D6D9E" w:rsidRDefault="00A72C82">
      <w:pPr>
        <w:pStyle w:val="SourceCode"/>
      </w:pPr>
      <w:r>
        <w:t xml:space="preserve">        // this program refuses.</w:t>
      </w:r>
    </w:p>
    <w:p w14:paraId="7D196590" w14:textId="77777777" w:rsidR="000D6D9E" w:rsidRDefault="00A72C82">
      <w:pPr>
        <w:pStyle w:val="SourceCode"/>
      </w:pPr>
      <w:r>
        <w:t xml:space="preserve">        string[] targetTexts = { "127.0.0.1", PublicHost, "::1" };</w:t>
      </w:r>
    </w:p>
    <w:p w14:paraId="525A3F38" w14:textId="77777777" w:rsidR="000D6D9E" w:rsidRDefault="000D6D9E">
      <w:pPr>
        <w:pStyle w:val="SourceCode"/>
      </w:pPr>
    </w:p>
    <w:p w14:paraId="6B383590" w14:textId="77777777" w:rsidR="000D6D9E" w:rsidRDefault="00A72C82">
      <w:pPr>
        <w:pStyle w:val="SourceCode"/>
      </w:pPr>
      <w:r>
        <w:t xml:space="preserve">        foreach (string targetText in targetTexts)</w:t>
      </w:r>
    </w:p>
    <w:p w14:paraId="666BB691" w14:textId="77777777" w:rsidR="000D6D9E" w:rsidRDefault="00A72C82">
      <w:pPr>
        <w:pStyle w:val="SourceCode"/>
      </w:pPr>
      <w:r>
        <w:t xml:space="preserve">        {</w:t>
      </w:r>
    </w:p>
    <w:p w14:paraId="4D47D030" w14:textId="77777777" w:rsidR="000D6D9E" w:rsidRDefault="00A72C82">
      <w:pPr>
        <w:pStyle w:val="SourceCode"/>
      </w:pPr>
      <w:r>
        <w:t xml:space="preserve">            TraceTarget(targetText);</w:t>
      </w:r>
    </w:p>
    <w:p w14:paraId="570A9069" w14:textId="77777777" w:rsidR="000D6D9E" w:rsidRDefault="00A72C82">
      <w:pPr>
        <w:pStyle w:val="SourceCode"/>
      </w:pPr>
      <w:r>
        <w:t xml:space="preserve">        }</w:t>
      </w:r>
    </w:p>
    <w:p w14:paraId="4B52F737" w14:textId="77777777" w:rsidR="000D6D9E" w:rsidRDefault="00A72C82">
      <w:pPr>
        <w:pStyle w:val="SourceCode"/>
        <w:keepNext/>
      </w:pPr>
      <w:r>
        <w:t xml:space="preserve">        return 0;</w:t>
      </w:r>
    </w:p>
    <w:p w14:paraId="48E2E879" w14:textId="77777777" w:rsidR="000D6D9E" w:rsidRDefault="00A72C82">
      <w:pPr>
        <w:pStyle w:val="SourceCode"/>
        <w:keepNext/>
      </w:pPr>
      <w:r>
        <w:t xml:space="preserve">    }</w:t>
      </w:r>
    </w:p>
    <w:p w14:paraId="43FD4E96" w14:textId="77777777" w:rsidR="000D6D9E" w:rsidRDefault="00A72C82">
      <w:pPr>
        <w:pStyle w:val="SourceCode"/>
      </w:pPr>
      <w:r>
        <w:t>}</w:t>
      </w:r>
    </w:p>
    <w:p w14:paraId="67BCA828" w14:textId="77777777" w:rsidR="000D6D9E" w:rsidRDefault="000D6D9E">
      <w:pPr>
        <w:keepNext/>
      </w:pPr>
    </w:p>
    <w:p w14:paraId="4B8BF44D" w14:textId="77777777" w:rsidR="000D6D9E" w:rsidRDefault="00A72C82">
      <w:pPr>
        <w:pStyle w:val="Heading3"/>
      </w:pPr>
      <w:r>
        <w:t>Windows PowerShell Build and Run</w:t>
      </w:r>
    </w:p>
    <w:p w14:paraId="53280BC8" w14:textId="77777777" w:rsidR="000D6D9E" w:rsidRDefault="00A72C82">
      <w:pPr>
        <w:pStyle w:val="CommandBlock"/>
        <w:keepNext/>
      </w:pPr>
      <w:r>
        <w:t>dotnet build .\csharp\Traceroute --nologo --warnaserror</w:t>
      </w:r>
    </w:p>
    <w:p w14:paraId="4258E161" w14:textId="77777777" w:rsidR="000D6D9E" w:rsidRDefault="00A72C82">
      <w:pPr>
        <w:pStyle w:val="CommandBlock"/>
        <w:keepNext/>
      </w:pPr>
      <w:r>
        <w:t>dotnet run --no-build --project .\csharp\Traceroute</w:t>
      </w:r>
    </w:p>
    <w:p w14:paraId="66CB2B64" w14:textId="77777777" w:rsidR="000D6D9E" w:rsidRDefault="00A72C82">
      <w:pPr>
        <w:pStyle w:val="CommandBlock"/>
      </w:pPr>
      <w:r>
        <w:t>$LASTEXITCODE</w:t>
      </w:r>
    </w:p>
    <w:p w14:paraId="1B4C7D69" w14:textId="77777777" w:rsidR="000D6D9E" w:rsidRDefault="000D6D9E">
      <w:pPr>
        <w:keepNext/>
      </w:pPr>
    </w:p>
    <w:p w14:paraId="6073F611" w14:textId="77777777" w:rsidR="000D6D9E" w:rsidRDefault="00A72C82">
      <w:pPr>
        <w:pStyle w:val="Heading3"/>
      </w:pPr>
      <w:r>
        <w:t>Linux or macOS Build and Run</w:t>
      </w:r>
    </w:p>
    <w:p w14:paraId="5BB3CA9B" w14:textId="77777777" w:rsidR="000D6D9E" w:rsidRDefault="00A72C82">
      <w:pPr>
        <w:keepNext/>
      </w:pPr>
      <w:r>
        <w:t>As in the Basic section, use the system's tools: traceroute traces the looked-up name, and ping sends the two don't-fragment echoes. On Linux, -M do sets the don't-fragment flag and -s the number of data bytes; macOS uses -D instead of -M do.</w:t>
      </w:r>
    </w:p>
    <w:p w14:paraId="1B7093BF" w14:textId="77777777" w:rsidR="000D6D9E" w:rsidRDefault="000D6D9E">
      <w:pPr>
        <w:keepNext/>
      </w:pPr>
    </w:p>
    <w:p w14:paraId="48E0CE65" w14:textId="77777777" w:rsidR="000D6D9E" w:rsidRDefault="00A72C82">
      <w:pPr>
        <w:pStyle w:val="CommandBlock"/>
        <w:keepNext/>
      </w:pPr>
      <w:r>
        <w:t>traceroute -n -q 1 -w 1 -m 30 one.one.one.one</w:t>
      </w:r>
    </w:p>
    <w:p w14:paraId="735AC185" w14:textId="77777777" w:rsidR="000D6D9E" w:rsidRDefault="00A72C82">
      <w:pPr>
        <w:pStyle w:val="CommandBlock"/>
        <w:keepNext/>
      </w:pPr>
      <w:r>
        <w:t>ping -c 1 -M do -s 1472 1.0.0.1</w:t>
      </w:r>
    </w:p>
    <w:p w14:paraId="7BBEFA6F" w14:textId="77777777" w:rsidR="000D6D9E" w:rsidRDefault="00A72C82">
      <w:pPr>
        <w:pStyle w:val="CommandBlock"/>
      </w:pPr>
      <w:r>
        <w:t>ping -c 1 -M do -s 1473 1.0.0.1</w:t>
      </w:r>
    </w:p>
    <w:p w14:paraId="689A5C8C" w14:textId="77777777" w:rsidR="000D6D9E" w:rsidRDefault="000D6D9E">
      <w:pPr>
        <w:keepNext/>
      </w:pPr>
    </w:p>
    <w:p w14:paraId="04DD5A2E" w14:textId="77777777" w:rsidR="000D6D9E" w:rsidRDefault="00A72C82">
      <w:pPr>
        <w:pStyle w:val="Heading3"/>
      </w:pPr>
      <w:r>
        <w:t>Check Your Results</w:t>
      </w:r>
    </w:p>
    <w:p w14:paraId="3AD938BB" w14:textId="77777777" w:rsidR="000D6D9E" w:rsidRDefault="00A72C82">
      <w:r>
        <w:t>Your screen must show the Production-Minded lines of the Required Clean-Run Output in Validation Rules, with your own routers and times for one.one.one.one, then $LASTEXITCODE prints 0.</w:t>
      </w:r>
    </w:p>
    <w:p w14:paraId="3A62233E" w14:textId="77777777" w:rsidR="000D6D9E" w:rsidRDefault="000D6D9E">
      <w:pPr>
        <w:keepNext/>
      </w:pPr>
    </w:p>
    <w:p w14:paraId="61EEDC09" w14:textId="77777777" w:rsidR="000D6D9E" w:rsidRDefault="000D6D9E">
      <w:pPr>
        <w:keepNext/>
      </w:pPr>
    </w:p>
    <w:p w14:paraId="237C2F4C" w14:textId="77777777" w:rsidR="000D6D9E" w:rsidRDefault="00A72C82">
      <w:pPr>
        <w:pStyle w:val="Heading2"/>
      </w:pPr>
      <w:r>
        <w:t>What to Notice</w:t>
      </w:r>
    </w:p>
    <w:p w14:paraId="6E2F2AE8" w14:textId="77777777" w:rsidR="000D6D9E" w:rsidRDefault="00A72C82">
      <w:pPr>
        <w:pStyle w:val="ListBullet"/>
      </w:pPr>
      <w:r>
        <w:t>SendEcho passes ttl and dontFragment to new PingOptions(ttl, dontFragment), so the trace and the don't-fragment echoes use the same method, unchanged since Lesson 7.4.</w:t>
      </w:r>
    </w:p>
    <w:p w14:paraId="228DFE3E" w14:textId="77777777" w:rsidR="000D6D9E" w:rsidRDefault="00A72C82">
      <w:pPr>
        <w:pStyle w:val="ListBullet"/>
      </w:pPr>
      <w:r>
        <w:t>A router's ttl expired reply carries the router's own address, so RepliedBy shows it; when no one replied, SendEcho shows none, as Lesson 7.4 set up.</w:t>
      </w:r>
    </w:p>
    <w:p w14:paraId="3C5F6305" w14:textId="77777777" w:rsidR="000D6D9E" w:rsidRDefault="00A72C82">
      <w:pPr>
        <w:pStyle w:val="ListBullet"/>
      </w:pPr>
      <w:r>
        <w:t>The first echo can take a few milliseconds longer than in the other languages while .NET prepares Ping, so 127.0.0.1's hop may show 4 or 5 ms.</w:t>
      </w:r>
    </w:p>
    <w:p w14:paraId="32669022" w14:textId="77777777" w:rsidR="000D6D9E" w:rsidRDefault="000D6D9E">
      <w:pPr>
        <w:keepNext/>
      </w:pPr>
    </w:p>
    <w:p w14:paraId="23B42F9C" w14:textId="77777777" w:rsidR="000D6D9E" w:rsidRDefault="00A72C82">
      <w:pPr>
        <w:pStyle w:val="Heading3"/>
      </w:pPr>
      <w:r>
        <w:t>Basic and Production-Minded Comparison</w:t>
      </w:r>
    </w:p>
    <w:p w14:paraId="5293438B" w14:textId="77777777" w:rsidR="000D6D9E" w:rsidRDefault="00A72C82">
      <w:r>
        <w:t>Both C# programs trace with the same loop; the Production-Minded program adds the address's class, a name looked up first, the refusal of an IPv6 address, and the two don't-fragment echoes.</w:t>
      </w:r>
    </w:p>
    <w:p w14:paraId="76931D76" w14:textId="77777777" w:rsidR="000D6D9E" w:rsidRDefault="000D6D9E">
      <w:pPr>
        <w:keepNext/>
      </w:pPr>
    </w:p>
    <w:p w14:paraId="04DE1C46" w14:textId="77777777" w:rsidR="000D6D9E" w:rsidRDefault="000D6D9E">
      <w:pPr>
        <w:keepNext/>
      </w:pPr>
    </w:p>
    <w:p w14:paraId="57EF6C31" w14:textId="77777777" w:rsidR="000D6D9E" w:rsidRDefault="000D6D9E">
      <w:pPr>
        <w:keepNext/>
      </w:pPr>
    </w:p>
    <w:p w14:paraId="17166793" w14:textId="77777777" w:rsidR="000D6D9E" w:rsidRDefault="00A72C82">
      <w:pPr>
        <w:pStyle w:val="Heading1"/>
      </w:pPr>
      <w:r>
        <w:t>Go Implementation</w:t>
      </w:r>
    </w:p>
    <w:p w14:paraId="519028BA" w14:textId="77777777" w:rsidR="000D6D9E" w:rsidRDefault="00A72C82">
      <w:r>
        <w:t>Go calls icmpecho.SendEcho from Lesson 7.4's icmpecho package, which calls the Windows ICMP service in iphlpapi.dll. The packages sit in their own folders, imported under this lesson's module name, example.com/traceroute, after the -replace line in the Copy Setup.</w:t>
      </w:r>
    </w:p>
    <w:p w14:paraId="2277357F" w14:textId="77777777" w:rsidR="000D6D9E" w:rsidRDefault="000D6D9E">
      <w:pPr>
        <w:keepNext/>
      </w:pPr>
    </w:p>
    <w:p w14:paraId="524C1F61" w14:textId="77777777" w:rsidR="000D6D9E" w:rsidRDefault="000D6D9E">
      <w:pPr>
        <w:keepNext/>
      </w:pPr>
    </w:p>
    <w:p w14:paraId="4D5CA8B3" w14:textId="77777777" w:rsidR="000D6D9E" w:rsidRDefault="00A72C82">
      <w:pPr>
        <w:pStyle w:val="Heading2"/>
      </w:pPr>
      <w:r>
        <w:t>Basic Implementation</w:t>
      </w:r>
    </w:p>
    <w:p w14:paraId="76C0BA68" w14:textId="77777777" w:rsidR="000D6D9E" w:rsidRDefault="00A72C82">
      <w:r>
        <w:t>The most direct program. traceRoute runs a for loop over the time to live, sends one echo per hop, prints the hop line, and stops at the destination. Every new step is commented in full, and the ones from earlier lessons have short reminders.</w:t>
      </w:r>
    </w:p>
    <w:p w14:paraId="5ABC30C0" w14:textId="77777777" w:rsidR="000D6D9E" w:rsidRDefault="000D6D9E">
      <w:pPr>
        <w:keepNext/>
      </w:pPr>
    </w:p>
    <w:p w14:paraId="00A71117" w14:textId="77777777" w:rsidR="000D6D9E" w:rsidRDefault="00A72C82">
      <w:pPr>
        <w:pStyle w:val="Heading3"/>
      </w:pPr>
      <w:r>
        <w:t>go/basic/main.go</w:t>
      </w:r>
    </w:p>
    <w:p w14:paraId="244762F1" w14:textId="77777777" w:rsidR="000D6D9E" w:rsidRDefault="00A72C82">
      <w:pPr>
        <w:pStyle w:val="SourceCode"/>
        <w:keepNext/>
      </w:pPr>
      <w:r>
        <w:t>// Remember, package main holds the program's entry point, main.</w:t>
      </w:r>
    </w:p>
    <w:p w14:paraId="61AB8B3F" w14:textId="77777777" w:rsidR="000D6D9E" w:rsidRDefault="00A72C82">
      <w:pPr>
        <w:pStyle w:val="SourceCode"/>
        <w:keepNext/>
      </w:pPr>
      <w:r>
        <w:t>package main</w:t>
      </w:r>
    </w:p>
    <w:p w14:paraId="0D09D11C" w14:textId="77777777" w:rsidR="000D6D9E" w:rsidRDefault="000D6D9E">
      <w:pPr>
        <w:pStyle w:val="SourceCode"/>
        <w:keepNext/>
      </w:pPr>
    </w:p>
    <w:p w14:paraId="4CA7D977" w14:textId="77777777" w:rsidR="000D6D9E" w:rsidRDefault="00A72C82">
      <w:pPr>
        <w:pStyle w:val="SourceCode"/>
      </w:pPr>
      <w:r>
        <w:t>// Remember, import brings in packages: fmt prints, and icmpecho is this</w:t>
      </w:r>
    </w:p>
    <w:p w14:paraId="5E4E9035" w14:textId="77777777" w:rsidR="000D6D9E" w:rsidRDefault="00A72C82">
      <w:pPr>
        <w:pStyle w:val="SourceCode"/>
      </w:pPr>
      <w:r>
        <w:t>// module's own package (Lesson 7.4).</w:t>
      </w:r>
    </w:p>
    <w:p w14:paraId="06FF2344" w14:textId="77777777" w:rsidR="000D6D9E" w:rsidRDefault="00A72C82">
      <w:pPr>
        <w:pStyle w:val="SourceCode"/>
      </w:pPr>
      <w:r>
        <w:t>import (</w:t>
      </w:r>
    </w:p>
    <w:p w14:paraId="04F88B4C" w14:textId="77777777" w:rsidR="000D6D9E" w:rsidRDefault="00A72C82">
      <w:pPr>
        <w:pStyle w:val="SourceCode"/>
      </w:pPr>
      <w:r>
        <w:tab/>
        <w:t>"fmt"</w:t>
      </w:r>
    </w:p>
    <w:p w14:paraId="4E04A0CD" w14:textId="77777777" w:rsidR="000D6D9E" w:rsidRDefault="000D6D9E">
      <w:pPr>
        <w:pStyle w:val="SourceCode"/>
      </w:pPr>
    </w:p>
    <w:p w14:paraId="2299A92C" w14:textId="77777777" w:rsidR="000D6D9E" w:rsidRDefault="00A72C82">
      <w:pPr>
        <w:pStyle w:val="SourceCode"/>
      </w:pPr>
      <w:r>
        <w:tab/>
        <w:t>// This module's own package.</w:t>
      </w:r>
    </w:p>
    <w:p w14:paraId="7BFBC882" w14:textId="77777777" w:rsidR="000D6D9E" w:rsidRDefault="00A72C82">
      <w:pPr>
        <w:pStyle w:val="SourceCode"/>
      </w:pPr>
      <w:r>
        <w:tab/>
      </w:r>
      <w:r>
        <w:t>"example.com/traceroute/icmpecho"</w:t>
      </w:r>
    </w:p>
    <w:p w14:paraId="05482708" w14:textId="77777777" w:rsidR="000D6D9E" w:rsidRDefault="00A72C82">
      <w:pPr>
        <w:pStyle w:val="SourceCode"/>
      </w:pPr>
      <w:r>
        <w:t>)</w:t>
      </w:r>
    </w:p>
    <w:p w14:paraId="3C0DFE80" w14:textId="77777777" w:rsidR="000D6D9E" w:rsidRDefault="000D6D9E">
      <w:pPr>
        <w:pStyle w:val="SourceCode"/>
      </w:pPr>
    </w:p>
    <w:p w14:paraId="7FE94EDC" w14:textId="77777777" w:rsidR="000D6D9E" w:rsidRDefault="00A72C82">
      <w:pPr>
        <w:pStyle w:val="SourceCode"/>
      </w:pPr>
      <w:r>
        <w:t>// maxHops is the most hops a trace tries: it gives up after the 30th</w:t>
      </w:r>
    </w:p>
    <w:p w14:paraId="34835060" w14:textId="77777777" w:rsidR="000D6D9E" w:rsidRDefault="00A72C82">
      <w:pPr>
        <w:pStyle w:val="SourceCode"/>
      </w:pPr>
      <w:r>
        <w:t>// router.</w:t>
      </w:r>
    </w:p>
    <w:p w14:paraId="2CAF2F7E" w14:textId="77777777" w:rsidR="000D6D9E" w:rsidRDefault="00A72C82">
      <w:pPr>
        <w:pStyle w:val="SourceCode"/>
      </w:pPr>
      <w:r>
        <w:t>const maxHops = 30</w:t>
      </w:r>
    </w:p>
    <w:p w14:paraId="57BDCC97" w14:textId="77777777" w:rsidR="000D6D9E" w:rsidRDefault="000D6D9E">
      <w:pPr>
        <w:pStyle w:val="SourceCode"/>
      </w:pPr>
    </w:p>
    <w:p w14:paraId="275E9233" w14:textId="77777777" w:rsidR="000D6D9E" w:rsidRDefault="00A72C82">
      <w:pPr>
        <w:pStyle w:val="SourceCode"/>
      </w:pPr>
      <w:r>
        <w:t>// traceRoute finds the routers between this computer and addressText, an</w:t>
      </w:r>
    </w:p>
    <w:p w14:paraId="721B8418" w14:textId="77777777" w:rsidR="000D6D9E" w:rsidRDefault="00A72C82">
      <w:pPr>
        <w:pStyle w:val="SourceCode"/>
      </w:pPr>
      <w:r>
        <w:t>// IPv4 address. Every echo carries a time to live (TTL): each router on</w:t>
      </w:r>
    </w:p>
    <w:p w14:paraId="24A77732" w14:textId="77777777" w:rsidR="000D6D9E" w:rsidRDefault="00A72C82">
      <w:pPr>
        <w:pStyle w:val="SourceCode"/>
      </w:pPr>
      <w:r>
        <w:t>// the way lowers it by one, and the router that lowers it to zero drops</w:t>
      </w:r>
    </w:p>
    <w:p w14:paraId="479470FC" w14:textId="77777777" w:rsidR="000D6D9E" w:rsidRDefault="00A72C82">
      <w:pPr>
        <w:pStyle w:val="SourceCode"/>
      </w:pPr>
      <w:r>
        <w:t>// the echo and replies ttl expired, which shows that router's address. So</w:t>
      </w:r>
    </w:p>
    <w:p w14:paraId="24BF59C0" w14:textId="77777777" w:rsidR="000D6D9E" w:rsidRDefault="00A72C82">
      <w:pPr>
        <w:pStyle w:val="SourceCode"/>
      </w:pPr>
      <w:r>
        <w:t>// TTL 1 finds the first router, TTL 2 the second, and so on, until the</w:t>
      </w:r>
    </w:p>
    <w:p w14:paraId="5BE2EB4C" w14:textId="77777777" w:rsidR="000D6D9E" w:rsidRDefault="00A72C82">
      <w:pPr>
        <w:pStyle w:val="SourceCode"/>
      </w:pPr>
      <w:r>
        <w:t>// destination itself replies with success.</w:t>
      </w:r>
    </w:p>
    <w:p w14:paraId="2B69A691" w14:textId="77777777" w:rsidR="000D6D9E" w:rsidRDefault="00A72C82">
      <w:pPr>
        <w:pStyle w:val="SourceCode"/>
      </w:pPr>
      <w:r>
        <w:t>func traceRoute(addressText string) {</w:t>
      </w:r>
    </w:p>
    <w:p w14:paraId="0F27C7FE" w14:textId="77777777" w:rsidR="000D6D9E" w:rsidRDefault="00A72C82">
      <w:pPr>
        <w:pStyle w:val="SourceCode"/>
      </w:pPr>
      <w:r>
        <w:tab/>
        <w:t>fmt.Println("Trace to " + addressText)</w:t>
      </w:r>
    </w:p>
    <w:p w14:paraId="04302169" w14:textId="77777777" w:rsidR="000D6D9E" w:rsidRDefault="00A72C82">
      <w:pPr>
        <w:pStyle w:val="SourceCode"/>
      </w:pPr>
      <w:r>
        <w:tab/>
        <w:t>// One echo per hop: ttl counts 1, 2, 3, ... up to maxHops.</w:t>
      </w:r>
    </w:p>
    <w:p w14:paraId="457E6D38" w14:textId="77777777" w:rsidR="000D6D9E" w:rsidRDefault="00A72C82">
      <w:pPr>
        <w:pStyle w:val="SourceCode"/>
      </w:pPr>
      <w:r>
        <w:tab/>
        <w:t>for ttl := 1; ttl &lt;= maxHops; ttl++ {</w:t>
      </w:r>
    </w:p>
    <w:p w14:paraId="1E30E067" w14:textId="77777777" w:rsidR="000D6D9E" w:rsidRDefault="00A72C82">
      <w:pPr>
        <w:pStyle w:val="SourceCode"/>
      </w:pPr>
      <w:r>
        <w:tab/>
      </w:r>
      <w:r>
        <w:tab/>
        <w:t>// Remember, SendEcho sends one echo through the ICMP service and</w:t>
      </w:r>
    </w:p>
    <w:p w14:paraId="541D87D7" w14:textId="77777777" w:rsidR="000D6D9E" w:rsidRDefault="00A72C82">
      <w:pPr>
        <w:pStyle w:val="SourceCode"/>
      </w:pPr>
      <w:r>
        <w:tab/>
      </w:r>
      <w:r>
        <w:tab/>
        <w:t>// returns the status, who replied, and the elapsed time. Here the</w:t>
      </w:r>
    </w:p>
    <w:p w14:paraId="0BF11455" w14:textId="77777777" w:rsidR="000D6D9E" w:rsidRDefault="00A72C82">
      <w:pPr>
        <w:pStyle w:val="SourceCode"/>
      </w:pPr>
      <w:r>
        <w:tab/>
      </w:r>
      <w:r>
        <w:tab/>
        <w:t>// TTL is ttl, not DefaultTTL, and false lets the packet be split.</w:t>
      </w:r>
    </w:p>
    <w:p w14:paraId="3AA5B076" w14:textId="77777777" w:rsidR="000D6D9E" w:rsidRDefault="00A72C82">
      <w:pPr>
        <w:pStyle w:val="SourceCode"/>
      </w:pPr>
      <w:r>
        <w:tab/>
      </w:r>
      <w:r>
        <w:tab/>
        <w:t>echoResult := icmpecho.SendEcho(addressText, ttl,</w:t>
      </w:r>
    </w:p>
    <w:p w14:paraId="016F5F76" w14:textId="77777777" w:rsidR="000D6D9E" w:rsidRDefault="00A72C82">
      <w:pPr>
        <w:pStyle w:val="SourceCode"/>
      </w:pPr>
      <w:r>
        <w:tab/>
      </w:r>
      <w:r>
        <w:tab/>
      </w:r>
      <w:r>
        <w:tab/>
        <w:t>icmpecho.DefaultSize, false)</w:t>
      </w:r>
    </w:p>
    <w:p w14:paraId="28ADD503" w14:textId="77777777" w:rsidR="000D6D9E" w:rsidRDefault="00A72C82">
      <w:pPr>
        <w:pStyle w:val="SourceCode"/>
      </w:pPr>
      <w:r>
        <w:tab/>
      </w:r>
      <w:r>
        <w:tab/>
        <w:t>// A router that does not answer within ICMPTimeoutMs shows as *,</w:t>
      </w:r>
    </w:p>
    <w:p w14:paraId="2FD18ED6" w14:textId="77777777" w:rsidR="000D6D9E" w:rsidRDefault="00A72C82">
      <w:pPr>
        <w:pStyle w:val="SourceCode"/>
      </w:pPr>
      <w:r>
        <w:tab/>
      </w:r>
      <w:r>
        <w:tab/>
        <w:t>// and the trace goes on: the next router may answer.</w:t>
      </w:r>
    </w:p>
    <w:p w14:paraId="1561764F" w14:textId="77777777" w:rsidR="000D6D9E" w:rsidRDefault="00A72C82">
      <w:pPr>
        <w:pStyle w:val="SourceCode"/>
      </w:pPr>
      <w:r>
        <w:tab/>
      </w:r>
      <w:r>
        <w:tab/>
        <w:t>if echoResult.Status == "timed out" {</w:t>
      </w:r>
    </w:p>
    <w:p w14:paraId="57046643" w14:textId="77777777" w:rsidR="000D6D9E" w:rsidRDefault="00A72C82">
      <w:pPr>
        <w:pStyle w:val="SourceCode"/>
      </w:pPr>
      <w:r>
        <w:tab/>
      </w:r>
      <w:r>
        <w:tab/>
      </w:r>
      <w:r>
        <w:tab/>
        <w:t>fmt.Printf("  %d  *  timeout\n", ttl)</w:t>
      </w:r>
    </w:p>
    <w:p w14:paraId="5ED40B51" w14:textId="77777777" w:rsidR="000D6D9E" w:rsidRDefault="00A72C82">
      <w:pPr>
        <w:pStyle w:val="SourceCode"/>
      </w:pPr>
      <w:r>
        <w:tab/>
      </w:r>
      <w:r>
        <w:tab/>
        <w:t>} else {</w:t>
      </w:r>
    </w:p>
    <w:p w14:paraId="07C30509" w14:textId="77777777" w:rsidR="000D6D9E" w:rsidRDefault="00A72C82">
      <w:pPr>
        <w:pStyle w:val="SourceCode"/>
      </w:pPr>
      <w:r>
        <w:tab/>
      </w:r>
      <w:r>
        <w:tab/>
      </w:r>
      <w:r>
        <w:tab/>
        <w:t>fmt.Printf("  %d  %s  %d ms\n", ttl, echoResult.RepliedBy,</w:t>
      </w:r>
    </w:p>
    <w:p w14:paraId="5FA4DF3E" w14:textId="77777777" w:rsidR="000D6D9E" w:rsidRDefault="00A72C82">
      <w:pPr>
        <w:pStyle w:val="SourceCode"/>
      </w:pPr>
      <w:r>
        <w:tab/>
      </w:r>
      <w:r>
        <w:tab/>
      </w:r>
      <w:r>
        <w:tab/>
      </w:r>
      <w:r>
        <w:tab/>
        <w:t>echoResult.ElapsedMs)</w:t>
      </w:r>
    </w:p>
    <w:p w14:paraId="53153779" w14:textId="77777777" w:rsidR="000D6D9E" w:rsidRDefault="00A72C82">
      <w:pPr>
        <w:pStyle w:val="SourceCode"/>
      </w:pPr>
      <w:r>
        <w:tab/>
      </w:r>
      <w:r>
        <w:tab/>
        <w:t>}</w:t>
      </w:r>
    </w:p>
    <w:p w14:paraId="6FFDF0A6" w14:textId="77777777" w:rsidR="000D6D9E" w:rsidRDefault="00A72C82">
      <w:pPr>
        <w:pStyle w:val="SourceCode"/>
      </w:pPr>
      <w:r>
        <w:tab/>
      </w:r>
      <w:r>
        <w:tab/>
        <w:t>// success means the destination itself replied: the trace ends.</w:t>
      </w:r>
    </w:p>
    <w:p w14:paraId="7C060C62" w14:textId="77777777" w:rsidR="000D6D9E" w:rsidRDefault="00A72C82">
      <w:pPr>
        <w:pStyle w:val="SourceCode"/>
      </w:pPr>
      <w:r>
        <w:tab/>
      </w:r>
      <w:r>
        <w:tab/>
        <w:t>if echoResult.Status == "success" {</w:t>
      </w:r>
    </w:p>
    <w:p w14:paraId="0F160404" w14:textId="77777777" w:rsidR="000D6D9E" w:rsidRDefault="00A72C82">
      <w:pPr>
        <w:pStyle w:val="SourceCode"/>
      </w:pPr>
      <w:r>
        <w:tab/>
      </w:r>
      <w:r>
        <w:tab/>
      </w:r>
      <w:r>
        <w:tab/>
        <w:t>fmt.Println("  Result: reached")</w:t>
      </w:r>
    </w:p>
    <w:p w14:paraId="5AA4BD08" w14:textId="77777777" w:rsidR="000D6D9E" w:rsidRDefault="00A72C82">
      <w:pPr>
        <w:pStyle w:val="SourceCode"/>
      </w:pPr>
      <w:r>
        <w:tab/>
      </w:r>
      <w:r>
        <w:tab/>
      </w:r>
      <w:r>
        <w:tab/>
        <w:t>return</w:t>
      </w:r>
    </w:p>
    <w:p w14:paraId="7CF4C2DB" w14:textId="77777777" w:rsidR="000D6D9E" w:rsidRDefault="00A72C82">
      <w:pPr>
        <w:pStyle w:val="SourceCode"/>
      </w:pPr>
      <w:r>
        <w:tab/>
      </w:r>
      <w:r>
        <w:tab/>
        <w:t>}</w:t>
      </w:r>
    </w:p>
    <w:p w14:paraId="54E43B6D" w14:textId="77777777" w:rsidR="000D6D9E" w:rsidRDefault="00A72C82">
      <w:pPr>
        <w:pStyle w:val="SourceCode"/>
      </w:pPr>
      <w:r>
        <w:tab/>
      </w:r>
      <w:r>
        <w:tab/>
      </w:r>
      <w:r>
        <w:t>// ttl expired and timed out mean "try one hop further"; any other</w:t>
      </w:r>
    </w:p>
    <w:p w14:paraId="52C8A5C7" w14:textId="77777777" w:rsidR="000D6D9E" w:rsidRDefault="00A72C82">
      <w:pPr>
        <w:pStyle w:val="SourceCode"/>
      </w:pPr>
      <w:r>
        <w:tab/>
      </w:r>
      <w:r>
        <w:tab/>
        <w:t>// status, such as unreachable from a router, ends the trace.</w:t>
      </w:r>
    </w:p>
    <w:p w14:paraId="768CB3AF" w14:textId="77777777" w:rsidR="000D6D9E" w:rsidRDefault="00A72C82">
      <w:pPr>
        <w:pStyle w:val="SourceCode"/>
      </w:pPr>
      <w:r>
        <w:tab/>
      </w:r>
      <w:r>
        <w:tab/>
        <w:t>if echoResult.Status != "ttl expired" &amp;&amp;</w:t>
      </w:r>
    </w:p>
    <w:p w14:paraId="0ED62C1A" w14:textId="77777777" w:rsidR="000D6D9E" w:rsidRDefault="00A72C82">
      <w:pPr>
        <w:pStyle w:val="SourceCode"/>
      </w:pPr>
      <w:r>
        <w:tab/>
      </w:r>
      <w:r>
        <w:tab/>
      </w:r>
      <w:r>
        <w:tab/>
        <w:t>echoResult.Status != "timed out" {</w:t>
      </w:r>
    </w:p>
    <w:p w14:paraId="496687BC" w14:textId="77777777" w:rsidR="000D6D9E" w:rsidRDefault="00A72C82">
      <w:pPr>
        <w:pStyle w:val="SourceCode"/>
      </w:pPr>
      <w:r>
        <w:tab/>
      </w:r>
      <w:r>
        <w:tab/>
      </w:r>
      <w:r>
        <w:tab/>
        <w:t>fmt.Println("  Result: not reached, " + echoResult.Status)</w:t>
      </w:r>
    </w:p>
    <w:p w14:paraId="7D720A2A" w14:textId="77777777" w:rsidR="000D6D9E" w:rsidRDefault="00A72C82">
      <w:pPr>
        <w:pStyle w:val="SourceCode"/>
      </w:pPr>
      <w:r>
        <w:tab/>
      </w:r>
      <w:r>
        <w:tab/>
      </w:r>
      <w:r>
        <w:tab/>
        <w:t>return</w:t>
      </w:r>
    </w:p>
    <w:p w14:paraId="1AFCE96B" w14:textId="77777777" w:rsidR="000D6D9E" w:rsidRDefault="00A72C82">
      <w:pPr>
        <w:pStyle w:val="SourceCode"/>
      </w:pPr>
      <w:r>
        <w:tab/>
      </w:r>
      <w:r>
        <w:tab/>
        <w:t>}</w:t>
      </w:r>
    </w:p>
    <w:p w14:paraId="73936098" w14:textId="77777777" w:rsidR="000D6D9E" w:rsidRDefault="00A72C82">
      <w:pPr>
        <w:pStyle w:val="SourceCode"/>
      </w:pPr>
      <w:r>
        <w:tab/>
        <w:t>}</w:t>
      </w:r>
    </w:p>
    <w:p w14:paraId="77EDA64B" w14:textId="77777777" w:rsidR="000D6D9E" w:rsidRDefault="00A72C82">
      <w:pPr>
        <w:pStyle w:val="SourceCode"/>
      </w:pPr>
      <w:r>
        <w:tab/>
        <w:t>// The loop ran out of hops before the destination replied.</w:t>
      </w:r>
    </w:p>
    <w:p w14:paraId="73118DD8" w14:textId="77777777" w:rsidR="000D6D9E" w:rsidRDefault="00A72C82">
      <w:pPr>
        <w:pStyle w:val="SourceCode"/>
      </w:pPr>
      <w:r>
        <w:tab/>
        <w:t>fmt.Printf("  Result: not reached within %d hops\n", maxHops)</w:t>
      </w:r>
    </w:p>
    <w:p w14:paraId="037B8864" w14:textId="77777777" w:rsidR="000D6D9E" w:rsidRDefault="00A72C82">
      <w:pPr>
        <w:pStyle w:val="SourceCode"/>
      </w:pPr>
      <w:r>
        <w:t>}</w:t>
      </w:r>
    </w:p>
    <w:p w14:paraId="352C0D9D" w14:textId="77777777" w:rsidR="000D6D9E" w:rsidRDefault="000D6D9E">
      <w:pPr>
        <w:pStyle w:val="SourceCode"/>
      </w:pPr>
    </w:p>
    <w:p w14:paraId="76131D18" w14:textId="77777777" w:rsidR="000D6D9E" w:rsidRDefault="00A72C82">
      <w:pPr>
        <w:pStyle w:val="SourceCode"/>
      </w:pPr>
      <w:r>
        <w:t>func main() {</w:t>
      </w:r>
    </w:p>
    <w:p w14:paraId="5650127C" w14:textId="77777777" w:rsidR="000D6D9E" w:rsidRDefault="00A72C82">
      <w:pPr>
        <w:pStyle w:val="SourceCode"/>
      </w:pPr>
      <w:r>
        <w:tab/>
        <w:t>// 127.0.0.1 is this computer's own network stack, so its trace has one</w:t>
      </w:r>
    </w:p>
    <w:p w14:paraId="58E2071F" w14:textId="77777777" w:rsidR="000D6D9E" w:rsidRDefault="00A72C82">
      <w:pPr>
        <w:pStyle w:val="SourceCode"/>
      </w:pPr>
      <w:r>
        <w:tab/>
      </w:r>
      <w:r>
        <w:t>// hop; 1.1.1.1 is one.one.one.one's address (Lesson 7.3), across the</w:t>
      </w:r>
    </w:p>
    <w:p w14:paraId="72381590" w14:textId="77777777" w:rsidR="000D6D9E" w:rsidRDefault="00A72C82">
      <w:pPr>
        <w:pStyle w:val="SourceCode"/>
      </w:pPr>
      <w:r>
        <w:tab/>
        <w:t>// internet.</w:t>
      </w:r>
    </w:p>
    <w:p w14:paraId="6CA02554" w14:textId="77777777" w:rsidR="000D6D9E" w:rsidRDefault="00A72C82">
      <w:pPr>
        <w:pStyle w:val="SourceCode"/>
      </w:pPr>
      <w:r>
        <w:tab/>
        <w:t>addresses := []string{"127.0.0.1", "1.1.1.1"}</w:t>
      </w:r>
    </w:p>
    <w:p w14:paraId="56C4F6A2" w14:textId="77777777" w:rsidR="000D6D9E" w:rsidRDefault="000D6D9E">
      <w:pPr>
        <w:pStyle w:val="SourceCode"/>
      </w:pPr>
    </w:p>
    <w:p w14:paraId="5D368D13" w14:textId="77777777" w:rsidR="000D6D9E" w:rsidRDefault="00A72C82">
      <w:pPr>
        <w:pStyle w:val="SourceCode"/>
      </w:pPr>
      <w:r>
        <w:tab/>
        <w:t>// One trace for each address, in order.</w:t>
      </w:r>
    </w:p>
    <w:p w14:paraId="10CF0525" w14:textId="77777777" w:rsidR="000D6D9E" w:rsidRDefault="00A72C82">
      <w:pPr>
        <w:pStyle w:val="SourceCode"/>
      </w:pPr>
      <w:r>
        <w:tab/>
        <w:t>for _, addressText := range addresses {</w:t>
      </w:r>
    </w:p>
    <w:p w14:paraId="71051DDA" w14:textId="77777777" w:rsidR="000D6D9E" w:rsidRDefault="00A72C82">
      <w:pPr>
        <w:pStyle w:val="SourceCode"/>
        <w:keepNext/>
      </w:pPr>
      <w:r>
        <w:tab/>
      </w:r>
      <w:r>
        <w:tab/>
        <w:t>traceRoute(addressText)</w:t>
      </w:r>
    </w:p>
    <w:p w14:paraId="6C5723FC" w14:textId="77777777" w:rsidR="000D6D9E" w:rsidRDefault="00A72C82">
      <w:pPr>
        <w:pStyle w:val="SourceCode"/>
        <w:keepNext/>
      </w:pPr>
      <w:r>
        <w:tab/>
        <w:t>}</w:t>
      </w:r>
    </w:p>
    <w:p w14:paraId="660C7B0C" w14:textId="77777777" w:rsidR="000D6D9E" w:rsidRDefault="00A72C82">
      <w:pPr>
        <w:pStyle w:val="SourceCode"/>
      </w:pPr>
      <w:r>
        <w:t>}</w:t>
      </w:r>
    </w:p>
    <w:p w14:paraId="07D968FC" w14:textId="77777777" w:rsidR="000D6D9E" w:rsidRDefault="000D6D9E">
      <w:pPr>
        <w:keepNext/>
      </w:pPr>
    </w:p>
    <w:p w14:paraId="3A9D350F" w14:textId="77777777" w:rsidR="000D6D9E" w:rsidRDefault="00A72C82">
      <w:pPr>
        <w:pStyle w:val="Heading3"/>
      </w:pPr>
      <w:r>
        <w:t>Windows PowerShell Basic Build and Run</w:t>
      </w:r>
    </w:p>
    <w:p w14:paraId="3C094C0D" w14:textId="77777777" w:rsidR="000D6D9E" w:rsidRDefault="00A72C82">
      <w:pPr>
        <w:keepNext/>
      </w:pPr>
      <w:r>
        <w:t>Run the program from the lesson-7.9 folder.</w:t>
      </w:r>
    </w:p>
    <w:p w14:paraId="4BB77320" w14:textId="77777777" w:rsidR="000D6D9E" w:rsidRDefault="000D6D9E">
      <w:pPr>
        <w:keepNext/>
      </w:pPr>
    </w:p>
    <w:p w14:paraId="57C87BC0" w14:textId="77777777" w:rsidR="000D6D9E" w:rsidRDefault="00A72C82">
      <w:pPr>
        <w:pStyle w:val="CommandBlock"/>
        <w:keepNext/>
      </w:pPr>
      <w:r>
        <w:t>go -C .\go build -o basic-traceroute.exe .\basic</w:t>
      </w:r>
    </w:p>
    <w:p w14:paraId="41404885" w14:textId="77777777" w:rsidR="000D6D9E" w:rsidRDefault="00A72C82">
      <w:pPr>
        <w:pStyle w:val="CommandBlock"/>
      </w:pPr>
      <w:r>
        <w:t>.\go\basic-traceroute.exe</w:t>
      </w:r>
    </w:p>
    <w:p w14:paraId="5A2AF300" w14:textId="77777777" w:rsidR="000D6D9E" w:rsidRDefault="000D6D9E">
      <w:pPr>
        <w:keepNext/>
      </w:pPr>
    </w:p>
    <w:p w14:paraId="3CB93B4A" w14:textId="77777777" w:rsidR="000D6D9E" w:rsidRDefault="00A72C82">
      <w:pPr>
        <w:pStyle w:val="Heading3"/>
      </w:pPr>
      <w:r>
        <w:t>Linux or macOS Basic Build and Run</w:t>
      </w:r>
    </w:p>
    <w:p w14:paraId="29245C21" w14:textId="77777777" w:rsidR="000D6D9E" w:rsidRDefault="00A72C82">
      <w:pPr>
        <w:keepNext/>
      </w:pPr>
      <w:r>
        <w:t>The icmp_echo module calls Windows' ICMP service, which Linux and macOS do not have, so the program builds only on Windows. There, the system's traceroute traces the same addresses: -n prints addresses without looking up names, -q 1 sends one probe per hop, -w 1 waits at most one second for each, and -m 30 stops after 30 hops.</w:t>
      </w:r>
    </w:p>
    <w:p w14:paraId="72EF1415" w14:textId="77777777" w:rsidR="000D6D9E" w:rsidRDefault="000D6D9E">
      <w:pPr>
        <w:keepNext/>
      </w:pPr>
    </w:p>
    <w:p w14:paraId="58E26F60" w14:textId="77777777" w:rsidR="000D6D9E" w:rsidRDefault="00A72C82">
      <w:pPr>
        <w:pStyle w:val="CommandBlock"/>
        <w:keepNext/>
      </w:pPr>
      <w:r>
        <w:t>traceroute -n -q 1 -w 1 -m 30 127.0.0.1</w:t>
      </w:r>
    </w:p>
    <w:p w14:paraId="01D7988F" w14:textId="77777777" w:rsidR="000D6D9E" w:rsidRDefault="00A72C82">
      <w:pPr>
        <w:pStyle w:val="CommandBlock"/>
      </w:pPr>
      <w:r>
        <w:t>traceroute -n -q 1 -w 1 -m 30 1.1.1.1</w:t>
      </w:r>
    </w:p>
    <w:p w14:paraId="470461E4" w14:textId="77777777" w:rsidR="000D6D9E" w:rsidRDefault="000D6D9E">
      <w:pPr>
        <w:keepNext/>
      </w:pPr>
    </w:p>
    <w:p w14:paraId="0E2C4DA9" w14:textId="77777777" w:rsidR="000D6D9E" w:rsidRDefault="00A72C82">
      <w:pPr>
        <w:pStyle w:val="Heading3"/>
      </w:pPr>
      <w:r>
        <w:t>Check Your Results</w:t>
      </w:r>
    </w:p>
    <w:p w14:paraId="54AC111A" w14:textId="77777777" w:rsidR="000D6D9E" w:rsidRDefault="00A72C82">
      <w:r>
        <w:t>Your screen must show the Basic program's lines of the Required Clean-Run Output in Validation Rules, with your own routers, hop count, and times for 1.1.1.1; its routers match your tracert run's, in the same order.</w:t>
      </w:r>
    </w:p>
    <w:p w14:paraId="681901F0" w14:textId="77777777" w:rsidR="000D6D9E" w:rsidRDefault="000D6D9E">
      <w:pPr>
        <w:keepNext/>
      </w:pPr>
    </w:p>
    <w:p w14:paraId="226C38D1" w14:textId="77777777" w:rsidR="000D6D9E" w:rsidRDefault="000D6D9E">
      <w:pPr>
        <w:keepNext/>
      </w:pPr>
    </w:p>
    <w:p w14:paraId="2CCC8198" w14:textId="77777777" w:rsidR="000D6D9E" w:rsidRDefault="00A72C82">
      <w:pPr>
        <w:pStyle w:val="Heading2"/>
      </w:pPr>
      <w:r>
        <w:t>Production-Minded Implementation</w:t>
      </w:r>
    </w:p>
    <w:p w14:paraId="3C946BA0" w14:textId="77777777" w:rsidR="000D6D9E" w:rsidRDefault="00A72C82">
      <w:r>
        <w:t>The Production-Minded program uses all four packages. traceTarget checks the address form with ClassifyAddress and refuses an IPv6 address, looks a valid host name up with LookupAddresses, and calls traceAndCheck, which traces the address and then sends the two don't-fragment echoes with checkSize.</w:t>
      </w:r>
    </w:p>
    <w:p w14:paraId="24F1B6F0" w14:textId="77777777" w:rsidR="000D6D9E" w:rsidRDefault="000D6D9E">
      <w:pPr>
        <w:keepNext/>
      </w:pPr>
    </w:p>
    <w:p w14:paraId="6803D88C" w14:textId="77777777" w:rsidR="000D6D9E" w:rsidRDefault="00A72C82">
      <w:pPr>
        <w:pStyle w:val="Heading3"/>
      </w:pPr>
      <w:r>
        <w:t>go/main.go</w:t>
      </w:r>
    </w:p>
    <w:p w14:paraId="76975802" w14:textId="77777777" w:rsidR="000D6D9E" w:rsidRDefault="00A72C82">
      <w:pPr>
        <w:pStyle w:val="SourceCode"/>
        <w:keepNext/>
      </w:pPr>
      <w:r>
        <w:t>// Remember, package main holds the program's entry point, main.</w:t>
      </w:r>
    </w:p>
    <w:p w14:paraId="27184D2C" w14:textId="77777777" w:rsidR="000D6D9E" w:rsidRDefault="00A72C82">
      <w:pPr>
        <w:pStyle w:val="SourceCode"/>
        <w:keepNext/>
      </w:pPr>
      <w:r>
        <w:t>package main</w:t>
      </w:r>
    </w:p>
    <w:p w14:paraId="6A5561FB" w14:textId="77777777" w:rsidR="000D6D9E" w:rsidRDefault="000D6D9E">
      <w:pPr>
        <w:pStyle w:val="SourceCode"/>
        <w:keepNext/>
      </w:pPr>
    </w:p>
    <w:p w14:paraId="689CC195" w14:textId="77777777" w:rsidR="000D6D9E" w:rsidRDefault="00A72C82">
      <w:pPr>
        <w:pStyle w:val="SourceCode"/>
      </w:pPr>
      <w:r>
        <w:t>// Remember, import brings in packages: fmt prints and os gives os.Stderr.</w:t>
      </w:r>
    </w:p>
    <w:p w14:paraId="60BB6471" w14:textId="77777777" w:rsidR="000D6D9E" w:rsidRDefault="00A72C82">
      <w:pPr>
        <w:pStyle w:val="SourceCode"/>
      </w:pPr>
      <w:r>
        <w:t>// addresstable, hostname, addresslookup, and icmpecho are this module's</w:t>
      </w:r>
    </w:p>
    <w:p w14:paraId="100931CC" w14:textId="77777777" w:rsidR="000D6D9E" w:rsidRDefault="00A72C82">
      <w:pPr>
        <w:pStyle w:val="SourceCode"/>
      </w:pPr>
      <w:r>
        <w:t>// own packages.</w:t>
      </w:r>
    </w:p>
    <w:p w14:paraId="4BC8246B" w14:textId="77777777" w:rsidR="000D6D9E" w:rsidRDefault="00A72C82">
      <w:pPr>
        <w:pStyle w:val="SourceCode"/>
      </w:pPr>
      <w:r>
        <w:t>import (</w:t>
      </w:r>
    </w:p>
    <w:p w14:paraId="5829F762" w14:textId="77777777" w:rsidR="000D6D9E" w:rsidRDefault="00A72C82">
      <w:pPr>
        <w:pStyle w:val="SourceCode"/>
      </w:pPr>
      <w:r>
        <w:tab/>
        <w:t>"fmt"</w:t>
      </w:r>
    </w:p>
    <w:p w14:paraId="5D0454A0" w14:textId="77777777" w:rsidR="000D6D9E" w:rsidRDefault="00A72C82">
      <w:pPr>
        <w:pStyle w:val="SourceCode"/>
      </w:pPr>
      <w:r>
        <w:tab/>
        <w:t>"os"</w:t>
      </w:r>
    </w:p>
    <w:p w14:paraId="0A2F58CB" w14:textId="77777777" w:rsidR="000D6D9E" w:rsidRDefault="000D6D9E">
      <w:pPr>
        <w:pStyle w:val="SourceCode"/>
      </w:pPr>
    </w:p>
    <w:p w14:paraId="556E0EFB" w14:textId="77777777" w:rsidR="000D6D9E" w:rsidRDefault="00A72C82">
      <w:pPr>
        <w:pStyle w:val="SourceCode"/>
      </w:pPr>
      <w:r>
        <w:tab/>
        <w:t>// This module's own packages.</w:t>
      </w:r>
    </w:p>
    <w:p w14:paraId="7A41859A" w14:textId="77777777" w:rsidR="000D6D9E" w:rsidRDefault="00A72C82">
      <w:pPr>
        <w:pStyle w:val="SourceCode"/>
      </w:pPr>
      <w:r>
        <w:tab/>
        <w:t>"example.com/traceroute/addresslookup"</w:t>
      </w:r>
    </w:p>
    <w:p w14:paraId="3EAF5DA8" w14:textId="77777777" w:rsidR="000D6D9E" w:rsidRDefault="00A72C82">
      <w:pPr>
        <w:pStyle w:val="SourceCode"/>
      </w:pPr>
      <w:r>
        <w:tab/>
        <w:t>"example.com/traceroute/addresstable"</w:t>
      </w:r>
    </w:p>
    <w:p w14:paraId="68A8C17B" w14:textId="77777777" w:rsidR="000D6D9E" w:rsidRDefault="00A72C82">
      <w:pPr>
        <w:pStyle w:val="SourceCode"/>
      </w:pPr>
      <w:r>
        <w:tab/>
        <w:t>"example.com/traceroute/hostname"</w:t>
      </w:r>
    </w:p>
    <w:p w14:paraId="2D138884" w14:textId="77777777" w:rsidR="000D6D9E" w:rsidRDefault="00A72C82">
      <w:pPr>
        <w:pStyle w:val="SourceCode"/>
      </w:pPr>
      <w:r>
        <w:tab/>
        <w:t>"example.com/traceroute/icmpecho"</w:t>
      </w:r>
    </w:p>
    <w:p w14:paraId="6168FAF4" w14:textId="77777777" w:rsidR="000D6D9E" w:rsidRDefault="00A72C82">
      <w:pPr>
        <w:pStyle w:val="SourceCode"/>
      </w:pPr>
      <w:r>
        <w:t>)</w:t>
      </w:r>
    </w:p>
    <w:p w14:paraId="13705C07" w14:textId="77777777" w:rsidR="000D6D9E" w:rsidRDefault="000D6D9E">
      <w:pPr>
        <w:pStyle w:val="SourceCode"/>
      </w:pPr>
    </w:p>
    <w:p w14:paraId="588735E8" w14:textId="77777777" w:rsidR="000D6D9E" w:rsidRDefault="00A72C82">
      <w:pPr>
        <w:pStyle w:val="SourceCode"/>
      </w:pPr>
      <w:r>
        <w:t>// The most hops a trace tries, and a public name whose addresses do not</w:t>
      </w:r>
    </w:p>
    <w:p w14:paraId="562BFC6B" w14:textId="77777777" w:rsidR="000D6D9E" w:rsidRDefault="00A72C82">
      <w:pPr>
        <w:pStyle w:val="SourceCode"/>
      </w:pPr>
      <w:r>
        <w:t>// change (Lesson 7.3). Ethernet and Wi-Fi links carry packets of at most</w:t>
      </w:r>
    </w:p>
    <w:p w14:paraId="707F675D" w14:textId="77777777" w:rsidR="000D6D9E" w:rsidRDefault="00A72C82">
      <w:pPr>
        <w:pStyle w:val="SourceCode"/>
      </w:pPr>
      <w:r>
        <w:t>// 1500 bytes, their MTU. 28 of those bytes are headers, 20 for IPv4 and 8</w:t>
      </w:r>
    </w:p>
    <w:p w14:paraId="62AD5A76" w14:textId="77777777" w:rsidR="000D6D9E" w:rsidRDefault="00A72C82">
      <w:pPr>
        <w:pStyle w:val="SourceCode"/>
      </w:pPr>
      <w:r>
        <w:t>// for ICMP, so 1472 data bytes fill such a packet exactly.</w:t>
      </w:r>
    </w:p>
    <w:p w14:paraId="2F744E7D" w14:textId="77777777" w:rsidR="000D6D9E" w:rsidRDefault="00A72C82">
      <w:pPr>
        <w:pStyle w:val="SourceCode"/>
      </w:pPr>
      <w:r>
        <w:t>const (</w:t>
      </w:r>
    </w:p>
    <w:p w14:paraId="1BF3E149" w14:textId="77777777" w:rsidR="000D6D9E" w:rsidRDefault="00A72C82">
      <w:pPr>
        <w:pStyle w:val="SourceCode"/>
      </w:pPr>
      <w:r>
        <w:tab/>
        <w:t>maxHops     = 30</w:t>
      </w:r>
    </w:p>
    <w:p w14:paraId="7616791F" w14:textId="77777777" w:rsidR="000D6D9E" w:rsidRDefault="00A72C82">
      <w:pPr>
        <w:pStyle w:val="SourceCode"/>
      </w:pPr>
      <w:r>
        <w:tab/>
        <w:t>publicHost  = "one.one.one.one"</w:t>
      </w:r>
    </w:p>
    <w:p w14:paraId="57317EAA" w14:textId="77777777" w:rsidR="000D6D9E" w:rsidRDefault="00A72C82">
      <w:pPr>
        <w:pStyle w:val="SourceCode"/>
      </w:pPr>
      <w:r>
        <w:tab/>
        <w:t>commonMTU   = 1500</w:t>
      </w:r>
    </w:p>
    <w:p w14:paraId="20D528E2" w14:textId="77777777" w:rsidR="000D6D9E" w:rsidRDefault="00A72C82">
      <w:pPr>
        <w:pStyle w:val="SourceCode"/>
      </w:pPr>
      <w:r>
        <w:tab/>
        <w:t>headerBytes = 28</w:t>
      </w:r>
    </w:p>
    <w:p w14:paraId="2C8E39DF" w14:textId="77777777" w:rsidR="000D6D9E" w:rsidRDefault="00A72C82">
      <w:pPr>
        <w:pStyle w:val="SourceCode"/>
      </w:pPr>
      <w:r>
        <w:t>)</w:t>
      </w:r>
    </w:p>
    <w:p w14:paraId="674EFCB2" w14:textId="77777777" w:rsidR="000D6D9E" w:rsidRDefault="000D6D9E">
      <w:pPr>
        <w:pStyle w:val="SourceCode"/>
      </w:pPr>
    </w:p>
    <w:p w14:paraId="5C412CF4" w14:textId="77777777" w:rsidR="000D6D9E" w:rsidRDefault="00A72C82">
      <w:pPr>
        <w:pStyle w:val="SourceCode"/>
      </w:pPr>
      <w:r>
        <w:t>// traceRoute prints one line per hop to addressText, an IPv4 address,</w:t>
      </w:r>
    </w:p>
    <w:p w14:paraId="4B6662E2" w14:textId="77777777" w:rsidR="000D6D9E" w:rsidRDefault="00A72C82">
      <w:pPr>
        <w:pStyle w:val="SourceCode"/>
      </w:pPr>
      <w:r>
        <w:t>// raising the time to live by one each time, until the destination</w:t>
      </w:r>
    </w:p>
    <w:p w14:paraId="31EC5490" w14:textId="77777777" w:rsidR="000D6D9E" w:rsidRDefault="00A72C82">
      <w:pPr>
        <w:pStyle w:val="SourceCode"/>
      </w:pPr>
      <w:r>
        <w:t>// replies.</w:t>
      </w:r>
    </w:p>
    <w:p w14:paraId="5274F7B2" w14:textId="77777777" w:rsidR="000D6D9E" w:rsidRDefault="00A72C82">
      <w:pPr>
        <w:pStyle w:val="SourceCode"/>
      </w:pPr>
      <w:r>
        <w:t>func traceRoute(addressText string) {</w:t>
      </w:r>
    </w:p>
    <w:p w14:paraId="6C4F4A44" w14:textId="77777777" w:rsidR="000D6D9E" w:rsidRDefault="00A72C82">
      <w:pPr>
        <w:pStyle w:val="SourceCode"/>
      </w:pPr>
      <w:r>
        <w:tab/>
        <w:t>for ttl := 1; ttl &lt;= maxHops; ttl++ {</w:t>
      </w:r>
    </w:p>
    <w:p w14:paraId="38E11468" w14:textId="77777777" w:rsidR="000D6D9E" w:rsidRDefault="00A72C82">
      <w:pPr>
        <w:pStyle w:val="SourceCode"/>
      </w:pPr>
      <w:r>
        <w:tab/>
      </w:r>
      <w:r>
        <w:tab/>
      </w:r>
      <w:r>
        <w:t>echoResult := icmpecho.SendEcho(addressText, ttl,</w:t>
      </w:r>
    </w:p>
    <w:p w14:paraId="2DD89D71" w14:textId="77777777" w:rsidR="000D6D9E" w:rsidRDefault="00A72C82">
      <w:pPr>
        <w:pStyle w:val="SourceCode"/>
      </w:pPr>
      <w:r>
        <w:tab/>
      </w:r>
      <w:r>
        <w:tab/>
      </w:r>
      <w:r>
        <w:tab/>
        <w:t>icmpecho.DefaultSize, false)</w:t>
      </w:r>
    </w:p>
    <w:p w14:paraId="6A1CD2B6" w14:textId="77777777" w:rsidR="000D6D9E" w:rsidRDefault="00A72C82">
      <w:pPr>
        <w:pStyle w:val="SourceCode"/>
      </w:pPr>
      <w:r>
        <w:tab/>
      </w:r>
      <w:r>
        <w:tab/>
        <w:t>if echoResult.Status == "timed out" {</w:t>
      </w:r>
    </w:p>
    <w:p w14:paraId="6ECC8813" w14:textId="77777777" w:rsidR="000D6D9E" w:rsidRDefault="00A72C82">
      <w:pPr>
        <w:pStyle w:val="SourceCode"/>
      </w:pPr>
      <w:r>
        <w:tab/>
      </w:r>
      <w:r>
        <w:tab/>
      </w:r>
      <w:r>
        <w:tab/>
        <w:t>fmt.Printf("  %d  *  timeout\n", ttl)</w:t>
      </w:r>
    </w:p>
    <w:p w14:paraId="378D39B0" w14:textId="77777777" w:rsidR="000D6D9E" w:rsidRDefault="00A72C82">
      <w:pPr>
        <w:pStyle w:val="SourceCode"/>
      </w:pPr>
      <w:r>
        <w:tab/>
      </w:r>
      <w:r>
        <w:tab/>
        <w:t>} else {</w:t>
      </w:r>
    </w:p>
    <w:p w14:paraId="3FEAE749" w14:textId="77777777" w:rsidR="000D6D9E" w:rsidRDefault="00A72C82">
      <w:pPr>
        <w:pStyle w:val="SourceCode"/>
      </w:pPr>
      <w:r>
        <w:tab/>
      </w:r>
      <w:r>
        <w:tab/>
      </w:r>
      <w:r>
        <w:tab/>
        <w:t>fmt.Printf("  %d  %s  %d ms\n", ttl, echoResult.RepliedBy,</w:t>
      </w:r>
    </w:p>
    <w:p w14:paraId="31B7A6E6" w14:textId="77777777" w:rsidR="000D6D9E" w:rsidRDefault="00A72C82">
      <w:pPr>
        <w:pStyle w:val="SourceCode"/>
      </w:pPr>
      <w:r>
        <w:tab/>
      </w:r>
      <w:r>
        <w:tab/>
      </w:r>
      <w:r>
        <w:tab/>
      </w:r>
      <w:r>
        <w:tab/>
        <w:t>echoResult.ElapsedMs)</w:t>
      </w:r>
    </w:p>
    <w:p w14:paraId="6D8A950D" w14:textId="77777777" w:rsidR="000D6D9E" w:rsidRDefault="00A72C82">
      <w:pPr>
        <w:pStyle w:val="SourceCode"/>
      </w:pPr>
      <w:r>
        <w:tab/>
      </w:r>
      <w:r>
        <w:tab/>
        <w:t>}</w:t>
      </w:r>
    </w:p>
    <w:p w14:paraId="78850935" w14:textId="77777777" w:rsidR="000D6D9E" w:rsidRDefault="00A72C82">
      <w:pPr>
        <w:pStyle w:val="SourceCode"/>
      </w:pPr>
      <w:r>
        <w:tab/>
      </w:r>
      <w:r>
        <w:tab/>
        <w:t>if echoResult.Status == "success" {</w:t>
      </w:r>
    </w:p>
    <w:p w14:paraId="22BF2F44" w14:textId="77777777" w:rsidR="000D6D9E" w:rsidRDefault="00A72C82">
      <w:pPr>
        <w:pStyle w:val="SourceCode"/>
      </w:pPr>
      <w:r>
        <w:tab/>
      </w:r>
      <w:r>
        <w:tab/>
      </w:r>
      <w:r>
        <w:tab/>
        <w:t>fmt.Println("  Result: reached")</w:t>
      </w:r>
    </w:p>
    <w:p w14:paraId="1B8504AB" w14:textId="77777777" w:rsidR="000D6D9E" w:rsidRDefault="00A72C82">
      <w:pPr>
        <w:pStyle w:val="SourceCode"/>
      </w:pPr>
      <w:r>
        <w:tab/>
      </w:r>
      <w:r>
        <w:tab/>
      </w:r>
      <w:r>
        <w:tab/>
        <w:t>return</w:t>
      </w:r>
    </w:p>
    <w:p w14:paraId="5910DA1A" w14:textId="77777777" w:rsidR="000D6D9E" w:rsidRDefault="00A72C82">
      <w:pPr>
        <w:pStyle w:val="SourceCode"/>
      </w:pPr>
      <w:r>
        <w:tab/>
      </w:r>
      <w:r>
        <w:tab/>
        <w:t>}</w:t>
      </w:r>
    </w:p>
    <w:p w14:paraId="768C0A4F" w14:textId="77777777" w:rsidR="000D6D9E" w:rsidRDefault="00A72C82">
      <w:pPr>
        <w:pStyle w:val="SourceCode"/>
      </w:pPr>
      <w:r>
        <w:tab/>
      </w:r>
      <w:r>
        <w:tab/>
        <w:t>// Only ttl expired and timed out let the trace go one hop further.</w:t>
      </w:r>
    </w:p>
    <w:p w14:paraId="757463FE" w14:textId="77777777" w:rsidR="000D6D9E" w:rsidRDefault="00A72C82">
      <w:pPr>
        <w:pStyle w:val="SourceCode"/>
      </w:pPr>
      <w:r>
        <w:tab/>
      </w:r>
      <w:r>
        <w:tab/>
        <w:t>if echoResult.Status != "ttl expired" &amp;&amp;</w:t>
      </w:r>
    </w:p>
    <w:p w14:paraId="0D2D0BAD" w14:textId="77777777" w:rsidR="000D6D9E" w:rsidRDefault="00A72C82">
      <w:pPr>
        <w:pStyle w:val="SourceCode"/>
      </w:pPr>
      <w:r>
        <w:tab/>
      </w:r>
      <w:r>
        <w:tab/>
      </w:r>
      <w:r>
        <w:tab/>
        <w:t>echoResult.Status != "timed out" {</w:t>
      </w:r>
    </w:p>
    <w:p w14:paraId="14259DD4" w14:textId="77777777" w:rsidR="000D6D9E" w:rsidRDefault="00A72C82">
      <w:pPr>
        <w:pStyle w:val="SourceCode"/>
      </w:pPr>
      <w:r>
        <w:tab/>
      </w:r>
      <w:r>
        <w:tab/>
      </w:r>
      <w:r>
        <w:tab/>
      </w:r>
      <w:r>
        <w:t>fmt.Println("  Result: not reached, " + echoResult.Status)</w:t>
      </w:r>
    </w:p>
    <w:p w14:paraId="0224876A" w14:textId="77777777" w:rsidR="000D6D9E" w:rsidRDefault="00A72C82">
      <w:pPr>
        <w:pStyle w:val="SourceCode"/>
      </w:pPr>
      <w:r>
        <w:tab/>
      </w:r>
      <w:r>
        <w:tab/>
      </w:r>
      <w:r>
        <w:tab/>
        <w:t>return</w:t>
      </w:r>
    </w:p>
    <w:p w14:paraId="4E6BA63A" w14:textId="77777777" w:rsidR="000D6D9E" w:rsidRDefault="00A72C82">
      <w:pPr>
        <w:pStyle w:val="SourceCode"/>
      </w:pPr>
      <w:r>
        <w:tab/>
      </w:r>
      <w:r>
        <w:tab/>
        <w:t>}</w:t>
      </w:r>
    </w:p>
    <w:p w14:paraId="12D4EC2C" w14:textId="77777777" w:rsidR="000D6D9E" w:rsidRDefault="00A72C82">
      <w:pPr>
        <w:pStyle w:val="SourceCode"/>
      </w:pPr>
      <w:r>
        <w:tab/>
        <w:t>}</w:t>
      </w:r>
    </w:p>
    <w:p w14:paraId="0D750A16" w14:textId="77777777" w:rsidR="000D6D9E" w:rsidRDefault="00A72C82">
      <w:pPr>
        <w:pStyle w:val="SourceCode"/>
      </w:pPr>
      <w:r>
        <w:tab/>
        <w:t>fmt.Printf("  Result: not reached within %d hops\n", maxHops)</w:t>
      </w:r>
    </w:p>
    <w:p w14:paraId="5E10A703" w14:textId="77777777" w:rsidR="000D6D9E" w:rsidRDefault="00A72C82">
      <w:pPr>
        <w:pStyle w:val="SourceCode"/>
      </w:pPr>
      <w:r>
        <w:t>}</w:t>
      </w:r>
    </w:p>
    <w:p w14:paraId="3FE400B2" w14:textId="77777777" w:rsidR="000D6D9E" w:rsidRDefault="000D6D9E">
      <w:pPr>
        <w:pStyle w:val="SourceCode"/>
      </w:pPr>
    </w:p>
    <w:p w14:paraId="28FB8801" w14:textId="77777777" w:rsidR="000D6D9E" w:rsidRDefault="00A72C82">
      <w:pPr>
        <w:pStyle w:val="SourceCode"/>
      </w:pPr>
      <w:r>
        <w:t>// checkSize sends one echo of size data bytes with the don't-fragment flag</w:t>
      </w:r>
    </w:p>
    <w:p w14:paraId="549D51F3" w14:textId="77777777" w:rsidR="000D6D9E" w:rsidRDefault="00A72C82">
      <w:pPr>
        <w:pStyle w:val="SourceCode"/>
      </w:pPr>
      <w:r>
        <w:t>// set (the true below), so no link may split it: a packet larger than a</w:t>
      </w:r>
    </w:p>
    <w:p w14:paraId="325DAAF9" w14:textId="77777777" w:rsidR="000D6D9E" w:rsidRDefault="00A72C82">
      <w:pPr>
        <w:pStyle w:val="SourceCode"/>
      </w:pPr>
      <w:r>
        <w:t>// link's MTU is refused with packet too big, by this computer or by a</w:t>
      </w:r>
    </w:p>
    <w:p w14:paraId="4E74E82D" w14:textId="77777777" w:rsidR="000D6D9E" w:rsidRDefault="00A72C82">
      <w:pPr>
        <w:pStyle w:val="SourceCode"/>
      </w:pPr>
      <w:r>
        <w:t>// router on the way.</w:t>
      </w:r>
    </w:p>
    <w:p w14:paraId="75FBD864" w14:textId="77777777" w:rsidR="000D6D9E" w:rsidRDefault="00A72C82">
      <w:pPr>
        <w:pStyle w:val="SourceCode"/>
      </w:pPr>
      <w:r>
        <w:t>func checkSize(addressText string, size int) {</w:t>
      </w:r>
    </w:p>
    <w:p w14:paraId="59A9708F" w14:textId="77777777" w:rsidR="000D6D9E" w:rsidRDefault="00A72C82">
      <w:pPr>
        <w:pStyle w:val="SourceCode"/>
      </w:pPr>
      <w:r>
        <w:tab/>
        <w:t>echoResult := icmpecho.SendEcho(addressText, icmpecho.DefaultTTL, size,</w:t>
      </w:r>
    </w:p>
    <w:p w14:paraId="544FFE15" w14:textId="77777777" w:rsidR="000D6D9E" w:rsidRDefault="00A72C82">
      <w:pPr>
        <w:pStyle w:val="SourceCode"/>
      </w:pPr>
      <w:r>
        <w:tab/>
      </w:r>
      <w:r>
        <w:tab/>
        <w:t>true)</w:t>
      </w:r>
    </w:p>
    <w:p w14:paraId="1BD34732" w14:textId="77777777" w:rsidR="000D6D9E" w:rsidRDefault="00A72C82">
      <w:pPr>
        <w:pStyle w:val="SourceCode"/>
      </w:pPr>
      <w:r>
        <w:tab/>
        <w:t>fmt.Printf("  Don't fragment, %d bytes: %s, replied by %s\n", size,</w:t>
      </w:r>
    </w:p>
    <w:p w14:paraId="135EFB4B" w14:textId="77777777" w:rsidR="000D6D9E" w:rsidRDefault="00A72C82">
      <w:pPr>
        <w:pStyle w:val="SourceCode"/>
      </w:pPr>
      <w:r>
        <w:tab/>
      </w:r>
      <w:r>
        <w:tab/>
        <w:t>echoResult.Status, echoResult.RepliedBy)</w:t>
      </w:r>
    </w:p>
    <w:p w14:paraId="3DDB3394" w14:textId="77777777" w:rsidR="000D6D9E" w:rsidRDefault="00A72C82">
      <w:pPr>
        <w:pStyle w:val="SourceCode"/>
      </w:pPr>
      <w:r>
        <w:t>}</w:t>
      </w:r>
    </w:p>
    <w:p w14:paraId="1D568B9C" w14:textId="77777777" w:rsidR="000D6D9E" w:rsidRDefault="000D6D9E">
      <w:pPr>
        <w:pStyle w:val="SourceCode"/>
      </w:pPr>
    </w:p>
    <w:p w14:paraId="1C36A728" w14:textId="77777777" w:rsidR="000D6D9E" w:rsidRDefault="00A72C82">
      <w:pPr>
        <w:pStyle w:val="SourceCode"/>
      </w:pPr>
      <w:r>
        <w:t>// traceAndCheck traces addressText, then checks the largest size that</w:t>
      </w:r>
    </w:p>
    <w:p w14:paraId="77B767F2" w14:textId="77777777" w:rsidR="000D6D9E" w:rsidRDefault="00A72C82">
      <w:pPr>
        <w:pStyle w:val="SourceCode"/>
      </w:pPr>
      <w:r>
        <w:t>// fills a 1500-byte packet and one byte more.</w:t>
      </w:r>
    </w:p>
    <w:p w14:paraId="521B9484" w14:textId="77777777" w:rsidR="000D6D9E" w:rsidRDefault="00A72C82">
      <w:pPr>
        <w:pStyle w:val="SourceCode"/>
      </w:pPr>
      <w:r>
        <w:t>func traceAndCheck(addressText string) {</w:t>
      </w:r>
    </w:p>
    <w:p w14:paraId="071D717C" w14:textId="77777777" w:rsidR="000D6D9E" w:rsidRDefault="00A72C82">
      <w:pPr>
        <w:pStyle w:val="SourceCode"/>
      </w:pPr>
      <w:r>
        <w:tab/>
        <w:t>traceRoute(addressText)</w:t>
      </w:r>
    </w:p>
    <w:p w14:paraId="0F975A3F" w14:textId="77777777" w:rsidR="000D6D9E" w:rsidRDefault="00A72C82">
      <w:pPr>
        <w:pStyle w:val="SourceCode"/>
      </w:pPr>
      <w:r>
        <w:tab/>
        <w:t>checkSize(addressText, commonMTU-headerBytes)</w:t>
      </w:r>
    </w:p>
    <w:p w14:paraId="3C6DDF34" w14:textId="77777777" w:rsidR="000D6D9E" w:rsidRDefault="00A72C82">
      <w:pPr>
        <w:pStyle w:val="SourceCode"/>
      </w:pPr>
      <w:r>
        <w:tab/>
        <w:t>checkSize(addressText, commonMTU-headerBytes+1)</w:t>
      </w:r>
    </w:p>
    <w:p w14:paraId="5E18B032" w14:textId="77777777" w:rsidR="000D6D9E" w:rsidRDefault="00A72C82">
      <w:pPr>
        <w:pStyle w:val="SourceCode"/>
      </w:pPr>
      <w:r>
        <w:t>}</w:t>
      </w:r>
    </w:p>
    <w:p w14:paraId="742C53FD" w14:textId="77777777" w:rsidR="000D6D9E" w:rsidRDefault="000D6D9E">
      <w:pPr>
        <w:pStyle w:val="SourceCode"/>
      </w:pPr>
    </w:p>
    <w:p w14:paraId="639F0B57" w14:textId="77777777" w:rsidR="000D6D9E" w:rsidRDefault="00A72C82">
      <w:pPr>
        <w:pStyle w:val="SourceCode"/>
      </w:pPr>
      <w:r>
        <w:t>// traceTarget handles one target: an IPv4 address is traced as it is; a</w:t>
      </w:r>
    </w:p>
    <w:p w14:paraId="67830150" w14:textId="77777777" w:rsidR="000D6D9E" w:rsidRDefault="00A72C82">
      <w:pPr>
        <w:pStyle w:val="SourceCode"/>
      </w:pPr>
      <w:r>
        <w:t>// valid host name is looked up first; anything else gives an Error line.</w:t>
      </w:r>
    </w:p>
    <w:p w14:paraId="27D64BCE" w14:textId="77777777" w:rsidR="000D6D9E" w:rsidRDefault="00A72C82">
      <w:pPr>
        <w:pStyle w:val="SourceCode"/>
      </w:pPr>
      <w:r>
        <w:t>func traceTarget(targetText string) {</w:t>
      </w:r>
    </w:p>
    <w:p w14:paraId="6326ED55" w14:textId="77777777" w:rsidR="000D6D9E" w:rsidRDefault="00A72C82">
      <w:pPr>
        <w:pStyle w:val="SourceCode"/>
      </w:pPr>
      <w:r>
        <w:tab/>
        <w:t>// Remember, ClassifyAddress (Lesson 7.1) checks the address form</w:t>
      </w:r>
    </w:p>
    <w:p w14:paraId="676BCB5D" w14:textId="77777777" w:rsidR="000D6D9E" w:rsidRDefault="00A72C82">
      <w:pPr>
        <w:pStyle w:val="SourceCode"/>
      </w:pPr>
      <w:r>
        <w:tab/>
        <w:t>// before IsValidHostname (Lesson 7.2).</w:t>
      </w:r>
    </w:p>
    <w:p w14:paraId="2D65A7CC" w14:textId="77777777" w:rsidR="000D6D9E" w:rsidRDefault="00A72C82">
      <w:pPr>
        <w:pStyle w:val="SourceCode"/>
      </w:pPr>
      <w:r>
        <w:tab/>
        <w:t>details := addresstable.ClassifyAddress(targetText)</w:t>
      </w:r>
    </w:p>
    <w:p w14:paraId="2FE2FE00" w14:textId="77777777" w:rsidR="000D6D9E" w:rsidRDefault="00A72C82">
      <w:pPr>
        <w:pStyle w:val="SourceCode"/>
      </w:pPr>
      <w:r>
        <w:tab/>
        <w:t>if details.AddressClass != "Error" {</w:t>
      </w:r>
    </w:p>
    <w:p w14:paraId="32370504" w14:textId="77777777" w:rsidR="000D6D9E" w:rsidRDefault="00A72C82">
      <w:pPr>
        <w:pStyle w:val="SourceCode"/>
      </w:pPr>
      <w:r>
        <w:tab/>
      </w:r>
      <w:r>
        <w:tab/>
        <w:t>fmt.Printf("Trace to %s (%s)\n", targetText, details.AddressClass)</w:t>
      </w:r>
    </w:p>
    <w:p w14:paraId="03C83B14" w14:textId="77777777" w:rsidR="000D6D9E" w:rsidRDefault="00A72C82">
      <w:pPr>
        <w:pStyle w:val="SourceCode"/>
      </w:pPr>
      <w:r>
        <w:tab/>
      </w:r>
      <w:r>
        <w:tab/>
        <w:t>// IcmpSendEcho sends IPv4 echoes only.</w:t>
      </w:r>
    </w:p>
    <w:p w14:paraId="338F32D3" w14:textId="77777777" w:rsidR="000D6D9E" w:rsidRDefault="00A72C82">
      <w:pPr>
        <w:pStyle w:val="SourceCode"/>
      </w:pPr>
      <w:r>
        <w:tab/>
      </w:r>
      <w:r>
        <w:tab/>
        <w:t>if details.Version != "IPv4" {</w:t>
      </w:r>
    </w:p>
    <w:p w14:paraId="179DAA36" w14:textId="77777777" w:rsidR="000D6D9E" w:rsidRDefault="00A72C82">
      <w:pPr>
        <w:pStyle w:val="SourceCode"/>
      </w:pPr>
      <w:r>
        <w:tab/>
      </w:r>
      <w:r>
        <w:tab/>
      </w:r>
      <w:r>
        <w:tab/>
        <w:t>errorFormat := "Error: %s is an IPv6 address; " +</w:t>
      </w:r>
    </w:p>
    <w:p w14:paraId="1697A021" w14:textId="77777777" w:rsidR="000D6D9E" w:rsidRDefault="00A72C82">
      <w:pPr>
        <w:pStyle w:val="SourceCode"/>
      </w:pPr>
      <w:r>
        <w:tab/>
      </w:r>
      <w:r>
        <w:tab/>
      </w:r>
      <w:r>
        <w:tab/>
      </w:r>
      <w:r>
        <w:tab/>
      </w:r>
      <w:r>
        <w:t>"this program sends IPv4 echoes only\n"</w:t>
      </w:r>
    </w:p>
    <w:p w14:paraId="51E6C28B" w14:textId="77777777" w:rsidR="000D6D9E" w:rsidRDefault="00A72C82">
      <w:pPr>
        <w:pStyle w:val="SourceCode"/>
      </w:pPr>
      <w:r>
        <w:tab/>
      </w:r>
      <w:r>
        <w:tab/>
      </w:r>
      <w:r>
        <w:tab/>
        <w:t>fmt.Fprintf(os.Stderr, errorFormat, targetText)</w:t>
      </w:r>
    </w:p>
    <w:p w14:paraId="1CC21CF3" w14:textId="77777777" w:rsidR="000D6D9E" w:rsidRDefault="00A72C82">
      <w:pPr>
        <w:pStyle w:val="SourceCode"/>
      </w:pPr>
      <w:r>
        <w:tab/>
      </w:r>
      <w:r>
        <w:tab/>
      </w:r>
      <w:r>
        <w:tab/>
        <w:t>return</w:t>
      </w:r>
    </w:p>
    <w:p w14:paraId="5DDD5092" w14:textId="77777777" w:rsidR="000D6D9E" w:rsidRDefault="00A72C82">
      <w:pPr>
        <w:pStyle w:val="SourceCode"/>
      </w:pPr>
      <w:r>
        <w:tab/>
      </w:r>
      <w:r>
        <w:tab/>
        <w:t>}</w:t>
      </w:r>
    </w:p>
    <w:p w14:paraId="0E68D705" w14:textId="77777777" w:rsidR="000D6D9E" w:rsidRDefault="00A72C82">
      <w:pPr>
        <w:pStyle w:val="SourceCode"/>
      </w:pPr>
      <w:r>
        <w:tab/>
      </w:r>
      <w:r>
        <w:tab/>
        <w:t>traceAndCheck(targetText)</w:t>
      </w:r>
    </w:p>
    <w:p w14:paraId="670D9675" w14:textId="77777777" w:rsidR="000D6D9E" w:rsidRDefault="00A72C82">
      <w:pPr>
        <w:pStyle w:val="SourceCode"/>
      </w:pPr>
      <w:r>
        <w:tab/>
      </w:r>
      <w:r>
        <w:tab/>
        <w:t>return</w:t>
      </w:r>
    </w:p>
    <w:p w14:paraId="0F51F6D3" w14:textId="77777777" w:rsidR="000D6D9E" w:rsidRDefault="00A72C82">
      <w:pPr>
        <w:pStyle w:val="SourceCode"/>
      </w:pPr>
      <w:r>
        <w:tab/>
        <w:t>}</w:t>
      </w:r>
    </w:p>
    <w:p w14:paraId="5676BAD7" w14:textId="77777777" w:rsidR="000D6D9E" w:rsidRDefault="00A72C82">
      <w:pPr>
        <w:pStyle w:val="SourceCode"/>
      </w:pPr>
      <w:r>
        <w:tab/>
        <w:t>fmt.Println("Trace to " + targetText)</w:t>
      </w:r>
    </w:p>
    <w:p w14:paraId="23EAC12B" w14:textId="77777777" w:rsidR="000D6D9E" w:rsidRDefault="00A72C82">
      <w:pPr>
        <w:pStyle w:val="SourceCode"/>
      </w:pPr>
      <w:r>
        <w:tab/>
        <w:t>if !hostname.IsValidHostname(targetText) {</w:t>
      </w:r>
    </w:p>
    <w:p w14:paraId="00015A27" w14:textId="77777777" w:rsidR="000D6D9E" w:rsidRDefault="00A72C82">
      <w:pPr>
        <w:pStyle w:val="SourceCode"/>
      </w:pPr>
      <w:r>
        <w:tab/>
      </w:r>
      <w:r>
        <w:tab/>
        <w:t>errorFormat := "Error: %s is not a host name or an IP address\n"</w:t>
      </w:r>
    </w:p>
    <w:p w14:paraId="4EEC413D" w14:textId="77777777" w:rsidR="000D6D9E" w:rsidRDefault="00A72C82">
      <w:pPr>
        <w:pStyle w:val="SourceCode"/>
      </w:pPr>
      <w:r>
        <w:tab/>
      </w:r>
      <w:r>
        <w:tab/>
        <w:t>fmt.Fprintf(os.Stderr, errorFormat, targetText)</w:t>
      </w:r>
    </w:p>
    <w:p w14:paraId="588FAE68" w14:textId="77777777" w:rsidR="000D6D9E" w:rsidRDefault="00A72C82">
      <w:pPr>
        <w:pStyle w:val="SourceCode"/>
      </w:pPr>
      <w:r>
        <w:tab/>
      </w:r>
      <w:r>
        <w:tab/>
        <w:t>return</w:t>
      </w:r>
    </w:p>
    <w:p w14:paraId="1B22AD0A" w14:textId="77777777" w:rsidR="000D6D9E" w:rsidRDefault="00A72C82">
      <w:pPr>
        <w:pStyle w:val="SourceCode"/>
      </w:pPr>
      <w:r>
        <w:tab/>
        <w:t>}</w:t>
      </w:r>
    </w:p>
    <w:p w14:paraId="1C5529A2" w14:textId="77777777" w:rsidR="000D6D9E" w:rsidRDefault="00A72C82">
      <w:pPr>
        <w:pStyle w:val="SourceCode"/>
      </w:pPr>
      <w:r>
        <w:tab/>
        <w:t>// Remember, LookupAddresses asks the system resolver and returns</w:t>
      </w:r>
    </w:p>
    <w:p w14:paraId="0A2AECE5" w14:textId="77777777" w:rsidR="000D6D9E" w:rsidRDefault="00A72C82">
      <w:pPr>
        <w:pStyle w:val="SourceCode"/>
      </w:pPr>
      <w:r>
        <w:tab/>
        <w:t>// sorted IPv4 and IPv6 lists, or the failure.</w:t>
      </w:r>
    </w:p>
    <w:p w14:paraId="2BCEB3C8" w14:textId="77777777" w:rsidR="000D6D9E" w:rsidRDefault="00A72C82">
      <w:pPr>
        <w:pStyle w:val="SourceCode"/>
      </w:pPr>
      <w:r>
        <w:tab/>
      </w:r>
      <w:r>
        <w:t>lookupResult := addresslookup.LookupAddresses(targetText)</w:t>
      </w:r>
    </w:p>
    <w:p w14:paraId="33D3C80A" w14:textId="77777777" w:rsidR="000D6D9E" w:rsidRDefault="00A72C82">
      <w:pPr>
        <w:pStyle w:val="SourceCode"/>
      </w:pPr>
      <w:r>
        <w:tab/>
        <w:t>if !lookupResult.Found || len(lookupResult.IPv4Addresses) == 0 {</w:t>
      </w:r>
    </w:p>
    <w:p w14:paraId="5EADECF1" w14:textId="77777777" w:rsidR="000D6D9E" w:rsidRDefault="00A72C82">
      <w:pPr>
        <w:pStyle w:val="SourceCode"/>
      </w:pPr>
      <w:r>
        <w:tab/>
      </w:r>
      <w:r>
        <w:tab/>
        <w:t>fmt.Fprintf(os.Stderr, "Error: %s has no IPv4 address\n", targetText)</w:t>
      </w:r>
    </w:p>
    <w:p w14:paraId="5167B410" w14:textId="77777777" w:rsidR="000D6D9E" w:rsidRDefault="00A72C82">
      <w:pPr>
        <w:pStyle w:val="SourceCode"/>
      </w:pPr>
      <w:r>
        <w:tab/>
      </w:r>
      <w:r>
        <w:tab/>
        <w:t>return</w:t>
      </w:r>
    </w:p>
    <w:p w14:paraId="1273B3D7" w14:textId="77777777" w:rsidR="000D6D9E" w:rsidRDefault="00A72C82">
      <w:pPr>
        <w:pStyle w:val="SourceCode"/>
      </w:pPr>
      <w:r>
        <w:tab/>
        <w:t>}</w:t>
      </w:r>
    </w:p>
    <w:p w14:paraId="7BC6F367" w14:textId="77777777" w:rsidR="000D6D9E" w:rsidRDefault="00A72C82">
      <w:pPr>
        <w:pStyle w:val="SourceCode"/>
      </w:pPr>
      <w:r>
        <w:tab/>
        <w:t>// The first address of the sorted IPv4 list is the one traced.</w:t>
      </w:r>
    </w:p>
    <w:p w14:paraId="1A74AE61" w14:textId="77777777" w:rsidR="000D6D9E" w:rsidRDefault="00A72C82">
      <w:pPr>
        <w:pStyle w:val="SourceCode"/>
      </w:pPr>
      <w:r>
        <w:tab/>
        <w:t>addressText := lookupResult.IPv4Addresses[0]</w:t>
      </w:r>
    </w:p>
    <w:p w14:paraId="095291BD" w14:textId="77777777" w:rsidR="000D6D9E" w:rsidRDefault="00A72C82">
      <w:pPr>
        <w:pStyle w:val="SourceCode"/>
      </w:pPr>
      <w:r>
        <w:tab/>
        <w:t>fmt.Printf("  Looked up: %s (%s)\n", addressText,</w:t>
      </w:r>
    </w:p>
    <w:p w14:paraId="3FADB29D" w14:textId="77777777" w:rsidR="000D6D9E" w:rsidRDefault="00A72C82">
      <w:pPr>
        <w:pStyle w:val="SourceCode"/>
      </w:pPr>
      <w:r>
        <w:tab/>
      </w:r>
      <w:r>
        <w:tab/>
        <w:t>addresstable.ClassifyAddress(addressText).AddressClass)</w:t>
      </w:r>
    </w:p>
    <w:p w14:paraId="05A9F84C" w14:textId="77777777" w:rsidR="000D6D9E" w:rsidRDefault="00A72C82">
      <w:pPr>
        <w:pStyle w:val="SourceCode"/>
      </w:pPr>
      <w:r>
        <w:tab/>
        <w:t>traceAndCheck(addressText)</w:t>
      </w:r>
    </w:p>
    <w:p w14:paraId="64A7251E" w14:textId="77777777" w:rsidR="000D6D9E" w:rsidRDefault="00A72C82">
      <w:pPr>
        <w:pStyle w:val="SourceCode"/>
      </w:pPr>
      <w:r>
        <w:t>}</w:t>
      </w:r>
    </w:p>
    <w:p w14:paraId="7B47E1DC" w14:textId="77777777" w:rsidR="000D6D9E" w:rsidRDefault="000D6D9E">
      <w:pPr>
        <w:pStyle w:val="SourceCode"/>
      </w:pPr>
    </w:p>
    <w:p w14:paraId="0FB0BFB1" w14:textId="77777777" w:rsidR="000D6D9E" w:rsidRDefault="00A72C82">
      <w:pPr>
        <w:pStyle w:val="SourceCode"/>
      </w:pPr>
      <w:r>
        <w:t>func main() {</w:t>
      </w:r>
    </w:p>
    <w:p w14:paraId="0AB6AC11" w14:textId="77777777" w:rsidR="000D6D9E" w:rsidRDefault="00A72C82">
      <w:pPr>
        <w:pStyle w:val="SourceCode"/>
      </w:pPr>
      <w:r>
        <w:tab/>
      </w:r>
      <w:r>
        <w:t>// The loopback address, a public name, and an IPv6 address, which this</w:t>
      </w:r>
    </w:p>
    <w:p w14:paraId="1CF3B596" w14:textId="77777777" w:rsidR="000D6D9E" w:rsidRDefault="00A72C82">
      <w:pPr>
        <w:pStyle w:val="SourceCode"/>
      </w:pPr>
      <w:r>
        <w:tab/>
        <w:t>// program refuses.</w:t>
      </w:r>
    </w:p>
    <w:p w14:paraId="4C89F1D1" w14:textId="77777777" w:rsidR="000D6D9E" w:rsidRDefault="00A72C82">
      <w:pPr>
        <w:pStyle w:val="SourceCode"/>
      </w:pPr>
      <w:r>
        <w:tab/>
        <w:t>targetTexts := []string{"127.0.0.1", publicHost, "::1"}</w:t>
      </w:r>
    </w:p>
    <w:p w14:paraId="630EACD9" w14:textId="77777777" w:rsidR="000D6D9E" w:rsidRDefault="000D6D9E">
      <w:pPr>
        <w:pStyle w:val="SourceCode"/>
      </w:pPr>
    </w:p>
    <w:p w14:paraId="4509FD70" w14:textId="77777777" w:rsidR="000D6D9E" w:rsidRDefault="00A72C82">
      <w:pPr>
        <w:pStyle w:val="SourceCode"/>
      </w:pPr>
      <w:r>
        <w:tab/>
        <w:t>for _, targetText := range targetTexts {</w:t>
      </w:r>
    </w:p>
    <w:p w14:paraId="2B4C8E27" w14:textId="77777777" w:rsidR="000D6D9E" w:rsidRDefault="00A72C82">
      <w:pPr>
        <w:pStyle w:val="SourceCode"/>
        <w:keepNext/>
      </w:pPr>
      <w:r>
        <w:tab/>
      </w:r>
      <w:r>
        <w:tab/>
        <w:t>traceTarget(targetText)</w:t>
      </w:r>
    </w:p>
    <w:p w14:paraId="32F62731" w14:textId="77777777" w:rsidR="000D6D9E" w:rsidRDefault="00A72C82">
      <w:pPr>
        <w:pStyle w:val="SourceCode"/>
        <w:keepNext/>
      </w:pPr>
      <w:r>
        <w:tab/>
        <w:t>}</w:t>
      </w:r>
    </w:p>
    <w:p w14:paraId="284A3F0B" w14:textId="77777777" w:rsidR="000D6D9E" w:rsidRDefault="00A72C82">
      <w:pPr>
        <w:pStyle w:val="SourceCode"/>
      </w:pPr>
      <w:r>
        <w:t>}</w:t>
      </w:r>
    </w:p>
    <w:p w14:paraId="43616455" w14:textId="77777777" w:rsidR="000D6D9E" w:rsidRDefault="000D6D9E">
      <w:pPr>
        <w:keepNext/>
      </w:pPr>
    </w:p>
    <w:p w14:paraId="0A52FAD5" w14:textId="77777777" w:rsidR="000D6D9E" w:rsidRDefault="00A72C82">
      <w:pPr>
        <w:pStyle w:val="Heading3"/>
      </w:pPr>
      <w:r>
        <w:t>Windows PowerShell Build and Run</w:t>
      </w:r>
    </w:p>
    <w:p w14:paraId="2C6D6AB6" w14:textId="77777777" w:rsidR="000D6D9E" w:rsidRDefault="00A72C82">
      <w:pPr>
        <w:pStyle w:val="CommandBlock"/>
        <w:keepNext/>
      </w:pPr>
      <w:r>
        <w:t>go -C .\go build -o traceroute.exe .</w:t>
      </w:r>
    </w:p>
    <w:p w14:paraId="7CA39DD5" w14:textId="77777777" w:rsidR="000D6D9E" w:rsidRDefault="00A72C82">
      <w:pPr>
        <w:pStyle w:val="CommandBlock"/>
        <w:keepNext/>
      </w:pPr>
      <w:r>
        <w:t>.\go\traceroute.exe</w:t>
      </w:r>
    </w:p>
    <w:p w14:paraId="2BEAECCA" w14:textId="77777777" w:rsidR="000D6D9E" w:rsidRDefault="00A72C82">
      <w:pPr>
        <w:pStyle w:val="CommandBlock"/>
      </w:pPr>
      <w:r>
        <w:t>$LASTEXITCODE</w:t>
      </w:r>
    </w:p>
    <w:p w14:paraId="6E8AD753" w14:textId="77777777" w:rsidR="000D6D9E" w:rsidRDefault="000D6D9E">
      <w:pPr>
        <w:keepNext/>
      </w:pPr>
    </w:p>
    <w:p w14:paraId="5F73721A" w14:textId="77777777" w:rsidR="000D6D9E" w:rsidRDefault="00A72C82">
      <w:pPr>
        <w:pStyle w:val="Heading3"/>
      </w:pPr>
      <w:r>
        <w:t>Linux or macOS Build and Run</w:t>
      </w:r>
    </w:p>
    <w:p w14:paraId="6AED3F76" w14:textId="77777777" w:rsidR="000D6D9E" w:rsidRDefault="00A72C82">
      <w:pPr>
        <w:keepNext/>
      </w:pPr>
      <w:r>
        <w:t>As in the Basic section, use the system's tools: traceroute traces the looked-up name, and ping sends the two don't-fragment echoes. On Linux, -M do sets the don't-fragment flag and -s the number of data bytes; macOS uses -D instead of -M do.</w:t>
      </w:r>
    </w:p>
    <w:p w14:paraId="2AA880EA" w14:textId="77777777" w:rsidR="000D6D9E" w:rsidRDefault="000D6D9E">
      <w:pPr>
        <w:keepNext/>
      </w:pPr>
    </w:p>
    <w:p w14:paraId="1D664BFB" w14:textId="77777777" w:rsidR="000D6D9E" w:rsidRDefault="00A72C82">
      <w:pPr>
        <w:pStyle w:val="CommandBlock"/>
        <w:keepNext/>
      </w:pPr>
      <w:r>
        <w:t>traceroute -n -q 1 -w 1 -m 30 one.one.one.one</w:t>
      </w:r>
    </w:p>
    <w:p w14:paraId="787D8DC8" w14:textId="77777777" w:rsidR="000D6D9E" w:rsidRDefault="00A72C82">
      <w:pPr>
        <w:pStyle w:val="CommandBlock"/>
        <w:keepNext/>
      </w:pPr>
      <w:r>
        <w:t>ping -c 1 -M do -s 1472 1.0.0.1</w:t>
      </w:r>
    </w:p>
    <w:p w14:paraId="03B53B4E" w14:textId="77777777" w:rsidR="000D6D9E" w:rsidRDefault="00A72C82">
      <w:pPr>
        <w:pStyle w:val="CommandBlock"/>
      </w:pPr>
      <w:r>
        <w:t>ping -c 1 -M do -s 1473 1.0.0.1</w:t>
      </w:r>
    </w:p>
    <w:p w14:paraId="5AB0C65F" w14:textId="77777777" w:rsidR="000D6D9E" w:rsidRDefault="000D6D9E">
      <w:pPr>
        <w:keepNext/>
      </w:pPr>
    </w:p>
    <w:p w14:paraId="4AB71CB4" w14:textId="77777777" w:rsidR="000D6D9E" w:rsidRDefault="00A72C82">
      <w:pPr>
        <w:pStyle w:val="Heading3"/>
      </w:pPr>
      <w:r>
        <w:t>Check Your Results</w:t>
      </w:r>
    </w:p>
    <w:p w14:paraId="6DD4F855" w14:textId="77777777" w:rsidR="000D6D9E" w:rsidRDefault="00A72C82">
      <w:r>
        <w:t>Your screen must show the Production-Minded lines of the Required Clean-Run Output in Validation Rules, with your own routers and times for one.one.one.one, then $LASTEXITCODE prints 0.</w:t>
      </w:r>
    </w:p>
    <w:p w14:paraId="1E47D801" w14:textId="77777777" w:rsidR="000D6D9E" w:rsidRDefault="000D6D9E">
      <w:pPr>
        <w:keepNext/>
      </w:pPr>
    </w:p>
    <w:p w14:paraId="45367368" w14:textId="77777777" w:rsidR="000D6D9E" w:rsidRDefault="000D6D9E">
      <w:pPr>
        <w:keepNext/>
      </w:pPr>
    </w:p>
    <w:p w14:paraId="54F63CD7" w14:textId="77777777" w:rsidR="000D6D9E" w:rsidRDefault="00A72C82">
      <w:pPr>
        <w:pStyle w:val="Heading2"/>
      </w:pPr>
      <w:r>
        <w:t>What to Notice</w:t>
      </w:r>
    </w:p>
    <w:p w14:paraId="0588D8B4" w14:textId="77777777" w:rsidR="000D6D9E" w:rsidRDefault="00A72C82">
      <w:pPr>
        <w:pStyle w:val="ListBullet"/>
      </w:pPr>
      <w:r>
        <w:t>SendEcho writes ttl into the options record's first byte and, for a don't-fragment echo, the flag into its third byte; that is all the trace and the size check change.</w:t>
      </w:r>
    </w:p>
    <w:p w14:paraId="6DEE27A3" w14:textId="77777777" w:rsidR="000D6D9E" w:rsidRDefault="00A72C82">
      <w:pPr>
        <w:pStyle w:val="ListBullet"/>
      </w:pPr>
      <w:r>
        <w:t>commonMTU-headerBytes is worked out once, when the program is built, because both names are constants.</w:t>
      </w:r>
    </w:p>
    <w:p w14:paraId="64738589" w14:textId="77777777" w:rsidR="000D6D9E" w:rsidRDefault="00A72C82">
      <w:pPr>
        <w:pStyle w:val="ListBullet"/>
      </w:pPr>
      <w:r>
        <w:t>return inside the for loop ends the whole function at once, so the line after the loop, not reached within 30 hops, runs only when the loop tried all 30 hops.</w:t>
      </w:r>
    </w:p>
    <w:p w14:paraId="3ED6B335" w14:textId="77777777" w:rsidR="000D6D9E" w:rsidRDefault="000D6D9E">
      <w:pPr>
        <w:keepNext/>
      </w:pPr>
    </w:p>
    <w:p w14:paraId="4DA5DB4F" w14:textId="77777777" w:rsidR="000D6D9E" w:rsidRDefault="00A72C82">
      <w:pPr>
        <w:pStyle w:val="Heading3"/>
      </w:pPr>
      <w:r>
        <w:t>Basic and Production-Minded Comparison</w:t>
      </w:r>
    </w:p>
    <w:p w14:paraId="6EDB447B" w14:textId="77777777" w:rsidR="000D6D9E" w:rsidRDefault="00A72C82">
      <w:r>
        <w:t>Both Go programs trace with the same loop; the Production-Minded program adds the address's class, a name looked up first, the refusal of an IPv6 address, and the two don't-fragment echoes.</w:t>
      </w:r>
    </w:p>
    <w:p w14:paraId="6CDF1A44" w14:textId="77777777" w:rsidR="000D6D9E" w:rsidRDefault="000D6D9E">
      <w:pPr>
        <w:keepNext/>
      </w:pPr>
    </w:p>
    <w:p w14:paraId="45FF9F02" w14:textId="77777777" w:rsidR="000D6D9E" w:rsidRDefault="000D6D9E">
      <w:pPr>
        <w:keepNext/>
      </w:pPr>
    </w:p>
    <w:p w14:paraId="7A83F6C0" w14:textId="77777777" w:rsidR="000D6D9E" w:rsidRDefault="000D6D9E">
      <w:pPr>
        <w:keepNext/>
      </w:pPr>
    </w:p>
    <w:p w14:paraId="339E1A96" w14:textId="77777777" w:rsidR="000D6D9E" w:rsidRDefault="00A72C82">
      <w:pPr>
        <w:pStyle w:val="Heading1"/>
      </w:pPr>
      <w:r>
        <w:t>Python Implementation</w:t>
      </w:r>
    </w:p>
    <w:p w14:paraId="536EC9A1" w14:textId="77777777" w:rsidR="000D6D9E" w:rsidRDefault="00A72C82">
      <w:r>
        <w:t>Python calls send_echo from Lesson 7.4's icmp_echo.py, which calls the Windows ICMP service through ctypes. The modules sit beside the programs in the python folder.</w:t>
      </w:r>
    </w:p>
    <w:p w14:paraId="5C39F6DC" w14:textId="77777777" w:rsidR="000D6D9E" w:rsidRDefault="000D6D9E">
      <w:pPr>
        <w:keepNext/>
      </w:pPr>
    </w:p>
    <w:p w14:paraId="36C039CD" w14:textId="77777777" w:rsidR="000D6D9E" w:rsidRDefault="000D6D9E">
      <w:pPr>
        <w:keepNext/>
      </w:pPr>
    </w:p>
    <w:p w14:paraId="07764C30" w14:textId="77777777" w:rsidR="000D6D9E" w:rsidRDefault="00A72C82">
      <w:pPr>
        <w:pStyle w:val="Heading2"/>
      </w:pPr>
      <w:r>
        <w:t>Basic Implementation</w:t>
      </w:r>
    </w:p>
    <w:p w14:paraId="60557154" w14:textId="77777777" w:rsidR="000D6D9E" w:rsidRDefault="00A72C82">
      <w:r>
        <w:t>The most direct program. trace_route runs a for loop over range(1, MAX_HOPS + 1), sends one echo per hop, prints the hop line, and stops at the destination. Every new step is commented in full, and the ones from earlier lessons have short reminders.</w:t>
      </w:r>
    </w:p>
    <w:p w14:paraId="48E97D94" w14:textId="77777777" w:rsidR="000D6D9E" w:rsidRDefault="000D6D9E">
      <w:pPr>
        <w:keepNext/>
      </w:pPr>
    </w:p>
    <w:p w14:paraId="40837D58" w14:textId="77777777" w:rsidR="000D6D9E" w:rsidRDefault="00A72C82">
      <w:pPr>
        <w:pStyle w:val="Heading3"/>
      </w:pPr>
      <w:r>
        <w:t>python/basic_traceroute.py</w:t>
      </w:r>
    </w:p>
    <w:p w14:paraId="0F6C6600" w14:textId="77777777" w:rsidR="000D6D9E" w:rsidRDefault="00A72C82">
      <w:pPr>
        <w:pStyle w:val="SourceCode"/>
        <w:keepNext/>
      </w:pPr>
      <w:r>
        <w:t># Lesson 7.9: find the routers between this computer and an address by</w:t>
      </w:r>
    </w:p>
    <w:p w14:paraId="4C91B6FC" w14:textId="77777777" w:rsidR="000D6D9E" w:rsidRDefault="00A72C82">
      <w:pPr>
        <w:pStyle w:val="SourceCode"/>
        <w:keepNext/>
      </w:pPr>
      <w:r>
        <w:t># sending echoes with a rising time to live.</w:t>
      </w:r>
    </w:p>
    <w:p w14:paraId="0D25C91A" w14:textId="77777777" w:rsidR="000D6D9E" w:rsidRDefault="00A72C82">
      <w:pPr>
        <w:pStyle w:val="SourceCode"/>
      </w:pPr>
      <w:r>
        <w:t># Remember, import sys makes the module usable under its name, and from</w:t>
      </w:r>
    </w:p>
    <w:p w14:paraId="7DA09EF7" w14:textId="77777777" w:rsidR="000D6D9E" w:rsidRDefault="00A72C82">
      <w:pPr>
        <w:pStyle w:val="SourceCode"/>
      </w:pPr>
      <w:r>
        <w:t># ... import makes the listed names usable: send_echo and DEFAULT_SIZE</w:t>
      </w:r>
    </w:p>
    <w:p w14:paraId="15FF7699" w14:textId="77777777" w:rsidR="000D6D9E" w:rsidRDefault="00A72C82">
      <w:pPr>
        <w:pStyle w:val="SourceCode"/>
      </w:pPr>
      <w:r>
        <w:t># come from Lesson 7.4's icmp_echo module in this folder.</w:t>
      </w:r>
    </w:p>
    <w:p w14:paraId="047591A5" w14:textId="77777777" w:rsidR="000D6D9E" w:rsidRDefault="00A72C82">
      <w:pPr>
        <w:pStyle w:val="SourceCode"/>
      </w:pPr>
      <w:r>
        <w:t>import sys</w:t>
      </w:r>
    </w:p>
    <w:p w14:paraId="2D61140D" w14:textId="77777777" w:rsidR="000D6D9E" w:rsidRDefault="000D6D9E">
      <w:pPr>
        <w:pStyle w:val="SourceCode"/>
      </w:pPr>
    </w:p>
    <w:p w14:paraId="004AF78A" w14:textId="77777777" w:rsidR="000D6D9E" w:rsidRDefault="00A72C82">
      <w:pPr>
        <w:pStyle w:val="SourceCode"/>
      </w:pPr>
      <w:r>
        <w:t>from icmp_echo import DEFAULT_SIZE, send_echo</w:t>
      </w:r>
    </w:p>
    <w:p w14:paraId="5707212E" w14:textId="77777777" w:rsidR="000D6D9E" w:rsidRDefault="000D6D9E">
      <w:pPr>
        <w:pStyle w:val="SourceCode"/>
      </w:pPr>
    </w:p>
    <w:p w14:paraId="4790B675" w14:textId="77777777" w:rsidR="000D6D9E" w:rsidRDefault="00A72C82">
      <w:pPr>
        <w:pStyle w:val="SourceCode"/>
      </w:pPr>
      <w:r>
        <w:t># The most hops a trace tries: it gives up after the 30th router.</w:t>
      </w:r>
    </w:p>
    <w:p w14:paraId="15B47914" w14:textId="77777777" w:rsidR="000D6D9E" w:rsidRDefault="00A72C82">
      <w:pPr>
        <w:pStyle w:val="SourceCode"/>
      </w:pPr>
      <w:r>
        <w:t>MAX_HOPS = 30</w:t>
      </w:r>
    </w:p>
    <w:p w14:paraId="4795AE2F" w14:textId="77777777" w:rsidR="000D6D9E" w:rsidRDefault="000D6D9E">
      <w:pPr>
        <w:pStyle w:val="SourceCode"/>
      </w:pPr>
    </w:p>
    <w:p w14:paraId="54482A93" w14:textId="77777777" w:rsidR="000D6D9E" w:rsidRDefault="000D6D9E">
      <w:pPr>
        <w:pStyle w:val="SourceCode"/>
      </w:pPr>
    </w:p>
    <w:p w14:paraId="6F9619A6" w14:textId="77777777" w:rsidR="000D6D9E" w:rsidRDefault="00A72C82">
      <w:pPr>
        <w:pStyle w:val="SourceCode"/>
      </w:pPr>
      <w:r>
        <w:t># Finds the routers between this computer and address_text, an IPv4</w:t>
      </w:r>
    </w:p>
    <w:p w14:paraId="6C62E3BF" w14:textId="77777777" w:rsidR="000D6D9E" w:rsidRDefault="00A72C82">
      <w:pPr>
        <w:pStyle w:val="SourceCode"/>
      </w:pPr>
      <w:r>
        <w:t># address. Every echo carries a time to live (TTL): each router on the way</w:t>
      </w:r>
    </w:p>
    <w:p w14:paraId="28C80CB3" w14:textId="77777777" w:rsidR="000D6D9E" w:rsidRDefault="00A72C82">
      <w:pPr>
        <w:pStyle w:val="SourceCode"/>
      </w:pPr>
      <w:r>
        <w:t># lowers it by one, and the router that lowers it to zero drops the echo</w:t>
      </w:r>
    </w:p>
    <w:p w14:paraId="1D9C01AD" w14:textId="77777777" w:rsidR="000D6D9E" w:rsidRDefault="00A72C82">
      <w:pPr>
        <w:pStyle w:val="SourceCode"/>
      </w:pPr>
      <w:r>
        <w:t># and replies ttl expired, which shows that router's address. So TTL 1</w:t>
      </w:r>
    </w:p>
    <w:p w14:paraId="04F90ABD" w14:textId="77777777" w:rsidR="000D6D9E" w:rsidRDefault="00A72C82">
      <w:pPr>
        <w:pStyle w:val="SourceCode"/>
      </w:pPr>
      <w:r>
        <w:t># finds the first router, TTL 2 the second, and so on, until the</w:t>
      </w:r>
    </w:p>
    <w:p w14:paraId="611DB3AC" w14:textId="77777777" w:rsidR="000D6D9E" w:rsidRDefault="00A72C82">
      <w:pPr>
        <w:pStyle w:val="SourceCode"/>
      </w:pPr>
      <w:r>
        <w:t># destination itself replies with success.</w:t>
      </w:r>
    </w:p>
    <w:p w14:paraId="4B82C478" w14:textId="77777777" w:rsidR="000D6D9E" w:rsidRDefault="00A72C82">
      <w:pPr>
        <w:pStyle w:val="SourceCode"/>
      </w:pPr>
      <w:r>
        <w:t>def trace_route(address_text: str) -&gt; None:</w:t>
      </w:r>
    </w:p>
    <w:p w14:paraId="72B81A83" w14:textId="77777777" w:rsidR="000D6D9E" w:rsidRDefault="00A72C82">
      <w:pPr>
        <w:pStyle w:val="SourceCode"/>
      </w:pPr>
      <w:r>
        <w:t xml:space="preserve">    print(f"Trace to {address_text}")</w:t>
      </w:r>
    </w:p>
    <w:p w14:paraId="1BDE1B83" w14:textId="77777777" w:rsidR="000D6D9E" w:rsidRDefault="00A72C82">
      <w:pPr>
        <w:pStyle w:val="SourceCode"/>
      </w:pPr>
      <w:r>
        <w:t xml:space="preserve">    # One echo per hop: ttl counts 1, 2, 3, ... up to MAX_HOPS. Remember,</w:t>
      </w:r>
    </w:p>
    <w:p w14:paraId="32D23740" w14:textId="77777777" w:rsidR="000D6D9E" w:rsidRDefault="00A72C82">
      <w:pPr>
        <w:pStyle w:val="SourceCode"/>
      </w:pPr>
      <w:r>
        <w:t xml:space="preserve">    # range stops before its end, so the end is MAX_HOPS + 1.</w:t>
      </w:r>
    </w:p>
    <w:p w14:paraId="459E50BD" w14:textId="77777777" w:rsidR="000D6D9E" w:rsidRDefault="00A72C82">
      <w:pPr>
        <w:pStyle w:val="SourceCode"/>
      </w:pPr>
      <w:r>
        <w:t xml:space="preserve">    for ttl in range(1, MAX_HOPS + 1):</w:t>
      </w:r>
    </w:p>
    <w:p w14:paraId="658C4F3B" w14:textId="77777777" w:rsidR="000D6D9E" w:rsidRDefault="00A72C82">
      <w:pPr>
        <w:pStyle w:val="SourceCode"/>
      </w:pPr>
      <w:r>
        <w:t xml:space="preserve">        # Remember, send_echo sends one echo through the ICMP service and</w:t>
      </w:r>
    </w:p>
    <w:p w14:paraId="52C86BD7" w14:textId="77777777" w:rsidR="000D6D9E" w:rsidRDefault="00A72C82">
      <w:pPr>
        <w:pStyle w:val="SourceCode"/>
      </w:pPr>
      <w:r>
        <w:t xml:space="preserve">        # returns the status, who replied, and the elapsed time. Here the</w:t>
      </w:r>
    </w:p>
    <w:p w14:paraId="6DDDF60A" w14:textId="77777777" w:rsidR="000D6D9E" w:rsidRDefault="00A72C82">
      <w:pPr>
        <w:pStyle w:val="SourceCode"/>
      </w:pPr>
      <w:r>
        <w:t xml:space="preserve">        # TTL is ttl, not DEFAULT_TTL, and False still lets the packet be split.</w:t>
      </w:r>
    </w:p>
    <w:p w14:paraId="7734BCCA" w14:textId="77777777" w:rsidR="000D6D9E" w:rsidRDefault="00A72C82">
      <w:pPr>
        <w:pStyle w:val="SourceCode"/>
      </w:pPr>
      <w:r>
        <w:t xml:space="preserve">        echo_result = send_echo(address_text, ttl, DEFAULT_SIZE, False)</w:t>
      </w:r>
    </w:p>
    <w:p w14:paraId="3D3B8599" w14:textId="77777777" w:rsidR="000D6D9E" w:rsidRDefault="00A72C82">
      <w:pPr>
        <w:pStyle w:val="SourceCode"/>
      </w:pPr>
      <w:r>
        <w:t xml:space="preserve">        # A router that does not answer within ICMP_TIMEOUT_MS shows as *, and</w:t>
      </w:r>
    </w:p>
    <w:p w14:paraId="2F810DEF" w14:textId="77777777" w:rsidR="000D6D9E" w:rsidRDefault="00A72C82">
      <w:pPr>
        <w:pStyle w:val="SourceCode"/>
      </w:pPr>
      <w:r>
        <w:t xml:space="preserve">        # the trace goes on. Remember, side-by-side f-strings join.</w:t>
      </w:r>
    </w:p>
    <w:p w14:paraId="05004B04" w14:textId="77777777" w:rsidR="000D6D9E" w:rsidRDefault="00A72C82">
      <w:pPr>
        <w:pStyle w:val="SourceCode"/>
      </w:pPr>
      <w:r>
        <w:t xml:space="preserve">        if echo_result.status == "timed out":</w:t>
      </w:r>
    </w:p>
    <w:p w14:paraId="774A8CFA" w14:textId="77777777" w:rsidR="000D6D9E" w:rsidRDefault="00A72C82">
      <w:pPr>
        <w:pStyle w:val="SourceCode"/>
      </w:pPr>
      <w:r>
        <w:t xml:space="preserve">            print(f"  {ttl}  *  timeout")</w:t>
      </w:r>
    </w:p>
    <w:p w14:paraId="020F3954" w14:textId="77777777" w:rsidR="000D6D9E" w:rsidRDefault="00A72C82">
      <w:pPr>
        <w:pStyle w:val="SourceCode"/>
      </w:pPr>
      <w:r>
        <w:t xml:space="preserve">        else:</w:t>
      </w:r>
    </w:p>
    <w:p w14:paraId="1D16EB36" w14:textId="77777777" w:rsidR="000D6D9E" w:rsidRDefault="00A72C82">
      <w:pPr>
        <w:pStyle w:val="SourceCode"/>
      </w:pPr>
      <w:r>
        <w:t xml:space="preserve">            print(f"  {ttl}  {echo_result.replied_by}  "</w:t>
      </w:r>
    </w:p>
    <w:p w14:paraId="134A4A18" w14:textId="77777777" w:rsidR="000D6D9E" w:rsidRDefault="00A72C82">
      <w:pPr>
        <w:pStyle w:val="SourceCode"/>
      </w:pPr>
      <w:r>
        <w:t xml:space="preserve">                  f"{echo_result.elapsed_ms} ms")</w:t>
      </w:r>
    </w:p>
    <w:p w14:paraId="24092C2C" w14:textId="77777777" w:rsidR="000D6D9E" w:rsidRDefault="00A72C82">
      <w:pPr>
        <w:pStyle w:val="SourceCode"/>
      </w:pPr>
      <w:r>
        <w:t xml:space="preserve">        # success means the destination itself replied: the trace ends.</w:t>
      </w:r>
    </w:p>
    <w:p w14:paraId="0EF06955" w14:textId="77777777" w:rsidR="000D6D9E" w:rsidRDefault="00A72C82">
      <w:pPr>
        <w:pStyle w:val="SourceCode"/>
      </w:pPr>
      <w:r>
        <w:t xml:space="preserve">        if echo_result.status == "success":</w:t>
      </w:r>
    </w:p>
    <w:p w14:paraId="38059116" w14:textId="77777777" w:rsidR="000D6D9E" w:rsidRDefault="00A72C82">
      <w:pPr>
        <w:pStyle w:val="SourceCode"/>
      </w:pPr>
      <w:r>
        <w:t xml:space="preserve">            print("  Result: reached")</w:t>
      </w:r>
    </w:p>
    <w:p w14:paraId="489BBD1A" w14:textId="77777777" w:rsidR="000D6D9E" w:rsidRDefault="00A72C82">
      <w:pPr>
        <w:pStyle w:val="SourceCode"/>
      </w:pPr>
      <w:r>
        <w:t xml:space="preserve">            return</w:t>
      </w:r>
    </w:p>
    <w:p w14:paraId="19B26C8F" w14:textId="77777777" w:rsidR="000D6D9E" w:rsidRDefault="00A72C82">
      <w:pPr>
        <w:pStyle w:val="SourceCode"/>
      </w:pPr>
      <w:r>
        <w:t xml:space="preserve">        # ttl expired and timed out mean "try one hop further"; any other</w:t>
      </w:r>
    </w:p>
    <w:p w14:paraId="6CFB62D1" w14:textId="77777777" w:rsidR="000D6D9E" w:rsidRDefault="00A72C82">
      <w:pPr>
        <w:pStyle w:val="SourceCode"/>
      </w:pPr>
      <w:r>
        <w:t xml:space="preserve">        # status, such as unreachable from a router, ends the trace.</w:t>
      </w:r>
    </w:p>
    <w:p w14:paraId="030AE6F6" w14:textId="77777777" w:rsidR="000D6D9E" w:rsidRDefault="00A72C82">
      <w:pPr>
        <w:pStyle w:val="SourceCode"/>
      </w:pPr>
      <w:r>
        <w:t xml:space="preserve">        if (echo_result.status != "ttl expired"</w:t>
      </w:r>
    </w:p>
    <w:p w14:paraId="544B28BC" w14:textId="77777777" w:rsidR="000D6D9E" w:rsidRDefault="00A72C82">
      <w:pPr>
        <w:pStyle w:val="SourceCode"/>
      </w:pPr>
      <w:r>
        <w:t xml:space="preserve">                and echo_result.status != "timed out"):</w:t>
      </w:r>
    </w:p>
    <w:p w14:paraId="62668512" w14:textId="77777777" w:rsidR="000D6D9E" w:rsidRDefault="00A72C82">
      <w:pPr>
        <w:pStyle w:val="SourceCode"/>
      </w:pPr>
      <w:r>
        <w:t xml:space="preserve">            print(f"  Result: not reached, {echo_result.status}")</w:t>
      </w:r>
    </w:p>
    <w:p w14:paraId="120BED0B" w14:textId="77777777" w:rsidR="000D6D9E" w:rsidRDefault="00A72C82">
      <w:pPr>
        <w:pStyle w:val="SourceCode"/>
      </w:pPr>
      <w:r>
        <w:t xml:space="preserve">            return</w:t>
      </w:r>
    </w:p>
    <w:p w14:paraId="6E9168E1" w14:textId="77777777" w:rsidR="000D6D9E" w:rsidRDefault="00A72C82">
      <w:pPr>
        <w:pStyle w:val="SourceCode"/>
      </w:pPr>
      <w:r>
        <w:t xml:space="preserve">    # The loop ran out of hops before the destination replied.</w:t>
      </w:r>
    </w:p>
    <w:p w14:paraId="5B716E2E" w14:textId="77777777" w:rsidR="000D6D9E" w:rsidRDefault="00A72C82">
      <w:pPr>
        <w:pStyle w:val="SourceCode"/>
      </w:pPr>
      <w:r>
        <w:t xml:space="preserve">    print(f"  Result: not reached within {MAX_HOPS} hops")</w:t>
      </w:r>
    </w:p>
    <w:p w14:paraId="299CD106" w14:textId="77777777" w:rsidR="000D6D9E" w:rsidRDefault="000D6D9E">
      <w:pPr>
        <w:pStyle w:val="SourceCode"/>
      </w:pPr>
    </w:p>
    <w:p w14:paraId="000BA5C1" w14:textId="77777777" w:rsidR="000D6D9E" w:rsidRDefault="000D6D9E">
      <w:pPr>
        <w:pStyle w:val="SourceCode"/>
      </w:pPr>
    </w:p>
    <w:p w14:paraId="59E29708" w14:textId="77777777" w:rsidR="000D6D9E" w:rsidRDefault="00A72C82">
      <w:pPr>
        <w:pStyle w:val="SourceCode"/>
      </w:pPr>
      <w:r>
        <w:t>def main() -&gt; int:</w:t>
      </w:r>
    </w:p>
    <w:p w14:paraId="64C8F768" w14:textId="77777777" w:rsidR="000D6D9E" w:rsidRDefault="00A72C82">
      <w:pPr>
        <w:pStyle w:val="SourceCode"/>
      </w:pPr>
      <w:r>
        <w:t xml:space="preserve">    # 127.0.0.1 is this computer's own network stack, so its trace has one</w:t>
      </w:r>
    </w:p>
    <w:p w14:paraId="0CC82EAB" w14:textId="77777777" w:rsidR="000D6D9E" w:rsidRDefault="00A72C82">
      <w:pPr>
        <w:pStyle w:val="SourceCode"/>
      </w:pPr>
      <w:r>
        <w:t xml:space="preserve">    # hop; 1.1.1.1 is one.one.one.one's address (Lesson 7.3), across the</w:t>
      </w:r>
    </w:p>
    <w:p w14:paraId="76B32072" w14:textId="77777777" w:rsidR="000D6D9E" w:rsidRDefault="00A72C82">
      <w:pPr>
        <w:pStyle w:val="SourceCode"/>
      </w:pPr>
      <w:r>
        <w:t xml:space="preserve">    # internet.</w:t>
      </w:r>
    </w:p>
    <w:p w14:paraId="50F0BCCF" w14:textId="77777777" w:rsidR="000D6D9E" w:rsidRDefault="00A72C82">
      <w:pPr>
        <w:pStyle w:val="SourceCode"/>
      </w:pPr>
      <w:r>
        <w:t xml:space="preserve">    addresses = ["127.0.0.1", "1.1.1.1"]</w:t>
      </w:r>
    </w:p>
    <w:p w14:paraId="3E8833BB" w14:textId="77777777" w:rsidR="000D6D9E" w:rsidRDefault="000D6D9E">
      <w:pPr>
        <w:pStyle w:val="SourceCode"/>
      </w:pPr>
    </w:p>
    <w:p w14:paraId="0A35614E" w14:textId="77777777" w:rsidR="000D6D9E" w:rsidRDefault="00A72C82">
      <w:pPr>
        <w:pStyle w:val="SourceCode"/>
      </w:pPr>
      <w:r>
        <w:t xml:space="preserve">    # One trace for each address, in order.</w:t>
      </w:r>
    </w:p>
    <w:p w14:paraId="3CE2B50B" w14:textId="77777777" w:rsidR="000D6D9E" w:rsidRDefault="00A72C82">
      <w:pPr>
        <w:pStyle w:val="SourceCode"/>
      </w:pPr>
      <w:r>
        <w:t xml:space="preserve">    for address_text in addresses:</w:t>
      </w:r>
    </w:p>
    <w:p w14:paraId="60483A51" w14:textId="77777777" w:rsidR="000D6D9E" w:rsidRDefault="00A72C82">
      <w:pPr>
        <w:pStyle w:val="SourceCode"/>
      </w:pPr>
      <w:r>
        <w:t xml:space="preserve">        trace_route(address_text)</w:t>
      </w:r>
    </w:p>
    <w:p w14:paraId="4DF20EAA" w14:textId="77777777" w:rsidR="000D6D9E" w:rsidRDefault="00A72C82">
      <w:pPr>
        <w:pStyle w:val="SourceCode"/>
        <w:keepNext/>
      </w:pPr>
      <w:r>
        <w:t xml:space="preserve">    return 0</w:t>
      </w:r>
    </w:p>
    <w:p w14:paraId="5A297669" w14:textId="77777777" w:rsidR="000D6D9E" w:rsidRDefault="000D6D9E">
      <w:pPr>
        <w:pStyle w:val="SourceCode"/>
        <w:keepNext/>
      </w:pPr>
    </w:p>
    <w:p w14:paraId="03B06E25" w14:textId="77777777" w:rsidR="000D6D9E" w:rsidRDefault="000D6D9E">
      <w:pPr>
        <w:pStyle w:val="SourceCode"/>
        <w:keepNext/>
      </w:pPr>
    </w:p>
    <w:p w14:paraId="227E264F" w14:textId="77777777" w:rsidR="000D6D9E" w:rsidRDefault="00A72C82">
      <w:pPr>
        <w:pStyle w:val="SourceCode"/>
        <w:keepNext/>
      </w:pPr>
      <w:r>
        <w:t># Remember, sys.exit turns main's return value into the exit code.</w:t>
      </w:r>
    </w:p>
    <w:p w14:paraId="5C906643" w14:textId="77777777" w:rsidR="000D6D9E" w:rsidRDefault="00A72C82">
      <w:pPr>
        <w:pStyle w:val="SourceCode"/>
      </w:pPr>
      <w:r>
        <w:t>sys.exit(main())</w:t>
      </w:r>
    </w:p>
    <w:p w14:paraId="2AAFEFB5" w14:textId="77777777" w:rsidR="000D6D9E" w:rsidRDefault="000D6D9E">
      <w:pPr>
        <w:keepNext/>
      </w:pPr>
    </w:p>
    <w:p w14:paraId="3A8BC4A7" w14:textId="77777777" w:rsidR="000D6D9E" w:rsidRDefault="00A72C82">
      <w:pPr>
        <w:pStyle w:val="Heading3"/>
      </w:pPr>
      <w:r>
        <w:t>Windows PowerShell Basic Build and Run</w:t>
      </w:r>
    </w:p>
    <w:p w14:paraId="1F04029A" w14:textId="77777777" w:rsidR="000D6D9E" w:rsidRDefault="00A72C82">
      <w:pPr>
        <w:keepNext/>
      </w:pPr>
      <w:r>
        <w:t>Run the program from the lesson-7.9 folder.</w:t>
      </w:r>
    </w:p>
    <w:p w14:paraId="77E48FCE" w14:textId="77777777" w:rsidR="000D6D9E" w:rsidRDefault="000D6D9E">
      <w:pPr>
        <w:keepNext/>
      </w:pPr>
    </w:p>
    <w:p w14:paraId="166DC514" w14:textId="77777777" w:rsidR="000D6D9E" w:rsidRDefault="00A72C82">
      <w:pPr>
        <w:pStyle w:val="CommandBlock"/>
      </w:pPr>
      <w:r>
        <w:t>py .\python\basic_traceroute.py</w:t>
      </w:r>
    </w:p>
    <w:p w14:paraId="0C2E51D5" w14:textId="77777777" w:rsidR="000D6D9E" w:rsidRDefault="000D6D9E">
      <w:pPr>
        <w:keepNext/>
      </w:pPr>
    </w:p>
    <w:p w14:paraId="68060961" w14:textId="77777777" w:rsidR="000D6D9E" w:rsidRDefault="00A72C82">
      <w:pPr>
        <w:pStyle w:val="Heading3"/>
      </w:pPr>
      <w:r>
        <w:t>Linux or macOS Basic Build and Run</w:t>
      </w:r>
    </w:p>
    <w:p w14:paraId="4AA2C67F" w14:textId="77777777" w:rsidR="000D6D9E" w:rsidRDefault="00A72C82">
      <w:pPr>
        <w:keepNext/>
      </w:pPr>
      <w:r>
        <w:t>The icmp_echo module calls Windows' ICMP service, which Linux and macOS do not have, so the program builds only on Windows. There, the system's traceroute traces the same addresses: -n prints addresses without looking up names, -q 1 sends one probe per hop, -w 1 waits at most one second for each, and -m 30 stops after 30 hops.</w:t>
      </w:r>
    </w:p>
    <w:p w14:paraId="61A5E46E" w14:textId="77777777" w:rsidR="000D6D9E" w:rsidRDefault="000D6D9E">
      <w:pPr>
        <w:keepNext/>
      </w:pPr>
    </w:p>
    <w:p w14:paraId="34393830" w14:textId="77777777" w:rsidR="000D6D9E" w:rsidRDefault="00A72C82">
      <w:pPr>
        <w:pStyle w:val="CommandBlock"/>
        <w:keepNext/>
      </w:pPr>
      <w:r>
        <w:t>traceroute -n -q 1 -w 1 -m 30 127.0.0.1</w:t>
      </w:r>
    </w:p>
    <w:p w14:paraId="122D5651" w14:textId="77777777" w:rsidR="000D6D9E" w:rsidRDefault="00A72C82">
      <w:pPr>
        <w:pStyle w:val="CommandBlock"/>
      </w:pPr>
      <w:r>
        <w:t>traceroute -n -q 1 -w 1 -m 30 1.1.1.1</w:t>
      </w:r>
    </w:p>
    <w:p w14:paraId="705522D6" w14:textId="77777777" w:rsidR="000D6D9E" w:rsidRDefault="000D6D9E">
      <w:pPr>
        <w:keepNext/>
      </w:pPr>
    </w:p>
    <w:p w14:paraId="0D265B8A" w14:textId="77777777" w:rsidR="000D6D9E" w:rsidRDefault="00A72C82">
      <w:pPr>
        <w:pStyle w:val="Heading3"/>
      </w:pPr>
      <w:r>
        <w:t>Check Your Results</w:t>
      </w:r>
    </w:p>
    <w:p w14:paraId="139270E9" w14:textId="77777777" w:rsidR="000D6D9E" w:rsidRDefault="00A72C82">
      <w:r>
        <w:t>Your screen must show the Basic program's lines of the Required Clean-Run Output in Validation Rules, with your own routers, hop count, and times for 1.1.1.1; its routers match your tracert run's, in the same order.</w:t>
      </w:r>
    </w:p>
    <w:p w14:paraId="740261D3" w14:textId="77777777" w:rsidR="000D6D9E" w:rsidRDefault="000D6D9E">
      <w:pPr>
        <w:keepNext/>
      </w:pPr>
    </w:p>
    <w:p w14:paraId="1A6FCAEC" w14:textId="77777777" w:rsidR="000D6D9E" w:rsidRDefault="000D6D9E">
      <w:pPr>
        <w:keepNext/>
      </w:pPr>
    </w:p>
    <w:p w14:paraId="4DC88F88" w14:textId="77777777" w:rsidR="000D6D9E" w:rsidRDefault="00A72C82">
      <w:pPr>
        <w:pStyle w:val="Heading2"/>
      </w:pPr>
      <w:r>
        <w:t>Production-Minded Implementation</w:t>
      </w:r>
    </w:p>
    <w:p w14:paraId="22373F68" w14:textId="77777777" w:rsidR="000D6D9E" w:rsidRDefault="00A72C82">
      <w:r>
        <w:t>The Production-Minded program uses all four modules. trace_target checks the address form with classify_address and refuses an IPv6 address, looks a valid host name up with lookup_addresses, and calls trace_and_check, which traces the address and then sends the two don't-fragment echoes with check_size.</w:t>
      </w:r>
    </w:p>
    <w:p w14:paraId="3C883AF2" w14:textId="77777777" w:rsidR="000D6D9E" w:rsidRDefault="000D6D9E">
      <w:pPr>
        <w:keepNext/>
      </w:pPr>
    </w:p>
    <w:p w14:paraId="514A184D" w14:textId="77777777" w:rsidR="000D6D9E" w:rsidRDefault="00A72C82">
      <w:pPr>
        <w:pStyle w:val="Heading3"/>
      </w:pPr>
      <w:r>
        <w:t>python/traceroute.py</w:t>
      </w:r>
    </w:p>
    <w:p w14:paraId="22931944" w14:textId="77777777" w:rsidR="000D6D9E" w:rsidRDefault="00A72C82">
      <w:pPr>
        <w:pStyle w:val="SourceCode"/>
        <w:keepNext/>
      </w:pPr>
      <w:r>
        <w:t># Lesson 7.9: trace each target, look a name up first, refuse an IPv6</w:t>
      </w:r>
    </w:p>
    <w:p w14:paraId="003D10A3" w14:textId="77777777" w:rsidR="000D6D9E" w:rsidRDefault="00A72C82">
      <w:pPr>
        <w:pStyle w:val="SourceCode"/>
        <w:keepNext/>
      </w:pPr>
      <w:r>
        <w:t># address, and check the largest packet that crosses without splitting.</w:t>
      </w:r>
    </w:p>
    <w:p w14:paraId="41B3E2E7" w14:textId="77777777" w:rsidR="000D6D9E" w:rsidRDefault="00A72C82">
      <w:pPr>
        <w:pStyle w:val="SourceCode"/>
      </w:pPr>
      <w:r>
        <w:t># Remember, import sys makes the module usable under its name; the four</w:t>
      </w:r>
    </w:p>
    <w:p w14:paraId="2D149FC6" w14:textId="77777777" w:rsidR="000D6D9E" w:rsidRDefault="00A72C82">
      <w:pPr>
        <w:pStyle w:val="SourceCode"/>
      </w:pPr>
      <w:r>
        <w:t># modules in this folder give classify_address (Lesson 7.1),</w:t>
      </w:r>
    </w:p>
    <w:p w14:paraId="0B42275B" w14:textId="77777777" w:rsidR="000D6D9E" w:rsidRDefault="00A72C82">
      <w:pPr>
        <w:pStyle w:val="SourceCode"/>
      </w:pPr>
      <w:r>
        <w:t># is_valid_hostname (Lesson 7.2), lookup_addresses (Lesson 7.3), and</w:t>
      </w:r>
    </w:p>
    <w:p w14:paraId="03EC78EC" w14:textId="77777777" w:rsidR="000D6D9E" w:rsidRDefault="00A72C82">
      <w:pPr>
        <w:pStyle w:val="SourceCode"/>
      </w:pPr>
      <w:r>
        <w:t># send_echo (Lesson 7.4).</w:t>
      </w:r>
    </w:p>
    <w:p w14:paraId="21E7A551" w14:textId="77777777" w:rsidR="000D6D9E" w:rsidRDefault="00A72C82">
      <w:pPr>
        <w:pStyle w:val="SourceCode"/>
      </w:pPr>
      <w:r>
        <w:t>import sys</w:t>
      </w:r>
    </w:p>
    <w:p w14:paraId="4EBDD503" w14:textId="77777777" w:rsidR="000D6D9E" w:rsidRDefault="000D6D9E">
      <w:pPr>
        <w:pStyle w:val="SourceCode"/>
      </w:pPr>
    </w:p>
    <w:p w14:paraId="63A1C3F5" w14:textId="77777777" w:rsidR="000D6D9E" w:rsidRDefault="00A72C82">
      <w:pPr>
        <w:pStyle w:val="SourceCode"/>
      </w:pPr>
      <w:r>
        <w:t>from address_lookup import lookup_addresses</w:t>
      </w:r>
    </w:p>
    <w:p w14:paraId="4FE76F1C" w14:textId="77777777" w:rsidR="000D6D9E" w:rsidRDefault="00A72C82">
      <w:pPr>
        <w:pStyle w:val="SourceCode"/>
      </w:pPr>
      <w:r>
        <w:t>from address_table import classify_address</w:t>
      </w:r>
    </w:p>
    <w:p w14:paraId="7C9E6E98" w14:textId="77777777" w:rsidR="000D6D9E" w:rsidRDefault="00A72C82">
      <w:pPr>
        <w:pStyle w:val="SourceCode"/>
      </w:pPr>
      <w:r>
        <w:t>from host_names import is_valid_hostname</w:t>
      </w:r>
    </w:p>
    <w:p w14:paraId="6505ACDC" w14:textId="77777777" w:rsidR="000D6D9E" w:rsidRDefault="00A72C82">
      <w:pPr>
        <w:pStyle w:val="SourceCode"/>
      </w:pPr>
      <w:r>
        <w:t>from icmp_echo import DEFAULT_SIZE, DEFAULT_TTL, send_echo</w:t>
      </w:r>
    </w:p>
    <w:p w14:paraId="25C566A4" w14:textId="77777777" w:rsidR="000D6D9E" w:rsidRDefault="000D6D9E">
      <w:pPr>
        <w:pStyle w:val="SourceCode"/>
      </w:pPr>
    </w:p>
    <w:p w14:paraId="20FF5894" w14:textId="77777777" w:rsidR="000D6D9E" w:rsidRDefault="00A72C82">
      <w:pPr>
        <w:pStyle w:val="SourceCode"/>
      </w:pPr>
      <w:r>
        <w:t># The most hops a trace tries, and a public name whose addresses do not</w:t>
      </w:r>
    </w:p>
    <w:p w14:paraId="7EF5E5AD" w14:textId="77777777" w:rsidR="000D6D9E" w:rsidRDefault="00A72C82">
      <w:pPr>
        <w:pStyle w:val="SourceCode"/>
      </w:pPr>
      <w:r>
        <w:t># change (Lesson 7.3).</w:t>
      </w:r>
    </w:p>
    <w:p w14:paraId="3A791BBA" w14:textId="77777777" w:rsidR="000D6D9E" w:rsidRDefault="00A72C82">
      <w:pPr>
        <w:pStyle w:val="SourceCode"/>
      </w:pPr>
      <w:r>
        <w:t>MAX_HOPS = 30</w:t>
      </w:r>
    </w:p>
    <w:p w14:paraId="53298E67" w14:textId="77777777" w:rsidR="000D6D9E" w:rsidRDefault="00A72C82">
      <w:pPr>
        <w:pStyle w:val="SourceCode"/>
      </w:pPr>
      <w:r>
        <w:t>PUBLIC_HOST = "one.one.one.one"</w:t>
      </w:r>
    </w:p>
    <w:p w14:paraId="7C48EB78" w14:textId="77777777" w:rsidR="000D6D9E" w:rsidRDefault="00A72C82">
      <w:pPr>
        <w:pStyle w:val="SourceCode"/>
      </w:pPr>
      <w:r>
        <w:t># Ethernet and Wi-Fi links carry packets of at most 1500 bytes, their MTU.</w:t>
      </w:r>
    </w:p>
    <w:p w14:paraId="147E4392" w14:textId="77777777" w:rsidR="000D6D9E" w:rsidRDefault="00A72C82">
      <w:pPr>
        <w:pStyle w:val="SourceCode"/>
      </w:pPr>
      <w:r>
        <w:t># 28 of those bytes are headers, 20 for IPv4 and 8 for ICMP, so 1472 data</w:t>
      </w:r>
    </w:p>
    <w:p w14:paraId="4AF2FDF2" w14:textId="77777777" w:rsidR="000D6D9E" w:rsidRDefault="00A72C82">
      <w:pPr>
        <w:pStyle w:val="SourceCode"/>
      </w:pPr>
      <w:r>
        <w:t># bytes fill such a packet exactly.</w:t>
      </w:r>
    </w:p>
    <w:p w14:paraId="670518CF" w14:textId="77777777" w:rsidR="000D6D9E" w:rsidRDefault="00A72C82">
      <w:pPr>
        <w:pStyle w:val="SourceCode"/>
      </w:pPr>
      <w:r>
        <w:t>COMMON_MTU = 1500</w:t>
      </w:r>
    </w:p>
    <w:p w14:paraId="4995AC9E" w14:textId="77777777" w:rsidR="000D6D9E" w:rsidRDefault="00A72C82">
      <w:pPr>
        <w:pStyle w:val="SourceCode"/>
      </w:pPr>
      <w:r>
        <w:t>HEADER_BYTES = 28</w:t>
      </w:r>
    </w:p>
    <w:p w14:paraId="0E0C0710" w14:textId="77777777" w:rsidR="000D6D9E" w:rsidRDefault="000D6D9E">
      <w:pPr>
        <w:pStyle w:val="SourceCode"/>
      </w:pPr>
    </w:p>
    <w:p w14:paraId="7E77A63C" w14:textId="77777777" w:rsidR="000D6D9E" w:rsidRDefault="000D6D9E">
      <w:pPr>
        <w:pStyle w:val="SourceCode"/>
      </w:pPr>
    </w:p>
    <w:p w14:paraId="4F313931" w14:textId="77777777" w:rsidR="000D6D9E" w:rsidRDefault="00A72C82">
      <w:pPr>
        <w:pStyle w:val="SourceCode"/>
      </w:pPr>
      <w:r>
        <w:t># Prints one line per hop to address_text, an IPv4 address, raising the</w:t>
      </w:r>
    </w:p>
    <w:p w14:paraId="2E6BEE22" w14:textId="77777777" w:rsidR="000D6D9E" w:rsidRDefault="00A72C82">
      <w:pPr>
        <w:pStyle w:val="SourceCode"/>
      </w:pPr>
      <w:r>
        <w:t># time to live by one each time, until the destination replies.</w:t>
      </w:r>
    </w:p>
    <w:p w14:paraId="7D9B6650" w14:textId="77777777" w:rsidR="000D6D9E" w:rsidRDefault="00A72C82">
      <w:pPr>
        <w:pStyle w:val="SourceCode"/>
      </w:pPr>
      <w:r>
        <w:t>def trace_route(address_text: str) -&gt; None:</w:t>
      </w:r>
    </w:p>
    <w:p w14:paraId="4DB114B5" w14:textId="77777777" w:rsidR="000D6D9E" w:rsidRDefault="00A72C82">
      <w:pPr>
        <w:pStyle w:val="SourceCode"/>
      </w:pPr>
      <w:r>
        <w:t xml:space="preserve">    for ttl in range(1, MAX_HOPS + 1):</w:t>
      </w:r>
    </w:p>
    <w:p w14:paraId="1D743128" w14:textId="77777777" w:rsidR="000D6D9E" w:rsidRDefault="00A72C82">
      <w:pPr>
        <w:pStyle w:val="SourceCode"/>
      </w:pPr>
      <w:r>
        <w:t xml:space="preserve">        echo_result = send_echo(address_text, ttl, DEFAULT_SIZE, False)</w:t>
      </w:r>
    </w:p>
    <w:p w14:paraId="0D8E975D" w14:textId="77777777" w:rsidR="000D6D9E" w:rsidRDefault="00A72C82">
      <w:pPr>
        <w:pStyle w:val="SourceCode"/>
      </w:pPr>
      <w:r>
        <w:t xml:space="preserve">        if echo_result.status == "timed out":</w:t>
      </w:r>
    </w:p>
    <w:p w14:paraId="3251775E" w14:textId="77777777" w:rsidR="000D6D9E" w:rsidRDefault="00A72C82">
      <w:pPr>
        <w:pStyle w:val="SourceCode"/>
      </w:pPr>
      <w:r>
        <w:t xml:space="preserve">            print(f"  {ttl}  *  timeout")</w:t>
      </w:r>
    </w:p>
    <w:p w14:paraId="7A5D2DE8" w14:textId="77777777" w:rsidR="000D6D9E" w:rsidRDefault="00A72C82">
      <w:pPr>
        <w:pStyle w:val="SourceCode"/>
      </w:pPr>
      <w:r>
        <w:t xml:space="preserve">        else:</w:t>
      </w:r>
    </w:p>
    <w:p w14:paraId="63B71889" w14:textId="77777777" w:rsidR="000D6D9E" w:rsidRDefault="00A72C82">
      <w:pPr>
        <w:pStyle w:val="SourceCode"/>
      </w:pPr>
      <w:r>
        <w:t xml:space="preserve">            print(f"  {ttl}  {echo_result.replied_by}  "</w:t>
      </w:r>
    </w:p>
    <w:p w14:paraId="02353855" w14:textId="77777777" w:rsidR="000D6D9E" w:rsidRDefault="00A72C82">
      <w:pPr>
        <w:pStyle w:val="SourceCode"/>
      </w:pPr>
      <w:r>
        <w:t xml:space="preserve">                  f"{echo_result.elapsed_ms} ms")</w:t>
      </w:r>
    </w:p>
    <w:p w14:paraId="4EBED252" w14:textId="77777777" w:rsidR="000D6D9E" w:rsidRDefault="00A72C82">
      <w:pPr>
        <w:pStyle w:val="SourceCode"/>
      </w:pPr>
      <w:r>
        <w:t xml:space="preserve">        if echo_result.status == "success":</w:t>
      </w:r>
    </w:p>
    <w:p w14:paraId="09976B89" w14:textId="77777777" w:rsidR="000D6D9E" w:rsidRDefault="00A72C82">
      <w:pPr>
        <w:pStyle w:val="SourceCode"/>
      </w:pPr>
      <w:r>
        <w:t xml:space="preserve">            print("  Result: reached")</w:t>
      </w:r>
    </w:p>
    <w:p w14:paraId="110525CA" w14:textId="77777777" w:rsidR="000D6D9E" w:rsidRDefault="00A72C82">
      <w:pPr>
        <w:pStyle w:val="SourceCode"/>
      </w:pPr>
      <w:r>
        <w:t xml:space="preserve">            return</w:t>
      </w:r>
    </w:p>
    <w:p w14:paraId="0D8760A5" w14:textId="77777777" w:rsidR="000D6D9E" w:rsidRDefault="00A72C82">
      <w:pPr>
        <w:pStyle w:val="SourceCode"/>
      </w:pPr>
      <w:r>
        <w:t xml:space="preserve">        # Only ttl expired and timed out let the trace go one hop further.</w:t>
      </w:r>
    </w:p>
    <w:p w14:paraId="1D935E81" w14:textId="77777777" w:rsidR="000D6D9E" w:rsidRDefault="00A72C82">
      <w:pPr>
        <w:pStyle w:val="SourceCode"/>
      </w:pPr>
      <w:r>
        <w:t xml:space="preserve">        if (echo_result.status != "ttl expired"</w:t>
      </w:r>
    </w:p>
    <w:p w14:paraId="399D360F" w14:textId="77777777" w:rsidR="000D6D9E" w:rsidRDefault="00A72C82">
      <w:pPr>
        <w:pStyle w:val="SourceCode"/>
      </w:pPr>
      <w:r>
        <w:t xml:space="preserve">                and echo_result.status != "timed out"):</w:t>
      </w:r>
    </w:p>
    <w:p w14:paraId="5F2FA3F5" w14:textId="77777777" w:rsidR="000D6D9E" w:rsidRDefault="00A72C82">
      <w:pPr>
        <w:pStyle w:val="SourceCode"/>
      </w:pPr>
      <w:r>
        <w:t xml:space="preserve">            print(f"  Result: not reached, {echo_result.status}")</w:t>
      </w:r>
    </w:p>
    <w:p w14:paraId="41B1C4EC" w14:textId="77777777" w:rsidR="000D6D9E" w:rsidRDefault="00A72C82">
      <w:pPr>
        <w:pStyle w:val="SourceCode"/>
      </w:pPr>
      <w:r>
        <w:t xml:space="preserve">            return</w:t>
      </w:r>
    </w:p>
    <w:p w14:paraId="5BDC602F" w14:textId="77777777" w:rsidR="000D6D9E" w:rsidRDefault="00A72C82">
      <w:pPr>
        <w:pStyle w:val="SourceCode"/>
      </w:pPr>
      <w:r>
        <w:t xml:space="preserve">    print(f"  Result: not reached within {MAX_HOPS} hops")</w:t>
      </w:r>
    </w:p>
    <w:p w14:paraId="3062CBBC" w14:textId="77777777" w:rsidR="000D6D9E" w:rsidRDefault="000D6D9E">
      <w:pPr>
        <w:pStyle w:val="SourceCode"/>
      </w:pPr>
    </w:p>
    <w:p w14:paraId="592EAAE9" w14:textId="77777777" w:rsidR="000D6D9E" w:rsidRDefault="000D6D9E">
      <w:pPr>
        <w:pStyle w:val="SourceCode"/>
      </w:pPr>
    </w:p>
    <w:p w14:paraId="6E5F8EA6" w14:textId="77777777" w:rsidR="000D6D9E" w:rsidRDefault="00A72C82">
      <w:pPr>
        <w:pStyle w:val="SourceCode"/>
      </w:pPr>
      <w:r>
        <w:t># Sends one echo of size data bytes with the don't-fragment flag set (the</w:t>
      </w:r>
    </w:p>
    <w:p w14:paraId="62F0669F" w14:textId="77777777" w:rsidR="000D6D9E" w:rsidRDefault="00A72C82">
      <w:pPr>
        <w:pStyle w:val="SourceCode"/>
      </w:pPr>
      <w:r>
        <w:t># True below), so no link may split it: a packet larger than a link's MTU</w:t>
      </w:r>
    </w:p>
    <w:p w14:paraId="3B9DC664" w14:textId="77777777" w:rsidR="000D6D9E" w:rsidRDefault="00A72C82">
      <w:pPr>
        <w:pStyle w:val="SourceCode"/>
      </w:pPr>
      <w:r>
        <w:t># is refused with packet too big, by this computer or by a router on the</w:t>
      </w:r>
    </w:p>
    <w:p w14:paraId="2ED0C1FF" w14:textId="77777777" w:rsidR="000D6D9E" w:rsidRDefault="00A72C82">
      <w:pPr>
        <w:pStyle w:val="SourceCode"/>
      </w:pPr>
      <w:r>
        <w:t># way.</w:t>
      </w:r>
    </w:p>
    <w:p w14:paraId="19AF1B0C" w14:textId="77777777" w:rsidR="000D6D9E" w:rsidRDefault="00A72C82">
      <w:pPr>
        <w:pStyle w:val="SourceCode"/>
      </w:pPr>
      <w:r>
        <w:t>def check_size(address_text: str, size: int) -&gt; None:</w:t>
      </w:r>
    </w:p>
    <w:p w14:paraId="6DAD52CE" w14:textId="77777777" w:rsidR="000D6D9E" w:rsidRDefault="00A72C82">
      <w:pPr>
        <w:pStyle w:val="SourceCode"/>
      </w:pPr>
      <w:r>
        <w:t xml:space="preserve">    echo_result = send_echo(address_text, DEFAULT_TTL, size, True)</w:t>
      </w:r>
    </w:p>
    <w:p w14:paraId="2D4E9290" w14:textId="77777777" w:rsidR="000D6D9E" w:rsidRDefault="00A72C82">
      <w:pPr>
        <w:pStyle w:val="SourceCode"/>
      </w:pPr>
      <w:r>
        <w:t xml:space="preserve">    print(f"  Don't fragment, {size} bytes: {echo_result.status}, "</w:t>
      </w:r>
    </w:p>
    <w:p w14:paraId="3A595D2E" w14:textId="77777777" w:rsidR="000D6D9E" w:rsidRDefault="00A72C82">
      <w:pPr>
        <w:pStyle w:val="SourceCode"/>
      </w:pPr>
      <w:r>
        <w:t xml:space="preserve">          f"replied by {echo_result.replied_by}")</w:t>
      </w:r>
    </w:p>
    <w:p w14:paraId="11587066" w14:textId="77777777" w:rsidR="000D6D9E" w:rsidRDefault="000D6D9E">
      <w:pPr>
        <w:pStyle w:val="SourceCode"/>
      </w:pPr>
    </w:p>
    <w:p w14:paraId="08DCC5DC" w14:textId="77777777" w:rsidR="000D6D9E" w:rsidRDefault="000D6D9E">
      <w:pPr>
        <w:pStyle w:val="SourceCode"/>
      </w:pPr>
    </w:p>
    <w:p w14:paraId="189F435E" w14:textId="77777777" w:rsidR="000D6D9E" w:rsidRDefault="00A72C82">
      <w:pPr>
        <w:pStyle w:val="SourceCode"/>
      </w:pPr>
      <w:r>
        <w:t># Traces address_text, then checks the largest size that fills a</w:t>
      </w:r>
    </w:p>
    <w:p w14:paraId="30E83AB3" w14:textId="77777777" w:rsidR="000D6D9E" w:rsidRDefault="00A72C82">
      <w:pPr>
        <w:pStyle w:val="SourceCode"/>
      </w:pPr>
      <w:r>
        <w:t># 1500-byte packet and one byte more.</w:t>
      </w:r>
    </w:p>
    <w:p w14:paraId="5820BECA" w14:textId="77777777" w:rsidR="000D6D9E" w:rsidRDefault="00A72C82">
      <w:pPr>
        <w:pStyle w:val="SourceCode"/>
      </w:pPr>
      <w:r>
        <w:t>def trace_and_check(address_text: str) -&gt; None:</w:t>
      </w:r>
    </w:p>
    <w:p w14:paraId="7B443C72" w14:textId="77777777" w:rsidR="000D6D9E" w:rsidRDefault="00A72C82">
      <w:pPr>
        <w:pStyle w:val="SourceCode"/>
      </w:pPr>
      <w:r>
        <w:t xml:space="preserve">    trace_route(address_text)</w:t>
      </w:r>
    </w:p>
    <w:p w14:paraId="03CFE54B" w14:textId="77777777" w:rsidR="000D6D9E" w:rsidRDefault="00A72C82">
      <w:pPr>
        <w:pStyle w:val="SourceCode"/>
      </w:pPr>
      <w:r>
        <w:t xml:space="preserve">    check_size(address_text, COMMON_MTU - HEADER_BYTES)</w:t>
      </w:r>
    </w:p>
    <w:p w14:paraId="599C15BB" w14:textId="77777777" w:rsidR="000D6D9E" w:rsidRDefault="00A72C82">
      <w:pPr>
        <w:pStyle w:val="SourceCode"/>
      </w:pPr>
      <w:r>
        <w:t xml:space="preserve">    check_size(address_text, COMMON_MTU - HEADER_BYTES + 1)</w:t>
      </w:r>
    </w:p>
    <w:p w14:paraId="53FA9C92" w14:textId="77777777" w:rsidR="000D6D9E" w:rsidRDefault="000D6D9E">
      <w:pPr>
        <w:pStyle w:val="SourceCode"/>
      </w:pPr>
    </w:p>
    <w:p w14:paraId="50556D9F" w14:textId="77777777" w:rsidR="000D6D9E" w:rsidRDefault="000D6D9E">
      <w:pPr>
        <w:pStyle w:val="SourceCode"/>
      </w:pPr>
    </w:p>
    <w:p w14:paraId="785B4BC5" w14:textId="77777777" w:rsidR="000D6D9E" w:rsidRDefault="00A72C82">
      <w:pPr>
        <w:pStyle w:val="SourceCode"/>
      </w:pPr>
      <w:r>
        <w:t># Handles one target: an IPv4 address is traced as it is; a valid host</w:t>
      </w:r>
    </w:p>
    <w:p w14:paraId="6176AAB1" w14:textId="77777777" w:rsidR="000D6D9E" w:rsidRDefault="00A72C82">
      <w:pPr>
        <w:pStyle w:val="SourceCode"/>
      </w:pPr>
      <w:r>
        <w:t># name is looked up first; anything else gives an Error line.</w:t>
      </w:r>
    </w:p>
    <w:p w14:paraId="207F3852" w14:textId="77777777" w:rsidR="000D6D9E" w:rsidRDefault="00A72C82">
      <w:pPr>
        <w:pStyle w:val="SourceCode"/>
      </w:pPr>
      <w:r>
        <w:t>def trace_target(target_text: str) -&gt; None:</w:t>
      </w:r>
    </w:p>
    <w:p w14:paraId="4BA06A78" w14:textId="77777777" w:rsidR="000D6D9E" w:rsidRDefault="00A72C82">
      <w:pPr>
        <w:pStyle w:val="SourceCode"/>
      </w:pPr>
      <w:r>
        <w:t xml:space="preserve">    # Remember, classify_address (Lesson 7.1) checks the address form</w:t>
      </w:r>
    </w:p>
    <w:p w14:paraId="64215EC6" w14:textId="77777777" w:rsidR="000D6D9E" w:rsidRDefault="00A72C82">
      <w:pPr>
        <w:pStyle w:val="SourceCode"/>
      </w:pPr>
      <w:r>
        <w:t xml:space="preserve">    # before is_valid_hostname (Lesson 7.2).</w:t>
      </w:r>
    </w:p>
    <w:p w14:paraId="6F3DC252" w14:textId="77777777" w:rsidR="000D6D9E" w:rsidRDefault="00A72C82">
      <w:pPr>
        <w:pStyle w:val="SourceCode"/>
      </w:pPr>
      <w:r>
        <w:t xml:space="preserve">    details = classify_address(target_text)</w:t>
      </w:r>
    </w:p>
    <w:p w14:paraId="2F54AF50" w14:textId="77777777" w:rsidR="000D6D9E" w:rsidRDefault="00A72C82">
      <w:pPr>
        <w:pStyle w:val="SourceCode"/>
      </w:pPr>
      <w:r>
        <w:t xml:space="preserve">    if details.address_class != "Error":</w:t>
      </w:r>
    </w:p>
    <w:p w14:paraId="5ED65CB6" w14:textId="77777777" w:rsidR="000D6D9E" w:rsidRDefault="00A72C82">
      <w:pPr>
        <w:pStyle w:val="SourceCode"/>
      </w:pPr>
      <w:r>
        <w:t xml:space="preserve">        print(f"Trace to {target_text} ({details.address_class})")</w:t>
      </w:r>
    </w:p>
    <w:p w14:paraId="60AFAB59" w14:textId="77777777" w:rsidR="000D6D9E" w:rsidRDefault="00A72C82">
      <w:pPr>
        <w:pStyle w:val="SourceCode"/>
      </w:pPr>
      <w:r>
        <w:t xml:space="preserve">        # IcmpSendEcho sends IPv4 only. Remember, side-by-side literals join.</w:t>
      </w:r>
    </w:p>
    <w:p w14:paraId="4E4D717D" w14:textId="77777777" w:rsidR="000D6D9E" w:rsidRDefault="00A72C82">
      <w:pPr>
        <w:pStyle w:val="SourceCode"/>
      </w:pPr>
      <w:r>
        <w:t xml:space="preserve">        if details.version != "IPv4":</w:t>
      </w:r>
    </w:p>
    <w:p w14:paraId="0C07A16E" w14:textId="77777777" w:rsidR="000D6D9E" w:rsidRDefault="00A72C82">
      <w:pPr>
        <w:pStyle w:val="SourceCode"/>
      </w:pPr>
      <w:r>
        <w:t xml:space="preserve">            print(f"Error: {target_text} is an IPv6 address; "</w:t>
      </w:r>
    </w:p>
    <w:p w14:paraId="1BC8A459" w14:textId="77777777" w:rsidR="000D6D9E" w:rsidRDefault="00A72C82">
      <w:pPr>
        <w:pStyle w:val="SourceCode"/>
      </w:pPr>
      <w:r>
        <w:t xml:space="preserve">                  "this program sends IPv4 echoes only", file=sys.stderr)</w:t>
      </w:r>
    </w:p>
    <w:p w14:paraId="7B55A453" w14:textId="77777777" w:rsidR="000D6D9E" w:rsidRDefault="00A72C82">
      <w:pPr>
        <w:pStyle w:val="SourceCode"/>
      </w:pPr>
      <w:r>
        <w:t xml:space="preserve">            return</w:t>
      </w:r>
    </w:p>
    <w:p w14:paraId="1F8DF49F" w14:textId="77777777" w:rsidR="000D6D9E" w:rsidRDefault="00A72C82">
      <w:pPr>
        <w:pStyle w:val="SourceCode"/>
      </w:pPr>
      <w:r>
        <w:t xml:space="preserve">        trace_and_check(target_text)</w:t>
      </w:r>
    </w:p>
    <w:p w14:paraId="23EE43F7" w14:textId="77777777" w:rsidR="000D6D9E" w:rsidRDefault="00A72C82">
      <w:pPr>
        <w:pStyle w:val="SourceCode"/>
      </w:pPr>
      <w:r>
        <w:t xml:space="preserve">        return</w:t>
      </w:r>
    </w:p>
    <w:p w14:paraId="06B22A29" w14:textId="77777777" w:rsidR="000D6D9E" w:rsidRDefault="00A72C82">
      <w:pPr>
        <w:pStyle w:val="SourceCode"/>
      </w:pPr>
      <w:r>
        <w:t xml:space="preserve">    print(f"Trace to {target_text}")</w:t>
      </w:r>
    </w:p>
    <w:p w14:paraId="7C0808AF" w14:textId="77777777" w:rsidR="000D6D9E" w:rsidRDefault="00A72C82">
      <w:pPr>
        <w:pStyle w:val="SourceCode"/>
      </w:pPr>
      <w:r>
        <w:t xml:space="preserve">    if not is_valid_hostname(target_text):</w:t>
      </w:r>
    </w:p>
    <w:p w14:paraId="5B421EB4" w14:textId="77777777" w:rsidR="000D6D9E" w:rsidRDefault="00A72C82">
      <w:pPr>
        <w:pStyle w:val="SourceCode"/>
      </w:pPr>
      <w:r>
        <w:t xml:space="preserve">        print(f"Error: {target_text} is not a host name or an IP address",</w:t>
      </w:r>
    </w:p>
    <w:p w14:paraId="12A0C66C" w14:textId="77777777" w:rsidR="000D6D9E" w:rsidRDefault="00A72C82">
      <w:pPr>
        <w:pStyle w:val="SourceCode"/>
      </w:pPr>
      <w:r>
        <w:t xml:space="preserve">              file=sys.stderr)</w:t>
      </w:r>
    </w:p>
    <w:p w14:paraId="3CE8C758" w14:textId="77777777" w:rsidR="000D6D9E" w:rsidRDefault="00A72C82">
      <w:pPr>
        <w:pStyle w:val="SourceCode"/>
      </w:pPr>
      <w:r>
        <w:t xml:space="preserve">        return</w:t>
      </w:r>
    </w:p>
    <w:p w14:paraId="493457F4" w14:textId="77777777" w:rsidR="000D6D9E" w:rsidRDefault="00A72C82">
      <w:pPr>
        <w:pStyle w:val="SourceCode"/>
      </w:pPr>
      <w:r>
        <w:t xml:space="preserve">    # Remember, lookup_addresses asks the system resolver and returns</w:t>
      </w:r>
    </w:p>
    <w:p w14:paraId="781F1570" w14:textId="77777777" w:rsidR="000D6D9E" w:rsidRDefault="00A72C82">
      <w:pPr>
        <w:pStyle w:val="SourceCode"/>
      </w:pPr>
      <w:r>
        <w:t xml:space="preserve">    # sorted IPv4 and IPv6 lists, or the failure.</w:t>
      </w:r>
    </w:p>
    <w:p w14:paraId="5B8655CF" w14:textId="77777777" w:rsidR="000D6D9E" w:rsidRDefault="00A72C82">
      <w:pPr>
        <w:pStyle w:val="SourceCode"/>
      </w:pPr>
      <w:r>
        <w:t xml:space="preserve">    lookup_result = lookup_addresses(target_text)</w:t>
      </w:r>
    </w:p>
    <w:p w14:paraId="4B96C43C" w14:textId="77777777" w:rsidR="000D6D9E" w:rsidRDefault="00A72C82">
      <w:pPr>
        <w:pStyle w:val="SourceCode"/>
      </w:pPr>
      <w:r>
        <w:t xml:space="preserve">    if not lookup_result.found or not lookup_result.ipv4_addresses:</w:t>
      </w:r>
    </w:p>
    <w:p w14:paraId="71F30A0F" w14:textId="77777777" w:rsidR="000D6D9E" w:rsidRDefault="00A72C82">
      <w:pPr>
        <w:pStyle w:val="SourceCode"/>
      </w:pPr>
      <w:r>
        <w:t xml:space="preserve">        print(f"Error: {target_text} has no IPv4 address", file=sys.stderr)</w:t>
      </w:r>
    </w:p>
    <w:p w14:paraId="13D5E09B" w14:textId="77777777" w:rsidR="000D6D9E" w:rsidRDefault="00A72C82">
      <w:pPr>
        <w:pStyle w:val="SourceCode"/>
      </w:pPr>
      <w:r>
        <w:t xml:space="preserve">        return</w:t>
      </w:r>
    </w:p>
    <w:p w14:paraId="0F16573B" w14:textId="77777777" w:rsidR="000D6D9E" w:rsidRDefault="00A72C82">
      <w:pPr>
        <w:pStyle w:val="SourceCode"/>
      </w:pPr>
      <w:r>
        <w:t xml:space="preserve">    # The first address of the sorted IPv4 list is the one traced.</w:t>
      </w:r>
    </w:p>
    <w:p w14:paraId="671D1965" w14:textId="77777777" w:rsidR="000D6D9E" w:rsidRDefault="00A72C82">
      <w:pPr>
        <w:pStyle w:val="SourceCode"/>
      </w:pPr>
      <w:r>
        <w:t xml:space="preserve">    address_text = lookup_result.ipv4_addresses[0]</w:t>
      </w:r>
    </w:p>
    <w:p w14:paraId="626422E9" w14:textId="77777777" w:rsidR="000D6D9E" w:rsidRDefault="00A72C82">
      <w:pPr>
        <w:pStyle w:val="SourceCode"/>
      </w:pPr>
      <w:r>
        <w:t xml:space="preserve">    address_class = classify_address(address_text).address_class</w:t>
      </w:r>
    </w:p>
    <w:p w14:paraId="369C4213" w14:textId="77777777" w:rsidR="000D6D9E" w:rsidRDefault="00A72C82">
      <w:pPr>
        <w:pStyle w:val="SourceCode"/>
      </w:pPr>
      <w:r>
        <w:t xml:space="preserve">    print(f"  Looked up: {address_text} ({address_class})")</w:t>
      </w:r>
    </w:p>
    <w:p w14:paraId="239FAF4A" w14:textId="77777777" w:rsidR="000D6D9E" w:rsidRDefault="00A72C82">
      <w:pPr>
        <w:pStyle w:val="SourceCode"/>
      </w:pPr>
      <w:r>
        <w:t xml:space="preserve">    trace_and_check(address_text)</w:t>
      </w:r>
    </w:p>
    <w:p w14:paraId="4014824C" w14:textId="77777777" w:rsidR="000D6D9E" w:rsidRDefault="000D6D9E">
      <w:pPr>
        <w:pStyle w:val="SourceCode"/>
      </w:pPr>
    </w:p>
    <w:p w14:paraId="6DD78455" w14:textId="77777777" w:rsidR="000D6D9E" w:rsidRDefault="000D6D9E">
      <w:pPr>
        <w:pStyle w:val="SourceCode"/>
      </w:pPr>
    </w:p>
    <w:p w14:paraId="7FFCB234" w14:textId="77777777" w:rsidR="000D6D9E" w:rsidRDefault="00A72C82">
      <w:pPr>
        <w:pStyle w:val="SourceCode"/>
      </w:pPr>
      <w:r>
        <w:t>def main() -&gt; int:</w:t>
      </w:r>
    </w:p>
    <w:p w14:paraId="1C4D6283" w14:textId="77777777" w:rsidR="000D6D9E" w:rsidRDefault="00A72C82">
      <w:pPr>
        <w:pStyle w:val="SourceCode"/>
      </w:pPr>
      <w:r>
        <w:t xml:space="preserve">    # The loopback address, a public name, and an IPv6 address, which this</w:t>
      </w:r>
    </w:p>
    <w:p w14:paraId="5FC90B89" w14:textId="77777777" w:rsidR="000D6D9E" w:rsidRDefault="00A72C82">
      <w:pPr>
        <w:pStyle w:val="SourceCode"/>
      </w:pPr>
      <w:r>
        <w:t xml:space="preserve">    # program refuses.</w:t>
      </w:r>
    </w:p>
    <w:p w14:paraId="3ECC7FB4" w14:textId="77777777" w:rsidR="000D6D9E" w:rsidRDefault="00A72C82">
      <w:pPr>
        <w:pStyle w:val="SourceCode"/>
      </w:pPr>
      <w:r>
        <w:t xml:space="preserve">    target_texts = ["127.0.0.1", PUBLIC_HOST, "::1"]</w:t>
      </w:r>
    </w:p>
    <w:p w14:paraId="464BFCAC" w14:textId="77777777" w:rsidR="000D6D9E" w:rsidRDefault="000D6D9E">
      <w:pPr>
        <w:pStyle w:val="SourceCode"/>
      </w:pPr>
    </w:p>
    <w:p w14:paraId="6C293BFB" w14:textId="77777777" w:rsidR="000D6D9E" w:rsidRDefault="00A72C82">
      <w:pPr>
        <w:pStyle w:val="SourceCode"/>
      </w:pPr>
      <w:r>
        <w:t xml:space="preserve">    for target_text in target_texts:</w:t>
      </w:r>
    </w:p>
    <w:p w14:paraId="04EF02CD" w14:textId="77777777" w:rsidR="000D6D9E" w:rsidRDefault="00A72C82">
      <w:pPr>
        <w:pStyle w:val="SourceCode"/>
      </w:pPr>
      <w:r>
        <w:t xml:space="preserve">        trace_target(target_text)</w:t>
      </w:r>
    </w:p>
    <w:p w14:paraId="604B1444" w14:textId="77777777" w:rsidR="000D6D9E" w:rsidRDefault="00A72C82">
      <w:pPr>
        <w:pStyle w:val="SourceCode"/>
        <w:keepNext/>
      </w:pPr>
      <w:r>
        <w:t xml:space="preserve">    return 0</w:t>
      </w:r>
    </w:p>
    <w:p w14:paraId="3B554B78" w14:textId="77777777" w:rsidR="000D6D9E" w:rsidRDefault="000D6D9E">
      <w:pPr>
        <w:pStyle w:val="SourceCode"/>
        <w:keepNext/>
      </w:pPr>
    </w:p>
    <w:p w14:paraId="523D2178" w14:textId="77777777" w:rsidR="000D6D9E" w:rsidRDefault="000D6D9E">
      <w:pPr>
        <w:pStyle w:val="SourceCode"/>
        <w:keepNext/>
      </w:pPr>
    </w:p>
    <w:p w14:paraId="0E39E17F" w14:textId="77777777" w:rsidR="000D6D9E" w:rsidRDefault="00A72C82">
      <w:pPr>
        <w:pStyle w:val="SourceCode"/>
        <w:keepNext/>
      </w:pPr>
      <w:r>
        <w:t># Remember, sys.exit turns main's return value into the exit code.</w:t>
      </w:r>
    </w:p>
    <w:p w14:paraId="5D8C8400" w14:textId="77777777" w:rsidR="000D6D9E" w:rsidRDefault="00A72C82">
      <w:pPr>
        <w:pStyle w:val="SourceCode"/>
      </w:pPr>
      <w:r>
        <w:t>sys.exit(main())</w:t>
      </w:r>
    </w:p>
    <w:p w14:paraId="72B0DD0C" w14:textId="77777777" w:rsidR="000D6D9E" w:rsidRDefault="000D6D9E">
      <w:pPr>
        <w:keepNext/>
      </w:pPr>
    </w:p>
    <w:p w14:paraId="061D0887" w14:textId="77777777" w:rsidR="000D6D9E" w:rsidRDefault="00A72C82">
      <w:pPr>
        <w:pStyle w:val="Heading3"/>
      </w:pPr>
      <w:r>
        <w:t>Windows PowerShell Build and Run</w:t>
      </w:r>
    </w:p>
    <w:p w14:paraId="22DCDD90" w14:textId="77777777" w:rsidR="000D6D9E" w:rsidRDefault="00A72C82">
      <w:pPr>
        <w:pStyle w:val="CommandBlock"/>
        <w:keepNext/>
      </w:pPr>
      <w:r>
        <w:t>py .\python\traceroute.py</w:t>
      </w:r>
    </w:p>
    <w:p w14:paraId="0E2CB1D6" w14:textId="77777777" w:rsidR="000D6D9E" w:rsidRDefault="00A72C82">
      <w:pPr>
        <w:pStyle w:val="CommandBlock"/>
      </w:pPr>
      <w:r>
        <w:t>$LASTEXITCODE</w:t>
      </w:r>
    </w:p>
    <w:p w14:paraId="63AF0E05" w14:textId="77777777" w:rsidR="000D6D9E" w:rsidRDefault="000D6D9E">
      <w:pPr>
        <w:keepNext/>
      </w:pPr>
    </w:p>
    <w:p w14:paraId="4DB9C742" w14:textId="77777777" w:rsidR="000D6D9E" w:rsidRDefault="00A72C82">
      <w:pPr>
        <w:pStyle w:val="Heading3"/>
      </w:pPr>
      <w:r>
        <w:t>Linux or macOS Build and Run</w:t>
      </w:r>
    </w:p>
    <w:p w14:paraId="6B1E08F7" w14:textId="77777777" w:rsidR="000D6D9E" w:rsidRDefault="00A72C82">
      <w:pPr>
        <w:keepNext/>
      </w:pPr>
      <w:r>
        <w:t>As in the Basic section, use the system's tools: traceroute traces the looked-up name, and ping sends the two don't-fragment echoes. On Linux, -M do sets the don't-fragment flag and -s the number of data bytes; macOS uses -D instead of -M do.</w:t>
      </w:r>
    </w:p>
    <w:p w14:paraId="7A4ACB56" w14:textId="77777777" w:rsidR="000D6D9E" w:rsidRDefault="000D6D9E">
      <w:pPr>
        <w:keepNext/>
      </w:pPr>
    </w:p>
    <w:p w14:paraId="226799C1" w14:textId="77777777" w:rsidR="000D6D9E" w:rsidRDefault="00A72C82">
      <w:pPr>
        <w:pStyle w:val="CommandBlock"/>
        <w:keepNext/>
      </w:pPr>
      <w:r>
        <w:t>traceroute -n -q 1 -w 1 -m 30 one.one.one.one</w:t>
      </w:r>
    </w:p>
    <w:p w14:paraId="7B825029" w14:textId="77777777" w:rsidR="000D6D9E" w:rsidRDefault="00A72C82">
      <w:pPr>
        <w:pStyle w:val="CommandBlock"/>
        <w:keepNext/>
      </w:pPr>
      <w:r>
        <w:t>ping -c 1 -M do -s 1472 1.0.0.1</w:t>
      </w:r>
    </w:p>
    <w:p w14:paraId="514A26EF" w14:textId="77777777" w:rsidR="000D6D9E" w:rsidRDefault="00A72C82">
      <w:pPr>
        <w:pStyle w:val="CommandBlock"/>
      </w:pPr>
      <w:r>
        <w:t>ping -c 1 -M do -s 1473 1.0.0.1</w:t>
      </w:r>
    </w:p>
    <w:p w14:paraId="24C48A59" w14:textId="77777777" w:rsidR="000D6D9E" w:rsidRDefault="000D6D9E">
      <w:pPr>
        <w:keepNext/>
      </w:pPr>
    </w:p>
    <w:p w14:paraId="22FC44E9" w14:textId="77777777" w:rsidR="000D6D9E" w:rsidRDefault="00A72C82">
      <w:pPr>
        <w:pStyle w:val="Heading3"/>
      </w:pPr>
      <w:r>
        <w:t>Check Your Results</w:t>
      </w:r>
    </w:p>
    <w:p w14:paraId="42EC6A8C" w14:textId="77777777" w:rsidR="000D6D9E" w:rsidRDefault="00A72C82">
      <w:r>
        <w:t>Your screen must show the Production-Minded lines of the Required Clean-Run Output in Validation Rules, with your own routers and times for one.one.one.one, then $LASTEXITCODE prints 0.</w:t>
      </w:r>
    </w:p>
    <w:p w14:paraId="02C056C7" w14:textId="77777777" w:rsidR="000D6D9E" w:rsidRDefault="000D6D9E">
      <w:pPr>
        <w:keepNext/>
      </w:pPr>
    </w:p>
    <w:p w14:paraId="27CDC292" w14:textId="77777777" w:rsidR="000D6D9E" w:rsidRDefault="000D6D9E">
      <w:pPr>
        <w:keepNext/>
      </w:pPr>
    </w:p>
    <w:p w14:paraId="1BAE3050" w14:textId="77777777" w:rsidR="000D6D9E" w:rsidRDefault="00A72C82">
      <w:pPr>
        <w:pStyle w:val="Heading2"/>
      </w:pPr>
      <w:r>
        <w:t>What to Notice</w:t>
      </w:r>
    </w:p>
    <w:p w14:paraId="04802C4E" w14:textId="77777777" w:rsidR="000D6D9E" w:rsidRDefault="00A72C82">
      <w:pPr>
        <w:pStyle w:val="ListBullet"/>
      </w:pPr>
      <w:r>
        <w:t>The trace changes only send_echo's ttl argument. The module is Lesson 7.4's, unchanged, which is why it was copied and not printed again.</w:t>
      </w:r>
    </w:p>
    <w:p w14:paraId="44306B80" w14:textId="77777777" w:rsidR="000D6D9E" w:rsidRDefault="00A72C82">
      <w:pPr>
        <w:pStyle w:val="ListBullet"/>
      </w:pPr>
      <w:r>
        <w:t>The condition that ends the trace spans two lines inside parentheses; Python continues a line until its parentheses close, as it does for a long print call.</w:t>
      </w:r>
    </w:p>
    <w:p w14:paraId="1098EC10" w14:textId="77777777" w:rsidR="000D6D9E" w:rsidRDefault="00A72C82">
      <w:pPr>
        <w:pStyle w:val="ListBullet"/>
      </w:pPr>
      <w:r>
        <w:t>return inside the for loop ends the whole function at once, so the line after the loop, not reached within 30 hops, runs only when the loop tried all 30 hops.</w:t>
      </w:r>
    </w:p>
    <w:p w14:paraId="55A4DE21" w14:textId="77777777" w:rsidR="000D6D9E" w:rsidRDefault="000D6D9E">
      <w:pPr>
        <w:keepNext/>
      </w:pPr>
    </w:p>
    <w:p w14:paraId="30EA7A4C" w14:textId="77777777" w:rsidR="000D6D9E" w:rsidRDefault="00A72C82">
      <w:pPr>
        <w:pStyle w:val="Heading3"/>
      </w:pPr>
      <w:r>
        <w:t>Basic and Production-Minded Comparison</w:t>
      </w:r>
    </w:p>
    <w:p w14:paraId="2E627513" w14:textId="77777777" w:rsidR="000D6D9E" w:rsidRDefault="00A72C82">
      <w:r>
        <w:t>Both Python programs trace with the same loop; the Production-Minded program adds the address's class, a name looked up first, the refusal of an IPv6 address, and the two don't-fragment echoes.</w:t>
      </w:r>
    </w:p>
    <w:p w14:paraId="12322DFA" w14:textId="77777777" w:rsidR="000D6D9E" w:rsidRDefault="000D6D9E">
      <w:pPr>
        <w:keepNext/>
      </w:pPr>
    </w:p>
    <w:p w14:paraId="2A1A7BA8" w14:textId="77777777" w:rsidR="000D6D9E" w:rsidRDefault="000D6D9E">
      <w:pPr>
        <w:keepNext/>
      </w:pPr>
    </w:p>
    <w:p w14:paraId="55069979" w14:textId="77777777" w:rsidR="000D6D9E" w:rsidRDefault="000D6D9E">
      <w:pPr>
        <w:keepNext/>
      </w:pPr>
    </w:p>
    <w:p w14:paraId="793A8EB2" w14:textId="77777777" w:rsidR="000D6D9E" w:rsidRDefault="00A72C82">
      <w:pPr>
        <w:pStyle w:val="Heading1"/>
      </w:pPr>
      <w:r>
        <w:t>TypeScript Implementation</w:t>
      </w:r>
    </w:p>
    <w:p w14:paraId="56813767" w14:textId="77777777" w:rsidR="000D6D9E" w:rsidRDefault="00A72C82">
      <w:r>
        <w:t>TypeScript calls sendEcho from Lesson 7.4's icmpEcho.ts, which calls the Windows ICMP service through koffi; package.json, copied from lesson-7.4, still pins koffi to exactly 3.3.2. The build block builds every file in src.</w:t>
      </w:r>
    </w:p>
    <w:p w14:paraId="36374442" w14:textId="77777777" w:rsidR="000D6D9E" w:rsidRDefault="000D6D9E">
      <w:pPr>
        <w:keepNext/>
      </w:pPr>
    </w:p>
    <w:p w14:paraId="014269A7" w14:textId="77777777" w:rsidR="000D6D9E" w:rsidRDefault="000D6D9E">
      <w:pPr>
        <w:keepNext/>
      </w:pPr>
    </w:p>
    <w:p w14:paraId="6BDBDEB1" w14:textId="77777777" w:rsidR="000D6D9E" w:rsidRDefault="00A72C82">
      <w:pPr>
        <w:pStyle w:val="Heading2"/>
      </w:pPr>
      <w:r>
        <w:t>Basic Implementation</w:t>
      </w:r>
    </w:p>
    <w:p w14:paraId="6CFB20E3" w14:textId="77777777" w:rsidR="000D6D9E" w:rsidRDefault="00A72C82">
      <w:r>
        <w:t>The most direct program. traceRoute runs a for loop over the time to live, sends one echo per hop, prints the hop line, and stops at the destination. Every new step is commented in full, and the ones from earlier lessons have short reminders.</w:t>
      </w:r>
    </w:p>
    <w:p w14:paraId="7929A21E" w14:textId="77777777" w:rsidR="000D6D9E" w:rsidRDefault="000D6D9E">
      <w:pPr>
        <w:keepNext/>
      </w:pPr>
    </w:p>
    <w:p w14:paraId="4D3D4A44" w14:textId="77777777" w:rsidR="000D6D9E" w:rsidRDefault="00A72C82">
      <w:pPr>
        <w:pStyle w:val="Heading3"/>
      </w:pPr>
      <w:r>
        <w:t>typescript/src/basic.ts</w:t>
      </w:r>
    </w:p>
    <w:p w14:paraId="4356E5CC" w14:textId="77777777" w:rsidR="000D6D9E" w:rsidRDefault="00A72C82">
      <w:pPr>
        <w:pStyle w:val="SourceCode"/>
        <w:keepNext/>
      </w:pPr>
      <w:r>
        <w:t>// Remember, import { ... } from names what this file uses: Lesson 7.4's</w:t>
      </w:r>
    </w:p>
    <w:p w14:paraId="77BAADCE" w14:textId="77777777" w:rsidR="000D6D9E" w:rsidRDefault="00A72C82">
      <w:pPr>
        <w:pStyle w:val="SourceCode"/>
        <w:keepNext/>
      </w:pPr>
      <w:r>
        <w:t>// icmpEcho module gives sendEcho and DEFAULT_SIZE.</w:t>
      </w:r>
    </w:p>
    <w:p w14:paraId="4FAAAADA" w14:textId="77777777" w:rsidR="000D6D9E" w:rsidRDefault="00A72C82">
      <w:pPr>
        <w:pStyle w:val="SourceCode"/>
      </w:pPr>
      <w:r>
        <w:t>import { DEFAULT_SIZE, sendEcho } from "./icmpEcho.js";</w:t>
      </w:r>
    </w:p>
    <w:p w14:paraId="61694024" w14:textId="77777777" w:rsidR="000D6D9E" w:rsidRDefault="000D6D9E">
      <w:pPr>
        <w:pStyle w:val="SourceCode"/>
      </w:pPr>
    </w:p>
    <w:p w14:paraId="1DCE81D7" w14:textId="77777777" w:rsidR="000D6D9E" w:rsidRDefault="00A72C82">
      <w:pPr>
        <w:pStyle w:val="SourceCode"/>
      </w:pPr>
      <w:r>
        <w:t>// The most hops a trace tries: it gives up after the 30th router.</w:t>
      </w:r>
    </w:p>
    <w:p w14:paraId="1657EA01" w14:textId="77777777" w:rsidR="000D6D9E" w:rsidRDefault="00A72C82">
      <w:pPr>
        <w:pStyle w:val="SourceCode"/>
      </w:pPr>
      <w:r>
        <w:t>const MAX_HOPS: number = 30;</w:t>
      </w:r>
    </w:p>
    <w:p w14:paraId="45B8D41F" w14:textId="77777777" w:rsidR="000D6D9E" w:rsidRDefault="000D6D9E">
      <w:pPr>
        <w:pStyle w:val="SourceCode"/>
      </w:pPr>
    </w:p>
    <w:p w14:paraId="5EAE8619" w14:textId="77777777" w:rsidR="000D6D9E" w:rsidRDefault="00A72C82">
      <w:pPr>
        <w:pStyle w:val="SourceCode"/>
      </w:pPr>
      <w:r>
        <w:t>// Finds the routers between this computer and addressText, an IPv4</w:t>
      </w:r>
    </w:p>
    <w:p w14:paraId="685B48F1" w14:textId="77777777" w:rsidR="000D6D9E" w:rsidRDefault="00A72C82">
      <w:pPr>
        <w:pStyle w:val="SourceCode"/>
      </w:pPr>
      <w:r>
        <w:t>// address. Every echo carries a time to live (TTL): each router on the way</w:t>
      </w:r>
    </w:p>
    <w:p w14:paraId="110A39EB" w14:textId="77777777" w:rsidR="000D6D9E" w:rsidRDefault="00A72C82">
      <w:pPr>
        <w:pStyle w:val="SourceCode"/>
      </w:pPr>
      <w:r>
        <w:t>// lowers it by one, and the router that lowers it to zero drops the echo</w:t>
      </w:r>
    </w:p>
    <w:p w14:paraId="505CA338" w14:textId="77777777" w:rsidR="000D6D9E" w:rsidRDefault="00A72C82">
      <w:pPr>
        <w:pStyle w:val="SourceCode"/>
      </w:pPr>
      <w:r>
        <w:t>// and replies ttl expired, which shows that router's address. So TTL 1</w:t>
      </w:r>
    </w:p>
    <w:p w14:paraId="0CEE73B0" w14:textId="77777777" w:rsidR="000D6D9E" w:rsidRDefault="00A72C82">
      <w:pPr>
        <w:pStyle w:val="SourceCode"/>
      </w:pPr>
      <w:r>
        <w:t>// finds the first router, TTL 2 the second, and so on, until the</w:t>
      </w:r>
    </w:p>
    <w:p w14:paraId="32D8E055" w14:textId="77777777" w:rsidR="000D6D9E" w:rsidRDefault="00A72C82">
      <w:pPr>
        <w:pStyle w:val="SourceCode"/>
      </w:pPr>
      <w:r>
        <w:t>// destination itself replies with success.</w:t>
      </w:r>
    </w:p>
    <w:p w14:paraId="4522FBF7" w14:textId="77777777" w:rsidR="000D6D9E" w:rsidRDefault="00A72C82">
      <w:pPr>
        <w:pStyle w:val="SourceCode"/>
      </w:pPr>
      <w:r>
        <w:t>function traceRoute(addressText: string): void {</w:t>
      </w:r>
    </w:p>
    <w:p w14:paraId="6A28F976" w14:textId="77777777" w:rsidR="000D6D9E" w:rsidRDefault="00A72C82">
      <w:pPr>
        <w:pStyle w:val="SourceCode"/>
      </w:pPr>
      <w:r>
        <w:t xml:space="preserve">    console.log(`Trace to ${addressText}`);</w:t>
      </w:r>
    </w:p>
    <w:p w14:paraId="40F70FB0" w14:textId="77777777" w:rsidR="000D6D9E" w:rsidRDefault="00A72C82">
      <w:pPr>
        <w:pStyle w:val="SourceCode"/>
      </w:pPr>
      <w:r>
        <w:t xml:space="preserve">    // One echo per hop: ttl counts 1, 2, 3, ... up to MAX_HOPS.</w:t>
      </w:r>
    </w:p>
    <w:p w14:paraId="6121BB63" w14:textId="77777777" w:rsidR="000D6D9E" w:rsidRDefault="00A72C82">
      <w:pPr>
        <w:pStyle w:val="SourceCode"/>
      </w:pPr>
      <w:r>
        <w:t xml:space="preserve">    for (let ttl = 1; ttl &lt;= MAX_HOPS; ttl++) {</w:t>
      </w:r>
    </w:p>
    <w:p w14:paraId="661EA6BF" w14:textId="77777777" w:rsidR="000D6D9E" w:rsidRDefault="00A72C82">
      <w:pPr>
        <w:pStyle w:val="SourceCode"/>
      </w:pPr>
      <w:r>
        <w:t xml:space="preserve">        // Remember, sendEcho sends one echo through the ICMP service and</w:t>
      </w:r>
    </w:p>
    <w:p w14:paraId="40EFC8CD" w14:textId="77777777" w:rsidR="000D6D9E" w:rsidRDefault="00A72C82">
      <w:pPr>
        <w:pStyle w:val="SourceCode"/>
      </w:pPr>
      <w:r>
        <w:t xml:space="preserve">        // returns the status, who replied, and the elapsed time. Here the</w:t>
      </w:r>
    </w:p>
    <w:p w14:paraId="49F72B07" w14:textId="77777777" w:rsidR="000D6D9E" w:rsidRDefault="00A72C82">
      <w:pPr>
        <w:pStyle w:val="SourceCode"/>
      </w:pPr>
      <w:r>
        <w:t xml:space="preserve">        // TTL is ttl, not DEFAULT_TTL, and false still lets the packet be split.</w:t>
      </w:r>
    </w:p>
    <w:p w14:paraId="2A3A7B1E" w14:textId="77777777" w:rsidR="000D6D9E" w:rsidRDefault="00A72C82">
      <w:pPr>
        <w:pStyle w:val="SourceCode"/>
      </w:pPr>
      <w:r>
        <w:t xml:space="preserve">        const echoResult = sendEcho(addressText, ttl, DEFAULT_SIZE, false);</w:t>
      </w:r>
    </w:p>
    <w:p w14:paraId="209203FE" w14:textId="77777777" w:rsidR="000D6D9E" w:rsidRDefault="00A72C82">
      <w:pPr>
        <w:pStyle w:val="SourceCode"/>
      </w:pPr>
      <w:r>
        <w:t xml:space="preserve">        // A router that does not answer within ICMP_TIMEOUT_MS shows as *,</w:t>
      </w:r>
    </w:p>
    <w:p w14:paraId="1CAFF5CD" w14:textId="77777777" w:rsidR="000D6D9E" w:rsidRDefault="00A72C82">
      <w:pPr>
        <w:pStyle w:val="SourceCode"/>
      </w:pPr>
      <w:r>
        <w:t xml:space="preserve">        // and the trace goes on: the next router may answer.</w:t>
      </w:r>
    </w:p>
    <w:p w14:paraId="25757ABD" w14:textId="77777777" w:rsidR="000D6D9E" w:rsidRDefault="00A72C82">
      <w:pPr>
        <w:pStyle w:val="SourceCode"/>
      </w:pPr>
      <w:r>
        <w:t xml:space="preserve">        if (echoResult.status === "timed out") {</w:t>
      </w:r>
    </w:p>
    <w:p w14:paraId="26F26028" w14:textId="77777777" w:rsidR="000D6D9E" w:rsidRDefault="00A72C82">
      <w:pPr>
        <w:pStyle w:val="SourceCode"/>
      </w:pPr>
      <w:r>
        <w:t xml:space="preserve">            console.log(`  ${ttl}  *  timeout`);</w:t>
      </w:r>
    </w:p>
    <w:p w14:paraId="3B5F9A8D" w14:textId="77777777" w:rsidR="000D6D9E" w:rsidRDefault="00A72C82">
      <w:pPr>
        <w:pStyle w:val="SourceCode"/>
      </w:pPr>
      <w:r>
        <w:t xml:space="preserve">        } else {</w:t>
      </w:r>
    </w:p>
    <w:p w14:paraId="5DB8D9A7" w14:textId="77777777" w:rsidR="000D6D9E" w:rsidRDefault="00A72C82">
      <w:pPr>
        <w:pStyle w:val="SourceCode"/>
      </w:pPr>
      <w:r>
        <w:t xml:space="preserve">            console.log(`  ${ttl}  ${echoResult.repliedBy}  ` +</w:t>
      </w:r>
    </w:p>
    <w:p w14:paraId="1782D1FC" w14:textId="77777777" w:rsidR="000D6D9E" w:rsidRDefault="00A72C82">
      <w:pPr>
        <w:pStyle w:val="SourceCode"/>
      </w:pPr>
      <w:r>
        <w:t xml:space="preserve">                `${echoResult.elapsedMs} ms`);</w:t>
      </w:r>
    </w:p>
    <w:p w14:paraId="10BE5CC2" w14:textId="77777777" w:rsidR="000D6D9E" w:rsidRDefault="00A72C82">
      <w:pPr>
        <w:pStyle w:val="SourceCode"/>
      </w:pPr>
      <w:r>
        <w:t xml:space="preserve">        }</w:t>
      </w:r>
    </w:p>
    <w:p w14:paraId="71F93865" w14:textId="77777777" w:rsidR="000D6D9E" w:rsidRDefault="00A72C82">
      <w:pPr>
        <w:pStyle w:val="SourceCode"/>
      </w:pPr>
      <w:r>
        <w:t xml:space="preserve">        // success means the destination itself replied: the trace ends.</w:t>
      </w:r>
    </w:p>
    <w:p w14:paraId="00F56432" w14:textId="77777777" w:rsidR="000D6D9E" w:rsidRDefault="00A72C82">
      <w:pPr>
        <w:pStyle w:val="SourceCode"/>
      </w:pPr>
      <w:r>
        <w:t xml:space="preserve">        if (echoResult.status === "success") {</w:t>
      </w:r>
    </w:p>
    <w:p w14:paraId="61117C0C" w14:textId="77777777" w:rsidR="000D6D9E" w:rsidRDefault="00A72C82">
      <w:pPr>
        <w:pStyle w:val="SourceCode"/>
      </w:pPr>
      <w:r>
        <w:t xml:space="preserve">            console.log("  Result: reached");</w:t>
      </w:r>
    </w:p>
    <w:p w14:paraId="76D0C6CD" w14:textId="77777777" w:rsidR="000D6D9E" w:rsidRDefault="00A72C82">
      <w:pPr>
        <w:pStyle w:val="SourceCode"/>
      </w:pPr>
      <w:r>
        <w:t xml:space="preserve">            return;</w:t>
      </w:r>
    </w:p>
    <w:p w14:paraId="4267A819" w14:textId="77777777" w:rsidR="000D6D9E" w:rsidRDefault="00A72C82">
      <w:pPr>
        <w:pStyle w:val="SourceCode"/>
      </w:pPr>
      <w:r>
        <w:t xml:space="preserve">        }</w:t>
      </w:r>
    </w:p>
    <w:p w14:paraId="1DA8AA37" w14:textId="77777777" w:rsidR="000D6D9E" w:rsidRDefault="00A72C82">
      <w:pPr>
        <w:pStyle w:val="SourceCode"/>
      </w:pPr>
      <w:r>
        <w:t xml:space="preserve">        // ttl expired and timed out mean "try one hop further"; any other</w:t>
      </w:r>
    </w:p>
    <w:p w14:paraId="6A96BF5E" w14:textId="77777777" w:rsidR="000D6D9E" w:rsidRDefault="00A72C82">
      <w:pPr>
        <w:pStyle w:val="SourceCode"/>
      </w:pPr>
      <w:r>
        <w:t xml:space="preserve">        // status, such as unreachable from a router, ends the trace.</w:t>
      </w:r>
    </w:p>
    <w:p w14:paraId="34386C9D" w14:textId="77777777" w:rsidR="000D6D9E" w:rsidRDefault="00A72C82">
      <w:pPr>
        <w:pStyle w:val="SourceCode"/>
      </w:pPr>
      <w:r>
        <w:t xml:space="preserve">        if (echoResult.status !== "ttl expired" &amp;&amp;</w:t>
      </w:r>
    </w:p>
    <w:p w14:paraId="73AB995A" w14:textId="77777777" w:rsidR="000D6D9E" w:rsidRDefault="00A72C82">
      <w:pPr>
        <w:pStyle w:val="SourceCode"/>
      </w:pPr>
      <w:r>
        <w:t xml:space="preserve">            echoResult.status !== "timed out") {</w:t>
      </w:r>
    </w:p>
    <w:p w14:paraId="1926F521" w14:textId="77777777" w:rsidR="000D6D9E" w:rsidRDefault="00A72C82">
      <w:pPr>
        <w:pStyle w:val="SourceCode"/>
      </w:pPr>
      <w:r>
        <w:t xml:space="preserve">            console.log(`  Result: not reached, ${echoResult.status}`);</w:t>
      </w:r>
    </w:p>
    <w:p w14:paraId="0696A7F7" w14:textId="77777777" w:rsidR="000D6D9E" w:rsidRDefault="00A72C82">
      <w:pPr>
        <w:pStyle w:val="SourceCode"/>
      </w:pPr>
      <w:r>
        <w:t xml:space="preserve">            return;</w:t>
      </w:r>
    </w:p>
    <w:p w14:paraId="5CB67250" w14:textId="77777777" w:rsidR="000D6D9E" w:rsidRDefault="00A72C82">
      <w:pPr>
        <w:pStyle w:val="SourceCode"/>
      </w:pPr>
      <w:r>
        <w:t xml:space="preserve">        }</w:t>
      </w:r>
    </w:p>
    <w:p w14:paraId="5E4C611F" w14:textId="77777777" w:rsidR="000D6D9E" w:rsidRDefault="00A72C82">
      <w:pPr>
        <w:pStyle w:val="SourceCode"/>
      </w:pPr>
      <w:r>
        <w:t xml:space="preserve">    }</w:t>
      </w:r>
    </w:p>
    <w:p w14:paraId="3336B7FB" w14:textId="77777777" w:rsidR="000D6D9E" w:rsidRDefault="00A72C82">
      <w:pPr>
        <w:pStyle w:val="SourceCode"/>
      </w:pPr>
      <w:r>
        <w:t xml:space="preserve">    // The loop ran out of hops before the destination replied.</w:t>
      </w:r>
    </w:p>
    <w:p w14:paraId="553CEA3B" w14:textId="77777777" w:rsidR="000D6D9E" w:rsidRDefault="00A72C82">
      <w:pPr>
        <w:pStyle w:val="SourceCode"/>
      </w:pPr>
      <w:r>
        <w:t xml:space="preserve">    console.log(`  Result: not reached within ${MAX_HOPS} hops`);</w:t>
      </w:r>
    </w:p>
    <w:p w14:paraId="1CF2AF4E" w14:textId="77777777" w:rsidR="000D6D9E" w:rsidRDefault="00A72C82">
      <w:pPr>
        <w:pStyle w:val="SourceCode"/>
      </w:pPr>
      <w:r>
        <w:t>}</w:t>
      </w:r>
    </w:p>
    <w:p w14:paraId="253BFCF5" w14:textId="77777777" w:rsidR="000D6D9E" w:rsidRDefault="000D6D9E">
      <w:pPr>
        <w:pStyle w:val="SourceCode"/>
      </w:pPr>
    </w:p>
    <w:p w14:paraId="096410A2" w14:textId="77777777" w:rsidR="000D6D9E" w:rsidRDefault="00A72C82">
      <w:pPr>
        <w:pStyle w:val="SourceCode"/>
      </w:pPr>
      <w:r>
        <w:t>function main(): void {</w:t>
      </w:r>
    </w:p>
    <w:p w14:paraId="5EDED138" w14:textId="77777777" w:rsidR="000D6D9E" w:rsidRDefault="00A72C82">
      <w:pPr>
        <w:pStyle w:val="SourceCode"/>
      </w:pPr>
      <w:r>
        <w:t xml:space="preserve">    // 127.0.0.1 is this computer's own network stack, so its trace has one</w:t>
      </w:r>
    </w:p>
    <w:p w14:paraId="250D3E4B" w14:textId="77777777" w:rsidR="000D6D9E" w:rsidRDefault="00A72C82">
      <w:pPr>
        <w:pStyle w:val="SourceCode"/>
      </w:pPr>
      <w:r>
        <w:t xml:space="preserve">    // hop; 1.1.1.1 is one.one.one.one's address (Lesson 7.3), across the</w:t>
      </w:r>
    </w:p>
    <w:p w14:paraId="081B7AC6" w14:textId="77777777" w:rsidR="000D6D9E" w:rsidRDefault="00A72C82">
      <w:pPr>
        <w:pStyle w:val="SourceCode"/>
      </w:pPr>
      <w:r>
        <w:t xml:space="preserve">    // internet.</w:t>
      </w:r>
    </w:p>
    <w:p w14:paraId="2141A1E6" w14:textId="77777777" w:rsidR="000D6D9E" w:rsidRDefault="00A72C82">
      <w:pPr>
        <w:pStyle w:val="SourceCode"/>
      </w:pPr>
      <w:r>
        <w:t xml:space="preserve">    const addresses: string[] = ["127.0.0.1", "1.1.1.1"];</w:t>
      </w:r>
    </w:p>
    <w:p w14:paraId="6DECAF39" w14:textId="77777777" w:rsidR="000D6D9E" w:rsidRDefault="000D6D9E">
      <w:pPr>
        <w:pStyle w:val="SourceCode"/>
      </w:pPr>
    </w:p>
    <w:p w14:paraId="2C0B002A" w14:textId="77777777" w:rsidR="000D6D9E" w:rsidRDefault="00A72C82">
      <w:pPr>
        <w:pStyle w:val="SourceCode"/>
      </w:pPr>
      <w:r>
        <w:t xml:space="preserve">    // One trace for each address, in order.</w:t>
      </w:r>
    </w:p>
    <w:p w14:paraId="3D1218CF" w14:textId="77777777" w:rsidR="000D6D9E" w:rsidRDefault="00A72C82">
      <w:pPr>
        <w:pStyle w:val="SourceCode"/>
      </w:pPr>
      <w:r>
        <w:t xml:space="preserve">    for (const addressText of addresses) {</w:t>
      </w:r>
    </w:p>
    <w:p w14:paraId="7A4E96F6" w14:textId="77777777" w:rsidR="000D6D9E" w:rsidRDefault="00A72C82">
      <w:pPr>
        <w:pStyle w:val="SourceCode"/>
      </w:pPr>
      <w:r>
        <w:t xml:space="preserve">        traceRoute(addressText);</w:t>
      </w:r>
    </w:p>
    <w:p w14:paraId="34024C6F" w14:textId="77777777" w:rsidR="000D6D9E" w:rsidRDefault="00A72C82">
      <w:pPr>
        <w:pStyle w:val="SourceCode"/>
      </w:pPr>
      <w:r>
        <w:t xml:space="preserve">    }</w:t>
      </w:r>
    </w:p>
    <w:p w14:paraId="573B1BE9" w14:textId="77777777" w:rsidR="000D6D9E" w:rsidRDefault="00A72C82">
      <w:pPr>
        <w:pStyle w:val="SourceCode"/>
        <w:keepNext/>
      </w:pPr>
      <w:r>
        <w:t>}</w:t>
      </w:r>
    </w:p>
    <w:p w14:paraId="11AA8E77" w14:textId="77777777" w:rsidR="000D6D9E" w:rsidRDefault="000D6D9E">
      <w:pPr>
        <w:pStyle w:val="SourceCode"/>
        <w:keepNext/>
      </w:pPr>
    </w:p>
    <w:p w14:paraId="57283662" w14:textId="77777777" w:rsidR="000D6D9E" w:rsidRDefault="00A72C82">
      <w:pPr>
        <w:pStyle w:val="SourceCode"/>
        <w:keepNext/>
      </w:pPr>
      <w:r>
        <w:t>// Remember, calling main() runs the program.</w:t>
      </w:r>
    </w:p>
    <w:p w14:paraId="3CBB2E8F" w14:textId="77777777" w:rsidR="000D6D9E" w:rsidRDefault="00A72C82">
      <w:pPr>
        <w:pStyle w:val="SourceCode"/>
      </w:pPr>
      <w:r>
        <w:t>main();</w:t>
      </w:r>
    </w:p>
    <w:p w14:paraId="73F5FF6F" w14:textId="77777777" w:rsidR="000D6D9E" w:rsidRDefault="000D6D9E">
      <w:pPr>
        <w:keepNext/>
      </w:pPr>
    </w:p>
    <w:p w14:paraId="3F553D36" w14:textId="77777777" w:rsidR="000D6D9E" w:rsidRDefault="00A72C82">
      <w:pPr>
        <w:pStyle w:val="Heading3"/>
      </w:pPr>
      <w:r>
        <w:t>Windows PowerShell Basic Build and Run</w:t>
      </w:r>
    </w:p>
    <w:p w14:paraId="441A0C12" w14:textId="77777777" w:rsidR="000D6D9E" w:rsidRDefault="00A72C82">
      <w:pPr>
        <w:keepNext/>
      </w:pPr>
      <w:r>
        <w:t>Run the program from the lesson-7.9 folder.</w:t>
      </w:r>
    </w:p>
    <w:p w14:paraId="364DE502" w14:textId="77777777" w:rsidR="000D6D9E" w:rsidRDefault="000D6D9E">
      <w:pPr>
        <w:keepNext/>
      </w:pPr>
    </w:p>
    <w:p w14:paraId="655748BA" w14:textId="77777777" w:rsidR="000D6D9E" w:rsidRDefault="00A72C82">
      <w:pPr>
        <w:pStyle w:val="CommandBlock"/>
        <w:keepNext/>
      </w:pPr>
      <w:r>
        <w:t>npm --prefix .\typescript run check</w:t>
      </w:r>
    </w:p>
    <w:p w14:paraId="608E00F4" w14:textId="77777777" w:rsidR="000D6D9E" w:rsidRDefault="00A72C82">
      <w:pPr>
        <w:pStyle w:val="CommandBlock"/>
        <w:keepNext/>
      </w:pPr>
      <w:r>
        <w:t>npm --prefix .\typescript run build</w:t>
      </w:r>
    </w:p>
    <w:p w14:paraId="42C7745F" w14:textId="77777777" w:rsidR="000D6D9E" w:rsidRDefault="00A72C82">
      <w:pPr>
        <w:pStyle w:val="CommandBlock"/>
      </w:pPr>
      <w:r>
        <w:t>node .\typescript\dist\basic.js</w:t>
      </w:r>
    </w:p>
    <w:p w14:paraId="78C83148" w14:textId="77777777" w:rsidR="000D6D9E" w:rsidRDefault="000D6D9E">
      <w:pPr>
        <w:keepNext/>
      </w:pPr>
    </w:p>
    <w:p w14:paraId="33179004" w14:textId="77777777" w:rsidR="000D6D9E" w:rsidRDefault="00A72C82">
      <w:pPr>
        <w:pStyle w:val="Heading3"/>
      </w:pPr>
      <w:r>
        <w:t>Linux or macOS Basic Build and Run</w:t>
      </w:r>
    </w:p>
    <w:p w14:paraId="29FCC2D8" w14:textId="77777777" w:rsidR="000D6D9E" w:rsidRDefault="00A72C82">
      <w:pPr>
        <w:keepNext/>
      </w:pPr>
      <w:r>
        <w:t>The icmp_echo module calls Windows' ICMP service, which Linux and macOS do not have, so the program builds only on Windows. There, the system's traceroute traces the same addresses: -n prints addresses without looking up names, -q 1 sends one probe per hop, -w 1 waits at most one second for each, and -m 30 stops after 30 hops.</w:t>
      </w:r>
    </w:p>
    <w:p w14:paraId="60CBA6B1" w14:textId="77777777" w:rsidR="000D6D9E" w:rsidRDefault="000D6D9E">
      <w:pPr>
        <w:keepNext/>
      </w:pPr>
    </w:p>
    <w:p w14:paraId="7FC6C66A" w14:textId="77777777" w:rsidR="000D6D9E" w:rsidRDefault="00A72C82">
      <w:pPr>
        <w:pStyle w:val="CommandBlock"/>
        <w:keepNext/>
      </w:pPr>
      <w:r>
        <w:t>traceroute -n -q 1 -w 1 -m 30 127.0.0.1</w:t>
      </w:r>
    </w:p>
    <w:p w14:paraId="07B6C2DA" w14:textId="77777777" w:rsidR="000D6D9E" w:rsidRDefault="00A72C82">
      <w:pPr>
        <w:pStyle w:val="CommandBlock"/>
      </w:pPr>
      <w:r>
        <w:t>traceroute -n -q 1 -w 1 -m 30 1.1.1.1</w:t>
      </w:r>
    </w:p>
    <w:p w14:paraId="095DDFDE" w14:textId="77777777" w:rsidR="000D6D9E" w:rsidRDefault="000D6D9E">
      <w:pPr>
        <w:keepNext/>
      </w:pPr>
    </w:p>
    <w:p w14:paraId="716203BD" w14:textId="77777777" w:rsidR="000D6D9E" w:rsidRDefault="00A72C82">
      <w:pPr>
        <w:pStyle w:val="Heading3"/>
      </w:pPr>
      <w:r>
        <w:t>Check Your Results</w:t>
      </w:r>
    </w:p>
    <w:p w14:paraId="58365D6C" w14:textId="77777777" w:rsidR="000D6D9E" w:rsidRDefault="00A72C82">
      <w:r>
        <w:t>Your screen must show the Basic program's lines of the Required Clean-Run Output in Validation Rules, with your own routers, hop count, and times for 1.1.1.1; its routers match your tracert run's, in the same order.</w:t>
      </w:r>
    </w:p>
    <w:p w14:paraId="38AAEA80" w14:textId="77777777" w:rsidR="000D6D9E" w:rsidRDefault="000D6D9E">
      <w:pPr>
        <w:keepNext/>
      </w:pPr>
    </w:p>
    <w:p w14:paraId="0FF30A6B" w14:textId="77777777" w:rsidR="000D6D9E" w:rsidRDefault="000D6D9E">
      <w:pPr>
        <w:keepNext/>
      </w:pPr>
    </w:p>
    <w:p w14:paraId="79E35D25" w14:textId="77777777" w:rsidR="000D6D9E" w:rsidRDefault="00A72C82">
      <w:pPr>
        <w:pStyle w:val="Heading2"/>
      </w:pPr>
      <w:r>
        <w:t>Production-Minded Implementation</w:t>
      </w:r>
    </w:p>
    <w:p w14:paraId="22795013" w14:textId="77777777" w:rsidR="000D6D9E" w:rsidRDefault="00A72C82">
      <w:r>
        <w:t>The Production-Minded program uses all four modules. traceTarget, async because the lookup is, checks the address form with classifyAddress and refuses an IPv6 address, awaits lookupAddresses for a valid host name, and calls traceAndCheck, which traces the address and then sends the two don't-fragment echoes with checkSize.</w:t>
      </w:r>
    </w:p>
    <w:p w14:paraId="2301B7A7" w14:textId="77777777" w:rsidR="000D6D9E" w:rsidRDefault="000D6D9E">
      <w:pPr>
        <w:keepNext/>
      </w:pPr>
    </w:p>
    <w:p w14:paraId="13EF57D7" w14:textId="77777777" w:rsidR="000D6D9E" w:rsidRDefault="00A72C82">
      <w:pPr>
        <w:pStyle w:val="Heading3"/>
      </w:pPr>
      <w:r>
        <w:t>typescript/src/main.ts</w:t>
      </w:r>
    </w:p>
    <w:p w14:paraId="6009823C" w14:textId="77777777" w:rsidR="000D6D9E" w:rsidRDefault="00A72C82">
      <w:pPr>
        <w:pStyle w:val="SourceCode"/>
        <w:keepNext/>
      </w:pPr>
      <w:r>
        <w:t>// Remember, import { ... } from names what this file uses: this project's</w:t>
      </w:r>
    </w:p>
    <w:p w14:paraId="67D61B4D" w14:textId="77777777" w:rsidR="000D6D9E" w:rsidRDefault="00A72C82">
      <w:pPr>
        <w:pStyle w:val="SourceCode"/>
        <w:keepNext/>
      </w:pPr>
      <w:r>
        <w:t>// four modules give classifyAddress (Lesson 7.1), isValidHostname (Lesson</w:t>
      </w:r>
    </w:p>
    <w:p w14:paraId="1BE23B35" w14:textId="77777777" w:rsidR="000D6D9E" w:rsidRDefault="00A72C82">
      <w:pPr>
        <w:pStyle w:val="SourceCode"/>
      </w:pPr>
      <w:r>
        <w:t>// 7.2), lookupAddresses (Lesson 7.3), and sendEcho (Lesson 7.4).</w:t>
      </w:r>
    </w:p>
    <w:p w14:paraId="510618C0" w14:textId="77777777" w:rsidR="000D6D9E" w:rsidRDefault="00A72C82">
      <w:pPr>
        <w:pStyle w:val="SourceCode"/>
      </w:pPr>
      <w:r>
        <w:t>import { lookupAddresses } from "./addressLookup.js";</w:t>
      </w:r>
    </w:p>
    <w:p w14:paraId="71F055F0" w14:textId="77777777" w:rsidR="000D6D9E" w:rsidRDefault="00A72C82">
      <w:pPr>
        <w:pStyle w:val="SourceCode"/>
      </w:pPr>
      <w:r>
        <w:t>import { classifyAddress } from "./addressTable.js";</w:t>
      </w:r>
    </w:p>
    <w:p w14:paraId="2C1DD060" w14:textId="77777777" w:rsidR="000D6D9E" w:rsidRDefault="00A72C82">
      <w:pPr>
        <w:pStyle w:val="SourceCode"/>
      </w:pPr>
      <w:r>
        <w:t>import { isValidHostname } from "./hostNames.js";</w:t>
      </w:r>
    </w:p>
    <w:p w14:paraId="0ECFB3D7" w14:textId="77777777" w:rsidR="000D6D9E" w:rsidRDefault="00A72C82">
      <w:pPr>
        <w:pStyle w:val="SourceCode"/>
      </w:pPr>
      <w:r>
        <w:t>import { DEFAULT_SIZE, DEFAULT_TTL, sendEcho } from "./icmpEcho.js";</w:t>
      </w:r>
    </w:p>
    <w:p w14:paraId="51330516" w14:textId="77777777" w:rsidR="000D6D9E" w:rsidRDefault="000D6D9E">
      <w:pPr>
        <w:pStyle w:val="SourceCode"/>
      </w:pPr>
    </w:p>
    <w:p w14:paraId="2D570FDC" w14:textId="77777777" w:rsidR="000D6D9E" w:rsidRDefault="00A72C82">
      <w:pPr>
        <w:pStyle w:val="SourceCode"/>
      </w:pPr>
      <w:r>
        <w:t>// The most hops a trace tries, and a public name whose addresses do not</w:t>
      </w:r>
    </w:p>
    <w:p w14:paraId="00082FDC" w14:textId="77777777" w:rsidR="000D6D9E" w:rsidRDefault="00A72C82">
      <w:pPr>
        <w:pStyle w:val="SourceCode"/>
      </w:pPr>
      <w:r>
        <w:t>// change (Lesson 7.3).</w:t>
      </w:r>
    </w:p>
    <w:p w14:paraId="5520C298" w14:textId="77777777" w:rsidR="000D6D9E" w:rsidRDefault="00A72C82">
      <w:pPr>
        <w:pStyle w:val="SourceCode"/>
      </w:pPr>
      <w:r>
        <w:t>const MAX_HOPS: number = 30;</w:t>
      </w:r>
    </w:p>
    <w:p w14:paraId="64D6197C" w14:textId="77777777" w:rsidR="000D6D9E" w:rsidRDefault="00A72C82">
      <w:pPr>
        <w:pStyle w:val="SourceCode"/>
      </w:pPr>
      <w:r>
        <w:t>const PUBLIC_HOST: string = "one.one.one.one";</w:t>
      </w:r>
    </w:p>
    <w:p w14:paraId="049C907A" w14:textId="77777777" w:rsidR="000D6D9E" w:rsidRDefault="00A72C82">
      <w:pPr>
        <w:pStyle w:val="SourceCode"/>
      </w:pPr>
      <w:r>
        <w:t>// Ethernet and Wi-Fi links carry packets of at most 1500 bytes, their MTU.</w:t>
      </w:r>
    </w:p>
    <w:p w14:paraId="055F576A" w14:textId="77777777" w:rsidR="000D6D9E" w:rsidRDefault="00A72C82">
      <w:pPr>
        <w:pStyle w:val="SourceCode"/>
      </w:pPr>
      <w:r>
        <w:t>// 28 of those bytes are headers, 20 for IPv4 and 8 for ICMP, so 1472 data</w:t>
      </w:r>
    </w:p>
    <w:p w14:paraId="35A92EBD" w14:textId="77777777" w:rsidR="000D6D9E" w:rsidRDefault="00A72C82">
      <w:pPr>
        <w:pStyle w:val="SourceCode"/>
      </w:pPr>
      <w:r>
        <w:t>// bytes fill such a packet exactly.</w:t>
      </w:r>
    </w:p>
    <w:p w14:paraId="3672C919" w14:textId="77777777" w:rsidR="000D6D9E" w:rsidRDefault="00A72C82">
      <w:pPr>
        <w:pStyle w:val="SourceCode"/>
      </w:pPr>
      <w:r>
        <w:t>const COMMON_MTU: number = 1500;</w:t>
      </w:r>
    </w:p>
    <w:p w14:paraId="6C99A603" w14:textId="77777777" w:rsidR="000D6D9E" w:rsidRDefault="00A72C82">
      <w:pPr>
        <w:pStyle w:val="SourceCode"/>
      </w:pPr>
      <w:r>
        <w:t>const HEADER_BYTES: number = 28;</w:t>
      </w:r>
    </w:p>
    <w:p w14:paraId="5D82AA70" w14:textId="77777777" w:rsidR="000D6D9E" w:rsidRDefault="000D6D9E">
      <w:pPr>
        <w:pStyle w:val="SourceCode"/>
      </w:pPr>
    </w:p>
    <w:p w14:paraId="78D17382" w14:textId="77777777" w:rsidR="000D6D9E" w:rsidRDefault="00A72C82">
      <w:pPr>
        <w:pStyle w:val="SourceCode"/>
      </w:pPr>
      <w:r>
        <w:t>// Prints one line per hop to addressText, an IPv4 address, raising the</w:t>
      </w:r>
    </w:p>
    <w:p w14:paraId="164946DA" w14:textId="77777777" w:rsidR="000D6D9E" w:rsidRDefault="00A72C82">
      <w:pPr>
        <w:pStyle w:val="SourceCode"/>
      </w:pPr>
      <w:r>
        <w:t>// time to live by one each time, until the destination replies.</w:t>
      </w:r>
    </w:p>
    <w:p w14:paraId="142FE028" w14:textId="77777777" w:rsidR="000D6D9E" w:rsidRDefault="00A72C82">
      <w:pPr>
        <w:pStyle w:val="SourceCode"/>
      </w:pPr>
      <w:r>
        <w:t>function traceRoute(addressText: string): void {</w:t>
      </w:r>
    </w:p>
    <w:p w14:paraId="0BB71289" w14:textId="77777777" w:rsidR="000D6D9E" w:rsidRDefault="00A72C82">
      <w:pPr>
        <w:pStyle w:val="SourceCode"/>
      </w:pPr>
      <w:r>
        <w:t xml:space="preserve">    for (let ttl = 1; ttl &lt;= MAX_HOPS; ttl++) {</w:t>
      </w:r>
    </w:p>
    <w:p w14:paraId="094EC77F" w14:textId="77777777" w:rsidR="000D6D9E" w:rsidRDefault="00A72C82">
      <w:pPr>
        <w:pStyle w:val="SourceCode"/>
      </w:pPr>
      <w:r>
        <w:t xml:space="preserve">        const echoResult = sendEcho(addressText, ttl, DEFAULT_SIZE, false);</w:t>
      </w:r>
    </w:p>
    <w:p w14:paraId="2E480FAE" w14:textId="77777777" w:rsidR="000D6D9E" w:rsidRDefault="00A72C82">
      <w:pPr>
        <w:pStyle w:val="SourceCode"/>
      </w:pPr>
      <w:r>
        <w:t xml:space="preserve">        if (echoResult.status === "timed out") {</w:t>
      </w:r>
    </w:p>
    <w:p w14:paraId="1D8E5710" w14:textId="77777777" w:rsidR="000D6D9E" w:rsidRDefault="00A72C82">
      <w:pPr>
        <w:pStyle w:val="SourceCode"/>
      </w:pPr>
      <w:r>
        <w:t xml:space="preserve">            console.log(`  ${ttl}  *  timeout`);</w:t>
      </w:r>
    </w:p>
    <w:p w14:paraId="78AEB3E9" w14:textId="77777777" w:rsidR="000D6D9E" w:rsidRDefault="00A72C82">
      <w:pPr>
        <w:pStyle w:val="SourceCode"/>
      </w:pPr>
      <w:r>
        <w:t xml:space="preserve">        } else {</w:t>
      </w:r>
    </w:p>
    <w:p w14:paraId="6138ED33" w14:textId="77777777" w:rsidR="000D6D9E" w:rsidRDefault="00A72C82">
      <w:pPr>
        <w:pStyle w:val="SourceCode"/>
      </w:pPr>
      <w:r>
        <w:t xml:space="preserve">            console.log(`  ${ttl}  ${echoResult.repliedBy}  ` +</w:t>
      </w:r>
    </w:p>
    <w:p w14:paraId="5FF0AB98" w14:textId="77777777" w:rsidR="000D6D9E" w:rsidRDefault="00A72C82">
      <w:pPr>
        <w:pStyle w:val="SourceCode"/>
      </w:pPr>
      <w:r>
        <w:t xml:space="preserve">                `${echoResult.elapsedMs} ms`);</w:t>
      </w:r>
    </w:p>
    <w:p w14:paraId="2EF3DFE7" w14:textId="77777777" w:rsidR="000D6D9E" w:rsidRDefault="00A72C82">
      <w:pPr>
        <w:pStyle w:val="SourceCode"/>
      </w:pPr>
      <w:r>
        <w:t xml:space="preserve">        }</w:t>
      </w:r>
    </w:p>
    <w:p w14:paraId="5CE17A28" w14:textId="77777777" w:rsidR="000D6D9E" w:rsidRDefault="00A72C82">
      <w:pPr>
        <w:pStyle w:val="SourceCode"/>
      </w:pPr>
      <w:r>
        <w:t xml:space="preserve">        if (echoResult.status === "success") {</w:t>
      </w:r>
    </w:p>
    <w:p w14:paraId="5118372F" w14:textId="77777777" w:rsidR="000D6D9E" w:rsidRDefault="00A72C82">
      <w:pPr>
        <w:pStyle w:val="SourceCode"/>
      </w:pPr>
      <w:r>
        <w:t xml:space="preserve">            console.log("  Result: reached");</w:t>
      </w:r>
    </w:p>
    <w:p w14:paraId="2909DA12" w14:textId="77777777" w:rsidR="000D6D9E" w:rsidRDefault="00A72C82">
      <w:pPr>
        <w:pStyle w:val="SourceCode"/>
      </w:pPr>
      <w:r>
        <w:t xml:space="preserve">            return;</w:t>
      </w:r>
    </w:p>
    <w:p w14:paraId="79FFAFC4" w14:textId="77777777" w:rsidR="000D6D9E" w:rsidRDefault="00A72C82">
      <w:pPr>
        <w:pStyle w:val="SourceCode"/>
      </w:pPr>
      <w:r>
        <w:t xml:space="preserve">        }</w:t>
      </w:r>
    </w:p>
    <w:p w14:paraId="6106DA21" w14:textId="77777777" w:rsidR="000D6D9E" w:rsidRDefault="00A72C82">
      <w:pPr>
        <w:pStyle w:val="SourceCode"/>
      </w:pPr>
      <w:r>
        <w:t xml:space="preserve">        // Only ttl expired and timed out let the trace go one hop further.</w:t>
      </w:r>
    </w:p>
    <w:p w14:paraId="5EEAFB6E" w14:textId="77777777" w:rsidR="000D6D9E" w:rsidRDefault="00A72C82">
      <w:pPr>
        <w:pStyle w:val="SourceCode"/>
      </w:pPr>
      <w:r>
        <w:t xml:space="preserve">        if (echoResult.status !== "ttl expired" &amp;&amp;</w:t>
      </w:r>
    </w:p>
    <w:p w14:paraId="77BC83D3" w14:textId="77777777" w:rsidR="000D6D9E" w:rsidRDefault="00A72C82">
      <w:pPr>
        <w:pStyle w:val="SourceCode"/>
      </w:pPr>
      <w:r>
        <w:t xml:space="preserve">            echoResult.status !== "timed out") {</w:t>
      </w:r>
    </w:p>
    <w:p w14:paraId="161A1FD4" w14:textId="77777777" w:rsidR="000D6D9E" w:rsidRDefault="00A72C82">
      <w:pPr>
        <w:pStyle w:val="SourceCode"/>
      </w:pPr>
      <w:r>
        <w:t xml:space="preserve">            console.log(`  Result: not reached, ${echoResult.status}`);</w:t>
      </w:r>
    </w:p>
    <w:p w14:paraId="0343CA55" w14:textId="77777777" w:rsidR="000D6D9E" w:rsidRDefault="00A72C82">
      <w:pPr>
        <w:pStyle w:val="SourceCode"/>
      </w:pPr>
      <w:r>
        <w:t xml:space="preserve">            return;</w:t>
      </w:r>
    </w:p>
    <w:p w14:paraId="5AB5C8D6" w14:textId="77777777" w:rsidR="000D6D9E" w:rsidRDefault="00A72C82">
      <w:pPr>
        <w:pStyle w:val="SourceCode"/>
      </w:pPr>
      <w:r>
        <w:t xml:space="preserve">        }</w:t>
      </w:r>
    </w:p>
    <w:p w14:paraId="0AE6AF29" w14:textId="77777777" w:rsidR="000D6D9E" w:rsidRDefault="00A72C82">
      <w:pPr>
        <w:pStyle w:val="SourceCode"/>
      </w:pPr>
      <w:r>
        <w:t xml:space="preserve">    }</w:t>
      </w:r>
    </w:p>
    <w:p w14:paraId="4EDA7436" w14:textId="77777777" w:rsidR="000D6D9E" w:rsidRDefault="00A72C82">
      <w:pPr>
        <w:pStyle w:val="SourceCode"/>
      </w:pPr>
      <w:r>
        <w:t xml:space="preserve">    console.log(`  Result: not reached within ${MAX_HOPS} hops`);</w:t>
      </w:r>
    </w:p>
    <w:p w14:paraId="2DA91DED" w14:textId="77777777" w:rsidR="000D6D9E" w:rsidRDefault="00A72C82">
      <w:pPr>
        <w:pStyle w:val="SourceCode"/>
      </w:pPr>
      <w:r>
        <w:t>}</w:t>
      </w:r>
    </w:p>
    <w:p w14:paraId="4BEDCC90" w14:textId="77777777" w:rsidR="000D6D9E" w:rsidRDefault="000D6D9E">
      <w:pPr>
        <w:pStyle w:val="SourceCode"/>
      </w:pPr>
    </w:p>
    <w:p w14:paraId="7CCD8461" w14:textId="77777777" w:rsidR="000D6D9E" w:rsidRDefault="00A72C82">
      <w:pPr>
        <w:pStyle w:val="SourceCode"/>
      </w:pPr>
      <w:r>
        <w:t>// Sends one echo of size data bytes with the don't-fragment flag set (the</w:t>
      </w:r>
    </w:p>
    <w:p w14:paraId="735C75CC" w14:textId="77777777" w:rsidR="000D6D9E" w:rsidRDefault="00A72C82">
      <w:pPr>
        <w:pStyle w:val="SourceCode"/>
      </w:pPr>
      <w:r>
        <w:t>// true below), so no link may split it: a packet larger than a link's MTU</w:t>
      </w:r>
    </w:p>
    <w:p w14:paraId="3D1FF6FD" w14:textId="77777777" w:rsidR="000D6D9E" w:rsidRDefault="00A72C82">
      <w:pPr>
        <w:pStyle w:val="SourceCode"/>
      </w:pPr>
      <w:r>
        <w:t>// is refused with packet too big, by this computer or by a router on the</w:t>
      </w:r>
    </w:p>
    <w:p w14:paraId="0E5326B3" w14:textId="77777777" w:rsidR="000D6D9E" w:rsidRDefault="00A72C82">
      <w:pPr>
        <w:pStyle w:val="SourceCode"/>
      </w:pPr>
      <w:r>
        <w:t>// way.</w:t>
      </w:r>
    </w:p>
    <w:p w14:paraId="27004BE3" w14:textId="77777777" w:rsidR="000D6D9E" w:rsidRDefault="00A72C82">
      <w:pPr>
        <w:pStyle w:val="SourceCode"/>
      </w:pPr>
      <w:r>
        <w:t>function checkSize(addressText: string, size: number): void {</w:t>
      </w:r>
    </w:p>
    <w:p w14:paraId="516C1968" w14:textId="77777777" w:rsidR="000D6D9E" w:rsidRDefault="00A72C82">
      <w:pPr>
        <w:pStyle w:val="SourceCode"/>
      </w:pPr>
      <w:r>
        <w:t xml:space="preserve">    const echoResult = sendEcho(addressText, DEFAULT_TTL, size, true);</w:t>
      </w:r>
    </w:p>
    <w:p w14:paraId="3B1791BC" w14:textId="77777777" w:rsidR="000D6D9E" w:rsidRDefault="00A72C82">
      <w:pPr>
        <w:pStyle w:val="SourceCode"/>
      </w:pPr>
      <w:r>
        <w:t xml:space="preserve">    console.log(`  Don't fragment, ${size} bytes: ${echoResult.status}, ` +</w:t>
      </w:r>
    </w:p>
    <w:p w14:paraId="123EA2CE" w14:textId="77777777" w:rsidR="000D6D9E" w:rsidRDefault="00A72C82">
      <w:pPr>
        <w:pStyle w:val="SourceCode"/>
      </w:pPr>
      <w:r>
        <w:t xml:space="preserve">        `replied by ${echoResult.repliedBy}`);</w:t>
      </w:r>
    </w:p>
    <w:p w14:paraId="07F87395" w14:textId="77777777" w:rsidR="000D6D9E" w:rsidRDefault="00A72C82">
      <w:pPr>
        <w:pStyle w:val="SourceCode"/>
      </w:pPr>
      <w:r>
        <w:t>}</w:t>
      </w:r>
    </w:p>
    <w:p w14:paraId="6176DE30" w14:textId="77777777" w:rsidR="000D6D9E" w:rsidRDefault="000D6D9E">
      <w:pPr>
        <w:pStyle w:val="SourceCode"/>
      </w:pPr>
    </w:p>
    <w:p w14:paraId="2836C715" w14:textId="77777777" w:rsidR="000D6D9E" w:rsidRDefault="00A72C82">
      <w:pPr>
        <w:pStyle w:val="SourceCode"/>
      </w:pPr>
      <w:r>
        <w:t>// Traces addressText, then checks the largest size that fills a</w:t>
      </w:r>
    </w:p>
    <w:p w14:paraId="58803CD4" w14:textId="77777777" w:rsidR="000D6D9E" w:rsidRDefault="00A72C82">
      <w:pPr>
        <w:pStyle w:val="SourceCode"/>
      </w:pPr>
      <w:r>
        <w:t>// 1500-byte packet and one byte more.</w:t>
      </w:r>
    </w:p>
    <w:p w14:paraId="4AAA86CD" w14:textId="77777777" w:rsidR="000D6D9E" w:rsidRDefault="00A72C82">
      <w:pPr>
        <w:pStyle w:val="SourceCode"/>
      </w:pPr>
      <w:r>
        <w:t>function traceAndCheck(addressText: string): void {</w:t>
      </w:r>
    </w:p>
    <w:p w14:paraId="0B0254FF" w14:textId="77777777" w:rsidR="000D6D9E" w:rsidRDefault="00A72C82">
      <w:pPr>
        <w:pStyle w:val="SourceCode"/>
      </w:pPr>
      <w:r>
        <w:t xml:space="preserve">    traceRoute(addressText);</w:t>
      </w:r>
    </w:p>
    <w:p w14:paraId="73836B0A" w14:textId="77777777" w:rsidR="000D6D9E" w:rsidRDefault="00A72C82">
      <w:pPr>
        <w:pStyle w:val="SourceCode"/>
      </w:pPr>
      <w:r>
        <w:t xml:space="preserve">    checkSize(addressText, COMMON_MTU - HEADER_BYTES);</w:t>
      </w:r>
    </w:p>
    <w:p w14:paraId="13AE4583" w14:textId="77777777" w:rsidR="000D6D9E" w:rsidRDefault="00A72C82">
      <w:pPr>
        <w:pStyle w:val="SourceCode"/>
      </w:pPr>
      <w:r>
        <w:t xml:space="preserve">    checkSize(addressText, COMMON_MTU - HEADER_BYTES + 1);</w:t>
      </w:r>
    </w:p>
    <w:p w14:paraId="1FAD7534" w14:textId="77777777" w:rsidR="000D6D9E" w:rsidRDefault="00A72C82">
      <w:pPr>
        <w:pStyle w:val="SourceCode"/>
      </w:pPr>
      <w:r>
        <w:t>}</w:t>
      </w:r>
    </w:p>
    <w:p w14:paraId="5C7611B9" w14:textId="77777777" w:rsidR="000D6D9E" w:rsidRDefault="000D6D9E">
      <w:pPr>
        <w:pStyle w:val="SourceCode"/>
      </w:pPr>
    </w:p>
    <w:p w14:paraId="3892CB23" w14:textId="77777777" w:rsidR="000D6D9E" w:rsidRDefault="00A72C82">
      <w:pPr>
        <w:pStyle w:val="SourceCode"/>
      </w:pPr>
      <w:r>
        <w:t>// Handles one target: an IPv4 address is traced as it is; a valid host</w:t>
      </w:r>
    </w:p>
    <w:p w14:paraId="7287CAE3" w14:textId="77777777" w:rsidR="000D6D9E" w:rsidRDefault="00A72C82">
      <w:pPr>
        <w:pStyle w:val="SourceCode"/>
      </w:pPr>
      <w:r>
        <w:t>// name is looked up first; anything else gives an Error line.</w:t>
      </w:r>
    </w:p>
    <w:p w14:paraId="5E7F6A1D" w14:textId="77777777" w:rsidR="000D6D9E" w:rsidRDefault="00A72C82">
      <w:pPr>
        <w:pStyle w:val="SourceCode"/>
      </w:pPr>
      <w:r>
        <w:t>// Remember, async lets it wait for the lookup with await.</w:t>
      </w:r>
    </w:p>
    <w:p w14:paraId="5916B9EB" w14:textId="77777777" w:rsidR="000D6D9E" w:rsidRDefault="00A72C82">
      <w:pPr>
        <w:pStyle w:val="SourceCode"/>
      </w:pPr>
      <w:r>
        <w:t>async function traceTarget(targetText: string): Promise&lt;void&gt; {</w:t>
      </w:r>
    </w:p>
    <w:p w14:paraId="57E74EFA" w14:textId="77777777" w:rsidR="000D6D9E" w:rsidRDefault="00A72C82">
      <w:pPr>
        <w:pStyle w:val="SourceCode"/>
      </w:pPr>
      <w:r>
        <w:t xml:space="preserve">    // Remember, classifyAddress (Lesson 7.1) checks the address form</w:t>
      </w:r>
    </w:p>
    <w:p w14:paraId="5FCDA828" w14:textId="77777777" w:rsidR="000D6D9E" w:rsidRDefault="00A72C82">
      <w:pPr>
        <w:pStyle w:val="SourceCode"/>
      </w:pPr>
      <w:r>
        <w:t xml:space="preserve">    // before isValidHostname (Lesson 7.2).</w:t>
      </w:r>
    </w:p>
    <w:p w14:paraId="6FB8F07A" w14:textId="77777777" w:rsidR="000D6D9E" w:rsidRDefault="00A72C82">
      <w:pPr>
        <w:pStyle w:val="SourceCode"/>
      </w:pPr>
      <w:r>
        <w:t xml:space="preserve">    const details = classifyAddress(targetText);</w:t>
      </w:r>
    </w:p>
    <w:p w14:paraId="24EE7261" w14:textId="77777777" w:rsidR="000D6D9E" w:rsidRDefault="00A72C82">
      <w:pPr>
        <w:pStyle w:val="SourceCode"/>
      </w:pPr>
      <w:r>
        <w:t xml:space="preserve">    if (details.addressClass !== "Error") {</w:t>
      </w:r>
    </w:p>
    <w:p w14:paraId="6AA6C907" w14:textId="77777777" w:rsidR="000D6D9E" w:rsidRDefault="00A72C82">
      <w:pPr>
        <w:pStyle w:val="SourceCode"/>
      </w:pPr>
      <w:r>
        <w:t xml:space="preserve">        console.log(`Trace to ${targetText} (${details.addressClass})`);</w:t>
      </w:r>
    </w:p>
    <w:p w14:paraId="1B7B10EC" w14:textId="77777777" w:rsidR="000D6D9E" w:rsidRDefault="00A72C82">
      <w:pPr>
        <w:pStyle w:val="SourceCode"/>
      </w:pPr>
      <w:r>
        <w:t xml:space="preserve">        // IcmpSendEcho sends IPv4 echoes only.</w:t>
      </w:r>
    </w:p>
    <w:p w14:paraId="5B44FF7B" w14:textId="77777777" w:rsidR="000D6D9E" w:rsidRDefault="00A72C82">
      <w:pPr>
        <w:pStyle w:val="SourceCode"/>
      </w:pPr>
      <w:r>
        <w:t xml:space="preserve">        if (details.version !== "IPv4") {</w:t>
      </w:r>
    </w:p>
    <w:p w14:paraId="0109F20C" w14:textId="77777777" w:rsidR="000D6D9E" w:rsidRDefault="00A72C82">
      <w:pPr>
        <w:pStyle w:val="SourceCode"/>
      </w:pPr>
      <w:r>
        <w:t xml:space="preserve">            console.error(`Error: ${targetText} is an IPv6 address; ` +</w:t>
      </w:r>
    </w:p>
    <w:p w14:paraId="75975A19" w14:textId="77777777" w:rsidR="000D6D9E" w:rsidRDefault="00A72C82">
      <w:pPr>
        <w:pStyle w:val="SourceCode"/>
      </w:pPr>
      <w:r>
        <w:t xml:space="preserve">                "this program sends IPv4 echoes only");</w:t>
      </w:r>
    </w:p>
    <w:p w14:paraId="4A686393" w14:textId="77777777" w:rsidR="000D6D9E" w:rsidRDefault="00A72C82">
      <w:pPr>
        <w:pStyle w:val="SourceCode"/>
      </w:pPr>
      <w:r>
        <w:t xml:space="preserve">            return;</w:t>
      </w:r>
    </w:p>
    <w:p w14:paraId="21C0D266" w14:textId="77777777" w:rsidR="000D6D9E" w:rsidRDefault="00A72C82">
      <w:pPr>
        <w:pStyle w:val="SourceCode"/>
      </w:pPr>
      <w:r>
        <w:t xml:space="preserve">        }</w:t>
      </w:r>
    </w:p>
    <w:p w14:paraId="7D545E47" w14:textId="77777777" w:rsidR="000D6D9E" w:rsidRDefault="00A72C82">
      <w:pPr>
        <w:pStyle w:val="SourceCode"/>
      </w:pPr>
      <w:r>
        <w:t xml:space="preserve">        traceAndCheck(targetText);</w:t>
      </w:r>
    </w:p>
    <w:p w14:paraId="28B1D815" w14:textId="77777777" w:rsidR="000D6D9E" w:rsidRDefault="00A72C82">
      <w:pPr>
        <w:pStyle w:val="SourceCode"/>
      </w:pPr>
      <w:r>
        <w:t xml:space="preserve">        return;</w:t>
      </w:r>
    </w:p>
    <w:p w14:paraId="49BB7512" w14:textId="77777777" w:rsidR="000D6D9E" w:rsidRDefault="00A72C82">
      <w:pPr>
        <w:pStyle w:val="SourceCode"/>
      </w:pPr>
      <w:r>
        <w:t xml:space="preserve">    }</w:t>
      </w:r>
    </w:p>
    <w:p w14:paraId="37870C68" w14:textId="77777777" w:rsidR="000D6D9E" w:rsidRDefault="00A72C82">
      <w:pPr>
        <w:pStyle w:val="SourceCode"/>
      </w:pPr>
      <w:r>
        <w:t xml:space="preserve">    console.log(`Trace to ${targetText}`);</w:t>
      </w:r>
    </w:p>
    <w:p w14:paraId="52F3B597" w14:textId="77777777" w:rsidR="000D6D9E" w:rsidRDefault="00A72C82">
      <w:pPr>
        <w:pStyle w:val="SourceCode"/>
      </w:pPr>
      <w:r>
        <w:t xml:space="preserve">    if (!isValidHostname(targetText)) {</w:t>
      </w:r>
    </w:p>
    <w:p w14:paraId="6A8A4A74" w14:textId="77777777" w:rsidR="000D6D9E" w:rsidRDefault="00A72C82">
      <w:pPr>
        <w:pStyle w:val="SourceCode"/>
      </w:pPr>
      <w:r>
        <w:t xml:space="preserve">        console.error(</w:t>
      </w:r>
    </w:p>
    <w:p w14:paraId="565733DC" w14:textId="77777777" w:rsidR="000D6D9E" w:rsidRDefault="00A72C82">
      <w:pPr>
        <w:pStyle w:val="SourceCode"/>
      </w:pPr>
      <w:r>
        <w:t xml:space="preserve">            `Error: ${targetText} is not a host name or an IP address`);</w:t>
      </w:r>
    </w:p>
    <w:p w14:paraId="6A6D5217" w14:textId="77777777" w:rsidR="000D6D9E" w:rsidRDefault="00A72C82">
      <w:pPr>
        <w:pStyle w:val="SourceCode"/>
      </w:pPr>
      <w:r>
        <w:t xml:space="preserve">        return;</w:t>
      </w:r>
    </w:p>
    <w:p w14:paraId="7EF32E05" w14:textId="77777777" w:rsidR="000D6D9E" w:rsidRDefault="00A72C82">
      <w:pPr>
        <w:pStyle w:val="SourceCode"/>
      </w:pPr>
      <w:r>
        <w:t xml:space="preserve">    }</w:t>
      </w:r>
    </w:p>
    <w:p w14:paraId="523964B6" w14:textId="77777777" w:rsidR="000D6D9E" w:rsidRDefault="00A72C82">
      <w:pPr>
        <w:pStyle w:val="SourceCode"/>
      </w:pPr>
      <w:r>
        <w:t xml:space="preserve">    // Remember, lookupAddresses asks the system resolver and returns</w:t>
      </w:r>
    </w:p>
    <w:p w14:paraId="7ED96D5C" w14:textId="77777777" w:rsidR="000D6D9E" w:rsidRDefault="00A72C82">
      <w:pPr>
        <w:pStyle w:val="SourceCode"/>
      </w:pPr>
      <w:r>
        <w:t xml:space="preserve">    // sorted IPv4 and IPv6 lists, or the failure.</w:t>
      </w:r>
    </w:p>
    <w:p w14:paraId="76455B0E" w14:textId="77777777" w:rsidR="000D6D9E" w:rsidRDefault="00A72C82">
      <w:pPr>
        <w:pStyle w:val="SourceCode"/>
      </w:pPr>
      <w:r>
        <w:t xml:space="preserve">    const lookupResult = await lookupAddresses(targetText);</w:t>
      </w:r>
    </w:p>
    <w:p w14:paraId="5DC31302" w14:textId="77777777" w:rsidR="000D6D9E" w:rsidRDefault="00A72C82">
      <w:pPr>
        <w:pStyle w:val="SourceCode"/>
      </w:pPr>
      <w:r>
        <w:t xml:space="preserve">    if (!lookupResult.found || lookupResult.ipv4Addresses.length === 0) {</w:t>
      </w:r>
    </w:p>
    <w:p w14:paraId="1FBD155C" w14:textId="77777777" w:rsidR="000D6D9E" w:rsidRDefault="00A72C82">
      <w:pPr>
        <w:pStyle w:val="SourceCode"/>
      </w:pPr>
      <w:r>
        <w:t xml:space="preserve">        console.error(`Error: ${targetText} has no IPv4 address`);</w:t>
      </w:r>
    </w:p>
    <w:p w14:paraId="33E937E6" w14:textId="77777777" w:rsidR="000D6D9E" w:rsidRDefault="00A72C82">
      <w:pPr>
        <w:pStyle w:val="SourceCode"/>
      </w:pPr>
      <w:r>
        <w:t xml:space="preserve">        return;</w:t>
      </w:r>
    </w:p>
    <w:p w14:paraId="1512455A" w14:textId="77777777" w:rsidR="000D6D9E" w:rsidRDefault="00A72C82">
      <w:pPr>
        <w:pStyle w:val="SourceCode"/>
      </w:pPr>
      <w:r>
        <w:t xml:space="preserve">    }</w:t>
      </w:r>
    </w:p>
    <w:p w14:paraId="78FB5C84" w14:textId="77777777" w:rsidR="000D6D9E" w:rsidRDefault="00A72C82">
      <w:pPr>
        <w:pStyle w:val="SourceCode"/>
      </w:pPr>
      <w:r>
        <w:t xml:space="preserve">    // The first address of the sorted IPv4 list is the one traced.</w:t>
      </w:r>
    </w:p>
    <w:p w14:paraId="5E193773" w14:textId="77777777" w:rsidR="000D6D9E" w:rsidRDefault="00A72C82">
      <w:pPr>
        <w:pStyle w:val="SourceCode"/>
      </w:pPr>
      <w:r>
        <w:t xml:space="preserve">    const addressText = lookupResult.ipv4Addresses[0];</w:t>
      </w:r>
    </w:p>
    <w:p w14:paraId="08712E97" w14:textId="77777777" w:rsidR="000D6D9E" w:rsidRDefault="00A72C82">
      <w:pPr>
        <w:pStyle w:val="SourceCode"/>
      </w:pPr>
      <w:r>
        <w:t xml:space="preserve">    const addressClass = classifyAddress(addressText).addressClass;</w:t>
      </w:r>
    </w:p>
    <w:p w14:paraId="79151B56" w14:textId="77777777" w:rsidR="000D6D9E" w:rsidRDefault="00A72C82">
      <w:pPr>
        <w:pStyle w:val="SourceCode"/>
      </w:pPr>
      <w:r>
        <w:t xml:space="preserve">    console.log(`  Looked up: ${addressText} (${addressClass})`);</w:t>
      </w:r>
    </w:p>
    <w:p w14:paraId="39C6B332" w14:textId="77777777" w:rsidR="000D6D9E" w:rsidRDefault="00A72C82">
      <w:pPr>
        <w:pStyle w:val="SourceCode"/>
      </w:pPr>
      <w:r>
        <w:t xml:space="preserve">    traceAndCheck(addressText);</w:t>
      </w:r>
    </w:p>
    <w:p w14:paraId="16D54FDF" w14:textId="77777777" w:rsidR="000D6D9E" w:rsidRDefault="00A72C82">
      <w:pPr>
        <w:pStyle w:val="SourceCode"/>
      </w:pPr>
      <w:r>
        <w:t>}</w:t>
      </w:r>
    </w:p>
    <w:p w14:paraId="1065D52A" w14:textId="77777777" w:rsidR="000D6D9E" w:rsidRDefault="000D6D9E">
      <w:pPr>
        <w:pStyle w:val="SourceCode"/>
      </w:pPr>
    </w:p>
    <w:p w14:paraId="2DAF53BF" w14:textId="77777777" w:rsidR="000D6D9E" w:rsidRDefault="00A72C82">
      <w:pPr>
        <w:pStyle w:val="SourceCode"/>
      </w:pPr>
      <w:r>
        <w:t>// Remember, async lets main wait for each target with await.</w:t>
      </w:r>
    </w:p>
    <w:p w14:paraId="3A2C95A9" w14:textId="77777777" w:rsidR="000D6D9E" w:rsidRDefault="00A72C82">
      <w:pPr>
        <w:pStyle w:val="SourceCode"/>
      </w:pPr>
      <w:r>
        <w:t>async function main(): Promise&lt;void&gt; {</w:t>
      </w:r>
    </w:p>
    <w:p w14:paraId="5B7654FA" w14:textId="77777777" w:rsidR="000D6D9E" w:rsidRDefault="00A72C82">
      <w:pPr>
        <w:pStyle w:val="SourceCode"/>
      </w:pPr>
      <w:r>
        <w:t xml:space="preserve">    // The loopback address, a public name, and an IPv6 address, which this</w:t>
      </w:r>
    </w:p>
    <w:p w14:paraId="65A6D9D4" w14:textId="77777777" w:rsidR="000D6D9E" w:rsidRDefault="00A72C82">
      <w:pPr>
        <w:pStyle w:val="SourceCode"/>
      </w:pPr>
      <w:r>
        <w:t xml:space="preserve">    // program refuses.</w:t>
      </w:r>
    </w:p>
    <w:p w14:paraId="4CFF8024" w14:textId="77777777" w:rsidR="000D6D9E" w:rsidRDefault="00A72C82">
      <w:pPr>
        <w:pStyle w:val="SourceCode"/>
      </w:pPr>
      <w:r>
        <w:t xml:space="preserve">    const targetTexts: string[] = ["127.0.0.1", PUBLIC_HOST, "::1"];</w:t>
      </w:r>
    </w:p>
    <w:p w14:paraId="00E3D506" w14:textId="77777777" w:rsidR="000D6D9E" w:rsidRDefault="000D6D9E">
      <w:pPr>
        <w:pStyle w:val="SourceCode"/>
      </w:pPr>
    </w:p>
    <w:p w14:paraId="3F7008E4" w14:textId="77777777" w:rsidR="000D6D9E" w:rsidRDefault="00A72C82">
      <w:pPr>
        <w:pStyle w:val="SourceCode"/>
      </w:pPr>
      <w:r>
        <w:t xml:space="preserve">    for (const targetText of targetTexts) {</w:t>
      </w:r>
    </w:p>
    <w:p w14:paraId="4811F822" w14:textId="77777777" w:rsidR="000D6D9E" w:rsidRDefault="00A72C82">
      <w:pPr>
        <w:pStyle w:val="SourceCode"/>
      </w:pPr>
      <w:r>
        <w:t xml:space="preserve">        await traceTarget(targetText);</w:t>
      </w:r>
    </w:p>
    <w:p w14:paraId="74690578" w14:textId="77777777" w:rsidR="000D6D9E" w:rsidRDefault="00A72C82">
      <w:pPr>
        <w:pStyle w:val="SourceCode"/>
      </w:pPr>
      <w:r>
        <w:t xml:space="preserve">    }</w:t>
      </w:r>
    </w:p>
    <w:p w14:paraId="7C03B39E" w14:textId="77777777" w:rsidR="000D6D9E" w:rsidRDefault="00A72C82">
      <w:pPr>
        <w:pStyle w:val="SourceCode"/>
        <w:keepNext/>
      </w:pPr>
      <w:r>
        <w:t>}</w:t>
      </w:r>
    </w:p>
    <w:p w14:paraId="350EAB50" w14:textId="77777777" w:rsidR="000D6D9E" w:rsidRDefault="000D6D9E">
      <w:pPr>
        <w:pStyle w:val="SourceCode"/>
        <w:keepNext/>
      </w:pPr>
    </w:p>
    <w:p w14:paraId="0ECED9BB" w14:textId="77777777" w:rsidR="000D6D9E" w:rsidRDefault="00A72C82">
      <w:pPr>
        <w:pStyle w:val="SourceCode"/>
        <w:keepNext/>
      </w:pPr>
      <w:r>
        <w:t>// Remember, calling main() runs the program.</w:t>
      </w:r>
    </w:p>
    <w:p w14:paraId="3083A138" w14:textId="77777777" w:rsidR="000D6D9E" w:rsidRDefault="00A72C82">
      <w:pPr>
        <w:pStyle w:val="SourceCode"/>
      </w:pPr>
      <w:r>
        <w:t>main();</w:t>
      </w:r>
    </w:p>
    <w:p w14:paraId="44CCA35B" w14:textId="77777777" w:rsidR="000D6D9E" w:rsidRDefault="000D6D9E">
      <w:pPr>
        <w:keepNext/>
      </w:pPr>
    </w:p>
    <w:p w14:paraId="79A3B4DE" w14:textId="77777777" w:rsidR="000D6D9E" w:rsidRDefault="00A72C82">
      <w:pPr>
        <w:pStyle w:val="Heading3"/>
      </w:pPr>
      <w:r>
        <w:t>Windows PowerShell Build and Run</w:t>
      </w:r>
    </w:p>
    <w:p w14:paraId="185EAE8C" w14:textId="77777777" w:rsidR="000D6D9E" w:rsidRDefault="00A72C82">
      <w:pPr>
        <w:pStyle w:val="CommandBlock"/>
        <w:keepNext/>
      </w:pPr>
      <w:r>
        <w:t>npm --prefix .\typescript run check</w:t>
      </w:r>
    </w:p>
    <w:p w14:paraId="035AFB1E" w14:textId="77777777" w:rsidR="000D6D9E" w:rsidRDefault="00A72C82">
      <w:pPr>
        <w:pStyle w:val="CommandBlock"/>
        <w:keepNext/>
      </w:pPr>
      <w:r>
        <w:t>npm --prefix .\typescript run build</w:t>
      </w:r>
    </w:p>
    <w:p w14:paraId="54606199" w14:textId="77777777" w:rsidR="000D6D9E" w:rsidRDefault="00A72C82">
      <w:pPr>
        <w:pStyle w:val="CommandBlock"/>
        <w:keepNext/>
      </w:pPr>
      <w:r>
        <w:t>node .\typescript\dist\main.js</w:t>
      </w:r>
    </w:p>
    <w:p w14:paraId="108D1129" w14:textId="77777777" w:rsidR="000D6D9E" w:rsidRDefault="00A72C82">
      <w:pPr>
        <w:pStyle w:val="CommandBlock"/>
      </w:pPr>
      <w:r>
        <w:t>$LASTEXITCODE</w:t>
      </w:r>
    </w:p>
    <w:p w14:paraId="0ED81EED" w14:textId="77777777" w:rsidR="000D6D9E" w:rsidRDefault="000D6D9E">
      <w:pPr>
        <w:keepNext/>
      </w:pPr>
    </w:p>
    <w:p w14:paraId="14271316" w14:textId="77777777" w:rsidR="000D6D9E" w:rsidRDefault="00A72C82">
      <w:pPr>
        <w:pStyle w:val="Heading3"/>
      </w:pPr>
      <w:r>
        <w:t>Linux or macOS Build and Run</w:t>
      </w:r>
    </w:p>
    <w:p w14:paraId="3A13F42E" w14:textId="77777777" w:rsidR="000D6D9E" w:rsidRDefault="00A72C82">
      <w:pPr>
        <w:keepNext/>
      </w:pPr>
      <w:r>
        <w:t>As in the Basic section, use the system's tools: traceroute traces the looked-up name, and ping sends the two don't-fragment echoes. On Linux, -M do sets the don't-fragment flag and -s the number of data bytes; macOS uses -D instead of -M do.</w:t>
      </w:r>
    </w:p>
    <w:p w14:paraId="2A8B639A" w14:textId="77777777" w:rsidR="000D6D9E" w:rsidRDefault="000D6D9E">
      <w:pPr>
        <w:keepNext/>
      </w:pPr>
    </w:p>
    <w:p w14:paraId="4078CB16" w14:textId="77777777" w:rsidR="000D6D9E" w:rsidRDefault="00A72C82">
      <w:pPr>
        <w:pStyle w:val="CommandBlock"/>
        <w:keepNext/>
      </w:pPr>
      <w:r>
        <w:t>traceroute -n -q 1 -w 1 -m 30 one.one.one.one</w:t>
      </w:r>
    </w:p>
    <w:p w14:paraId="7513D10C" w14:textId="77777777" w:rsidR="000D6D9E" w:rsidRDefault="00A72C82">
      <w:pPr>
        <w:pStyle w:val="CommandBlock"/>
        <w:keepNext/>
      </w:pPr>
      <w:r>
        <w:t>ping -c 1 -M do -s 1472 1.0.0.1</w:t>
      </w:r>
    </w:p>
    <w:p w14:paraId="1447B332" w14:textId="77777777" w:rsidR="000D6D9E" w:rsidRDefault="00A72C82">
      <w:pPr>
        <w:pStyle w:val="CommandBlock"/>
      </w:pPr>
      <w:r>
        <w:t>ping -c 1 -M do -s 1473 1.0.0.1</w:t>
      </w:r>
    </w:p>
    <w:p w14:paraId="1DB24621" w14:textId="77777777" w:rsidR="000D6D9E" w:rsidRDefault="000D6D9E">
      <w:pPr>
        <w:keepNext/>
      </w:pPr>
    </w:p>
    <w:p w14:paraId="5B3925F8" w14:textId="77777777" w:rsidR="000D6D9E" w:rsidRDefault="00A72C82">
      <w:pPr>
        <w:pStyle w:val="Heading3"/>
      </w:pPr>
      <w:r>
        <w:t>Check Your Results</w:t>
      </w:r>
    </w:p>
    <w:p w14:paraId="3A728DF6" w14:textId="77777777" w:rsidR="000D6D9E" w:rsidRDefault="00A72C82">
      <w:r>
        <w:t>Your screen must show the Production-Minded lines of the Required Clean-Run Output in Validation Rules, with your own routers and times for one.one.one.one, then $LASTEXITCODE prints 0.</w:t>
      </w:r>
    </w:p>
    <w:p w14:paraId="57BCDB4D" w14:textId="77777777" w:rsidR="000D6D9E" w:rsidRDefault="000D6D9E">
      <w:pPr>
        <w:keepNext/>
      </w:pPr>
    </w:p>
    <w:p w14:paraId="0335F703" w14:textId="77777777" w:rsidR="000D6D9E" w:rsidRDefault="000D6D9E">
      <w:pPr>
        <w:keepNext/>
      </w:pPr>
    </w:p>
    <w:p w14:paraId="4851DFFE" w14:textId="77777777" w:rsidR="000D6D9E" w:rsidRDefault="00A72C82">
      <w:pPr>
        <w:pStyle w:val="Heading2"/>
      </w:pPr>
      <w:r>
        <w:t>What to Notice</w:t>
      </w:r>
    </w:p>
    <w:p w14:paraId="080AEC12" w14:textId="77777777" w:rsidR="000D6D9E" w:rsidRDefault="00A72C82">
      <w:pPr>
        <w:pStyle w:val="ListBullet"/>
      </w:pPr>
      <w:r>
        <w:t>sendEcho waits without a Promise, as in Lesson 7.4: the program stops at each echo until the reply or the timeout, so a trace with silent hops takes about one second for each.</w:t>
      </w:r>
    </w:p>
    <w:p w14:paraId="260F1C06" w14:textId="77777777" w:rsidR="000D6D9E" w:rsidRDefault="00A72C82">
      <w:pPr>
        <w:pStyle w:val="ListBullet"/>
      </w:pPr>
      <w:r>
        <w:t>let ttl = 1 in the for loop declares a variable that changes; const would refuse ttl++.</w:t>
      </w:r>
    </w:p>
    <w:p w14:paraId="2CB2CF79" w14:textId="77777777" w:rsidR="000D6D9E" w:rsidRDefault="00A72C82">
      <w:pPr>
        <w:pStyle w:val="ListBullet"/>
      </w:pPr>
      <w:r>
        <w:t>return inside the for loop ends the whole function at once, so the line after the loop, not reached within 30 hops, runs only when the loop tried all 30 hops.</w:t>
      </w:r>
    </w:p>
    <w:p w14:paraId="62CE1EC2" w14:textId="77777777" w:rsidR="000D6D9E" w:rsidRDefault="000D6D9E">
      <w:pPr>
        <w:keepNext/>
      </w:pPr>
    </w:p>
    <w:p w14:paraId="187EF576" w14:textId="77777777" w:rsidR="000D6D9E" w:rsidRDefault="00A72C82">
      <w:pPr>
        <w:pStyle w:val="Heading3"/>
      </w:pPr>
      <w:r>
        <w:t>Basic and Production-Minded Comparison</w:t>
      </w:r>
    </w:p>
    <w:p w14:paraId="599B6271" w14:textId="77777777" w:rsidR="000D6D9E" w:rsidRDefault="00A72C82">
      <w:r>
        <w:t>Both TypeScript programs trace with the same loop; the Production-Minded program adds the address's class, a name looked up first, the refusal of an IPv6 address, and the two don't-fragment echoes.</w:t>
      </w:r>
    </w:p>
    <w:p w14:paraId="391C7A31" w14:textId="77777777" w:rsidR="000D6D9E" w:rsidRDefault="000D6D9E">
      <w:pPr>
        <w:keepNext/>
      </w:pPr>
    </w:p>
    <w:p w14:paraId="14888E48" w14:textId="77777777" w:rsidR="000D6D9E" w:rsidRDefault="000D6D9E">
      <w:pPr>
        <w:keepNext/>
      </w:pPr>
    </w:p>
    <w:p w14:paraId="55C729E2" w14:textId="77777777" w:rsidR="000D6D9E" w:rsidRDefault="000D6D9E">
      <w:pPr>
        <w:keepNext/>
      </w:pPr>
    </w:p>
    <w:p w14:paraId="549EB91D" w14:textId="77777777" w:rsidR="000D6D9E" w:rsidRDefault="00A72C82">
      <w:pPr>
        <w:pStyle w:val="Heading1"/>
      </w:pPr>
      <w:r>
        <w:t>Supporting Files</w:t>
      </w:r>
    </w:p>
    <w:p w14:paraId="68306A98" w14:textId="77777777" w:rsidR="000D6D9E" w:rsidRDefault="00A72C82">
      <w:r>
        <w:t>Only BasicTraceroute.csproj is new, and you typed it over dotnet new's in Project Setup: it is Lesson 7.4's BasicTestingConnectivity.csproj with its Compile item pointed at the Traceroute folder's IcmpEcho.cs. Traceroute.csproj, go.mod, package.json, and tsconfig.json are copied from lesson-7.4 in the Copy Setup; remember, they target net10.0, name the Go module example.com/traceroute, and pin koffi 3.3.2.</w:t>
      </w:r>
    </w:p>
    <w:p w14:paraId="247639FD" w14:textId="77777777" w:rsidR="000D6D9E" w:rsidRDefault="000D6D9E">
      <w:pPr>
        <w:keepNext/>
      </w:pPr>
    </w:p>
    <w:p w14:paraId="669B608C" w14:textId="77777777" w:rsidR="000D6D9E" w:rsidRDefault="000D6D9E">
      <w:pPr>
        <w:keepNext/>
      </w:pPr>
    </w:p>
    <w:p w14:paraId="71D3B931" w14:textId="77777777" w:rsidR="000D6D9E" w:rsidRDefault="000D6D9E">
      <w:pPr>
        <w:keepNext/>
      </w:pPr>
    </w:p>
    <w:p w14:paraId="627480F0" w14:textId="77777777" w:rsidR="000D6D9E" w:rsidRDefault="00A72C82">
      <w:pPr>
        <w:pStyle w:val="Heading1"/>
      </w:pPr>
      <w:r>
        <w:t>Validation Rules</w:t>
      </w:r>
    </w:p>
    <w:p w14:paraId="2A836602" w14:textId="77777777" w:rsidR="000D6D9E" w:rsidRDefault="00A72C82">
      <w:r>
        <w:t>This lesson is checked by running each program and comparing what your screen shows with the required results, by eye. No separate validator program is needed.</w:t>
      </w:r>
    </w:p>
    <w:p w14:paraId="0DED2702" w14:textId="77777777" w:rsidR="000D6D9E" w:rsidRDefault="000D6D9E">
      <w:pPr>
        <w:keepNext/>
      </w:pPr>
    </w:p>
    <w:p w14:paraId="5DFE27C1" w14:textId="77777777" w:rsidR="000D6D9E" w:rsidRDefault="00A72C82">
      <w:pPr>
        <w:pStyle w:val="ListBullet"/>
      </w:pPr>
      <w:r>
        <w:t>Run every program from the lesson-7.9 folder, after the Lesson 7.4 Copy Setup, with the Copy Check matching.</w:t>
      </w:r>
    </w:p>
    <w:p w14:paraId="7A480182" w14:textId="77777777" w:rsidR="000D6D9E" w:rsidRDefault="00A72C82">
      <w:pPr>
        <w:pStyle w:val="ListBullet"/>
      </w:pPr>
      <w:r>
        <w:t>127.0.0.1's lines must match exactly, apart from the time: one hop, then Result: reached.</w:t>
      </w:r>
    </w:p>
    <w:p w14:paraId="376ED5BB" w14:textId="77777777" w:rsidR="000D6D9E" w:rsidRDefault="00A72C82">
      <w:pPr>
        <w:pStyle w:val="ListBullet"/>
      </w:pPr>
      <w:r>
        <w:t>A public trace prints one line per hop, numbered from 1 without a gap, each with an address and a time, or * and timeout, and ends with Result: reached right after the destination's own line, or with Result: not reached within 30 hops after hop 30. Its routers should match tracert's, in the same order.</w:t>
      </w:r>
    </w:p>
    <w:p w14:paraId="320A4A5D" w14:textId="77777777" w:rsidR="000D6D9E" w:rsidRDefault="00A72C82">
      <w:pPr>
        <w:pStyle w:val="ListBullet"/>
      </w:pPr>
      <w:r>
        <w:t>The Production-Minded program prints the Looked up line for one.one.one.one, two don't-fragment lines after each trace (both success for 127.0.0.1; packet too big, replied by none, for 1473 bytes to 1.0.0.1), then the ::1 line and its Error line, and ends with exit code 0.</w:t>
      </w:r>
    </w:p>
    <w:p w14:paraId="4FD3AD0C" w14:textId="77777777" w:rsidR="000D6D9E" w:rsidRDefault="00A72C82">
      <w:pPr>
        <w:pStyle w:val="ListBullet"/>
      </w:pPr>
      <w:r>
        <w:t>The MTU Check prints 4294967295 for loopback and your outgoing interface's MTU, 1500 for Ethernet or Wi-Fi.</w:t>
      </w:r>
    </w:p>
    <w:p w14:paraId="06A28858" w14:textId="77777777" w:rsidR="000D6D9E" w:rsidRDefault="000D6D9E">
      <w:pPr>
        <w:keepNext/>
      </w:pPr>
    </w:p>
    <w:p w14:paraId="2455496C" w14:textId="77777777" w:rsidR="000D6D9E" w:rsidRDefault="000D6D9E">
      <w:pPr>
        <w:keepNext/>
      </w:pPr>
    </w:p>
    <w:p w14:paraId="76EE8993" w14:textId="77777777" w:rsidR="000D6D9E" w:rsidRDefault="00A72C82">
      <w:pPr>
        <w:pStyle w:val="Heading2"/>
      </w:pPr>
      <w:r>
        <w:t>Expected Values</w:t>
      </w:r>
    </w:p>
    <w:p w14:paraId="3820C856" w14:textId="77777777" w:rsidR="000D6D9E" w:rsidRDefault="00A72C82">
      <w:pPr>
        <w:pStyle w:val="RequiredOutput"/>
        <w:keepNext/>
      </w:pPr>
      <w:r>
        <w:t>Basic:      127.0.0.1: one hop, reached</w:t>
      </w:r>
    </w:p>
    <w:p w14:paraId="5CB24F80" w14:textId="77777777" w:rsidR="000D6D9E" w:rsidRDefault="00A72C82">
      <w:pPr>
        <w:pStyle w:val="RequiredOutput"/>
        <w:keepNext/>
      </w:pPr>
      <w:r>
        <w:t xml:space="preserve">            1.1.1.1: one line per hop, then reached</w:t>
      </w:r>
    </w:p>
    <w:p w14:paraId="3FA0CD8C" w14:textId="77777777" w:rsidR="000D6D9E" w:rsidRDefault="00A72C82">
      <w:pPr>
        <w:pStyle w:val="RequiredOutput"/>
        <w:keepNext/>
      </w:pPr>
      <w:r>
        <w:t>Production: 127.0.0.1 (loopback): one hop; 1472 and 1473 bytes both succeed</w:t>
      </w:r>
    </w:p>
    <w:p w14:paraId="16FA4ADB" w14:textId="77777777" w:rsidR="000D6D9E" w:rsidRDefault="00A72C82">
      <w:pPr>
        <w:pStyle w:val="RequiredOutput"/>
        <w:keepNext/>
      </w:pPr>
      <w:r>
        <w:t xml:space="preserve">            one.one.one.one looked up: 1.0.0.1 (public), then traced</w:t>
      </w:r>
    </w:p>
    <w:p w14:paraId="1B16629E" w14:textId="77777777" w:rsidR="000D6D9E" w:rsidRDefault="00A72C82">
      <w:pPr>
        <w:pStyle w:val="RequiredOutput"/>
        <w:keepNext/>
      </w:pPr>
      <w:r>
        <w:t xml:space="preserve">            1473 bytes to 1.0.0.1: packet too big, replied by none</w:t>
      </w:r>
    </w:p>
    <w:p w14:paraId="44D1FD92" w14:textId="77777777" w:rsidR="000D6D9E" w:rsidRDefault="00A72C82">
      <w:pPr>
        <w:pStyle w:val="RequiredOutput"/>
        <w:keepNext/>
      </w:pPr>
      <w:r>
        <w:t xml:space="preserve">            ::1 refused: IPv4 echoes only; exit code 0</w:t>
      </w:r>
    </w:p>
    <w:p w14:paraId="46F9B064" w14:textId="77777777" w:rsidR="000D6D9E" w:rsidRDefault="00A72C82">
      <w:pPr>
        <w:pStyle w:val="RequiredOutput"/>
        <w:keepNext/>
      </w:pPr>
      <w:r>
        <w:t>tracert:    the same routers, three echoes per hop</w:t>
      </w:r>
    </w:p>
    <w:p w14:paraId="73F0CACF" w14:textId="77777777" w:rsidR="000D6D9E" w:rsidRDefault="00A72C82">
      <w:pPr>
        <w:pStyle w:val="RequiredOutput"/>
        <w:keepNext/>
      </w:pPr>
      <w:r>
        <w:t>MTU Check:  loopback 4294967295, the outgoing interface 1500</w:t>
      </w:r>
    </w:p>
    <w:p w14:paraId="77A16946" w14:textId="77777777" w:rsidR="000D6D9E" w:rsidRDefault="00A72C82">
      <w:pPr>
        <w:pStyle w:val="RequiredOutput"/>
        <w:keepNext/>
      </w:pPr>
      <w:r>
        <w:t>Exercise:   each hop's class after its address</w:t>
      </w:r>
    </w:p>
    <w:p w14:paraId="065088DC" w14:textId="77777777" w:rsidR="000D6D9E" w:rsidRDefault="00A72C82">
      <w:pPr>
        <w:pStyle w:val="RequiredOutput"/>
      </w:pPr>
      <w:r>
        <w:t>Challenge:  the largest size that crosses, after the two size lines</w:t>
      </w:r>
    </w:p>
    <w:p w14:paraId="5A9F1F16" w14:textId="77777777" w:rsidR="000D6D9E" w:rsidRDefault="000D6D9E">
      <w:pPr>
        <w:keepNext/>
      </w:pPr>
    </w:p>
    <w:p w14:paraId="25786D8E" w14:textId="77777777" w:rsidR="000D6D9E" w:rsidRDefault="000D6D9E">
      <w:pPr>
        <w:keepNext/>
      </w:pPr>
    </w:p>
    <w:p w14:paraId="180F9CE8" w14:textId="77777777" w:rsidR="000D6D9E" w:rsidRDefault="00A72C82">
      <w:pPr>
        <w:pStyle w:val="Heading2"/>
      </w:pPr>
      <w:r>
        <w:t>Required Clean-Run Output</w:t>
      </w:r>
    </w:p>
    <w:p w14:paraId="2A032C3A" w14:textId="77777777" w:rsidR="000D6D9E" w:rsidRDefault="00A72C82">
      <w:pPr>
        <w:keepNext/>
      </w:pPr>
      <w:r>
        <w:t>The Basic program, in every language. Every hop line after 127.0.0.1's differs on your network: hop 1's 192.168.1.1 is a typical home router's private address (Lesson 7.1), and the routers after it are documentation addresses standing in for your own, and your trace can have more or fewer hops, more * lines, and other times. 127.0.0.1's hop takes about 0 ms. If 1.1.1.1 ignores your echoes, or a firewall drops them, the trace prints 30 hop lines and ends with Result: not reached within 30 hops:</w:t>
      </w:r>
    </w:p>
    <w:p w14:paraId="56C46C89" w14:textId="77777777" w:rsidR="000D6D9E" w:rsidRDefault="000D6D9E">
      <w:pPr>
        <w:keepNext/>
      </w:pPr>
    </w:p>
    <w:p w14:paraId="488497D7" w14:textId="77777777" w:rsidR="000D6D9E" w:rsidRDefault="00A72C82">
      <w:pPr>
        <w:pStyle w:val="RequiredOutput"/>
        <w:keepNext/>
      </w:pPr>
      <w:r>
        <w:t>Trace to 127.0.0.1</w:t>
      </w:r>
    </w:p>
    <w:p w14:paraId="21C1E54E" w14:textId="77777777" w:rsidR="000D6D9E" w:rsidRDefault="00A72C82">
      <w:pPr>
        <w:pStyle w:val="RequiredOutput"/>
        <w:keepNext/>
      </w:pPr>
      <w:r>
        <w:t xml:space="preserve">  1  127.0.0.1  0 ms</w:t>
      </w:r>
    </w:p>
    <w:p w14:paraId="26869EC7" w14:textId="77777777" w:rsidR="000D6D9E" w:rsidRDefault="00A72C82">
      <w:pPr>
        <w:pStyle w:val="RequiredOutput"/>
        <w:keepNext/>
      </w:pPr>
      <w:r>
        <w:t xml:space="preserve">  Result: reached</w:t>
      </w:r>
    </w:p>
    <w:p w14:paraId="15861009" w14:textId="77777777" w:rsidR="000D6D9E" w:rsidRDefault="00A72C82">
      <w:pPr>
        <w:pStyle w:val="RequiredOutput"/>
        <w:keepNext/>
      </w:pPr>
      <w:r>
        <w:t>Trace to 1.1.1.1</w:t>
      </w:r>
    </w:p>
    <w:p w14:paraId="5321F7A5" w14:textId="77777777" w:rsidR="000D6D9E" w:rsidRDefault="00A72C82">
      <w:pPr>
        <w:pStyle w:val="RequiredOutput"/>
        <w:keepNext/>
      </w:pPr>
      <w:r>
        <w:t xml:space="preserve">  1  192.168.1.1  3 ms</w:t>
      </w:r>
    </w:p>
    <w:p w14:paraId="59264EA1" w14:textId="77777777" w:rsidR="000D6D9E" w:rsidRDefault="00A72C82">
      <w:pPr>
        <w:pStyle w:val="RequiredOutput"/>
        <w:keepNext/>
      </w:pPr>
      <w:r>
        <w:t xml:space="preserve">  2  *  timeout</w:t>
      </w:r>
    </w:p>
    <w:p w14:paraId="2DA36097" w14:textId="77777777" w:rsidR="000D6D9E" w:rsidRDefault="00A72C82">
      <w:pPr>
        <w:pStyle w:val="RequiredOutput"/>
        <w:keepNext/>
      </w:pPr>
      <w:r>
        <w:t xml:space="preserve">  3  198.51.100.1  9 ms</w:t>
      </w:r>
    </w:p>
    <w:p w14:paraId="6FBD3C1F" w14:textId="77777777" w:rsidR="000D6D9E" w:rsidRDefault="00A72C82">
      <w:pPr>
        <w:pStyle w:val="RequiredOutput"/>
        <w:keepNext/>
      </w:pPr>
      <w:r>
        <w:t xml:space="preserve">  4  198.51.100.9  11 ms</w:t>
      </w:r>
    </w:p>
    <w:p w14:paraId="49B8651A" w14:textId="77777777" w:rsidR="000D6D9E" w:rsidRDefault="00A72C82">
      <w:pPr>
        <w:pStyle w:val="RequiredOutput"/>
        <w:keepNext/>
      </w:pPr>
      <w:r>
        <w:t xml:space="preserve">  5  203.0.113.5  14 ms</w:t>
      </w:r>
    </w:p>
    <w:p w14:paraId="420B6964" w14:textId="77777777" w:rsidR="000D6D9E" w:rsidRDefault="00A72C82">
      <w:pPr>
        <w:pStyle w:val="RequiredOutput"/>
        <w:keepNext/>
      </w:pPr>
      <w:r>
        <w:t xml:space="preserve">  6  1.1.1.1  15 ms</w:t>
      </w:r>
    </w:p>
    <w:p w14:paraId="4AD6FE17" w14:textId="77777777" w:rsidR="000D6D9E" w:rsidRDefault="00A72C82">
      <w:pPr>
        <w:pStyle w:val="RequiredOutput"/>
      </w:pPr>
      <w:r>
        <w:t xml:space="preserve">  Result: reached</w:t>
      </w:r>
    </w:p>
    <w:p w14:paraId="34DE8D40" w14:textId="77777777" w:rsidR="000D6D9E" w:rsidRDefault="000D6D9E">
      <w:pPr>
        <w:keepNext/>
      </w:pPr>
    </w:p>
    <w:p w14:paraId="58DDA25F" w14:textId="77777777" w:rsidR="000D6D9E" w:rsidRDefault="00A72C82">
      <w:pPr>
        <w:keepNext/>
      </w:pPr>
      <w:r>
        <w:t>The Production-Minded program, in every language, ending with exit code 0. The Error line comes on the error stream. one.one.one.one's hops differ as above. Its 1472-byte line says success when every link on the path carries 1500 bytes. Many connections carry less: a path MTU of 1492 (common on DSL) or 1480 (common with a tunnel) leaves 1464 or 1452 data bytes. Then the line says packet too big, replied by the router that refused it, or by none once Windows remembers that smaller MTU; the program is not bro</w:t>
      </w:r>
      <w:r>
        <w:t>ken:</w:t>
      </w:r>
    </w:p>
    <w:p w14:paraId="49AAF359" w14:textId="77777777" w:rsidR="000D6D9E" w:rsidRDefault="000D6D9E">
      <w:pPr>
        <w:keepNext/>
      </w:pPr>
    </w:p>
    <w:p w14:paraId="3E467932" w14:textId="77777777" w:rsidR="000D6D9E" w:rsidRDefault="00A72C82">
      <w:pPr>
        <w:pStyle w:val="RequiredOutput"/>
        <w:keepNext/>
      </w:pPr>
      <w:r>
        <w:t>Trace to 127.0.0.1 (loopback)</w:t>
      </w:r>
    </w:p>
    <w:p w14:paraId="30A4412A" w14:textId="77777777" w:rsidR="000D6D9E" w:rsidRDefault="00A72C82">
      <w:pPr>
        <w:pStyle w:val="RequiredOutput"/>
        <w:keepNext/>
      </w:pPr>
      <w:r>
        <w:t xml:space="preserve">  1  127.0.0.1  0 ms</w:t>
      </w:r>
    </w:p>
    <w:p w14:paraId="2864C578" w14:textId="77777777" w:rsidR="000D6D9E" w:rsidRDefault="00A72C82">
      <w:pPr>
        <w:pStyle w:val="RequiredOutput"/>
        <w:keepNext/>
      </w:pPr>
      <w:r>
        <w:t xml:space="preserve">  Result: reached</w:t>
      </w:r>
    </w:p>
    <w:p w14:paraId="3CF864EF" w14:textId="77777777" w:rsidR="000D6D9E" w:rsidRDefault="00A72C82">
      <w:pPr>
        <w:pStyle w:val="RequiredOutput"/>
        <w:keepNext/>
      </w:pPr>
      <w:r>
        <w:t xml:space="preserve">  Don't fragment, 1472 bytes: success, replied by 127.0.0.1</w:t>
      </w:r>
    </w:p>
    <w:p w14:paraId="20450496" w14:textId="77777777" w:rsidR="000D6D9E" w:rsidRDefault="00A72C82">
      <w:pPr>
        <w:pStyle w:val="RequiredOutput"/>
        <w:keepNext/>
      </w:pPr>
      <w:r>
        <w:t xml:space="preserve">  Don't fragment, 1473 bytes: success, replied by 127.0.0.1</w:t>
      </w:r>
    </w:p>
    <w:p w14:paraId="12CDA737" w14:textId="77777777" w:rsidR="000D6D9E" w:rsidRDefault="00A72C82">
      <w:pPr>
        <w:pStyle w:val="RequiredOutput"/>
        <w:keepNext/>
      </w:pPr>
      <w:r>
        <w:t>Trace to one.one.one.one</w:t>
      </w:r>
    </w:p>
    <w:p w14:paraId="7694AFB6" w14:textId="77777777" w:rsidR="000D6D9E" w:rsidRDefault="00A72C82">
      <w:pPr>
        <w:pStyle w:val="RequiredOutput"/>
        <w:keepNext/>
      </w:pPr>
      <w:r>
        <w:t xml:space="preserve">  Looked up: 1.0.0.1 (public)</w:t>
      </w:r>
    </w:p>
    <w:p w14:paraId="4125C4F0" w14:textId="77777777" w:rsidR="000D6D9E" w:rsidRDefault="00A72C82">
      <w:pPr>
        <w:pStyle w:val="RequiredOutput"/>
        <w:keepNext/>
      </w:pPr>
      <w:r>
        <w:t xml:space="preserve">  1  192.168.1.1  3 ms</w:t>
      </w:r>
    </w:p>
    <w:p w14:paraId="610113B6" w14:textId="77777777" w:rsidR="000D6D9E" w:rsidRDefault="00A72C82">
      <w:pPr>
        <w:pStyle w:val="RequiredOutput"/>
        <w:keepNext/>
      </w:pPr>
      <w:r>
        <w:t xml:space="preserve">  2  *  timeout</w:t>
      </w:r>
    </w:p>
    <w:p w14:paraId="015E15DF" w14:textId="77777777" w:rsidR="000D6D9E" w:rsidRDefault="00A72C82">
      <w:pPr>
        <w:pStyle w:val="RequiredOutput"/>
        <w:keepNext/>
      </w:pPr>
      <w:r>
        <w:t xml:space="preserve">  3  198.51.100.1  9 ms</w:t>
      </w:r>
    </w:p>
    <w:p w14:paraId="1179BCF1" w14:textId="77777777" w:rsidR="000D6D9E" w:rsidRDefault="00A72C82">
      <w:pPr>
        <w:pStyle w:val="RequiredOutput"/>
        <w:keepNext/>
      </w:pPr>
      <w:r>
        <w:t xml:space="preserve">  4  198.51.100.9  11 ms</w:t>
      </w:r>
    </w:p>
    <w:p w14:paraId="0652347C" w14:textId="77777777" w:rsidR="000D6D9E" w:rsidRDefault="00A72C82">
      <w:pPr>
        <w:pStyle w:val="RequiredOutput"/>
        <w:keepNext/>
      </w:pPr>
      <w:r>
        <w:t xml:space="preserve">  5  203.0.113.5  14 ms</w:t>
      </w:r>
    </w:p>
    <w:p w14:paraId="1AB42A3D" w14:textId="77777777" w:rsidR="000D6D9E" w:rsidRDefault="00A72C82">
      <w:pPr>
        <w:pStyle w:val="RequiredOutput"/>
        <w:keepNext/>
      </w:pPr>
      <w:r>
        <w:t xml:space="preserve">  6  1.0.0.1  15 ms</w:t>
      </w:r>
    </w:p>
    <w:p w14:paraId="0CC5364D" w14:textId="77777777" w:rsidR="000D6D9E" w:rsidRDefault="00A72C82">
      <w:pPr>
        <w:pStyle w:val="RequiredOutput"/>
        <w:keepNext/>
      </w:pPr>
      <w:r>
        <w:t xml:space="preserve">  Result: reached</w:t>
      </w:r>
    </w:p>
    <w:p w14:paraId="04C0D26C" w14:textId="77777777" w:rsidR="000D6D9E" w:rsidRDefault="00A72C82">
      <w:pPr>
        <w:pStyle w:val="RequiredOutput"/>
        <w:keepNext/>
      </w:pPr>
      <w:r>
        <w:t xml:space="preserve">  Don't fragment, 1472 bytes: success, replied by 1.0.0.1</w:t>
      </w:r>
    </w:p>
    <w:p w14:paraId="74553C08" w14:textId="77777777" w:rsidR="000D6D9E" w:rsidRDefault="00A72C82">
      <w:pPr>
        <w:pStyle w:val="RequiredOutput"/>
        <w:keepNext/>
      </w:pPr>
      <w:r>
        <w:t xml:space="preserve">  Don't fragment, 1473 bytes: packet too big, replied by none</w:t>
      </w:r>
    </w:p>
    <w:p w14:paraId="04ECE959" w14:textId="77777777" w:rsidR="000D6D9E" w:rsidRDefault="00A72C82">
      <w:pPr>
        <w:pStyle w:val="RequiredOutput"/>
        <w:keepNext/>
      </w:pPr>
      <w:r>
        <w:t>Trace to ::1 (loopback)</w:t>
      </w:r>
    </w:p>
    <w:p w14:paraId="0FC09C87" w14:textId="77777777" w:rsidR="000D6D9E" w:rsidRDefault="00A72C82">
      <w:pPr>
        <w:pStyle w:val="RequiredOutput"/>
      </w:pPr>
      <w:r>
        <w:t>Error: ::1 is an IPv6 address; this program sends IPv4 echoes only</w:t>
      </w:r>
    </w:p>
    <w:p w14:paraId="6B41AC6D" w14:textId="77777777" w:rsidR="000D6D9E" w:rsidRDefault="000D6D9E">
      <w:pPr>
        <w:keepNext/>
      </w:pPr>
    </w:p>
    <w:p w14:paraId="5180B314" w14:textId="77777777" w:rsidR="000D6D9E" w:rsidRDefault="000D6D9E">
      <w:pPr>
        <w:keepNext/>
      </w:pPr>
    </w:p>
    <w:p w14:paraId="5162EC3E" w14:textId="77777777" w:rsidR="000D6D9E" w:rsidRDefault="000D6D9E">
      <w:pPr>
        <w:keepNext/>
      </w:pPr>
    </w:p>
    <w:p w14:paraId="5B0DE887" w14:textId="77777777" w:rsidR="000D6D9E" w:rsidRDefault="00A72C82">
      <w:pPr>
        <w:pStyle w:val="Heading1"/>
      </w:pPr>
      <w:r>
        <w:t>Common Mistakes</w:t>
      </w:r>
    </w:p>
    <w:p w14:paraId="3F9E735C" w14:textId="77777777" w:rsidR="000D6D9E" w:rsidRDefault="00A72C82">
      <w:pPr>
        <w:pStyle w:val="ListBullet"/>
      </w:pPr>
      <w:r>
        <w:t>Reading * as "the path is broken here". Many routers do not answer echoes that expire; when a later hop answers, the path continues.</w:t>
      </w:r>
    </w:p>
    <w:p w14:paraId="3CBC74FA" w14:textId="77777777" w:rsidR="000D6D9E" w:rsidRDefault="00A72C82">
      <w:pPr>
        <w:pStyle w:val="ListBullet"/>
      </w:pPr>
      <w:r>
        <w:t>Reading a hop's time as where the delay is. Routers make their ttl expired replies at a low priority, so one slow hop followed by fast ones is the router, not the path.</w:t>
      </w:r>
    </w:p>
    <w:p w14:paraId="24E06B85" w14:textId="77777777" w:rsidR="000D6D9E" w:rsidRDefault="00A72C82">
      <w:pPr>
        <w:pStyle w:val="ListBullet"/>
      </w:pPr>
      <w:r>
        <w:t>Expecting the same path on every trace. Providers spread traffic over several paths; compare several traces before blaming a router.</w:t>
      </w:r>
    </w:p>
    <w:p w14:paraId="508998D8" w14:textId="77777777" w:rsidR="000D6D9E" w:rsidRDefault="00A72C82">
      <w:pPr>
        <w:pStyle w:val="ListBullet"/>
      </w:pPr>
      <w:r>
        <w:t>Counting 1500 as the data size. The MTU counts the whole packet, so 28 header bytes leave 1472 data bytes.</w:t>
      </w:r>
    </w:p>
    <w:p w14:paraId="49B973E7" w14:textId="77777777" w:rsidR="000D6D9E" w:rsidRDefault="00A72C82">
      <w:pPr>
        <w:pStyle w:val="ListBullet"/>
      </w:pPr>
      <w:r>
        <w:t>Running a trace in a tight loop. Each trace sends up to 30 echoes to routers you do not own; trace when you need to, not over and over.</w:t>
      </w:r>
    </w:p>
    <w:p w14:paraId="6AA05229" w14:textId="77777777" w:rsidR="000D6D9E" w:rsidRDefault="00A72C82">
      <w:pPr>
        <w:pStyle w:val="ListBullet"/>
      </w:pPr>
      <w:r>
        <w:t>Running as administrator, or writing raw packets, to trace. The operating system's ICMP service needs neither.</w:t>
      </w:r>
    </w:p>
    <w:p w14:paraId="237CE8A8" w14:textId="77777777" w:rsidR="000D6D9E" w:rsidRDefault="000D6D9E">
      <w:pPr>
        <w:keepNext/>
      </w:pPr>
    </w:p>
    <w:p w14:paraId="09F62EE1" w14:textId="77777777" w:rsidR="000D6D9E" w:rsidRDefault="000D6D9E">
      <w:pPr>
        <w:keepNext/>
      </w:pPr>
    </w:p>
    <w:p w14:paraId="447129E8" w14:textId="77777777" w:rsidR="000D6D9E" w:rsidRDefault="000D6D9E">
      <w:pPr>
        <w:keepNext/>
      </w:pPr>
    </w:p>
    <w:p w14:paraId="44617DA7" w14:textId="77777777" w:rsidR="000D6D9E" w:rsidRDefault="00A72C82">
      <w:pPr>
        <w:pStyle w:val="Heading1"/>
      </w:pPr>
      <w:r>
        <w:t>Project Connection</w:t>
      </w:r>
    </w:p>
    <w:p w14:paraId="6B1E375F" w14:textId="77777777" w:rsidR="000D6D9E" w:rsidRDefault="00A72C82">
      <w:r>
        <w:t>The Network Diagnostic Utility, this chapter's project, sends its connectivity echo with the same send_echo, and this lesson shows the module serving a second program unchanged. When the utility reports that an echo timed out, a trace like this lesson's is the next step: it shows how far the echoes get before they stop, in your own network, at your provider, or near the server.</w:t>
      </w:r>
    </w:p>
    <w:p w14:paraId="013F3133" w14:textId="77777777" w:rsidR="000D6D9E" w:rsidRDefault="000D6D9E">
      <w:pPr>
        <w:keepNext/>
      </w:pPr>
    </w:p>
    <w:p w14:paraId="704F2467" w14:textId="77777777" w:rsidR="000D6D9E" w:rsidRDefault="000D6D9E">
      <w:pPr>
        <w:keepNext/>
      </w:pPr>
    </w:p>
    <w:p w14:paraId="27346A13" w14:textId="77777777" w:rsidR="000D6D9E" w:rsidRDefault="000D6D9E">
      <w:pPr>
        <w:keepNext/>
      </w:pPr>
    </w:p>
    <w:p w14:paraId="20D61413" w14:textId="77777777" w:rsidR="000D6D9E" w:rsidRDefault="00A72C82">
      <w:pPr>
        <w:pStyle w:val="Heading1"/>
      </w:pPr>
      <w:r>
        <w:t>Workbook Exercise</w:t>
      </w:r>
    </w:p>
    <w:p w14:paraId="4FCCE715" w14:textId="77777777" w:rsidR="000D6D9E" w:rsidRDefault="00A72C82">
      <w:r>
        <w:t>Show which hops belong to your own network.</w:t>
      </w:r>
    </w:p>
    <w:p w14:paraId="02C9E3BA" w14:textId="77777777" w:rsidR="000D6D9E" w:rsidRDefault="000D6D9E">
      <w:pPr>
        <w:keepNext/>
      </w:pPr>
    </w:p>
    <w:p w14:paraId="16321AE8" w14:textId="77777777" w:rsidR="000D6D9E" w:rsidRDefault="00A72C82">
      <w:pPr>
        <w:pStyle w:val="ListBullet"/>
      </w:pPr>
      <w:r>
        <w:t>In the Production-Minded program's trace_route, add each replying address's class from Lesson 7.1's classify_address (classifyAddress, ClassifyAddress) in parentheses after the address, so that 1  192.168.1.1  3 ms becomes 1  192.168.1.1 (private)  3 ms. Lines with * stay as they are. If a line ever shows none instead of an address, its class is Error, because none is not an address.</w:t>
      </w:r>
    </w:p>
    <w:p w14:paraId="1B3F02F0" w14:textId="77777777" w:rsidR="000D6D9E" w:rsidRDefault="00A72C82">
      <w:pPr>
        <w:pStyle w:val="ListBullet"/>
      </w:pPr>
      <w:r>
        <w:t>Before you run it, predict: which class will 127.0.0.1's hop show, and which will your first public hop show? Where does your network end and your provider's begin?</w:t>
      </w:r>
    </w:p>
    <w:p w14:paraId="5B6074B2" w14:textId="77777777" w:rsidR="000D6D9E" w:rsidRDefault="000D6D9E">
      <w:pPr>
        <w:keepNext/>
      </w:pPr>
    </w:p>
    <w:p w14:paraId="1E69C3C2" w14:textId="77777777" w:rsidR="000D6D9E" w:rsidRDefault="00A72C82">
      <w:r>
        <w:t>Rebuild and run the Production-Minded program. The output must match the Required Exercise Output below, with your own routers, and the exit code must be 0.</w:t>
      </w:r>
    </w:p>
    <w:p w14:paraId="5A879CF3" w14:textId="77777777" w:rsidR="000D6D9E" w:rsidRDefault="000D6D9E">
      <w:pPr>
        <w:keepNext/>
      </w:pPr>
    </w:p>
    <w:p w14:paraId="1F9D0E51" w14:textId="77777777" w:rsidR="000D6D9E" w:rsidRDefault="000D6D9E">
      <w:pPr>
        <w:keepNext/>
      </w:pPr>
    </w:p>
    <w:p w14:paraId="673AEC73" w14:textId="77777777" w:rsidR="000D6D9E" w:rsidRDefault="00A72C82">
      <w:pPr>
        <w:pStyle w:val="Heading2"/>
      </w:pPr>
      <w:r>
        <w:t>Required Exercise Output</w:t>
      </w:r>
    </w:p>
    <w:p w14:paraId="5A8DEC5D" w14:textId="77777777" w:rsidR="000D6D9E" w:rsidRDefault="00A72C82">
      <w:pPr>
        <w:keepNext/>
      </w:pPr>
      <w:r>
        <w:t>With the Exercise's change, every hop line that shows an address adds the address's class; as before, hop 1's 192.168.1.1 is a typical home router's private address (Lesson 7.1), and the routers after it are documentation addresses standing in for your own, so your routers show private, shared, or public. The program ends with exit code 0:</w:t>
      </w:r>
    </w:p>
    <w:p w14:paraId="11B19DE7" w14:textId="77777777" w:rsidR="000D6D9E" w:rsidRDefault="000D6D9E">
      <w:pPr>
        <w:keepNext/>
      </w:pPr>
    </w:p>
    <w:p w14:paraId="660372E5" w14:textId="77777777" w:rsidR="000D6D9E" w:rsidRDefault="00A72C82">
      <w:pPr>
        <w:pStyle w:val="RequiredOutput"/>
        <w:keepNext/>
      </w:pPr>
      <w:r>
        <w:t>Trace to 127.0.0.1 (loopback)</w:t>
      </w:r>
    </w:p>
    <w:p w14:paraId="2D5B9C13" w14:textId="77777777" w:rsidR="000D6D9E" w:rsidRDefault="00A72C82">
      <w:pPr>
        <w:pStyle w:val="RequiredOutput"/>
        <w:keepNext/>
      </w:pPr>
      <w:r>
        <w:t xml:space="preserve">  1  127.0.0.1 (loopback)  0 ms</w:t>
      </w:r>
    </w:p>
    <w:p w14:paraId="2E7F596C" w14:textId="77777777" w:rsidR="000D6D9E" w:rsidRDefault="00A72C82">
      <w:pPr>
        <w:pStyle w:val="RequiredOutput"/>
        <w:keepNext/>
      </w:pPr>
      <w:r>
        <w:t xml:space="preserve">  Result: reached</w:t>
      </w:r>
    </w:p>
    <w:p w14:paraId="669659E0" w14:textId="77777777" w:rsidR="000D6D9E" w:rsidRDefault="00A72C82">
      <w:pPr>
        <w:pStyle w:val="RequiredOutput"/>
        <w:keepNext/>
      </w:pPr>
      <w:r>
        <w:t xml:space="preserve">  Don't fragment, 1472 bytes: success, replied by 127.0.0.1</w:t>
      </w:r>
    </w:p>
    <w:p w14:paraId="3102D7D1" w14:textId="77777777" w:rsidR="000D6D9E" w:rsidRDefault="00A72C82">
      <w:pPr>
        <w:pStyle w:val="RequiredOutput"/>
        <w:keepNext/>
      </w:pPr>
      <w:r>
        <w:t xml:space="preserve">  Don't fragment, 1473 bytes: success, replied by 127.0.0.1</w:t>
      </w:r>
    </w:p>
    <w:p w14:paraId="551E46EA" w14:textId="77777777" w:rsidR="000D6D9E" w:rsidRDefault="00A72C82">
      <w:pPr>
        <w:pStyle w:val="RequiredOutput"/>
        <w:keepNext/>
      </w:pPr>
      <w:r>
        <w:t>Trace to one.one.one.one</w:t>
      </w:r>
    </w:p>
    <w:p w14:paraId="05935E9F" w14:textId="77777777" w:rsidR="000D6D9E" w:rsidRDefault="00A72C82">
      <w:pPr>
        <w:pStyle w:val="RequiredOutput"/>
        <w:keepNext/>
      </w:pPr>
      <w:r>
        <w:t xml:space="preserve">  Looked up: 1.0.0.1 (public)</w:t>
      </w:r>
    </w:p>
    <w:p w14:paraId="01A1A48D" w14:textId="77777777" w:rsidR="000D6D9E" w:rsidRDefault="00A72C82">
      <w:pPr>
        <w:pStyle w:val="RequiredOutput"/>
        <w:keepNext/>
      </w:pPr>
      <w:r>
        <w:t xml:space="preserve">  1  192.168.1.1 (private)  3 ms</w:t>
      </w:r>
    </w:p>
    <w:p w14:paraId="31325DD6" w14:textId="77777777" w:rsidR="000D6D9E" w:rsidRDefault="00A72C82">
      <w:pPr>
        <w:pStyle w:val="RequiredOutput"/>
        <w:keepNext/>
      </w:pPr>
      <w:r>
        <w:t xml:space="preserve">  2  *  timeout</w:t>
      </w:r>
    </w:p>
    <w:p w14:paraId="74469F73" w14:textId="77777777" w:rsidR="000D6D9E" w:rsidRDefault="00A72C82">
      <w:pPr>
        <w:pStyle w:val="RequiredOutput"/>
        <w:keepNext/>
      </w:pPr>
      <w:r>
        <w:t xml:space="preserve">  3  198.51.100.1 (documentation)  9 ms</w:t>
      </w:r>
    </w:p>
    <w:p w14:paraId="545FF9C5" w14:textId="77777777" w:rsidR="000D6D9E" w:rsidRDefault="00A72C82">
      <w:pPr>
        <w:pStyle w:val="RequiredOutput"/>
        <w:keepNext/>
      </w:pPr>
      <w:r>
        <w:t xml:space="preserve">  4  198.51.100.9 (documentation)  11 ms</w:t>
      </w:r>
    </w:p>
    <w:p w14:paraId="00FDEDE3" w14:textId="77777777" w:rsidR="000D6D9E" w:rsidRDefault="00A72C82">
      <w:pPr>
        <w:pStyle w:val="RequiredOutput"/>
        <w:keepNext/>
      </w:pPr>
      <w:r>
        <w:t xml:space="preserve">  5  203.0.113.5 (documentation)  14 ms</w:t>
      </w:r>
    </w:p>
    <w:p w14:paraId="289BBF7C" w14:textId="77777777" w:rsidR="000D6D9E" w:rsidRDefault="00A72C82">
      <w:pPr>
        <w:pStyle w:val="RequiredOutput"/>
        <w:keepNext/>
      </w:pPr>
      <w:r>
        <w:t xml:space="preserve">  6  1.0.0.1 (public)  15 ms</w:t>
      </w:r>
    </w:p>
    <w:p w14:paraId="7A0DBD5A" w14:textId="77777777" w:rsidR="000D6D9E" w:rsidRDefault="00A72C82">
      <w:pPr>
        <w:pStyle w:val="RequiredOutput"/>
        <w:keepNext/>
      </w:pPr>
      <w:r>
        <w:t xml:space="preserve">  Result: reached</w:t>
      </w:r>
    </w:p>
    <w:p w14:paraId="7C263212" w14:textId="77777777" w:rsidR="000D6D9E" w:rsidRDefault="00A72C82">
      <w:pPr>
        <w:pStyle w:val="RequiredOutput"/>
        <w:keepNext/>
      </w:pPr>
      <w:r>
        <w:t xml:space="preserve">  Don't fragment, 1472 bytes: success, replied by 1.0.0.1</w:t>
      </w:r>
    </w:p>
    <w:p w14:paraId="605BD53F" w14:textId="77777777" w:rsidR="000D6D9E" w:rsidRDefault="00A72C82">
      <w:pPr>
        <w:pStyle w:val="RequiredOutput"/>
        <w:keepNext/>
      </w:pPr>
      <w:r>
        <w:t xml:space="preserve">  Don't fragment, 1473 bytes: packet too big, replied by none</w:t>
      </w:r>
    </w:p>
    <w:p w14:paraId="3E10C3B4" w14:textId="77777777" w:rsidR="000D6D9E" w:rsidRDefault="00A72C82">
      <w:pPr>
        <w:pStyle w:val="RequiredOutput"/>
        <w:keepNext/>
      </w:pPr>
      <w:r>
        <w:t>Trace to ::1 (loopback)</w:t>
      </w:r>
    </w:p>
    <w:p w14:paraId="2430A6DC" w14:textId="77777777" w:rsidR="000D6D9E" w:rsidRDefault="00A72C82">
      <w:pPr>
        <w:pStyle w:val="RequiredOutput"/>
      </w:pPr>
      <w:r>
        <w:t>Error: ::1 is an IPv6 address; this program sends IPv4 echoes only</w:t>
      </w:r>
    </w:p>
    <w:p w14:paraId="797E10EC" w14:textId="77777777" w:rsidR="000D6D9E" w:rsidRDefault="000D6D9E">
      <w:pPr>
        <w:keepNext/>
      </w:pPr>
    </w:p>
    <w:p w14:paraId="745C271E" w14:textId="77777777" w:rsidR="000D6D9E" w:rsidRDefault="000D6D9E">
      <w:pPr>
        <w:keepNext/>
      </w:pPr>
    </w:p>
    <w:p w14:paraId="0E558DA2" w14:textId="77777777" w:rsidR="000D6D9E" w:rsidRDefault="000D6D9E">
      <w:pPr>
        <w:keepNext/>
      </w:pPr>
    </w:p>
    <w:p w14:paraId="03272A57" w14:textId="77777777" w:rsidR="000D6D9E" w:rsidRDefault="00A72C82">
      <w:pPr>
        <w:pStyle w:val="Heading1"/>
      </w:pPr>
      <w:r>
        <w:t>Challenge</w:t>
      </w:r>
    </w:p>
    <w:p w14:paraId="108FFEB6" w14:textId="77777777" w:rsidR="000D6D9E" w:rsidRDefault="00A72C82">
      <w:r>
        <w:t>Find the largest size that crosses the whole path. Add find_largest_size(address) (findLargestSize, FindLargestSize) to the Production-Minded program, and call it in trace_and_check after the two check_size lines:</w:t>
      </w:r>
    </w:p>
    <w:p w14:paraId="7F2B3AF2" w14:textId="77777777" w:rsidR="000D6D9E" w:rsidRDefault="000D6D9E">
      <w:pPr>
        <w:keepNext/>
      </w:pPr>
    </w:p>
    <w:p w14:paraId="38815AEA" w14:textId="77777777" w:rsidR="000D6D9E" w:rsidRDefault="00A72C82">
      <w:pPr>
        <w:pStyle w:val="ListBullet"/>
      </w:pPr>
      <w:r>
        <w:t>Start at COMMON_MTU - HEADER_BYTES, 1472, and send a don't-fragment echo of that size.</w:t>
      </w:r>
    </w:p>
    <w:p w14:paraId="5589865E" w14:textId="77777777" w:rsidR="000D6D9E" w:rsidRDefault="00A72C82">
      <w:pPr>
        <w:pStyle w:val="ListBullet"/>
      </w:pPr>
      <w:r>
        <w:t>While the status is packet too big, take one byte off the size and send again.</w:t>
      </w:r>
    </w:p>
    <w:p w14:paraId="17F4A94E" w14:textId="77777777" w:rsidR="000D6D9E" w:rsidRDefault="00A72C82">
      <w:pPr>
        <w:pStyle w:val="ListBullet"/>
      </w:pPr>
      <w:r>
        <w:t>On success, print Don't fragment, largest that crosses: and the size followed by bytes; otherwise print Don't fragment, largest that crosses: none, and the status. Indent the line two spaces, like the lines above it.</w:t>
      </w:r>
    </w:p>
    <w:p w14:paraId="200FD10E" w14:textId="77777777" w:rsidR="000D6D9E" w:rsidRDefault="000D6D9E">
      <w:pPr>
        <w:keepNext/>
      </w:pPr>
    </w:p>
    <w:p w14:paraId="19D3D703" w14:textId="77777777" w:rsidR="000D6D9E" w:rsidRDefault="00A72C82">
      <w:r>
        <w:t>The loop always ends: every IPv4 link must carry at least 68 bytes, so 40 data bytes always cross, and the loop never goes below that. It is quick, because once Windows has learned the path's MTU it refuses each larger size at once, without sending it. none, timed out means that the destination did not answer even a size that fits, so it, or a firewall, drops echoes and the path's MTU stays unknown. It starts at 1472, so for 127.0.0.1, whose MTU is far larger, it prints 1472; add 28 to the size it prints fo</w:t>
      </w:r>
      <w:r>
        <w:t>r one.one.one.one to get your path's MTU. Rebuild and run the Production-Minded program. The output must match the Required Challenge Output below. With the Exercise as well, the output must match the Required Combined Output after it.</w:t>
      </w:r>
    </w:p>
    <w:p w14:paraId="6EEC4828" w14:textId="77777777" w:rsidR="000D6D9E" w:rsidRDefault="000D6D9E">
      <w:pPr>
        <w:keepNext/>
      </w:pPr>
    </w:p>
    <w:p w14:paraId="79991DF7" w14:textId="77777777" w:rsidR="000D6D9E" w:rsidRDefault="000D6D9E">
      <w:pPr>
        <w:keepNext/>
      </w:pPr>
    </w:p>
    <w:p w14:paraId="021F7B41" w14:textId="77777777" w:rsidR="000D6D9E" w:rsidRDefault="00A72C82">
      <w:pPr>
        <w:pStyle w:val="Heading2"/>
      </w:pPr>
      <w:r>
        <w:t>Required Challenge Output</w:t>
      </w:r>
    </w:p>
    <w:p w14:paraId="0CC81D18" w14:textId="77777777" w:rsidR="000D6D9E" w:rsidRDefault="00A72C82">
      <w:pPr>
        <w:keepNext/>
      </w:pPr>
      <w:r>
        <w:t>With the Challenge's change, a third size line follows each pair of don't-fragment lines; for one.one.one.one it shows the largest size that crossed your path: 1472 when every link carries 1500 bytes, and 1464 or 1452 on a path MTU of 1492 or 1480, which many connections have. The program ends with exit code 0:</w:t>
      </w:r>
    </w:p>
    <w:p w14:paraId="7410E933" w14:textId="77777777" w:rsidR="000D6D9E" w:rsidRDefault="000D6D9E">
      <w:pPr>
        <w:keepNext/>
      </w:pPr>
    </w:p>
    <w:p w14:paraId="47CF454D" w14:textId="77777777" w:rsidR="000D6D9E" w:rsidRDefault="00A72C82">
      <w:pPr>
        <w:pStyle w:val="RequiredOutput"/>
        <w:keepNext/>
      </w:pPr>
      <w:r>
        <w:t>Trace to 127.0.0.1 (loopback)</w:t>
      </w:r>
    </w:p>
    <w:p w14:paraId="75A2685F" w14:textId="77777777" w:rsidR="000D6D9E" w:rsidRDefault="00A72C82">
      <w:pPr>
        <w:pStyle w:val="RequiredOutput"/>
        <w:keepNext/>
      </w:pPr>
      <w:r>
        <w:t xml:space="preserve">  1  127.0.0.1  0 ms</w:t>
      </w:r>
    </w:p>
    <w:p w14:paraId="728AF6B3" w14:textId="77777777" w:rsidR="000D6D9E" w:rsidRDefault="00A72C82">
      <w:pPr>
        <w:pStyle w:val="RequiredOutput"/>
        <w:keepNext/>
      </w:pPr>
      <w:r>
        <w:t xml:space="preserve">  Result: reached</w:t>
      </w:r>
    </w:p>
    <w:p w14:paraId="58272A56" w14:textId="77777777" w:rsidR="000D6D9E" w:rsidRDefault="00A72C82">
      <w:pPr>
        <w:pStyle w:val="RequiredOutput"/>
        <w:keepNext/>
      </w:pPr>
      <w:r>
        <w:t xml:space="preserve">  Don't fragment, 1472 bytes: success, replied by 127.0.0.1</w:t>
      </w:r>
    </w:p>
    <w:p w14:paraId="71900213" w14:textId="77777777" w:rsidR="000D6D9E" w:rsidRDefault="00A72C82">
      <w:pPr>
        <w:pStyle w:val="RequiredOutput"/>
        <w:keepNext/>
      </w:pPr>
      <w:r>
        <w:t xml:space="preserve">  Don't fragment, 1473 bytes: success, replied by 127.0.0.1</w:t>
      </w:r>
    </w:p>
    <w:p w14:paraId="3CAC9521" w14:textId="77777777" w:rsidR="000D6D9E" w:rsidRDefault="00A72C82">
      <w:pPr>
        <w:pStyle w:val="RequiredOutput"/>
        <w:keepNext/>
      </w:pPr>
      <w:r>
        <w:t xml:space="preserve">  Don't fragment, largest that crosses: 1472 bytes</w:t>
      </w:r>
    </w:p>
    <w:p w14:paraId="43E1E123" w14:textId="77777777" w:rsidR="000D6D9E" w:rsidRDefault="00A72C82">
      <w:pPr>
        <w:pStyle w:val="RequiredOutput"/>
        <w:keepNext/>
      </w:pPr>
      <w:r>
        <w:t>Trace to one.one.one.one</w:t>
      </w:r>
    </w:p>
    <w:p w14:paraId="4B86E6DD" w14:textId="77777777" w:rsidR="000D6D9E" w:rsidRDefault="00A72C82">
      <w:pPr>
        <w:pStyle w:val="RequiredOutput"/>
        <w:keepNext/>
      </w:pPr>
      <w:r>
        <w:t xml:space="preserve">  Looked up: 1.0.0.1 (public)</w:t>
      </w:r>
    </w:p>
    <w:p w14:paraId="11537C63" w14:textId="77777777" w:rsidR="000D6D9E" w:rsidRDefault="00A72C82">
      <w:pPr>
        <w:pStyle w:val="RequiredOutput"/>
        <w:keepNext/>
      </w:pPr>
      <w:r>
        <w:t xml:space="preserve">  1  192.168.1.1  3 ms</w:t>
      </w:r>
    </w:p>
    <w:p w14:paraId="4AD79C1C" w14:textId="77777777" w:rsidR="000D6D9E" w:rsidRDefault="00A72C82">
      <w:pPr>
        <w:pStyle w:val="RequiredOutput"/>
        <w:keepNext/>
      </w:pPr>
      <w:r>
        <w:t xml:space="preserve">  2  *  timeout</w:t>
      </w:r>
    </w:p>
    <w:p w14:paraId="4C8CB636" w14:textId="77777777" w:rsidR="000D6D9E" w:rsidRDefault="00A72C82">
      <w:pPr>
        <w:pStyle w:val="RequiredOutput"/>
        <w:keepNext/>
      </w:pPr>
      <w:r>
        <w:t xml:space="preserve">  3  198.51.100.1  9 ms</w:t>
      </w:r>
    </w:p>
    <w:p w14:paraId="4D371FDD" w14:textId="77777777" w:rsidR="000D6D9E" w:rsidRDefault="00A72C82">
      <w:pPr>
        <w:pStyle w:val="RequiredOutput"/>
        <w:keepNext/>
      </w:pPr>
      <w:r>
        <w:t xml:space="preserve">  4  198.51.100.9  11 ms</w:t>
      </w:r>
    </w:p>
    <w:p w14:paraId="56CE50DA" w14:textId="77777777" w:rsidR="000D6D9E" w:rsidRDefault="00A72C82">
      <w:pPr>
        <w:pStyle w:val="RequiredOutput"/>
        <w:keepNext/>
      </w:pPr>
      <w:r>
        <w:t xml:space="preserve">  5  203.0.113.5  14 ms</w:t>
      </w:r>
    </w:p>
    <w:p w14:paraId="4400A6CB" w14:textId="77777777" w:rsidR="000D6D9E" w:rsidRDefault="00A72C82">
      <w:pPr>
        <w:pStyle w:val="RequiredOutput"/>
        <w:keepNext/>
      </w:pPr>
      <w:r>
        <w:t xml:space="preserve">  6  1.0.0.1  15 ms</w:t>
      </w:r>
    </w:p>
    <w:p w14:paraId="680B8D4A" w14:textId="77777777" w:rsidR="000D6D9E" w:rsidRDefault="00A72C82">
      <w:pPr>
        <w:pStyle w:val="RequiredOutput"/>
        <w:keepNext/>
      </w:pPr>
      <w:r>
        <w:t xml:space="preserve">  Result: reached</w:t>
      </w:r>
    </w:p>
    <w:p w14:paraId="1E383E08" w14:textId="77777777" w:rsidR="000D6D9E" w:rsidRDefault="00A72C82">
      <w:pPr>
        <w:pStyle w:val="RequiredOutput"/>
        <w:keepNext/>
      </w:pPr>
      <w:r>
        <w:t xml:space="preserve">  Don't fragment, 1472 bytes: success, replied by 1.0.0.1</w:t>
      </w:r>
    </w:p>
    <w:p w14:paraId="6EB06CD4" w14:textId="77777777" w:rsidR="000D6D9E" w:rsidRDefault="00A72C82">
      <w:pPr>
        <w:pStyle w:val="RequiredOutput"/>
        <w:keepNext/>
      </w:pPr>
      <w:r>
        <w:t xml:space="preserve">  Don't fragment, 1473 bytes: packet too big, replied by none</w:t>
      </w:r>
    </w:p>
    <w:p w14:paraId="014BFC80" w14:textId="77777777" w:rsidR="000D6D9E" w:rsidRDefault="00A72C82">
      <w:pPr>
        <w:pStyle w:val="RequiredOutput"/>
        <w:keepNext/>
      </w:pPr>
      <w:r>
        <w:t xml:space="preserve">  Don't fragment, largest that crosses: 1472 bytes</w:t>
      </w:r>
    </w:p>
    <w:p w14:paraId="5B227B29" w14:textId="77777777" w:rsidR="000D6D9E" w:rsidRDefault="00A72C82">
      <w:pPr>
        <w:pStyle w:val="RequiredOutput"/>
        <w:keepNext/>
      </w:pPr>
      <w:r>
        <w:t>Trace to ::1 (loopback)</w:t>
      </w:r>
    </w:p>
    <w:p w14:paraId="54DBCABB" w14:textId="77777777" w:rsidR="000D6D9E" w:rsidRDefault="00A72C82">
      <w:pPr>
        <w:pStyle w:val="RequiredOutput"/>
      </w:pPr>
      <w:r>
        <w:t>Error: ::1 is an IPv6 address; this program sends IPv4 echoes only</w:t>
      </w:r>
    </w:p>
    <w:p w14:paraId="0EFD5063" w14:textId="77777777" w:rsidR="000D6D9E" w:rsidRDefault="000D6D9E">
      <w:pPr>
        <w:keepNext/>
      </w:pPr>
    </w:p>
    <w:p w14:paraId="2701A163" w14:textId="77777777" w:rsidR="000D6D9E" w:rsidRDefault="000D6D9E">
      <w:pPr>
        <w:keepNext/>
      </w:pPr>
    </w:p>
    <w:p w14:paraId="04990805" w14:textId="77777777" w:rsidR="000D6D9E" w:rsidRDefault="00A72C82">
      <w:pPr>
        <w:pStyle w:val="Heading2"/>
      </w:pPr>
      <w:r>
        <w:t>Required Combined Output</w:t>
      </w:r>
    </w:p>
    <w:p w14:paraId="7DD54C01" w14:textId="77777777" w:rsidR="000D6D9E" w:rsidRDefault="00A72C82">
      <w:pPr>
        <w:keepNext/>
      </w:pPr>
      <w:r>
        <w:t>With both changes:</w:t>
      </w:r>
    </w:p>
    <w:p w14:paraId="7AD1B84C" w14:textId="77777777" w:rsidR="000D6D9E" w:rsidRDefault="000D6D9E">
      <w:pPr>
        <w:keepNext/>
      </w:pPr>
    </w:p>
    <w:p w14:paraId="5A983837" w14:textId="77777777" w:rsidR="000D6D9E" w:rsidRDefault="00A72C82">
      <w:pPr>
        <w:pStyle w:val="RequiredOutput"/>
        <w:keepNext/>
      </w:pPr>
      <w:r>
        <w:t>Trace to 127.0.0.1 (loopback)</w:t>
      </w:r>
    </w:p>
    <w:p w14:paraId="1CB17285" w14:textId="77777777" w:rsidR="000D6D9E" w:rsidRDefault="00A72C82">
      <w:pPr>
        <w:pStyle w:val="RequiredOutput"/>
        <w:keepNext/>
      </w:pPr>
      <w:r>
        <w:t xml:space="preserve">  1  127.0.0.1 (loopback)  0 ms</w:t>
      </w:r>
    </w:p>
    <w:p w14:paraId="5E83184E" w14:textId="77777777" w:rsidR="000D6D9E" w:rsidRDefault="00A72C82">
      <w:pPr>
        <w:pStyle w:val="RequiredOutput"/>
        <w:keepNext/>
      </w:pPr>
      <w:r>
        <w:t xml:space="preserve">  Result: reached</w:t>
      </w:r>
    </w:p>
    <w:p w14:paraId="664846D2" w14:textId="77777777" w:rsidR="000D6D9E" w:rsidRDefault="00A72C82">
      <w:pPr>
        <w:pStyle w:val="RequiredOutput"/>
        <w:keepNext/>
      </w:pPr>
      <w:r>
        <w:t xml:space="preserve">  Don't fragment, 1472 bytes: success, replied by 127.0.0.1</w:t>
      </w:r>
    </w:p>
    <w:p w14:paraId="7DD1C1FF" w14:textId="77777777" w:rsidR="000D6D9E" w:rsidRDefault="00A72C82">
      <w:pPr>
        <w:pStyle w:val="RequiredOutput"/>
        <w:keepNext/>
      </w:pPr>
      <w:r>
        <w:t xml:space="preserve">  Don't fragment, 1473 bytes: success, replied by 127.0.0.1</w:t>
      </w:r>
    </w:p>
    <w:p w14:paraId="730C606D" w14:textId="77777777" w:rsidR="000D6D9E" w:rsidRDefault="00A72C82">
      <w:pPr>
        <w:pStyle w:val="RequiredOutput"/>
        <w:keepNext/>
      </w:pPr>
      <w:r>
        <w:t xml:space="preserve">  Don't fragment, largest that crosses: 1472 bytes</w:t>
      </w:r>
    </w:p>
    <w:p w14:paraId="3CDC1B20" w14:textId="77777777" w:rsidR="000D6D9E" w:rsidRDefault="00A72C82">
      <w:pPr>
        <w:pStyle w:val="RequiredOutput"/>
        <w:keepNext/>
      </w:pPr>
      <w:r>
        <w:t>Trace to one.one.one.one</w:t>
      </w:r>
    </w:p>
    <w:p w14:paraId="63097942" w14:textId="77777777" w:rsidR="000D6D9E" w:rsidRDefault="00A72C82">
      <w:pPr>
        <w:pStyle w:val="RequiredOutput"/>
        <w:keepNext/>
      </w:pPr>
      <w:r>
        <w:t xml:space="preserve">  Looked up: 1.0.0.1 (public)</w:t>
      </w:r>
    </w:p>
    <w:p w14:paraId="7D7DC29F" w14:textId="77777777" w:rsidR="000D6D9E" w:rsidRDefault="00A72C82">
      <w:pPr>
        <w:pStyle w:val="RequiredOutput"/>
        <w:keepNext/>
      </w:pPr>
      <w:r>
        <w:t xml:space="preserve">  1  192.168.1.1 (private)  3 ms</w:t>
      </w:r>
    </w:p>
    <w:p w14:paraId="5CA0524F" w14:textId="77777777" w:rsidR="000D6D9E" w:rsidRDefault="00A72C82">
      <w:pPr>
        <w:pStyle w:val="RequiredOutput"/>
        <w:keepNext/>
      </w:pPr>
      <w:r>
        <w:t xml:space="preserve">  2  *  timeout</w:t>
      </w:r>
    </w:p>
    <w:p w14:paraId="0D8286FB" w14:textId="77777777" w:rsidR="000D6D9E" w:rsidRDefault="00A72C82">
      <w:pPr>
        <w:pStyle w:val="RequiredOutput"/>
        <w:keepNext/>
      </w:pPr>
      <w:r>
        <w:t xml:space="preserve">  3  198.51.100.1 (documentation)  9 ms</w:t>
      </w:r>
    </w:p>
    <w:p w14:paraId="6380FC56" w14:textId="77777777" w:rsidR="000D6D9E" w:rsidRDefault="00A72C82">
      <w:pPr>
        <w:pStyle w:val="RequiredOutput"/>
        <w:keepNext/>
      </w:pPr>
      <w:r>
        <w:t xml:space="preserve">  4  198.51.100.9 (documentation)  11 ms</w:t>
      </w:r>
    </w:p>
    <w:p w14:paraId="665D4F13" w14:textId="77777777" w:rsidR="000D6D9E" w:rsidRDefault="00A72C82">
      <w:pPr>
        <w:pStyle w:val="RequiredOutput"/>
        <w:keepNext/>
      </w:pPr>
      <w:r>
        <w:t xml:space="preserve">  5  203.0.113.5 (documentation)  14 ms</w:t>
      </w:r>
    </w:p>
    <w:p w14:paraId="24AF71F5" w14:textId="77777777" w:rsidR="000D6D9E" w:rsidRDefault="00A72C82">
      <w:pPr>
        <w:pStyle w:val="RequiredOutput"/>
        <w:keepNext/>
      </w:pPr>
      <w:r>
        <w:t xml:space="preserve">  6  1.0.0.1 (public)  15 ms</w:t>
      </w:r>
    </w:p>
    <w:p w14:paraId="79B3869D" w14:textId="77777777" w:rsidR="000D6D9E" w:rsidRDefault="00A72C82">
      <w:pPr>
        <w:pStyle w:val="RequiredOutput"/>
        <w:keepNext/>
      </w:pPr>
      <w:r>
        <w:t xml:space="preserve">  Result: reached</w:t>
      </w:r>
    </w:p>
    <w:p w14:paraId="7740213B" w14:textId="77777777" w:rsidR="000D6D9E" w:rsidRDefault="00A72C82">
      <w:pPr>
        <w:pStyle w:val="RequiredOutput"/>
        <w:keepNext/>
      </w:pPr>
      <w:r>
        <w:t xml:space="preserve">  Don't fragment, 1472 bytes: success, replied by 1.0.0.1</w:t>
      </w:r>
    </w:p>
    <w:p w14:paraId="7247B95C" w14:textId="77777777" w:rsidR="000D6D9E" w:rsidRDefault="00A72C82">
      <w:pPr>
        <w:pStyle w:val="RequiredOutput"/>
        <w:keepNext/>
      </w:pPr>
      <w:r>
        <w:t xml:space="preserve">  Don't fragment, 1473 bytes: packet too big, replied by none</w:t>
      </w:r>
    </w:p>
    <w:p w14:paraId="449EF209" w14:textId="77777777" w:rsidR="000D6D9E" w:rsidRDefault="00A72C82">
      <w:pPr>
        <w:pStyle w:val="RequiredOutput"/>
        <w:keepNext/>
      </w:pPr>
      <w:r>
        <w:t xml:space="preserve">  Don't fragment, largest that crosses: 1472 bytes</w:t>
      </w:r>
    </w:p>
    <w:p w14:paraId="20B8279A" w14:textId="77777777" w:rsidR="000D6D9E" w:rsidRDefault="00A72C82">
      <w:pPr>
        <w:pStyle w:val="RequiredOutput"/>
        <w:keepNext/>
      </w:pPr>
      <w:r>
        <w:t>Trace to ::1 (loopback)</w:t>
      </w:r>
    </w:p>
    <w:p w14:paraId="53D3FABD" w14:textId="77777777" w:rsidR="000D6D9E" w:rsidRDefault="00A72C82">
      <w:pPr>
        <w:pStyle w:val="RequiredOutput"/>
      </w:pPr>
      <w:r>
        <w:t>Error: ::1 is an IPv6 address; this program sends IPv4 echoes only</w:t>
      </w:r>
    </w:p>
    <w:p w14:paraId="0646FC8E" w14:textId="77777777" w:rsidR="000D6D9E" w:rsidRDefault="000D6D9E">
      <w:pPr>
        <w:keepNext/>
      </w:pPr>
    </w:p>
    <w:p w14:paraId="6C538988" w14:textId="77777777" w:rsidR="000D6D9E" w:rsidRDefault="000D6D9E">
      <w:pPr>
        <w:keepNext/>
      </w:pPr>
    </w:p>
    <w:p w14:paraId="5BD01E37" w14:textId="77777777" w:rsidR="000D6D9E" w:rsidRDefault="000D6D9E">
      <w:pPr>
        <w:keepNext/>
      </w:pPr>
    </w:p>
    <w:p w14:paraId="5A240EE7" w14:textId="77777777" w:rsidR="000D6D9E" w:rsidRDefault="00A72C82">
      <w:pPr>
        <w:pStyle w:val="Heading1"/>
      </w:pPr>
      <w:r>
        <w:t>Completion Checklist</w:t>
      </w:r>
    </w:p>
    <w:p w14:paraId="345C957A" w14:textId="77777777" w:rsidR="000D6D9E" w:rsidRDefault="00A72C82">
      <w:pPr>
        <w:pStyle w:val="ListBullet"/>
      </w:pPr>
      <w:r>
        <w:t>I copied the four modules and four project files from lesson-7.4, and the Copy Check matched.</w:t>
      </w:r>
    </w:p>
    <w:p w14:paraId="5EDF2FD4" w14:textId="77777777" w:rsidR="000D6D9E" w:rsidRDefault="00A72C82">
      <w:pPr>
        <w:pStyle w:val="ListBullet"/>
      </w:pPr>
      <w:r>
        <w:t>I can explain the time to live, why a router replies ttl expired, and how raising it one hop at a time finds each router.</w:t>
      </w:r>
    </w:p>
    <w:p w14:paraId="333AAEEF" w14:textId="77777777" w:rsidR="000D6D9E" w:rsidRDefault="00A72C82">
      <w:pPr>
        <w:pStyle w:val="ListBullet"/>
      </w:pPr>
      <w:r>
        <w:t>I can read a trace: a * hop, a time that does not rise, a repeated address, and a trace that ends not reached.</w:t>
      </w:r>
    </w:p>
    <w:p w14:paraId="6D55D546" w14:textId="77777777" w:rsidR="000D6D9E" w:rsidRDefault="00A72C82">
      <w:pPr>
        <w:pStyle w:val="ListBullet"/>
      </w:pPr>
      <w:r>
        <w:t>I compared my trace of 1.1.1.1 with tracert's and found the same routers.</w:t>
      </w:r>
    </w:p>
    <w:p w14:paraId="10E3BF17" w14:textId="77777777" w:rsidR="000D6D9E" w:rsidRDefault="00A72C82">
      <w:pPr>
        <w:pStyle w:val="ListBullet"/>
      </w:pPr>
      <w:r>
        <w:t>I can say what an MTU is, why 1472 data bytes fill a 1500-byte packet, and what the don't-fragment flag does.</w:t>
      </w:r>
    </w:p>
    <w:p w14:paraId="0C26951F" w14:textId="77777777" w:rsidR="000D6D9E" w:rsidRDefault="00A72C82">
      <w:pPr>
        <w:pStyle w:val="ListBullet"/>
      </w:pPr>
      <w:r>
        <w:t>In every language, the Basic and Production-Minded programs matched the Required Clean-Run Output, and the Production-Minded program ended with exit code 0.</w:t>
      </w:r>
    </w:p>
    <w:p w14:paraId="3F338FD7" w14:textId="77777777" w:rsidR="000D6D9E" w:rsidRDefault="00A72C82">
      <w:pPr>
        <w:pStyle w:val="ListBullet"/>
      </w:pPr>
      <w:r>
        <w:t>I matched the Required Exercise, Challenge, and Combined Output.</w:t>
      </w:r>
    </w:p>
    <w:p w14:paraId="3822132F" w14:textId="77777777" w:rsidR="000D6D9E" w:rsidRDefault="000D6D9E">
      <w:pPr>
        <w:keepNext/>
      </w:pPr>
    </w:p>
    <w:p w14:paraId="0E46B104" w14:textId="77777777" w:rsidR="000D6D9E" w:rsidRDefault="000D6D9E">
      <w:pPr>
        <w:keepNext/>
      </w:pPr>
    </w:p>
    <w:p w14:paraId="4901B01B" w14:textId="77777777" w:rsidR="000D6D9E" w:rsidRDefault="000D6D9E">
      <w:pPr>
        <w:keepNext/>
      </w:pPr>
    </w:p>
    <w:p w14:paraId="60CDEADA" w14:textId="77777777" w:rsidR="000D6D9E" w:rsidRDefault="00A72C82">
      <w:pPr>
        <w:pStyle w:val="Heading1"/>
      </w:pPr>
      <w:r>
        <w:t>Lesson Wrap-Up</w:t>
      </w:r>
    </w:p>
    <w:p w14:paraId="56B78E60" w14:textId="77777777" w:rsidR="000D6D9E" w:rsidRDefault="00A72C82">
      <w:r>
        <w:t>A trace finds the routers on a path by sending echoes with a time to live of 1, 2, 3, and so on: each router that lowers it to zero replies ttl expired from its own address, until the destination answers. Every program did this with Lesson 7.4's send_echo, unchanged, through the operating system's ICMP service and without administrator rights: 127.0.0.1 answered at the first hop, and 1.1.1.1's routers matched tracert's. The Production-Minded programs looked the name up first, refused IPv6, and sent echoes t</w:t>
      </w:r>
      <w:r>
        <w:t>hat may not be split: 1473 data bytes never left this computer, because its link's MTU is 1500 bytes, while loopback carried both sizes. Lessons 7.10 and 7.11 move from ICMP to TCP and UDP, writing a client and a server of your own.</w:t>
      </w:r>
    </w:p>
    <w:sectPr w:rsidR="000D6D9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499316">
    <w:abstractNumId w:val="8"/>
  </w:num>
  <w:num w:numId="2" w16cid:durableId="1239753554">
    <w:abstractNumId w:val="6"/>
  </w:num>
  <w:num w:numId="3" w16cid:durableId="325287340">
    <w:abstractNumId w:val="5"/>
  </w:num>
  <w:num w:numId="4" w16cid:durableId="1805655131">
    <w:abstractNumId w:val="4"/>
  </w:num>
  <w:num w:numId="5" w16cid:durableId="659819934">
    <w:abstractNumId w:val="7"/>
  </w:num>
  <w:num w:numId="6" w16cid:durableId="1969167203">
    <w:abstractNumId w:val="3"/>
  </w:num>
  <w:num w:numId="7" w16cid:durableId="1145201604">
    <w:abstractNumId w:val="2"/>
  </w:num>
  <w:num w:numId="8" w16cid:durableId="1028066682">
    <w:abstractNumId w:val="1"/>
  </w:num>
  <w:num w:numId="9" w16cid:durableId="142484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D9E"/>
    <w:rsid w:val="0015074B"/>
    <w:rsid w:val="0028645E"/>
    <w:rsid w:val="0029639D"/>
    <w:rsid w:val="00326F90"/>
    <w:rsid w:val="008203A9"/>
    <w:rsid w:val="00A72C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51743"/>
  <w14:defaultImageDpi w14:val="300"/>
  <w15:docId w15:val="{5833F006-576B-4DB1-87ED-8C7B57A1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14005</Words>
  <Characters>78749</Characters>
  <Application>Microsoft Office Word</Application>
  <DocSecurity>0</DocSecurity>
  <Lines>2201</Lines>
  <Paragraphs>1616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7.9 Traceroute</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