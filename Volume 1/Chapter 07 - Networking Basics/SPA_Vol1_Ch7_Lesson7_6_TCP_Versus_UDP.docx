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CA33C" w14:textId="77777777" w:rsidR="003F20E8" w:rsidRDefault="00B46652">
      <w:pPr>
        <w:pStyle w:val="AcademyTitle"/>
      </w:pPr>
      <w:r>
        <w:t>SYSTEMS PROGRAMMING ACADEMY</w:t>
      </w:r>
    </w:p>
    <w:p w14:paraId="481F2185" w14:textId="77777777" w:rsidR="003F20E8" w:rsidRDefault="00B46652">
      <w:pPr>
        <w:pStyle w:val="VolumeTitle"/>
      </w:pPr>
      <w:r>
        <w:t>Volume 1: Foundations of Systems Programming</w:t>
      </w:r>
    </w:p>
    <w:p w14:paraId="6D55B44B" w14:textId="77777777" w:rsidR="003F20E8" w:rsidRDefault="00B46652">
      <w:pPr>
        <w:pStyle w:val="ChapterTitle"/>
      </w:pPr>
      <w:r>
        <w:t>Chapter 7: Networking Basics</w:t>
      </w:r>
    </w:p>
    <w:p w14:paraId="0BF29E4E" w14:textId="77777777" w:rsidR="003F20E8" w:rsidRDefault="00B46652">
      <w:pPr>
        <w:pStyle w:val="LessonTitle"/>
      </w:pPr>
      <w:r>
        <w:t>Lesson 7.6: TCP Versus UDP</w:t>
      </w:r>
    </w:p>
    <w:p w14:paraId="75AFCFF4" w14:textId="77777777" w:rsidR="003F20E8" w:rsidRDefault="00B46652">
      <w:pPr>
        <w:pStyle w:val="LessonSubtitle"/>
      </w:pPr>
      <w:r>
        <w:t>A Connection That Keeps Every Byte, or Datagrams That Promise Nothing</w:t>
      </w:r>
    </w:p>
    <w:p w14:paraId="74C9B7A0" w14:textId="77777777" w:rsidR="003F20E8" w:rsidRDefault="003F20E8">
      <w:pPr>
        <w:keepNext/>
      </w:pPr>
    </w:p>
    <w:p w14:paraId="79967C38" w14:textId="77777777" w:rsidR="003F20E8" w:rsidRDefault="003F20E8">
      <w:pPr>
        <w:keepNext/>
      </w:pPr>
    </w:p>
    <w:p w14:paraId="1D285D5E" w14:textId="77777777" w:rsidR="003F20E8" w:rsidRDefault="003F20E8">
      <w:pPr>
        <w:keepNext/>
      </w:pPr>
    </w:p>
    <w:p w14:paraId="30929DB7" w14:textId="77777777" w:rsidR="003F20E8" w:rsidRDefault="00B46652">
      <w:pPr>
        <w:pStyle w:val="Heading1"/>
      </w:pPr>
      <w:r>
        <w:t>Goal</w:t>
      </w:r>
    </w:p>
    <w:p w14:paraId="03B942A9" w14:textId="77777777" w:rsidR="003F20E8" w:rsidRDefault="00B46652">
      <w:r>
        <w:t>Compare the two transports that carry almost every program's data: TCP, which sets up a connection and delivers a stream of bytes once, in order, sending lost data again, and UDP, which sends separate datagrams with no delivery promise at all. Then classify real protocols by the transport they use, and why. The Basic programs print a fixed protocol table and count how many protocols use TCP, UDP, or both; the Production-Minded programs put the lookup in one function, classify_protocol, which finds a protoco</w:t>
      </w:r>
      <w:r>
        <w:t>l name however it is capitalized and reports a name that is not in the table without crashing. Every program runs in C, C++, C#, Go, Python, and TypeScript, and prints the same lines. No program opens a socket: Lessons 7.10 and 7.11 do that.</w:t>
      </w:r>
    </w:p>
    <w:p w14:paraId="753F0450" w14:textId="77777777" w:rsidR="003F20E8" w:rsidRDefault="003F20E8">
      <w:pPr>
        <w:keepNext/>
      </w:pPr>
    </w:p>
    <w:p w14:paraId="0D9576BD" w14:textId="77777777" w:rsidR="003F20E8" w:rsidRDefault="003F20E8">
      <w:pPr>
        <w:keepNext/>
      </w:pPr>
    </w:p>
    <w:p w14:paraId="39F8E5EF" w14:textId="77777777" w:rsidR="003F20E8" w:rsidRDefault="003F20E8">
      <w:pPr>
        <w:keepNext/>
      </w:pPr>
    </w:p>
    <w:p w14:paraId="1C99E149" w14:textId="77777777" w:rsidR="003F20E8" w:rsidRDefault="00B46652">
      <w:pPr>
        <w:pStyle w:val="Heading1"/>
      </w:pPr>
      <w:r>
        <w:t>Why This Matters</w:t>
      </w:r>
    </w:p>
    <w:p w14:paraId="566470BB" w14:textId="77777777" w:rsidR="003F20E8" w:rsidRDefault="00B46652">
      <w:r>
        <w:t>Every networked program picks a transport, and the choice decides what the program itself must handle. On TCP, a program can trust that the bytes it reads are complete and in order, but it must find where one message ends and the next begins, and it pays a setup step before the first byte. On UDP, a program sends and receives whole messages at once, but it must decide what to do when an answer never comes, because nothing tells it a datagram was lost. Knowing which transport a protocol uses also explains ev</w:t>
      </w:r>
      <w:r>
        <w:t>eryday puzzles: why most DNS lookups still work when TCP port 53 is blocked, but long answers fail, why a firewall rule for TCP port 53 does not open UDP port 53, and why a video call stutters instead of freezing when the network drops packets.</w:t>
      </w:r>
    </w:p>
    <w:p w14:paraId="66458D26" w14:textId="77777777" w:rsidR="003F20E8" w:rsidRDefault="003F20E8">
      <w:pPr>
        <w:keepNext/>
      </w:pPr>
    </w:p>
    <w:p w14:paraId="1544D522" w14:textId="77777777" w:rsidR="003F20E8" w:rsidRDefault="003F20E8">
      <w:pPr>
        <w:keepNext/>
      </w:pPr>
    </w:p>
    <w:p w14:paraId="0CB1232A" w14:textId="77777777" w:rsidR="003F20E8" w:rsidRDefault="003F20E8">
      <w:pPr>
        <w:keepNext/>
      </w:pPr>
    </w:p>
    <w:p w14:paraId="029EC360" w14:textId="77777777" w:rsidR="003F20E8" w:rsidRDefault="00B46652">
      <w:pPr>
        <w:pStyle w:val="Heading1"/>
      </w:pPr>
      <w:r>
        <w:t>Concept</w:t>
      </w:r>
    </w:p>
    <w:p w14:paraId="1FB9E76F" w14:textId="77777777" w:rsidR="003F20E8" w:rsidRDefault="003F20E8">
      <w:pPr>
        <w:keepNext/>
      </w:pPr>
    </w:p>
    <w:p w14:paraId="39F05196" w14:textId="77777777" w:rsidR="003F20E8" w:rsidRDefault="003F20E8">
      <w:pPr>
        <w:keepNext/>
      </w:pPr>
    </w:p>
    <w:p w14:paraId="5376C42D" w14:textId="77777777" w:rsidR="003F20E8" w:rsidRDefault="00B46652">
      <w:pPr>
        <w:pStyle w:val="Heading2"/>
      </w:pPr>
      <w:r>
        <w:t>Transports: How Data Travels Between Two Programs</w:t>
      </w:r>
    </w:p>
    <w:p w14:paraId="0E50E6A4" w14:textId="77777777" w:rsidR="003F20E8" w:rsidRDefault="00B46652">
      <w:pPr>
        <w:pStyle w:val="ListBullet"/>
      </w:pPr>
      <w:r>
        <w:t>IP, the Internet Protocol, carries packets from one address to another (Lesson 7.1). It does its best and promises nothing: a packet can be lost, arrive twice, or arrive after one sent later, and IP tells no one.</w:t>
      </w:r>
    </w:p>
    <w:p w14:paraId="50ACD175" w14:textId="77777777" w:rsidR="003F20E8" w:rsidRDefault="00B46652">
      <w:pPr>
        <w:pStyle w:val="ListBullet"/>
      </w:pPr>
      <w:r>
        <w:t>A transport protocol runs on top of IP. It carries one program's data to a program on another computer, or on the same computer through 127.0.0.1, and a port number, Lesson 7.7, says which program. Two transports carry almost all traffic: TCP, the Transmission Control Protocol, and UDP, the User Datagram Protocol.</w:t>
      </w:r>
    </w:p>
    <w:p w14:paraId="10EC51F8" w14:textId="77777777" w:rsidR="003F20E8" w:rsidRDefault="00B46652">
      <w:pPr>
        <w:pStyle w:val="ListBullet"/>
      </w:pPr>
      <w:r>
        <w:t>This lesson compares them and classifies protocols by the one they use. Like Lessons 7.1 and 7.2, it only reads data: no program here opens a socket, the operating system's endpoint for sending and receiving, so there is no client and no server. Lesson 7.10 writes a TCP client and server, and Lesson 7.11 a UDP one. TCP and UDP programming in depth are Volume 3.</w:t>
      </w:r>
    </w:p>
    <w:p w14:paraId="5511501D" w14:textId="77777777" w:rsidR="003F20E8" w:rsidRDefault="003F20E8">
      <w:pPr>
        <w:keepNext/>
      </w:pPr>
    </w:p>
    <w:p w14:paraId="143B4B25" w14:textId="77777777" w:rsidR="003F20E8" w:rsidRDefault="003F20E8">
      <w:pPr>
        <w:keepNext/>
      </w:pPr>
    </w:p>
    <w:p w14:paraId="41BE7F6A" w14:textId="77777777" w:rsidR="003F20E8" w:rsidRDefault="00B46652">
      <w:pPr>
        <w:pStyle w:val="Heading2"/>
      </w:pPr>
      <w:r>
        <w:t>TCP: a Connection and a Stream of Bytes</w:t>
      </w:r>
    </w:p>
    <w:p w14:paraId="442AEF75" w14:textId="77777777" w:rsidR="003F20E8" w:rsidRDefault="00B46652">
      <w:pPr>
        <w:pStyle w:val="ListBullet"/>
      </w:pPr>
      <w:r>
        <w:t>A connection comes first. The client asks to connect, the server agrees, and the client confirms: three small messages, the handshake (Volume 3, Lesson 1.6). Remember, Lesson 7.5's curl.exe -w timings showed this step as connect, and a request to a port where nothing listens was refused.</w:t>
      </w:r>
    </w:p>
    <w:p w14:paraId="3E312F33" w14:textId="77777777" w:rsidR="003F20E8" w:rsidRDefault="00B46652">
      <w:pPr>
        <w:pStyle w:val="ListBullet"/>
      </w:pPr>
      <w:r>
        <w:t>Then each side sends a stream of bytes. TCP numbers every byte, the receiver acknowledges what has arrived, and anything not acknowledged in time is sent again: retransmission. The receiver puts the bytes back in order and drops any that arrive twice.</w:t>
      </w:r>
    </w:p>
    <w:p w14:paraId="7FEC8D3E" w14:textId="77777777" w:rsidR="003F20E8" w:rsidRDefault="00B46652">
      <w:pPr>
        <w:pStyle w:val="ListBullet"/>
      </w:pPr>
      <w:r>
        <w:t>So a program reads every byte once, in order, or learns that the connection failed, from a reset or a timeout. TCP never skips a byte quietly.</w:t>
      </w:r>
    </w:p>
    <w:p w14:paraId="30F37BEF" w14:textId="77777777" w:rsidR="003F20E8" w:rsidRDefault="00B46652">
      <w:pPr>
        <w:pStyle w:val="ListBullet"/>
      </w:pPr>
      <w:r>
        <w:t>A stream has no message edges. Two sends can arrive in one read, and one send can arrive in two reads, so the reader finds the edges itself; Lesson 7.10 reads until the end of a line for this reason. Framing in depth is Volume 3, Lesson 1.8 TCP Streams.</w:t>
      </w:r>
    </w:p>
    <w:p w14:paraId="07E655C5" w14:textId="77777777" w:rsidR="003F20E8" w:rsidRDefault="00B46652">
      <w:pPr>
        <w:pStyle w:val="ListBullet"/>
      </w:pPr>
      <w:r>
        <w:t>The promise has costs. The handshake takes one round trip before any data moves; one lost piece holds back every byte behind it until it is resent; and both sides keep a record of every open connection. Reliability in depth is Volume 3, Lesson 1.7 TCP Reliability.</w:t>
      </w:r>
    </w:p>
    <w:p w14:paraId="2A752728" w14:textId="77777777" w:rsidR="003F20E8" w:rsidRDefault="003F20E8">
      <w:pPr>
        <w:keepNext/>
      </w:pPr>
    </w:p>
    <w:p w14:paraId="6B6BF309" w14:textId="77777777" w:rsidR="003F20E8" w:rsidRDefault="003F20E8">
      <w:pPr>
        <w:keepNext/>
      </w:pPr>
    </w:p>
    <w:p w14:paraId="27578161" w14:textId="77777777" w:rsidR="003F20E8" w:rsidRDefault="00B46652">
      <w:pPr>
        <w:pStyle w:val="Heading2"/>
      </w:pPr>
      <w:r>
        <w:t>UDP: Independent Datagrams</w:t>
      </w:r>
    </w:p>
    <w:p w14:paraId="630B294C" w14:textId="77777777" w:rsidR="003F20E8" w:rsidRDefault="00B46652">
      <w:pPr>
        <w:pStyle w:val="ListBullet"/>
      </w:pPr>
      <w:r>
        <w:t>There is no connection. A program sends a datagram, one message addressed to an address and a port, whenever it likes, and each datagram travels on its own.</w:t>
      </w:r>
    </w:p>
    <w:p w14:paraId="3E3C3841" w14:textId="77777777" w:rsidR="003F20E8" w:rsidRDefault="00B46652">
      <w:pPr>
        <w:pStyle w:val="ListBullet"/>
      </w:pPr>
      <w:r>
        <w:t>A datagram arrives whole or not at all: never half of one. A damaged datagram is thrown away: a UDP datagram carries a checksum, a short number computed from its bytes (optional in IPv4, though nearly always used), and the receiver drops a datagram whose bytes no longer match it.</w:t>
      </w:r>
    </w:p>
    <w:p w14:paraId="2746E1D1" w14:textId="77777777" w:rsidR="003F20E8" w:rsidRDefault="00B46652">
      <w:pPr>
        <w:pStyle w:val="ListBullet"/>
      </w:pPr>
      <w:r>
        <w:t>UDP promises nothing more. A datagram can be lost, arrive twice, or arrive before one sent earlier, and UDP resends nothing and tells the sender nothing. UDP itself reports nothing; a closed port may send back an ICMP "port unreachable" message, which Lesson 7.11 shows. Silence is the only sign of a lost datagram, so a program that waits for an answer must stop waiting after a set time, a timeout (Lesson 7.11).</w:t>
      </w:r>
    </w:p>
    <w:p w14:paraId="6551DE59" w14:textId="77777777" w:rsidR="003F20E8" w:rsidRDefault="00B46652">
      <w:pPr>
        <w:pStyle w:val="ListBullet"/>
      </w:pPr>
      <w:r>
        <w:t>A datagram can carry up to 65,507 bytes over IPv4, but a datagram that fits the link is safer: a larger one is split into fragments, and losing any one fragment loses the whole datagram. A common 1500-byte link carries 1472 data bytes in one piece; Lesson 7.9 measures that limit, the MTU.</w:t>
      </w:r>
    </w:p>
    <w:p w14:paraId="10CBEADB" w14:textId="77777777" w:rsidR="003F20E8" w:rsidRDefault="00B46652">
      <w:pPr>
        <w:pStyle w:val="ListBullet"/>
      </w:pPr>
      <w:r>
        <w:t>What UDP gives in return: no setup, so one question and its answer take a single round trip; no waiting for a lost piece; and one datagram can go to every computer on the local network at once, a broadcast. Reliability tradeoffs are Volume 3, Lesson 4.5.</w:t>
      </w:r>
    </w:p>
    <w:p w14:paraId="79FD83F6" w14:textId="77777777" w:rsidR="003F20E8" w:rsidRDefault="003F20E8">
      <w:pPr>
        <w:keepNext/>
      </w:pPr>
    </w:p>
    <w:p w14:paraId="0DBC5B3F" w14:textId="77777777" w:rsidR="003F20E8" w:rsidRDefault="003F20E8">
      <w:pPr>
        <w:keepNext/>
      </w:pPr>
    </w:p>
    <w:p w14:paraId="0E054280" w14:textId="77777777" w:rsidR="003F20E8" w:rsidRDefault="00B46652">
      <w:pPr>
        <w:pStyle w:val="Heading2"/>
      </w:pPr>
      <w:r>
        <w:t>Side by Side</w:t>
      </w:r>
    </w:p>
    <w:p w14:paraId="7AD4EE54" w14:textId="77777777" w:rsidR="003F20E8" w:rsidRDefault="00B46652">
      <w:pPr>
        <w:pStyle w:val="RequiredOutput"/>
        <w:keepNext/>
      </w:pPr>
      <w:r>
        <w:t xml:space="preserve">                 TCP                              UDP</w:t>
      </w:r>
    </w:p>
    <w:p w14:paraId="55C817CE" w14:textId="77777777" w:rsidR="003F20E8" w:rsidRDefault="00B46652">
      <w:pPr>
        <w:pStyle w:val="RequiredOutput"/>
        <w:keepNext/>
      </w:pPr>
      <w:r>
        <w:t>Before sending   a connection (the handshake)     nothing</w:t>
      </w:r>
    </w:p>
    <w:p w14:paraId="78462D72" w14:textId="77777777" w:rsidR="003F20E8" w:rsidRDefault="00B46652">
      <w:pPr>
        <w:pStyle w:val="RequiredOutput"/>
        <w:keepNext/>
      </w:pPr>
      <w:r>
        <w:t>What travels     one stream of bytes              separate datagrams</w:t>
      </w:r>
    </w:p>
    <w:p w14:paraId="374A7908" w14:textId="77777777" w:rsidR="003F20E8" w:rsidRDefault="00B46652">
      <w:pPr>
        <w:pStyle w:val="RequiredOutput"/>
        <w:keepNext/>
      </w:pPr>
      <w:r>
        <w:t>Order            kept                             not kept</w:t>
      </w:r>
    </w:p>
    <w:p w14:paraId="3F12033F" w14:textId="77777777" w:rsidR="003F20E8" w:rsidRDefault="00B46652">
      <w:pPr>
        <w:pStyle w:val="RequiredOutput"/>
        <w:keepNext/>
      </w:pPr>
      <w:r>
        <w:t>Lost data        sent again                       gone; nothing is resent</w:t>
      </w:r>
    </w:p>
    <w:p w14:paraId="31134B79" w14:textId="77777777" w:rsidR="003F20E8" w:rsidRDefault="00B46652">
      <w:pPr>
        <w:pStyle w:val="RequiredOutput"/>
        <w:keepNext/>
      </w:pPr>
      <w:r>
        <w:t>Message edges    none: the reader finds them      each datagram is one message</w:t>
      </w:r>
    </w:p>
    <w:p w14:paraId="4C4334A7" w14:textId="77777777" w:rsidR="003F20E8" w:rsidRDefault="00B46652">
      <w:pPr>
        <w:pStyle w:val="RequiredOutput"/>
        <w:keepNext/>
      </w:pPr>
      <w:r>
        <w:t>No answer        refused, reset, or timeout       silence: use a timeout</w:t>
      </w:r>
    </w:p>
    <w:p w14:paraId="4947C063" w14:textId="77777777" w:rsidR="003F20E8" w:rsidRDefault="00B46652">
      <w:pPr>
        <w:pStyle w:val="RequiredOutput"/>
      </w:pPr>
      <w:r>
        <w:t>Used by          web, mail, SSH, databases        DHCP, NTP, DNS, HTTP/3, calls</w:t>
      </w:r>
    </w:p>
    <w:p w14:paraId="60AC6802" w14:textId="77777777" w:rsidR="003F20E8" w:rsidRDefault="003F20E8">
      <w:pPr>
        <w:keepNext/>
      </w:pPr>
    </w:p>
    <w:p w14:paraId="511F10F5" w14:textId="77777777" w:rsidR="003F20E8" w:rsidRDefault="003F20E8">
      <w:pPr>
        <w:keepNext/>
      </w:pPr>
    </w:p>
    <w:p w14:paraId="2FDA66FD" w14:textId="77777777" w:rsidR="003F20E8" w:rsidRDefault="00B46652">
      <w:pPr>
        <w:pStyle w:val="Heading2"/>
      </w:pPr>
      <w:r>
        <w:t>The Protocol Table</w:t>
      </w:r>
    </w:p>
    <w:p w14:paraId="68ADC589" w14:textId="77777777" w:rsidR="003F20E8" w:rsidRDefault="00B46652">
      <w:pPr>
        <w:keepNext/>
      </w:pPr>
      <w:r>
        <w:t>Every program in this lesson holds this table, in this order:</w:t>
      </w:r>
    </w:p>
    <w:p w14:paraId="6D7FF980" w14:textId="77777777" w:rsidR="003F20E8" w:rsidRDefault="003F20E8">
      <w:pPr>
        <w:keepNext/>
      </w:pPr>
    </w:p>
    <w:p w14:paraId="61939072" w14:textId="77777777" w:rsidR="003F20E8" w:rsidRDefault="00B46652">
      <w:pPr>
        <w:pStyle w:val="RequiredOutput"/>
        <w:keepNext/>
      </w:pPr>
      <w:r>
        <w:t>Protocol  Transport  Why</w:t>
      </w:r>
    </w:p>
    <w:p w14:paraId="75194372" w14:textId="77777777" w:rsidR="003F20E8" w:rsidRDefault="00B46652">
      <w:pPr>
        <w:pStyle w:val="RequiredOutput"/>
        <w:keepNext/>
      </w:pPr>
      <w:r>
        <w:t>HTTP/1.1  TCP        a page must arrive complete and in order</w:t>
      </w:r>
    </w:p>
    <w:p w14:paraId="653D6B0A" w14:textId="77777777" w:rsidR="003F20E8" w:rsidRDefault="00B46652">
      <w:pPr>
        <w:pStyle w:val="RequiredOutput"/>
        <w:keepNext/>
      </w:pPr>
      <w:r>
        <w:t>HTTP/2    TCP        many requests share one ordered connection</w:t>
      </w:r>
    </w:p>
    <w:p w14:paraId="00405DF1" w14:textId="77777777" w:rsidR="003F20E8" w:rsidRDefault="00B46652">
      <w:pPr>
        <w:pStyle w:val="RequiredOutput"/>
        <w:keepNext/>
      </w:pPr>
      <w:r>
        <w:t>HTTPS     TCP        TLS needs every byte, in order</w:t>
      </w:r>
    </w:p>
    <w:p w14:paraId="40608AF7" w14:textId="77777777" w:rsidR="003F20E8" w:rsidRDefault="00B46652">
      <w:pPr>
        <w:pStyle w:val="RequiredOutput"/>
        <w:keepNext/>
      </w:pPr>
      <w:r>
        <w:t>SSH       TCP        every keystroke arrives once, in order</w:t>
      </w:r>
    </w:p>
    <w:p w14:paraId="52C00A36" w14:textId="77777777" w:rsidR="003F20E8" w:rsidRDefault="00B46652">
      <w:pPr>
        <w:pStyle w:val="RequiredOutput"/>
        <w:keepNext/>
      </w:pPr>
      <w:r>
        <w:t>MySQL     TCP        queries and rows must arrive complete</w:t>
      </w:r>
    </w:p>
    <w:p w14:paraId="2C5491BC" w14:textId="77777777" w:rsidR="003F20E8" w:rsidRDefault="00B46652">
      <w:pPr>
        <w:pStyle w:val="RequiredOutput"/>
        <w:keepNext/>
      </w:pPr>
      <w:r>
        <w:t>SMTP      TCP        a mail message must arrive complete</w:t>
      </w:r>
    </w:p>
    <w:p w14:paraId="4367A426" w14:textId="77777777" w:rsidR="003F20E8" w:rsidRDefault="00B46652">
      <w:pPr>
        <w:pStyle w:val="RequiredOutput"/>
        <w:keepNext/>
      </w:pPr>
      <w:r>
        <w:t>DHCP      UDP        a computer with no address yet cannot connect</w:t>
      </w:r>
    </w:p>
    <w:p w14:paraId="7A113140" w14:textId="77777777" w:rsidR="003F20E8" w:rsidRDefault="00B46652">
      <w:pPr>
        <w:pStyle w:val="RequiredOutput"/>
        <w:keepNext/>
      </w:pPr>
      <w:r>
        <w:t>NTP       UDP        one short question; a resend would spoil the timing</w:t>
      </w:r>
    </w:p>
    <w:p w14:paraId="009B503A" w14:textId="77777777" w:rsidR="003F20E8" w:rsidRDefault="00B46652">
      <w:pPr>
        <w:pStyle w:val="RequiredOutput"/>
        <w:keepNext/>
      </w:pPr>
      <w:r>
        <w:t>DNS       both       UDP for short answers, TCP for long ones</w:t>
      </w:r>
    </w:p>
    <w:p w14:paraId="61616ACE" w14:textId="77777777" w:rsidR="003F20E8" w:rsidRDefault="00B46652">
      <w:pPr>
        <w:pStyle w:val="RequiredOutput"/>
      </w:pPr>
      <w:r>
        <w:t>HTTP/3    UDP        QUIC on UDP orders and resends bytes itself</w:t>
      </w:r>
    </w:p>
    <w:p w14:paraId="714B4158" w14:textId="77777777" w:rsidR="003F20E8" w:rsidRDefault="003F20E8">
      <w:pPr>
        <w:keepNext/>
      </w:pPr>
    </w:p>
    <w:p w14:paraId="6F16B079" w14:textId="77777777" w:rsidR="003F20E8" w:rsidRDefault="00B46652">
      <w:pPr>
        <w:pStyle w:val="ListBullet"/>
      </w:pPr>
      <w:r>
        <w:t>HTTP/1.1 and HTTP/2, the web's request and answer protocol, need TCP: a page, an image, or an API answer with a hole in it is useless. HTTP/2 also sends many requests at once over one connection. Every request in Chapter 6 went over TCP.</w:t>
      </w:r>
    </w:p>
    <w:p w14:paraId="547CF430" w14:textId="77777777" w:rsidR="003F20E8" w:rsidRDefault="00B46652">
      <w:pPr>
        <w:pStyle w:val="ListBullet"/>
      </w:pPr>
      <w:r>
        <w:t>HTTPS is HTTP inside TLS, the encryption Chapter 6 set up, on TCP port 443. TLS checks every piece of encrypted data in order, so one missing byte breaks it. In this table, HTTPS means HTTP/1.1 or HTTP/2 inside TLS, as in Chapter 6.</w:t>
      </w:r>
    </w:p>
    <w:p w14:paraId="58B0B45F" w14:textId="77777777" w:rsidR="003F20E8" w:rsidRDefault="00B46652">
      <w:pPr>
        <w:pStyle w:val="ListBullet"/>
      </w:pPr>
      <w:r>
        <w:t>SSH, the Secure Shell, gives a command line on another computer: every keystroke and every line of output must arrive once, in order.</w:t>
      </w:r>
    </w:p>
    <w:p w14:paraId="0E047FAD" w14:textId="77777777" w:rsidR="003F20E8" w:rsidRDefault="00B46652">
      <w:pPr>
        <w:pStyle w:val="ListBullet"/>
      </w:pPr>
      <w:r>
        <w:t>MySQL's client and server talk over TCP. Remember, Chapter 4's programs connected to 127.0.0.1 on port 3306; a query or a row with a hole would be wrong data.</w:t>
      </w:r>
    </w:p>
    <w:p w14:paraId="5DA2B72F" w14:textId="77777777" w:rsidR="003F20E8" w:rsidRDefault="00B46652">
      <w:pPr>
        <w:pStyle w:val="ListBullet"/>
      </w:pPr>
      <w:r>
        <w:t>SMTP, the Simple Mail Transfer Protocol, moves email between mail servers, and a message must arrive complete.</w:t>
      </w:r>
    </w:p>
    <w:p w14:paraId="465A6DC6" w14:textId="77777777" w:rsidR="003F20E8" w:rsidRDefault="00B46652">
      <w:pPr>
        <w:pStyle w:val="ListBullet"/>
      </w:pPr>
      <w:r>
        <w:t>DHCP, the Dynamic Host Configuration Protocol, gives a computer its address (Lesson 2.16). A computer with no address yet cannot set up a connection, so it broadcasts a UDP datagram to the whole local network, and the DHCP server answers it.</w:t>
      </w:r>
    </w:p>
    <w:p w14:paraId="16322DC2" w14:textId="77777777" w:rsidR="003F20E8" w:rsidRDefault="00B46652">
      <w:pPr>
        <w:pStyle w:val="ListBullet"/>
      </w:pPr>
      <w:r>
        <w:t>NTP, the Network Time Protocol, keeps the clock right: one short question, one short answer. A resend by the transport would add a delay NTP cannot measure, so a lost question is simply asked again.</w:t>
      </w:r>
    </w:p>
    <w:p w14:paraId="1E122360" w14:textId="77777777" w:rsidR="003F20E8" w:rsidRDefault="00B46652">
      <w:pPr>
        <w:pStyle w:val="ListBullet"/>
      </w:pPr>
      <w:r>
        <w:t>DNS, Lesson 7.3's lookups, uses both. A question and its answer usually fit one UDP datagram on port 53. When an answer is too long for one datagram, the server sends a reply marked as cut short (truncated), and the resolver asks again over TCP, also on port 53. DNS servers also copy whole zones, their sets of records, to each other over TCP (zone transfers). That is why the table has a third word, both.</w:t>
      </w:r>
    </w:p>
    <w:p w14:paraId="38E3E0AF" w14:textId="77777777" w:rsidR="003F20E8" w:rsidRDefault="00B46652">
      <w:pPr>
        <w:pStyle w:val="ListBullet"/>
      </w:pPr>
      <w:r>
        <w:t>HTTP/3 runs over QUIC, a newer protocol built on UDP, also on port 443. QUIC does its own numbering, acknowledging, and resending inside the program, and keeps each request's bytes separate, so a lost packet holds back only its own request. Browsers use it today: the same https:// address can be HTTP/2 over TCP one day and HTTP/3 over UDP the next. QUIC is Volume 3, Chapter 16.</w:t>
      </w:r>
    </w:p>
    <w:p w14:paraId="192F6601" w14:textId="77777777" w:rsidR="003F20E8" w:rsidRDefault="00B46652">
      <w:pPr>
        <w:pStyle w:val="ListBullet"/>
      </w:pPr>
      <w:r>
        <w:t>The rule of thumb: when every byte must arrive in order, use TCP. When messages are short and independent, when a late answer is useless, or when there is no address to connect from yet, use UDP. A protocol may use both, or build its own reliability on UDP, as QUIC does.</w:t>
      </w:r>
    </w:p>
    <w:p w14:paraId="4A68F254" w14:textId="77777777" w:rsidR="003F20E8" w:rsidRDefault="00B46652">
      <w:pPr>
        <w:pStyle w:val="ListBullet"/>
      </w:pPr>
      <w:r>
        <w:t>Each transport has its own ports. TCP port 53 and UDP port 53 are two different endpoints, so a firewall rule for one does not open the other, and Windows lists them separately: Get-NetTCPConnection for TCP (Lessons 7.7 and 7.10) and Get-NetUDPEndpoint for UDP (Lesson 7.11).</w:t>
      </w:r>
    </w:p>
    <w:p w14:paraId="372562AC" w14:textId="77777777" w:rsidR="003F20E8" w:rsidRDefault="003F20E8">
      <w:pPr>
        <w:keepNext/>
      </w:pPr>
    </w:p>
    <w:p w14:paraId="30473860" w14:textId="77777777" w:rsidR="003F20E8" w:rsidRDefault="003F20E8">
      <w:pPr>
        <w:keepNext/>
      </w:pPr>
    </w:p>
    <w:p w14:paraId="374A9730" w14:textId="77777777" w:rsidR="003F20E8" w:rsidRDefault="00B46652">
      <w:pPr>
        <w:pStyle w:val="Heading2"/>
      </w:pPr>
      <w:r>
        <w:t>Classifying Protocol Names</w:t>
      </w:r>
    </w:p>
    <w:p w14:paraId="4396DDE2" w14:textId="77777777" w:rsidR="003F20E8" w:rsidRDefault="00B46652">
      <w:pPr>
        <w:pStyle w:val="ListBullet"/>
      </w:pPr>
      <w:r>
        <w:t>The Basic programs hold the table as a list of records, Lesson 2.9's records, one per protocol, print it, and count the rows for each transport.</w:t>
      </w:r>
    </w:p>
    <w:p w14:paraId="0DCB11F4" w14:textId="77777777" w:rsidR="003F20E8" w:rsidRDefault="00B46652">
      <w:pPr>
        <w:pStyle w:val="ListBullet"/>
      </w:pPr>
      <w:r>
        <w:t>The Production-Minded programs look names up. A person may type dns, DNS, or Dns, so classify_protocol compares names without regard to capitalization, as Lesson 2.15 compared computer names. A name that is not in the table is an outcome, not a crash: the program prints an Error line on the error stream and goes on.</w:t>
      </w:r>
    </w:p>
    <w:p w14:paraId="427C71DE" w14:textId="77777777" w:rsidR="003F20E8" w:rsidRDefault="003F20E8">
      <w:pPr>
        <w:keepNext/>
      </w:pPr>
    </w:p>
    <w:p w14:paraId="3B291C47" w14:textId="77777777" w:rsidR="003F20E8" w:rsidRDefault="003F20E8">
      <w:pPr>
        <w:keepNext/>
      </w:pPr>
    </w:p>
    <w:p w14:paraId="332EA656" w14:textId="77777777" w:rsidR="003F20E8" w:rsidRDefault="003F20E8">
      <w:pPr>
        <w:keepNext/>
      </w:pPr>
    </w:p>
    <w:p w14:paraId="1FB00337" w14:textId="77777777" w:rsidR="003F20E8" w:rsidRDefault="00B46652">
      <w:pPr>
        <w:pStyle w:val="Heading1"/>
      </w:pPr>
      <w:r>
        <w:t>Workflows</w:t>
      </w:r>
    </w:p>
    <w:p w14:paraId="3E7823E1" w14:textId="77777777" w:rsidR="003F20E8" w:rsidRDefault="00B46652">
      <w:pPr>
        <w:pStyle w:val="WorkflowText"/>
        <w:keepNext/>
      </w:pPr>
      <w:r>
        <w:t>Basic: Print the Protocol Table, Then Count Each Transport</w:t>
      </w:r>
    </w:p>
    <w:p w14:paraId="220552D8" w14:textId="77777777" w:rsidR="003F20E8" w:rsidRDefault="00B46652">
      <w:pPr>
        <w:pStyle w:val="WorkflowText"/>
        <w:keepNext/>
      </w:pPr>
      <w:r>
        <w:t>↓</w:t>
      </w:r>
    </w:p>
    <w:p w14:paraId="4147F5B8" w14:textId="77777777" w:rsidR="003F20E8" w:rsidRDefault="00B46652">
      <w:pPr>
        <w:pStyle w:val="WorkflowText"/>
        <w:keepNext/>
      </w:pPr>
      <w:r>
        <w:t>Production: classify_protocol Finds a Name, Ignoring Capitalization</w:t>
      </w:r>
    </w:p>
    <w:p w14:paraId="00AA781A" w14:textId="77777777" w:rsidR="003F20E8" w:rsidRDefault="00B46652">
      <w:pPr>
        <w:pStyle w:val="WorkflowText"/>
        <w:keepNext/>
      </w:pPr>
      <w:r>
        <w:t>↓</w:t>
      </w:r>
    </w:p>
    <w:p w14:paraId="26CE3246" w14:textId="77777777" w:rsidR="003F20E8" w:rsidRDefault="00B46652">
      <w:pPr>
        <w:pStyle w:val="WorkflowText"/>
      </w:pPr>
      <w:r>
        <w:t>Unknown Name: rtp Gives an Error Line, and the Program Goes On</w:t>
      </w:r>
    </w:p>
    <w:p w14:paraId="4F6B5D14" w14:textId="77777777" w:rsidR="003F20E8" w:rsidRDefault="003F20E8">
      <w:pPr>
        <w:keepNext/>
      </w:pPr>
    </w:p>
    <w:p w14:paraId="64DEAFB4" w14:textId="77777777" w:rsidR="003F20E8" w:rsidRDefault="003F20E8">
      <w:pPr>
        <w:keepNext/>
      </w:pPr>
    </w:p>
    <w:p w14:paraId="4E07700B" w14:textId="77777777" w:rsidR="003F20E8" w:rsidRDefault="003F20E8">
      <w:pPr>
        <w:keepNext/>
      </w:pPr>
    </w:p>
    <w:p w14:paraId="0E62462B" w14:textId="77777777" w:rsidR="003F20E8" w:rsidRDefault="00B46652">
      <w:pPr>
        <w:pStyle w:val="Heading1"/>
      </w:pPr>
      <w:r>
        <w:t>Shared Learning Contract</w:t>
      </w:r>
    </w:p>
    <w:p w14:paraId="6B2A8FDF" w14:textId="77777777" w:rsidR="003F20E8" w:rsidRDefault="00B46652">
      <w:pPr>
        <w:pStyle w:val="ListBullet"/>
      </w:pPr>
      <w:r>
        <w:t>Every program holds the same ten-row protocol table, in the same order: the protocol, its transport (TCP, UDP, or both), and the reason.</w:t>
      </w:r>
    </w:p>
    <w:p w14:paraId="5ADE5D50" w14:textId="77777777" w:rsidR="003F20E8" w:rsidRDefault="00B46652">
      <w:pPr>
        <w:pStyle w:val="ListBullet"/>
      </w:pPr>
      <w:r>
        <w:t>The Basic line pads the protocol to 10 characters and the transport to 11, then gives the reason; after the table comes one counts line. The Production-Minded line first pads the name as typed to 10.</w:t>
      </w:r>
    </w:p>
    <w:p w14:paraId="1FAEB748" w14:textId="77777777" w:rsidR="003F20E8" w:rsidRDefault="00B46652">
      <w:pPr>
        <w:pStyle w:val="ListBullet"/>
      </w:pPr>
      <w:r>
        <w:t>classify_protocol (classifyProtocol, ClassifyProtocol) never fails: it returns the first row whose protocol matches the name without regard to capitalization, or a row whose transport is Error.</w:t>
      </w:r>
    </w:p>
    <w:p w14:paraId="0CBA0A3E" w14:textId="77777777" w:rsidR="003F20E8" w:rsidRDefault="00B46652">
      <w:pPr>
        <w:pStyle w:val="ListBullet"/>
      </w:pPr>
      <w:r>
        <w:t>A name that is not in the table gives Error: &lt;name&gt; is not in the protocol table on the error stream, and the program goes on; every program ends with exit code 0. No program opens a socket or sends anything.</w:t>
      </w:r>
    </w:p>
    <w:p w14:paraId="5827B221" w14:textId="77777777" w:rsidR="003F20E8" w:rsidRDefault="003F20E8">
      <w:pPr>
        <w:keepNext/>
      </w:pPr>
    </w:p>
    <w:p w14:paraId="05E99261" w14:textId="77777777" w:rsidR="003F20E8" w:rsidRDefault="003F20E8">
      <w:pPr>
        <w:keepNext/>
      </w:pPr>
    </w:p>
    <w:p w14:paraId="6CA14669" w14:textId="77777777" w:rsidR="003F20E8" w:rsidRDefault="003F20E8">
      <w:pPr>
        <w:keepNext/>
      </w:pPr>
    </w:p>
    <w:p w14:paraId="02172CAC" w14:textId="77777777" w:rsidR="003F20E8" w:rsidRDefault="00B46652">
      <w:pPr>
        <w:pStyle w:val="Heading1"/>
      </w:pPr>
      <w:r>
        <w:t>Project Layout</w:t>
      </w:r>
    </w:p>
    <w:p w14:paraId="4E198625" w14:textId="77777777" w:rsidR="003F20E8" w:rsidRDefault="00B46652">
      <w:pPr>
        <w:pStyle w:val="CommandBlock"/>
        <w:keepNext/>
      </w:pPr>
      <w:r>
        <w:t>lesson-7.6/</w:t>
      </w:r>
    </w:p>
    <w:p w14:paraId="443C141B" w14:textId="77777777" w:rsidR="003F20E8" w:rsidRDefault="00B46652">
      <w:pPr>
        <w:pStyle w:val="CommandBlock"/>
        <w:keepNext/>
      </w:pPr>
      <w:r>
        <w:t xml:space="preserve">  c/basic_transports.c</w:t>
      </w:r>
    </w:p>
    <w:p w14:paraId="4FDC3868" w14:textId="77777777" w:rsidR="003F20E8" w:rsidRDefault="00B46652">
      <w:pPr>
        <w:pStyle w:val="CommandBlock"/>
      </w:pPr>
      <w:r>
        <w:t xml:space="preserve">  c/transports.c</w:t>
      </w:r>
    </w:p>
    <w:p w14:paraId="4E6CDD80" w14:textId="77777777" w:rsidR="003F20E8" w:rsidRDefault="00B46652">
      <w:pPr>
        <w:pStyle w:val="CommandBlock"/>
      </w:pPr>
      <w:r>
        <w:t xml:space="preserve">  cpp/basic_transports.cpp</w:t>
      </w:r>
    </w:p>
    <w:p w14:paraId="417A4AAC" w14:textId="77777777" w:rsidR="003F20E8" w:rsidRDefault="00B46652">
      <w:pPr>
        <w:pStyle w:val="CommandBlock"/>
      </w:pPr>
      <w:r>
        <w:t xml:space="preserve">  cpp/transports.cpp</w:t>
      </w:r>
    </w:p>
    <w:p w14:paraId="0B8F73CA" w14:textId="77777777" w:rsidR="003F20E8" w:rsidRDefault="00B46652">
      <w:pPr>
        <w:pStyle w:val="CommandBlock"/>
      </w:pPr>
      <w:r>
        <w:t xml:space="preserve">  csharp/BasicTransports/BasicTransports.csproj</w:t>
      </w:r>
    </w:p>
    <w:p w14:paraId="1959D4EB" w14:textId="77777777" w:rsidR="003F20E8" w:rsidRDefault="00B46652">
      <w:pPr>
        <w:pStyle w:val="CommandBlock"/>
      </w:pPr>
      <w:r>
        <w:t xml:space="preserve">  csharp/BasicTransports/Program.cs</w:t>
      </w:r>
    </w:p>
    <w:p w14:paraId="2649E841" w14:textId="77777777" w:rsidR="003F20E8" w:rsidRDefault="00B46652">
      <w:pPr>
        <w:pStyle w:val="CommandBlock"/>
      </w:pPr>
      <w:r>
        <w:t xml:space="preserve">  csharp/Transports/Transports.csproj</w:t>
      </w:r>
    </w:p>
    <w:p w14:paraId="7C5FD7E2" w14:textId="77777777" w:rsidR="003F20E8" w:rsidRDefault="00B46652">
      <w:pPr>
        <w:pStyle w:val="CommandBlock"/>
      </w:pPr>
      <w:r>
        <w:t xml:space="preserve">  csharp/Transports/Program.cs</w:t>
      </w:r>
    </w:p>
    <w:p w14:paraId="03E9E3E1" w14:textId="77777777" w:rsidR="003F20E8" w:rsidRDefault="00B46652">
      <w:pPr>
        <w:pStyle w:val="CommandBlock"/>
      </w:pPr>
      <w:r>
        <w:t xml:space="preserve">  go/go.mod</w:t>
      </w:r>
    </w:p>
    <w:p w14:paraId="3ED7DC12" w14:textId="77777777" w:rsidR="003F20E8" w:rsidRDefault="00B46652">
      <w:pPr>
        <w:pStyle w:val="CommandBlock"/>
      </w:pPr>
      <w:r>
        <w:t xml:space="preserve">  go/basic/main.go</w:t>
      </w:r>
    </w:p>
    <w:p w14:paraId="7A227441" w14:textId="77777777" w:rsidR="003F20E8" w:rsidRDefault="00B46652">
      <w:pPr>
        <w:pStyle w:val="CommandBlock"/>
      </w:pPr>
      <w:r>
        <w:t xml:space="preserve">  go/main.go</w:t>
      </w:r>
    </w:p>
    <w:p w14:paraId="16D2DA07" w14:textId="77777777" w:rsidR="003F20E8" w:rsidRDefault="00B46652">
      <w:pPr>
        <w:pStyle w:val="CommandBlock"/>
      </w:pPr>
      <w:r>
        <w:t xml:space="preserve">  python/basic_transports.py</w:t>
      </w:r>
    </w:p>
    <w:p w14:paraId="3202EE20" w14:textId="77777777" w:rsidR="003F20E8" w:rsidRDefault="00B46652">
      <w:pPr>
        <w:pStyle w:val="CommandBlock"/>
      </w:pPr>
      <w:r>
        <w:t xml:space="preserve">  python/transports.py</w:t>
      </w:r>
    </w:p>
    <w:p w14:paraId="35760237" w14:textId="77777777" w:rsidR="003F20E8" w:rsidRDefault="00B46652">
      <w:pPr>
        <w:pStyle w:val="CommandBlock"/>
      </w:pPr>
      <w:r>
        <w:t xml:space="preserve">  typescript/package.json</w:t>
      </w:r>
    </w:p>
    <w:p w14:paraId="0B3FC17D" w14:textId="77777777" w:rsidR="003F20E8" w:rsidRDefault="00B46652">
      <w:pPr>
        <w:pStyle w:val="CommandBlock"/>
        <w:keepNext/>
      </w:pPr>
      <w:r>
        <w:lastRenderedPageBreak/>
        <w:t xml:space="preserve">  typescript/tsconfig.json</w:t>
      </w:r>
    </w:p>
    <w:p w14:paraId="27EE9328" w14:textId="77777777" w:rsidR="003F20E8" w:rsidRDefault="00B46652">
      <w:pPr>
        <w:pStyle w:val="CommandBlock"/>
        <w:keepNext/>
      </w:pPr>
      <w:r>
        <w:t xml:space="preserve">  typescript/src/basic.ts</w:t>
      </w:r>
    </w:p>
    <w:p w14:paraId="06902899" w14:textId="77777777" w:rsidR="003F20E8" w:rsidRDefault="00B46652">
      <w:pPr>
        <w:pStyle w:val="CommandBlock"/>
      </w:pPr>
      <w:r>
        <w:t xml:space="preserve">  typescript/src/main.ts</w:t>
      </w:r>
    </w:p>
    <w:p w14:paraId="6372187F" w14:textId="77777777" w:rsidR="003F20E8" w:rsidRDefault="003F20E8">
      <w:pPr>
        <w:keepNext/>
      </w:pPr>
    </w:p>
    <w:p w14:paraId="2B22B2B4" w14:textId="77777777" w:rsidR="003F20E8" w:rsidRDefault="003F20E8">
      <w:pPr>
        <w:keepNext/>
      </w:pPr>
    </w:p>
    <w:p w14:paraId="6D2E72D0" w14:textId="77777777" w:rsidR="003F20E8" w:rsidRDefault="003F20E8">
      <w:pPr>
        <w:keepNext/>
      </w:pPr>
    </w:p>
    <w:p w14:paraId="29F78415" w14:textId="77777777" w:rsidR="003F20E8" w:rsidRDefault="00B46652">
      <w:pPr>
        <w:pStyle w:val="Heading1"/>
      </w:pPr>
      <w:r>
        <w:t>Project Setup</w:t>
      </w:r>
    </w:p>
    <w:p w14:paraId="1792F079" w14:textId="77777777" w:rsidR="003F20E8" w:rsidRDefault="00B46652">
      <w:r>
        <w:t>This lesson needs nothing from earlier lessons: no server, no database, and no network.</w:t>
      </w:r>
    </w:p>
    <w:p w14:paraId="7B20196F" w14:textId="77777777" w:rsidR="003F20E8" w:rsidRDefault="003F20E8">
      <w:pPr>
        <w:keepNext/>
      </w:pPr>
    </w:p>
    <w:p w14:paraId="197CC278" w14:textId="77777777" w:rsidR="003F20E8" w:rsidRDefault="003F20E8">
      <w:pPr>
        <w:keepNext/>
      </w:pPr>
    </w:p>
    <w:p w14:paraId="623D34E8" w14:textId="77777777" w:rsidR="003F20E8" w:rsidRDefault="00B46652">
      <w:pPr>
        <w:pStyle w:val="Heading2"/>
      </w:pPr>
      <w:r>
        <w:t>Windows PowerShell Project Setup</w:t>
      </w:r>
    </w:p>
    <w:p w14:paraId="612394C7" w14:textId="77777777" w:rsidR="003F20E8" w:rsidRDefault="00B4665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lesson-7.6 sits beside the earlier lessons. Set-Location then moves into the lesson folder, where the rest of the lesson runs.</w:t>
      </w:r>
    </w:p>
    <w:p w14:paraId="2D0F70BC" w14:textId="77777777" w:rsidR="003F20E8" w:rsidRDefault="003F20E8">
      <w:pPr>
        <w:keepNext/>
      </w:pPr>
    </w:p>
    <w:p w14:paraId="446498FD" w14:textId="77777777" w:rsidR="003F20E8" w:rsidRDefault="00B46652">
      <w:pPr>
        <w:pStyle w:val="CommandBlock"/>
        <w:keepNext/>
      </w:pPr>
      <w:r>
        <w:t>New-Item -ItemType Directory -Force "$HOME\spa\lesson-7.6" | Out-Null</w:t>
      </w:r>
    </w:p>
    <w:p w14:paraId="624E00B1" w14:textId="77777777" w:rsidR="003F20E8" w:rsidRDefault="00B46652">
      <w:pPr>
        <w:pStyle w:val="CommandBlock"/>
        <w:keepNext/>
      </w:pPr>
      <w:r>
        <w:t>Set-Location "$HOME\spa\lesson-7.6"</w:t>
      </w:r>
    </w:p>
    <w:p w14:paraId="657D7DE2" w14:textId="77777777" w:rsidR="003F20E8" w:rsidRDefault="00B46652">
      <w:pPr>
        <w:pStyle w:val="CommandBlock"/>
        <w:keepNext/>
      </w:pPr>
      <w:r>
        <w:t>New-Item -ItemType Directory -Force "$HOME\spa\lesson-7.6\c" | Out-Null</w:t>
      </w:r>
    </w:p>
    <w:p w14:paraId="1A534369" w14:textId="77777777" w:rsidR="003F20E8" w:rsidRDefault="00B46652">
      <w:pPr>
        <w:pStyle w:val="CommandBlock"/>
        <w:keepNext/>
      </w:pPr>
      <w:r>
        <w:t>New-Item -ItemType Directory -Force "$HOME\spa\lesson-7.6\cpp" | Out-Null</w:t>
      </w:r>
    </w:p>
    <w:p w14:paraId="074DD3BD" w14:textId="77777777" w:rsidR="003F20E8" w:rsidRDefault="00B46652">
      <w:pPr>
        <w:pStyle w:val="CommandBlock"/>
        <w:keepNext/>
      </w:pPr>
      <w:r>
        <w:t>New-Item -ItemType Directory -Force "$HOME\spa\lesson-7.6\go\basic" | Out-Null</w:t>
      </w:r>
    </w:p>
    <w:p w14:paraId="4FC09CCD" w14:textId="77777777" w:rsidR="003F20E8" w:rsidRDefault="00B46652">
      <w:pPr>
        <w:pStyle w:val="CommandBlock"/>
        <w:keepNext/>
      </w:pPr>
      <w:r>
        <w:t>New-Item -ItemType Directory -Force "$HOME\spa\lesson-7.6\python" | Out-Null</w:t>
      </w:r>
    </w:p>
    <w:p w14:paraId="2B4C4595" w14:textId="77777777" w:rsidR="003F20E8" w:rsidRDefault="00B46652">
      <w:pPr>
        <w:pStyle w:val="CommandBlock"/>
        <w:keepNext/>
      </w:pPr>
      <w:r>
        <w:t>New-Item -ItemType Directory -Force "$HOME\spa\lesson-7.6\typescript\src" |</w:t>
      </w:r>
    </w:p>
    <w:p w14:paraId="28162831" w14:textId="77777777" w:rsidR="003F20E8" w:rsidRDefault="00B46652">
      <w:pPr>
        <w:pStyle w:val="CommandBlock"/>
        <w:keepNext/>
      </w:pPr>
      <w:r>
        <w:t xml:space="preserve">    Out-Null</w:t>
      </w:r>
    </w:p>
    <w:p w14:paraId="7510A914" w14:textId="77777777" w:rsidR="003F20E8" w:rsidRDefault="00B46652">
      <w:pPr>
        <w:pStyle w:val="CommandBlock"/>
        <w:keepNext/>
      </w:pPr>
      <w:r>
        <w:t>New-Item -ItemType Directory -Force `</w:t>
      </w:r>
    </w:p>
    <w:p w14:paraId="1B3356D5" w14:textId="77777777" w:rsidR="003F20E8" w:rsidRDefault="00B46652">
      <w:pPr>
        <w:pStyle w:val="CommandBlock"/>
        <w:keepNext/>
      </w:pPr>
      <w:r>
        <w:t xml:space="preserve">    "$HOME\spa\lesson-7.6\csharp\BasicTransports" | Out-Null</w:t>
      </w:r>
    </w:p>
    <w:p w14:paraId="1B96F8E1" w14:textId="77777777" w:rsidR="003F20E8" w:rsidRDefault="00B46652">
      <w:pPr>
        <w:pStyle w:val="CommandBlock"/>
        <w:keepNext/>
      </w:pPr>
      <w:r>
        <w:t>New-Item -ItemType Directory -Force "$HOME\spa\lesson-7.6\csharp\Transports" |</w:t>
      </w:r>
    </w:p>
    <w:p w14:paraId="09D69EDE" w14:textId="77777777" w:rsidR="003F20E8" w:rsidRDefault="00B46652">
      <w:pPr>
        <w:pStyle w:val="CommandBlock"/>
      </w:pPr>
      <w:r>
        <w:t xml:space="preserve">    Out-Null</w:t>
      </w:r>
    </w:p>
    <w:p w14:paraId="099956EF" w14:textId="77777777" w:rsidR="003F20E8" w:rsidRDefault="003F20E8">
      <w:pPr>
        <w:keepNext/>
      </w:pPr>
    </w:p>
    <w:p w14:paraId="5AA8CFB6" w14:textId="77777777" w:rsidR="003F20E8" w:rsidRDefault="00B46652">
      <w:pPr>
        <w:keepNext/>
      </w:pPr>
      <w:r>
        <w:t>Next, let the tools create each project's settings file, as in Chapter 1. Remember, -o names the project folder; the starter Program.cs is replaced by this lesson's code in the C# section. Remember, go mod init makes the .\go folder a module; the go line shows your own Go version.</w:t>
      </w:r>
    </w:p>
    <w:p w14:paraId="19355E7F" w14:textId="77777777" w:rsidR="003F20E8" w:rsidRDefault="003F20E8">
      <w:pPr>
        <w:keepNext/>
      </w:pPr>
    </w:p>
    <w:p w14:paraId="2F76FEC3" w14:textId="77777777" w:rsidR="003F20E8" w:rsidRDefault="00B46652">
      <w:pPr>
        <w:pStyle w:val="CommandBlock"/>
        <w:keepNext/>
      </w:pPr>
      <w:r>
        <w:t>dotnet new console -o .\csharp\BasicTransports</w:t>
      </w:r>
    </w:p>
    <w:p w14:paraId="03184367" w14:textId="77777777" w:rsidR="003F20E8" w:rsidRDefault="00B46652">
      <w:pPr>
        <w:pStyle w:val="CommandBlock"/>
        <w:keepNext/>
      </w:pPr>
      <w:r>
        <w:t>dotnet new console -o .\csharp\Transports</w:t>
      </w:r>
    </w:p>
    <w:p w14:paraId="54DE819C" w14:textId="77777777" w:rsidR="003F20E8" w:rsidRDefault="00B46652">
      <w:pPr>
        <w:pStyle w:val="CommandBlock"/>
      </w:pPr>
      <w:r>
        <w:t>go -C .\go mod init example.com/tcpversusudp</w:t>
      </w:r>
    </w:p>
    <w:p w14:paraId="771F2A8B" w14:textId="77777777" w:rsidR="003F20E8" w:rsidRDefault="003F20E8">
      <w:pPr>
        <w:keepNext/>
      </w:pPr>
    </w:p>
    <w:p w14:paraId="01B0046C" w14:textId="77777777" w:rsidR="003F20E8" w:rsidRDefault="00B46652">
      <w:pPr>
        <w:keepNext/>
      </w:pPr>
      <w:r>
        <w:t>Remember, npm init -y, npm pkg, then npm install.</w:t>
      </w:r>
    </w:p>
    <w:p w14:paraId="58A64254" w14:textId="77777777" w:rsidR="003F20E8" w:rsidRDefault="003F20E8">
      <w:pPr>
        <w:keepNext/>
      </w:pPr>
    </w:p>
    <w:p w14:paraId="7D4B78F7" w14:textId="77777777" w:rsidR="003F20E8" w:rsidRDefault="00B46652">
      <w:pPr>
        <w:pStyle w:val="CommandBlock"/>
        <w:keepNext/>
      </w:pPr>
      <w:r>
        <w:t>Push-Location .\typescript</w:t>
      </w:r>
    </w:p>
    <w:p w14:paraId="536C9484" w14:textId="77777777" w:rsidR="003F20E8" w:rsidRDefault="00B46652">
      <w:pPr>
        <w:pStyle w:val="CommandBlock"/>
        <w:keepNext/>
      </w:pPr>
      <w:r>
        <w:t>npm init -y</w:t>
      </w:r>
    </w:p>
    <w:p w14:paraId="078A5E4E" w14:textId="77777777" w:rsidR="003F20E8" w:rsidRDefault="00B46652">
      <w:pPr>
        <w:pStyle w:val="CommandBlock"/>
        <w:keepNext/>
      </w:pPr>
      <w:r>
        <w:t>npm pkg set name=tcp-versus-udp-typescript type=module</w:t>
      </w:r>
    </w:p>
    <w:p w14:paraId="62507B59" w14:textId="77777777" w:rsidR="003F20E8" w:rsidRDefault="00B46652">
      <w:pPr>
        <w:pStyle w:val="CommandBlock"/>
        <w:keepNext/>
      </w:pPr>
      <w:r>
        <w:t>npm pkg set private=true --json</w:t>
      </w:r>
    </w:p>
    <w:p w14:paraId="4498FB32" w14:textId="77777777" w:rsidR="003F20E8" w:rsidRDefault="00B46652">
      <w:pPr>
        <w:pStyle w:val="CommandBlock"/>
        <w:keepNext/>
      </w:pPr>
      <w:r>
        <w:t>npm pkg set "scripts.check=tsc --noEmit" "scripts.build=tsc --noEmitOnError"</w:t>
      </w:r>
    </w:p>
    <w:p w14:paraId="3BE97C4A" w14:textId="77777777" w:rsidR="003F20E8" w:rsidRDefault="00B46652">
      <w:pPr>
        <w:pStyle w:val="CommandBlock"/>
        <w:keepNext/>
      </w:pPr>
      <w:r>
        <w:t>npm pkg delete version description main keywords author license scripts.test</w:t>
      </w:r>
    </w:p>
    <w:p w14:paraId="0751F588" w14:textId="77777777" w:rsidR="003F20E8" w:rsidRDefault="00B46652">
      <w:pPr>
        <w:pStyle w:val="CommandBlock"/>
        <w:keepNext/>
      </w:pPr>
      <w:r>
        <w:t>npm install --save-dev --save-exact typescript@7.0.2 @types/node@24.13.5 `</w:t>
      </w:r>
    </w:p>
    <w:p w14:paraId="6E45234B" w14:textId="77777777" w:rsidR="003F20E8" w:rsidRDefault="00B46652">
      <w:pPr>
        <w:pStyle w:val="CommandBlock"/>
        <w:keepNext/>
      </w:pPr>
      <w:r>
        <w:t xml:space="preserve">    --ignore-scripts --no-audit --no-fund</w:t>
      </w:r>
    </w:p>
    <w:p w14:paraId="6D67D99F" w14:textId="77777777" w:rsidR="003F20E8" w:rsidRDefault="00B46652">
      <w:pPr>
        <w:pStyle w:val="CommandBlock"/>
      </w:pPr>
      <w:r>
        <w:t>Pop-Location</w:t>
      </w:r>
    </w:p>
    <w:p w14:paraId="44149FD3" w14:textId="77777777" w:rsidR="003F20E8" w:rsidRDefault="003F20E8">
      <w:pPr>
        <w:keepNext/>
      </w:pPr>
    </w:p>
    <w:p w14:paraId="66442D41" w14:textId="77777777" w:rsidR="003F20E8" w:rsidRDefault="00B46652">
      <w:r>
        <w:t>Then type the TypeScript compiler settings. As in Chapter 1, notepad .\typescript\tsconfig.json creates and opens the file: choose Yes, type the file, save it with Ctrl+S, and close Notepad.</w:t>
      </w:r>
    </w:p>
    <w:p w14:paraId="6088FB04" w14:textId="77777777" w:rsidR="003F20E8" w:rsidRDefault="003F20E8">
      <w:pPr>
        <w:keepNext/>
      </w:pPr>
    </w:p>
    <w:p w14:paraId="0212B195" w14:textId="77777777" w:rsidR="003F20E8" w:rsidRDefault="00B46652">
      <w:pPr>
        <w:pStyle w:val="Heading3"/>
      </w:pPr>
      <w:r>
        <w:t>typescript/tsconfig.json</w:t>
      </w:r>
    </w:p>
    <w:p w14:paraId="22334E8A" w14:textId="77777777" w:rsidR="003F20E8" w:rsidRDefault="00B46652">
      <w:pPr>
        <w:pStyle w:val="SourceCode"/>
        <w:keepNext/>
      </w:pPr>
      <w:r>
        <w:t>{</w:t>
      </w:r>
    </w:p>
    <w:p w14:paraId="2558BA76" w14:textId="77777777" w:rsidR="003F20E8" w:rsidRDefault="00B46652">
      <w:pPr>
        <w:pStyle w:val="SourceCode"/>
        <w:keepNext/>
      </w:pPr>
      <w:r>
        <w:t xml:space="preserve">  "compilerOptions": {</w:t>
      </w:r>
    </w:p>
    <w:p w14:paraId="57F5FF6E" w14:textId="77777777" w:rsidR="003F20E8" w:rsidRDefault="00B46652">
      <w:pPr>
        <w:pStyle w:val="SourceCode"/>
      </w:pPr>
      <w:r>
        <w:t xml:space="preserve">    "target": "ES2022",</w:t>
      </w:r>
    </w:p>
    <w:p w14:paraId="13551281" w14:textId="77777777" w:rsidR="003F20E8" w:rsidRDefault="00B46652">
      <w:pPr>
        <w:pStyle w:val="SourceCode"/>
      </w:pPr>
      <w:r>
        <w:t xml:space="preserve">    "module": "NodeNext",</w:t>
      </w:r>
    </w:p>
    <w:p w14:paraId="41B395C9" w14:textId="77777777" w:rsidR="003F20E8" w:rsidRDefault="00B46652">
      <w:pPr>
        <w:pStyle w:val="SourceCode"/>
      </w:pPr>
      <w:r>
        <w:t xml:space="preserve">    "moduleResolution": "NodeNext",</w:t>
      </w:r>
    </w:p>
    <w:p w14:paraId="21861F55" w14:textId="77777777" w:rsidR="003F20E8" w:rsidRDefault="00B46652">
      <w:pPr>
        <w:pStyle w:val="SourceCode"/>
      </w:pPr>
      <w:r>
        <w:t xml:space="preserve">    "rootDir": "src",</w:t>
      </w:r>
    </w:p>
    <w:p w14:paraId="316CB527" w14:textId="77777777" w:rsidR="003F20E8" w:rsidRDefault="00B46652">
      <w:pPr>
        <w:pStyle w:val="SourceCode"/>
      </w:pPr>
      <w:r>
        <w:t xml:space="preserve">    "outDir": "dist",</w:t>
      </w:r>
    </w:p>
    <w:p w14:paraId="326E78A1" w14:textId="77777777" w:rsidR="003F20E8" w:rsidRDefault="00B46652">
      <w:pPr>
        <w:pStyle w:val="SourceCode"/>
      </w:pPr>
      <w:r>
        <w:t xml:space="preserve">    "strict": true,</w:t>
      </w:r>
    </w:p>
    <w:p w14:paraId="53167BB3" w14:textId="77777777" w:rsidR="003F20E8" w:rsidRDefault="00B46652">
      <w:pPr>
        <w:pStyle w:val="SourceCode"/>
      </w:pPr>
      <w:r>
        <w:t xml:space="preserve">    "types": [</w:t>
      </w:r>
    </w:p>
    <w:p w14:paraId="2094593F" w14:textId="77777777" w:rsidR="003F20E8" w:rsidRDefault="00B46652">
      <w:pPr>
        <w:pStyle w:val="SourceCode"/>
      </w:pPr>
      <w:r>
        <w:t xml:space="preserve">      "node"</w:t>
      </w:r>
    </w:p>
    <w:p w14:paraId="763089D8" w14:textId="77777777" w:rsidR="003F20E8" w:rsidRDefault="00B46652">
      <w:pPr>
        <w:pStyle w:val="SourceCode"/>
      </w:pPr>
      <w:r>
        <w:t xml:space="preserve">    ],</w:t>
      </w:r>
    </w:p>
    <w:p w14:paraId="3F251A01" w14:textId="77777777" w:rsidR="003F20E8" w:rsidRDefault="00B46652">
      <w:pPr>
        <w:pStyle w:val="SourceCode"/>
      </w:pPr>
      <w:r>
        <w:t xml:space="preserve">    "moduleDetection": "force"</w:t>
      </w:r>
    </w:p>
    <w:p w14:paraId="0D637FFE" w14:textId="77777777" w:rsidR="003F20E8" w:rsidRDefault="00B46652">
      <w:pPr>
        <w:pStyle w:val="SourceCode"/>
      </w:pPr>
      <w:r>
        <w:t xml:space="preserve">  },</w:t>
      </w:r>
    </w:p>
    <w:p w14:paraId="3D31EEC4" w14:textId="77777777" w:rsidR="003F20E8" w:rsidRDefault="00B46652">
      <w:pPr>
        <w:pStyle w:val="SourceCode"/>
      </w:pPr>
      <w:r>
        <w:t xml:space="preserve">  "include": [</w:t>
      </w:r>
    </w:p>
    <w:p w14:paraId="3FA1B796" w14:textId="77777777" w:rsidR="003F20E8" w:rsidRDefault="00B46652">
      <w:pPr>
        <w:pStyle w:val="SourceCode"/>
        <w:keepNext/>
      </w:pPr>
      <w:r>
        <w:t xml:space="preserve">    "src/**/*.ts"</w:t>
      </w:r>
    </w:p>
    <w:p w14:paraId="3A0CBBED" w14:textId="77777777" w:rsidR="003F20E8" w:rsidRDefault="00B46652">
      <w:pPr>
        <w:pStyle w:val="SourceCode"/>
        <w:keepNext/>
      </w:pPr>
      <w:r>
        <w:t xml:space="preserve">  ]</w:t>
      </w:r>
    </w:p>
    <w:p w14:paraId="1592430D" w14:textId="77777777" w:rsidR="003F20E8" w:rsidRDefault="00B46652">
      <w:pPr>
        <w:pStyle w:val="SourceCode"/>
      </w:pPr>
      <w:r>
        <w:t>}</w:t>
      </w:r>
    </w:p>
    <w:p w14:paraId="2722F5EF" w14:textId="77777777" w:rsidR="003F20E8" w:rsidRDefault="003F20E8">
      <w:pPr>
        <w:keepNext/>
      </w:pPr>
    </w:p>
    <w:p w14:paraId="03418BBF" w14:textId="77777777" w:rsidR="003F20E8" w:rsidRDefault="00B46652">
      <w:r>
        <w:t>You save each source file in its language's section below, as each is shown. As in Chapter 1, notepad .\c\basic_transports.c creates and opens one: choose Yes, type the file, save it with Ctrl+S, and close Notepad.</w:t>
      </w:r>
    </w:p>
    <w:p w14:paraId="049AE187" w14:textId="77777777" w:rsidR="003F20E8" w:rsidRDefault="003F20E8">
      <w:pPr>
        <w:keepNext/>
      </w:pPr>
    </w:p>
    <w:p w14:paraId="44CAA1EE" w14:textId="77777777" w:rsidR="003F20E8" w:rsidRDefault="003F20E8">
      <w:pPr>
        <w:keepNext/>
      </w:pPr>
    </w:p>
    <w:p w14:paraId="2CB30689" w14:textId="77777777" w:rsidR="003F20E8" w:rsidRDefault="00B46652">
      <w:pPr>
        <w:pStyle w:val="Heading2"/>
      </w:pPr>
      <w:r>
        <w:t>Linux or macOS Project Setup</w:t>
      </w:r>
    </w:p>
    <w:p w14:paraId="6B0E9394" w14:textId="77777777" w:rsidR="003F20E8" w:rsidRDefault="00B46652">
      <w:pPr>
        <w:keepNext/>
      </w:pPr>
      <w:r>
        <w:t>Each folder below is a full path that starts with $HOME/spa, your course folder from Chapter 1, so the commands work from any folder; cd then moves into the lesson folder.</w:t>
      </w:r>
    </w:p>
    <w:p w14:paraId="29407E7E" w14:textId="77777777" w:rsidR="003F20E8" w:rsidRDefault="003F20E8">
      <w:pPr>
        <w:keepNext/>
      </w:pPr>
    </w:p>
    <w:p w14:paraId="2A4166A4" w14:textId="77777777" w:rsidR="003F20E8" w:rsidRDefault="00B46652">
      <w:pPr>
        <w:pStyle w:val="CommandBlock"/>
        <w:keepNext/>
      </w:pPr>
      <w:r>
        <w:t>mkdir -p "$HOME/spa/lesson-7.6/"{c,cpp,go/basic,python,typescript/src}</w:t>
      </w:r>
    </w:p>
    <w:p w14:paraId="2A0B6444" w14:textId="77777777" w:rsidR="003F20E8" w:rsidRDefault="00B46652">
      <w:pPr>
        <w:pStyle w:val="CommandBlock"/>
        <w:keepNext/>
      </w:pPr>
      <w:r>
        <w:t>mkdir -p "$HOME/spa/lesson-7.6/csharp/"{BasicTransports,Transports}</w:t>
      </w:r>
    </w:p>
    <w:p w14:paraId="12125182" w14:textId="77777777" w:rsidR="003F20E8" w:rsidRDefault="00B46652">
      <w:pPr>
        <w:pStyle w:val="CommandBlock"/>
      </w:pPr>
      <w:r>
        <w:t>cd "$HOME/spa/lesson-7.6"</w:t>
      </w:r>
    </w:p>
    <w:p w14:paraId="63CDA2AB" w14:textId="77777777" w:rsidR="003F20E8" w:rsidRDefault="003F20E8">
      <w:pPr>
        <w:keepNext/>
      </w:pPr>
    </w:p>
    <w:p w14:paraId="62E66E09" w14:textId="77777777" w:rsidR="003F20E8" w:rsidRDefault="00B46652">
      <w:pPr>
        <w:keepNext/>
      </w:pPr>
      <w:r>
        <w:t>Then create the C#, Go, and TypeScript project files with the same commands as on Windows; cd moves into ./typescript for the npm lines, and cd .. moves back.</w:t>
      </w:r>
    </w:p>
    <w:p w14:paraId="3D182909" w14:textId="77777777" w:rsidR="003F20E8" w:rsidRDefault="003F20E8">
      <w:pPr>
        <w:keepNext/>
      </w:pPr>
    </w:p>
    <w:p w14:paraId="62EB08F9" w14:textId="77777777" w:rsidR="003F20E8" w:rsidRDefault="00B46652">
      <w:pPr>
        <w:pStyle w:val="CommandBlock"/>
        <w:keepNext/>
      </w:pPr>
      <w:r>
        <w:t>dotnet new console -o ./csharp/BasicTransports</w:t>
      </w:r>
    </w:p>
    <w:p w14:paraId="6DC415F7" w14:textId="77777777" w:rsidR="003F20E8" w:rsidRDefault="00B46652">
      <w:pPr>
        <w:pStyle w:val="CommandBlock"/>
        <w:keepNext/>
      </w:pPr>
      <w:r>
        <w:t>dotnet new console -o ./csharp/Transports</w:t>
      </w:r>
    </w:p>
    <w:p w14:paraId="168B98F2" w14:textId="77777777" w:rsidR="003F20E8" w:rsidRDefault="00B46652">
      <w:pPr>
        <w:pStyle w:val="CommandBlock"/>
        <w:keepNext/>
      </w:pPr>
      <w:r>
        <w:t>go -C ./go mod init example.com/tcpversusudp</w:t>
      </w:r>
    </w:p>
    <w:p w14:paraId="04774B44" w14:textId="77777777" w:rsidR="003F20E8" w:rsidRDefault="00B46652">
      <w:pPr>
        <w:pStyle w:val="CommandBlock"/>
        <w:keepNext/>
      </w:pPr>
      <w:r>
        <w:t>cd ./typescript</w:t>
      </w:r>
    </w:p>
    <w:p w14:paraId="6F8F30E3" w14:textId="77777777" w:rsidR="003F20E8" w:rsidRDefault="00B46652">
      <w:pPr>
        <w:pStyle w:val="CommandBlock"/>
        <w:keepNext/>
      </w:pPr>
      <w:r>
        <w:t>npm init -y</w:t>
      </w:r>
    </w:p>
    <w:p w14:paraId="635375B7" w14:textId="77777777" w:rsidR="003F20E8" w:rsidRDefault="00B46652">
      <w:pPr>
        <w:pStyle w:val="CommandBlock"/>
        <w:keepNext/>
      </w:pPr>
      <w:r>
        <w:t>npm pkg set name=tcp-versus-udp-typescript type=module</w:t>
      </w:r>
    </w:p>
    <w:p w14:paraId="13D7D40F" w14:textId="77777777" w:rsidR="003F20E8" w:rsidRDefault="00B46652">
      <w:pPr>
        <w:pStyle w:val="CommandBlock"/>
        <w:keepNext/>
      </w:pPr>
      <w:r>
        <w:t>npm pkg set private=true --json</w:t>
      </w:r>
    </w:p>
    <w:p w14:paraId="59EF1079" w14:textId="77777777" w:rsidR="003F20E8" w:rsidRDefault="00B46652">
      <w:pPr>
        <w:pStyle w:val="CommandBlock"/>
        <w:keepNext/>
      </w:pPr>
      <w:r>
        <w:t>npm pkg set "scripts.check=tsc --noEmit" "scripts.build=tsc --noEmitOnError"</w:t>
      </w:r>
    </w:p>
    <w:p w14:paraId="4357E7AB" w14:textId="77777777" w:rsidR="003F20E8" w:rsidRDefault="00B46652">
      <w:pPr>
        <w:pStyle w:val="CommandBlock"/>
        <w:keepNext/>
      </w:pPr>
      <w:r>
        <w:t>npm pkg delete version description main keywords author license scripts.test</w:t>
      </w:r>
    </w:p>
    <w:p w14:paraId="1E5F72AD" w14:textId="77777777" w:rsidR="003F20E8" w:rsidRDefault="00B46652">
      <w:pPr>
        <w:pStyle w:val="CommandBlock"/>
        <w:keepNext/>
      </w:pPr>
      <w:r>
        <w:t>npm install --save-dev --save-exact typescript@7.0.2 @types/node@24.13.5 \</w:t>
      </w:r>
    </w:p>
    <w:p w14:paraId="4EBF0B5F" w14:textId="77777777" w:rsidR="003F20E8" w:rsidRDefault="00B46652">
      <w:pPr>
        <w:pStyle w:val="CommandBlock"/>
        <w:keepNext/>
      </w:pPr>
      <w:r>
        <w:t xml:space="preserve">    --ignore-scripts --no-audit --no-fund</w:t>
      </w:r>
    </w:p>
    <w:p w14:paraId="12242204" w14:textId="77777777" w:rsidR="003F20E8" w:rsidRDefault="00B46652">
      <w:pPr>
        <w:pStyle w:val="CommandBlock"/>
      </w:pPr>
      <w:r>
        <w:t>cd ..</w:t>
      </w:r>
    </w:p>
    <w:p w14:paraId="0F39B984" w14:textId="77777777" w:rsidR="003F20E8" w:rsidRDefault="003F20E8">
      <w:pPr>
        <w:keepNext/>
      </w:pPr>
    </w:p>
    <w:p w14:paraId="348EAA10" w14:textId="77777777" w:rsidR="003F20E8" w:rsidRDefault="00B46652">
      <w:r>
        <w:t>Type typescript/tsconfig.json exactly as shown in the Windows setup. You save each source file in its language's section below, as each is shown. As in Chapter 1, nano ./c/basic_transports.c creates and opens one: type the file, then save and close it with Ctrl+O, Enter, then Ctrl+X.</w:t>
      </w:r>
    </w:p>
    <w:p w14:paraId="601EE8A0" w14:textId="77777777" w:rsidR="003F20E8" w:rsidRDefault="003F20E8">
      <w:pPr>
        <w:keepNext/>
      </w:pPr>
    </w:p>
    <w:p w14:paraId="1CCF208A" w14:textId="77777777" w:rsidR="003F20E8" w:rsidRDefault="003F20E8">
      <w:pPr>
        <w:keepNext/>
      </w:pPr>
    </w:p>
    <w:p w14:paraId="511FFC83" w14:textId="77777777" w:rsidR="003F20E8" w:rsidRDefault="00B46652">
      <w:pPr>
        <w:pStyle w:val="Heading2"/>
      </w:pPr>
      <w:r>
        <w:t>When a Program Run Fails</w:t>
      </w:r>
    </w:p>
    <w:p w14:paraId="53271823" w14:textId="77777777" w:rsidR="003F20E8" w:rsidRDefault="00B46652">
      <w:pPr>
        <w:pStyle w:val="ListBullet"/>
      </w:pPr>
      <w:r>
        <w:t>The counts line differs from the Required Output: a transport in the table is typed differently, such as Tcp or "UDP " with a space; the counting chain compares the text exactly.</w:t>
      </w:r>
    </w:p>
    <w:p w14:paraId="1DD5DBCC" w14:textId="77777777" w:rsidR="003F20E8" w:rsidRDefault="00B46652">
      <w:pPr>
        <w:pStyle w:val="ListBullet"/>
      </w:pPr>
      <w:r>
        <w:t>dns, Ntp, or http/3 gives an Error line: the lookup compares the names exactly instead of without regard to capitalization.</w:t>
      </w:r>
    </w:p>
    <w:p w14:paraId="305DD5DC" w14:textId="77777777" w:rsidR="003F20E8" w:rsidRDefault="00B46652">
      <w:pPr>
        <w:pStyle w:val="ListBullet"/>
      </w:pPr>
      <w:r>
        <w:t>A column is out of line: a padding width differs from 10 for the name and the protocol, or 11 for the transport.</w:t>
      </w:r>
    </w:p>
    <w:p w14:paraId="1AE22DF8" w14:textId="77777777" w:rsidR="003F20E8" w:rsidRDefault="00B46652">
      <w:pPr>
        <w:pStyle w:val="ListBullet"/>
      </w:pPr>
      <w:r>
        <w:t>A C build reports an implicit declaration of _stricmp or strcasecmp: the #ifdef block that includes string.h or strings.h and defines compare_names is missing, or comes after another #include.</w:t>
      </w:r>
    </w:p>
    <w:p w14:paraId="720A3CC9" w14:textId="77777777" w:rsidR="003F20E8" w:rsidRDefault="003F20E8">
      <w:pPr>
        <w:keepNext/>
      </w:pPr>
    </w:p>
    <w:p w14:paraId="0DCAE5FB" w14:textId="77777777" w:rsidR="003F20E8" w:rsidRDefault="003F20E8">
      <w:pPr>
        <w:keepNext/>
      </w:pPr>
    </w:p>
    <w:p w14:paraId="3BE58482" w14:textId="77777777" w:rsidR="003F20E8" w:rsidRDefault="003F20E8">
      <w:pPr>
        <w:keepNext/>
      </w:pPr>
    </w:p>
    <w:p w14:paraId="6F193D26" w14:textId="77777777" w:rsidR="003F20E8" w:rsidRDefault="00B46652">
      <w:pPr>
        <w:pStyle w:val="Heading1"/>
      </w:pPr>
      <w:r>
        <w:t>C Implementation</w:t>
      </w:r>
    </w:p>
    <w:p w14:paraId="364BD769" w14:textId="77777777" w:rsidR="003F20E8" w:rsidRDefault="00B46652">
      <w:r>
        <w:t>C holds the table as an array of struct ProtocolUse records. Each field is a const char *, the location of fixed text written in the program, so the table copies no text. The programs use only the standard library, so the build line needs no extra library.</w:t>
      </w:r>
    </w:p>
    <w:p w14:paraId="1693B3AF" w14:textId="77777777" w:rsidR="003F20E8" w:rsidRDefault="003F20E8">
      <w:pPr>
        <w:keepNext/>
      </w:pPr>
    </w:p>
    <w:p w14:paraId="3B610090" w14:textId="77777777" w:rsidR="003F20E8" w:rsidRDefault="003F20E8">
      <w:pPr>
        <w:keepNext/>
      </w:pPr>
    </w:p>
    <w:p w14:paraId="135F72CD" w14:textId="77777777" w:rsidR="003F20E8" w:rsidRDefault="00B46652">
      <w:pPr>
        <w:pStyle w:val="Heading2"/>
      </w:pPr>
      <w:r>
        <w:t>Basic Implementation</w:t>
      </w:r>
    </w:p>
    <w:p w14:paraId="4FC3D7D2" w14:textId="77777777" w:rsidR="003F20E8" w:rsidRDefault="00B46652">
      <w:r>
        <w:t>Start with the most direct version: main fills an array of records, prints a heading line and one line per record, and counts the records of each transport in an if and else if chain. Every new step is commented in full, and the ones from earlier lessons have short reminders.</w:t>
      </w:r>
    </w:p>
    <w:p w14:paraId="273B79B8" w14:textId="77777777" w:rsidR="003F20E8" w:rsidRDefault="003F20E8">
      <w:pPr>
        <w:keepNext/>
      </w:pPr>
    </w:p>
    <w:p w14:paraId="2FB946EF" w14:textId="77777777" w:rsidR="003F20E8" w:rsidRDefault="00B46652">
      <w:pPr>
        <w:pStyle w:val="Heading3"/>
      </w:pPr>
      <w:r>
        <w:t>c/basic_transports.c</w:t>
      </w:r>
    </w:p>
    <w:p w14:paraId="71E3166A" w14:textId="77777777" w:rsidR="003F20E8" w:rsidRDefault="00B46652">
      <w:pPr>
        <w:pStyle w:val="SourceCode"/>
        <w:keepNext/>
      </w:pPr>
      <w:r>
        <w:t>// Lesson 7.6: print a fixed table of protocols with the transport each one</w:t>
      </w:r>
    </w:p>
    <w:p w14:paraId="2FDFC750" w14:textId="77777777" w:rsidR="003F20E8" w:rsidRDefault="00B46652">
      <w:pPr>
        <w:pStyle w:val="SourceCode"/>
        <w:keepNext/>
      </w:pPr>
      <w:r>
        <w:t>// uses, TCP, UDP, or both, and why, then count the rows of each kind.</w:t>
      </w:r>
    </w:p>
    <w:p w14:paraId="36EE03A2" w14:textId="77777777" w:rsidR="003F20E8" w:rsidRDefault="00B46652">
      <w:pPr>
        <w:pStyle w:val="SourceCode"/>
      </w:pPr>
      <w:r>
        <w:t>// Nothing here opens a socket or sends anything: the table is plain data.</w:t>
      </w:r>
    </w:p>
    <w:p w14:paraId="640E20D6" w14:textId="77777777" w:rsidR="003F20E8" w:rsidRDefault="00B46652">
      <w:pPr>
        <w:pStyle w:val="SourceCode"/>
      </w:pPr>
      <w:r>
        <w:t>// Remember, #include adds the declarations we need: stdio.h for printf, and</w:t>
      </w:r>
    </w:p>
    <w:p w14:paraId="0D0E9A6C" w14:textId="77777777" w:rsidR="003F20E8" w:rsidRDefault="00B46652">
      <w:pPr>
        <w:pStyle w:val="SourceCode"/>
      </w:pPr>
      <w:r>
        <w:t>// string.h for strcmp.</w:t>
      </w:r>
    </w:p>
    <w:p w14:paraId="0446CB33" w14:textId="77777777" w:rsidR="003F20E8" w:rsidRDefault="00B46652">
      <w:pPr>
        <w:pStyle w:val="SourceCode"/>
      </w:pPr>
      <w:r>
        <w:t>#include &lt;stdio.h&gt;</w:t>
      </w:r>
    </w:p>
    <w:p w14:paraId="2AEE0C37" w14:textId="77777777" w:rsidR="003F20E8" w:rsidRDefault="00B46652">
      <w:pPr>
        <w:pStyle w:val="SourceCode"/>
      </w:pPr>
      <w:r>
        <w:t>#include &lt;string.h&gt;</w:t>
      </w:r>
    </w:p>
    <w:p w14:paraId="095765A9" w14:textId="77777777" w:rsidR="003F20E8" w:rsidRDefault="003F20E8">
      <w:pPr>
        <w:pStyle w:val="SourceCode"/>
      </w:pPr>
    </w:p>
    <w:p w14:paraId="78E3C966" w14:textId="77777777" w:rsidR="003F20E8" w:rsidRDefault="00B46652">
      <w:pPr>
        <w:pStyle w:val="SourceCode"/>
      </w:pPr>
      <w:r>
        <w:t>// One row of the protocol table: the protocol's name, its transport ("TCP",</w:t>
      </w:r>
    </w:p>
    <w:p w14:paraId="55B2596C" w14:textId="77777777" w:rsidR="003F20E8" w:rsidRDefault="00B46652">
      <w:pPr>
        <w:pStyle w:val="SourceCode"/>
      </w:pPr>
      <w:r>
        <w:t>// "UDP", or "both"), and the reason for that choice. Remember, a struct is</w:t>
      </w:r>
    </w:p>
    <w:p w14:paraId="361D5861" w14:textId="77777777" w:rsidR="003F20E8" w:rsidRDefault="00B46652">
      <w:pPr>
        <w:pStyle w:val="SourceCode"/>
      </w:pPr>
      <w:r>
        <w:t>// a record that keeps related values together (Lesson 2.9).</w:t>
      </w:r>
    </w:p>
    <w:p w14:paraId="1ED45A68" w14:textId="77777777" w:rsidR="003F20E8" w:rsidRDefault="00B46652">
      <w:pPr>
        <w:pStyle w:val="SourceCode"/>
      </w:pPr>
      <w:r>
        <w:t>struct ProtocolUse {</w:t>
      </w:r>
    </w:p>
    <w:p w14:paraId="539D011A" w14:textId="77777777" w:rsidR="003F20E8" w:rsidRDefault="00B46652">
      <w:pPr>
        <w:pStyle w:val="SourceCode"/>
      </w:pPr>
      <w:r>
        <w:t xml:space="preserve">    const char *protocol;</w:t>
      </w:r>
    </w:p>
    <w:p w14:paraId="49401A90" w14:textId="77777777" w:rsidR="003F20E8" w:rsidRDefault="00B46652">
      <w:pPr>
        <w:pStyle w:val="SourceCode"/>
      </w:pPr>
      <w:r>
        <w:t xml:space="preserve">    const char *transport;</w:t>
      </w:r>
    </w:p>
    <w:p w14:paraId="3B47D12B" w14:textId="77777777" w:rsidR="003F20E8" w:rsidRDefault="00B46652">
      <w:pPr>
        <w:pStyle w:val="SourceCode"/>
      </w:pPr>
      <w:r>
        <w:t xml:space="preserve">    const char *reason;</w:t>
      </w:r>
    </w:p>
    <w:p w14:paraId="4D3023B4" w14:textId="77777777" w:rsidR="003F20E8" w:rsidRDefault="00B46652">
      <w:pPr>
        <w:pStyle w:val="SourceCode"/>
      </w:pPr>
      <w:r>
        <w:t>};</w:t>
      </w:r>
    </w:p>
    <w:p w14:paraId="4AD69C5D" w14:textId="77777777" w:rsidR="003F20E8" w:rsidRDefault="003F20E8">
      <w:pPr>
        <w:pStyle w:val="SourceCode"/>
      </w:pPr>
    </w:p>
    <w:p w14:paraId="26396BCF" w14:textId="77777777" w:rsidR="003F20E8" w:rsidRDefault="00B46652">
      <w:pPr>
        <w:pStyle w:val="SourceCode"/>
      </w:pPr>
      <w:r>
        <w:t>// Remember, main starts the program; 0 = success, 1 = failure.</w:t>
      </w:r>
    </w:p>
    <w:p w14:paraId="03E9BDBE" w14:textId="77777777" w:rsidR="003F20E8" w:rsidRDefault="00B46652">
      <w:pPr>
        <w:pStyle w:val="SourceCode"/>
      </w:pPr>
      <w:r>
        <w:t>int main(void) {</w:t>
      </w:r>
    </w:p>
    <w:p w14:paraId="3920D7D3" w14:textId="77777777" w:rsidR="003F20E8" w:rsidRDefault="00B46652">
      <w:pPr>
        <w:pStyle w:val="SourceCode"/>
      </w:pPr>
      <w:r>
        <w:t xml:space="preserve">    // The protocol table: an array of records, one per protocol, in a fixed</w:t>
      </w:r>
    </w:p>
    <w:p w14:paraId="3C047D2A" w14:textId="77777777" w:rsidR="003F20E8" w:rsidRDefault="00B46652">
      <w:pPr>
        <w:pStyle w:val="SourceCode"/>
      </w:pPr>
      <w:r>
        <w:t xml:space="preserve">    // order. Each pair of braces fills one record's fields in their declared</w:t>
      </w:r>
    </w:p>
    <w:p w14:paraId="134280FD" w14:textId="77777777" w:rsidR="003F20E8" w:rsidRDefault="00B46652">
      <w:pPr>
        <w:pStyle w:val="SourceCode"/>
      </w:pPr>
      <w:r>
        <w:t xml:space="preserve">    // order, as Lesson 2.9's braces did. TCP gives a connection that</w:t>
      </w:r>
    </w:p>
    <w:p w14:paraId="795B1D62" w14:textId="77777777" w:rsidR="003F20E8" w:rsidRDefault="00B46652">
      <w:pPr>
        <w:pStyle w:val="SourceCode"/>
      </w:pPr>
      <w:r>
        <w:t xml:space="preserve">    // delivers every byte once, in order, and sends lost data again; UDP</w:t>
      </w:r>
    </w:p>
    <w:p w14:paraId="378330A3" w14:textId="77777777" w:rsidR="003F20E8" w:rsidRDefault="00B46652">
      <w:pPr>
        <w:pStyle w:val="SourceCode"/>
      </w:pPr>
      <w:r>
        <w:t xml:space="preserve">    // sends separate datagrams with no such promise. Each reason says which</w:t>
      </w:r>
    </w:p>
    <w:p w14:paraId="3EEDB6C1" w14:textId="77777777" w:rsidR="003F20E8" w:rsidRDefault="00B46652">
      <w:pPr>
        <w:pStyle w:val="SourceCode"/>
      </w:pPr>
      <w:r>
        <w:t xml:space="preserve">    // promise the protocol needs.</w:t>
      </w:r>
    </w:p>
    <w:p w14:paraId="4088E646" w14:textId="77777777" w:rsidR="003F20E8" w:rsidRDefault="00B46652">
      <w:pPr>
        <w:pStyle w:val="SourceCode"/>
      </w:pPr>
      <w:r>
        <w:t xml:space="preserve">    const struct ProtocolUse protocol_table[] = {</w:t>
      </w:r>
    </w:p>
    <w:p w14:paraId="5EF6F54D" w14:textId="77777777" w:rsidR="003F20E8" w:rsidRDefault="00B46652">
      <w:pPr>
        <w:pStyle w:val="SourceCode"/>
      </w:pPr>
      <w:r>
        <w:t xml:space="preserve">        {"HTTP/1.1", "TCP", "a page must arrive complete and in order"},</w:t>
      </w:r>
    </w:p>
    <w:p w14:paraId="432D7E10" w14:textId="77777777" w:rsidR="003F20E8" w:rsidRDefault="00B46652">
      <w:pPr>
        <w:pStyle w:val="SourceCode"/>
      </w:pPr>
      <w:r>
        <w:t xml:space="preserve">        {"HTTP/2", "TCP", "many requests share one ordered connection"},</w:t>
      </w:r>
    </w:p>
    <w:p w14:paraId="434A05A7" w14:textId="77777777" w:rsidR="003F20E8" w:rsidRDefault="00B46652">
      <w:pPr>
        <w:pStyle w:val="SourceCode"/>
      </w:pPr>
      <w:r>
        <w:t xml:space="preserve">        {"HTTPS", "TCP", "TLS needs every byte, in order"},</w:t>
      </w:r>
    </w:p>
    <w:p w14:paraId="09C7A958" w14:textId="77777777" w:rsidR="003F20E8" w:rsidRDefault="00B46652">
      <w:pPr>
        <w:pStyle w:val="SourceCode"/>
      </w:pPr>
      <w:r>
        <w:t xml:space="preserve">        {"SSH", "TCP", "every keystroke arrives once, in order"},</w:t>
      </w:r>
    </w:p>
    <w:p w14:paraId="4BB847FF" w14:textId="77777777" w:rsidR="003F20E8" w:rsidRDefault="00B46652">
      <w:pPr>
        <w:pStyle w:val="SourceCode"/>
      </w:pPr>
      <w:r>
        <w:t xml:space="preserve">        {"MySQL", "TCP", "queries and rows must arrive complete"},</w:t>
      </w:r>
    </w:p>
    <w:p w14:paraId="77AECFDC" w14:textId="77777777" w:rsidR="003F20E8" w:rsidRDefault="00B46652">
      <w:pPr>
        <w:pStyle w:val="SourceCode"/>
      </w:pPr>
      <w:r>
        <w:t xml:space="preserve">        {"SMTP", "TCP", "a mail message must arrive complete"},</w:t>
      </w:r>
    </w:p>
    <w:p w14:paraId="08691D0B" w14:textId="77777777" w:rsidR="003F20E8" w:rsidRDefault="00B46652">
      <w:pPr>
        <w:pStyle w:val="SourceCode"/>
      </w:pPr>
      <w:r>
        <w:t xml:space="preserve">        {"DHCP", "UDP", "a computer with no address yet cannot connect"},</w:t>
      </w:r>
    </w:p>
    <w:p w14:paraId="438BD4AF" w14:textId="77777777" w:rsidR="003F20E8" w:rsidRDefault="00B46652">
      <w:pPr>
        <w:pStyle w:val="SourceCode"/>
      </w:pPr>
      <w:r>
        <w:t xml:space="preserve">        {"NTP", "UDP", "one short question; a resend would spoil the timing"},</w:t>
      </w:r>
    </w:p>
    <w:p w14:paraId="666B256C" w14:textId="77777777" w:rsidR="003F20E8" w:rsidRDefault="00B46652">
      <w:pPr>
        <w:pStyle w:val="SourceCode"/>
      </w:pPr>
      <w:r>
        <w:t xml:space="preserve">        {"DNS", "both", "UDP for short answers, TCP for long ones"},</w:t>
      </w:r>
    </w:p>
    <w:p w14:paraId="378796FF" w14:textId="77777777" w:rsidR="003F20E8" w:rsidRDefault="00B46652">
      <w:pPr>
        <w:pStyle w:val="SourceCode"/>
      </w:pPr>
      <w:r>
        <w:t xml:space="preserve">        {"HTTP/3", "UDP", "QUIC on UDP orders and resends bytes itself"},</w:t>
      </w:r>
    </w:p>
    <w:p w14:paraId="67B88AA7" w14:textId="77777777" w:rsidR="003F20E8" w:rsidRDefault="00B46652">
      <w:pPr>
        <w:pStyle w:val="SourceCode"/>
      </w:pPr>
      <w:r>
        <w:t xml:space="preserve">    };</w:t>
      </w:r>
    </w:p>
    <w:p w14:paraId="2DAC1697" w14:textId="77777777" w:rsidR="003F20E8" w:rsidRDefault="00B46652">
      <w:pPr>
        <w:pStyle w:val="SourceCode"/>
      </w:pPr>
      <w:r>
        <w:t xml:space="preserve">    // Remember, sizeof the whole array divided by sizeof one element gives</w:t>
      </w:r>
    </w:p>
    <w:p w14:paraId="3DEB643D" w14:textId="77777777" w:rsidR="003F20E8" w:rsidRDefault="00B46652">
      <w:pPr>
        <w:pStyle w:val="SourceCode"/>
      </w:pPr>
      <w:r>
        <w:t xml:space="preserve">    // the number of elements.</w:t>
      </w:r>
    </w:p>
    <w:p w14:paraId="0A7159A5" w14:textId="77777777" w:rsidR="003F20E8" w:rsidRDefault="00B46652">
      <w:pPr>
        <w:pStyle w:val="SourceCode"/>
      </w:pPr>
      <w:r>
        <w:t xml:space="preserve">    int row_count = sizeof protocol_table / sizeof protocol_table[0];</w:t>
      </w:r>
    </w:p>
    <w:p w14:paraId="3988CE7B" w14:textId="77777777" w:rsidR="003F20E8" w:rsidRDefault="003F20E8">
      <w:pPr>
        <w:pStyle w:val="SourceCode"/>
      </w:pPr>
    </w:p>
    <w:p w14:paraId="50661FB9" w14:textId="77777777" w:rsidR="003F20E8" w:rsidRDefault="00B46652">
      <w:pPr>
        <w:pStyle w:val="SourceCode"/>
      </w:pPr>
      <w:r>
        <w:t xml:space="preserve">    // One count per transport, each starting at 0.</w:t>
      </w:r>
    </w:p>
    <w:p w14:paraId="78DBCA47" w14:textId="77777777" w:rsidR="003F20E8" w:rsidRDefault="00B46652">
      <w:pPr>
        <w:pStyle w:val="SourceCode"/>
      </w:pPr>
      <w:r>
        <w:t xml:space="preserve">    int tcp_count = 0;</w:t>
      </w:r>
    </w:p>
    <w:p w14:paraId="22EC1056" w14:textId="77777777" w:rsidR="003F20E8" w:rsidRDefault="00B46652">
      <w:pPr>
        <w:pStyle w:val="SourceCode"/>
      </w:pPr>
      <w:r>
        <w:t xml:space="preserve">    int udp_count = 0;</w:t>
      </w:r>
    </w:p>
    <w:p w14:paraId="553B8789" w14:textId="77777777" w:rsidR="003F20E8" w:rsidRDefault="00B46652">
      <w:pPr>
        <w:pStyle w:val="SourceCode"/>
      </w:pPr>
      <w:r>
        <w:t xml:space="preserve">    int both_count = 0;</w:t>
      </w:r>
    </w:p>
    <w:p w14:paraId="67CB79DE" w14:textId="77777777" w:rsidR="003F20E8" w:rsidRDefault="003F20E8">
      <w:pPr>
        <w:pStyle w:val="SourceCode"/>
      </w:pPr>
    </w:p>
    <w:p w14:paraId="040F3775" w14:textId="77777777" w:rsidR="003F20E8" w:rsidRDefault="00B46652">
      <w:pPr>
        <w:pStyle w:val="SourceCode"/>
      </w:pPr>
      <w:r>
        <w:t xml:space="preserve">    // Remember, %-10s pads the text with spaces to 10 characters, so the</w:t>
      </w:r>
    </w:p>
    <w:p w14:paraId="56CF3601" w14:textId="77777777" w:rsidR="003F20E8" w:rsidRDefault="00B46652">
      <w:pPr>
        <w:pStyle w:val="SourceCode"/>
      </w:pPr>
      <w:r>
        <w:t xml:space="preserve">    // columns line up.</w:t>
      </w:r>
    </w:p>
    <w:p w14:paraId="6657AE89" w14:textId="77777777" w:rsidR="003F20E8" w:rsidRDefault="00B46652">
      <w:pPr>
        <w:pStyle w:val="SourceCode"/>
      </w:pPr>
      <w:r>
        <w:t xml:space="preserve">    printf("%-10s%-11s%s\n", "Protocol", "Transport", "Why");</w:t>
      </w:r>
    </w:p>
    <w:p w14:paraId="4CCFA65E" w14:textId="77777777" w:rsidR="003F20E8" w:rsidRDefault="00B46652">
      <w:pPr>
        <w:pStyle w:val="SourceCode"/>
      </w:pPr>
      <w:r>
        <w:t xml:space="preserve">    for (int index = 0; index &lt; row_count; index++) {</w:t>
      </w:r>
    </w:p>
    <w:p w14:paraId="552E53DE" w14:textId="77777777" w:rsidR="003F20E8" w:rsidRDefault="00B46652">
      <w:pPr>
        <w:pStyle w:val="SourceCode"/>
      </w:pPr>
      <w:r>
        <w:t xml:space="preserve">        // Remember, the dot picks one field out of a record.</w:t>
      </w:r>
    </w:p>
    <w:p w14:paraId="6D543ED1" w14:textId="77777777" w:rsidR="003F20E8" w:rsidRDefault="00B46652">
      <w:pPr>
        <w:pStyle w:val="SourceCode"/>
      </w:pPr>
      <w:r>
        <w:t xml:space="preserve">        struct ProtocolUse row = protocol_table[index];</w:t>
      </w:r>
    </w:p>
    <w:p w14:paraId="53FAC997" w14:textId="77777777" w:rsidR="003F20E8" w:rsidRDefault="00B46652">
      <w:pPr>
        <w:pStyle w:val="SourceCode"/>
      </w:pPr>
      <w:r>
        <w:t xml:space="preserve">        printf("%-10s%-11s%s\n", row.protocol, row.transport, row.reason);</w:t>
      </w:r>
    </w:p>
    <w:p w14:paraId="571494D3" w14:textId="77777777" w:rsidR="003F20E8" w:rsidRDefault="00B46652">
      <w:pPr>
        <w:pStyle w:val="SourceCode"/>
      </w:pPr>
      <w:r>
        <w:t xml:space="preserve">        // Remember, strcmp returns 0 when two texts are equal, and ++ adds</w:t>
      </w:r>
    </w:p>
    <w:p w14:paraId="4B9E3CDE" w14:textId="77777777" w:rsidR="003F20E8" w:rsidRDefault="00B46652">
      <w:pPr>
        <w:pStyle w:val="SourceCode"/>
      </w:pPr>
      <w:r>
        <w:t xml:space="preserve">        // one to the count.</w:t>
      </w:r>
    </w:p>
    <w:p w14:paraId="1091DECD" w14:textId="77777777" w:rsidR="003F20E8" w:rsidRDefault="00B46652">
      <w:pPr>
        <w:pStyle w:val="SourceCode"/>
      </w:pPr>
      <w:r>
        <w:t xml:space="preserve">        if (strcmp(row.transport, "TCP") == 0) {</w:t>
      </w:r>
    </w:p>
    <w:p w14:paraId="471D2342" w14:textId="77777777" w:rsidR="003F20E8" w:rsidRDefault="00B46652">
      <w:pPr>
        <w:pStyle w:val="SourceCode"/>
      </w:pPr>
      <w:r>
        <w:t xml:space="preserve">            tcp_count++;</w:t>
      </w:r>
    </w:p>
    <w:p w14:paraId="43DE6B13" w14:textId="77777777" w:rsidR="003F20E8" w:rsidRDefault="00B46652">
      <w:pPr>
        <w:pStyle w:val="SourceCode"/>
      </w:pPr>
      <w:r>
        <w:t xml:space="preserve">        } else if (strcmp(row.transport, "UDP") == 0) {</w:t>
      </w:r>
    </w:p>
    <w:p w14:paraId="46BE9869" w14:textId="77777777" w:rsidR="003F20E8" w:rsidRDefault="00B46652">
      <w:pPr>
        <w:pStyle w:val="SourceCode"/>
      </w:pPr>
      <w:r>
        <w:t xml:space="preserve">            udp_count++;</w:t>
      </w:r>
    </w:p>
    <w:p w14:paraId="18E9CC30" w14:textId="77777777" w:rsidR="003F20E8" w:rsidRDefault="00B46652">
      <w:pPr>
        <w:pStyle w:val="SourceCode"/>
      </w:pPr>
      <w:r>
        <w:t xml:space="preserve">        } else {</w:t>
      </w:r>
    </w:p>
    <w:p w14:paraId="5C4B1152" w14:textId="77777777" w:rsidR="003F20E8" w:rsidRDefault="00B46652">
      <w:pPr>
        <w:pStyle w:val="SourceCode"/>
      </w:pPr>
      <w:r>
        <w:t xml:space="preserve">            both_count++;</w:t>
      </w:r>
    </w:p>
    <w:p w14:paraId="46E4665B" w14:textId="77777777" w:rsidR="003F20E8" w:rsidRDefault="00B46652">
      <w:pPr>
        <w:pStyle w:val="SourceCode"/>
      </w:pPr>
      <w:r>
        <w:t xml:space="preserve">        }</w:t>
      </w:r>
    </w:p>
    <w:p w14:paraId="43379CA8" w14:textId="77777777" w:rsidR="003F20E8" w:rsidRDefault="00B46652">
      <w:pPr>
        <w:pStyle w:val="SourceCode"/>
      </w:pPr>
      <w:r>
        <w:t xml:space="preserve">    }</w:t>
      </w:r>
    </w:p>
    <w:p w14:paraId="4781AC93" w14:textId="77777777" w:rsidR="003F20E8" w:rsidRDefault="00B46652">
      <w:pPr>
        <w:pStyle w:val="SourceCode"/>
      </w:pPr>
      <w:r>
        <w:t xml:space="preserve">    printf("Counts: TCP %d, UDP %d, both %d\n", tcp_count, udp_count,</w:t>
      </w:r>
    </w:p>
    <w:p w14:paraId="54C6718C" w14:textId="77777777" w:rsidR="003F20E8" w:rsidRDefault="00B46652">
      <w:pPr>
        <w:pStyle w:val="SourceCode"/>
        <w:keepNext/>
      </w:pPr>
      <w:r>
        <w:t xml:space="preserve">           both_count);</w:t>
      </w:r>
    </w:p>
    <w:p w14:paraId="5BFEE226" w14:textId="77777777" w:rsidR="003F20E8" w:rsidRDefault="00B46652">
      <w:pPr>
        <w:pStyle w:val="SourceCode"/>
        <w:keepNext/>
      </w:pPr>
      <w:r>
        <w:t xml:space="preserve">    return 0;</w:t>
      </w:r>
    </w:p>
    <w:p w14:paraId="5C36A0EC" w14:textId="77777777" w:rsidR="003F20E8" w:rsidRDefault="00B46652">
      <w:pPr>
        <w:pStyle w:val="SourceCode"/>
      </w:pPr>
      <w:r>
        <w:t>}</w:t>
      </w:r>
    </w:p>
    <w:p w14:paraId="36C864C3" w14:textId="77777777" w:rsidR="003F20E8" w:rsidRDefault="003F20E8">
      <w:pPr>
        <w:keepNext/>
      </w:pPr>
    </w:p>
    <w:p w14:paraId="40CE5D50" w14:textId="77777777" w:rsidR="003F20E8" w:rsidRDefault="00B46652">
      <w:pPr>
        <w:pStyle w:val="Heading3"/>
      </w:pPr>
      <w:r>
        <w:t>Windows PowerShell Basic Build and Run</w:t>
      </w:r>
    </w:p>
    <w:p w14:paraId="47DEA30C" w14:textId="77777777" w:rsidR="003F20E8" w:rsidRDefault="00B46652">
      <w:pPr>
        <w:keepNext/>
      </w:pPr>
      <w:r>
        <w:t>Run the program from the lesson-7.6 folder.</w:t>
      </w:r>
    </w:p>
    <w:p w14:paraId="4321ED29" w14:textId="77777777" w:rsidR="003F20E8" w:rsidRDefault="003F20E8">
      <w:pPr>
        <w:keepNext/>
      </w:pPr>
    </w:p>
    <w:p w14:paraId="079403A8" w14:textId="77777777" w:rsidR="003F20E8" w:rsidRDefault="00B46652">
      <w:pPr>
        <w:pStyle w:val="CommandBlock"/>
        <w:keepNext/>
      </w:pPr>
      <w:r>
        <w:t>gcc -std=c17 -Wall -Wextra -Wpedantic -Werror .\c\basic_transports.c `</w:t>
      </w:r>
    </w:p>
    <w:p w14:paraId="545CFBA1" w14:textId="77777777" w:rsidR="003F20E8" w:rsidRDefault="00B46652">
      <w:pPr>
        <w:pStyle w:val="CommandBlock"/>
        <w:keepNext/>
      </w:pPr>
      <w:r>
        <w:t xml:space="preserve">    -o .\c\basic-transports.exe</w:t>
      </w:r>
    </w:p>
    <w:p w14:paraId="0E2E20CA" w14:textId="77777777" w:rsidR="003F20E8" w:rsidRDefault="00B46652">
      <w:pPr>
        <w:pStyle w:val="CommandBlock"/>
      </w:pPr>
      <w:r>
        <w:t>.\c\basic-transports.exe</w:t>
      </w:r>
    </w:p>
    <w:p w14:paraId="1AAC9BEF" w14:textId="77777777" w:rsidR="003F20E8" w:rsidRDefault="003F20E8">
      <w:pPr>
        <w:keepNext/>
      </w:pPr>
    </w:p>
    <w:p w14:paraId="6AE6DC4A" w14:textId="77777777" w:rsidR="003F20E8" w:rsidRDefault="00B46652">
      <w:pPr>
        <w:pStyle w:val="Heading3"/>
      </w:pPr>
      <w:r>
        <w:t>Linux or macOS Basic Build and Run</w:t>
      </w:r>
    </w:p>
    <w:p w14:paraId="359DF320" w14:textId="77777777" w:rsidR="003F20E8" w:rsidRDefault="00B46652">
      <w:pPr>
        <w:pStyle w:val="CommandBlock"/>
        <w:keepNext/>
      </w:pPr>
      <w:r>
        <w:t>gcc -std=c17 -Wall -Wextra -Wpedantic -Werror ./c/basic_transports.c \</w:t>
      </w:r>
    </w:p>
    <w:p w14:paraId="0784F05D" w14:textId="77777777" w:rsidR="003F20E8" w:rsidRDefault="00B46652">
      <w:pPr>
        <w:pStyle w:val="CommandBlock"/>
        <w:keepNext/>
      </w:pPr>
      <w:r>
        <w:t xml:space="preserve">    -o ./c/basic-transports</w:t>
      </w:r>
    </w:p>
    <w:p w14:paraId="1205DC2E" w14:textId="77777777" w:rsidR="003F20E8" w:rsidRDefault="00B46652">
      <w:pPr>
        <w:pStyle w:val="CommandBlock"/>
      </w:pPr>
      <w:r>
        <w:t>./c/basic-transports</w:t>
      </w:r>
    </w:p>
    <w:p w14:paraId="05DC93A0" w14:textId="77777777" w:rsidR="003F20E8" w:rsidRDefault="003F20E8">
      <w:pPr>
        <w:keepNext/>
      </w:pPr>
    </w:p>
    <w:p w14:paraId="7A181C77" w14:textId="77777777" w:rsidR="003F20E8" w:rsidRDefault="00B46652">
      <w:pPr>
        <w:pStyle w:val="Heading3"/>
      </w:pPr>
      <w:r>
        <w:t>Check Your Results</w:t>
      </w:r>
    </w:p>
    <w:p w14:paraId="0A08FC0B" w14:textId="77777777" w:rsidR="003F20E8" w:rsidRDefault="00B46652">
      <w:r>
        <w:t>Your screen must show the Basic program's lines of the Required Clean-Run Output in Validation Rules: the heading, the ten rows, and Counts: TCP 6, UDP 3, both 1.</w:t>
      </w:r>
    </w:p>
    <w:p w14:paraId="15B9DA63" w14:textId="77777777" w:rsidR="003F20E8" w:rsidRDefault="003F20E8">
      <w:pPr>
        <w:keepNext/>
      </w:pPr>
    </w:p>
    <w:p w14:paraId="15FBB7C6" w14:textId="77777777" w:rsidR="003F20E8" w:rsidRDefault="003F20E8">
      <w:pPr>
        <w:keepNext/>
      </w:pPr>
    </w:p>
    <w:p w14:paraId="74C5D60F" w14:textId="77777777" w:rsidR="003F20E8" w:rsidRDefault="00B46652">
      <w:pPr>
        <w:pStyle w:val="Heading2"/>
      </w:pPr>
      <w:r>
        <w:t>Production-Minded Implementation</w:t>
      </w:r>
    </w:p>
    <w:p w14:paraId="64B1E0F4" w14:textId="77777777" w:rsidR="003F20E8" w:rsidRDefault="00B46652">
      <w:r>
        <w:t>The Production-Minded version moves the table out of main, where every function can read it, and puts the lookup in one function. classify_protocol walks the table and returns the first row whose name matches, compared with compare_names, which ignores capitalization, or a row whose transport is Error. main prints a heading line, then one line or one Error line per name. Read classify_protocol first.</w:t>
      </w:r>
    </w:p>
    <w:p w14:paraId="170FD2E0" w14:textId="77777777" w:rsidR="003F20E8" w:rsidRDefault="003F20E8">
      <w:pPr>
        <w:keepNext/>
      </w:pPr>
    </w:p>
    <w:p w14:paraId="551993DF" w14:textId="77777777" w:rsidR="003F20E8" w:rsidRDefault="00B46652">
      <w:pPr>
        <w:pStyle w:val="Heading3"/>
      </w:pPr>
      <w:r>
        <w:t>c/transports.c</w:t>
      </w:r>
    </w:p>
    <w:p w14:paraId="514AAA34" w14:textId="77777777" w:rsidR="003F20E8" w:rsidRDefault="00B46652">
      <w:pPr>
        <w:pStyle w:val="SourceCode"/>
        <w:keepNext/>
      </w:pPr>
      <w:r>
        <w:t>// Lesson 7.6: classify_protocol looks a protocol name up in the protocol</w:t>
      </w:r>
    </w:p>
    <w:p w14:paraId="38705EB7" w14:textId="77777777" w:rsidR="003F20E8" w:rsidRDefault="00B46652">
      <w:pPr>
        <w:pStyle w:val="SourceCode"/>
        <w:keepNext/>
      </w:pPr>
      <w:r>
        <w:t>// table, ignoring capitalization, and gives its row: the transport it uses,</w:t>
      </w:r>
    </w:p>
    <w:p w14:paraId="49EE5371" w14:textId="77777777" w:rsidR="003F20E8" w:rsidRDefault="00B46652">
      <w:pPr>
        <w:pStyle w:val="SourceCode"/>
      </w:pPr>
      <w:r>
        <w:t>// TCP, UDP, or both, and why. A name that is not in the table gives the</w:t>
      </w:r>
    </w:p>
    <w:p w14:paraId="57040265" w14:textId="77777777" w:rsidR="003F20E8" w:rsidRDefault="00B46652">
      <w:pPr>
        <w:pStyle w:val="SourceCode"/>
      </w:pPr>
      <w:r>
        <w:t>// transport Error, and the program reports it and goes on. Nothing here</w:t>
      </w:r>
    </w:p>
    <w:p w14:paraId="4FDCCF8E" w14:textId="77777777" w:rsidR="003F20E8" w:rsidRDefault="00B46652">
      <w:pPr>
        <w:pStyle w:val="SourceCode"/>
      </w:pPr>
      <w:r>
        <w:t>// opens a socket or sends anything: the table is plain data.</w:t>
      </w:r>
    </w:p>
    <w:p w14:paraId="651365E2" w14:textId="77777777" w:rsidR="003F20E8" w:rsidRDefault="00B46652">
      <w:pPr>
        <w:pStyle w:val="SourceCode"/>
      </w:pPr>
      <w:r>
        <w:t>// Remember, #include adds the declarations we need: stdio.h for printf and</w:t>
      </w:r>
    </w:p>
    <w:p w14:paraId="34386D23" w14:textId="77777777" w:rsidR="003F20E8" w:rsidRDefault="00B46652">
      <w:pPr>
        <w:pStyle w:val="SourceCode"/>
      </w:pPr>
      <w:r>
        <w:t>// fprintf, and string.h for strcmp. Protocol names ignore capitalization,</w:t>
      </w:r>
    </w:p>
    <w:p w14:paraId="73BFAFFA" w14:textId="77777777" w:rsidR="003F20E8" w:rsidRDefault="00B46652">
      <w:pPr>
        <w:pStyle w:val="SourceCode"/>
      </w:pPr>
      <w:r>
        <w:t>// so compare_names is _stricmp on Windows and strcasecmp, from strings.h,</w:t>
      </w:r>
    </w:p>
    <w:p w14:paraId="1BCF08FA" w14:textId="77777777" w:rsidR="003F20E8" w:rsidRDefault="00B46652">
      <w:pPr>
        <w:pStyle w:val="SourceCode"/>
      </w:pPr>
      <w:r>
        <w:t>// on Linux and macOS (Lesson 2.15); _DEFAULT_SOURCE asks the strict C</w:t>
      </w:r>
    </w:p>
    <w:p w14:paraId="70981BBC" w14:textId="77777777" w:rsidR="003F20E8" w:rsidRDefault="00B46652">
      <w:pPr>
        <w:pStyle w:val="SourceCode"/>
      </w:pPr>
      <w:r>
        <w:t>// standard to declare strcasecmp.</w:t>
      </w:r>
    </w:p>
    <w:p w14:paraId="166CEEFD" w14:textId="77777777" w:rsidR="003F20E8" w:rsidRDefault="00B46652">
      <w:pPr>
        <w:pStyle w:val="SourceCode"/>
      </w:pPr>
      <w:r>
        <w:t>#ifdef _WIN32</w:t>
      </w:r>
    </w:p>
    <w:p w14:paraId="6C1924C4" w14:textId="77777777" w:rsidR="003F20E8" w:rsidRDefault="00B46652">
      <w:pPr>
        <w:pStyle w:val="SourceCode"/>
      </w:pPr>
      <w:r>
        <w:t>#include &lt;string.h&gt;</w:t>
      </w:r>
    </w:p>
    <w:p w14:paraId="1BA470A3" w14:textId="77777777" w:rsidR="003F20E8" w:rsidRDefault="00B46652">
      <w:pPr>
        <w:pStyle w:val="SourceCode"/>
      </w:pPr>
      <w:r>
        <w:t>#define compare_names _stricmp</w:t>
      </w:r>
    </w:p>
    <w:p w14:paraId="0E81D364" w14:textId="77777777" w:rsidR="003F20E8" w:rsidRDefault="00B46652">
      <w:pPr>
        <w:pStyle w:val="SourceCode"/>
      </w:pPr>
      <w:r>
        <w:t>#else</w:t>
      </w:r>
    </w:p>
    <w:p w14:paraId="25976352" w14:textId="77777777" w:rsidR="003F20E8" w:rsidRDefault="00B46652">
      <w:pPr>
        <w:pStyle w:val="SourceCode"/>
      </w:pPr>
      <w:r>
        <w:t>#define _DEFAULT_SOURCE</w:t>
      </w:r>
    </w:p>
    <w:p w14:paraId="3BC9F8E9" w14:textId="77777777" w:rsidR="003F20E8" w:rsidRDefault="00B46652">
      <w:pPr>
        <w:pStyle w:val="SourceCode"/>
      </w:pPr>
      <w:r>
        <w:t>#include &lt;strings.h&gt;</w:t>
      </w:r>
    </w:p>
    <w:p w14:paraId="4E5EDE5B" w14:textId="77777777" w:rsidR="003F20E8" w:rsidRDefault="00B46652">
      <w:pPr>
        <w:pStyle w:val="SourceCode"/>
      </w:pPr>
      <w:r>
        <w:t>#define compare_names strcasecmp</w:t>
      </w:r>
    </w:p>
    <w:p w14:paraId="28852F7D" w14:textId="77777777" w:rsidR="003F20E8" w:rsidRDefault="00B46652">
      <w:pPr>
        <w:pStyle w:val="SourceCode"/>
      </w:pPr>
      <w:r>
        <w:t>#endif</w:t>
      </w:r>
    </w:p>
    <w:p w14:paraId="187B8D81" w14:textId="77777777" w:rsidR="003F20E8" w:rsidRDefault="00B46652">
      <w:pPr>
        <w:pStyle w:val="SourceCode"/>
      </w:pPr>
      <w:r>
        <w:t>#include &lt;stdio.h&gt;</w:t>
      </w:r>
    </w:p>
    <w:p w14:paraId="56F03F17" w14:textId="77777777" w:rsidR="003F20E8" w:rsidRDefault="00B46652">
      <w:pPr>
        <w:pStyle w:val="SourceCode"/>
      </w:pPr>
      <w:r>
        <w:t>#include &lt;string.h&gt;</w:t>
      </w:r>
    </w:p>
    <w:p w14:paraId="59B13C28" w14:textId="77777777" w:rsidR="003F20E8" w:rsidRDefault="003F20E8">
      <w:pPr>
        <w:pStyle w:val="SourceCode"/>
      </w:pPr>
    </w:p>
    <w:p w14:paraId="7F5DAC76" w14:textId="77777777" w:rsidR="003F20E8" w:rsidRDefault="00B46652">
      <w:pPr>
        <w:pStyle w:val="SourceCode"/>
      </w:pPr>
      <w:r>
        <w:t>// One row of the protocol table: the protocol's name, its transport ("TCP",</w:t>
      </w:r>
    </w:p>
    <w:p w14:paraId="47AE1437" w14:textId="77777777" w:rsidR="003F20E8" w:rsidRDefault="00B46652">
      <w:pPr>
        <w:pStyle w:val="SourceCode"/>
      </w:pPr>
      <w:r>
        <w:t>// "UDP", or "both", or "Error" for a name that is not in the table), and</w:t>
      </w:r>
    </w:p>
    <w:p w14:paraId="7C4A6ACD" w14:textId="77777777" w:rsidR="003F20E8" w:rsidRDefault="00B46652">
      <w:pPr>
        <w:pStyle w:val="SourceCode"/>
      </w:pPr>
      <w:r>
        <w:t>// the reason for that choice. Remember, a struct is a record.</w:t>
      </w:r>
    </w:p>
    <w:p w14:paraId="4DF03F18" w14:textId="77777777" w:rsidR="003F20E8" w:rsidRDefault="00B46652">
      <w:pPr>
        <w:pStyle w:val="SourceCode"/>
      </w:pPr>
      <w:r>
        <w:t>struct ProtocolUse {</w:t>
      </w:r>
    </w:p>
    <w:p w14:paraId="14B1690B" w14:textId="77777777" w:rsidR="003F20E8" w:rsidRDefault="00B46652">
      <w:pPr>
        <w:pStyle w:val="SourceCode"/>
      </w:pPr>
      <w:r>
        <w:t xml:space="preserve">    const char *protocol;</w:t>
      </w:r>
    </w:p>
    <w:p w14:paraId="75177EFE" w14:textId="77777777" w:rsidR="003F20E8" w:rsidRDefault="00B46652">
      <w:pPr>
        <w:pStyle w:val="SourceCode"/>
      </w:pPr>
      <w:r>
        <w:t xml:space="preserve">    const char *transport;</w:t>
      </w:r>
    </w:p>
    <w:p w14:paraId="216FD8BA" w14:textId="77777777" w:rsidR="003F20E8" w:rsidRDefault="00B46652">
      <w:pPr>
        <w:pStyle w:val="SourceCode"/>
      </w:pPr>
      <w:r>
        <w:t xml:space="preserve">    const char *reason;</w:t>
      </w:r>
    </w:p>
    <w:p w14:paraId="5ADA1430" w14:textId="77777777" w:rsidR="003F20E8" w:rsidRDefault="00B46652">
      <w:pPr>
        <w:pStyle w:val="SourceCode"/>
      </w:pPr>
      <w:r>
        <w:t>};</w:t>
      </w:r>
    </w:p>
    <w:p w14:paraId="7B454D40" w14:textId="77777777" w:rsidR="003F20E8" w:rsidRDefault="003F20E8">
      <w:pPr>
        <w:pStyle w:val="SourceCode"/>
      </w:pPr>
    </w:p>
    <w:p w14:paraId="2CB18BF5" w14:textId="77777777" w:rsidR="003F20E8" w:rsidRDefault="00B46652">
      <w:pPr>
        <w:pStyle w:val="SourceCode"/>
      </w:pPr>
      <w:r>
        <w:t>// The protocol table, in a fixed order, shared by the functions below.</w:t>
      </w:r>
    </w:p>
    <w:p w14:paraId="32530BA6" w14:textId="77777777" w:rsidR="003F20E8" w:rsidRDefault="00B46652">
      <w:pPr>
        <w:pStyle w:val="SourceCode"/>
      </w:pPr>
      <w:r>
        <w:t>// Remember, static in front keeps it private to this file (Lesson 2.10).</w:t>
      </w:r>
    </w:p>
    <w:p w14:paraId="36F2AA62" w14:textId="77777777" w:rsidR="003F20E8" w:rsidRDefault="00B46652">
      <w:pPr>
        <w:pStyle w:val="SourceCode"/>
      </w:pPr>
      <w:r>
        <w:t>static const struct ProtocolUse protocol_table[] = {</w:t>
      </w:r>
    </w:p>
    <w:p w14:paraId="167F4B98" w14:textId="77777777" w:rsidR="003F20E8" w:rsidRDefault="00B46652">
      <w:pPr>
        <w:pStyle w:val="SourceCode"/>
      </w:pPr>
      <w:r>
        <w:t xml:space="preserve">    {"HTTP/1.1", "TCP", "a page must arrive complete and in order"},</w:t>
      </w:r>
    </w:p>
    <w:p w14:paraId="2C83BF77" w14:textId="77777777" w:rsidR="003F20E8" w:rsidRDefault="00B46652">
      <w:pPr>
        <w:pStyle w:val="SourceCode"/>
      </w:pPr>
      <w:r>
        <w:t xml:space="preserve">    {"HTTP/2", "TCP", "many requests share one ordered connection"},</w:t>
      </w:r>
    </w:p>
    <w:p w14:paraId="55550960" w14:textId="77777777" w:rsidR="003F20E8" w:rsidRDefault="00B46652">
      <w:pPr>
        <w:pStyle w:val="SourceCode"/>
      </w:pPr>
      <w:r>
        <w:t xml:space="preserve">    {"HTTPS", "TCP", "TLS needs every byte, in order"},</w:t>
      </w:r>
    </w:p>
    <w:p w14:paraId="3A559D37" w14:textId="77777777" w:rsidR="003F20E8" w:rsidRDefault="00B46652">
      <w:pPr>
        <w:pStyle w:val="SourceCode"/>
      </w:pPr>
      <w:r>
        <w:t xml:space="preserve">    {"SSH", "TCP", "every keystroke arrives once, in order"},</w:t>
      </w:r>
    </w:p>
    <w:p w14:paraId="017D0BB2" w14:textId="77777777" w:rsidR="003F20E8" w:rsidRDefault="00B46652">
      <w:pPr>
        <w:pStyle w:val="SourceCode"/>
      </w:pPr>
      <w:r>
        <w:t xml:space="preserve">    {"MySQL", "TCP", "queries and rows must arrive complete"},</w:t>
      </w:r>
    </w:p>
    <w:p w14:paraId="35364E6F" w14:textId="77777777" w:rsidR="003F20E8" w:rsidRDefault="00B46652">
      <w:pPr>
        <w:pStyle w:val="SourceCode"/>
      </w:pPr>
      <w:r>
        <w:t xml:space="preserve">    {"SMTP", "TCP", "a mail message must arrive complete"},</w:t>
      </w:r>
    </w:p>
    <w:p w14:paraId="7F6BB696" w14:textId="77777777" w:rsidR="003F20E8" w:rsidRDefault="00B46652">
      <w:pPr>
        <w:pStyle w:val="SourceCode"/>
      </w:pPr>
      <w:r>
        <w:t xml:space="preserve">    {"DHCP", "UDP", "a computer with no address yet cannot connect"},</w:t>
      </w:r>
    </w:p>
    <w:p w14:paraId="6248A205" w14:textId="77777777" w:rsidR="003F20E8" w:rsidRDefault="00B46652">
      <w:pPr>
        <w:pStyle w:val="SourceCode"/>
      </w:pPr>
      <w:r>
        <w:t xml:space="preserve">    {"NTP", "UDP", "one short question; a resend would spoil the timing"},</w:t>
      </w:r>
    </w:p>
    <w:p w14:paraId="177C9646" w14:textId="77777777" w:rsidR="003F20E8" w:rsidRDefault="00B46652">
      <w:pPr>
        <w:pStyle w:val="SourceCode"/>
      </w:pPr>
      <w:r>
        <w:t xml:space="preserve">    {"DNS", "both", "UDP for short answers, TCP for long ones"},</w:t>
      </w:r>
    </w:p>
    <w:p w14:paraId="219DC9F5" w14:textId="77777777" w:rsidR="003F20E8" w:rsidRDefault="00B46652">
      <w:pPr>
        <w:pStyle w:val="SourceCode"/>
      </w:pPr>
      <w:r>
        <w:t xml:space="preserve">    {"HTTP/3", "UDP", "QUIC on UDP orders and resends bytes itself"},</w:t>
      </w:r>
    </w:p>
    <w:p w14:paraId="3D597D44" w14:textId="77777777" w:rsidR="003F20E8" w:rsidRDefault="00B46652">
      <w:pPr>
        <w:pStyle w:val="SourceCode"/>
      </w:pPr>
      <w:r>
        <w:t>};</w:t>
      </w:r>
    </w:p>
    <w:p w14:paraId="2D277B90" w14:textId="77777777" w:rsidR="003F20E8" w:rsidRDefault="003F20E8">
      <w:pPr>
        <w:pStyle w:val="SourceCode"/>
      </w:pPr>
    </w:p>
    <w:p w14:paraId="5EBBFF54" w14:textId="77777777" w:rsidR="003F20E8" w:rsidRDefault="00B46652">
      <w:pPr>
        <w:pStyle w:val="SourceCode"/>
      </w:pPr>
      <w:r>
        <w:t>// Gives the table's row for protocol_name, compared without regard to</w:t>
      </w:r>
    </w:p>
    <w:p w14:paraId="6D3F264F" w14:textId="77777777" w:rsidR="003F20E8" w:rsidRDefault="00B46652">
      <w:pPr>
        <w:pStyle w:val="SourceCode"/>
      </w:pPr>
      <w:r>
        <w:t>// capitalization, so dns finds DNS. It never fails: a name that is not in</w:t>
      </w:r>
    </w:p>
    <w:p w14:paraId="2AAD9B03" w14:textId="77777777" w:rsidR="003F20E8" w:rsidRDefault="00B46652">
      <w:pPr>
        <w:pStyle w:val="SourceCode"/>
      </w:pPr>
      <w:r>
        <w:t>// the table gives a row whose transport is "Error". Remember, a struct is</w:t>
      </w:r>
    </w:p>
    <w:p w14:paraId="612094BC" w14:textId="77777777" w:rsidR="003F20E8" w:rsidRDefault="00B46652">
      <w:pPr>
        <w:pStyle w:val="SourceCode"/>
      </w:pPr>
      <w:r>
        <w:t>// returned by value, a copy, and compare_names returns 0 when the names</w:t>
      </w:r>
    </w:p>
    <w:p w14:paraId="39F6D78C" w14:textId="77777777" w:rsidR="003F20E8" w:rsidRDefault="00B46652">
      <w:pPr>
        <w:pStyle w:val="SourceCode"/>
      </w:pPr>
      <w:r>
        <w:t>// match, ignoring capitalization.</w:t>
      </w:r>
    </w:p>
    <w:p w14:paraId="4DB7FB3D" w14:textId="77777777" w:rsidR="003F20E8" w:rsidRDefault="00B46652">
      <w:pPr>
        <w:pStyle w:val="SourceCode"/>
      </w:pPr>
      <w:r>
        <w:t>static struct ProtocolUse classify_protocol(const char *protocol_name) {</w:t>
      </w:r>
    </w:p>
    <w:p w14:paraId="262E23C9" w14:textId="77777777" w:rsidR="003F20E8" w:rsidRDefault="00B46652">
      <w:pPr>
        <w:pStyle w:val="SourceCode"/>
      </w:pPr>
      <w:r>
        <w:t xml:space="preserve">    int row_count = sizeof protocol_table / sizeof protocol_table[0];</w:t>
      </w:r>
    </w:p>
    <w:p w14:paraId="531F9A94" w14:textId="77777777" w:rsidR="003F20E8" w:rsidRDefault="00B46652">
      <w:pPr>
        <w:pStyle w:val="SourceCode"/>
      </w:pPr>
      <w:r>
        <w:t xml:space="preserve">    for (int index = 0; index &lt; row_count; index++) {</w:t>
      </w:r>
    </w:p>
    <w:p w14:paraId="7E7A0152" w14:textId="77777777" w:rsidR="003F20E8" w:rsidRDefault="00B46652">
      <w:pPr>
        <w:pStyle w:val="SourceCode"/>
      </w:pPr>
      <w:r>
        <w:t xml:space="preserve">        if (compare_names(protocol_table[index].protocol, protocol_name) == 0) {</w:t>
      </w:r>
    </w:p>
    <w:p w14:paraId="299193A9" w14:textId="77777777" w:rsidR="003F20E8" w:rsidRDefault="00B46652">
      <w:pPr>
        <w:pStyle w:val="SourceCode"/>
      </w:pPr>
      <w:r>
        <w:t xml:space="preserve">            return protocol_table[index];</w:t>
      </w:r>
    </w:p>
    <w:p w14:paraId="50DA9163" w14:textId="77777777" w:rsidR="003F20E8" w:rsidRDefault="00B46652">
      <w:pPr>
        <w:pStyle w:val="SourceCode"/>
      </w:pPr>
      <w:r>
        <w:t xml:space="preserve">        }</w:t>
      </w:r>
    </w:p>
    <w:p w14:paraId="6C085861" w14:textId="77777777" w:rsidR="003F20E8" w:rsidRDefault="00B46652">
      <w:pPr>
        <w:pStyle w:val="SourceCode"/>
      </w:pPr>
      <w:r>
        <w:t xml:space="preserve">    }</w:t>
      </w:r>
    </w:p>
    <w:p w14:paraId="17338424" w14:textId="77777777" w:rsidR="003F20E8" w:rsidRDefault="00B46652">
      <w:pPr>
        <w:pStyle w:val="SourceCode"/>
      </w:pPr>
      <w:r>
        <w:t xml:space="preserve">    struct ProtocolUse refused = {protocol_name, "Error", ""};</w:t>
      </w:r>
    </w:p>
    <w:p w14:paraId="2E611925" w14:textId="77777777" w:rsidR="003F20E8" w:rsidRDefault="00B46652">
      <w:pPr>
        <w:pStyle w:val="SourceCode"/>
      </w:pPr>
      <w:r>
        <w:t xml:space="preserve">    return refused;</w:t>
      </w:r>
    </w:p>
    <w:p w14:paraId="5E0E5F88" w14:textId="77777777" w:rsidR="003F20E8" w:rsidRDefault="00B46652">
      <w:pPr>
        <w:pStyle w:val="SourceCode"/>
      </w:pPr>
      <w:r>
        <w:t>}</w:t>
      </w:r>
    </w:p>
    <w:p w14:paraId="6873BBFF" w14:textId="77777777" w:rsidR="003F20E8" w:rsidRDefault="003F20E8">
      <w:pPr>
        <w:pStyle w:val="SourceCode"/>
      </w:pPr>
    </w:p>
    <w:p w14:paraId="3B000C70" w14:textId="77777777" w:rsidR="003F20E8" w:rsidRDefault="00B46652">
      <w:pPr>
        <w:pStyle w:val="SourceCode"/>
      </w:pPr>
      <w:r>
        <w:t>// Remember, main starts the program; 0 = success, 1 = failure.</w:t>
      </w:r>
    </w:p>
    <w:p w14:paraId="0BEA069F" w14:textId="77777777" w:rsidR="003F20E8" w:rsidRDefault="00B46652">
      <w:pPr>
        <w:pStyle w:val="SourceCode"/>
      </w:pPr>
      <w:r>
        <w:t>int main(void) {</w:t>
      </w:r>
    </w:p>
    <w:p w14:paraId="2C0CC4C0" w14:textId="77777777" w:rsidR="003F20E8" w:rsidRDefault="00B46652">
      <w:pPr>
        <w:pStyle w:val="SourceCode"/>
      </w:pPr>
      <w:r>
        <w:t xml:space="preserve">    // Names as a user might type them, in any capitalization. The last one,</w:t>
      </w:r>
    </w:p>
    <w:p w14:paraId="00E4BC11" w14:textId="77777777" w:rsidR="003F20E8" w:rsidRDefault="00B46652">
      <w:pPr>
        <w:pStyle w:val="SourceCode"/>
      </w:pPr>
      <w:r>
        <w:t xml:space="preserve">    // rtp, is not in the table.</w:t>
      </w:r>
    </w:p>
    <w:p w14:paraId="620F8222" w14:textId="77777777" w:rsidR="003F20E8" w:rsidRDefault="00B46652">
      <w:pPr>
        <w:pStyle w:val="SourceCode"/>
      </w:pPr>
      <w:r>
        <w:t xml:space="preserve">    const char *protocol_names[] = {</w:t>
      </w:r>
    </w:p>
    <w:p w14:paraId="080047C5" w14:textId="77777777" w:rsidR="003F20E8" w:rsidRDefault="00B46652">
      <w:pPr>
        <w:pStyle w:val="SourceCode"/>
      </w:pPr>
      <w:r>
        <w:t xml:space="preserve">        "HTTPS", "dns", "Ntp", "http/3", "mysql", "DHCP", "rtp",</w:t>
      </w:r>
    </w:p>
    <w:p w14:paraId="0DCE0159" w14:textId="77777777" w:rsidR="003F20E8" w:rsidRDefault="00B46652">
      <w:pPr>
        <w:pStyle w:val="SourceCode"/>
      </w:pPr>
      <w:r>
        <w:t xml:space="preserve">    };</w:t>
      </w:r>
    </w:p>
    <w:p w14:paraId="33167053" w14:textId="77777777" w:rsidR="003F20E8" w:rsidRDefault="00B46652">
      <w:pPr>
        <w:pStyle w:val="SourceCode"/>
      </w:pPr>
      <w:r>
        <w:t xml:space="preserve">    int name_count = sizeof protocol_names / sizeof protocol_names[0];</w:t>
      </w:r>
    </w:p>
    <w:p w14:paraId="7EDFF471" w14:textId="77777777" w:rsidR="003F20E8" w:rsidRDefault="003F20E8">
      <w:pPr>
        <w:pStyle w:val="SourceCode"/>
      </w:pPr>
    </w:p>
    <w:p w14:paraId="70B1A083" w14:textId="77777777" w:rsidR="003F20E8" w:rsidRDefault="00B46652">
      <w:pPr>
        <w:pStyle w:val="SourceCode"/>
      </w:pPr>
      <w:r>
        <w:t xml:space="preserve">    printf("%-10s%-10s%-11s%s\n", "Name", "Protocol", "Transport", "Why");</w:t>
      </w:r>
    </w:p>
    <w:p w14:paraId="6967BF64" w14:textId="77777777" w:rsidR="003F20E8" w:rsidRDefault="00B46652">
      <w:pPr>
        <w:pStyle w:val="SourceCode"/>
      </w:pPr>
      <w:r>
        <w:t xml:space="preserve">    for (int index = 0; index &lt; name_count; index++) {</w:t>
      </w:r>
    </w:p>
    <w:p w14:paraId="4C265EA2" w14:textId="77777777" w:rsidR="003F20E8" w:rsidRDefault="00B46652">
      <w:pPr>
        <w:pStyle w:val="SourceCode"/>
      </w:pPr>
      <w:r>
        <w:t xml:space="preserve">        struct ProtocolUse row = classify_protocol(protocol_names[index]);</w:t>
      </w:r>
    </w:p>
    <w:p w14:paraId="770937A1" w14:textId="77777777" w:rsidR="003F20E8" w:rsidRDefault="00B46652">
      <w:pPr>
        <w:pStyle w:val="SourceCode"/>
      </w:pPr>
      <w:r>
        <w:t xml:space="preserve">        if (strcmp(row.transport, "Error") == 0) {</w:t>
      </w:r>
    </w:p>
    <w:p w14:paraId="37A7FFF8" w14:textId="77777777" w:rsidR="003F20E8" w:rsidRDefault="00B46652">
      <w:pPr>
        <w:pStyle w:val="SourceCode"/>
      </w:pPr>
      <w:r>
        <w:t xml:space="preserve">            fprintf(stderr, "Error: %s is not in the protocol table\n",</w:t>
      </w:r>
    </w:p>
    <w:p w14:paraId="431396E6" w14:textId="77777777" w:rsidR="003F20E8" w:rsidRDefault="00B46652">
      <w:pPr>
        <w:pStyle w:val="SourceCode"/>
      </w:pPr>
      <w:r>
        <w:t xml:space="preserve">                    protocol_names[index]);</w:t>
      </w:r>
    </w:p>
    <w:p w14:paraId="6190CC2C" w14:textId="77777777" w:rsidR="003F20E8" w:rsidRDefault="00B46652">
      <w:pPr>
        <w:pStyle w:val="SourceCode"/>
      </w:pPr>
      <w:r>
        <w:t xml:space="preserve">        } else {</w:t>
      </w:r>
    </w:p>
    <w:p w14:paraId="0AF58CEE" w14:textId="77777777" w:rsidR="003F20E8" w:rsidRDefault="00B46652">
      <w:pPr>
        <w:pStyle w:val="SourceCode"/>
      </w:pPr>
      <w:r>
        <w:t xml:space="preserve">            printf("%-10s%-10s%-11s%s\n", protocol_names[index], row.protocol,</w:t>
      </w:r>
    </w:p>
    <w:p w14:paraId="092C2AE1" w14:textId="77777777" w:rsidR="003F20E8" w:rsidRDefault="00B46652">
      <w:pPr>
        <w:pStyle w:val="SourceCode"/>
      </w:pPr>
      <w:r>
        <w:t xml:space="preserve">                   row.transport, row.reason);</w:t>
      </w:r>
    </w:p>
    <w:p w14:paraId="7E75B7DA" w14:textId="77777777" w:rsidR="003F20E8" w:rsidRDefault="00B46652">
      <w:pPr>
        <w:pStyle w:val="SourceCode"/>
      </w:pPr>
      <w:r>
        <w:t xml:space="preserve">        }</w:t>
      </w:r>
    </w:p>
    <w:p w14:paraId="051B164B" w14:textId="77777777" w:rsidR="003F20E8" w:rsidRDefault="00B46652">
      <w:pPr>
        <w:pStyle w:val="SourceCode"/>
        <w:keepNext/>
      </w:pPr>
      <w:r>
        <w:t xml:space="preserve">    }</w:t>
      </w:r>
    </w:p>
    <w:p w14:paraId="7B32E487" w14:textId="77777777" w:rsidR="003F20E8" w:rsidRDefault="00B46652">
      <w:pPr>
        <w:pStyle w:val="SourceCode"/>
        <w:keepNext/>
      </w:pPr>
      <w:r>
        <w:t xml:space="preserve">    return 0;</w:t>
      </w:r>
    </w:p>
    <w:p w14:paraId="6A761277" w14:textId="77777777" w:rsidR="003F20E8" w:rsidRDefault="00B46652">
      <w:pPr>
        <w:pStyle w:val="SourceCode"/>
      </w:pPr>
      <w:r>
        <w:t>}</w:t>
      </w:r>
    </w:p>
    <w:p w14:paraId="4EAF5026" w14:textId="77777777" w:rsidR="003F20E8" w:rsidRDefault="003F20E8">
      <w:pPr>
        <w:keepNext/>
      </w:pPr>
    </w:p>
    <w:p w14:paraId="36A29161" w14:textId="77777777" w:rsidR="003F20E8" w:rsidRDefault="00B46652">
      <w:pPr>
        <w:pStyle w:val="Heading3"/>
      </w:pPr>
      <w:r>
        <w:t>Windows PowerShell Build and Run</w:t>
      </w:r>
    </w:p>
    <w:p w14:paraId="15B00C55" w14:textId="77777777" w:rsidR="003F20E8" w:rsidRDefault="00B46652">
      <w:pPr>
        <w:pStyle w:val="CommandBlock"/>
        <w:keepNext/>
      </w:pPr>
      <w:r>
        <w:t>gcc -std=c17 -Wall -Wextra -Wpedantic -Werror .\c\transports.c `</w:t>
      </w:r>
    </w:p>
    <w:p w14:paraId="1DD5E768" w14:textId="77777777" w:rsidR="003F20E8" w:rsidRDefault="00B46652">
      <w:pPr>
        <w:pStyle w:val="CommandBlock"/>
        <w:keepNext/>
      </w:pPr>
      <w:r>
        <w:t xml:space="preserve">    -o .\c\transports.exe</w:t>
      </w:r>
    </w:p>
    <w:p w14:paraId="321B420C" w14:textId="77777777" w:rsidR="003F20E8" w:rsidRDefault="00B46652">
      <w:pPr>
        <w:pStyle w:val="CommandBlock"/>
        <w:keepNext/>
      </w:pPr>
      <w:r>
        <w:t>.\c\transports.exe</w:t>
      </w:r>
    </w:p>
    <w:p w14:paraId="5AC181DA" w14:textId="77777777" w:rsidR="003F20E8" w:rsidRDefault="00B46652">
      <w:pPr>
        <w:pStyle w:val="CommandBlock"/>
      </w:pPr>
      <w:r>
        <w:t>$LASTEXITCODE</w:t>
      </w:r>
    </w:p>
    <w:p w14:paraId="4C9F6A93" w14:textId="77777777" w:rsidR="003F20E8" w:rsidRDefault="003F20E8">
      <w:pPr>
        <w:keepNext/>
      </w:pPr>
    </w:p>
    <w:p w14:paraId="1AC87633" w14:textId="77777777" w:rsidR="003F20E8" w:rsidRDefault="00B46652">
      <w:pPr>
        <w:pStyle w:val="Heading3"/>
      </w:pPr>
      <w:r>
        <w:t>Linux or macOS Build and Run</w:t>
      </w:r>
    </w:p>
    <w:p w14:paraId="176B527B" w14:textId="77777777" w:rsidR="003F20E8" w:rsidRDefault="00B46652">
      <w:pPr>
        <w:pStyle w:val="CommandBlock"/>
        <w:keepNext/>
      </w:pPr>
      <w:r>
        <w:t>gcc -std=c17 -Wall -Wextra -Wpedantic -Werror ./c/transports.c -o ./c/transports</w:t>
      </w:r>
    </w:p>
    <w:p w14:paraId="0B47E4E5" w14:textId="77777777" w:rsidR="003F20E8" w:rsidRDefault="00B46652">
      <w:pPr>
        <w:pStyle w:val="CommandBlock"/>
        <w:keepNext/>
      </w:pPr>
      <w:r>
        <w:t>./c/transports</w:t>
      </w:r>
    </w:p>
    <w:p w14:paraId="6024DF1C" w14:textId="77777777" w:rsidR="003F20E8" w:rsidRDefault="00B46652">
      <w:pPr>
        <w:pStyle w:val="CommandBlock"/>
      </w:pPr>
      <w:r>
        <w:t>echo $?</w:t>
      </w:r>
    </w:p>
    <w:p w14:paraId="01901EAD" w14:textId="77777777" w:rsidR="003F20E8" w:rsidRDefault="003F20E8">
      <w:pPr>
        <w:keepNext/>
      </w:pPr>
    </w:p>
    <w:p w14:paraId="10F57CBC" w14:textId="77777777" w:rsidR="003F20E8" w:rsidRDefault="00B46652">
      <w:pPr>
        <w:pStyle w:val="Heading3"/>
      </w:pPr>
      <w:r>
        <w:t>Check Your Results</w:t>
      </w:r>
    </w:p>
    <w:p w14:paraId="34BF0061" w14:textId="77777777" w:rsidR="003F20E8" w:rsidRDefault="00B46652">
      <w:r>
        <w:t>Your screen must show the Production-Minded lines of the Required Clean-Run Output in Validation Rules, then $LASTEXITCODE prints 0 (echo $? on Linux or macOS): reporting a name that is not in the table is part of the program's job, not a failure.</w:t>
      </w:r>
    </w:p>
    <w:p w14:paraId="1E7E648A" w14:textId="77777777" w:rsidR="003F20E8" w:rsidRDefault="003F20E8">
      <w:pPr>
        <w:keepNext/>
      </w:pPr>
    </w:p>
    <w:p w14:paraId="71E3D56A" w14:textId="77777777" w:rsidR="003F20E8" w:rsidRDefault="003F20E8">
      <w:pPr>
        <w:keepNext/>
      </w:pPr>
    </w:p>
    <w:p w14:paraId="4C7F2C72" w14:textId="77777777" w:rsidR="003F20E8" w:rsidRDefault="00B46652">
      <w:pPr>
        <w:pStyle w:val="Heading2"/>
      </w:pPr>
      <w:r>
        <w:t>What to Notice</w:t>
      </w:r>
    </w:p>
    <w:p w14:paraId="45D8E70F" w14:textId="77777777" w:rsidR="003F20E8" w:rsidRDefault="00B46652">
      <w:pPr>
        <w:pStyle w:val="ListBullet"/>
      </w:pPr>
      <w:r>
        <w:t>struct ProtocolUse row = protocol_table[index] copies the record: its three locations, not the characters they point at.</w:t>
      </w:r>
    </w:p>
    <w:p w14:paraId="2D24F587" w14:textId="77777777" w:rsidR="003F20E8" w:rsidRDefault="00B46652">
      <w:pPr>
        <w:pStyle w:val="ListBullet"/>
      </w:pPr>
      <w:r>
        <w:t>compare_names is _stricmp on Windows and strcasecmp on Linux and macOS, as in Lesson 2.15; on those systems strcasecmp comes from strings.h, and _DEFAULT_SOURCE comes before every #include.</w:t>
      </w:r>
    </w:p>
    <w:p w14:paraId="7DEC1607" w14:textId="77777777" w:rsidR="003F20E8" w:rsidRDefault="00B46652">
      <w:pPr>
        <w:pStyle w:val="ListBullet"/>
      </w:pPr>
      <w:r>
        <w:t>classify_protocol returns a struct by value, a copy, as Lesson 7.1's classify_address did. The refused row's protocol field holds the location of the caller's own name.</w:t>
      </w:r>
    </w:p>
    <w:p w14:paraId="65161083" w14:textId="77777777" w:rsidR="003F20E8" w:rsidRDefault="003F20E8">
      <w:pPr>
        <w:keepNext/>
      </w:pPr>
    </w:p>
    <w:p w14:paraId="1A84691A" w14:textId="77777777" w:rsidR="003F20E8" w:rsidRDefault="00B46652">
      <w:pPr>
        <w:pStyle w:val="Heading3"/>
      </w:pPr>
      <w:r>
        <w:t>Basic and Production-Minded Comparison</w:t>
      </w:r>
    </w:p>
    <w:p w14:paraId="64C0D96B" w14:textId="77777777" w:rsidR="003F20E8" w:rsidRDefault="00B46652">
      <w:r>
        <w:t>Both C versions hold the same table as an array of records; the Basic version prints it and counts each transport, and the Production-Minded version moves the table out of main and looks names up in classify_protocol, which ignores capitalization and reports a name that is not in the table.</w:t>
      </w:r>
    </w:p>
    <w:p w14:paraId="5561C8F1" w14:textId="77777777" w:rsidR="003F20E8" w:rsidRDefault="003F20E8">
      <w:pPr>
        <w:keepNext/>
      </w:pPr>
    </w:p>
    <w:p w14:paraId="2366B50C" w14:textId="77777777" w:rsidR="003F20E8" w:rsidRDefault="003F20E8">
      <w:pPr>
        <w:keepNext/>
      </w:pPr>
    </w:p>
    <w:p w14:paraId="363C4BA0" w14:textId="77777777" w:rsidR="003F20E8" w:rsidRDefault="003F20E8">
      <w:pPr>
        <w:keepNext/>
      </w:pPr>
    </w:p>
    <w:p w14:paraId="422E10CB" w14:textId="77777777" w:rsidR="003F20E8" w:rsidRDefault="00B46652">
      <w:pPr>
        <w:pStyle w:val="Heading1"/>
      </w:pPr>
      <w:r>
        <w:t>C++ Implementation</w:t>
      </w:r>
    </w:p>
    <w:p w14:paraId="7C470326" w14:textId="77777777" w:rsidR="003F20E8" w:rsidRDefault="00B46652">
      <w:r>
        <w:t>C++ holds the table as a std::vector of ProtocolUse records, each field a std::string. The programs use only the standard library, so the build line needs no extra library.</w:t>
      </w:r>
    </w:p>
    <w:p w14:paraId="4B50CCFA" w14:textId="77777777" w:rsidR="003F20E8" w:rsidRDefault="003F20E8">
      <w:pPr>
        <w:keepNext/>
      </w:pPr>
    </w:p>
    <w:p w14:paraId="75D47C8B" w14:textId="77777777" w:rsidR="003F20E8" w:rsidRDefault="003F20E8">
      <w:pPr>
        <w:keepNext/>
      </w:pPr>
    </w:p>
    <w:p w14:paraId="73BAC5A5" w14:textId="77777777" w:rsidR="003F20E8" w:rsidRDefault="00B46652">
      <w:pPr>
        <w:pStyle w:val="Heading2"/>
      </w:pPr>
      <w:r>
        <w:t>Basic Implementation</w:t>
      </w:r>
    </w:p>
    <w:p w14:paraId="5F3D5389" w14:textId="77777777" w:rsidR="003F20E8" w:rsidRDefault="00B46652">
      <w:r>
        <w:t>Start with the most direct version: main fills a vector of records, prints a heading line and one line per record with std::format, and counts the records of each transport in an if and else if chain. Every new step is commented in full, and the ones from earlier lessons have short reminders.</w:t>
      </w:r>
    </w:p>
    <w:p w14:paraId="4EBA8DB4" w14:textId="77777777" w:rsidR="003F20E8" w:rsidRDefault="003F20E8">
      <w:pPr>
        <w:keepNext/>
      </w:pPr>
    </w:p>
    <w:p w14:paraId="65DB118C" w14:textId="77777777" w:rsidR="003F20E8" w:rsidRDefault="00B46652">
      <w:pPr>
        <w:pStyle w:val="Heading3"/>
      </w:pPr>
      <w:r>
        <w:t>cpp/basic_transports.cpp</w:t>
      </w:r>
    </w:p>
    <w:p w14:paraId="203D1BED" w14:textId="77777777" w:rsidR="003F20E8" w:rsidRDefault="00B46652">
      <w:pPr>
        <w:pStyle w:val="SourceCode"/>
        <w:keepNext/>
      </w:pPr>
      <w:r>
        <w:t>// Lesson 7.6: print a fixed table of protocols with the transport each one</w:t>
      </w:r>
    </w:p>
    <w:p w14:paraId="6365146F" w14:textId="77777777" w:rsidR="003F20E8" w:rsidRDefault="00B46652">
      <w:pPr>
        <w:pStyle w:val="SourceCode"/>
        <w:keepNext/>
      </w:pPr>
      <w:r>
        <w:t>// uses, TCP, UDP, or both, and why, then count the rows of each kind.</w:t>
      </w:r>
    </w:p>
    <w:p w14:paraId="37CDCF26" w14:textId="77777777" w:rsidR="003F20E8" w:rsidRDefault="00B46652">
      <w:pPr>
        <w:pStyle w:val="SourceCode"/>
      </w:pPr>
      <w:r>
        <w:t>// Nothing here opens a socket or sends anything: the table is plain data.</w:t>
      </w:r>
    </w:p>
    <w:p w14:paraId="6D90C310" w14:textId="77777777" w:rsidR="003F20E8" w:rsidRDefault="00B46652">
      <w:pPr>
        <w:pStyle w:val="SourceCode"/>
      </w:pPr>
      <w:r>
        <w:t>// Remember, #include adds the declarations we need: format for std::format,</w:t>
      </w:r>
    </w:p>
    <w:p w14:paraId="659829FB" w14:textId="77777777" w:rsidR="003F20E8" w:rsidRDefault="00B46652">
      <w:pPr>
        <w:pStyle w:val="SourceCode"/>
      </w:pPr>
      <w:r>
        <w:t>// iostream for std::cout, string for std::string, and vector for</w:t>
      </w:r>
    </w:p>
    <w:p w14:paraId="198F750D" w14:textId="77777777" w:rsidR="003F20E8" w:rsidRDefault="00B46652">
      <w:pPr>
        <w:pStyle w:val="SourceCode"/>
      </w:pPr>
      <w:r>
        <w:t>// std::vector.</w:t>
      </w:r>
    </w:p>
    <w:p w14:paraId="2F8A38A8" w14:textId="77777777" w:rsidR="003F20E8" w:rsidRDefault="00B46652">
      <w:pPr>
        <w:pStyle w:val="SourceCode"/>
      </w:pPr>
      <w:r>
        <w:t>#include &lt;format&gt;</w:t>
      </w:r>
    </w:p>
    <w:p w14:paraId="64AC6310" w14:textId="77777777" w:rsidR="003F20E8" w:rsidRDefault="00B46652">
      <w:pPr>
        <w:pStyle w:val="SourceCode"/>
      </w:pPr>
      <w:r>
        <w:t>#include &lt;iostream&gt;</w:t>
      </w:r>
    </w:p>
    <w:p w14:paraId="44615B71" w14:textId="77777777" w:rsidR="003F20E8" w:rsidRDefault="00B46652">
      <w:pPr>
        <w:pStyle w:val="SourceCode"/>
      </w:pPr>
      <w:r>
        <w:t>#include &lt;string&gt;</w:t>
      </w:r>
    </w:p>
    <w:p w14:paraId="65FDD6D7" w14:textId="77777777" w:rsidR="003F20E8" w:rsidRDefault="00B46652">
      <w:pPr>
        <w:pStyle w:val="SourceCode"/>
      </w:pPr>
      <w:r>
        <w:t>#include &lt;vector&gt;</w:t>
      </w:r>
    </w:p>
    <w:p w14:paraId="5627D94F" w14:textId="77777777" w:rsidR="003F20E8" w:rsidRDefault="003F20E8">
      <w:pPr>
        <w:pStyle w:val="SourceCode"/>
      </w:pPr>
    </w:p>
    <w:p w14:paraId="51C8986B" w14:textId="77777777" w:rsidR="003F20E8" w:rsidRDefault="00B46652">
      <w:pPr>
        <w:pStyle w:val="SourceCode"/>
      </w:pPr>
      <w:r>
        <w:t>// One row of the protocol table: the protocol's name, its transport ("TCP",</w:t>
      </w:r>
    </w:p>
    <w:p w14:paraId="178C3038" w14:textId="77777777" w:rsidR="003F20E8" w:rsidRDefault="00B46652">
      <w:pPr>
        <w:pStyle w:val="SourceCode"/>
      </w:pPr>
      <w:r>
        <w:t>// "UDP", or "both"), and the reason for that choice. Remember, a struct is</w:t>
      </w:r>
    </w:p>
    <w:p w14:paraId="782284AB" w14:textId="77777777" w:rsidR="003F20E8" w:rsidRDefault="00B46652">
      <w:pPr>
        <w:pStyle w:val="SourceCode"/>
      </w:pPr>
      <w:r>
        <w:t>// a record that keeps related values together (Lesson 2.9).</w:t>
      </w:r>
    </w:p>
    <w:p w14:paraId="5F489A64" w14:textId="77777777" w:rsidR="003F20E8" w:rsidRDefault="00B46652">
      <w:pPr>
        <w:pStyle w:val="SourceCode"/>
      </w:pPr>
      <w:r>
        <w:t>struct ProtocolUse {</w:t>
      </w:r>
    </w:p>
    <w:p w14:paraId="7F57DB58" w14:textId="77777777" w:rsidR="003F20E8" w:rsidRDefault="00B46652">
      <w:pPr>
        <w:pStyle w:val="SourceCode"/>
      </w:pPr>
      <w:r>
        <w:t xml:space="preserve">    std::string protocol;</w:t>
      </w:r>
    </w:p>
    <w:p w14:paraId="6886CA2F" w14:textId="77777777" w:rsidR="003F20E8" w:rsidRDefault="00B46652">
      <w:pPr>
        <w:pStyle w:val="SourceCode"/>
      </w:pPr>
      <w:r>
        <w:t xml:space="preserve">    std::string transport;</w:t>
      </w:r>
    </w:p>
    <w:p w14:paraId="160759CC" w14:textId="77777777" w:rsidR="003F20E8" w:rsidRDefault="00B46652">
      <w:pPr>
        <w:pStyle w:val="SourceCode"/>
      </w:pPr>
      <w:r>
        <w:t xml:space="preserve">    std::string reason;</w:t>
      </w:r>
    </w:p>
    <w:p w14:paraId="330CB017" w14:textId="77777777" w:rsidR="003F20E8" w:rsidRDefault="00B46652">
      <w:pPr>
        <w:pStyle w:val="SourceCode"/>
      </w:pPr>
      <w:r>
        <w:t>};</w:t>
      </w:r>
    </w:p>
    <w:p w14:paraId="08CC390D" w14:textId="77777777" w:rsidR="003F20E8" w:rsidRDefault="003F20E8">
      <w:pPr>
        <w:pStyle w:val="SourceCode"/>
      </w:pPr>
    </w:p>
    <w:p w14:paraId="1DB56145" w14:textId="77777777" w:rsidR="003F20E8" w:rsidRDefault="00B46652">
      <w:pPr>
        <w:pStyle w:val="SourceCode"/>
      </w:pPr>
      <w:r>
        <w:t>// Remember, main starts the program; 0 = success, 1 = failure.</w:t>
      </w:r>
    </w:p>
    <w:p w14:paraId="52615AB9" w14:textId="77777777" w:rsidR="003F20E8" w:rsidRDefault="00B46652">
      <w:pPr>
        <w:pStyle w:val="SourceCode"/>
      </w:pPr>
      <w:r>
        <w:t>int main() {</w:t>
      </w:r>
    </w:p>
    <w:p w14:paraId="7BE2500F" w14:textId="77777777" w:rsidR="003F20E8" w:rsidRDefault="00B46652">
      <w:pPr>
        <w:pStyle w:val="SourceCode"/>
      </w:pPr>
      <w:r>
        <w:t xml:space="preserve">    // The protocol table: a vector of records, one per protocol, in a fixed</w:t>
      </w:r>
    </w:p>
    <w:p w14:paraId="34263C05" w14:textId="77777777" w:rsidR="003F20E8" w:rsidRDefault="00B46652">
      <w:pPr>
        <w:pStyle w:val="SourceCode"/>
      </w:pPr>
      <w:r>
        <w:t xml:space="preserve">    // order. Each inner pair of braces fills one record's fields in their</w:t>
      </w:r>
    </w:p>
    <w:p w14:paraId="39D96D4C" w14:textId="77777777" w:rsidR="003F20E8" w:rsidRDefault="00B46652">
      <w:pPr>
        <w:pStyle w:val="SourceCode"/>
      </w:pPr>
      <w:r>
        <w:t xml:space="preserve">    // declared order, as Lesson 2.9's braces did. TCP gives a connection</w:t>
      </w:r>
    </w:p>
    <w:p w14:paraId="6542E283" w14:textId="77777777" w:rsidR="003F20E8" w:rsidRDefault="00B46652">
      <w:pPr>
        <w:pStyle w:val="SourceCode"/>
      </w:pPr>
      <w:r>
        <w:t xml:space="preserve">    // that delivers every byte once, in order, and sends lost data again;</w:t>
      </w:r>
    </w:p>
    <w:p w14:paraId="51F896A0" w14:textId="77777777" w:rsidR="003F20E8" w:rsidRDefault="00B46652">
      <w:pPr>
        <w:pStyle w:val="SourceCode"/>
      </w:pPr>
      <w:r>
        <w:t xml:space="preserve">    // UDP sends separate datagrams with no such promise. Each reason says</w:t>
      </w:r>
    </w:p>
    <w:p w14:paraId="48B76C90" w14:textId="77777777" w:rsidR="003F20E8" w:rsidRDefault="00B46652">
      <w:pPr>
        <w:pStyle w:val="SourceCode"/>
      </w:pPr>
      <w:r>
        <w:t xml:space="preserve">    // which promise the protocol needs.</w:t>
      </w:r>
    </w:p>
    <w:p w14:paraId="3FCCB47E" w14:textId="77777777" w:rsidR="003F20E8" w:rsidRDefault="00B46652">
      <w:pPr>
        <w:pStyle w:val="SourceCode"/>
      </w:pPr>
      <w:r>
        <w:t xml:space="preserve">    const std::vector&lt;ProtocolUse&gt; protocolTable = {</w:t>
      </w:r>
    </w:p>
    <w:p w14:paraId="2B3519FF" w14:textId="77777777" w:rsidR="003F20E8" w:rsidRDefault="00B46652">
      <w:pPr>
        <w:pStyle w:val="SourceCode"/>
      </w:pPr>
      <w:r>
        <w:t xml:space="preserve">        {"HTTP/1.1", "TCP", "a page must arrive complete and in order"},</w:t>
      </w:r>
    </w:p>
    <w:p w14:paraId="2F330568" w14:textId="77777777" w:rsidR="003F20E8" w:rsidRDefault="00B46652">
      <w:pPr>
        <w:pStyle w:val="SourceCode"/>
      </w:pPr>
      <w:r>
        <w:t xml:space="preserve">        {"HTTP/2", "TCP", "many requests share one ordered connection"},</w:t>
      </w:r>
    </w:p>
    <w:p w14:paraId="53634258" w14:textId="77777777" w:rsidR="003F20E8" w:rsidRDefault="00B46652">
      <w:pPr>
        <w:pStyle w:val="SourceCode"/>
      </w:pPr>
      <w:r>
        <w:t xml:space="preserve">        {"HTTPS", "TCP", "TLS needs every byte, in order"},</w:t>
      </w:r>
    </w:p>
    <w:p w14:paraId="21F50276" w14:textId="77777777" w:rsidR="003F20E8" w:rsidRDefault="00B46652">
      <w:pPr>
        <w:pStyle w:val="SourceCode"/>
      </w:pPr>
      <w:r>
        <w:t xml:space="preserve">        {"SSH", "TCP", "every keystroke arrives once, in order"},</w:t>
      </w:r>
    </w:p>
    <w:p w14:paraId="4F6C3033" w14:textId="77777777" w:rsidR="003F20E8" w:rsidRDefault="00B46652">
      <w:pPr>
        <w:pStyle w:val="SourceCode"/>
      </w:pPr>
      <w:r>
        <w:t xml:space="preserve">        {"MySQL", "TCP", "queries and rows must arrive complete"},</w:t>
      </w:r>
    </w:p>
    <w:p w14:paraId="0481EB60" w14:textId="77777777" w:rsidR="003F20E8" w:rsidRDefault="00B46652">
      <w:pPr>
        <w:pStyle w:val="SourceCode"/>
      </w:pPr>
      <w:r>
        <w:t xml:space="preserve">        {"SMTP", "TCP", "a mail message must arrive complete"},</w:t>
      </w:r>
    </w:p>
    <w:p w14:paraId="072F62FF" w14:textId="77777777" w:rsidR="003F20E8" w:rsidRDefault="00B46652">
      <w:pPr>
        <w:pStyle w:val="SourceCode"/>
      </w:pPr>
      <w:r>
        <w:t xml:space="preserve">        {"DHCP", "UDP", "a computer with no address yet cannot connect"},</w:t>
      </w:r>
    </w:p>
    <w:p w14:paraId="3FF58F0D" w14:textId="77777777" w:rsidR="003F20E8" w:rsidRDefault="00B46652">
      <w:pPr>
        <w:pStyle w:val="SourceCode"/>
      </w:pPr>
      <w:r>
        <w:t xml:space="preserve">        {"NTP", "UDP", "one short question; a resend would spoil the timing"},</w:t>
      </w:r>
    </w:p>
    <w:p w14:paraId="4A7DCB53" w14:textId="77777777" w:rsidR="003F20E8" w:rsidRDefault="00B46652">
      <w:pPr>
        <w:pStyle w:val="SourceCode"/>
      </w:pPr>
      <w:r>
        <w:t xml:space="preserve">        {"DNS", "both", "UDP for short answers, TCP for long ones"},</w:t>
      </w:r>
    </w:p>
    <w:p w14:paraId="56EE14AE" w14:textId="77777777" w:rsidR="003F20E8" w:rsidRDefault="00B46652">
      <w:pPr>
        <w:pStyle w:val="SourceCode"/>
      </w:pPr>
      <w:r>
        <w:t xml:space="preserve">        {"HTTP/3", "UDP", "QUIC on UDP orders and resends bytes itself"},</w:t>
      </w:r>
    </w:p>
    <w:p w14:paraId="069C35C6" w14:textId="77777777" w:rsidR="003F20E8" w:rsidRDefault="00B46652">
      <w:pPr>
        <w:pStyle w:val="SourceCode"/>
      </w:pPr>
      <w:r>
        <w:t xml:space="preserve">    };</w:t>
      </w:r>
    </w:p>
    <w:p w14:paraId="31C7A940" w14:textId="77777777" w:rsidR="003F20E8" w:rsidRDefault="003F20E8">
      <w:pPr>
        <w:pStyle w:val="SourceCode"/>
      </w:pPr>
    </w:p>
    <w:p w14:paraId="53B4B831" w14:textId="77777777" w:rsidR="003F20E8" w:rsidRDefault="00B46652">
      <w:pPr>
        <w:pStyle w:val="SourceCode"/>
      </w:pPr>
      <w:r>
        <w:t xml:space="preserve">    // One count per transport, each starting at 0.</w:t>
      </w:r>
    </w:p>
    <w:p w14:paraId="570B15A1" w14:textId="77777777" w:rsidR="003F20E8" w:rsidRDefault="00B46652">
      <w:pPr>
        <w:pStyle w:val="SourceCode"/>
      </w:pPr>
      <w:r>
        <w:t xml:space="preserve">    int tcpCount = 0;</w:t>
      </w:r>
    </w:p>
    <w:p w14:paraId="5F49958E" w14:textId="77777777" w:rsidR="003F20E8" w:rsidRDefault="00B46652">
      <w:pPr>
        <w:pStyle w:val="SourceCode"/>
      </w:pPr>
      <w:r>
        <w:t xml:space="preserve">    int udpCount = 0;</w:t>
      </w:r>
    </w:p>
    <w:p w14:paraId="24FB6126" w14:textId="77777777" w:rsidR="003F20E8" w:rsidRDefault="00B46652">
      <w:pPr>
        <w:pStyle w:val="SourceCode"/>
      </w:pPr>
      <w:r>
        <w:t xml:space="preserve">    int bothCount = 0;</w:t>
      </w:r>
    </w:p>
    <w:p w14:paraId="5ACAAC3F" w14:textId="77777777" w:rsidR="003F20E8" w:rsidRDefault="003F20E8">
      <w:pPr>
        <w:pStyle w:val="SourceCode"/>
      </w:pPr>
    </w:p>
    <w:p w14:paraId="2C3EC4A1" w14:textId="77777777" w:rsidR="003F20E8" w:rsidRDefault="00B46652">
      <w:pPr>
        <w:pStyle w:val="SourceCode"/>
      </w:pPr>
      <w:r>
        <w:t xml:space="preserve">    // Remember, {:&lt;10} pads the text with spaces to 10 characters, so the</w:t>
      </w:r>
    </w:p>
    <w:p w14:paraId="7F0A22DC" w14:textId="77777777" w:rsidR="003F20E8" w:rsidRDefault="00B46652">
      <w:pPr>
        <w:pStyle w:val="SourceCode"/>
      </w:pPr>
      <w:r>
        <w:t xml:space="preserve">    // columns line up.</w:t>
      </w:r>
    </w:p>
    <w:p w14:paraId="42E851F9" w14:textId="77777777" w:rsidR="003F20E8" w:rsidRDefault="00B46652">
      <w:pPr>
        <w:pStyle w:val="SourceCode"/>
      </w:pPr>
      <w:r>
        <w:t xml:space="preserve">    std::cout &lt;&lt; std::format("{:&lt;10}{:&lt;11}{}\n", "Protocol", "Transport",</w:t>
      </w:r>
    </w:p>
    <w:p w14:paraId="659DA7A1" w14:textId="77777777" w:rsidR="003F20E8" w:rsidRDefault="00B46652">
      <w:pPr>
        <w:pStyle w:val="SourceCode"/>
      </w:pPr>
      <w:r>
        <w:t xml:space="preserve">                             "Why");</w:t>
      </w:r>
    </w:p>
    <w:p w14:paraId="6C34B416" w14:textId="77777777" w:rsidR="003F20E8" w:rsidRDefault="00B46652">
      <w:pPr>
        <w:pStyle w:val="SourceCode"/>
      </w:pPr>
      <w:r>
        <w:t xml:space="preserve">    // Remember, const ProtocolUse &amp;row reads each record in place, without</w:t>
      </w:r>
    </w:p>
    <w:p w14:paraId="3CED9FB6" w14:textId="77777777" w:rsidR="003F20E8" w:rsidRDefault="00B46652">
      <w:pPr>
        <w:pStyle w:val="SourceCode"/>
      </w:pPr>
      <w:r>
        <w:t xml:space="preserve">    // copying it.</w:t>
      </w:r>
    </w:p>
    <w:p w14:paraId="0314DC5E" w14:textId="77777777" w:rsidR="003F20E8" w:rsidRDefault="00B46652">
      <w:pPr>
        <w:pStyle w:val="SourceCode"/>
      </w:pPr>
      <w:r>
        <w:t xml:space="preserve">    for (const ProtocolUse &amp;row : protocolTable) {</w:t>
      </w:r>
    </w:p>
    <w:p w14:paraId="5256AE0E" w14:textId="77777777" w:rsidR="003F20E8" w:rsidRDefault="00B46652">
      <w:pPr>
        <w:pStyle w:val="SourceCode"/>
      </w:pPr>
      <w:r>
        <w:t xml:space="preserve">        std::cout &lt;&lt; std::format("{:&lt;10}{:&lt;11}{}\n", row.protocol,</w:t>
      </w:r>
    </w:p>
    <w:p w14:paraId="626039DC" w14:textId="77777777" w:rsidR="003F20E8" w:rsidRDefault="00B46652">
      <w:pPr>
        <w:pStyle w:val="SourceCode"/>
      </w:pPr>
      <w:r>
        <w:t xml:space="preserve">                                 row.transport, row.reason);</w:t>
      </w:r>
    </w:p>
    <w:p w14:paraId="2098978C" w14:textId="77777777" w:rsidR="003F20E8" w:rsidRDefault="00B46652">
      <w:pPr>
        <w:pStyle w:val="SourceCode"/>
      </w:pPr>
      <w:r>
        <w:t xml:space="preserve">        // Remember, ++ adds one to the count.</w:t>
      </w:r>
    </w:p>
    <w:p w14:paraId="18FA9B8C" w14:textId="77777777" w:rsidR="003F20E8" w:rsidRDefault="00B46652">
      <w:pPr>
        <w:pStyle w:val="SourceCode"/>
      </w:pPr>
      <w:r>
        <w:t xml:space="preserve">        if (row.transport == "TCP") {</w:t>
      </w:r>
    </w:p>
    <w:p w14:paraId="612DFA7C" w14:textId="77777777" w:rsidR="003F20E8" w:rsidRDefault="00B46652">
      <w:pPr>
        <w:pStyle w:val="SourceCode"/>
      </w:pPr>
      <w:r>
        <w:t xml:space="preserve">            tcpCount++;</w:t>
      </w:r>
    </w:p>
    <w:p w14:paraId="3BEF62D4" w14:textId="77777777" w:rsidR="003F20E8" w:rsidRDefault="00B46652">
      <w:pPr>
        <w:pStyle w:val="SourceCode"/>
      </w:pPr>
      <w:r>
        <w:t xml:space="preserve">        } else if (row.transport == "UDP") {</w:t>
      </w:r>
    </w:p>
    <w:p w14:paraId="69AF3B8D" w14:textId="77777777" w:rsidR="003F20E8" w:rsidRDefault="00B46652">
      <w:pPr>
        <w:pStyle w:val="SourceCode"/>
      </w:pPr>
      <w:r>
        <w:t xml:space="preserve">            udpCount++;</w:t>
      </w:r>
    </w:p>
    <w:p w14:paraId="028C7694" w14:textId="77777777" w:rsidR="003F20E8" w:rsidRDefault="00B46652">
      <w:pPr>
        <w:pStyle w:val="SourceCode"/>
      </w:pPr>
      <w:r>
        <w:t xml:space="preserve">        } else {</w:t>
      </w:r>
    </w:p>
    <w:p w14:paraId="61ADC3E3" w14:textId="77777777" w:rsidR="003F20E8" w:rsidRDefault="00B46652">
      <w:pPr>
        <w:pStyle w:val="SourceCode"/>
      </w:pPr>
      <w:r>
        <w:t xml:space="preserve">            bothCount++;</w:t>
      </w:r>
    </w:p>
    <w:p w14:paraId="6240B72D" w14:textId="77777777" w:rsidR="003F20E8" w:rsidRDefault="00B46652">
      <w:pPr>
        <w:pStyle w:val="SourceCode"/>
      </w:pPr>
      <w:r>
        <w:t xml:space="preserve">        }</w:t>
      </w:r>
    </w:p>
    <w:p w14:paraId="67C036C7" w14:textId="77777777" w:rsidR="003F20E8" w:rsidRDefault="00B46652">
      <w:pPr>
        <w:pStyle w:val="SourceCode"/>
      </w:pPr>
      <w:r>
        <w:t xml:space="preserve">    }</w:t>
      </w:r>
    </w:p>
    <w:p w14:paraId="54024CAE" w14:textId="77777777" w:rsidR="003F20E8" w:rsidRDefault="00B46652">
      <w:pPr>
        <w:pStyle w:val="SourceCode"/>
      </w:pPr>
      <w:r>
        <w:t xml:space="preserve">    std::cout &lt;&lt; std::format("Counts: TCP {}, UDP {}, both {}\n", tcpCount,</w:t>
      </w:r>
    </w:p>
    <w:p w14:paraId="774487A0" w14:textId="77777777" w:rsidR="003F20E8" w:rsidRDefault="00B46652">
      <w:pPr>
        <w:pStyle w:val="SourceCode"/>
        <w:keepNext/>
      </w:pPr>
      <w:r>
        <w:t xml:space="preserve">                             udpCount, bothCount);</w:t>
      </w:r>
    </w:p>
    <w:p w14:paraId="1B13EBDB" w14:textId="77777777" w:rsidR="003F20E8" w:rsidRDefault="00B46652">
      <w:pPr>
        <w:pStyle w:val="SourceCode"/>
        <w:keepNext/>
      </w:pPr>
      <w:r>
        <w:t xml:space="preserve">    return 0;</w:t>
      </w:r>
    </w:p>
    <w:p w14:paraId="664BE53B" w14:textId="77777777" w:rsidR="003F20E8" w:rsidRDefault="00B46652">
      <w:pPr>
        <w:pStyle w:val="SourceCode"/>
      </w:pPr>
      <w:r>
        <w:t>}</w:t>
      </w:r>
    </w:p>
    <w:p w14:paraId="08A5FCE0" w14:textId="77777777" w:rsidR="003F20E8" w:rsidRDefault="003F20E8">
      <w:pPr>
        <w:keepNext/>
      </w:pPr>
    </w:p>
    <w:p w14:paraId="62E2DB30" w14:textId="77777777" w:rsidR="003F20E8" w:rsidRDefault="00B46652">
      <w:pPr>
        <w:pStyle w:val="Heading3"/>
      </w:pPr>
      <w:r>
        <w:t>Windows PowerShell Basic Build and Run</w:t>
      </w:r>
    </w:p>
    <w:p w14:paraId="33FFBB05" w14:textId="77777777" w:rsidR="003F20E8" w:rsidRDefault="00B46652">
      <w:pPr>
        <w:keepNext/>
      </w:pPr>
      <w:r>
        <w:t>Run the program from the lesson-7.6 folder.</w:t>
      </w:r>
    </w:p>
    <w:p w14:paraId="74B68EF2" w14:textId="77777777" w:rsidR="003F20E8" w:rsidRDefault="003F20E8">
      <w:pPr>
        <w:keepNext/>
      </w:pPr>
    </w:p>
    <w:p w14:paraId="1A96DBD8" w14:textId="77777777" w:rsidR="003F20E8" w:rsidRDefault="00B46652">
      <w:pPr>
        <w:pStyle w:val="CommandBlock"/>
        <w:keepNext/>
      </w:pPr>
      <w:r>
        <w:t>g++ -std=c++20 -Wall -Wextra -Wpedantic -Werror .\cpp\basic_transports.cpp `</w:t>
      </w:r>
    </w:p>
    <w:p w14:paraId="287C9FBF" w14:textId="77777777" w:rsidR="003F20E8" w:rsidRDefault="00B46652">
      <w:pPr>
        <w:pStyle w:val="CommandBlock"/>
        <w:keepNext/>
      </w:pPr>
      <w:r>
        <w:t xml:space="preserve">    -o .\cpp\basic-transports.exe</w:t>
      </w:r>
    </w:p>
    <w:p w14:paraId="500937A8" w14:textId="77777777" w:rsidR="003F20E8" w:rsidRDefault="00B46652">
      <w:pPr>
        <w:pStyle w:val="CommandBlock"/>
      </w:pPr>
      <w:r>
        <w:t>.\cpp\basic-transports.exe</w:t>
      </w:r>
    </w:p>
    <w:p w14:paraId="0CA8F6A2" w14:textId="77777777" w:rsidR="003F20E8" w:rsidRDefault="003F20E8">
      <w:pPr>
        <w:keepNext/>
      </w:pPr>
    </w:p>
    <w:p w14:paraId="490A6D15" w14:textId="77777777" w:rsidR="003F20E8" w:rsidRDefault="00B46652">
      <w:pPr>
        <w:pStyle w:val="Heading3"/>
      </w:pPr>
      <w:r>
        <w:t>Linux or macOS Basic Build and Run</w:t>
      </w:r>
    </w:p>
    <w:p w14:paraId="30079C5E" w14:textId="77777777" w:rsidR="003F20E8" w:rsidRDefault="00B46652">
      <w:pPr>
        <w:pStyle w:val="CommandBlock"/>
        <w:keepNext/>
      </w:pPr>
      <w:r>
        <w:t>g++ -std=c++20 -Wall -Wextra -Wpedantic -Werror ./cpp/basic_transports.cpp \</w:t>
      </w:r>
    </w:p>
    <w:p w14:paraId="2F067E8B" w14:textId="77777777" w:rsidR="003F20E8" w:rsidRDefault="00B46652">
      <w:pPr>
        <w:pStyle w:val="CommandBlock"/>
        <w:keepNext/>
      </w:pPr>
      <w:r>
        <w:t xml:space="preserve">    -o ./cpp/basic-transports</w:t>
      </w:r>
    </w:p>
    <w:p w14:paraId="27315D69" w14:textId="77777777" w:rsidR="003F20E8" w:rsidRDefault="00B46652">
      <w:pPr>
        <w:pStyle w:val="CommandBlock"/>
      </w:pPr>
      <w:r>
        <w:t>./cpp/basic-transports</w:t>
      </w:r>
    </w:p>
    <w:p w14:paraId="2BD9407D" w14:textId="77777777" w:rsidR="003F20E8" w:rsidRDefault="003F20E8">
      <w:pPr>
        <w:keepNext/>
      </w:pPr>
    </w:p>
    <w:p w14:paraId="488BCFDB" w14:textId="77777777" w:rsidR="003F20E8" w:rsidRDefault="00B46652">
      <w:pPr>
        <w:pStyle w:val="Heading3"/>
      </w:pPr>
      <w:r>
        <w:t>Check Your Results</w:t>
      </w:r>
    </w:p>
    <w:p w14:paraId="36B1D33C" w14:textId="77777777" w:rsidR="003F20E8" w:rsidRDefault="00B46652">
      <w:r>
        <w:t>Your screen must show the Basic program's lines of the Required Clean-Run Output in Validation Rules: the heading, the ten rows, and Counts: TCP 6, UDP 3, both 1.</w:t>
      </w:r>
    </w:p>
    <w:p w14:paraId="5F0173FF" w14:textId="77777777" w:rsidR="003F20E8" w:rsidRDefault="003F20E8">
      <w:pPr>
        <w:keepNext/>
      </w:pPr>
    </w:p>
    <w:p w14:paraId="55CBD740" w14:textId="77777777" w:rsidR="003F20E8" w:rsidRDefault="003F20E8">
      <w:pPr>
        <w:keepNext/>
      </w:pPr>
    </w:p>
    <w:p w14:paraId="080D9562" w14:textId="77777777" w:rsidR="003F20E8" w:rsidRDefault="00B46652">
      <w:pPr>
        <w:pStyle w:val="Heading2"/>
      </w:pPr>
      <w:r>
        <w:t>Production-Minded Implementation</w:t>
      </w:r>
    </w:p>
    <w:p w14:paraId="0C288FFF" w14:textId="77777777" w:rsidR="003F20E8" w:rsidRDefault="00B46652">
      <w:r>
        <w:t>The Production-Minded version moves the table out of main, as PROTOCOL_TABLE, and puts the lookup in one function. classifyProtocol walks the table and returns the first row whose name matches once both are made lowercase by lowercase, or a row whose transport is Error. main prints a heading line, then one line or one Error line per name. Read classifyProtocol first.</w:t>
      </w:r>
    </w:p>
    <w:p w14:paraId="0B28D061" w14:textId="77777777" w:rsidR="003F20E8" w:rsidRDefault="003F20E8">
      <w:pPr>
        <w:keepNext/>
      </w:pPr>
    </w:p>
    <w:p w14:paraId="37CEC931" w14:textId="77777777" w:rsidR="003F20E8" w:rsidRDefault="00B46652">
      <w:pPr>
        <w:pStyle w:val="Heading3"/>
      </w:pPr>
      <w:r>
        <w:t>cpp/transports.cpp</w:t>
      </w:r>
    </w:p>
    <w:p w14:paraId="1309403C" w14:textId="77777777" w:rsidR="003F20E8" w:rsidRDefault="00B46652">
      <w:pPr>
        <w:pStyle w:val="SourceCode"/>
        <w:keepNext/>
      </w:pPr>
      <w:r>
        <w:t>// Lesson 7.6: classifyProtocol looks a protocol name up in the protocol</w:t>
      </w:r>
    </w:p>
    <w:p w14:paraId="64F1F2B2" w14:textId="77777777" w:rsidR="003F20E8" w:rsidRDefault="00B46652">
      <w:pPr>
        <w:pStyle w:val="SourceCode"/>
        <w:keepNext/>
      </w:pPr>
      <w:r>
        <w:t>// table, ignoring capitalization, and gives its row: the transport it uses,</w:t>
      </w:r>
    </w:p>
    <w:p w14:paraId="30F879A5" w14:textId="77777777" w:rsidR="003F20E8" w:rsidRDefault="00B46652">
      <w:pPr>
        <w:pStyle w:val="SourceCode"/>
      </w:pPr>
      <w:r>
        <w:t>// TCP, UDP, or both, and why. A name that is not in the table gives the</w:t>
      </w:r>
    </w:p>
    <w:p w14:paraId="475F86C2" w14:textId="77777777" w:rsidR="003F20E8" w:rsidRDefault="00B46652">
      <w:pPr>
        <w:pStyle w:val="SourceCode"/>
      </w:pPr>
      <w:r>
        <w:t>// transport Error, and the program reports it and goes on. Nothing here</w:t>
      </w:r>
    </w:p>
    <w:p w14:paraId="36C195D2" w14:textId="77777777" w:rsidR="003F20E8" w:rsidRDefault="00B46652">
      <w:pPr>
        <w:pStyle w:val="SourceCode"/>
      </w:pPr>
      <w:r>
        <w:t>// opens a socket or sends anything: the table is plain data.</w:t>
      </w:r>
    </w:p>
    <w:p w14:paraId="3B9D6EDC" w14:textId="77777777" w:rsidR="003F20E8" w:rsidRDefault="00B46652">
      <w:pPr>
        <w:pStyle w:val="SourceCode"/>
      </w:pPr>
      <w:r>
        <w:t>// Remember, #include adds the declarations we need: cctype for tolower,</w:t>
      </w:r>
    </w:p>
    <w:p w14:paraId="21B2B209" w14:textId="77777777" w:rsidR="003F20E8" w:rsidRDefault="00B46652">
      <w:pPr>
        <w:pStyle w:val="SourceCode"/>
      </w:pPr>
      <w:r>
        <w:t>// format for std::format, iostream for std::cout and std::cerr, string for</w:t>
      </w:r>
    </w:p>
    <w:p w14:paraId="5F64BB04" w14:textId="77777777" w:rsidR="003F20E8" w:rsidRDefault="00B46652">
      <w:pPr>
        <w:pStyle w:val="SourceCode"/>
      </w:pPr>
      <w:r>
        <w:t>// std::string, and vector for std::vector.</w:t>
      </w:r>
    </w:p>
    <w:p w14:paraId="366767B0" w14:textId="77777777" w:rsidR="003F20E8" w:rsidRDefault="00B46652">
      <w:pPr>
        <w:pStyle w:val="SourceCode"/>
      </w:pPr>
      <w:r>
        <w:t>#include &lt;cctype&gt;</w:t>
      </w:r>
    </w:p>
    <w:p w14:paraId="38019F9B" w14:textId="77777777" w:rsidR="003F20E8" w:rsidRDefault="00B46652">
      <w:pPr>
        <w:pStyle w:val="SourceCode"/>
      </w:pPr>
      <w:r>
        <w:t>#include &lt;format&gt;</w:t>
      </w:r>
    </w:p>
    <w:p w14:paraId="3154E0E4" w14:textId="77777777" w:rsidR="003F20E8" w:rsidRDefault="00B46652">
      <w:pPr>
        <w:pStyle w:val="SourceCode"/>
      </w:pPr>
      <w:r>
        <w:t>#include &lt;iostream&gt;</w:t>
      </w:r>
    </w:p>
    <w:p w14:paraId="20444DAB" w14:textId="77777777" w:rsidR="003F20E8" w:rsidRDefault="00B46652">
      <w:pPr>
        <w:pStyle w:val="SourceCode"/>
      </w:pPr>
      <w:r>
        <w:t>#include &lt;string&gt;</w:t>
      </w:r>
    </w:p>
    <w:p w14:paraId="77644D7E" w14:textId="77777777" w:rsidR="003F20E8" w:rsidRDefault="00B46652">
      <w:pPr>
        <w:pStyle w:val="SourceCode"/>
      </w:pPr>
      <w:r>
        <w:t>#include &lt;vector&gt;</w:t>
      </w:r>
    </w:p>
    <w:p w14:paraId="5DFDD9B3" w14:textId="77777777" w:rsidR="003F20E8" w:rsidRDefault="003F20E8">
      <w:pPr>
        <w:pStyle w:val="SourceCode"/>
      </w:pPr>
    </w:p>
    <w:p w14:paraId="6E959CD7" w14:textId="77777777" w:rsidR="003F20E8" w:rsidRDefault="00B46652">
      <w:pPr>
        <w:pStyle w:val="SourceCode"/>
      </w:pPr>
      <w:r>
        <w:t>// One row of the protocol table: the protocol's name, its transport ("TCP",</w:t>
      </w:r>
    </w:p>
    <w:p w14:paraId="7CAEC4C2" w14:textId="77777777" w:rsidR="003F20E8" w:rsidRDefault="00B46652">
      <w:pPr>
        <w:pStyle w:val="SourceCode"/>
      </w:pPr>
      <w:r>
        <w:t>// "UDP", or "both", or "Error" for a name that is not in the table), and</w:t>
      </w:r>
    </w:p>
    <w:p w14:paraId="57BF52F7" w14:textId="77777777" w:rsidR="003F20E8" w:rsidRDefault="00B46652">
      <w:pPr>
        <w:pStyle w:val="SourceCode"/>
      </w:pPr>
      <w:r>
        <w:t>// the reason for that choice. Remember, a struct is a record.</w:t>
      </w:r>
    </w:p>
    <w:p w14:paraId="61DEBDBF" w14:textId="77777777" w:rsidR="003F20E8" w:rsidRDefault="00B46652">
      <w:pPr>
        <w:pStyle w:val="SourceCode"/>
      </w:pPr>
      <w:r>
        <w:t>struct ProtocolUse {</w:t>
      </w:r>
    </w:p>
    <w:p w14:paraId="3922376E" w14:textId="77777777" w:rsidR="003F20E8" w:rsidRDefault="00B46652">
      <w:pPr>
        <w:pStyle w:val="SourceCode"/>
      </w:pPr>
      <w:r>
        <w:t xml:space="preserve">    std::string protocol;</w:t>
      </w:r>
    </w:p>
    <w:p w14:paraId="70B55824" w14:textId="77777777" w:rsidR="003F20E8" w:rsidRDefault="00B46652">
      <w:pPr>
        <w:pStyle w:val="SourceCode"/>
      </w:pPr>
      <w:r>
        <w:t xml:space="preserve">    std::string transport;</w:t>
      </w:r>
    </w:p>
    <w:p w14:paraId="78034D78" w14:textId="77777777" w:rsidR="003F20E8" w:rsidRDefault="00B46652">
      <w:pPr>
        <w:pStyle w:val="SourceCode"/>
      </w:pPr>
      <w:r>
        <w:t xml:space="preserve">    std::string reason;</w:t>
      </w:r>
    </w:p>
    <w:p w14:paraId="31BFE01E" w14:textId="77777777" w:rsidR="003F20E8" w:rsidRDefault="00B46652">
      <w:pPr>
        <w:pStyle w:val="SourceCode"/>
      </w:pPr>
      <w:r>
        <w:t>};</w:t>
      </w:r>
    </w:p>
    <w:p w14:paraId="2905AB8D" w14:textId="77777777" w:rsidR="003F20E8" w:rsidRDefault="003F20E8">
      <w:pPr>
        <w:pStyle w:val="SourceCode"/>
      </w:pPr>
    </w:p>
    <w:p w14:paraId="59931318" w14:textId="77777777" w:rsidR="003F20E8" w:rsidRDefault="00B46652">
      <w:pPr>
        <w:pStyle w:val="SourceCode"/>
      </w:pPr>
      <w:r>
        <w:t>// The protocol table, in a fixed order, shared by the functions below.</w:t>
      </w:r>
    </w:p>
    <w:p w14:paraId="7A505582" w14:textId="77777777" w:rsidR="003F20E8" w:rsidRDefault="00B46652">
      <w:pPr>
        <w:pStyle w:val="SourceCode"/>
      </w:pPr>
      <w:r>
        <w:t>const std::vector&lt;ProtocolUse&gt; PROTOCOL_TABLE = {</w:t>
      </w:r>
    </w:p>
    <w:p w14:paraId="76ED5B9A" w14:textId="77777777" w:rsidR="003F20E8" w:rsidRDefault="00B46652">
      <w:pPr>
        <w:pStyle w:val="SourceCode"/>
      </w:pPr>
      <w:r>
        <w:t xml:space="preserve">    {"HTTP/1.1", "TCP", "a page must arrive complete and in order"},</w:t>
      </w:r>
    </w:p>
    <w:p w14:paraId="0AE01B0F" w14:textId="77777777" w:rsidR="003F20E8" w:rsidRDefault="00B46652">
      <w:pPr>
        <w:pStyle w:val="SourceCode"/>
      </w:pPr>
      <w:r>
        <w:t xml:space="preserve">    {"HTTP/2", "TCP", "many requests share one ordered connection"},</w:t>
      </w:r>
    </w:p>
    <w:p w14:paraId="527AC885" w14:textId="77777777" w:rsidR="003F20E8" w:rsidRDefault="00B46652">
      <w:pPr>
        <w:pStyle w:val="SourceCode"/>
      </w:pPr>
      <w:r>
        <w:t xml:space="preserve">    {"HTTPS", "TCP", "TLS needs every byte, in order"},</w:t>
      </w:r>
    </w:p>
    <w:p w14:paraId="4B6B6763" w14:textId="77777777" w:rsidR="003F20E8" w:rsidRDefault="00B46652">
      <w:pPr>
        <w:pStyle w:val="SourceCode"/>
      </w:pPr>
      <w:r>
        <w:t xml:space="preserve">    {"SSH", "TCP", "every keystroke arrives once, in order"},</w:t>
      </w:r>
    </w:p>
    <w:p w14:paraId="726A2F55" w14:textId="77777777" w:rsidR="003F20E8" w:rsidRDefault="00B46652">
      <w:pPr>
        <w:pStyle w:val="SourceCode"/>
      </w:pPr>
      <w:r>
        <w:t xml:space="preserve">    {"MySQL", "TCP", "queries and rows must arrive complete"},</w:t>
      </w:r>
    </w:p>
    <w:p w14:paraId="6EA6BF12" w14:textId="77777777" w:rsidR="003F20E8" w:rsidRDefault="00B46652">
      <w:pPr>
        <w:pStyle w:val="SourceCode"/>
      </w:pPr>
      <w:r>
        <w:t xml:space="preserve">    {"SMTP", "TCP", "a mail message must arrive complete"},</w:t>
      </w:r>
    </w:p>
    <w:p w14:paraId="0DFD04A9" w14:textId="77777777" w:rsidR="003F20E8" w:rsidRDefault="00B46652">
      <w:pPr>
        <w:pStyle w:val="SourceCode"/>
      </w:pPr>
      <w:r>
        <w:t xml:space="preserve">    {"DHCP", "UDP", "a computer with no address yet cannot connect"},</w:t>
      </w:r>
    </w:p>
    <w:p w14:paraId="3EA88942" w14:textId="77777777" w:rsidR="003F20E8" w:rsidRDefault="00B46652">
      <w:pPr>
        <w:pStyle w:val="SourceCode"/>
      </w:pPr>
      <w:r>
        <w:t xml:space="preserve">    {"NTP", "UDP", "one short question; a resend would spoil the timing"},</w:t>
      </w:r>
    </w:p>
    <w:p w14:paraId="62A675DA" w14:textId="77777777" w:rsidR="003F20E8" w:rsidRDefault="00B46652">
      <w:pPr>
        <w:pStyle w:val="SourceCode"/>
      </w:pPr>
      <w:r>
        <w:t xml:space="preserve">    {"DNS", "both", "UDP for short answers, TCP for long ones"},</w:t>
      </w:r>
    </w:p>
    <w:p w14:paraId="270413F9" w14:textId="77777777" w:rsidR="003F20E8" w:rsidRDefault="00B46652">
      <w:pPr>
        <w:pStyle w:val="SourceCode"/>
      </w:pPr>
      <w:r>
        <w:t xml:space="preserve">    {"HTTP/3", "UDP", "QUIC on UDP orders and resends bytes itself"},</w:t>
      </w:r>
    </w:p>
    <w:p w14:paraId="627F00E3" w14:textId="77777777" w:rsidR="003F20E8" w:rsidRDefault="00B46652">
      <w:pPr>
        <w:pStyle w:val="SourceCode"/>
      </w:pPr>
      <w:r>
        <w:t>};</w:t>
      </w:r>
    </w:p>
    <w:p w14:paraId="3D51DE9B" w14:textId="77777777" w:rsidR="003F20E8" w:rsidRDefault="003F20E8">
      <w:pPr>
        <w:pStyle w:val="SourceCode"/>
      </w:pPr>
    </w:p>
    <w:p w14:paraId="08D5A77F" w14:textId="77777777" w:rsidR="003F20E8" w:rsidRDefault="00B46652">
      <w:pPr>
        <w:pStyle w:val="SourceCode"/>
      </w:pPr>
      <w:r>
        <w:t>// Gives the name in lowercase, so two spellings compare equal. Remember,</w:t>
      </w:r>
    </w:p>
    <w:p w14:paraId="078755AF" w14:textId="77777777" w:rsidR="003F20E8" w:rsidRDefault="00B46652">
      <w:pPr>
        <w:pStyle w:val="SourceCode"/>
      </w:pPr>
      <w:r>
        <w:t>// tolower changes one letter and leaves other characters alone.</w:t>
      </w:r>
    </w:p>
    <w:p w14:paraId="6DEEC3EF" w14:textId="77777777" w:rsidR="003F20E8" w:rsidRDefault="00B46652">
      <w:pPr>
        <w:pStyle w:val="SourceCode"/>
      </w:pPr>
      <w:r>
        <w:t>static std::string lowercase(const std::string &amp;protocolName) {</w:t>
      </w:r>
    </w:p>
    <w:p w14:paraId="7BDF8BDA" w14:textId="77777777" w:rsidR="003F20E8" w:rsidRDefault="00B46652">
      <w:pPr>
        <w:pStyle w:val="SourceCode"/>
      </w:pPr>
      <w:r>
        <w:t xml:space="preserve">    std::string lowered = protocolName;</w:t>
      </w:r>
    </w:p>
    <w:p w14:paraId="4A0516EA" w14:textId="77777777" w:rsidR="003F20E8" w:rsidRDefault="00B46652">
      <w:pPr>
        <w:pStyle w:val="SourceCode"/>
      </w:pPr>
      <w:r>
        <w:t xml:space="preserve">    for (char &amp;character : lowered) {</w:t>
      </w:r>
    </w:p>
    <w:p w14:paraId="404CFE6D" w14:textId="77777777" w:rsidR="003F20E8" w:rsidRDefault="00B46652">
      <w:pPr>
        <w:pStyle w:val="SourceCode"/>
      </w:pPr>
      <w:r>
        <w:t xml:space="preserve">        character = static_cast&lt;char&gt;(</w:t>
      </w:r>
    </w:p>
    <w:p w14:paraId="64C97942" w14:textId="77777777" w:rsidR="003F20E8" w:rsidRDefault="00B46652">
      <w:pPr>
        <w:pStyle w:val="SourceCode"/>
      </w:pPr>
      <w:r>
        <w:t xml:space="preserve">            std::tolower(static_cast&lt;unsigned char&gt;(character)));</w:t>
      </w:r>
    </w:p>
    <w:p w14:paraId="203DB4C4" w14:textId="77777777" w:rsidR="003F20E8" w:rsidRDefault="00B46652">
      <w:pPr>
        <w:pStyle w:val="SourceCode"/>
      </w:pPr>
      <w:r>
        <w:t xml:space="preserve">    }</w:t>
      </w:r>
    </w:p>
    <w:p w14:paraId="7A4C8A3B" w14:textId="77777777" w:rsidR="003F20E8" w:rsidRDefault="00B46652">
      <w:pPr>
        <w:pStyle w:val="SourceCode"/>
      </w:pPr>
      <w:r>
        <w:t xml:space="preserve">    return lowered;</w:t>
      </w:r>
    </w:p>
    <w:p w14:paraId="65600120" w14:textId="77777777" w:rsidR="003F20E8" w:rsidRDefault="00B46652">
      <w:pPr>
        <w:pStyle w:val="SourceCode"/>
      </w:pPr>
      <w:r>
        <w:t>}</w:t>
      </w:r>
    </w:p>
    <w:p w14:paraId="2F182708" w14:textId="77777777" w:rsidR="003F20E8" w:rsidRDefault="003F20E8">
      <w:pPr>
        <w:pStyle w:val="SourceCode"/>
      </w:pPr>
    </w:p>
    <w:p w14:paraId="4C9E21CA" w14:textId="77777777" w:rsidR="003F20E8" w:rsidRDefault="00B46652">
      <w:pPr>
        <w:pStyle w:val="SourceCode"/>
      </w:pPr>
      <w:r>
        <w:t>// Gives the table's row for protocolName, compared without regard to</w:t>
      </w:r>
    </w:p>
    <w:p w14:paraId="698331F3" w14:textId="77777777" w:rsidR="003F20E8" w:rsidRDefault="00B46652">
      <w:pPr>
        <w:pStyle w:val="SourceCode"/>
      </w:pPr>
      <w:r>
        <w:t>// capitalization, so dns finds DNS. It never fails: a name that is not in</w:t>
      </w:r>
    </w:p>
    <w:p w14:paraId="692022DF" w14:textId="77777777" w:rsidR="003F20E8" w:rsidRDefault="00B46652">
      <w:pPr>
        <w:pStyle w:val="SourceCode"/>
      </w:pPr>
      <w:r>
        <w:t>// the table gives a row whose transport is "Error".</w:t>
      </w:r>
    </w:p>
    <w:p w14:paraId="10E6BEEC" w14:textId="77777777" w:rsidR="003F20E8" w:rsidRDefault="00B46652">
      <w:pPr>
        <w:pStyle w:val="SourceCode"/>
      </w:pPr>
      <w:r>
        <w:t>ProtocolUse classifyProtocol(const std::string &amp;protocolName) {</w:t>
      </w:r>
    </w:p>
    <w:p w14:paraId="7F372B83" w14:textId="77777777" w:rsidR="003F20E8" w:rsidRDefault="00B46652">
      <w:pPr>
        <w:pStyle w:val="SourceCode"/>
      </w:pPr>
      <w:r>
        <w:t xml:space="preserve">    for (const ProtocolUse &amp;row : PROTOCOL_TABLE) {</w:t>
      </w:r>
    </w:p>
    <w:p w14:paraId="028D413F" w14:textId="77777777" w:rsidR="003F20E8" w:rsidRDefault="00B46652">
      <w:pPr>
        <w:pStyle w:val="SourceCode"/>
      </w:pPr>
      <w:r>
        <w:t xml:space="preserve">        if (lowercase(row.protocol) == lowercase(protocolName)) {</w:t>
      </w:r>
    </w:p>
    <w:p w14:paraId="000CBCB9" w14:textId="77777777" w:rsidR="003F20E8" w:rsidRDefault="00B46652">
      <w:pPr>
        <w:pStyle w:val="SourceCode"/>
      </w:pPr>
      <w:r>
        <w:t xml:space="preserve">            return row;</w:t>
      </w:r>
    </w:p>
    <w:p w14:paraId="03B0A67B" w14:textId="77777777" w:rsidR="003F20E8" w:rsidRDefault="00B46652">
      <w:pPr>
        <w:pStyle w:val="SourceCode"/>
      </w:pPr>
      <w:r>
        <w:t xml:space="preserve">        }</w:t>
      </w:r>
    </w:p>
    <w:p w14:paraId="2AEF79AC" w14:textId="77777777" w:rsidR="003F20E8" w:rsidRDefault="00B46652">
      <w:pPr>
        <w:pStyle w:val="SourceCode"/>
      </w:pPr>
      <w:r>
        <w:t xml:space="preserve">    }</w:t>
      </w:r>
    </w:p>
    <w:p w14:paraId="401B7ECF" w14:textId="77777777" w:rsidR="003F20E8" w:rsidRDefault="00B46652">
      <w:pPr>
        <w:pStyle w:val="SourceCode"/>
      </w:pPr>
      <w:r>
        <w:t xml:space="preserve">    return ProtocolUse{protocolName, "Error", ""};</w:t>
      </w:r>
    </w:p>
    <w:p w14:paraId="79DC99AF" w14:textId="77777777" w:rsidR="003F20E8" w:rsidRDefault="00B46652">
      <w:pPr>
        <w:pStyle w:val="SourceCode"/>
      </w:pPr>
      <w:r>
        <w:t>}</w:t>
      </w:r>
    </w:p>
    <w:p w14:paraId="1F00C5DD" w14:textId="77777777" w:rsidR="003F20E8" w:rsidRDefault="003F20E8">
      <w:pPr>
        <w:pStyle w:val="SourceCode"/>
      </w:pPr>
    </w:p>
    <w:p w14:paraId="7BB3695A" w14:textId="77777777" w:rsidR="003F20E8" w:rsidRDefault="00B46652">
      <w:pPr>
        <w:pStyle w:val="SourceCode"/>
      </w:pPr>
      <w:r>
        <w:t>// Remember, main starts the program; 0 = success, 1 = failure.</w:t>
      </w:r>
    </w:p>
    <w:p w14:paraId="2CDD9922" w14:textId="77777777" w:rsidR="003F20E8" w:rsidRDefault="00B46652">
      <w:pPr>
        <w:pStyle w:val="SourceCode"/>
      </w:pPr>
      <w:r>
        <w:t>int main() {</w:t>
      </w:r>
    </w:p>
    <w:p w14:paraId="4C487582" w14:textId="77777777" w:rsidR="003F20E8" w:rsidRDefault="00B46652">
      <w:pPr>
        <w:pStyle w:val="SourceCode"/>
      </w:pPr>
      <w:r>
        <w:t xml:space="preserve">    // Names as a user might type them, in any capitalization. The last one,</w:t>
      </w:r>
    </w:p>
    <w:p w14:paraId="12D0D2FF" w14:textId="77777777" w:rsidR="003F20E8" w:rsidRDefault="00B46652">
      <w:pPr>
        <w:pStyle w:val="SourceCode"/>
      </w:pPr>
      <w:r>
        <w:t xml:space="preserve">    // rtp, is not in the table.</w:t>
      </w:r>
    </w:p>
    <w:p w14:paraId="703B4126" w14:textId="77777777" w:rsidR="003F20E8" w:rsidRDefault="00B46652">
      <w:pPr>
        <w:pStyle w:val="SourceCode"/>
      </w:pPr>
      <w:r>
        <w:t xml:space="preserve">    const std::vector&lt;std::string&gt; protocolNames = {</w:t>
      </w:r>
    </w:p>
    <w:p w14:paraId="2C3F37B5" w14:textId="77777777" w:rsidR="003F20E8" w:rsidRDefault="00B46652">
      <w:pPr>
        <w:pStyle w:val="SourceCode"/>
      </w:pPr>
      <w:r>
        <w:t xml:space="preserve">        "HTTPS", "dns", "Ntp", "http/3", "mysql", "DHCP", "rtp",</w:t>
      </w:r>
    </w:p>
    <w:p w14:paraId="1048D99F" w14:textId="77777777" w:rsidR="003F20E8" w:rsidRDefault="00B46652">
      <w:pPr>
        <w:pStyle w:val="SourceCode"/>
      </w:pPr>
      <w:r>
        <w:t xml:space="preserve">    };</w:t>
      </w:r>
    </w:p>
    <w:p w14:paraId="55D16B72" w14:textId="77777777" w:rsidR="003F20E8" w:rsidRDefault="003F20E8">
      <w:pPr>
        <w:pStyle w:val="SourceCode"/>
      </w:pPr>
    </w:p>
    <w:p w14:paraId="5E13E794" w14:textId="77777777" w:rsidR="003F20E8" w:rsidRDefault="00B46652">
      <w:pPr>
        <w:pStyle w:val="SourceCode"/>
      </w:pPr>
      <w:r>
        <w:t xml:space="preserve">    std::cout &lt;&lt; std::format("{:&lt;10}{:&lt;10}{:&lt;11}{}\n", "Name", "Protocol",</w:t>
      </w:r>
    </w:p>
    <w:p w14:paraId="3CA7F993" w14:textId="77777777" w:rsidR="003F20E8" w:rsidRDefault="00B46652">
      <w:pPr>
        <w:pStyle w:val="SourceCode"/>
      </w:pPr>
      <w:r>
        <w:t xml:space="preserve">                             "Transport", "Why");</w:t>
      </w:r>
    </w:p>
    <w:p w14:paraId="131E49F5" w14:textId="77777777" w:rsidR="003F20E8" w:rsidRDefault="00B46652">
      <w:pPr>
        <w:pStyle w:val="SourceCode"/>
      </w:pPr>
      <w:r>
        <w:t xml:space="preserve">    for (const std::string &amp;protocolName : protocolNames) {</w:t>
      </w:r>
    </w:p>
    <w:p w14:paraId="0C07EF69" w14:textId="77777777" w:rsidR="003F20E8" w:rsidRDefault="00B46652">
      <w:pPr>
        <w:pStyle w:val="SourceCode"/>
      </w:pPr>
      <w:r>
        <w:t xml:space="preserve">        const ProtocolUse row = classifyProtocol(protocolName);</w:t>
      </w:r>
    </w:p>
    <w:p w14:paraId="2778337D" w14:textId="77777777" w:rsidR="003F20E8" w:rsidRDefault="00B46652">
      <w:pPr>
        <w:pStyle w:val="SourceCode"/>
      </w:pPr>
      <w:r>
        <w:t xml:space="preserve">        if (row.transport == "Error") {</w:t>
      </w:r>
    </w:p>
    <w:p w14:paraId="495BF98F" w14:textId="77777777" w:rsidR="003F20E8" w:rsidRDefault="00B46652">
      <w:pPr>
        <w:pStyle w:val="SourceCode"/>
      </w:pPr>
      <w:r>
        <w:t xml:space="preserve">            std::cerr &lt;&lt; "Error: " &lt;&lt; protocolName</w:t>
      </w:r>
    </w:p>
    <w:p w14:paraId="6881B0CC" w14:textId="77777777" w:rsidR="003F20E8" w:rsidRDefault="00B46652">
      <w:pPr>
        <w:pStyle w:val="SourceCode"/>
      </w:pPr>
      <w:r>
        <w:t xml:space="preserve">                      &lt;&lt; " is not in the protocol table\n";</w:t>
      </w:r>
    </w:p>
    <w:p w14:paraId="526877BF" w14:textId="77777777" w:rsidR="003F20E8" w:rsidRDefault="00B46652">
      <w:pPr>
        <w:pStyle w:val="SourceCode"/>
      </w:pPr>
      <w:r>
        <w:t xml:space="preserve">            continue;</w:t>
      </w:r>
    </w:p>
    <w:p w14:paraId="0CC6BAF9" w14:textId="77777777" w:rsidR="003F20E8" w:rsidRDefault="00B46652">
      <w:pPr>
        <w:pStyle w:val="SourceCode"/>
      </w:pPr>
      <w:r>
        <w:t xml:space="preserve">        }</w:t>
      </w:r>
    </w:p>
    <w:p w14:paraId="3EFF9B1A" w14:textId="77777777" w:rsidR="003F20E8" w:rsidRDefault="00B46652">
      <w:pPr>
        <w:pStyle w:val="SourceCode"/>
      </w:pPr>
      <w:r>
        <w:t xml:space="preserve">        std::cout &lt;&lt; std::format("{:&lt;10}{:&lt;10}{:&lt;11}{}\n", protocolName,</w:t>
      </w:r>
    </w:p>
    <w:p w14:paraId="6EEE1A92" w14:textId="77777777" w:rsidR="003F20E8" w:rsidRDefault="00B46652">
      <w:pPr>
        <w:pStyle w:val="SourceCode"/>
      </w:pPr>
      <w:r>
        <w:t xml:space="preserve">                                 row.protocol, row.transport, row.reason);</w:t>
      </w:r>
    </w:p>
    <w:p w14:paraId="3F7E42FB" w14:textId="77777777" w:rsidR="003F20E8" w:rsidRDefault="00B46652">
      <w:pPr>
        <w:pStyle w:val="SourceCode"/>
        <w:keepNext/>
      </w:pPr>
      <w:r>
        <w:t xml:space="preserve">    }</w:t>
      </w:r>
    </w:p>
    <w:p w14:paraId="69DC7F68" w14:textId="77777777" w:rsidR="003F20E8" w:rsidRDefault="00B46652">
      <w:pPr>
        <w:pStyle w:val="SourceCode"/>
        <w:keepNext/>
      </w:pPr>
      <w:r>
        <w:t xml:space="preserve">    return 0;</w:t>
      </w:r>
    </w:p>
    <w:p w14:paraId="4B10AC05" w14:textId="77777777" w:rsidR="003F20E8" w:rsidRDefault="00B46652">
      <w:pPr>
        <w:pStyle w:val="SourceCode"/>
      </w:pPr>
      <w:r>
        <w:t>}</w:t>
      </w:r>
    </w:p>
    <w:p w14:paraId="59A42397" w14:textId="77777777" w:rsidR="003F20E8" w:rsidRDefault="003F20E8">
      <w:pPr>
        <w:keepNext/>
      </w:pPr>
    </w:p>
    <w:p w14:paraId="08F647A7" w14:textId="77777777" w:rsidR="003F20E8" w:rsidRDefault="00B46652">
      <w:pPr>
        <w:pStyle w:val="Heading3"/>
      </w:pPr>
      <w:r>
        <w:t>Windows PowerShell Build and Run</w:t>
      </w:r>
    </w:p>
    <w:p w14:paraId="6B278571" w14:textId="77777777" w:rsidR="003F20E8" w:rsidRDefault="00B46652">
      <w:pPr>
        <w:pStyle w:val="CommandBlock"/>
        <w:keepNext/>
      </w:pPr>
      <w:r>
        <w:t>g++ -std=c++20 -Wall -Wextra -Wpedantic -Werror .\cpp\transports.cpp `</w:t>
      </w:r>
    </w:p>
    <w:p w14:paraId="66372D98" w14:textId="77777777" w:rsidR="003F20E8" w:rsidRDefault="00B46652">
      <w:pPr>
        <w:pStyle w:val="CommandBlock"/>
        <w:keepNext/>
      </w:pPr>
      <w:r>
        <w:t xml:space="preserve">    -o .\cpp\transports.exe</w:t>
      </w:r>
    </w:p>
    <w:p w14:paraId="6DDD0FA2" w14:textId="77777777" w:rsidR="003F20E8" w:rsidRDefault="00B46652">
      <w:pPr>
        <w:pStyle w:val="CommandBlock"/>
        <w:keepNext/>
      </w:pPr>
      <w:r>
        <w:t>.\cpp\transports.exe</w:t>
      </w:r>
    </w:p>
    <w:p w14:paraId="54ADBDE0" w14:textId="77777777" w:rsidR="003F20E8" w:rsidRDefault="00B46652">
      <w:pPr>
        <w:pStyle w:val="CommandBlock"/>
      </w:pPr>
      <w:r>
        <w:t>$LASTEXITCODE</w:t>
      </w:r>
    </w:p>
    <w:p w14:paraId="285A1650" w14:textId="77777777" w:rsidR="003F20E8" w:rsidRDefault="003F20E8">
      <w:pPr>
        <w:keepNext/>
      </w:pPr>
    </w:p>
    <w:p w14:paraId="2316D009" w14:textId="77777777" w:rsidR="003F20E8" w:rsidRDefault="00B46652">
      <w:pPr>
        <w:pStyle w:val="Heading3"/>
      </w:pPr>
      <w:r>
        <w:t>Linux or macOS Build and Run</w:t>
      </w:r>
    </w:p>
    <w:p w14:paraId="3D379BFF" w14:textId="77777777" w:rsidR="003F20E8" w:rsidRDefault="00B46652">
      <w:pPr>
        <w:pStyle w:val="CommandBlock"/>
        <w:keepNext/>
      </w:pPr>
      <w:r>
        <w:t>g++ -std=c++20 -Wall -Wextra -Wpedantic -Werror ./cpp/transports.cpp \</w:t>
      </w:r>
    </w:p>
    <w:p w14:paraId="19685E5B" w14:textId="77777777" w:rsidR="003F20E8" w:rsidRDefault="00B46652">
      <w:pPr>
        <w:pStyle w:val="CommandBlock"/>
        <w:keepNext/>
      </w:pPr>
      <w:r>
        <w:t xml:space="preserve">    -o ./cpp/transports</w:t>
      </w:r>
    </w:p>
    <w:p w14:paraId="53F87EEE" w14:textId="77777777" w:rsidR="003F20E8" w:rsidRDefault="00B46652">
      <w:pPr>
        <w:pStyle w:val="CommandBlock"/>
        <w:keepNext/>
      </w:pPr>
      <w:r>
        <w:t>./cpp/transports</w:t>
      </w:r>
    </w:p>
    <w:p w14:paraId="7F2A614D" w14:textId="77777777" w:rsidR="003F20E8" w:rsidRDefault="00B46652">
      <w:pPr>
        <w:pStyle w:val="CommandBlock"/>
      </w:pPr>
      <w:r>
        <w:t>echo $?</w:t>
      </w:r>
    </w:p>
    <w:p w14:paraId="17E3B5F2" w14:textId="77777777" w:rsidR="003F20E8" w:rsidRDefault="003F20E8">
      <w:pPr>
        <w:keepNext/>
      </w:pPr>
    </w:p>
    <w:p w14:paraId="15C7B8D8" w14:textId="77777777" w:rsidR="003F20E8" w:rsidRDefault="00B46652">
      <w:pPr>
        <w:pStyle w:val="Heading3"/>
      </w:pPr>
      <w:r>
        <w:t>Check Your Results</w:t>
      </w:r>
    </w:p>
    <w:p w14:paraId="2A0AE53A" w14:textId="77777777" w:rsidR="003F20E8" w:rsidRDefault="00B46652">
      <w:r>
        <w:t>Your screen must show the Production-Minded lines of the Required Clean-Run Output in Validation Rules, then $LASTEXITCODE prints 0 (echo $? on Linux or macOS): reporting a name that is not in the table is part of the program's job, not a failure.</w:t>
      </w:r>
    </w:p>
    <w:p w14:paraId="7F08A2BB" w14:textId="77777777" w:rsidR="003F20E8" w:rsidRDefault="003F20E8">
      <w:pPr>
        <w:keepNext/>
      </w:pPr>
    </w:p>
    <w:p w14:paraId="0957D6C6" w14:textId="77777777" w:rsidR="003F20E8" w:rsidRDefault="003F20E8">
      <w:pPr>
        <w:keepNext/>
      </w:pPr>
    </w:p>
    <w:p w14:paraId="09D720B5" w14:textId="77777777" w:rsidR="003F20E8" w:rsidRDefault="00B46652">
      <w:pPr>
        <w:pStyle w:val="Heading2"/>
      </w:pPr>
      <w:r>
        <w:t>What to Notice</w:t>
      </w:r>
    </w:p>
    <w:p w14:paraId="1D0E6AC4" w14:textId="77777777" w:rsidR="003F20E8" w:rsidRDefault="00B46652">
      <w:pPr>
        <w:pStyle w:val="ListBullet"/>
      </w:pPr>
      <w:r>
        <w:t>Inside the vector's braces, each inner {"HTTP/1.1", "TCP", ...} makes one ProtocolUse, filling its fields in their declared order.</w:t>
      </w:r>
    </w:p>
    <w:p w14:paraId="4D229EB8" w14:textId="77777777" w:rsidR="003F20E8" w:rsidRDefault="00B46652">
      <w:pPr>
        <w:pStyle w:val="ListBullet"/>
      </w:pPr>
      <w:r>
        <w:t>PROTOCOL_TABLE is a const std::vector outside every function: every function in the file can read it, and none can change it.</w:t>
      </w:r>
    </w:p>
    <w:p w14:paraId="442FD78E" w14:textId="77777777" w:rsidR="003F20E8" w:rsidRDefault="00B46652">
      <w:pPr>
        <w:pStyle w:val="ListBullet"/>
      </w:pPr>
      <w:r>
        <w:t>lowercase copies the name and lowers each letter, as Lesson 7.2's host name module did, and ProtocolUse{protocolName, "Error", ""} builds the refused row right in the return statement.</w:t>
      </w:r>
    </w:p>
    <w:p w14:paraId="7A6D2CD6" w14:textId="77777777" w:rsidR="003F20E8" w:rsidRDefault="003F20E8">
      <w:pPr>
        <w:keepNext/>
      </w:pPr>
    </w:p>
    <w:p w14:paraId="495E0E2B" w14:textId="77777777" w:rsidR="003F20E8" w:rsidRDefault="00B46652">
      <w:pPr>
        <w:pStyle w:val="Heading3"/>
      </w:pPr>
      <w:r>
        <w:t>Basic and Production-Minded Comparison</w:t>
      </w:r>
    </w:p>
    <w:p w14:paraId="38526E59" w14:textId="77777777" w:rsidR="003F20E8" w:rsidRDefault="00B46652">
      <w:r>
        <w:t>Both C++ versions hold the same table as a vector of records; the Basic version prints it and counts each transport, and the Production-Minded version moves the table out of main and looks names up in classifyProtocol, which ignores capitalization and reports a name that is not in the table.</w:t>
      </w:r>
    </w:p>
    <w:p w14:paraId="4D60274B" w14:textId="77777777" w:rsidR="003F20E8" w:rsidRDefault="003F20E8">
      <w:pPr>
        <w:keepNext/>
      </w:pPr>
    </w:p>
    <w:p w14:paraId="7CD055B7" w14:textId="77777777" w:rsidR="003F20E8" w:rsidRDefault="003F20E8">
      <w:pPr>
        <w:keepNext/>
      </w:pPr>
    </w:p>
    <w:p w14:paraId="5F7535C7" w14:textId="77777777" w:rsidR="003F20E8" w:rsidRDefault="003F20E8">
      <w:pPr>
        <w:keepNext/>
      </w:pPr>
    </w:p>
    <w:p w14:paraId="2E9D0D81" w14:textId="77777777" w:rsidR="003F20E8" w:rsidRDefault="00B46652">
      <w:pPr>
        <w:pStyle w:val="Heading1"/>
      </w:pPr>
      <w:r>
        <w:t>C# Implementation</w:t>
      </w:r>
    </w:p>
    <w:p w14:paraId="5A1BCB27" w14:textId="77777777" w:rsidR="003F20E8" w:rsidRDefault="00B46652">
      <w:r>
        <w:t>C# holds the table as an array of ProtocolUse objects, each made with new and its constructor. Only Console from System is needed.</w:t>
      </w:r>
    </w:p>
    <w:p w14:paraId="774D8755" w14:textId="77777777" w:rsidR="003F20E8" w:rsidRDefault="003F20E8">
      <w:pPr>
        <w:keepNext/>
      </w:pPr>
    </w:p>
    <w:p w14:paraId="744DC4DB" w14:textId="77777777" w:rsidR="003F20E8" w:rsidRDefault="003F20E8">
      <w:pPr>
        <w:keepNext/>
      </w:pPr>
    </w:p>
    <w:p w14:paraId="668604DC" w14:textId="77777777" w:rsidR="003F20E8" w:rsidRDefault="00B46652">
      <w:pPr>
        <w:pStyle w:val="Heading2"/>
      </w:pPr>
      <w:r>
        <w:t>Basic Implementation</w:t>
      </w:r>
    </w:p>
    <w:p w14:paraId="3E755D24" w14:textId="77777777" w:rsidR="003F20E8" w:rsidRDefault="00B46652">
      <w:r>
        <w:t>Start with the most direct version: Main fills an array of records, prints a heading line and one line per record, and counts the records of each transport in an if and else if chain. Every new step is commented in full, and the ones from earlier lessons have short reminders.</w:t>
      </w:r>
    </w:p>
    <w:p w14:paraId="3782F32A" w14:textId="77777777" w:rsidR="003F20E8" w:rsidRDefault="003F20E8">
      <w:pPr>
        <w:keepNext/>
      </w:pPr>
    </w:p>
    <w:p w14:paraId="35B757DE" w14:textId="77777777" w:rsidR="003F20E8" w:rsidRDefault="00B46652">
      <w:pPr>
        <w:pStyle w:val="Heading3"/>
      </w:pPr>
      <w:r>
        <w:t>csharp/BasicTransports/Program.cs</w:t>
      </w:r>
    </w:p>
    <w:p w14:paraId="55B2AFAC" w14:textId="77777777" w:rsidR="003F20E8" w:rsidRDefault="00B46652">
      <w:pPr>
        <w:pStyle w:val="SourceCode"/>
        <w:keepNext/>
      </w:pPr>
      <w:r>
        <w:t>// Lesson 7.6: print a fixed table of protocols with the transport each one</w:t>
      </w:r>
    </w:p>
    <w:p w14:paraId="430A3306" w14:textId="77777777" w:rsidR="003F20E8" w:rsidRDefault="00B46652">
      <w:pPr>
        <w:pStyle w:val="SourceCode"/>
        <w:keepNext/>
      </w:pPr>
      <w:r>
        <w:t>// uses, TCP, UDP, or both, and why, then count the rows of each kind.</w:t>
      </w:r>
    </w:p>
    <w:p w14:paraId="79544957" w14:textId="77777777" w:rsidR="003F20E8" w:rsidRDefault="00B46652">
      <w:pPr>
        <w:pStyle w:val="SourceCode"/>
      </w:pPr>
      <w:r>
        <w:t>// Nothing here opens a socket or sends anything: the table is plain data.</w:t>
      </w:r>
    </w:p>
    <w:p w14:paraId="318E787B" w14:textId="77777777" w:rsidR="003F20E8" w:rsidRDefault="00B46652">
      <w:pPr>
        <w:pStyle w:val="SourceCode"/>
      </w:pPr>
      <w:r>
        <w:t>// Remember, using System; lets the program use Console.</w:t>
      </w:r>
    </w:p>
    <w:p w14:paraId="41B0D37C" w14:textId="77777777" w:rsidR="003F20E8" w:rsidRDefault="00B46652">
      <w:pPr>
        <w:pStyle w:val="SourceCode"/>
      </w:pPr>
      <w:r>
        <w:t>using System;</w:t>
      </w:r>
    </w:p>
    <w:p w14:paraId="37AE1CDB" w14:textId="77777777" w:rsidR="003F20E8" w:rsidRDefault="003F20E8">
      <w:pPr>
        <w:pStyle w:val="SourceCode"/>
      </w:pPr>
    </w:p>
    <w:p w14:paraId="2D95CB1C" w14:textId="77777777" w:rsidR="003F20E8" w:rsidRDefault="00B46652">
      <w:pPr>
        <w:pStyle w:val="SourceCode"/>
      </w:pPr>
      <w:r>
        <w:t>// One row of the protocol table: the protocol's name, its transport ("TCP",</w:t>
      </w:r>
    </w:p>
    <w:p w14:paraId="669DCAEF" w14:textId="77777777" w:rsidR="003F20E8" w:rsidRDefault="00B46652">
      <w:pPr>
        <w:pStyle w:val="SourceCode"/>
      </w:pPr>
      <w:r>
        <w:t>// "UDP", or "both"), and the reason for that choice. Remember, a class</w:t>
      </w:r>
    </w:p>
    <w:p w14:paraId="4E7F23E4" w14:textId="77777777" w:rsidR="003F20E8" w:rsidRDefault="00B46652">
      <w:pPr>
        <w:pStyle w:val="SourceCode"/>
      </w:pPr>
      <w:r>
        <w:t>// keeps related values together, and the constructor fills the new</w:t>
      </w:r>
    </w:p>
    <w:p w14:paraId="7E90BF56" w14:textId="77777777" w:rsidR="003F20E8" w:rsidRDefault="00B46652">
      <w:pPr>
        <w:pStyle w:val="SourceCode"/>
      </w:pPr>
      <w:r>
        <w:t>// instance's fields (Lesson 2.9).</w:t>
      </w:r>
    </w:p>
    <w:p w14:paraId="12093A76" w14:textId="77777777" w:rsidR="003F20E8" w:rsidRDefault="00B46652">
      <w:pPr>
        <w:pStyle w:val="SourceCode"/>
      </w:pPr>
      <w:r>
        <w:t>internal class ProtocolUse</w:t>
      </w:r>
    </w:p>
    <w:p w14:paraId="071469DB" w14:textId="77777777" w:rsidR="003F20E8" w:rsidRDefault="00B46652">
      <w:pPr>
        <w:pStyle w:val="SourceCode"/>
      </w:pPr>
      <w:r>
        <w:t>{</w:t>
      </w:r>
    </w:p>
    <w:p w14:paraId="352DB7BF" w14:textId="77777777" w:rsidR="003F20E8" w:rsidRDefault="00B46652">
      <w:pPr>
        <w:pStyle w:val="SourceCode"/>
      </w:pPr>
      <w:r>
        <w:t xml:space="preserve">    public string Protocol;</w:t>
      </w:r>
    </w:p>
    <w:p w14:paraId="35EEF547" w14:textId="77777777" w:rsidR="003F20E8" w:rsidRDefault="00B46652">
      <w:pPr>
        <w:pStyle w:val="SourceCode"/>
      </w:pPr>
      <w:r>
        <w:t xml:space="preserve">    public string Transport;</w:t>
      </w:r>
    </w:p>
    <w:p w14:paraId="2B4464EF" w14:textId="77777777" w:rsidR="003F20E8" w:rsidRDefault="00B46652">
      <w:pPr>
        <w:pStyle w:val="SourceCode"/>
      </w:pPr>
      <w:r>
        <w:t xml:space="preserve">    public string Reason;</w:t>
      </w:r>
    </w:p>
    <w:p w14:paraId="79E0EAE1" w14:textId="77777777" w:rsidR="003F20E8" w:rsidRDefault="003F20E8">
      <w:pPr>
        <w:pStyle w:val="SourceCode"/>
      </w:pPr>
    </w:p>
    <w:p w14:paraId="449FB392" w14:textId="77777777" w:rsidR="003F20E8" w:rsidRDefault="00B46652">
      <w:pPr>
        <w:pStyle w:val="SourceCode"/>
      </w:pPr>
      <w:r>
        <w:t xml:space="preserve">    public ProtocolUse(string protocol, string transport, string reason)</w:t>
      </w:r>
    </w:p>
    <w:p w14:paraId="3DB8CF5E" w14:textId="77777777" w:rsidR="003F20E8" w:rsidRDefault="00B46652">
      <w:pPr>
        <w:pStyle w:val="SourceCode"/>
      </w:pPr>
      <w:r>
        <w:t xml:space="preserve">    {</w:t>
      </w:r>
    </w:p>
    <w:p w14:paraId="75F80F21" w14:textId="77777777" w:rsidR="003F20E8" w:rsidRDefault="00B46652">
      <w:pPr>
        <w:pStyle w:val="SourceCode"/>
      </w:pPr>
      <w:r>
        <w:t xml:space="preserve">        this.Protocol = protocol;</w:t>
      </w:r>
    </w:p>
    <w:p w14:paraId="486957DA" w14:textId="77777777" w:rsidR="003F20E8" w:rsidRDefault="00B46652">
      <w:pPr>
        <w:pStyle w:val="SourceCode"/>
      </w:pPr>
      <w:r>
        <w:t xml:space="preserve">        this.Transport = transport;</w:t>
      </w:r>
    </w:p>
    <w:p w14:paraId="0C5C3192" w14:textId="77777777" w:rsidR="003F20E8" w:rsidRDefault="00B46652">
      <w:pPr>
        <w:pStyle w:val="SourceCode"/>
      </w:pPr>
      <w:r>
        <w:t xml:space="preserve">        this.Reason = reason;</w:t>
      </w:r>
    </w:p>
    <w:p w14:paraId="47E66CAE" w14:textId="77777777" w:rsidR="003F20E8" w:rsidRDefault="00B46652">
      <w:pPr>
        <w:pStyle w:val="SourceCode"/>
      </w:pPr>
      <w:r>
        <w:t xml:space="preserve">    }</w:t>
      </w:r>
    </w:p>
    <w:p w14:paraId="6DE4235A" w14:textId="77777777" w:rsidR="003F20E8" w:rsidRDefault="00B46652">
      <w:pPr>
        <w:pStyle w:val="SourceCode"/>
      </w:pPr>
      <w:r>
        <w:t>}</w:t>
      </w:r>
    </w:p>
    <w:p w14:paraId="642D3339" w14:textId="77777777" w:rsidR="003F20E8" w:rsidRDefault="003F20E8">
      <w:pPr>
        <w:pStyle w:val="SourceCode"/>
      </w:pPr>
    </w:p>
    <w:p w14:paraId="3512F18B" w14:textId="77777777" w:rsidR="003F20E8" w:rsidRDefault="00B46652">
      <w:pPr>
        <w:pStyle w:val="SourceCode"/>
      </w:pPr>
      <w:r>
        <w:t>internal static class Program</w:t>
      </w:r>
    </w:p>
    <w:p w14:paraId="32C92130" w14:textId="77777777" w:rsidR="003F20E8" w:rsidRDefault="00B46652">
      <w:pPr>
        <w:pStyle w:val="SourceCode"/>
      </w:pPr>
      <w:r>
        <w:t>{</w:t>
      </w:r>
    </w:p>
    <w:p w14:paraId="690AF10C" w14:textId="77777777" w:rsidR="003F20E8" w:rsidRDefault="00B46652">
      <w:pPr>
        <w:pStyle w:val="SourceCode"/>
      </w:pPr>
      <w:r>
        <w:t xml:space="preserve">    // Remember, Main starts the program; 0 = success.</w:t>
      </w:r>
    </w:p>
    <w:p w14:paraId="63CE458E" w14:textId="77777777" w:rsidR="003F20E8" w:rsidRDefault="00B46652">
      <w:pPr>
        <w:pStyle w:val="SourceCode"/>
      </w:pPr>
      <w:r>
        <w:t xml:space="preserve">    private static int Main()</w:t>
      </w:r>
    </w:p>
    <w:p w14:paraId="7B4F3D83" w14:textId="77777777" w:rsidR="003F20E8" w:rsidRDefault="00B46652">
      <w:pPr>
        <w:pStyle w:val="SourceCode"/>
      </w:pPr>
      <w:r>
        <w:t xml:space="preserve">    {</w:t>
      </w:r>
    </w:p>
    <w:p w14:paraId="29F7BE22" w14:textId="77777777" w:rsidR="003F20E8" w:rsidRDefault="00B46652">
      <w:pPr>
        <w:pStyle w:val="SourceCode"/>
      </w:pPr>
      <w:r>
        <w:t xml:space="preserve">        // The protocol table: an array of records, one per protocol, in a</w:t>
      </w:r>
    </w:p>
    <w:p w14:paraId="2045D56D" w14:textId="77777777" w:rsidR="003F20E8" w:rsidRDefault="00B46652">
      <w:pPr>
        <w:pStyle w:val="SourceCode"/>
      </w:pPr>
      <w:r>
        <w:t xml:space="preserve">        // fixed order. TCP gives a connection that delivers every byte</w:t>
      </w:r>
    </w:p>
    <w:p w14:paraId="32197D7B" w14:textId="77777777" w:rsidR="003F20E8" w:rsidRDefault="00B46652">
      <w:pPr>
        <w:pStyle w:val="SourceCode"/>
      </w:pPr>
      <w:r>
        <w:t xml:space="preserve">        // once, in order, and sends lost data again; UDP sends separate</w:t>
      </w:r>
    </w:p>
    <w:p w14:paraId="16EFAB15" w14:textId="77777777" w:rsidR="003F20E8" w:rsidRDefault="00B46652">
      <w:pPr>
        <w:pStyle w:val="SourceCode"/>
      </w:pPr>
      <w:r>
        <w:t xml:space="preserve">        // datagrams with no such promise. Each reason says which promise</w:t>
      </w:r>
    </w:p>
    <w:p w14:paraId="0382FE7A" w14:textId="77777777" w:rsidR="003F20E8" w:rsidRDefault="00B46652">
      <w:pPr>
        <w:pStyle w:val="SourceCode"/>
      </w:pPr>
      <w:r>
        <w:t xml:space="preserve">        // the protocol needs.</w:t>
      </w:r>
    </w:p>
    <w:p w14:paraId="53694A7D" w14:textId="77777777" w:rsidR="003F20E8" w:rsidRDefault="00B46652">
      <w:pPr>
        <w:pStyle w:val="SourceCode"/>
      </w:pPr>
      <w:r>
        <w:t xml:space="preserve">        ProtocolUse[] protocolTable =</w:t>
      </w:r>
    </w:p>
    <w:p w14:paraId="095B71C8" w14:textId="77777777" w:rsidR="003F20E8" w:rsidRDefault="00B46652">
      <w:pPr>
        <w:pStyle w:val="SourceCode"/>
      </w:pPr>
      <w:r>
        <w:t xml:space="preserve">        {</w:t>
      </w:r>
    </w:p>
    <w:p w14:paraId="1428CD5E" w14:textId="77777777" w:rsidR="003F20E8" w:rsidRDefault="00B46652">
      <w:pPr>
        <w:pStyle w:val="SourceCode"/>
      </w:pPr>
      <w:r>
        <w:t xml:space="preserve">            new ProtocolUse("HTTP/1.1", "TCP",</w:t>
      </w:r>
    </w:p>
    <w:p w14:paraId="7C5B3C1A" w14:textId="77777777" w:rsidR="003F20E8" w:rsidRDefault="00B46652">
      <w:pPr>
        <w:pStyle w:val="SourceCode"/>
      </w:pPr>
      <w:r>
        <w:t xml:space="preserve">                "a page must arrive complete and in order"),</w:t>
      </w:r>
    </w:p>
    <w:p w14:paraId="531DB10C" w14:textId="77777777" w:rsidR="003F20E8" w:rsidRDefault="00B46652">
      <w:pPr>
        <w:pStyle w:val="SourceCode"/>
      </w:pPr>
      <w:r>
        <w:t xml:space="preserve">            new ProtocolUse("HTTP/2", "TCP",</w:t>
      </w:r>
    </w:p>
    <w:p w14:paraId="351E0016" w14:textId="77777777" w:rsidR="003F20E8" w:rsidRDefault="00B46652">
      <w:pPr>
        <w:pStyle w:val="SourceCode"/>
      </w:pPr>
      <w:r>
        <w:t xml:space="preserve">                "many requests share one ordered connection"),</w:t>
      </w:r>
    </w:p>
    <w:p w14:paraId="5AF626F4" w14:textId="77777777" w:rsidR="003F20E8" w:rsidRDefault="00B46652">
      <w:pPr>
        <w:pStyle w:val="SourceCode"/>
      </w:pPr>
      <w:r>
        <w:t xml:space="preserve">            new ProtocolUse("HTTPS", "TCP", "TLS needs every byte, in order"),</w:t>
      </w:r>
    </w:p>
    <w:p w14:paraId="30414C1D" w14:textId="77777777" w:rsidR="003F20E8" w:rsidRDefault="00B46652">
      <w:pPr>
        <w:pStyle w:val="SourceCode"/>
      </w:pPr>
      <w:r>
        <w:t xml:space="preserve">            new ProtocolUse("SSH", "TCP",</w:t>
      </w:r>
    </w:p>
    <w:p w14:paraId="5411B679" w14:textId="77777777" w:rsidR="003F20E8" w:rsidRDefault="00B46652">
      <w:pPr>
        <w:pStyle w:val="SourceCode"/>
      </w:pPr>
      <w:r>
        <w:t xml:space="preserve">                "every keystroke arrives once, in order"),</w:t>
      </w:r>
    </w:p>
    <w:p w14:paraId="469213CD" w14:textId="77777777" w:rsidR="003F20E8" w:rsidRDefault="00B46652">
      <w:pPr>
        <w:pStyle w:val="SourceCode"/>
      </w:pPr>
      <w:r>
        <w:t xml:space="preserve">            new ProtocolUse("MySQL", "TCP",</w:t>
      </w:r>
    </w:p>
    <w:p w14:paraId="6D0E8320" w14:textId="77777777" w:rsidR="003F20E8" w:rsidRDefault="00B46652">
      <w:pPr>
        <w:pStyle w:val="SourceCode"/>
      </w:pPr>
      <w:r>
        <w:t xml:space="preserve">                "queries and rows must arrive complete"),</w:t>
      </w:r>
    </w:p>
    <w:p w14:paraId="60C952CA" w14:textId="77777777" w:rsidR="003F20E8" w:rsidRDefault="00B46652">
      <w:pPr>
        <w:pStyle w:val="SourceCode"/>
      </w:pPr>
      <w:r>
        <w:t xml:space="preserve">            new ProtocolUse("SMTP", "TCP",</w:t>
      </w:r>
    </w:p>
    <w:p w14:paraId="267A0C71" w14:textId="77777777" w:rsidR="003F20E8" w:rsidRDefault="00B46652">
      <w:pPr>
        <w:pStyle w:val="SourceCode"/>
      </w:pPr>
      <w:r>
        <w:t xml:space="preserve">                "a mail message must arrive complete"),</w:t>
      </w:r>
    </w:p>
    <w:p w14:paraId="333C0499" w14:textId="77777777" w:rsidR="003F20E8" w:rsidRDefault="00B46652">
      <w:pPr>
        <w:pStyle w:val="SourceCode"/>
      </w:pPr>
      <w:r>
        <w:t xml:space="preserve">            new ProtocolUse("DHCP", "UDP",</w:t>
      </w:r>
    </w:p>
    <w:p w14:paraId="2089283E" w14:textId="77777777" w:rsidR="003F20E8" w:rsidRDefault="00B46652">
      <w:pPr>
        <w:pStyle w:val="SourceCode"/>
      </w:pPr>
      <w:r>
        <w:t xml:space="preserve">                "a computer with no address yet cannot connect"),</w:t>
      </w:r>
    </w:p>
    <w:p w14:paraId="48D99103" w14:textId="77777777" w:rsidR="003F20E8" w:rsidRDefault="00B46652">
      <w:pPr>
        <w:pStyle w:val="SourceCode"/>
      </w:pPr>
      <w:r>
        <w:t xml:space="preserve">            new ProtocolUse("NTP", "UDP",</w:t>
      </w:r>
    </w:p>
    <w:p w14:paraId="5D9D0CA9" w14:textId="77777777" w:rsidR="003F20E8" w:rsidRDefault="00B46652">
      <w:pPr>
        <w:pStyle w:val="SourceCode"/>
      </w:pPr>
      <w:r>
        <w:t xml:space="preserve">                "one short question; a resend would spoil the timing"),</w:t>
      </w:r>
    </w:p>
    <w:p w14:paraId="6CFB90CD" w14:textId="77777777" w:rsidR="003F20E8" w:rsidRDefault="00B46652">
      <w:pPr>
        <w:pStyle w:val="SourceCode"/>
      </w:pPr>
      <w:r>
        <w:t xml:space="preserve">            new ProtocolUse("DNS", "both",</w:t>
      </w:r>
    </w:p>
    <w:p w14:paraId="09EEE769" w14:textId="77777777" w:rsidR="003F20E8" w:rsidRDefault="00B46652">
      <w:pPr>
        <w:pStyle w:val="SourceCode"/>
      </w:pPr>
      <w:r>
        <w:t xml:space="preserve">                "UDP for short answers, TCP for long ones"),</w:t>
      </w:r>
    </w:p>
    <w:p w14:paraId="2D306004" w14:textId="77777777" w:rsidR="003F20E8" w:rsidRDefault="00B46652">
      <w:pPr>
        <w:pStyle w:val="SourceCode"/>
      </w:pPr>
      <w:r>
        <w:t xml:space="preserve">            new ProtocolUse("HTTP/3", "UDP",</w:t>
      </w:r>
    </w:p>
    <w:p w14:paraId="33E04E20" w14:textId="77777777" w:rsidR="003F20E8" w:rsidRDefault="00B46652">
      <w:pPr>
        <w:pStyle w:val="SourceCode"/>
      </w:pPr>
      <w:r>
        <w:t xml:space="preserve">                "QUIC on UDP orders and resends bytes itself"),</w:t>
      </w:r>
    </w:p>
    <w:p w14:paraId="3F21DED7" w14:textId="77777777" w:rsidR="003F20E8" w:rsidRDefault="00B46652">
      <w:pPr>
        <w:pStyle w:val="SourceCode"/>
      </w:pPr>
      <w:r>
        <w:t xml:space="preserve">        };</w:t>
      </w:r>
    </w:p>
    <w:p w14:paraId="116EC74F" w14:textId="77777777" w:rsidR="003F20E8" w:rsidRDefault="003F20E8">
      <w:pPr>
        <w:pStyle w:val="SourceCode"/>
      </w:pPr>
    </w:p>
    <w:p w14:paraId="61E0D613" w14:textId="77777777" w:rsidR="003F20E8" w:rsidRDefault="00B46652">
      <w:pPr>
        <w:pStyle w:val="SourceCode"/>
      </w:pPr>
      <w:r>
        <w:t xml:space="preserve">        // One count per transport, each starting at 0.</w:t>
      </w:r>
    </w:p>
    <w:p w14:paraId="09816F79" w14:textId="77777777" w:rsidR="003F20E8" w:rsidRDefault="00B46652">
      <w:pPr>
        <w:pStyle w:val="SourceCode"/>
      </w:pPr>
      <w:r>
        <w:t xml:space="preserve">        int tcpCount = 0;</w:t>
      </w:r>
    </w:p>
    <w:p w14:paraId="459E1CE5" w14:textId="77777777" w:rsidR="003F20E8" w:rsidRDefault="00B46652">
      <w:pPr>
        <w:pStyle w:val="SourceCode"/>
      </w:pPr>
      <w:r>
        <w:t xml:space="preserve">        int udpCount = 0;</w:t>
      </w:r>
    </w:p>
    <w:p w14:paraId="5DC74FE9" w14:textId="77777777" w:rsidR="003F20E8" w:rsidRDefault="00B46652">
      <w:pPr>
        <w:pStyle w:val="SourceCode"/>
      </w:pPr>
      <w:r>
        <w:t xml:space="preserve">        int bothCount = 0;</w:t>
      </w:r>
    </w:p>
    <w:p w14:paraId="42518BDD" w14:textId="77777777" w:rsidR="003F20E8" w:rsidRDefault="003F20E8">
      <w:pPr>
        <w:pStyle w:val="SourceCode"/>
      </w:pPr>
    </w:p>
    <w:p w14:paraId="4D6F7E8B" w14:textId="77777777" w:rsidR="003F20E8" w:rsidRDefault="00B46652">
      <w:pPr>
        <w:pStyle w:val="SourceCode"/>
      </w:pPr>
      <w:r>
        <w:t xml:space="preserve">        // Remember, PadRight(10) pads the text with spaces to 10</w:t>
      </w:r>
    </w:p>
    <w:p w14:paraId="49566B7E" w14:textId="77777777" w:rsidR="003F20E8" w:rsidRDefault="00B46652">
      <w:pPr>
        <w:pStyle w:val="SourceCode"/>
      </w:pPr>
      <w:r>
        <w:t xml:space="preserve">        // characters, so the columns line up.</w:t>
      </w:r>
    </w:p>
    <w:p w14:paraId="1366A82D" w14:textId="77777777" w:rsidR="003F20E8" w:rsidRDefault="00B46652">
      <w:pPr>
        <w:pStyle w:val="SourceCode"/>
      </w:pPr>
      <w:r>
        <w:t xml:space="preserve">        Console.WriteLine("Protocol".PadRight(10) + "Transport".PadRight(11)</w:t>
      </w:r>
    </w:p>
    <w:p w14:paraId="644E934C" w14:textId="77777777" w:rsidR="003F20E8" w:rsidRDefault="00B46652">
      <w:pPr>
        <w:pStyle w:val="SourceCode"/>
      </w:pPr>
      <w:r>
        <w:t xml:space="preserve">                          + "Why");</w:t>
      </w:r>
    </w:p>
    <w:p w14:paraId="3575B95B" w14:textId="77777777" w:rsidR="003F20E8" w:rsidRDefault="00B46652">
      <w:pPr>
        <w:pStyle w:val="SourceCode"/>
      </w:pPr>
      <w:r>
        <w:t xml:space="preserve">        foreach (ProtocolUse row in protocolTable)</w:t>
      </w:r>
    </w:p>
    <w:p w14:paraId="00549D5F" w14:textId="77777777" w:rsidR="003F20E8" w:rsidRDefault="00B46652">
      <w:pPr>
        <w:pStyle w:val="SourceCode"/>
      </w:pPr>
      <w:r>
        <w:t xml:space="preserve">        {</w:t>
      </w:r>
    </w:p>
    <w:p w14:paraId="4925F9A9" w14:textId="77777777" w:rsidR="003F20E8" w:rsidRDefault="00B46652">
      <w:pPr>
        <w:pStyle w:val="SourceCode"/>
      </w:pPr>
      <w:r>
        <w:t xml:space="preserve">            Console.WriteLine(row.Protocol.PadRight(10)</w:t>
      </w:r>
    </w:p>
    <w:p w14:paraId="50E7B26B" w14:textId="77777777" w:rsidR="003F20E8" w:rsidRDefault="00B46652">
      <w:pPr>
        <w:pStyle w:val="SourceCode"/>
      </w:pPr>
      <w:r>
        <w:t xml:space="preserve">                              + row.Transport.PadRight(11) + row.Reason);</w:t>
      </w:r>
    </w:p>
    <w:p w14:paraId="63B49BEB" w14:textId="77777777" w:rsidR="003F20E8" w:rsidRDefault="00B46652">
      <w:pPr>
        <w:pStyle w:val="SourceCode"/>
      </w:pPr>
      <w:r>
        <w:t xml:space="preserve">            // Remember, ++ adds one to the count.</w:t>
      </w:r>
    </w:p>
    <w:p w14:paraId="22CE798A" w14:textId="77777777" w:rsidR="003F20E8" w:rsidRDefault="00B46652">
      <w:pPr>
        <w:pStyle w:val="SourceCode"/>
      </w:pPr>
      <w:r>
        <w:t xml:space="preserve">            if (row.Transport == "TCP")</w:t>
      </w:r>
    </w:p>
    <w:p w14:paraId="66195D93" w14:textId="77777777" w:rsidR="003F20E8" w:rsidRDefault="00B46652">
      <w:pPr>
        <w:pStyle w:val="SourceCode"/>
      </w:pPr>
      <w:r>
        <w:t xml:space="preserve">            {</w:t>
      </w:r>
    </w:p>
    <w:p w14:paraId="7627C450" w14:textId="77777777" w:rsidR="003F20E8" w:rsidRDefault="00B46652">
      <w:pPr>
        <w:pStyle w:val="SourceCode"/>
      </w:pPr>
      <w:r>
        <w:t xml:space="preserve">                tcpCount++;</w:t>
      </w:r>
    </w:p>
    <w:p w14:paraId="6EA33130" w14:textId="77777777" w:rsidR="003F20E8" w:rsidRDefault="00B46652">
      <w:pPr>
        <w:pStyle w:val="SourceCode"/>
      </w:pPr>
      <w:r>
        <w:t xml:space="preserve">            }</w:t>
      </w:r>
    </w:p>
    <w:p w14:paraId="05A2EFA8" w14:textId="77777777" w:rsidR="003F20E8" w:rsidRDefault="00B46652">
      <w:pPr>
        <w:pStyle w:val="SourceCode"/>
      </w:pPr>
      <w:r>
        <w:t xml:space="preserve">            else if (row.Transport == "UDP")</w:t>
      </w:r>
    </w:p>
    <w:p w14:paraId="56D0C530" w14:textId="77777777" w:rsidR="003F20E8" w:rsidRDefault="00B46652">
      <w:pPr>
        <w:pStyle w:val="SourceCode"/>
      </w:pPr>
      <w:r>
        <w:t xml:space="preserve">            {</w:t>
      </w:r>
    </w:p>
    <w:p w14:paraId="2229B561" w14:textId="77777777" w:rsidR="003F20E8" w:rsidRDefault="00B46652">
      <w:pPr>
        <w:pStyle w:val="SourceCode"/>
      </w:pPr>
      <w:r>
        <w:t xml:space="preserve">                udpCount++;</w:t>
      </w:r>
    </w:p>
    <w:p w14:paraId="35201624" w14:textId="77777777" w:rsidR="003F20E8" w:rsidRDefault="00B46652">
      <w:pPr>
        <w:pStyle w:val="SourceCode"/>
      </w:pPr>
      <w:r>
        <w:t xml:space="preserve">            }</w:t>
      </w:r>
    </w:p>
    <w:p w14:paraId="2AFE3CFE" w14:textId="77777777" w:rsidR="003F20E8" w:rsidRDefault="00B46652">
      <w:pPr>
        <w:pStyle w:val="SourceCode"/>
      </w:pPr>
      <w:r>
        <w:t xml:space="preserve">            else</w:t>
      </w:r>
    </w:p>
    <w:p w14:paraId="7676B4E9" w14:textId="77777777" w:rsidR="003F20E8" w:rsidRDefault="00B46652">
      <w:pPr>
        <w:pStyle w:val="SourceCode"/>
      </w:pPr>
      <w:r>
        <w:t xml:space="preserve">            {</w:t>
      </w:r>
    </w:p>
    <w:p w14:paraId="43074A47" w14:textId="77777777" w:rsidR="003F20E8" w:rsidRDefault="00B46652">
      <w:pPr>
        <w:pStyle w:val="SourceCode"/>
      </w:pPr>
      <w:r>
        <w:t xml:space="preserve">                bothCount++;</w:t>
      </w:r>
    </w:p>
    <w:p w14:paraId="09B9548C" w14:textId="77777777" w:rsidR="003F20E8" w:rsidRDefault="00B46652">
      <w:pPr>
        <w:pStyle w:val="SourceCode"/>
      </w:pPr>
      <w:r>
        <w:t xml:space="preserve">            }</w:t>
      </w:r>
    </w:p>
    <w:p w14:paraId="25ED2EAA" w14:textId="77777777" w:rsidR="003F20E8" w:rsidRDefault="00B46652">
      <w:pPr>
        <w:pStyle w:val="SourceCode"/>
      </w:pPr>
      <w:r>
        <w:t xml:space="preserve">        }</w:t>
      </w:r>
    </w:p>
    <w:p w14:paraId="17240541" w14:textId="77777777" w:rsidR="003F20E8" w:rsidRDefault="00B46652">
      <w:pPr>
        <w:pStyle w:val="SourceCode"/>
      </w:pPr>
      <w:r>
        <w:t xml:space="preserve">        Console.WriteLine(</w:t>
      </w:r>
    </w:p>
    <w:p w14:paraId="5BEA4BC1" w14:textId="77777777" w:rsidR="003F20E8" w:rsidRDefault="00B46652">
      <w:pPr>
        <w:pStyle w:val="SourceCode"/>
      </w:pPr>
      <w:r>
        <w:t xml:space="preserve">            $"Counts: TCP {tcpCount}, UDP {udpCount}, both {bothCount}");</w:t>
      </w:r>
    </w:p>
    <w:p w14:paraId="46690D58" w14:textId="77777777" w:rsidR="003F20E8" w:rsidRDefault="00B46652">
      <w:pPr>
        <w:pStyle w:val="SourceCode"/>
        <w:keepNext/>
      </w:pPr>
      <w:r>
        <w:t xml:space="preserve">        return 0;</w:t>
      </w:r>
    </w:p>
    <w:p w14:paraId="4731C7D4" w14:textId="77777777" w:rsidR="003F20E8" w:rsidRDefault="00B46652">
      <w:pPr>
        <w:pStyle w:val="SourceCode"/>
        <w:keepNext/>
      </w:pPr>
      <w:r>
        <w:t xml:space="preserve">    }</w:t>
      </w:r>
    </w:p>
    <w:p w14:paraId="5BCBE834" w14:textId="77777777" w:rsidR="003F20E8" w:rsidRDefault="00B46652">
      <w:pPr>
        <w:pStyle w:val="SourceCode"/>
      </w:pPr>
      <w:r>
        <w:t>}</w:t>
      </w:r>
    </w:p>
    <w:p w14:paraId="38980B14" w14:textId="77777777" w:rsidR="003F20E8" w:rsidRDefault="003F20E8">
      <w:pPr>
        <w:keepNext/>
      </w:pPr>
    </w:p>
    <w:p w14:paraId="3BEDBF3B" w14:textId="77777777" w:rsidR="003F20E8" w:rsidRDefault="00B46652">
      <w:pPr>
        <w:pStyle w:val="Heading3"/>
      </w:pPr>
      <w:r>
        <w:t>Windows PowerShell Basic Build and Run</w:t>
      </w:r>
    </w:p>
    <w:p w14:paraId="2ACE006B" w14:textId="77777777" w:rsidR="003F20E8" w:rsidRDefault="00B46652">
      <w:pPr>
        <w:keepNext/>
      </w:pPr>
      <w:r>
        <w:t>Run the program from the lesson-7.6 folder.</w:t>
      </w:r>
    </w:p>
    <w:p w14:paraId="3BF2D560" w14:textId="77777777" w:rsidR="003F20E8" w:rsidRDefault="003F20E8">
      <w:pPr>
        <w:keepNext/>
      </w:pPr>
    </w:p>
    <w:p w14:paraId="6DF088CE" w14:textId="77777777" w:rsidR="003F20E8" w:rsidRDefault="00B46652">
      <w:pPr>
        <w:pStyle w:val="CommandBlock"/>
        <w:keepNext/>
      </w:pPr>
      <w:r>
        <w:t>dotnet build .\csharp\BasicTransports --nologo --warnaserror</w:t>
      </w:r>
    </w:p>
    <w:p w14:paraId="3FBD4B3C" w14:textId="77777777" w:rsidR="003F20E8" w:rsidRDefault="00B46652">
      <w:pPr>
        <w:pStyle w:val="CommandBlock"/>
      </w:pPr>
      <w:r>
        <w:t>dotnet run --no-build --project .\csharp\BasicTransports</w:t>
      </w:r>
    </w:p>
    <w:p w14:paraId="5BFC1523" w14:textId="77777777" w:rsidR="003F20E8" w:rsidRDefault="003F20E8">
      <w:pPr>
        <w:keepNext/>
      </w:pPr>
    </w:p>
    <w:p w14:paraId="70C3BF78" w14:textId="77777777" w:rsidR="003F20E8" w:rsidRDefault="00B46652">
      <w:pPr>
        <w:pStyle w:val="Heading3"/>
      </w:pPr>
      <w:r>
        <w:t>Linux or macOS Basic Build and Run</w:t>
      </w:r>
    </w:p>
    <w:p w14:paraId="2095640B" w14:textId="77777777" w:rsidR="003F20E8" w:rsidRDefault="00B46652">
      <w:pPr>
        <w:pStyle w:val="CommandBlock"/>
        <w:keepNext/>
      </w:pPr>
      <w:r>
        <w:t>dotnet build ./csharp/BasicTransports --nologo --warnaserror</w:t>
      </w:r>
    </w:p>
    <w:p w14:paraId="1E2BC0CE" w14:textId="77777777" w:rsidR="003F20E8" w:rsidRDefault="00B46652">
      <w:pPr>
        <w:pStyle w:val="CommandBlock"/>
      </w:pPr>
      <w:r>
        <w:t>dotnet run --no-build --project ./csharp/BasicTransports</w:t>
      </w:r>
    </w:p>
    <w:p w14:paraId="0F906B44" w14:textId="77777777" w:rsidR="003F20E8" w:rsidRDefault="003F20E8">
      <w:pPr>
        <w:keepNext/>
      </w:pPr>
    </w:p>
    <w:p w14:paraId="326FCDAC" w14:textId="77777777" w:rsidR="003F20E8" w:rsidRDefault="00B46652">
      <w:pPr>
        <w:pStyle w:val="Heading3"/>
      </w:pPr>
      <w:r>
        <w:t>Check Your Results</w:t>
      </w:r>
    </w:p>
    <w:p w14:paraId="0631FB48" w14:textId="77777777" w:rsidR="003F20E8" w:rsidRDefault="00B46652">
      <w:r>
        <w:t>Your screen must show the Basic program's lines of the Required Clean-Run Output in Validation Rules: the heading, the ten rows, and Counts: TCP 6, UDP 3, both 1.</w:t>
      </w:r>
    </w:p>
    <w:p w14:paraId="4681AAAF" w14:textId="77777777" w:rsidR="003F20E8" w:rsidRDefault="003F20E8">
      <w:pPr>
        <w:keepNext/>
      </w:pPr>
    </w:p>
    <w:p w14:paraId="777DD7E2" w14:textId="77777777" w:rsidR="003F20E8" w:rsidRDefault="003F20E8">
      <w:pPr>
        <w:keepNext/>
      </w:pPr>
    </w:p>
    <w:p w14:paraId="31CFF0EA" w14:textId="77777777" w:rsidR="003F20E8" w:rsidRDefault="00B46652">
      <w:pPr>
        <w:pStyle w:val="Heading2"/>
      </w:pPr>
      <w:r>
        <w:t>Production-Minded Implementation</w:t>
      </w:r>
    </w:p>
    <w:p w14:paraId="115A0592" w14:textId="77777777" w:rsidR="003F20E8" w:rsidRDefault="00B46652">
      <w:r>
        <w:t>The Production-Minded version moves the table out of Main, as the static readonly field ProtocolTable, and puts the lookup in one method. ClassifyProtocol walks the table and returns the first row whose name matches, compared with StringComparison.OrdinalIgnoreCase, or a row whose Transport is Error. Main prints a heading line, then one line or one Error line per name. Read ClassifyProtocol first.</w:t>
      </w:r>
    </w:p>
    <w:p w14:paraId="45946D3B" w14:textId="77777777" w:rsidR="003F20E8" w:rsidRDefault="003F20E8">
      <w:pPr>
        <w:keepNext/>
      </w:pPr>
    </w:p>
    <w:p w14:paraId="6A2F5D4D" w14:textId="77777777" w:rsidR="003F20E8" w:rsidRDefault="00B46652">
      <w:pPr>
        <w:pStyle w:val="Heading3"/>
      </w:pPr>
      <w:r>
        <w:t>csharp/Transports/Program.cs</w:t>
      </w:r>
    </w:p>
    <w:p w14:paraId="361B5041" w14:textId="77777777" w:rsidR="003F20E8" w:rsidRDefault="00B46652">
      <w:pPr>
        <w:pStyle w:val="SourceCode"/>
        <w:keepNext/>
      </w:pPr>
      <w:r>
        <w:t>// Lesson 7.6: ClassifyProtocol looks a protocol name up in the protocol</w:t>
      </w:r>
    </w:p>
    <w:p w14:paraId="50E29C10" w14:textId="77777777" w:rsidR="003F20E8" w:rsidRDefault="00B46652">
      <w:pPr>
        <w:pStyle w:val="SourceCode"/>
        <w:keepNext/>
      </w:pPr>
      <w:r>
        <w:t>// table, ignoring capitalization, and gives its row: the transport it uses,</w:t>
      </w:r>
    </w:p>
    <w:p w14:paraId="2089F279" w14:textId="77777777" w:rsidR="003F20E8" w:rsidRDefault="00B46652">
      <w:pPr>
        <w:pStyle w:val="SourceCode"/>
      </w:pPr>
      <w:r>
        <w:t>// TCP, UDP, or both, and why. A name that is not in the table gives the</w:t>
      </w:r>
    </w:p>
    <w:p w14:paraId="6727CB92" w14:textId="77777777" w:rsidR="003F20E8" w:rsidRDefault="00B46652">
      <w:pPr>
        <w:pStyle w:val="SourceCode"/>
      </w:pPr>
      <w:r>
        <w:t>// transport Error, and the program reports it and goes on. Nothing here</w:t>
      </w:r>
    </w:p>
    <w:p w14:paraId="7CB9820B" w14:textId="77777777" w:rsidR="003F20E8" w:rsidRDefault="00B46652">
      <w:pPr>
        <w:pStyle w:val="SourceCode"/>
      </w:pPr>
      <w:r>
        <w:t>// opens a socket or sends anything: the table is plain data.</w:t>
      </w:r>
    </w:p>
    <w:p w14:paraId="73BED050" w14:textId="77777777" w:rsidR="003F20E8" w:rsidRDefault="00B46652">
      <w:pPr>
        <w:pStyle w:val="SourceCode"/>
      </w:pPr>
      <w:r>
        <w:t>// Remember, using System; lets the program use Console.</w:t>
      </w:r>
    </w:p>
    <w:p w14:paraId="7A4A71B0" w14:textId="77777777" w:rsidR="003F20E8" w:rsidRDefault="00B46652">
      <w:pPr>
        <w:pStyle w:val="SourceCode"/>
      </w:pPr>
      <w:r>
        <w:t>using System;</w:t>
      </w:r>
    </w:p>
    <w:p w14:paraId="14F86B0B" w14:textId="77777777" w:rsidR="003F20E8" w:rsidRDefault="003F20E8">
      <w:pPr>
        <w:pStyle w:val="SourceCode"/>
      </w:pPr>
    </w:p>
    <w:p w14:paraId="192F5373" w14:textId="77777777" w:rsidR="003F20E8" w:rsidRDefault="00B46652">
      <w:pPr>
        <w:pStyle w:val="SourceCode"/>
      </w:pPr>
      <w:r>
        <w:t>// One row of the protocol table: the protocol's name, its transport ("TCP",</w:t>
      </w:r>
    </w:p>
    <w:p w14:paraId="47A11D12" w14:textId="77777777" w:rsidR="003F20E8" w:rsidRDefault="00B46652">
      <w:pPr>
        <w:pStyle w:val="SourceCode"/>
      </w:pPr>
      <w:r>
        <w:t>// "UDP", or "both", or "Error" for a name that is not in the table), and</w:t>
      </w:r>
    </w:p>
    <w:p w14:paraId="0AE52185" w14:textId="77777777" w:rsidR="003F20E8" w:rsidRDefault="00B46652">
      <w:pPr>
        <w:pStyle w:val="SourceCode"/>
      </w:pPr>
      <w:r>
        <w:t>// the reason for that choice. Remember, the constructor fills the new</w:t>
      </w:r>
    </w:p>
    <w:p w14:paraId="1343A6F6" w14:textId="77777777" w:rsidR="003F20E8" w:rsidRDefault="00B46652">
      <w:pPr>
        <w:pStyle w:val="SourceCode"/>
      </w:pPr>
      <w:r>
        <w:t>// instance's fields.</w:t>
      </w:r>
    </w:p>
    <w:p w14:paraId="2568F553" w14:textId="77777777" w:rsidR="003F20E8" w:rsidRDefault="00B46652">
      <w:pPr>
        <w:pStyle w:val="SourceCode"/>
      </w:pPr>
      <w:r>
        <w:t>internal class ProtocolUse</w:t>
      </w:r>
    </w:p>
    <w:p w14:paraId="46982F58" w14:textId="77777777" w:rsidR="003F20E8" w:rsidRDefault="00B46652">
      <w:pPr>
        <w:pStyle w:val="SourceCode"/>
      </w:pPr>
      <w:r>
        <w:t>{</w:t>
      </w:r>
    </w:p>
    <w:p w14:paraId="575D13AA" w14:textId="77777777" w:rsidR="003F20E8" w:rsidRDefault="00B46652">
      <w:pPr>
        <w:pStyle w:val="SourceCode"/>
      </w:pPr>
      <w:r>
        <w:t xml:space="preserve">    public string Protocol;</w:t>
      </w:r>
    </w:p>
    <w:p w14:paraId="28C852A7" w14:textId="77777777" w:rsidR="003F20E8" w:rsidRDefault="00B46652">
      <w:pPr>
        <w:pStyle w:val="SourceCode"/>
      </w:pPr>
      <w:r>
        <w:t xml:space="preserve">    public string Transport;</w:t>
      </w:r>
    </w:p>
    <w:p w14:paraId="281787BE" w14:textId="77777777" w:rsidR="003F20E8" w:rsidRDefault="00B46652">
      <w:pPr>
        <w:pStyle w:val="SourceCode"/>
      </w:pPr>
      <w:r>
        <w:t xml:space="preserve">    public string Reason;</w:t>
      </w:r>
    </w:p>
    <w:p w14:paraId="29BF4AE8" w14:textId="77777777" w:rsidR="003F20E8" w:rsidRDefault="003F20E8">
      <w:pPr>
        <w:pStyle w:val="SourceCode"/>
      </w:pPr>
    </w:p>
    <w:p w14:paraId="2AA979AE" w14:textId="77777777" w:rsidR="003F20E8" w:rsidRDefault="00B46652">
      <w:pPr>
        <w:pStyle w:val="SourceCode"/>
      </w:pPr>
      <w:r>
        <w:t xml:space="preserve">    public ProtocolUse(string protocol, string transport, string reason)</w:t>
      </w:r>
    </w:p>
    <w:p w14:paraId="42ADC20E" w14:textId="77777777" w:rsidR="003F20E8" w:rsidRDefault="00B46652">
      <w:pPr>
        <w:pStyle w:val="SourceCode"/>
      </w:pPr>
      <w:r>
        <w:t xml:space="preserve">    {</w:t>
      </w:r>
    </w:p>
    <w:p w14:paraId="1EFA759E" w14:textId="77777777" w:rsidR="003F20E8" w:rsidRDefault="00B46652">
      <w:pPr>
        <w:pStyle w:val="SourceCode"/>
      </w:pPr>
      <w:r>
        <w:t xml:space="preserve">        this.Protocol = protocol;</w:t>
      </w:r>
    </w:p>
    <w:p w14:paraId="097F02C5" w14:textId="77777777" w:rsidR="003F20E8" w:rsidRDefault="00B46652">
      <w:pPr>
        <w:pStyle w:val="SourceCode"/>
      </w:pPr>
      <w:r>
        <w:t xml:space="preserve">        this.Transport = transport;</w:t>
      </w:r>
    </w:p>
    <w:p w14:paraId="689A0745" w14:textId="77777777" w:rsidR="003F20E8" w:rsidRDefault="00B46652">
      <w:pPr>
        <w:pStyle w:val="SourceCode"/>
      </w:pPr>
      <w:r>
        <w:t xml:space="preserve">        this.Reason = reason;</w:t>
      </w:r>
    </w:p>
    <w:p w14:paraId="7815DBBF" w14:textId="77777777" w:rsidR="003F20E8" w:rsidRDefault="00B46652">
      <w:pPr>
        <w:pStyle w:val="SourceCode"/>
      </w:pPr>
      <w:r>
        <w:t xml:space="preserve">    }</w:t>
      </w:r>
    </w:p>
    <w:p w14:paraId="799C2DFD" w14:textId="77777777" w:rsidR="003F20E8" w:rsidRDefault="00B46652">
      <w:pPr>
        <w:pStyle w:val="SourceCode"/>
      </w:pPr>
      <w:r>
        <w:t>}</w:t>
      </w:r>
    </w:p>
    <w:p w14:paraId="779D29A2" w14:textId="77777777" w:rsidR="003F20E8" w:rsidRDefault="003F20E8">
      <w:pPr>
        <w:pStyle w:val="SourceCode"/>
      </w:pPr>
    </w:p>
    <w:p w14:paraId="63532D40" w14:textId="77777777" w:rsidR="003F20E8" w:rsidRDefault="00B46652">
      <w:pPr>
        <w:pStyle w:val="SourceCode"/>
      </w:pPr>
      <w:r>
        <w:t>internal static class Program</w:t>
      </w:r>
    </w:p>
    <w:p w14:paraId="08FBE4C4" w14:textId="77777777" w:rsidR="003F20E8" w:rsidRDefault="00B46652">
      <w:pPr>
        <w:pStyle w:val="SourceCode"/>
      </w:pPr>
      <w:r>
        <w:t>{</w:t>
      </w:r>
    </w:p>
    <w:p w14:paraId="4283F7FD" w14:textId="77777777" w:rsidR="003F20E8" w:rsidRDefault="00B46652">
      <w:pPr>
        <w:pStyle w:val="SourceCode"/>
      </w:pPr>
      <w:r>
        <w:t xml:space="preserve">    // The protocol table, in a fixed order, shared by the methods below.</w:t>
      </w:r>
    </w:p>
    <w:p w14:paraId="5BCD7502" w14:textId="77777777" w:rsidR="003F20E8" w:rsidRDefault="00B46652">
      <w:pPr>
        <w:pStyle w:val="SourceCode"/>
      </w:pPr>
      <w:r>
        <w:t xml:space="preserve">    // Remember, static readonly is set once and can never be given another</w:t>
      </w:r>
    </w:p>
    <w:p w14:paraId="740EAE3B" w14:textId="77777777" w:rsidR="003F20E8" w:rsidRDefault="00B46652">
      <w:pPr>
        <w:pStyle w:val="SourceCode"/>
      </w:pPr>
      <w:r>
        <w:t xml:space="preserve">    // array.</w:t>
      </w:r>
    </w:p>
    <w:p w14:paraId="723F0BD6" w14:textId="77777777" w:rsidR="003F20E8" w:rsidRDefault="00B46652">
      <w:pPr>
        <w:pStyle w:val="SourceCode"/>
      </w:pPr>
      <w:r>
        <w:t xml:space="preserve">    private static readonly ProtocolUse[] ProtocolTable =</w:t>
      </w:r>
    </w:p>
    <w:p w14:paraId="77B5FB10" w14:textId="77777777" w:rsidR="003F20E8" w:rsidRDefault="00B46652">
      <w:pPr>
        <w:pStyle w:val="SourceCode"/>
      </w:pPr>
      <w:r>
        <w:t xml:space="preserve">    {</w:t>
      </w:r>
    </w:p>
    <w:p w14:paraId="1B6D8B6D" w14:textId="77777777" w:rsidR="003F20E8" w:rsidRDefault="00B46652">
      <w:pPr>
        <w:pStyle w:val="SourceCode"/>
      </w:pPr>
      <w:r>
        <w:t xml:space="preserve">        new ProtocolUse("HTTP/1.1", "TCP",</w:t>
      </w:r>
    </w:p>
    <w:p w14:paraId="548A9CC1" w14:textId="77777777" w:rsidR="003F20E8" w:rsidRDefault="00B46652">
      <w:pPr>
        <w:pStyle w:val="SourceCode"/>
      </w:pPr>
      <w:r>
        <w:t xml:space="preserve">                        "a page must arrive complete and in order"),</w:t>
      </w:r>
    </w:p>
    <w:p w14:paraId="64AC6EE1" w14:textId="77777777" w:rsidR="003F20E8" w:rsidRDefault="00B46652">
      <w:pPr>
        <w:pStyle w:val="SourceCode"/>
      </w:pPr>
      <w:r>
        <w:t xml:space="preserve">        new ProtocolUse("HTTP/2", "TCP",</w:t>
      </w:r>
    </w:p>
    <w:p w14:paraId="4626949D" w14:textId="77777777" w:rsidR="003F20E8" w:rsidRDefault="00B46652">
      <w:pPr>
        <w:pStyle w:val="SourceCode"/>
      </w:pPr>
      <w:r>
        <w:t xml:space="preserve">                        "many requests share one ordered connection"),</w:t>
      </w:r>
    </w:p>
    <w:p w14:paraId="512033EF" w14:textId="77777777" w:rsidR="003F20E8" w:rsidRDefault="00B46652">
      <w:pPr>
        <w:pStyle w:val="SourceCode"/>
      </w:pPr>
      <w:r>
        <w:t xml:space="preserve">        new ProtocolUse("HTTPS", "TCP", "TLS needs every byte, in order"),</w:t>
      </w:r>
    </w:p>
    <w:p w14:paraId="5B753D0D" w14:textId="77777777" w:rsidR="003F20E8" w:rsidRDefault="00B46652">
      <w:pPr>
        <w:pStyle w:val="SourceCode"/>
      </w:pPr>
      <w:r>
        <w:t xml:space="preserve">        new ProtocolUse("SSH", "TCP", "every keystroke arrives once, in order"),</w:t>
      </w:r>
    </w:p>
    <w:p w14:paraId="3BB404C6" w14:textId="77777777" w:rsidR="003F20E8" w:rsidRDefault="00B46652">
      <w:pPr>
        <w:pStyle w:val="SourceCode"/>
      </w:pPr>
      <w:r>
        <w:t xml:space="preserve">        new ProtocolUse("MySQL", "TCP",</w:t>
      </w:r>
    </w:p>
    <w:p w14:paraId="0427ECBC" w14:textId="77777777" w:rsidR="003F20E8" w:rsidRDefault="00B46652">
      <w:pPr>
        <w:pStyle w:val="SourceCode"/>
      </w:pPr>
      <w:r>
        <w:t xml:space="preserve">                        "queries and rows must arrive complete"),</w:t>
      </w:r>
    </w:p>
    <w:p w14:paraId="0AB1A2BF" w14:textId="77777777" w:rsidR="003F20E8" w:rsidRDefault="00B46652">
      <w:pPr>
        <w:pStyle w:val="SourceCode"/>
      </w:pPr>
      <w:r>
        <w:t xml:space="preserve">        new ProtocolUse("SMTP", "TCP", "a mail message must arrive complete"),</w:t>
      </w:r>
    </w:p>
    <w:p w14:paraId="5BBD2093" w14:textId="77777777" w:rsidR="003F20E8" w:rsidRDefault="00B46652">
      <w:pPr>
        <w:pStyle w:val="SourceCode"/>
      </w:pPr>
      <w:r>
        <w:t xml:space="preserve">        new ProtocolUse("DHCP", "UDP",</w:t>
      </w:r>
    </w:p>
    <w:p w14:paraId="0197812C" w14:textId="77777777" w:rsidR="003F20E8" w:rsidRDefault="00B46652">
      <w:pPr>
        <w:pStyle w:val="SourceCode"/>
      </w:pPr>
      <w:r>
        <w:t xml:space="preserve">                        "a computer with no address yet cannot connect"),</w:t>
      </w:r>
    </w:p>
    <w:p w14:paraId="2C431953" w14:textId="77777777" w:rsidR="003F20E8" w:rsidRDefault="00B46652">
      <w:pPr>
        <w:pStyle w:val="SourceCode"/>
      </w:pPr>
      <w:r>
        <w:t xml:space="preserve">        new ProtocolUse("NTP", "UDP",</w:t>
      </w:r>
    </w:p>
    <w:p w14:paraId="252F62AA" w14:textId="77777777" w:rsidR="003F20E8" w:rsidRDefault="00B46652">
      <w:pPr>
        <w:pStyle w:val="SourceCode"/>
      </w:pPr>
      <w:r>
        <w:t xml:space="preserve">                        "one short question; a resend would spoil the timing"),</w:t>
      </w:r>
    </w:p>
    <w:p w14:paraId="25E8ED1D" w14:textId="77777777" w:rsidR="003F20E8" w:rsidRDefault="00B46652">
      <w:pPr>
        <w:pStyle w:val="SourceCode"/>
      </w:pPr>
      <w:r>
        <w:t xml:space="preserve">        new ProtocolUse("DNS", "both",</w:t>
      </w:r>
    </w:p>
    <w:p w14:paraId="73DD2917" w14:textId="77777777" w:rsidR="003F20E8" w:rsidRDefault="00B46652">
      <w:pPr>
        <w:pStyle w:val="SourceCode"/>
      </w:pPr>
      <w:r>
        <w:t xml:space="preserve">                        "UDP for short answers, TCP for long ones"),</w:t>
      </w:r>
    </w:p>
    <w:p w14:paraId="067E5EB8" w14:textId="77777777" w:rsidR="003F20E8" w:rsidRDefault="00B46652">
      <w:pPr>
        <w:pStyle w:val="SourceCode"/>
      </w:pPr>
      <w:r>
        <w:t xml:space="preserve">        new ProtocolUse("HTTP/3", "UDP",</w:t>
      </w:r>
    </w:p>
    <w:p w14:paraId="39045E62" w14:textId="77777777" w:rsidR="003F20E8" w:rsidRDefault="00B46652">
      <w:pPr>
        <w:pStyle w:val="SourceCode"/>
      </w:pPr>
      <w:r>
        <w:t xml:space="preserve">                        "QUIC on UDP orders and resends bytes itself"),</w:t>
      </w:r>
    </w:p>
    <w:p w14:paraId="77A5AF83" w14:textId="77777777" w:rsidR="003F20E8" w:rsidRDefault="00B46652">
      <w:pPr>
        <w:pStyle w:val="SourceCode"/>
      </w:pPr>
      <w:r>
        <w:t xml:space="preserve">    };</w:t>
      </w:r>
    </w:p>
    <w:p w14:paraId="2A4B3398" w14:textId="77777777" w:rsidR="003F20E8" w:rsidRDefault="003F20E8">
      <w:pPr>
        <w:pStyle w:val="SourceCode"/>
      </w:pPr>
    </w:p>
    <w:p w14:paraId="22072390" w14:textId="77777777" w:rsidR="003F20E8" w:rsidRDefault="00B46652">
      <w:pPr>
        <w:pStyle w:val="SourceCode"/>
      </w:pPr>
      <w:r>
        <w:t xml:space="preserve">    // Gives the table's row for protocolName, compared without regard to</w:t>
      </w:r>
    </w:p>
    <w:p w14:paraId="06EC20E2" w14:textId="77777777" w:rsidR="003F20E8" w:rsidRDefault="00B46652">
      <w:pPr>
        <w:pStyle w:val="SourceCode"/>
      </w:pPr>
      <w:r>
        <w:t xml:space="preserve">    // capitalization, so dns finds DNS. It never fails: a name that is not</w:t>
      </w:r>
    </w:p>
    <w:p w14:paraId="2BB64237" w14:textId="77777777" w:rsidR="003F20E8" w:rsidRDefault="00B46652">
      <w:pPr>
        <w:pStyle w:val="SourceCode"/>
      </w:pPr>
      <w:r>
        <w:t xml:space="preserve">    // in the table gives a row whose Transport is "Error". Remember,</w:t>
      </w:r>
    </w:p>
    <w:p w14:paraId="0A16EFBB" w14:textId="77777777" w:rsidR="003F20E8" w:rsidRDefault="00B46652">
      <w:pPr>
        <w:pStyle w:val="SourceCode"/>
      </w:pPr>
      <w:r>
        <w:t xml:space="preserve">    // OrdinalIgnoreCase compares ignoring capitalization.</w:t>
      </w:r>
    </w:p>
    <w:p w14:paraId="2CF791CE" w14:textId="77777777" w:rsidR="003F20E8" w:rsidRDefault="00B46652">
      <w:pPr>
        <w:pStyle w:val="SourceCode"/>
      </w:pPr>
      <w:r>
        <w:t xml:space="preserve">    private static ProtocolUse ClassifyProtocol(string protocolName)</w:t>
      </w:r>
    </w:p>
    <w:p w14:paraId="30A16082" w14:textId="77777777" w:rsidR="003F20E8" w:rsidRDefault="00B46652">
      <w:pPr>
        <w:pStyle w:val="SourceCode"/>
      </w:pPr>
      <w:r>
        <w:t xml:space="preserve">    {</w:t>
      </w:r>
    </w:p>
    <w:p w14:paraId="3A001872" w14:textId="77777777" w:rsidR="003F20E8" w:rsidRDefault="00B46652">
      <w:pPr>
        <w:pStyle w:val="SourceCode"/>
      </w:pPr>
      <w:r>
        <w:t xml:space="preserve">        foreach (ProtocolUse row in ProtocolTable)</w:t>
      </w:r>
    </w:p>
    <w:p w14:paraId="30B69040" w14:textId="77777777" w:rsidR="003F20E8" w:rsidRDefault="00B46652">
      <w:pPr>
        <w:pStyle w:val="SourceCode"/>
      </w:pPr>
      <w:r>
        <w:t xml:space="preserve">        {</w:t>
      </w:r>
    </w:p>
    <w:p w14:paraId="66C8C1FC" w14:textId="77777777" w:rsidR="003F20E8" w:rsidRDefault="00B46652">
      <w:pPr>
        <w:pStyle w:val="SourceCode"/>
      </w:pPr>
      <w:r>
        <w:t xml:space="preserve">            if (string.Equals(row.Protocol, protocolName,</w:t>
      </w:r>
    </w:p>
    <w:p w14:paraId="3EC6DF7A" w14:textId="77777777" w:rsidR="003F20E8" w:rsidRDefault="00B46652">
      <w:pPr>
        <w:pStyle w:val="SourceCode"/>
      </w:pPr>
      <w:r>
        <w:t xml:space="preserve">                              StringComparison.OrdinalIgnoreCase))</w:t>
      </w:r>
    </w:p>
    <w:p w14:paraId="6E78199E" w14:textId="77777777" w:rsidR="003F20E8" w:rsidRDefault="00B46652">
      <w:pPr>
        <w:pStyle w:val="SourceCode"/>
      </w:pPr>
      <w:r>
        <w:t xml:space="preserve">            {</w:t>
      </w:r>
    </w:p>
    <w:p w14:paraId="107BBB7C" w14:textId="77777777" w:rsidR="003F20E8" w:rsidRDefault="00B46652">
      <w:pPr>
        <w:pStyle w:val="SourceCode"/>
      </w:pPr>
      <w:r>
        <w:t xml:space="preserve">                return row;</w:t>
      </w:r>
    </w:p>
    <w:p w14:paraId="75D44BE6" w14:textId="77777777" w:rsidR="003F20E8" w:rsidRDefault="00B46652">
      <w:pPr>
        <w:pStyle w:val="SourceCode"/>
      </w:pPr>
      <w:r>
        <w:t xml:space="preserve">            }</w:t>
      </w:r>
    </w:p>
    <w:p w14:paraId="6C70BE2C" w14:textId="77777777" w:rsidR="003F20E8" w:rsidRDefault="00B46652">
      <w:pPr>
        <w:pStyle w:val="SourceCode"/>
      </w:pPr>
      <w:r>
        <w:t xml:space="preserve">        }</w:t>
      </w:r>
    </w:p>
    <w:p w14:paraId="3C3C957F" w14:textId="77777777" w:rsidR="003F20E8" w:rsidRDefault="00B46652">
      <w:pPr>
        <w:pStyle w:val="SourceCode"/>
      </w:pPr>
      <w:r>
        <w:t xml:space="preserve">        return new ProtocolUse(protocolName, "Error", "");</w:t>
      </w:r>
    </w:p>
    <w:p w14:paraId="7B3FF82F" w14:textId="77777777" w:rsidR="003F20E8" w:rsidRDefault="00B46652">
      <w:pPr>
        <w:pStyle w:val="SourceCode"/>
      </w:pPr>
      <w:r>
        <w:t xml:space="preserve">    }</w:t>
      </w:r>
    </w:p>
    <w:p w14:paraId="6021151D" w14:textId="77777777" w:rsidR="003F20E8" w:rsidRDefault="003F20E8">
      <w:pPr>
        <w:pStyle w:val="SourceCode"/>
      </w:pPr>
    </w:p>
    <w:p w14:paraId="7033E50E" w14:textId="77777777" w:rsidR="003F20E8" w:rsidRDefault="00B46652">
      <w:pPr>
        <w:pStyle w:val="SourceCode"/>
      </w:pPr>
      <w:r>
        <w:t xml:space="preserve">    // Remember, Main starts the program; 0 = success.</w:t>
      </w:r>
    </w:p>
    <w:p w14:paraId="11E73D07" w14:textId="77777777" w:rsidR="003F20E8" w:rsidRDefault="00B46652">
      <w:pPr>
        <w:pStyle w:val="SourceCode"/>
      </w:pPr>
      <w:r>
        <w:t xml:space="preserve">    private static int Main()</w:t>
      </w:r>
    </w:p>
    <w:p w14:paraId="6F1D0198" w14:textId="77777777" w:rsidR="003F20E8" w:rsidRDefault="00B46652">
      <w:pPr>
        <w:pStyle w:val="SourceCode"/>
      </w:pPr>
      <w:r>
        <w:t xml:space="preserve">    {</w:t>
      </w:r>
    </w:p>
    <w:p w14:paraId="46D30C12" w14:textId="77777777" w:rsidR="003F20E8" w:rsidRDefault="00B46652">
      <w:pPr>
        <w:pStyle w:val="SourceCode"/>
      </w:pPr>
      <w:r>
        <w:t xml:space="preserve">        // Names as a user might type them, in any capitalization. The last</w:t>
      </w:r>
    </w:p>
    <w:p w14:paraId="2982DF17" w14:textId="77777777" w:rsidR="003F20E8" w:rsidRDefault="00B46652">
      <w:pPr>
        <w:pStyle w:val="SourceCode"/>
      </w:pPr>
      <w:r>
        <w:t xml:space="preserve">        // one, rtp, is not in the table.</w:t>
      </w:r>
    </w:p>
    <w:p w14:paraId="1CB532F3" w14:textId="77777777" w:rsidR="003F20E8" w:rsidRDefault="00B46652">
      <w:pPr>
        <w:pStyle w:val="SourceCode"/>
      </w:pPr>
      <w:r>
        <w:t xml:space="preserve">        string[] protocolNames =</w:t>
      </w:r>
    </w:p>
    <w:p w14:paraId="6E705397" w14:textId="77777777" w:rsidR="003F20E8" w:rsidRDefault="00B46652">
      <w:pPr>
        <w:pStyle w:val="SourceCode"/>
      </w:pPr>
      <w:r>
        <w:t xml:space="preserve">        {</w:t>
      </w:r>
    </w:p>
    <w:p w14:paraId="6643B45A" w14:textId="77777777" w:rsidR="003F20E8" w:rsidRDefault="00B46652">
      <w:pPr>
        <w:pStyle w:val="SourceCode"/>
      </w:pPr>
      <w:r>
        <w:t xml:space="preserve">            "HTTPS", "dns", "Ntp", "http/3", "mysql", "DHCP", "rtp",</w:t>
      </w:r>
    </w:p>
    <w:p w14:paraId="4E6ABB22" w14:textId="77777777" w:rsidR="003F20E8" w:rsidRDefault="00B46652">
      <w:pPr>
        <w:pStyle w:val="SourceCode"/>
      </w:pPr>
      <w:r>
        <w:t xml:space="preserve">        };</w:t>
      </w:r>
    </w:p>
    <w:p w14:paraId="6F99EA67" w14:textId="77777777" w:rsidR="003F20E8" w:rsidRDefault="003F20E8">
      <w:pPr>
        <w:pStyle w:val="SourceCode"/>
      </w:pPr>
    </w:p>
    <w:p w14:paraId="7EC27690" w14:textId="77777777" w:rsidR="003F20E8" w:rsidRDefault="00B46652">
      <w:pPr>
        <w:pStyle w:val="SourceCode"/>
      </w:pPr>
      <w:r>
        <w:t xml:space="preserve">        Console.WriteLine("Name".PadRight(10) + "Protocol".PadRight(10)</w:t>
      </w:r>
    </w:p>
    <w:p w14:paraId="054B69FA" w14:textId="77777777" w:rsidR="003F20E8" w:rsidRDefault="00B46652">
      <w:pPr>
        <w:pStyle w:val="SourceCode"/>
      </w:pPr>
      <w:r>
        <w:t xml:space="preserve">                          + "Transport".PadRight(11) + "Why");</w:t>
      </w:r>
    </w:p>
    <w:p w14:paraId="392D5272" w14:textId="77777777" w:rsidR="003F20E8" w:rsidRDefault="00B46652">
      <w:pPr>
        <w:pStyle w:val="SourceCode"/>
      </w:pPr>
      <w:r>
        <w:t xml:space="preserve">        foreach (string protocolName in protocolNames)</w:t>
      </w:r>
    </w:p>
    <w:p w14:paraId="1AC0A2DA" w14:textId="77777777" w:rsidR="003F20E8" w:rsidRDefault="00B46652">
      <w:pPr>
        <w:pStyle w:val="SourceCode"/>
      </w:pPr>
      <w:r>
        <w:t xml:space="preserve">        {</w:t>
      </w:r>
    </w:p>
    <w:p w14:paraId="6B344AF4" w14:textId="77777777" w:rsidR="003F20E8" w:rsidRDefault="00B46652">
      <w:pPr>
        <w:pStyle w:val="SourceCode"/>
      </w:pPr>
      <w:r>
        <w:t xml:space="preserve">            ProtocolUse row = ClassifyProtocol(protocolName);</w:t>
      </w:r>
    </w:p>
    <w:p w14:paraId="502C509A" w14:textId="77777777" w:rsidR="003F20E8" w:rsidRDefault="00B46652">
      <w:pPr>
        <w:pStyle w:val="SourceCode"/>
      </w:pPr>
      <w:r>
        <w:t xml:space="preserve">            if (row.Transport == "Error")</w:t>
      </w:r>
    </w:p>
    <w:p w14:paraId="4F1CF564" w14:textId="77777777" w:rsidR="003F20E8" w:rsidRDefault="00B46652">
      <w:pPr>
        <w:pStyle w:val="SourceCode"/>
      </w:pPr>
      <w:r>
        <w:t xml:space="preserve">            {</w:t>
      </w:r>
    </w:p>
    <w:p w14:paraId="24FEE82E" w14:textId="77777777" w:rsidR="003F20E8" w:rsidRDefault="00B46652">
      <w:pPr>
        <w:pStyle w:val="SourceCode"/>
      </w:pPr>
      <w:r>
        <w:t xml:space="preserve">                Console.Error.WriteLine(</w:t>
      </w:r>
    </w:p>
    <w:p w14:paraId="621DE0EF" w14:textId="77777777" w:rsidR="003F20E8" w:rsidRDefault="00B46652">
      <w:pPr>
        <w:pStyle w:val="SourceCode"/>
      </w:pPr>
      <w:r>
        <w:t xml:space="preserve">                    $"Error: {protocolName} is not in the protocol table");</w:t>
      </w:r>
    </w:p>
    <w:p w14:paraId="2F4B21D1" w14:textId="77777777" w:rsidR="003F20E8" w:rsidRDefault="00B46652">
      <w:pPr>
        <w:pStyle w:val="SourceCode"/>
      </w:pPr>
      <w:r>
        <w:t xml:space="preserve">                continue;</w:t>
      </w:r>
    </w:p>
    <w:p w14:paraId="705D2577" w14:textId="77777777" w:rsidR="003F20E8" w:rsidRDefault="00B46652">
      <w:pPr>
        <w:pStyle w:val="SourceCode"/>
      </w:pPr>
      <w:r>
        <w:t xml:space="preserve">            }</w:t>
      </w:r>
    </w:p>
    <w:p w14:paraId="40733E91" w14:textId="77777777" w:rsidR="003F20E8" w:rsidRDefault="00B46652">
      <w:pPr>
        <w:pStyle w:val="SourceCode"/>
      </w:pPr>
      <w:r>
        <w:t xml:space="preserve">            Console.WriteLine(protocolName.PadRight(10)</w:t>
      </w:r>
    </w:p>
    <w:p w14:paraId="20340FBA" w14:textId="77777777" w:rsidR="003F20E8" w:rsidRDefault="00B46652">
      <w:pPr>
        <w:pStyle w:val="SourceCode"/>
      </w:pPr>
      <w:r>
        <w:t xml:space="preserve">                              + row.Protocol.PadRight(10)</w:t>
      </w:r>
    </w:p>
    <w:p w14:paraId="084C1E40" w14:textId="77777777" w:rsidR="003F20E8" w:rsidRDefault="00B46652">
      <w:pPr>
        <w:pStyle w:val="SourceCode"/>
      </w:pPr>
      <w:r>
        <w:t xml:space="preserve">                              + row.Transport.PadRight(11) + row.Reason);</w:t>
      </w:r>
    </w:p>
    <w:p w14:paraId="6B314242" w14:textId="77777777" w:rsidR="003F20E8" w:rsidRDefault="00B46652">
      <w:pPr>
        <w:pStyle w:val="SourceCode"/>
      </w:pPr>
      <w:r>
        <w:t xml:space="preserve">        }</w:t>
      </w:r>
    </w:p>
    <w:p w14:paraId="5BC7C2FB" w14:textId="77777777" w:rsidR="003F20E8" w:rsidRDefault="00B46652">
      <w:pPr>
        <w:pStyle w:val="SourceCode"/>
        <w:keepNext/>
      </w:pPr>
      <w:r>
        <w:t xml:space="preserve">        return 0;</w:t>
      </w:r>
    </w:p>
    <w:p w14:paraId="198FEB55" w14:textId="77777777" w:rsidR="003F20E8" w:rsidRDefault="00B46652">
      <w:pPr>
        <w:pStyle w:val="SourceCode"/>
        <w:keepNext/>
      </w:pPr>
      <w:r>
        <w:t xml:space="preserve">    }</w:t>
      </w:r>
    </w:p>
    <w:p w14:paraId="4143CEAE" w14:textId="77777777" w:rsidR="003F20E8" w:rsidRDefault="00B46652">
      <w:pPr>
        <w:pStyle w:val="SourceCode"/>
      </w:pPr>
      <w:r>
        <w:t>}</w:t>
      </w:r>
    </w:p>
    <w:p w14:paraId="615CC8E5" w14:textId="77777777" w:rsidR="003F20E8" w:rsidRDefault="003F20E8">
      <w:pPr>
        <w:keepNext/>
      </w:pPr>
    </w:p>
    <w:p w14:paraId="3F93D14F" w14:textId="77777777" w:rsidR="003F20E8" w:rsidRDefault="00B46652">
      <w:pPr>
        <w:pStyle w:val="Heading3"/>
      </w:pPr>
      <w:r>
        <w:t>Windows PowerShell Build and Run</w:t>
      </w:r>
    </w:p>
    <w:p w14:paraId="24D18E8E" w14:textId="77777777" w:rsidR="003F20E8" w:rsidRDefault="00B46652">
      <w:pPr>
        <w:pStyle w:val="CommandBlock"/>
        <w:keepNext/>
      </w:pPr>
      <w:r>
        <w:t>dotnet build .\csharp\Transports --nologo --warnaserror</w:t>
      </w:r>
    </w:p>
    <w:p w14:paraId="1656A2AC" w14:textId="77777777" w:rsidR="003F20E8" w:rsidRDefault="00B46652">
      <w:pPr>
        <w:pStyle w:val="CommandBlock"/>
        <w:keepNext/>
      </w:pPr>
      <w:r>
        <w:t>dotnet run --no-build --project .\csharp\Transports</w:t>
      </w:r>
    </w:p>
    <w:p w14:paraId="14AB6619" w14:textId="77777777" w:rsidR="003F20E8" w:rsidRDefault="00B46652">
      <w:pPr>
        <w:pStyle w:val="CommandBlock"/>
      </w:pPr>
      <w:r>
        <w:t>$LASTEXITCODE</w:t>
      </w:r>
    </w:p>
    <w:p w14:paraId="0E7876BF" w14:textId="77777777" w:rsidR="003F20E8" w:rsidRDefault="003F20E8">
      <w:pPr>
        <w:keepNext/>
      </w:pPr>
    </w:p>
    <w:p w14:paraId="3E703090" w14:textId="77777777" w:rsidR="003F20E8" w:rsidRDefault="00B46652">
      <w:pPr>
        <w:pStyle w:val="Heading3"/>
      </w:pPr>
      <w:r>
        <w:t>Linux or macOS Build and Run</w:t>
      </w:r>
    </w:p>
    <w:p w14:paraId="7103E079" w14:textId="77777777" w:rsidR="003F20E8" w:rsidRDefault="00B46652">
      <w:pPr>
        <w:pStyle w:val="CommandBlock"/>
        <w:keepNext/>
      </w:pPr>
      <w:r>
        <w:t>dotnet build ./csharp/Transports --nologo --warnaserror</w:t>
      </w:r>
    </w:p>
    <w:p w14:paraId="3CC76BD5" w14:textId="77777777" w:rsidR="003F20E8" w:rsidRDefault="00B46652">
      <w:pPr>
        <w:pStyle w:val="CommandBlock"/>
        <w:keepNext/>
      </w:pPr>
      <w:r>
        <w:t>dotnet run --no-build --project ./csharp/Transports</w:t>
      </w:r>
    </w:p>
    <w:p w14:paraId="4980972E" w14:textId="77777777" w:rsidR="003F20E8" w:rsidRDefault="00B46652">
      <w:pPr>
        <w:pStyle w:val="CommandBlock"/>
      </w:pPr>
      <w:r>
        <w:t>echo $?</w:t>
      </w:r>
    </w:p>
    <w:p w14:paraId="6534A084" w14:textId="77777777" w:rsidR="003F20E8" w:rsidRDefault="003F20E8">
      <w:pPr>
        <w:keepNext/>
      </w:pPr>
    </w:p>
    <w:p w14:paraId="2EFEDBDE" w14:textId="77777777" w:rsidR="003F20E8" w:rsidRDefault="00B46652">
      <w:pPr>
        <w:pStyle w:val="Heading3"/>
      </w:pPr>
      <w:r>
        <w:t>Check Your Results</w:t>
      </w:r>
    </w:p>
    <w:p w14:paraId="0245AD6B" w14:textId="77777777" w:rsidR="003F20E8" w:rsidRDefault="00B46652">
      <w:r>
        <w:t>Your screen must show the Production-Minded lines of the Required Clean-Run Output in Validation Rules, then $LASTEXITCODE prints 0 (echo $? on Linux or macOS): reporting a name that is not in the table is part of the program's job, not a failure.</w:t>
      </w:r>
    </w:p>
    <w:p w14:paraId="461A8636" w14:textId="77777777" w:rsidR="003F20E8" w:rsidRDefault="003F20E8">
      <w:pPr>
        <w:keepNext/>
      </w:pPr>
    </w:p>
    <w:p w14:paraId="029BA322" w14:textId="77777777" w:rsidR="003F20E8" w:rsidRDefault="003F20E8">
      <w:pPr>
        <w:keepNext/>
      </w:pPr>
    </w:p>
    <w:p w14:paraId="27CE0DD8" w14:textId="77777777" w:rsidR="003F20E8" w:rsidRDefault="00B46652">
      <w:pPr>
        <w:pStyle w:val="Heading2"/>
      </w:pPr>
      <w:r>
        <w:t>What to Notice</w:t>
      </w:r>
    </w:p>
    <w:p w14:paraId="26F5DDAE" w14:textId="77777777" w:rsidR="003F20E8" w:rsidRDefault="00B46652">
      <w:pPr>
        <w:pStyle w:val="ListBullet"/>
      </w:pPr>
      <w:r>
        <w:t>The braces after ProtocolUse[] protocolTable = list the array's elements in order, each one a new ProtocolUse(...).</w:t>
      </w:r>
    </w:p>
    <w:p w14:paraId="41462E42" w14:textId="77777777" w:rsidR="003F20E8" w:rsidRDefault="00B46652">
      <w:pPr>
        <w:pStyle w:val="ListBullet"/>
      </w:pPr>
      <w:r>
        <w:t>ClassifyProtocol returns the table's own object, not a copy, because C# passes and returns objects themselves (Lesson 2.9); the program only reads it.</w:t>
      </w:r>
    </w:p>
    <w:p w14:paraId="3C696FD8" w14:textId="77777777" w:rsidR="003F20E8" w:rsidRDefault="00B46652">
      <w:pPr>
        <w:pStyle w:val="ListBullet"/>
      </w:pPr>
      <w:r>
        <w:t>string.Equals with StringComparison.OrdinalIgnoreCase compares ignoring capitalization, as in Lesson 2.15.</w:t>
      </w:r>
    </w:p>
    <w:p w14:paraId="33F49174" w14:textId="77777777" w:rsidR="003F20E8" w:rsidRDefault="003F20E8">
      <w:pPr>
        <w:keepNext/>
      </w:pPr>
    </w:p>
    <w:p w14:paraId="487CDCC4" w14:textId="77777777" w:rsidR="003F20E8" w:rsidRDefault="00B46652">
      <w:pPr>
        <w:pStyle w:val="Heading3"/>
      </w:pPr>
      <w:r>
        <w:t>Basic and Production-Minded Comparison</w:t>
      </w:r>
    </w:p>
    <w:p w14:paraId="792E2BEF" w14:textId="77777777" w:rsidR="003F20E8" w:rsidRDefault="00B46652">
      <w:r>
        <w:t>Both C# versions hold the same table as an array of objects; the Basic version prints it and counts each transport, and the Production-Minded version moves the table into a static readonly field and looks names up in ClassifyProtocol, which ignores capitalization and reports a name that is not in the table.</w:t>
      </w:r>
    </w:p>
    <w:p w14:paraId="7B585CC4" w14:textId="77777777" w:rsidR="003F20E8" w:rsidRDefault="003F20E8">
      <w:pPr>
        <w:keepNext/>
      </w:pPr>
    </w:p>
    <w:p w14:paraId="07EBCF9B" w14:textId="77777777" w:rsidR="003F20E8" w:rsidRDefault="003F20E8">
      <w:pPr>
        <w:keepNext/>
      </w:pPr>
    </w:p>
    <w:p w14:paraId="7C881F48" w14:textId="77777777" w:rsidR="003F20E8" w:rsidRDefault="003F20E8">
      <w:pPr>
        <w:keepNext/>
      </w:pPr>
    </w:p>
    <w:p w14:paraId="0D251348" w14:textId="77777777" w:rsidR="003F20E8" w:rsidRDefault="00B46652">
      <w:pPr>
        <w:pStyle w:val="Heading1"/>
      </w:pPr>
      <w:r>
        <w:t>Go Implementation</w:t>
      </w:r>
    </w:p>
    <w:p w14:paraId="62616A06" w14:textId="77777777" w:rsidR="003F20E8" w:rsidRDefault="00B46652">
      <w:r>
        <w:t>Go holds the table as a slice of ProtocolUse structs, each written with its field names. The Basic program needs only fmt; the Production-Minded one adds os for os.Stderr and strings for EqualFold.</w:t>
      </w:r>
    </w:p>
    <w:p w14:paraId="4E2D6336" w14:textId="77777777" w:rsidR="003F20E8" w:rsidRDefault="003F20E8">
      <w:pPr>
        <w:keepNext/>
      </w:pPr>
    </w:p>
    <w:p w14:paraId="3E43F233" w14:textId="77777777" w:rsidR="003F20E8" w:rsidRDefault="003F20E8">
      <w:pPr>
        <w:keepNext/>
      </w:pPr>
    </w:p>
    <w:p w14:paraId="4FAF515D" w14:textId="77777777" w:rsidR="003F20E8" w:rsidRDefault="00B46652">
      <w:pPr>
        <w:pStyle w:val="Heading2"/>
      </w:pPr>
      <w:r>
        <w:t>Basic Implementation</w:t>
      </w:r>
    </w:p>
    <w:p w14:paraId="13D13787" w14:textId="77777777" w:rsidR="003F20E8" w:rsidRDefault="00B46652">
      <w:r>
        <w:t>Start with the most direct version: main fills a slice of records, prints a heading line and one line per record, and counts the records of each transport in an if and else if chain. Every new step is commented in full, and the ones from earlier lessons have short reminders.</w:t>
      </w:r>
    </w:p>
    <w:p w14:paraId="5C4BE83E" w14:textId="77777777" w:rsidR="003F20E8" w:rsidRDefault="003F20E8">
      <w:pPr>
        <w:keepNext/>
      </w:pPr>
    </w:p>
    <w:p w14:paraId="6719872F" w14:textId="77777777" w:rsidR="003F20E8" w:rsidRDefault="00B46652">
      <w:pPr>
        <w:pStyle w:val="Heading3"/>
      </w:pPr>
      <w:r>
        <w:t>go/basic/main.go</w:t>
      </w:r>
    </w:p>
    <w:p w14:paraId="59640F28" w14:textId="77777777" w:rsidR="003F20E8" w:rsidRDefault="00B46652">
      <w:pPr>
        <w:pStyle w:val="SourceCode"/>
        <w:keepNext/>
      </w:pPr>
      <w:r>
        <w:t>// Lesson 7.6: print a fixed table of protocols with the transport each one</w:t>
      </w:r>
    </w:p>
    <w:p w14:paraId="6EA65FC0" w14:textId="77777777" w:rsidR="003F20E8" w:rsidRDefault="00B46652">
      <w:pPr>
        <w:pStyle w:val="SourceCode"/>
        <w:keepNext/>
      </w:pPr>
      <w:r>
        <w:t>// uses, TCP, UDP, or both, and why, then count the rows of each kind.</w:t>
      </w:r>
    </w:p>
    <w:p w14:paraId="7FB42A01" w14:textId="77777777" w:rsidR="003F20E8" w:rsidRDefault="00B46652">
      <w:pPr>
        <w:pStyle w:val="SourceCode"/>
      </w:pPr>
      <w:r>
        <w:t>// Nothing here opens a socket or sends anything: the table is plain data.</w:t>
      </w:r>
    </w:p>
    <w:p w14:paraId="3DBC5FE0" w14:textId="77777777" w:rsidR="003F20E8" w:rsidRDefault="00B46652">
      <w:pPr>
        <w:pStyle w:val="SourceCode"/>
      </w:pPr>
      <w:r>
        <w:t>package main</w:t>
      </w:r>
    </w:p>
    <w:p w14:paraId="7EB6E36C" w14:textId="77777777" w:rsidR="003F20E8" w:rsidRDefault="003F20E8">
      <w:pPr>
        <w:pStyle w:val="SourceCode"/>
      </w:pPr>
    </w:p>
    <w:p w14:paraId="493F9846" w14:textId="77777777" w:rsidR="003F20E8" w:rsidRDefault="00B46652">
      <w:pPr>
        <w:pStyle w:val="SourceCode"/>
      </w:pPr>
      <w:r>
        <w:t>// Remember, import brings in ready-made packages: fmt prints.</w:t>
      </w:r>
    </w:p>
    <w:p w14:paraId="27C1A0F4" w14:textId="77777777" w:rsidR="003F20E8" w:rsidRDefault="00B46652">
      <w:pPr>
        <w:pStyle w:val="SourceCode"/>
      </w:pPr>
      <w:r>
        <w:t>import "fmt"</w:t>
      </w:r>
    </w:p>
    <w:p w14:paraId="4A487D38" w14:textId="77777777" w:rsidR="003F20E8" w:rsidRDefault="003F20E8">
      <w:pPr>
        <w:pStyle w:val="SourceCode"/>
      </w:pPr>
    </w:p>
    <w:p w14:paraId="59F8993F" w14:textId="77777777" w:rsidR="003F20E8" w:rsidRDefault="00B46652">
      <w:pPr>
        <w:pStyle w:val="SourceCode"/>
      </w:pPr>
      <w:r>
        <w:t>// One row of the protocol table: the protocol's name, its transport ("TCP",</w:t>
      </w:r>
    </w:p>
    <w:p w14:paraId="311BDFCD" w14:textId="77777777" w:rsidR="003F20E8" w:rsidRDefault="00B46652">
      <w:pPr>
        <w:pStyle w:val="SourceCode"/>
      </w:pPr>
      <w:r>
        <w:t>// "UDP", or "both"), and the reason for that choice. Remember, a struct is</w:t>
      </w:r>
    </w:p>
    <w:p w14:paraId="1565941E" w14:textId="77777777" w:rsidR="003F20E8" w:rsidRDefault="00B46652">
      <w:pPr>
        <w:pStyle w:val="SourceCode"/>
      </w:pPr>
      <w:r>
        <w:t>// a record that keeps related values together (Lesson 2.9).</w:t>
      </w:r>
    </w:p>
    <w:p w14:paraId="74EFF1CD" w14:textId="77777777" w:rsidR="003F20E8" w:rsidRDefault="00B46652">
      <w:pPr>
        <w:pStyle w:val="SourceCode"/>
      </w:pPr>
      <w:r>
        <w:t>type ProtocolUse struct {</w:t>
      </w:r>
    </w:p>
    <w:p w14:paraId="341C3A70" w14:textId="77777777" w:rsidR="003F20E8" w:rsidRDefault="00B46652">
      <w:pPr>
        <w:pStyle w:val="SourceCode"/>
      </w:pPr>
      <w:r>
        <w:tab/>
        <w:t>protocol  string</w:t>
      </w:r>
    </w:p>
    <w:p w14:paraId="39FAA2FE" w14:textId="77777777" w:rsidR="003F20E8" w:rsidRDefault="00B46652">
      <w:pPr>
        <w:pStyle w:val="SourceCode"/>
      </w:pPr>
      <w:r>
        <w:tab/>
        <w:t>transport string</w:t>
      </w:r>
    </w:p>
    <w:p w14:paraId="5F4BCEFA" w14:textId="77777777" w:rsidR="003F20E8" w:rsidRDefault="00B46652">
      <w:pPr>
        <w:pStyle w:val="SourceCode"/>
      </w:pPr>
      <w:r>
        <w:tab/>
        <w:t>reason    string</w:t>
      </w:r>
    </w:p>
    <w:p w14:paraId="7A502B74" w14:textId="77777777" w:rsidR="003F20E8" w:rsidRDefault="00B46652">
      <w:pPr>
        <w:pStyle w:val="SourceCode"/>
      </w:pPr>
      <w:r>
        <w:t>}</w:t>
      </w:r>
    </w:p>
    <w:p w14:paraId="709FEAC9" w14:textId="77777777" w:rsidR="003F20E8" w:rsidRDefault="003F20E8">
      <w:pPr>
        <w:pStyle w:val="SourceCode"/>
      </w:pPr>
    </w:p>
    <w:p w14:paraId="41FF25B8" w14:textId="77777777" w:rsidR="003F20E8" w:rsidRDefault="00B46652">
      <w:pPr>
        <w:pStyle w:val="SourceCode"/>
      </w:pPr>
      <w:r>
        <w:t>func main() {</w:t>
      </w:r>
    </w:p>
    <w:p w14:paraId="7456D1B1" w14:textId="77777777" w:rsidR="003F20E8" w:rsidRDefault="00B46652">
      <w:pPr>
        <w:pStyle w:val="SourceCode"/>
      </w:pPr>
      <w:r>
        <w:tab/>
        <w:t>// The protocol table: a slice of records, one per protocol, in a fixed</w:t>
      </w:r>
    </w:p>
    <w:p w14:paraId="41B768F0" w14:textId="77777777" w:rsidR="003F20E8" w:rsidRDefault="00B46652">
      <w:pPr>
        <w:pStyle w:val="SourceCode"/>
      </w:pPr>
      <w:r>
        <w:tab/>
        <w:t>// order. Each pair of braces is one record, with its fields named. TCP</w:t>
      </w:r>
    </w:p>
    <w:p w14:paraId="34419FEC" w14:textId="77777777" w:rsidR="003F20E8" w:rsidRDefault="00B46652">
      <w:pPr>
        <w:pStyle w:val="SourceCode"/>
      </w:pPr>
      <w:r>
        <w:tab/>
        <w:t>// gives a connection that delivers every byte once, in order, and sends</w:t>
      </w:r>
    </w:p>
    <w:p w14:paraId="54A0E751" w14:textId="77777777" w:rsidR="003F20E8" w:rsidRDefault="00B46652">
      <w:pPr>
        <w:pStyle w:val="SourceCode"/>
      </w:pPr>
      <w:r>
        <w:tab/>
        <w:t>// lost data again; UDP sends separate datagrams with no such promise.</w:t>
      </w:r>
    </w:p>
    <w:p w14:paraId="3BD6EC50" w14:textId="77777777" w:rsidR="003F20E8" w:rsidRDefault="00B46652">
      <w:pPr>
        <w:pStyle w:val="SourceCode"/>
      </w:pPr>
      <w:r>
        <w:tab/>
        <w:t>// Each reason says which promise the protocol needs.</w:t>
      </w:r>
    </w:p>
    <w:p w14:paraId="3F348364" w14:textId="77777777" w:rsidR="003F20E8" w:rsidRDefault="00B46652">
      <w:pPr>
        <w:pStyle w:val="SourceCode"/>
      </w:pPr>
      <w:r>
        <w:tab/>
      </w:r>
      <w:r>
        <w:t>protocolTable := []ProtocolUse{</w:t>
      </w:r>
    </w:p>
    <w:p w14:paraId="5CA1745C" w14:textId="77777777" w:rsidR="003F20E8" w:rsidRDefault="00B46652">
      <w:pPr>
        <w:pStyle w:val="SourceCode"/>
      </w:pPr>
      <w:r>
        <w:tab/>
      </w:r>
      <w:r>
        <w:tab/>
        <w:t>{protocol: "HTTP/1.1", transport: "TCP",</w:t>
      </w:r>
    </w:p>
    <w:p w14:paraId="38F9CFE1" w14:textId="77777777" w:rsidR="003F20E8" w:rsidRDefault="00B46652">
      <w:pPr>
        <w:pStyle w:val="SourceCode"/>
      </w:pPr>
      <w:r>
        <w:tab/>
      </w:r>
      <w:r>
        <w:tab/>
      </w:r>
      <w:r>
        <w:tab/>
        <w:t>reason: "a page must arrive complete and in order"},</w:t>
      </w:r>
    </w:p>
    <w:p w14:paraId="62A8B823" w14:textId="77777777" w:rsidR="003F20E8" w:rsidRDefault="00B46652">
      <w:pPr>
        <w:pStyle w:val="SourceCode"/>
      </w:pPr>
      <w:r>
        <w:tab/>
      </w:r>
      <w:r>
        <w:tab/>
        <w:t>{protocol: "HTTP/2", transport: "TCP",</w:t>
      </w:r>
    </w:p>
    <w:p w14:paraId="7DAD08E7" w14:textId="77777777" w:rsidR="003F20E8" w:rsidRDefault="00B46652">
      <w:pPr>
        <w:pStyle w:val="SourceCode"/>
      </w:pPr>
      <w:r>
        <w:tab/>
      </w:r>
      <w:r>
        <w:tab/>
      </w:r>
      <w:r>
        <w:tab/>
        <w:t>reason: "many requests share one ordered connection"},</w:t>
      </w:r>
    </w:p>
    <w:p w14:paraId="723B7F39" w14:textId="77777777" w:rsidR="003F20E8" w:rsidRDefault="00B46652">
      <w:pPr>
        <w:pStyle w:val="SourceCode"/>
      </w:pPr>
      <w:r>
        <w:tab/>
      </w:r>
      <w:r>
        <w:tab/>
        <w:t>{protocol: "HTTPS", transport: "TCP",</w:t>
      </w:r>
    </w:p>
    <w:p w14:paraId="6F8CB0E7" w14:textId="77777777" w:rsidR="003F20E8" w:rsidRDefault="00B46652">
      <w:pPr>
        <w:pStyle w:val="SourceCode"/>
      </w:pPr>
      <w:r>
        <w:tab/>
      </w:r>
      <w:r>
        <w:tab/>
      </w:r>
      <w:r>
        <w:tab/>
        <w:t>reason: "TLS needs every byte, in order"},</w:t>
      </w:r>
    </w:p>
    <w:p w14:paraId="036B9039" w14:textId="77777777" w:rsidR="003F20E8" w:rsidRDefault="00B46652">
      <w:pPr>
        <w:pStyle w:val="SourceCode"/>
      </w:pPr>
      <w:r>
        <w:tab/>
      </w:r>
      <w:r>
        <w:tab/>
        <w:t>{protocol: "SSH", transport: "TCP",</w:t>
      </w:r>
    </w:p>
    <w:p w14:paraId="50888963" w14:textId="77777777" w:rsidR="003F20E8" w:rsidRDefault="00B46652">
      <w:pPr>
        <w:pStyle w:val="SourceCode"/>
      </w:pPr>
      <w:r>
        <w:tab/>
      </w:r>
      <w:r>
        <w:tab/>
      </w:r>
      <w:r>
        <w:tab/>
        <w:t>reason: "every keystroke arrives once, in order"},</w:t>
      </w:r>
    </w:p>
    <w:p w14:paraId="210B7B06" w14:textId="77777777" w:rsidR="003F20E8" w:rsidRDefault="00B46652">
      <w:pPr>
        <w:pStyle w:val="SourceCode"/>
      </w:pPr>
      <w:r>
        <w:tab/>
      </w:r>
      <w:r>
        <w:tab/>
        <w:t>{protocol: "MySQL", transport: "TCP",</w:t>
      </w:r>
    </w:p>
    <w:p w14:paraId="507B69C6" w14:textId="77777777" w:rsidR="003F20E8" w:rsidRDefault="00B46652">
      <w:pPr>
        <w:pStyle w:val="SourceCode"/>
      </w:pPr>
      <w:r>
        <w:tab/>
      </w:r>
      <w:r>
        <w:tab/>
      </w:r>
      <w:r>
        <w:tab/>
        <w:t>reason: "queries and rows must arrive complete"},</w:t>
      </w:r>
    </w:p>
    <w:p w14:paraId="2995AD8B" w14:textId="77777777" w:rsidR="003F20E8" w:rsidRDefault="00B46652">
      <w:pPr>
        <w:pStyle w:val="SourceCode"/>
      </w:pPr>
      <w:r>
        <w:tab/>
      </w:r>
      <w:r>
        <w:tab/>
      </w:r>
      <w:r>
        <w:t>{protocol: "SMTP", transport: "TCP",</w:t>
      </w:r>
    </w:p>
    <w:p w14:paraId="6E2F7473" w14:textId="77777777" w:rsidR="003F20E8" w:rsidRDefault="00B46652">
      <w:pPr>
        <w:pStyle w:val="SourceCode"/>
      </w:pPr>
      <w:r>
        <w:tab/>
      </w:r>
      <w:r>
        <w:tab/>
      </w:r>
      <w:r>
        <w:tab/>
        <w:t>reason: "a mail message must arrive complete"},</w:t>
      </w:r>
    </w:p>
    <w:p w14:paraId="2D936081" w14:textId="77777777" w:rsidR="003F20E8" w:rsidRDefault="00B46652">
      <w:pPr>
        <w:pStyle w:val="SourceCode"/>
      </w:pPr>
      <w:r>
        <w:tab/>
      </w:r>
      <w:r>
        <w:tab/>
        <w:t>{protocol: "DHCP", transport: "UDP",</w:t>
      </w:r>
    </w:p>
    <w:p w14:paraId="09EA111B" w14:textId="77777777" w:rsidR="003F20E8" w:rsidRDefault="00B46652">
      <w:pPr>
        <w:pStyle w:val="SourceCode"/>
      </w:pPr>
      <w:r>
        <w:tab/>
      </w:r>
      <w:r>
        <w:tab/>
      </w:r>
      <w:r>
        <w:tab/>
        <w:t>reason: "a computer with no address yet cannot connect"},</w:t>
      </w:r>
    </w:p>
    <w:p w14:paraId="739EDCEC" w14:textId="77777777" w:rsidR="003F20E8" w:rsidRDefault="00B46652">
      <w:pPr>
        <w:pStyle w:val="SourceCode"/>
      </w:pPr>
      <w:r>
        <w:tab/>
      </w:r>
      <w:r>
        <w:tab/>
        <w:t>{protocol: "NTP", transport: "UDP",</w:t>
      </w:r>
    </w:p>
    <w:p w14:paraId="308E38B4" w14:textId="77777777" w:rsidR="003F20E8" w:rsidRDefault="00B46652">
      <w:pPr>
        <w:pStyle w:val="SourceCode"/>
      </w:pPr>
      <w:r>
        <w:tab/>
      </w:r>
      <w:r>
        <w:tab/>
      </w:r>
      <w:r>
        <w:tab/>
        <w:t>reason: "one short question; a resend would spoil the timing"},</w:t>
      </w:r>
    </w:p>
    <w:p w14:paraId="5B222BAE" w14:textId="77777777" w:rsidR="003F20E8" w:rsidRDefault="00B46652">
      <w:pPr>
        <w:pStyle w:val="SourceCode"/>
      </w:pPr>
      <w:r>
        <w:tab/>
      </w:r>
      <w:r>
        <w:tab/>
        <w:t>{protocol: "DNS", transport: "both",</w:t>
      </w:r>
    </w:p>
    <w:p w14:paraId="48F28754" w14:textId="77777777" w:rsidR="003F20E8" w:rsidRDefault="00B46652">
      <w:pPr>
        <w:pStyle w:val="SourceCode"/>
      </w:pPr>
      <w:r>
        <w:tab/>
      </w:r>
      <w:r>
        <w:tab/>
      </w:r>
      <w:r>
        <w:tab/>
        <w:t>reason: "UDP for short answers, TCP for long ones"},</w:t>
      </w:r>
    </w:p>
    <w:p w14:paraId="1B3E888B" w14:textId="77777777" w:rsidR="003F20E8" w:rsidRDefault="00B46652">
      <w:pPr>
        <w:pStyle w:val="SourceCode"/>
      </w:pPr>
      <w:r>
        <w:tab/>
      </w:r>
      <w:r>
        <w:tab/>
        <w:t>{protocol: "HTTP/3", transport: "UDP",</w:t>
      </w:r>
    </w:p>
    <w:p w14:paraId="49090CF8" w14:textId="77777777" w:rsidR="003F20E8" w:rsidRDefault="00B46652">
      <w:pPr>
        <w:pStyle w:val="SourceCode"/>
      </w:pPr>
      <w:r>
        <w:tab/>
      </w:r>
      <w:r>
        <w:tab/>
      </w:r>
      <w:r>
        <w:tab/>
        <w:t>reason: "QUIC on UDP orders and resends bytes itself"},</w:t>
      </w:r>
    </w:p>
    <w:p w14:paraId="7B436314" w14:textId="77777777" w:rsidR="003F20E8" w:rsidRDefault="00B46652">
      <w:pPr>
        <w:pStyle w:val="SourceCode"/>
      </w:pPr>
      <w:r>
        <w:tab/>
        <w:t>}</w:t>
      </w:r>
    </w:p>
    <w:p w14:paraId="633CE010" w14:textId="77777777" w:rsidR="003F20E8" w:rsidRDefault="003F20E8">
      <w:pPr>
        <w:pStyle w:val="SourceCode"/>
      </w:pPr>
    </w:p>
    <w:p w14:paraId="316CB1EF" w14:textId="77777777" w:rsidR="003F20E8" w:rsidRDefault="00B46652">
      <w:pPr>
        <w:pStyle w:val="SourceCode"/>
      </w:pPr>
      <w:r>
        <w:tab/>
      </w:r>
      <w:r>
        <w:t>// One count per transport, each starting at 0.</w:t>
      </w:r>
    </w:p>
    <w:p w14:paraId="31F2FBC9" w14:textId="77777777" w:rsidR="003F20E8" w:rsidRDefault="00B46652">
      <w:pPr>
        <w:pStyle w:val="SourceCode"/>
      </w:pPr>
      <w:r>
        <w:tab/>
        <w:t>tcpCount := 0</w:t>
      </w:r>
    </w:p>
    <w:p w14:paraId="51B21F51" w14:textId="77777777" w:rsidR="003F20E8" w:rsidRDefault="00B46652">
      <w:pPr>
        <w:pStyle w:val="SourceCode"/>
      </w:pPr>
      <w:r>
        <w:tab/>
        <w:t>udpCount := 0</w:t>
      </w:r>
    </w:p>
    <w:p w14:paraId="39684356" w14:textId="77777777" w:rsidR="003F20E8" w:rsidRDefault="00B46652">
      <w:pPr>
        <w:pStyle w:val="SourceCode"/>
      </w:pPr>
      <w:r>
        <w:tab/>
        <w:t>bothCount := 0</w:t>
      </w:r>
    </w:p>
    <w:p w14:paraId="6FEC1D12" w14:textId="77777777" w:rsidR="003F20E8" w:rsidRDefault="003F20E8">
      <w:pPr>
        <w:pStyle w:val="SourceCode"/>
      </w:pPr>
    </w:p>
    <w:p w14:paraId="50242BC8" w14:textId="77777777" w:rsidR="003F20E8" w:rsidRDefault="00B46652">
      <w:pPr>
        <w:pStyle w:val="SourceCode"/>
      </w:pPr>
      <w:r>
        <w:tab/>
        <w:t>// Remember, %-10s pads the text with spaces to 10 characters, so the</w:t>
      </w:r>
    </w:p>
    <w:p w14:paraId="16B07565" w14:textId="77777777" w:rsidR="003F20E8" w:rsidRDefault="00B46652">
      <w:pPr>
        <w:pStyle w:val="SourceCode"/>
      </w:pPr>
      <w:r>
        <w:tab/>
        <w:t>// columns line up.</w:t>
      </w:r>
    </w:p>
    <w:p w14:paraId="0A946016" w14:textId="77777777" w:rsidR="003F20E8" w:rsidRDefault="00B46652">
      <w:pPr>
        <w:pStyle w:val="SourceCode"/>
      </w:pPr>
      <w:r>
        <w:tab/>
        <w:t>fmt.Printf("%-10s%-11s%s\n", "Protocol", "Transport", "Why")</w:t>
      </w:r>
    </w:p>
    <w:p w14:paraId="7936EEE6" w14:textId="77777777" w:rsidR="003F20E8" w:rsidRDefault="00B46652">
      <w:pPr>
        <w:pStyle w:val="SourceCode"/>
      </w:pPr>
      <w:r>
        <w:tab/>
        <w:t>for _, row := range protocolTable {</w:t>
      </w:r>
    </w:p>
    <w:p w14:paraId="4B77F5A0" w14:textId="77777777" w:rsidR="003F20E8" w:rsidRDefault="00B46652">
      <w:pPr>
        <w:pStyle w:val="SourceCode"/>
      </w:pPr>
      <w:r>
        <w:tab/>
      </w:r>
      <w:r>
        <w:tab/>
        <w:t>fmt.Printf("%-10s%-11s%s\n", row.protocol, row.transport, row.reason)</w:t>
      </w:r>
    </w:p>
    <w:p w14:paraId="5416CF91" w14:textId="77777777" w:rsidR="003F20E8" w:rsidRDefault="00B46652">
      <w:pPr>
        <w:pStyle w:val="SourceCode"/>
      </w:pPr>
      <w:r>
        <w:tab/>
      </w:r>
      <w:r>
        <w:tab/>
        <w:t>// Remember, ++ adds one to the count.</w:t>
      </w:r>
    </w:p>
    <w:p w14:paraId="0A25E2B8" w14:textId="77777777" w:rsidR="003F20E8" w:rsidRDefault="00B46652">
      <w:pPr>
        <w:pStyle w:val="SourceCode"/>
      </w:pPr>
      <w:r>
        <w:tab/>
      </w:r>
      <w:r>
        <w:tab/>
        <w:t>if row.transport == "TCP" {</w:t>
      </w:r>
    </w:p>
    <w:p w14:paraId="6A7755AD" w14:textId="77777777" w:rsidR="003F20E8" w:rsidRDefault="00B46652">
      <w:pPr>
        <w:pStyle w:val="SourceCode"/>
      </w:pPr>
      <w:r>
        <w:tab/>
      </w:r>
      <w:r>
        <w:tab/>
      </w:r>
      <w:r>
        <w:tab/>
        <w:t>tcpCount++</w:t>
      </w:r>
    </w:p>
    <w:p w14:paraId="7F1ECDD2" w14:textId="77777777" w:rsidR="003F20E8" w:rsidRDefault="00B46652">
      <w:pPr>
        <w:pStyle w:val="SourceCode"/>
      </w:pPr>
      <w:r>
        <w:tab/>
      </w:r>
      <w:r>
        <w:tab/>
        <w:t>} else if row.transport == "UDP" {</w:t>
      </w:r>
    </w:p>
    <w:p w14:paraId="5BCAFAC8" w14:textId="77777777" w:rsidR="003F20E8" w:rsidRDefault="00B46652">
      <w:pPr>
        <w:pStyle w:val="SourceCode"/>
      </w:pPr>
      <w:r>
        <w:tab/>
      </w:r>
      <w:r>
        <w:tab/>
      </w:r>
      <w:r>
        <w:tab/>
        <w:t>udpCount++</w:t>
      </w:r>
    </w:p>
    <w:p w14:paraId="1503B07D" w14:textId="77777777" w:rsidR="003F20E8" w:rsidRDefault="00B46652">
      <w:pPr>
        <w:pStyle w:val="SourceCode"/>
      </w:pPr>
      <w:r>
        <w:tab/>
      </w:r>
      <w:r>
        <w:tab/>
        <w:t>} else {</w:t>
      </w:r>
    </w:p>
    <w:p w14:paraId="4996591E" w14:textId="77777777" w:rsidR="003F20E8" w:rsidRDefault="00B46652">
      <w:pPr>
        <w:pStyle w:val="SourceCode"/>
      </w:pPr>
      <w:r>
        <w:tab/>
      </w:r>
      <w:r>
        <w:tab/>
      </w:r>
      <w:r>
        <w:tab/>
      </w:r>
      <w:r>
        <w:t>bothCount++</w:t>
      </w:r>
    </w:p>
    <w:p w14:paraId="27E5A619" w14:textId="77777777" w:rsidR="003F20E8" w:rsidRDefault="00B46652">
      <w:pPr>
        <w:pStyle w:val="SourceCode"/>
      </w:pPr>
      <w:r>
        <w:tab/>
      </w:r>
      <w:r>
        <w:tab/>
        <w:t>}</w:t>
      </w:r>
    </w:p>
    <w:p w14:paraId="3021CA86" w14:textId="77777777" w:rsidR="003F20E8" w:rsidRDefault="00B46652">
      <w:pPr>
        <w:pStyle w:val="SourceCode"/>
      </w:pPr>
      <w:r>
        <w:tab/>
        <w:t>}</w:t>
      </w:r>
    </w:p>
    <w:p w14:paraId="1B634E6C" w14:textId="77777777" w:rsidR="003F20E8" w:rsidRDefault="00B46652">
      <w:pPr>
        <w:pStyle w:val="SourceCode"/>
        <w:keepNext/>
      </w:pPr>
      <w:r>
        <w:tab/>
        <w:t>fmt.Printf("Counts: TCP %d, UDP %d, both %d\n", tcpCount, udpCount,</w:t>
      </w:r>
    </w:p>
    <w:p w14:paraId="4BC4539C" w14:textId="77777777" w:rsidR="003F20E8" w:rsidRDefault="00B46652">
      <w:pPr>
        <w:pStyle w:val="SourceCode"/>
        <w:keepNext/>
      </w:pPr>
      <w:r>
        <w:tab/>
      </w:r>
      <w:r>
        <w:tab/>
        <w:t>bothCount)</w:t>
      </w:r>
    </w:p>
    <w:p w14:paraId="45C8615C" w14:textId="77777777" w:rsidR="003F20E8" w:rsidRDefault="00B46652">
      <w:pPr>
        <w:pStyle w:val="SourceCode"/>
      </w:pPr>
      <w:r>
        <w:t>}</w:t>
      </w:r>
    </w:p>
    <w:p w14:paraId="334BF085" w14:textId="77777777" w:rsidR="003F20E8" w:rsidRDefault="003F20E8">
      <w:pPr>
        <w:keepNext/>
      </w:pPr>
    </w:p>
    <w:p w14:paraId="0356FFF4" w14:textId="77777777" w:rsidR="003F20E8" w:rsidRDefault="00B46652">
      <w:pPr>
        <w:pStyle w:val="Heading3"/>
      </w:pPr>
      <w:r>
        <w:t>Windows PowerShell Basic Build and Run</w:t>
      </w:r>
    </w:p>
    <w:p w14:paraId="3BA5DAC1" w14:textId="77777777" w:rsidR="003F20E8" w:rsidRDefault="00B46652">
      <w:pPr>
        <w:keepNext/>
      </w:pPr>
      <w:r>
        <w:t>Run the program from the lesson-7.6 folder.</w:t>
      </w:r>
    </w:p>
    <w:p w14:paraId="64C5F0E8" w14:textId="77777777" w:rsidR="003F20E8" w:rsidRDefault="003F20E8">
      <w:pPr>
        <w:keepNext/>
      </w:pPr>
    </w:p>
    <w:p w14:paraId="18B7E979" w14:textId="77777777" w:rsidR="003F20E8" w:rsidRDefault="00B46652">
      <w:pPr>
        <w:pStyle w:val="CommandBlock"/>
        <w:keepNext/>
      </w:pPr>
      <w:r>
        <w:t>go -C .\go build -o basic-transports.exe .\basic</w:t>
      </w:r>
    </w:p>
    <w:p w14:paraId="62847DBA" w14:textId="77777777" w:rsidR="003F20E8" w:rsidRDefault="00B46652">
      <w:pPr>
        <w:pStyle w:val="CommandBlock"/>
      </w:pPr>
      <w:r>
        <w:t>.\go\basic-transports.exe</w:t>
      </w:r>
    </w:p>
    <w:p w14:paraId="0FD8404F" w14:textId="77777777" w:rsidR="003F20E8" w:rsidRDefault="003F20E8">
      <w:pPr>
        <w:keepNext/>
      </w:pPr>
    </w:p>
    <w:p w14:paraId="7627D436" w14:textId="77777777" w:rsidR="003F20E8" w:rsidRDefault="00B46652">
      <w:pPr>
        <w:pStyle w:val="Heading3"/>
      </w:pPr>
      <w:r>
        <w:t>Linux or macOS Basic Build and Run</w:t>
      </w:r>
    </w:p>
    <w:p w14:paraId="710520B0" w14:textId="77777777" w:rsidR="003F20E8" w:rsidRDefault="00B46652">
      <w:pPr>
        <w:pStyle w:val="CommandBlock"/>
        <w:keepNext/>
      </w:pPr>
      <w:r>
        <w:t>go -C ./go build -o basic-transports ./basic</w:t>
      </w:r>
    </w:p>
    <w:p w14:paraId="6CC3F08D" w14:textId="77777777" w:rsidR="003F20E8" w:rsidRDefault="00B46652">
      <w:pPr>
        <w:pStyle w:val="CommandBlock"/>
      </w:pPr>
      <w:r>
        <w:t>./go/basic-transports</w:t>
      </w:r>
    </w:p>
    <w:p w14:paraId="33F051BA" w14:textId="77777777" w:rsidR="003F20E8" w:rsidRDefault="003F20E8">
      <w:pPr>
        <w:keepNext/>
      </w:pPr>
    </w:p>
    <w:p w14:paraId="257C13D4" w14:textId="77777777" w:rsidR="003F20E8" w:rsidRDefault="00B46652">
      <w:pPr>
        <w:pStyle w:val="Heading3"/>
      </w:pPr>
      <w:r>
        <w:t>Check Your Results</w:t>
      </w:r>
    </w:p>
    <w:p w14:paraId="24117BE4" w14:textId="77777777" w:rsidR="003F20E8" w:rsidRDefault="00B46652">
      <w:r>
        <w:t>Your screen must show the Basic program's lines of the Required Clean-Run Output in Validation Rules: the heading, the ten rows, and Counts: TCP 6, UDP 3, both 1.</w:t>
      </w:r>
    </w:p>
    <w:p w14:paraId="4DCAA56E" w14:textId="77777777" w:rsidR="003F20E8" w:rsidRDefault="003F20E8">
      <w:pPr>
        <w:keepNext/>
      </w:pPr>
    </w:p>
    <w:p w14:paraId="7239515D" w14:textId="77777777" w:rsidR="003F20E8" w:rsidRDefault="003F20E8">
      <w:pPr>
        <w:keepNext/>
      </w:pPr>
    </w:p>
    <w:p w14:paraId="1BF345E9" w14:textId="77777777" w:rsidR="003F20E8" w:rsidRDefault="00B46652">
      <w:pPr>
        <w:pStyle w:val="Heading2"/>
      </w:pPr>
      <w:r>
        <w:t>Production-Minded Implementation</w:t>
      </w:r>
    </w:p>
    <w:p w14:paraId="5ECDCF7D" w14:textId="77777777" w:rsidR="003F20E8" w:rsidRDefault="00B46652">
      <w:r>
        <w:t>The Production-Minded version moves the table out of main, as the package-level variable protocolTable, and puts the lookup in one function. classifyProtocol walks the table and returns the first row whose name matches, compared with strings.EqualFold, or a row whose transport is Error. main prints a heading line, then one line or one Error line per name. Read classifyProtocol first.</w:t>
      </w:r>
    </w:p>
    <w:p w14:paraId="189DD211" w14:textId="77777777" w:rsidR="003F20E8" w:rsidRDefault="003F20E8">
      <w:pPr>
        <w:keepNext/>
      </w:pPr>
    </w:p>
    <w:p w14:paraId="79909FFA" w14:textId="77777777" w:rsidR="003F20E8" w:rsidRDefault="00B46652">
      <w:pPr>
        <w:pStyle w:val="Heading3"/>
      </w:pPr>
      <w:r>
        <w:t>go/main.go</w:t>
      </w:r>
    </w:p>
    <w:p w14:paraId="3C5636CD" w14:textId="77777777" w:rsidR="003F20E8" w:rsidRDefault="00B46652">
      <w:pPr>
        <w:pStyle w:val="SourceCode"/>
        <w:keepNext/>
      </w:pPr>
      <w:r>
        <w:t>// Lesson 7.6: classifyProtocol looks a protocol name up in the protocol</w:t>
      </w:r>
    </w:p>
    <w:p w14:paraId="52812F69" w14:textId="77777777" w:rsidR="003F20E8" w:rsidRDefault="00B46652">
      <w:pPr>
        <w:pStyle w:val="SourceCode"/>
        <w:keepNext/>
      </w:pPr>
      <w:r>
        <w:t>// table, ignoring capitalization, and gives its row: the transport it uses,</w:t>
      </w:r>
    </w:p>
    <w:p w14:paraId="4104C049" w14:textId="77777777" w:rsidR="003F20E8" w:rsidRDefault="00B46652">
      <w:pPr>
        <w:pStyle w:val="SourceCode"/>
      </w:pPr>
      <w:r>
        <w:t>// TCP, UDP, or both, and why. A name that is not in the table gives the</w:t>
      </w:r>
    </w:p>
    <w:p w14:paraId="6E5194FF" w14:textId="77777777" w:rsidR="003F20E8" w:rsidRDefault="00B46652">
      <w:pPr>
        <w:pStyle w:val="SourceCode"/>
      </w:pPr>
      <w:r>
        <w:t>// transport Error, and the program reports it and goes on. Nothing here</w:t>
      </w:r>
    </w:p>
    <w:p w14:paraId="4ACDEABB" w14:textId="77777777" w:rsidR="003F20E8" w:rsidRDefault="00B46652">
      <w:pPr>
        <w:pStyle w:val="SourceCode"/>
      </w:pPr>
      <w:r>
        <w:t>// opens a socket or sends anything: the table is plain data.</w:t>
      </w:r>
    </w:p>
    <w:p w14:paraId="58B2D795" w14:textId="77777777" w:rsidR="003F20E8" w:rsidRDefault="00B46652">
      <w:pPr>
        <w:pStyle w:val="SourceCode"/>
      </w:pPr>
      <w:r>
        <w:t>package main</w:t>
      </w:r>
    </w:p>
    <w:p w14:paraId="60054C30" w14:textId="77777777" w:rsidR="003F20E8" w:rsidRDefault="003F20E8">
      <w:pPr>
        <w:pStyle w:val="SourceCode"/>
      </w:pPr>
    </w:p>
    <w:p w14:paraId="4648BE34" w14:textId="77777777" w:rsidR="003F20E8" w:rsidRDefault="00B46652">
      <w:pPr>
        <w:pStyle w:val="SourceCode"/>
      </w:pPr>
      <w:r>
        <w:t>// Remember, import brings in ready-made packages: fmt prints, os gives</w:t>
      </w:r>
    </w:p>
    <w:p w14:paraId="6FB5B8E3" w14:textId="77777777" w:rsidR="003F20E8" w:rsidRDefault="00B46652">
      <w:pPr>
        <w:pStyle w:val="SourceCode"/>
      </w:pPr>
      <w:r>
        <w:t>// os.Stderr, and strings compares text.</w:t>
      </w:r>
    </w:p>
    <w:p w14:paraId="2982E12A" w14:textId="77777777" w:rsidR="003F20E8" w:rsidRDefault="00B46652">
      <w:pPr>
        <w:pStyle w:val="SourceCode"/>
      </w:pPr>
      <w:r>
        <w:t>import (</w:t>
      </w:r>
    </w:p>
    <w:p w14:paraId="1D04D61C" w14:textId="77777777" w:rsidR="003F20E8" w:rsidRDefault="00B46652">
      <w:pPr>
        <w:pStyle w:val="SourceCode"/>
      </w:pPr>
      <w:r>
        <w:tab/>
        <w:t>"fmt"</w:t>
      </w:r>
    </w:p>
    <w:p w14:paraId="5D96BF72" w14:textId="77777777" w:rsidR="003F20E8" w:rsidRDefault="00B46652">
      <w:pPr>
        <w:pStyle w:val="SourceCode"/>
      </w:pPr>
      <w:r>
        <w:tab/>
        <w:t>"os"</w:t>
      </w:r>
    </w:p>
    <w:p w14:paraId="7B3B58FE" w14:textId="77777777" w:rsidR="003F20E8" w:rsidRDefault="00B46652">
      <w:pPr>
        <w:pStyle w:val="SourceCode"/>
      </w:pPr>
      <w:r>
        <w:tab/>
        <w:t>"strings"</w:t>
      </w:r>
    </w:p>
    <w:p w14:paraId="2ED20DA6" w14:textId="77777777" w:rsidR="003F20E8" w:rsidRDefault="00B46652">
      <w:pPr>
        <w:pStyle w:val="SourceCode"/>
      </w:pPr>
      <w:r>
        <w:t>)</w:t>
      </w:r>
    </w:p>
    <w:p w14:paraId="4B625911" w14:textId="77777777" w:rsidR="003F20E8" w:rsidRDefault="003F20E8">
      <w:pPr>
        <w:pStyle w:val="SourceCode"/>
      </w:pPr>
    </w:p>
    <w:p w14:paraId="16FFD11F" w14:textId="77777777" w:rsidR="003F20E8" w:rsidRDefault="00B46652">
      <w:pPr>
        <w:pStyle w:val="SourceCode"/>
      </w:pPr>
      <w:r>
        <w:t>// One row of the protocol table: the protocol's name, its transport ("TCP",</w:t>
      </w:r>
    </w:p>
    <w:p w14:paraId="6F0653F9" w14:textId="77777777" w:rsidR="003F20E8" w:rsidRDefault="00B46652">
      <w:pPr>
        <w:pStyle w:val="SourceCode"/>
      </w:pPr>
      <w:r>
        <w:t>// "UDP", or "both", or "Error" for a name that is not in the table), and</w:t>
      </w:r>
    </w:p>
    <w:p w14:paraId="60D05CC2" w14:textId="77777777" w:rsidR="003F20E8" w:rsidRDefault="00B46652">
      <w:pPr>
        <w:pStyle w:val="SourceCode"/>
      </w:pPr>
      <w:r>
        <w:t>// the reason for that choice. Remember, a struct is a record.</w:t>
      </w:r>
    </w:p>
    <w:p w14:paraId="34836E7F" w14:textId="77777777" w:rsidR="003F20E8" w:rsidRDefault="00B46652">
      <w:pPr>
        <w:pStyle w:val="SourceCode"/>
      </w:pPr>
      <w:r>
        <w:t>type ProtocolUse struct {</w:t>
      </w:r>
    </w:p>
    <w:p w14:paraId="3132C6D2" w14:textId="77777777" w:rsidR="003F20E8" w:rsidRDefault="00B46652">
      <w:pPr>
        <w:pStyle w:val="SourceCode"/>
      </w:pPr>
      <w:r>
        <w:tab/>
        <w:t>protocol  string</w:t>
      </w:r>
    </w:p>
    <w:p w14:paraId="0402211D" w14:textId="77777777" w:rsidR="003F20E8" w:rsidRDefault="00B46652">
      <w:pPr>
        <w:pStyle w:val="SourceCode"/>
      </w:pPr>
      <w:r>
        <w:tab/>
        <w:t>transport string</w:t>
      </w:r>
    </w:p>
    <w:p w14:paraId="60BCF933" w14:textId="77777777" w:rsidR="003F20E8" w:rsidRDefault="00B46652">
      <w:pPr>
        <w:pStyle w:val="SourceCode"/>
      </w:pPr>
      <w:r>
        <w:tab/>
        <w:t>reason    string</w:t>
      </w:r>
    </w:p>
    <w:p w14:paraId="4CB1050D" w14:textId="77777777" w:rsidR="003F20E8" w:rsidRDefault="00B46652">
      <w:pPr>
        <w:pStyle w:val="SourceCode"/>
      </w:pPr>
      <w:r>
        <w:t>}</w:t>
      </w:r>
    </w:p>
    <w:p w14:paraId="3E1B904D" w14:textId="77777777" w:rsidR="003F20E8" w:rsidRDefault="003F20E8">
      <w:pPr>
        <w:pStyle w:val="SourceCode"/>
      </w:pPr>
    </w:p>
    <w:p w14:paraId="427BA5E0" w14:textId="77777777" w:rsidR="003F20E8" w:rsidRDefault="00B46652">
      <w:pPr>
        <w:pStyle w:val="SourceCode"/>
      </w:pPr>
      <w:r>
        <w:t>// The protocol table, in a fixed order, shared by the functions below.</w:t>
      </w:r>
    </w:p>
    <w:p w14:paraId="1C975C4B" w14:textId="77777777" w:rsidR="003F20E8" w:rsidRDefault="00B46652">
      <w:pPr>
        <w:pStyle w:val="SourceCode"/>
      </w:pPr>
      <w:r>
        <w:t>var protocolTable = []ProtocolUse{</w:t>
      </w:r>
    </w:p>
    <w:p w14:paraId="75BC5B85" w14:textId="77777777" w:rsidR="003F20E8" w:rsidRDefault="00B46652">
      <w:pPr>
        <w:pStyle w:val="SourceCode"/>
      </w:pPr>
      <w:r>
        <w:tab/>
        <w:t>{protocol: "HTTP/1.1", transport: "TCP",</w:t>
      </w:r>
    </w:p>
    <w:p w14:paraId="560FF8F2" w14:textId="77777777" w:rsidR="003F20E8" w:rsidRDefault="00B46652">
      <w:pPr>
        <w:pStyle w:val="SourceCode"/>
      </w:pPr>
      <w:r>
        <w:tab/>
      </w:r>
      <w:r>
        <w:tab/>
        <w:t>reason: "a page must arrive complete and in order"},</w:t>
      </w:r>
    </w:p>
    <w:p w14:paraId="3DCE5107" w14:textId="77777777" w:rsidR="003F20E8" w:rsidRDefault="00B46652">
      <w:pPr>
        <w:pStyle w:val="SourceCode"/>
      </w:pPr>
      <w:r>
        <w:tab/>
      </w:r>
      <w:r>
        <w:t>{protocol: "HTTP/2", transport: "TCP",</w:t>
      </w:r>
    </w:p>
    <w:p w14:paraId="2F074FB6" w14:textId="77777777" w:rsidR="003F20E8" w:rsidRDefault="00B46652">
      <w:pPr>
        <w:pStyle w:val="SourceCode"/>
      </w:pPr>
      <w:r>
        <w:tab/>
      </w:r>
      <w:r>
        <w:tab/>
        <w:t>reason: "many requests share one ordered connection"},</w:t>
      </w:r>
    </w:p>
    <w:p w14:paraId="4689CE9C" w14:textId="77777777" w:rsidR="003F20E8" w:rsidRDefault="00B46652">
      <w:pPr>
        <w:pStyle w:val="SourceCode"/>
      </w:pPr>
      <w:r>
        <w:tab/>
        <w:t>{protocol: "HTTPS", transport: "TCP",</w:t>
      </w:r>
    </w:p>
    <w:p w14:paraId="2FC81A2E" w14:textId="77777777" w:rsidR="003F20E8" w:rsidRDefault="00B46652">
      <w:pPr>
        <w:pStyle w:val="SourceCode"/>
      </w:pPr>
      <w:r>
        <w:tab/>
      </w:r>
      <w:r>
        <w:tab/>
        <w:t>reason: "TLS needs every byte, in order"},</w:t>
      </w:r>
    </w:p>
    <w:p w14:paraId="2AA11295" w14:textId="77777777" w:rsidR="003F20E8" w:rsidRDefault="00B46652">
      <w:pPr>
        <w:pStyle w:val="SourceCode"/>
      </w:pPr>
      <w:r>
        <w:tab/>
        <w:t>{protocol: "SSH", transport: "TCP",</w:t>
      </w:r>
    </w:p>
    <w:p w14:paraId="005296A1" w14:textId="77777777" w:rsidR="003F20E8" w:rsidRDefault="00B46652">
      <w:pPr>
        <w:pStyle w:val="SourceCode"/>
      </w:pPr>
      <w:r>
        <w:tab/>
      </w:r>
      <w:r>
        <w:tab/>
        <w:t>reason: "every keystroke arrives once, in order"},</w:t>
      </w:r>
    </w:p>
    <w:p w14:paraId="7B695050" w14:textId="77777777" w:rsidR="003F20E8" w:rsidRDefault="00B46652">
      <w:pPr>
        <w:pStyle w:val="SourceCode"/>
      </w:pPr>
      <w:r>
        <w:tab/>
        <w:t>{protocol: "MySQL", transport: "TCP",</w:t>
      </w:r>
    </w:p>
    <w:p w14:paraId="123B0541" w14:textId="77777777" w:rsidR="003F20E8" w:rsidRDefault="00B46652">
      <w:pPr>
        <w:pStyle w:val="SourceCode"/>
      </w:pPr>
      <w:r>
        <w:tab/>
      </w:r>
      <w:r>
        <w:tab/>
        <w:t>reason: "queries and rows must arrive complete"},</w:t>
      </w:r>
    </w:p>
    <w:p w14:paraId="7D453798" w14:textId="77777777" w:rsidR="003F20E8" w:rsidRDefault="00B46652">
      <w:pPr>
        <w:pStyle w:val="SourceCode"/>
      </w:pPr>
      <w:r>
        <w:tab/>
        <w:t>{protocol: "SMTP", transport: "TCP",</w:t>
      </w:r>
    </w:p>
    <w:p w14:paraId="6372D022" w14:textId="77777777" w:rsidR="003F20E8" w:rsidRDefault="00B46652">
      <w:pPr>
        <w:pStyle w:val="SourceCode"/>
      </w:pPr>
      <w:r>
        <w:tab/>
      </w:r>
      <w:r>
        <w:tab/>
        <w:t>reason: "a mail message must arrive complete"},</w:t>
      </w:r>
    </w:p>
    <w:p w14:paraId="46A78364" w14:textId="77777777" w:rsidR="003F20E8" w:rsidRDefault="00B46652">
      <w:pPr>
        <w:pStyle w:val="SourceCode"/>
      </w:pPr>
      <w:r>
        <w:tab/>
        <w:t>{protocol: "DHCP", transport: "UDP",</w:t>
      </w:r>
    </w:p>
    <w:p w14:paraId="23686168" w14:textId="77777777" w:rsidR="003F20E8" w:rsidRDefault="00B46652">
      <w:pPr>
        <w:pStyle w:val="SourceCode"/>
      </w:pPr>
      <w:r>
        <w:tab/>
      </w:r>
      <w:r>
        <w:tab/>
      </w:r>
      <w:r>
        <w:t>reason: "a computer with no address yet cannot connect"},</w:t>
      </w:r>
    </w:p>
    <w:p w14:paraId="766D9098" w14:textId="77777777" w:rsidR="003F20E8" w:rsidRDefault="00B46652">
      <w:pPr>
        <w:pStyle w:val="SourceCode"/>
      </w:pPr>
      <w:r>
        <w:tab/>
        <w:t>{protocol: "NTP", transport: "UDP",</w:t>
      </w:r>
    </w:p>
    <w:p w14:paraId="645111CD" w14:textId="77777777" w:rsidR="003F20E8" w:rsidRDefault="00B46652">
      <w:pPr>
        <w:pStyle w:val="SourceCode"/>
      </w:pPr>
      <w:r>
        <w:tab/>
      </w:r>
      <w:r>
        <w:tab/>
        <w:t>reason: "one short question; a resend would spoil the timing"},</w:t>
      </w:r>
    </w:p>
    <w:p w14:paraId="1524C59C" w14:textId="77777777" w:rsidR="003F20E8" w:rsidRDefault="00B46652">
      <w:pPr>
        <w:pStyle w:val="SourceCode"/>
      </w:pPr>
      <w:r>
        <w:tab/>
        <w:t>{protocol: "DNS", transport: "both",</w:t>
      </w:r>
    </w:p>
    <w:p w14:paraId="3EBDA6DF" w14:textId="77777777" w:rsidR="003F20E8" w:rsidRDefault="00B46652">
      <w:pPr>
        <w:pStyle w:val="SourceCode"/>
      </w:pPr>
      <w:r>
        <w:tab/>
      </w:r>
      <w:r>
        <w:tab/>
        <w:t>reason: "UDP for short answers, TCP for long ones"},</w:t>
      </w:r>
    </w:p>
    <w:p w14:paraId="0CB79181" w14:textId="77777777" w:rsidR="003F20E8" w:rsidRDefault="00B46652">
      <w:pPr>
        <w:pStyle w:val="SourceCode"/>
      </w:pPr>
      <w:r>
        <w:tab/>
        <w:t>{protocol: "HTTP/3", transport: "UDP",</w:t>
      </w:r>
    </w:p>
    <w:p w14:paraId="7955C931" w14:textId="77777777" w:rsidR="003F20E8" w:rsidRDefault="00B46652">
      <w:pPr>
        <w:pStyle w:val="SourceCode"/>
      </w:pPr>
      <w:r>
        <w:tab/>
      </w:r>
      <w:r>
        <w:tab/>
        <w:t>reason: "QUIC on UDP orders and resends bytes itself"},</w:t>
      </w:r>
    </w:p>
    <w:p w14:paraId="6B145A01" w14:textId="77777777" w:rsidR="003F20E8" w:rsidRDefault="00B46652">
      <w:pPr>
        <w:pStyle w:val="SourceCode"/>
      </w:pPr>
      <w:r>
        <w:t>}</w:t>
      </w:r>
    </w:p>
    <w:p w14:paraId="06CDC649" w14:textId="77777777" w:rsidR="003F20E8" w:rsidRDefault="003F20E8">
      <w:pPr>
        <w:pStyle w:val="SourceCode"/>
      </w:pPr>
    </w:p>
    <w:p w14:paraId="1F3CA3FB" w14:textId="77777777" w:rsidR="003F20E8" w:rsidRDefault="00B46652">
      <w:pPr>
        <w:pStyle w:val="SourceCode"/>
      </w:pPr>
      <w:r>
        <w:t>// classifyProtocol gives the table's row for protocolName, compared without</w:t>
      </w:r>
    </w:p>
    <w:p w14:paraId="746B9644" w14:textId="77777777" w:rsidR="003F20E8" w:rsidRDefault="00B46652">
      <w:pPr>
        <w:pStyle w:val="SourceCode"/>
      </w:pPr>
      <w:r>
        <w:t>// regard to capitalization, so dns finds DNS. It never fails: a name that</w:t>
      </w:r>
    </w:p>
    <w:p w14:paraId="5E70B6D9" w14:textId="77777777" w:rsidR="003F20E8" w:rsidRDefault="00B46652">
      <w:pPr>
        <w:pStyle w:val="SourceCode"/>
      </w:pPr>
      <w:r>
        <w:t>// is not in the table gives a row whose transport is "Error". Remember,</w:t>
      </w:r>
    </w:p>
    <w:p w14:paraId="25237E52" w14:textId="77777777" w:rsidR="003F20E8" w:rsidRDefault="00B46652">
      <w:pPr>
        <w:pStyle w:val="SourceCode"/>
      </w:pPr>
      <w:r>
        <w:t>// strings.EqualFold compares ignoring capitalization.</w:t>
      </w:r>
    </w:p>
    <w:p w14:paraId="5DB1E14F" w14:textId="77777777" w:rsidR="003F20E8" w:rsidRDefault="00B46652">
      <w:pPr>
        <w:pStyle w:val="SourceCode"/>
      </w:pPr>
      <w:r>
        <w:t>func classifyProtocol(protocolName string) ProtocolUse {</w:t>
      </w:r>
    </w:p>
    <w:p w14:paraId="0C1D8585" w14:textId="77777777" w:rsidR="003F20E8" w:rsidRDefault="00B46652">
      <w:pPr>
        <w:pStyle w:val="SourceCode"/>
      </w:pPr>
      <w:r>
        <w:tab/>
        <w:t>for _, row := range protocolTable {</w:t>
      </w:r>
    </w:p>
    <w:p w14:paraId="6397EF6B" w14:textId="77777777" w:rsidR="003F20E8" w:rsidRDefault="00B46652">
      <w:pPr>
        <w:pStyle w:val="SourceCode"/>
      </w:pPr>
      <w:r>
        <w:tab/>
      </w:r>
      <w:r>
        <w:tab/>
        <w:t>if strings.EqualFold(row.protocol, protocolName) {</w:t>
      </w:r>
    </w:p>
    <w:p w14:paraId="56C8CD3D" w14:textId="77777777" w:rsidR="003F20E8" w:rsidRDefault="00B46652">
      <w:pPr>
        <w:pStyle w:val="SourceCode"/>
      </w:pPr>
      <w:r>
        <w:tab/>
      </w:r>
      <w:r>
        <w:tab/>
      </w:r>
      <w:r>
        <w:tab/>
        <w:t>return row</w:t>
      </w:r>
    </w:p>
    <w:p w14:paraId="7076702E" w14:textId="77777777" w:rsidR="003F20E8" w:rsidRDefault="00B46652">
      <w:pPr>
        <w:pStyle w:val="SourceCode"/>
      </w:pPr>
      <w:r>
        <w:tab/>
      </w:r>
      <w:r>
        <w:tab/>
        <w:t>}</w:t>
      </w:r>
    </w:p>
    <w:p w14:paraId="0ABA7872" w14:textId="77777777" w:rsidR="003F20E8" w:rsidRDefault="00B46652">
      <w:pPr>
        <w:pStyle w:val="SourceCode"/>
      </w:pPr>
      <w:r>
        <w:tab/>
        <w:t>}</w:t>
      </w:r>
    </w:p>
    <w:p w14:paraId="2EAB57E6" w14:textId="77777777" w:rsidR="003F20E8" w:rsidRDefault="00B46652">
      <w:pPr>
        <w:pStyle w:val="SourceCode"/>
      </w:pPr>
      <w:r>
        <w:tab/>
        <w:t>// Remember, a field left out, here reason, holds its zero value, "".</w:t>
      </w:r>
    </w:p>
    <w:p w14:paraId="7E57EC04" w14:textId="77777777" w:rsidR="003F20E8" w:rsidRDefault="00B46652">
      <w:pPr>
        <w:pStyle w:val="SourceCode"/>
      </w:pPr>
      <w:r>
        <w:tab/>
        <w:t>return ProtocolUse{protocol: protocolName, transport: "Error"}</w:t>
      </w:r>
    </w:p>
    <w:p w14:paraId="0E065103" w14:textId="77777777" w:rsidR="003F20E8" w:rsidRDefault="00B46652">
      <w:pPr>
        <w:pStyle w:val="SourceCode"/>
      </w:pPr>
      <w:r>
        <w:t>}</w:t>
      </w:r>
    </w:p>
    <w:p w14:paraId="235EA7CC" w14:textId="77777777" w:rsidR="003F20E8" w:rsidRDefault="003F20E8">
      <w:pPr>
        <w:pStyle w:val="SourceCode"/>
      </w:pPr>
    </w:p>
    <w:p w14:paraId="0158106F" w14:textId="77777777" w:rsidR="003F20E8" w:rsidRDefault="00B46652">
      <w:pPr>
        <w:pStyle w:val="SourceCode"/>
      </w:pPr>
      <w:r>
        <w:t>func main() {</w:t>
      </w:r>
    </w:p>
    <w:p w14:paraId="2A7B2534" w14:textId="77777777" w:rsidR="003F20E8" w:rsidRDefault="00B46652">
      <w:pPr>
        <w:pStyle w:val="SourceCode"/>
      </w:pPr>
      <w:r>
        <w:tab/>
      </w:r>
      <w:r>
        <w:t>// Names as a user might type them, in any capitalization. The last one,</w:t>
      </w:r>
    </w:p>
    <w:p w14:paraId="514EFC2E" w14:textId="77777777" w:rsidR="003F20E8" w:rsidRDefault="00B46652">
      <w:pPr>
        <w:pStyle w:val="SourceCode"/>
      </w:pPr>
      <w:r>
        <w:tab/>
        <w:t>// rtp, is not in the table.</w:t>
      </w:r>
    </w:p>
    <w:p w14:paraId="5E2D5035" w14:textId="77777777" w:rsidR="003F20E8" w:rsidRDefault="00B46652">
      <w:pPr>
        <w:pStyle w:val="SourceCode"/>
      </w:pPr>
      <w:r>
        <w:tab/>
        <w:t>protocolNames := []string{</w:t>
      </w:r>
    </w:p>
    <w:p w14:paraId="0B6ADB2C" w14:textId="77777777" w:rsidR="003F20E8" w:rsidRDefault="00B46652">
      <w:pPr>
        <w:pStyle w:val="SourceCode"/>
      </w:pPr>
      <w:r>
        <w:tab/>
      </w:r>
      <w:r>
        <w:tab/>
        <w:t>"HTTPS", "dns", "Ntp", "http/3", "mysql", "DHCP", "rtp",</w:t>
      </w:r>
    </w:p>
    <w:p w14:paraId="1D66D944" w14:textId="77777777" w:rsidR="003F20E8" w:rsidRDefault="00B46652">
      <w:pPr>
        <w:pStyle w:val="SourceCode"/>
      </w:pPr>
      <w:r>
        <w:tab/>
        <w:t>}</w:t>
      </w:r>
    </w:p>
    <w:p w14:paraId="0DA9B49D" w14:textId="77777777" w:rsidR="003F20E8" w:rsidRDefault="003F20E8">
      <w:pPr>
        <w:pStyle w:val="SourceCode"/>
      </w:pPr>
    </w:p>
    <w:p w14:paraId="42829346" w14:textId="77777777" w:rsidR="003F20E8" w:rsidRDefault="00B46652">
      <w:pPr>
        <w:pStyle w:val="SourceCode"/>
      </w:pPr>
      <w:r>
        <w:tab/>
        <w:t>fmt.Printf("%-10s%-10s%-11s%s\n", "Name", "Protocol", "Transport", "Why")</w:t>
      </w:r>
    </w:p>
    <w:p w14:paraId="2658ACAA" w14:textId="77777777" w:rsidR="003F20E8" w:rsidRDefault="00B46652">
      <w:pPr>
        <w:pStyle w:val="SourceCode"/>
      </w:pPr>
      <w:r>
        <w:tab/>
        <w:t>for _, protocolName := range protocolNames {</w:t>
      </w:r>
    </w:p>
    <w:p w14:paraId="32E4AD22" w14:textId="77777777" w:rsidR="003F20E8" w:rsidRDefault="00B46652">
      <w:pPr>
        <w:pStyle w:val="SourceCode"/>
      </w:pPr>
      <w:r>
        <w:tab/>
      </w:r>
      <w:r>
        <w:tab/>
        <w:t>row := classifyProtocol(protocolName)</w:t>
      </w:r>
    </w:p>
    <w:p w14:paraId="09D2ADBF" w14:textId="77777777" w:rsidR="003F20E8" w:rsidRDefault="00B46652">
      <w:pPr>
        <w:pStyle w:val="SourceCode"/>
      </w:pPr>
      <w:r>
        <w:tab/>
      </w:r>
      <w:r>
        <w:tab/>
        <w:t>if row.transport == "Error" {</w:t>
      </w:r>
    </w:p>
    <w:p w14:paraId="72603B4C" w14:textId="77777777" w:rsidR="003F20E8" w:rsidRDefault="00B46652">
      <w:pPr>
        <w:pStyle w:val="SourceCode"/>
      </w:pPr>
      <w:r>
        <w:tab/>
      </w:r>
      <w:r>
        <w:tab/>
      </w:r>
      <w:r>
        <w:tab/>
        <w:t>fmt.Fprintf(os.Stderr,</w:t>
      </w:r>
    </w:p>
    <w:p w14:paraId="70CFB450" w14:textId="77777777" w:rsidR="003F20E8" w:rsidRDefault="00B46652">
      <w:pPr>
        <w:pStyle w:val="SourceCode"/>
      </w:pPr>
      <w:r>
        <w:tab/>
      </w:r>
      <w:r>
        <w:tab/>
      </w:r>
      <w:r>
        <w:tab/>
      </w:r>
      <w:r>
        <w:tab/>
        <w:t>"Error: %s is not in the protocol table\n", protocolName)</w:t>
      </w:r>
    </w:p>
    <w:p w14:paraId="6B455BDE" w14:textId="77777777" w:rsidR="003F20E8" w:rsidRDefault="00B46652">
      <w:pPr>
        <w:pStyle w:val="SourceCode"/>
      </w:pPr>
      <w:r>
        <w:tab/>
      </w:r>
      <w:r>
        <w:tab/>
      </w:r>
      <w:r>
        <w:tab/>
        <w:t>continue</w:t>
      </w:r>
    </w:p>
    <w:p w14:paraId="5EE248C3" w14:textId="77777777" w:rsidR="003F20E8" w:rsidRDefault="00B46652">
      <w:pPr>
        <w:pStyle w:val="SourceCode"/>
      </w:pPr>
      <w:r>
        <w:tab/>
      </w:r>
      <w:r>
        <w:tab/>
        <w:t>}</w:t>
      </w:r>
    </w:p>
    <w:p w14:paraId="2A0E3715" w14:textId="77777777" w:rsidR="003F20E8" w:rsidRDefault="00B46652">
      <w:pPr>
        <w:pStyle w:val="SourceCode"/>
      </w:pPr>
      <w:r>
        <w:tab/>
      </w:r>
      <w:r>
        <w:tab/>
      </w:r>
      <w:r>
        <w:t>fmt.Printf("%-10s%-10s%-11s%s\n", protocolName, row.protocol,</w:t>
      </w:r>
    </w:p>
    <w:p w14:paraId="7E63FD16" w14:textId="77777777" w:rsidR="003F20E8" w:rsidRDefault="00B46652">
      <w:pPr>
        <w:pStyle w:val="SourceCode"/>
        <w:keepNext/>
      </w:pPr>
      <w:r>
        <w:tab/>
      </w:r>
      <w:r>
        <w:tab/>
      </w:r>
      <w:r>
        <w:tab/>
        <w:t>row.transport, row.reason)</w:t>
      </w:r>
    </w:p>
    <w:p w14:paraId="5CF13ABD" w14:textId="77777777" w:rsidR="003F20E8" w:rsidRDefault="00B46652">
      <w:pPr>
        <w:pStyle w:val="SourceCode"/>
        <w:keepNext/>
      </w:pPr>
      <w:r>
        <w:tab/>
        <w:t>}</w:t>
      </w:r>
    </w:p>
    <w:p w14:paraId="2D674758" w14:textId="77777777" w:rsidR="003F20E8" w:rsidRDefault="00B46652">
      <w:pPr>
        <w:pStyle w:val="SourceCode"/>
      </w:pPr>
      <w:r>
        <w:t>}</w:t>
      </w:r>
    </w:p>
    <w:p w14:paraId="6E28B6E9" w14:textId="77777777" w:rsidR="003F20E8" w:rsidRDefault="003F20E8">
      <w:pPr>
        <w:keepNext/>
      </w:pPr>
    </w:p>
    <w:p w14:paraId="2AFDEE79" w14:textId="77777777" w:rsidR="003F20E8" w:rsidRDefault="00B46652">
      <w:pPr>
        <w:pStyle w:val="Heading3"/>
      </w:pPr>
      <w:r>
        <w:t>Windows PowerShell Build and Run</w:t>
      </w:r>
    </w:p>
    <w:p w14:paraId="6AB26C19" w14:textId="77777777" w:rsidR="003F20E8" w:rsidRDefault="00B46652">
      <w:pPr>
        <w:pStyle w:val="CommandBlock"/>
        <w:keepNext/>
      </w:pPr>
      <w:r>
        <w:t>go -C .\go build -o transports.exe .</w:t>
      </w:r>
    </w:p>
    <w:p w14:paraId="59E9FA9C" w14:textId="77777777" w:rsidR="003F20E8" w:rsidRDefault="00B46652">
      <w:pPr>
        <w:pStyle w:val="CommandBlock"/>
        <w:keepNext/>
      </w:pPr>
      <w:r>
        <w:t>.\go\transports.exe</w:t>
      </w:r>
    </w:p>
    <w:p w14:paraId="0040125C" w14:textId="77777777" w:rsidR="003F20E8" w:rsidRDefault="00B46652">
      <w:pPr>
        <w:pStyle w:val="CommandBlock"/>
      </w:pPr>
      <w:r>
        <w:t>$LASTEXITCODE</w:t>
      </w:r>
    </w:p>
    <w:p w14:paraId="350D052D" w14:textId="77777777" w:rsidR="003F20E8" w:rsidRDefault="003F20E8">
      <w:pPr>
        <w:keepNext/>
      </w:pPr>
    </w:p>
    <w:p w14:paraId="4F8C5A34" w14:textId="77777777" w:rsidR="003F20E8" w:rsidRDefault="00B46652">
      <w:pPr>
        <w:pStyle w:val="Heading3"/>
      </w:pPr>
      <w:r>
        <w:t>Linux or macOS Build and Run</w:t>
      </w:r>
    </w:p>
    <w:p w14:paraId="566D505C" w14:textId="77777777" w:rsidR="003F20E8" w:rsidRDefault="00B46652">
      <w:pPr>
        <w:pStyle w:val="CommandBlock"/>
        <w:keepNext/>
      </w:pPr>
      <w:r>
        <w:t>go -C ./go build -o transports .</w:t>
      </w:r>
    </w:p>
    <w:p w14:paraId="3AB0C099" w14:textId="77777777" w:rsidR="003F20E8" w:rsidRDefault="00B46652">
      <w:pPr>
        <w:pStyle w:val="CommandBlock"/>
        <w:keepNext/>
      </w:pPr>
      <w:r>
        <w:t>./go/transports</w:t>
      </w:r>
    </w:p>
    <w:p w14:paraId="29D98BFE" w14:textId="77777777" w:rsidR="003F20E8" w:rsidRDefault="00B46652">
      <w:pPr>
        <w:pStyle w:val="CommandBlock"/>
      </w:pPr>
      <w:r>
        <w:t>echo $?</w:t>
      </w:r>
    </w:p>
    <w:p w14:paraId="19DC6405" w14:textId="77777777" w:rsidR="003F20E8" w:rsidRDefault="003F20E8">
      <w:pPr>
        <w:keepNext/>
      </w:pPr>
    </w:p>
    <w:p w14:paraId="36F5D801" w14:textId="77777777" w:rsidR="003F20E8" w:rsidRDefault="00B46652">
      <w:pPr>
        <w:pStyle w:val="Heading3"/>
      </w:pPr>
      <w:r>
        <w:t>Check Your Results</w:t>
      </w:r>
    </w:p>
    <w:p w14:paraId="106C5D15" w14:textId="77777777" w:rsidR="003F20E8" w:rsidRDefault="00B46652">
      <w:r>
        <w:t>Your screen must show the Production-Minded lines of the Required Clean-Run Output in Validation Rules, then $LASTEXITCODE prints 0 (echo $? on Linux or macOS): reporting a name that is not in the table is part of the program's job, not a failure.</w:t>
      </w:r>
    </w:p>
    <w:p w14:paraId="283BA361" w14:textId="77777777" w:rsidR="003F20E8" w:rsidRDefault="003F20E8">
      <w:pPr>
        <w:keepNext/>
      </w:pPr>
    </w:p>
    <w:p w14:paraId="12F79549" w14:textId="77777777" w:rsidR="003F20E8" w:rsidRDefault="003F20E8">
      <w:pPr>
        <w:keepNext/>
      </w:pPr>
    </w:p>
    <w:p w14:paraId="3F26CB37" w14:textId="77777777" w:rsidR="003F20E8" w:rsidRDefault="00B46652">
      <w:pPr>
        <w:pStyle w:val="Heading2"/>
      </w:pPr>
      <w:r>
        <w:t>What to Notice</w:t>
      </w:r>
    </w:p>
    <w:p w14:paraId="4E4ED193" w14:textId="77777777" w:rsidR="003F20E8" w:rsidRDefault="00B46652">
      <w:pPr>
        <w:pStyle w:val="ListBullet"/>
      </w:pPr>
      <w:r>
        <w:t>Each row names its fields, protocol: and transport:, so a row reads the same whatever the struct's field order. A row split over two lines ends its first line with a comma, so Go knows the row goes on.</w:t>
      </w:r>
    </w:p>
    <w:p w14:paraId="40CAD104" w14:textId="77777777" w:rsidR="003F20E8" w:rsidRDefault="00B46652">
      <w:pPr>
        <w:pStyle w:val="ListBullet"/>
      </w:pPr>
      <w:r>
        <w:t>protocolTable is declared with var outside main, so every function in the file can read it; Go has no constant slices.</w:t>
      </w:r>
    </w:p>
    <w:p w14:paraId="3FC14D69" w14:textId="77777777" w:rsidR="003F20E8" w:rsidRDefault="00B46652">
      <w:pPr>
        <w:pStyle w:val="ListBullet"/>
      </w:pPr>
      <w:r>
        <w:t>The refused row leaves out reason, which holds its zero value, "", and range gives each row as a copy.</w:t>
      </w:r>
    </w:p>
    <w:p w14:paraId="75C38F81" w14:textId="77777777" w:rsidR="003F20E8" w:rsidRDefault="003F20E8">
      <w:pPr>
        <w:keepNext/>
      </w:pPr>
    </w:p>
    <w:p w14:paraId="6A654A50" w14:textId="77777777" w:rsidR="003F20E8" w:rsidRDefault="00B46652">
      <w:pPr>
        <w:pStyle w:val="Heading3"/>
      </w:pPr>
      <w:r>
        <w:t>Basic and Production-Minded Comparison</w:t>
      </w:r>
    </w:p>
    <w:p w14:paraId="4AE0C20B" w14:textId="77777777" w:rsidR="003F20E8" w:rsidRDefault="00B46652">
      <w:r>
        <w:t>Both Go versions hold the same table as a slice of records; the Basic version prints it and counts each transport, and the Production-Minded version moves the table to package level and looks names up in classifyProtocol, which ignores capitalization and reports a name that is not in the table.</w:t>
      </w:r>
    </w:p>
    <w:p w14:paraId="2B80F7D0" w14:textId="77777777" w:rsidR="003F20E8" w:rsidRDefault="003F20E8">
      <w:pPr>
        <w:keepNext/>
      </w:pPr>
    </w:p>
    <w:p w14:paraId="0DAFBBE9" w14:textId="77777777" w:rsidR="003F20E8" w:rsidRDefault="003F20E8">
      <w:pPr>
        <w:keepNext/>
      </w:pPr>
    </w:p>
    <w:p w14:paraId="29C888DA" w14:textId="77777777" w:rsidR="003F20E8" w:rsidRDefault="003F20E8">
      <w:pPr>
        <w:keepNext/>
      </w:pPr>
    </w:p>
    <w:p w14:paraId="0D36D74F" w14:textId="77777777" w:rsidR="003F20E8" w:rsidRDefault="00B46652">
      <w:pPr>
        <w:pStyle w:val="Heading1"/>
      </w:pPr>
      <w:r>
        <w:t>Python Implementation</w:t>
      </w:r>
    </w:p>
    <w:p w14:paraId="0BEEA973" w14:textId="77777777" w:rsidR="003F20E8" w:rsidRDefault="00B46652">
      <w:r>
        <w:t>Python holds the table as a list of ProtocolUse objects, each made by calling the class with three values. Nothing beyond sys is imported.</w:t>
      </w:r>
    </w:p>
    <w:p w14:paraId="5DE759A5" w14:textId="77777777" w:rsidR="003F20E8" w:rsidRDefault="003F20E8">
      <w:pPr>
        <w:keepNext/>
      </w:pPr>
    </w:p>
    <w:p w14:paraId="0F6709FA" w14:textId="77777777" w:rsidR="003F20E8" w:rsidRDefault="003F20E8">
      <w:pPr>
        <w:keepNext/>
      </w:pPr>
    </w:p>
    <w:p w14:paraId="7EF67909" w14:textId="77777777" w:rsidR="003F20E8" w:rsidRDefault="00B46652">
      <w:pPr>
        <w:pStyle w:val="Heading2"/>
      </w:pPr>
      <w:r>
        <w:t>Basic Implementation</w:t>
      </w:r>
    </w:p>
    <w:p w14:paraId="508E3778" w14:textId="77777777" w:rsidR="003F20E8" w:rsidRDefault="00B46652">
      <w:r>
        <w:t>Start with the most direct version: main fills a list of records, prints a heading line and one line per record, and counts the records of each transport in an if and elif chain. Every new step is commented in full, and the ones from earlier lessons have short reminders.</w:t>
      </w:r>
    </w:p>
    <w:p w14:paraId="7AF2D154" w14:textId="77777777" w:rsidR="003F20E8" w:rsidRDefault="003F20E8">
      <w:pPr>
        <w:keepNext/>
      </w:pPr>
    </w:p>
    <w:p w14:paraId="50558272" w14:textId="77777777" w:rsidR="003F20E8" w:rsidRDefault="00B46652">
      <w:pPr>
        <w:pStyle w:val="Heading3"/>
      </w:pPr>
      <w:r>
        <w:t>python/basic_transports.py</w:t>
      </w:r>
    </w:p>
    <w:p w14:paraId="7B7A1DDC" w14:textId="77777777" w:rsidR="003F20E8" w:rsidRDefault="00B46652">
      <w:pPr>
        <w:pStyle w:val="SourceCode"/>
        <w:keepNext/>
      </w:pPr>
      <w:r>
        <w:t># Lesson 7.6: print a fixed table of protocols with the transport each</w:t>
      </w:r>
    </w:p>
    <w:p w14:paraId="16D887F2" w14:textId="77777777" w:rsidR="003F20E8" w:rsidRDefault="00B46652">
      <w:pPr>
        <w:pStyle w:val="SourceCode"/>
        <w:keepNext/>
      </w:pPr>
      <w:r>
        <w:t># one uses, TCP, UDP, or both, and why, then count the rows of each kind.</w:t>
      </w:r>
    </w:p>
    <w:p w14:paraId="0BE40EAE" w14:textId="77777777" w:rsidR="003F20E8" w:rsidRDefault="00B46652">
      <w:pPr>
        <w:pStyle w:val="SourceCode"/>
      </w:pPr>
      <w:r>
        <w:t># Nothing here opens a socket or sends anything: the table is plain data.</w:t>
      </w:r>
    </w:p>
    <w:p w14:paraId="4713F2CA" w14:textId="77777777" w:rsidR="003F20E8" w:rsidRDefault="00B46652">
      <w:pPr>
        <w:pStyle w:val="SourceCode"/>
      </w:pPr>
      <w:r>
        <w:t># Remember, import sys makes the module usable under its name (sys.exit).</w:t>
      </w:r>
    </w:p>
    <w:p w14:paraId="63561775" w14:textId="77777777" w:rsidR="003F20E8" w:rsidRDefault="00B46652">
      <w:pPr>
        <w:pStyle w:val="SourceCode"/>
      </w:pPr>
      <w:r>
        <w:t>import sys</w:t>
      </w:r>
    </w:p>
    <w:p w14:paraId="78CEC8CE" w14:textId="77777777" w:rsidR="003F20E8" w:rsidRDefault="003F20E8">
      <w:pPr>
        <w:pStyle w:val="SourceCode"/>
      </w:pPr>
    </w:p>
    <w:p w14:paraId="2FFA76DB" w14:textId="77777777" w:rsidR="003F20E8" w:rsidRDefault="003F20E8">
      <w:pPr>
        <w:pStyle w:val="SourceCode"/>
      </w:pPr>
    </w:p>
    <w:p w14:paraId="36AE7851" w14:textId="77777777" w:rsidR="003F20E8" w:rsidRDefault="00B46652">
      <w:pPr>
        <w:pStyle w:val="SourceCode"/>
      </w:pPr>
      <w:r>
        <w:t># One row of the protocol table, as a record. Remember, a class keeps</w:t>
      </w:r>
    </w:p>
    <w:p w14:paraId="5E4A7D36" w14:textId="77777777" w:rsidR="003F20E8" w:rsidRDefault="00B46652">
      <w:pPr>
        <w:pStyle w:val="SourceCode"/>
      </w:pPr>
      <w:r>
        <w:t># related values together (Lesson 2.9).</w:t>
      </w:r>
    </w:p>
    <w:p w14:paraId="6AB26CE3" w14:textId="77777777" w:rsidR="003F20E8" w:rsidRDefault="00B46652">
      <w:pPr>
        <w:pStyle w:val="SourceCode"/>
      </w:pPr>
      <w:r>
        <w:t>class ProtocolUse:</w:t>
      </w:r>
    </w:p>
    <w:p w14:paraId="5A082C5C" w14:textId="77777777" w:rsidR="003F20E8" w:rsidRDefault="00B46652">
      <w:pPr>
        <w:pStyle w:val="SourceCode"/>
      </w:pPr>
      <w:r>
        <w:t xml:space="preserve">    """One row of the protocol table: the protocol's name, its transport</w:t>
      </w:r>
    </w:p>
    <w:p w14:paraId="069AB4D8" w14:textId="77777777" w:rsidR="003F20E8" w:rsidRDefault="00B46652">
      <w:pPr>
        <w:pStyle w:val="SourceCode"/>
      </w:pPr>
      <w:r>
        <w:t xml:space="preserve">    ("TCP", "UDP", or "both"), and the reason for that choice."""</w:t>
      </w:r>
    </w:p>
    <w:p w14:paraId="781879C3" w14:textId="77777777" w:rsidR="003F20E8" w:rsidRDefault="003F20E8">
      <w:pPr>
        <w:pStyle w:val="SourceCode"/>
      </w:pPr>
    </w:p>
    <w:p w14:paraId="5E042FFD" w14:textId="77777777" w:rsidR="003F20E8" w:rsidRDefault="00B46652">
      <w:pPr>
        <w:pStyle w:val="SourceCode"/>
      </w:pPr>
      <w:r>
        <w:t xml:space="preserve">    # Remember, __init__ is the constructor: it fills the new instance's</w:t>
      </w:r>
    </w:p>
    <w:p w14:paraId="61B1EA61" w14:textId="77777777" w:rsidR="003F20E8" w:rsidRDefault="00B46652">
      <w:pPr>
        <w:pStyle w:val="SourceCode"/>
      </w:pPr>
      <w:r>
        <w:t xml:space="preserve">    # fields, and self is the instance itself.</w:t>
      </w:r>
    </w:p>
    <w:p w14:paraId="0179738B" w14:textId="77777777" w:rsidR="003F20E8" w:rsidRDefault="00B46652">
      <w:pPr>
        <w:pStyle w:val="SourceCode"/>
      </w:pPr>
      <w:r>
        <w:t xml:space="preserve">    def __init__(self, protocol: str, transport: str, reason: str) -&gt; None:</w:t>
      </w:r>
    </w:p>
    <w:p w14:paraId="2B5248FB" w14:textId="77777777" w:rsidR="003F20E8" w:rsidRDefault="00B46652">
      <w:pPr>
        <w:pStyle w:val="SourceCode"/>
      </w:pPr>
      <w:r>
        <w:t xml:space="preserve">        self.protocol = protocol</w:t>
      </w:r>
    </w:p>
    <w:p w14:paraId="0EC6827B" w14:textId="77777777" w:rsidR="003F20E8" w:rsidRDefault="00B46652">
      <w:pPr>
        <w:pStyle w:val="SourceCode"/>
      </w:pPr>
      <w:r>
        <w:t xml:space="preserve">        self.transport = transport</w:t>
      </w:r>
    </w:p>
    <w:p w14:paraId="708857A0" w14:textId="77777777" w:rsidR="003F20E8" w:rsidRDefault="00B46652">
      <w:pPr>
        <w:pStyle w:val="SourceCode"/>
      </w:pPr>
      <w:r>
        <w:t xml:space="preserve">        self.reason = reason</w:t>
      </w:r>
    </w:p>
    <w:p w14:paraId="39967A64" w14:textId="77777777" w:rsidR="003F20E8" w:rsidRDefault="003F20E8">
      <w:pPr>
        <w:pStyle w:val="SourceCode"/>
      </w:pPr>
    </w:p>
    <w:p w14:paraId="5CE227B7" w14:textId="77777777" w:rsidR="003F20E8" w:rsidRDefault="003F20E8">
      <w:pPr>
        <w:pStyle w:val="SourceCode"/>
      </w:pPr>
    </w:p>
    <w:p w14:paraId="6B1A8C11" w14:textId="77777777" w:rsidR="003F20E8" w:rsidRDefault="00B46652">
      <w:pPr>
        <w:pStyle w:val="SourceCode"/>
      </w:pPr>
      <w:r>
        <w:t>def main() -&gt; int:</w:t>
      </w:r>
    </w:p>
    <w:p w14:paraId="747C5A4A" w14:textId="77777777" w:rsidR="003F20E8" w:rsidRDefault="00B46652">
      <w:pPr>
        <w:pStyle w:val="SourceCode"/>
      </w:pPr>
      <w:r>
        <w:t xml:space="preserve">    # The protocol table: one record per protocol, in a fixed order. TCP</w:t>
      </w:r>
    </w:p>
    <w:p w14:paraId="61A0BB4C" w14:textId="77777777" w:rsidR="003F20E8" w:rsidRDefault="00B46652">
      <w:pPr>
        <w:pStyle w:val="SourceCode"/>
      </w:pPr>
      <w:r>
        <w:t xml:space="preserve">    # gives a connection that delivers every byte once, in order, and sends</w:t>
      </w:r>
    </w:p>
    <w:p w14:paraId="6E3E3A88" w14:textId="77777777" w:rsidR="003F20E8" w:rsidRDefault="00B46652">
      <w:pPr>
        <w:pStyle w:val="SourceCode"/>
      </w:pPr>
      <w:r>
        <w:t xml:space="preserve">    # lost data again; UDP sends separate datagrams with no such promise.</w:t>
      </w:r>
    </w:p>
    <w:p w14:paraId="64587122" w14:textId="77777777" w:rsidR="003F20E8" w:rsidRDefault="00B46652">
      <w:pPr>
        <w:pStyle w:val="SourceCode"/>
      </w:pPr>
      <w:r>
        <w:t xml:space="preserve">    # Each reason says which promise the protocol needs.</w:t>
      </w:r>
    </w:p>
    <w:p w14:paraId="2FF91DC3" w14:textId="77777777" w:rsidR="003F20E8" w:rsidRDefault="00B46652">
      <w:pPr>
        <w:pStyle w:val="SourceCode"/>
      </w:pPr>
      <w:r>
        <w:t xml:space="preserve">    protocol_table = [</w:t>
      </w:r>
    </w:p>
    <w:p w14:paraId="02F797B6" w14:textId="77777777" w:rsidR="003F20E8" w:rsidRDefault="00B46652">
      <w:pPr>
        <w:pStyle w:val="SourceCode"/>
      </w:pPr>
      <w:r>
        <w:t xml:space="preserve">        ProtocolUse("HTTP/1.1", "TCP",</w:t>
      </w:r>
    </w:p>
    <w:p w14:paraId="6F83DABC" w14:textId="77777777" w:rsidR="003F20E8" w:rsidRDefault="00B46652">
      <w:pPr>
        <w:pStyle w:val="SourceCode"/>
      </w:pPr>
      <w:r>
        <w:t xml:space="preserve">                    "a page must arrive complete and in order"),</w:t>
      </w:r>
    </w:p>
    <w:p w14:paraId="306B524A" w14:textId="77777777" w:rsidR="003F20E8" w:rsidRDefault="00B46652">
      <w:pPr>
        <w:pStyle w:val="SourceCode"/>
      </w:pPr>
      <w:r>
        <w:t xml:space="preserve">        ProtocolUse("HTTP/2", "TCP",</w:t>
      </w:r>
    </w:p>
    <w:p w14:paraId="2040B255" w14:textId="77777777" w:rsidR="003F20E8" w:rsidRDefault="00B46652">
      <w:pPr>
        <w:pStyle w:val="SourceCode"/>
      </w:pPr>
      <w:r>
        <w:t xml:space="preserve">                    "many requests share one ordered connection"),</w:t>
      </w:r>
    </w:p>
    <w:p w14:paraId="6D062B5C" w14:textId="77777777" w:rsidR="003F20E8" w:rsidRDefault="00B46652">
      <w:pPr>
        <w:pStyle w:val="SourceCode"/>
      </w:pPr>
      <w:r>
        <w:t xml:space="preserve">        ProtocolUse("HTTPS", "TCP", "TLS needs every byte, in order"),</w:t>
      </w:r>
    </w:p>
    <w:p w14:paraId="20BA6960" w14:textId="77777777" w:rsidR="003F20E8" w:rsidRDefault="00B46652">
      <w:pPr>
        <w:pStyle w:val="SourceCode"/>
      </w:pPr>
      <w:r>
        <w:t xml:space="preserve">        ProtocolUse("SSH", "TCP", "every keystroke arrives once, in order"),</w:t>
      </w:r>
    </w:p>
    <w:p w14:paraId="2A695295" w14:textId="77777777" w:rsidR="003F20E8" w:rsidRDefault="00B46652">
      <w:pPr>
        <w:pStyle w:val="SourceCode"/>
      </w:pPr>
      <w:r>
        <w:t xml:space="preserve">        ProtocolUse("MySQL", "TCP", "queries and rows must arrive complete"),</w:t>
      </w:r>
    </w:p>
    <w:p w14:paraId="2591D547" w14:textId="77777777" w:rsidR="003F20E8" w:rsidRDefault="00B46652">
      <w:pPr>
        <w:pStyle w:val="SourceCode"/>
      </w:pPr>
      <w:r>
        <w:t xml:space="preserve">        ProtocolUse("SMTP", "TCP", "a mail message must arrive complete"),</w:t>
      </w:r>
    </w:p>
    <w:p w14:paraId="66AFD2A4" w14:textId="77777777" w:rsidR="003F20E8" w:rsidRDefault="00B46652">
      <w:pPr>
        <w:pStyle w:val="SourceCode"/>
      </w:pPr>
      <w:r>
        <w:t xml:space="preserve">        ProtocolUse("DHCP", "UDP",</w:t>
      </w:r>
    </w:p>
    <w:p w14:paraId="0230D338" w14:textId="77777777" w:rsidR="003F20E8" w:rsidRDefault="00B46652">
      <w:pPr>
        <w:pStyle w:val="SourceCode"/>
      </w:pPr>
      <w:r>
        <w:t xml:space="preserve">                    "a computer with no address yet cannot connect"),</w:t>
      </w:r>
    </w:p>
    <w:p w14:paraId="2623C591" w14:textId="77777777" w:rsidR="003F20E8" w:rsidRDefault="00B46652">
      <w:pPr>
        <w:pStyle w:val="SourceCode"/>
      </w:pPr>
      <w:r>
        <w:t xml:space="preserve">        ProtocolUse("NTP", "UDP",</w:t>
      </w:r>
    </w:p>
    <w:p w14:paraId="455F0453" w14:textId="77777777" w:rsidR="003F20E8" w:rsidRDefault="00B46652">
      <w:pPr>
        <w:pStyle w:val="SourceCode"/>
      </w:pPr>
      <w:r>
        <w:t xml:space="preserve">                    "one short question; a resend would spoil the timing"),</w:t>
      </w:r>
    </w:p>
    <w:p w14:paraId="6935BAEB" w14:textId="77777777" w:rsidR="003F20E8" w:rsidRDefault="00B46652">
      <w:pPr>
        <w:pStyle w:val="SourceCode"/>
      </w:pPr>
      <w:r>
        <w:t xml:space="preserve">        ProtocolUse("DNS", "both",</w:t>
      </w:r>
    </w:p>
    <w:p w14:paraId="4D50B03F" w14:textId="77777777" w:rsidR="003F20E8" w:rsidRDefault="00B46652">
      <w:pPr>
        <w:pStyle w:val="SourceCode"/>
      </w:pPr>
      <w:r>
        <w:t xml:space="preserve">                    "UDP for short answers, TCP for long ones"),</w:t>
      </w:r>
    </w:p>
    <w:p w14:paraId="2B8649CA" w14:textId="77777777" w:rsidR="003F20E8" w:rsidRDefault="00B46652">
      <w:pPr>
        <w:pStyle w:val="SourceCode"/>
      </w:pPr>
      <w:r>
        <w:t xml:space="preserve">        ProtocolUse("HTTP/3", "UDP",</w:t>
      </w:r>
    </w:p>
    <w:p w14:paraId="59C9893F" w14:textId="77777777" w:rsidR="003F20E8" w:rsidRDefault="00B46652">
      <w:pPr>
        <w:pStyle w:val="SourceCode"/>
      </w:pPr>
      <w:r>
        <w:t xml:space="preserve">                    "QUIC on UDP orders and resends bytes itself"),</w:t>
      </w:r>
    </w:p>
    <w:p w14:paraId="23A31EF0" w14:textId="77777777" w:rsidR="003F20E8" w:rsidRDefault="00B46652">
      <w:pPr>
        <w:pStyle w:val="SourceCode"/>
      </w:pPr>
      <w:r>
        <w:t xml:space="preserve">    ]</w:t>
      </w:r>
    </w:p>
    <w:p w14:paraId="43E6A9FD" w14:textId="77777777" w:rsidR="003F20E8" w:rsidRDefault="003F20E8">
      <w:pPr>
        <w:pStyle w:val="SourceCode"/>
      </w:pPr>
    </w:p>
    <w:p w14:paraId="03142FB9" w14:textId="77777777" w:rsidR="003F20E8" w:rsidRDefault="00B46652">
      <w:pPr>
        <w:pStyle w:val="SourceCode"/>
      </w:pPr>
      <w:r>
        <w:t xml:space="preserve">    # One count per transport, each starting at 0.</w:t>
      </w:r>
    </w:p>
    <w:p w14:paraId="38777365" w14:textId="77777777" w:rsidR="003F20E8" w:rsidRDefault="00B46652">
      <w:pPr>
        <w:pStyle w:val="SourceCode"/>
      </w:pPr>
      <w:r>
        <w:t xml:space="preserve">    tcp_count = 0</w:t>
      </w:r>
    </w:p>
    <w:p w14:paraId="5992C375" w14:textId="77777777" w:rsidR="003F20E8" w:rsidRDefault="00B46652">
      <w:pPr>
        <w:pStyle w:val="SourceCode"/>
      </w:pPr>
      <w:r>
        <w:t xml:space="preserve">    udp_count = 0</w:t>
      </w:r>
    </w:p>
    <w:p w14:paraId="6E614135" w14:textId="77777777" w:rsidR="003F20E8" w:rsidRDefault="00B46652">
      <w:pPr>
        <w:pStyle w:val="SourceCode"/>
      </w:pPr>
      <w:r>
        <w:t xml:space="preserve">    both_count = 0</w:t>
      </w:r>
    </w:p>
    <w:p w14:paraId="240F8910" w14:textId="77777777" w:rsidR="003F20E8" w:rsidRDefault="003F20E8">
      <w:pPr>
        <w:pStyle w:val="SourceCode"/>
      </w:pPr>
    </w:p>
    <w:p w14:paraId="0309F991" w14:textId="77777777" w:rsidR="003F20E8" w:rsidRDefault="00B46652">
      <w:pPr>
        <w:pStyle w:val="SourceCode"/>
      </w:pPr>
      <w:r>
        <w:t xml:space="preserve">    # Remember, :&lt;10 pads the text with spaces to 10 characters, so the</w:t>
      </w:r>
    </w:p>
    <w:p w14:paraId="30B7DF7B" w14:textId="77777777" w:rsidR="003F20E8" w:rsidRDefault="00B46652">
      <w:pPr>
        <w:pStyle w:val="SourceCode"/>
      </w:pPr>
      <w:r>
        <w:t xml:space="preserve">    # columns line up.</w:t>
      </w:r>
    </w:p>
    <w:p w14:paraId="1905472F" w14:textId="77777777" w:rsidR="003F20E8" w:rsidRDefault="00B46652">
      <w:pPr>
        <w:pStyle w:val="SourceCode"/>
      </w:pPr>
      <w:r>
        <w:t xml:space="preserve">    print(f"{'Protocol':&lt;10}{'Transport':&lt;11}Why")</w:t>
      </w:r>
    </w:p>
    <w:p w14:paraId="7A8883DA" w14:textId="77777777" w:rsidR="003F20E8" w:rsidRDefault="00B46652">
      <w:pPr>
        <w:pStyle w:val="SourceCode"/>
      </w:pPr>
      <w:r>
        <w:t xml:space="preserve">    for row in protocol_table:</w:t>
      </w:r>
    </w:p>
    <w:p w14:paraId="623741B9" w14:textId="77777777" w:rsidR="003F20E8" w:rsidRDefault="00B46652">
      <w:pPr>
        <w:pStyle w:val="SourceCode"/>
      </w:pPr>
      <w:r>
        <w:t xml:space="preserve">        print(f"{row.protocol:&lt;10}{row.transport:&lt;11}{row.reason}")</w:t>
      </w:r>
    </w:p>
    <w:p w14:paraId="7CE13609" w14:textId="77777777" w:rsidR="003F20E8" w:rsidRDefault="00B46652">
      <w:pPr>
        <w:pStyle w:val="SourceCode"/>
      </w:pPr>
      <w:r>
        <w:t xml:space="preserve">        # Remember, += 1 adds one to the count.</w:t>
      </w:r>
    </w:p>
    <w:p w14:paraId="66E303AF" w14:textId="77777777" w:rsidR="003F20E8" w:rsidRDefault="00B46652">
      <w:pPr>
        <w:pStyle w:val="SourceCode"/>
      </w:pPr>
      <w:r>
        <w:t xml:space="preserve">        if row.transport == "TCP":</w:t>
      </w:r>
    </w:p>
    <w:p w14:paraId="2E1139B3" w14:textId="77777777" w:rsidR="003F20E8" w:rsidRDefault="00B46652">
      <w:pPr>
        <w:pStyle w:val="SourceCode"/>
      </w:pPr>
      <w:r>
        <w:t xml:space="preserve">            tcp_count += 1</w:t>
      </w:r>
    </w:p>
    <w:p w14:paraId="65DF5BCC" w14:textId="77777777" w:rsidR="003F20E8" w:rsidRDefault="00B46652">
      <w:pPr>
        <w:pStyle w:val="SourceCode"/>
      </w:pPr>
      <w:r>
        <w:t xml:space="preserve">        elif row.transport == "UDP":</w:t>
      </w:r>
    </w:p>
    <w:p w14:paraId="44D17DCC" w14:textId="77777777" w:rsidR="003F20E8" w:rsidRDefault="00B46652">
      <w:pPr>
        <w:pStyle w:val="SourceCode"/>
      </w:pPr>
      <w:r>
        <w:t xml:space="preserve">            udp_count += 1</w:t>
      </w:r>
    </w:p>
    <w:p w14:paraId="33D3C909" w14:textId="77777777" w:rsidR="003F20E8" w:rsidRDefault="00B46652">
      <w:pPr>
        <w:pStyle w:val="SourceCode"/>
      </w:pPr>
      <w:r>
        <w:t xml:space="preserve">        else:</w:t>
      </w:r>
    </w:p>
    <w:p w14:paraId="5ED43483" w14:textId="77777777" w:rsidR="003F20E8" w:rsidRDefault="00B46652">
      <w:pPr>
        <w:pStyle w:val="SourceCode"/>
      </w:pPr>
      <w:r>
        <w:t xml:space="preserve">            both_count += 1</w:t>
      </w:r>
    </w:p>
    <w:p w14:paraId="0DEF620E" w14:textId="77777777" w:rsidR="003F20E8" w:rsidRDefault="00B46652">
      <w:pPr>
        <w:pStyle w:val="SourceCode"/>
      </w:pPr>
      <w:r>
        <w:t xml:space="preserve">    print(f"Counts: TCP {tcp_count}, UDP {udp_count}, both {both_count}")</w:t>
      </w:r>
    </w:p>
    <w:p w14:paraId="33916C1C" w14:textId="77777777" w:rsidR="003F20E8" w:rsidRDefault="00B46652">
      <w:pPr>
        <w:pStyle w:val="SourceCode"/>
        <w:keepNext/>
      </w:pPr>
      <w:r>
        <w:t xml:space="preserve">    return 0</w:t>
      </w:r>
    </w:p>
    <w:p w14:paraId="6CED2A69" w14:textId="77777777" w:rsidR="003F20E8" w:rsidRDefault="003F20E8">
      <w:pPr>
        <w:pStyle w:val="SourceCode"/>
        <w:keepNext/>
      </w:pPr>
    </w:p>
    <w:p w14:paraId="6180FFD8" w14:textId="77777777" w:rsidR="003F20E8" w:rsidRDefault="003F20E8">
      <w:pPr>
        <w:pStyle w:val="SourceCode"/>
        <w:keepNext/>
      </w:pPr>
    </w:p>
    <w:p w14:paraId="2CE3EB7E" w14:textId="77777777" w:rsidR="003F20E8" w:rsidRDefault="00B46652">
      <w:pPr>
        <w:pStyle w:val="SourceCode"/>
        <w:keepNext/>
      </w:pPr>
      <w:r>
        <w:t># Remember, sys.exit turns main's return value into the exit code.</w:t>
      </w:r>
    </w:p>
    <w:p w14:paraId="3ECE1B70" w14:textId="77777777" w:rsidR="003F20E8" w:rsidRDefault="00B46652">
      <w:pPr>
        <w:pStyle w:val="SourceCode"/>
      </w:pPr>
      <w:r>
        <w:t>sys.exit(main())</w:t>
      </w:r>
    </w:p>
    <w:p w14:paraId="03FF694A" w14:textId="77777777" w:rsidR="003F20E8" w:rsidRDefault="003F20E8">
      <w:pPr>
        <w:keepNext/>
      </w:pPr>
    </w:p>
    <w:p w14:paraId="7876E7F0" w14:textId="77777777" w:rsidR="003F20E8" w:rsidRDefault="00B46652">
      <w:pPr>
        <w:pStyle w:val="Heading3"/>
      </w:pPr>
      <w:r>
        <w:t>Windows PowerShell Basic Build and Run</w:t>
      </w:r>
    </w:p>
    <w:p w14:paraId="04ACDAE7" w14:textId="77777777" w:rsidR="003F20E8" w:rsidRDefault="00B46652">
      <w:pPr>
        <w:keepNext/>
      </w:pPr>
      <w:r>
        <w:t>Run the program from the lesson-7.6 folder.</w:t>
      </w:r>
    </w:p>
    <w:p w14:paraId="76567501" w14:textId="77777777" w:rsidR="003F20E8" w:rsidRDefault="003F20E8">
      <w:pPr>
        <w:keepNext/>
      </w:pPr>
    </w:p>
    <w:p w14:paraId="6DD3A431" w14:textId="77777777" w:rsidR="003F20E8" w:rsidRDefault="00B46652">
      <w:pPr>
        <w:pStyle w:val="CommandBlock"/>
      </w:pPr>
      <w:r>
        <w:t>py .\python\basic_transports.py</w:t>
      </w:r>
    </w:p>
    <w:p w14:paraId="6B4EDD51" w14:textId="77777777" w:rsidR="003F20E8" w:rsidRDefault="003F20E8">
      <w:pPr>
        <w:keepNext/>
      </w:pPr>
    </w:p>
    <w:p w14:paraId="4B8D4D75" w14:textId="77777777" w:rsidR="003F20E8" w:rsidRDefault="00B46652">
      <w:pPr>
        <w:pStyle w:val="Heading3"/>
      </w:pPr>
      <w:r>
        <w:t>Linux or macOS Basic Build and Run</w:t>
      </w:r>
    </w:p>
    <w:p w14:paraId="06E1640A" w14:textId="77777777" w:rsidR="003F20E8" w:rsidRDefault="00B46652">
      <w:pPr>
        <w:pStyle w:val="CommandBlock"/>
      </w:pPr>
      <w:r>
        <w:t>python3 ./python/basic_transports.py</w:t>
      </w:r>
    </w:p>
    <w:p w14:paraId="0FC781A4" w14:textId="77777777" w:rsidR="003F20E8" w:rsidRDefault="003F20E8">
      <w:pPr>
        <w:keepNext/>
      </w:pPr>
    </w:p>
    <w:p w14:paraId="73C53848" w14:textId="77777777" w:rsidR="003F20E8" w:rsidRDefault="00B46652">
      <w:pPr>
        <w:pStyle w:val="Heading3"/>
      </w:pPr>
      <w:r>
        <w:t>Check Your Results</w:t>
      </w:r>
    </w:p>
    <w:p w14:paraId="700D1BD6" w14:textId="77777777" w:rsidR="003F20E8" w:rsidRDefault="00B46652">
      <w:r>
        <w:t>Your screen must show the Basic program's lines of the Required Clean-Run Output in Validation Rules: the heading, the ten rows, and Counts: TCP 6, UDP 3, both 1.</w:t>
      </w:r>
    </w:p>
    <w:p w14:paraId="41F1E058" w14:textId="77777777" w:rsidR="003F20E8" w:rsidRDefault="003F20E8">
      <w:pPr>
        <w:keepNext/>
      </w:pPr>
    </w:p>
    <w:p w14:paraId="773876B1" w14:textId="77777777" w:rsidR="003F20E8" w:rsidRDefault="003F20E8">
      <w:pPr>
        <w:keepNext/>
      </w:pPr>
    </w:p>
    <w:p w14:paraId="4C2E65A0" w14:textId="77777777" w:rsidR="003F20E8" w:rsidRDefault="00B46652">
      <w:pPr>
        <w:pStyle w:val="Heading2"/>
      </w:pPr>
      <w:r>
        <w:t>Production-Minded Implementation</w:t>
      </w:r>
    </w:p>
    <w:p w14:paraId="2AFD98BF" w14:textId="77777777" w:rsidR="003F20E8" w:rsidRDefault="00B46652">
      <w:r>
        <w:t>The Production-Minded version moves the table out of main, as the module-level list PROTOCOL_TABLE, and puts the lookup in one function. classify_protocol walks the table and returns the first row whose name matches once both are made lowercase with lower, or a row whose transport is Error. main prints a heading line, then one line or one Error line per name. Read classify_protocol first.</w:t>
      </w:r>
    </w:p>
    <w:p w14:paraId="5DD9A742" w14:textId="77777777" w:rsidR="003F20E8" w:rsidRDefault="003F20E8">
      <w:pPr>
        <w:keepNext/>
      </w:pPr>
    </w:p>
    <w:p w14:paraId="01F280F2" w14:textId="77777777" w:rsidR="003F20E8" w:rsidRDefault="00B46652">
      <w:pPr>
        <w:pStyle w:val="Heading3"/>
      </w:pPr>
      <w:r>
        <w:t>python/transports.py</w:t>
      </w:r>
    </w:p>
    <w:p w14:paraId="4F4981F4" w14:textId="77777777" w:rsidR="003F20E8" w:rsidRDefault="00B46652">
      <w:pPr>
        <w:pStyle w:val="SourceCode"/>
        <w:keepNext/>
      </w:pPr>
      <w:r>
        <w:t>"""Lesson 7.6: classify_protocol looks a protocol name up in the protocol</w:t>
      </w:r>
    </w:p>
    <w:p w14:paraId="520B56C4" w14:textId="77777777" w:rsidR="003F20E8" w:rsidRDefault="00B46652">
      <w:pPr>
        <w:pStyle w:val="SourceCode"/>
        <w:keepNext/>
      </w:pPr>
      <w:r>
        <w:t>table, ignoring capitalization, and gives its row: the transport it uses,</w:t>
      </w:r>
    </w:p>
    <w:p w14:paraId="180C87FB" w14:textId="77777777" w:rsidR="003F20E8" w:rsidRDefault="00B46652">
      <w:pPr>
        <w:pStyle w:val="SourceCode"/>
      </w:pPr>
      <w:r>
        <w:t>TCP, UDP, or both, and why. A name that is not in the table gives the</w:t>
      </w:r>
    </w:p>
    <w:p w14:paraId="33C95571" w14:textId="77777777" w:rsidR="003F20E8" w:rsidRDefault="00B46652">
      <w:pPr>
        <w:pStyle w:val="SourceCode"/>
      </w:pPr>
      <w:r>
        <w:t>transport Error, and the program reports it and goes on. Nothing here</w:t>
      </w:r>
    </w:p>
    <w:p w14:paraId="4DDF9ECD" w14:textId="77777777" w:rsidR="003F20E8" w:rsidRDefault="00B46652">
      <w:pPr>
        <w:pStyle w:val="SourceCode"/>
      </w:pPr>
      <w:r>
        <w:t>opens a socket or sends anything: the table is plain data."""</w:t>
      </w:r>
    </w:p>
    <w:p w14:paraId="16DBF4A5" w14:textId="77777777" w:rsidR="003F20E8" w:rsidRDefault="003F20E8">
      <w:pPr>
        <w:pStyle w:val="SourceCode"/>
      </w:pPr>
    </w:p>
    <w:p w14:paraId="0F450D13" w14:textId="77777777" w:rsidR="003F20E8" w:rsidRDefault="00B46652">
      <w:pPr>
        <w:pStyle w:val="SourceCode"/>
      </w:pPr>
      <w:r>
        <w:t># Remember, import sys makes the module usable under its name (sys.stderr).</w:t>
      </w:r>
    </w:p>
    <w:p w14:paraId="67134F0B" w14:textId="77777777" w:rsidR="003F20E8" w:rsidRDefault="00B46652">
      <w:pPr>
        <w:pStyle w:val="SourceCode"/>
      </w:pPr>
      <w:r>
        <w:t>import sys</w:t>
      </w:r>
    </w:p>
    <w:p w14:paraId="6ACC3B3A" w14:textId="77777777" w:rsidR="003F20E8" w:rsidRDefault="003F20E8">
      <w:pPr>
        <w:pStyle w:val="SourceCode"/>
      </w:pPr>
    </w:p>
    <w:p w14:paraId="3808FEEE" w14:textId="77777777" w:rsidR="003F20E8" w:rsidRDefault="003F20E8">
      <w:pPr>
        <w:pStyle w:val="SourceCode"/>
      </w:pPr>
    </w:p>
    <w:p w14:paraId="4C28C8CD" w14:textId="77777777" w:rsidR="003F20E8" w:rsidRDefault="00B46652">
      <w:pPr>
        <w:pStyle w:val="SourceCode"/>
      </w:pPr>
      <w:r>
        <w:t>class ProtocolUse:</w:t>
      </w:r>
    </w:p>
    <w:p w14:paraId="53AC403B" w14:textId="77777777" w:rsidR="003F20E8" w:rsidRDefault="00B46652">
      <w:pPr>
        <w:pStyle w:val="SourceCode"/>
      </w:pPr>
      <w:r>
        <w:t xml:space="preserve">    """One row of the protocol table: the protocol's name, its transport</w:t>
      </w:r>
    </w:p>
    <w:p w14:paraId="1228F685" w14:textId="77777777" w:rsidR="003F20E8" w:rsidRDefault="00B46652">
      <w:pPr>
        <w:pStyle w:val="SourceCode"/>
      </w:pPr>
      <w:r>
        <w:t xml:space="preserve">    ("TCP", "UDP", or "both", or "Error" for a name that is not in the</w:t>
      </w:r>
    </w:p>
    <w:p w14:paraId="4886130C" w14:textId="77777777" w:rsidR="003F20E8" w:rsidRDefault="00B46652">
      <w:pPr>
        <w:pStyle w:val="SourceCode"/>
      </w:pPr>
      <w:r>
        <w:t xml:space="preserve">    table), and the reason for that choice. Remember, the constructor</w:t>
      </w:r>
    </w:p>
    <w:p w14:paraId="5A959F2E" w14:textId="77777777" w:rsidR="003F20E8" w:rsidRDefault="00B46652">
      <w:pPr>
        <w:pStyle w:val="SourceCode"/>
      </w:pPr>
      <w:r>
        <w:t xml:space="preserve">    fills the new instance's fields."""</w:t>
      </w:r>
    </w:p>
    <w:p w14:paraId="39089029" w14:textId="77777777" w:rsidR="003F20E8" w:rsidRDefault="003F20E8">
      <w:pPr>
        <w:pStyle w:val="SourceCode"/>
      </w:pPr>
    </w:p>
    <w:p w14:paraId="188F56AE" w14:textId="77777777" w:rsidR="003F20E8" w:rsidRDefault="00B46652">
      <w:pPr>
        <w:pStyle w:val="SourceCode"/>
      </w:pPr>
      <w:r>
        <w:t xml:space="preserve">    def __init__(self, protocol: str, transport: str, reason: str) -&gt; None:</w:t>
      </w:r>
    </w:p>
    <w:p w14:paraId="4DFD0642" w14:textId="77777777" w:rsidR="003F20E8" w:rsidRDefault="00B46652">
      <w:pPr>
        <w:pStyle w:val="SourceCode"/>
      </w:pPr>
      <w:r>
        <w:t xml:space="preserve">        self.protocol = protocol</w:t>
      </w:r>
    </w:p>
    <w:p w14:paraId="7EE602E4" w14:textId="77777777" w:rsidR="003F20E8" w:rsidRDefault="00B46652">
      <w:pPr>
        <w:pStyle w:val="SourceCode"/>
      </w:pPr>
      <w:r>
        <w:t xml:space="preserve">        self.transport = transport</w:t>
      </w:r>
    </w:p>
    <w:p w14:paraId="5909DAC4" w14:textId="77777777" w:rsidR="003F20E8" w:rsidRDefault="00B46652">
      <w:pPr>
        <w:pStyle w:val="SourceCode"/>
      </w:pPr>
      <w:r>
        <w:t xml:space="preserve">        self.reason = reason</w:t>
      </w:r>
    </w:p>
    <w:p w14:paraId="6A1A6771" w14:textId="77777777" w:rsidR="003F20E8" w:rsidRDefault="003F20E8">
      <w:pPr>
        <w:pStyle w:val="SourceCode"/>
      </w:pPr>
    </w:p>
    <w:p w14:paraId="11FF5CE1" w14:textId="77777777" w:rsidR="003F20E8" w:rsidRDefault="003F20E8">
      <w:pPr>
        <w:pStyle w:val="SourceCode"/>
      </w:pPr>
    </w:p>
    <w:p w14:paraId="0C9ADCC3" w14:textId="77777777" w:rsidR="003F20E8" w:rsidRDefault="00B46652">
      <w:pPr>
        <w:pStyle w:val="SourceCode"/>
      </w:pPr>
      <w:r>
        <w:t># The protocol table, in a fixed order. Remember, a name in capitals marks</w:t>
      </w:r>
    </w:p>
    <w:p w14:paraId="2C13E115" w14:textId="77777777" w:rsidR="003F20E8" w:rsidRDefault="00B46652">
      <w:pPr>
        <w:pStyle w:val="SourceCode"/>
      </w:pPr>
      <w:r>
        <w:t># a value the program never changes.</w:t>
      </w:r>
    </w:p>
    <w:p w14:paraId="11AEBDF8" w14:textId="77777777" w:rsidR="003F20E8" w:rsidRDefault="00B46652">
      <w:pPr>
        <w:pStyle w:val="SourceCode"/>
      </w:pPr>
      <w:r>
        <w:t>PROTOCOL_TABLE = [</w:t>
      </w:r>
    </w:p>
    <w:p w14:paraId="77BA96AD" w14:textId="77777777" w:rsidR="003F20E8" w:rsidRDefault="00B46652">
      <w:pPr>
        <w:pStyle w:val="SourceCode"/>
      </w:pPr>
      <w:r>
        <w:t xml:space="preserve">    ProtocolUse("HTTP/1.1", "TCP", "a page must arrive complete and in order"),</w:t>
      </w:r>
    </w:p>
    <w:p w14:paraId="4C3364E8" w14:textId="77777777" w:rsidR="003F20E8" w:rsidRDefault="00B46652">
      <w:pPr>
        <w:pStyle w:val="SourceCode"/>
      </w:pPr>
      <w:r>
        <w:t xml:space="preserve">    ProtocolUse("HTTP/2", "TCP", "many requests share one ordered connection"),</w:t>
      </w:r>
    </w:p>
    <w:p w14:paraId="6AB2EE12" w14:textId="77777777" w:rsidR="003F20E8" w:rsidRDefault="00B46652">
      <w:pPr>
        <w:pStyle w:val="SourceCode"/>
      </w:pPr>
      <w:r>
        <w:t xml:space="preserve">    ProtocolUse("HTTPS", "TCP", "TLS needs every byte, in order"),</w:t>
      </w:r>
    </w:p>
    <w:p w14:paraId="6D6427EA" w14:textId="77777777" w:rsidR="003F20E8" w:rsidRDefault="00B46652">
      <w:pPr>
        <w:pStyle w:val="SourceCode"/>
      </w:pPr>
      <w:r>
        <w:t xml:space="preserve">    ProtocolUse("SSH", "TCP", "every keystroke arrives once, in order"),</w:t>
      </w:r>
    </w:p>
    <w:p w14:paraId="365C341E" w14:textId="77777777" w:rsidR="003F20E8" w:rsidRDefault="00B46652">
      <w:pPr>
        <w:pStyle w:val="SourceCode"/>
      </w:pPr>
      <w:r>
        <w:t xml:space="preserve">    ProtocolUse("MySQL", "TCP", "queries and rows must arrive complete"),</w:t>
      </w:r>
    </w:p>
    <w:p w14:paraId="0A484356" w14:textId="77777777" w:rsidR="003F20E8" w:rsidRDefault="00B46652">
      <w:pPr>
        <w:pStyle w:val="SourceCode"/>
      </w:pPr>
      <w:r>
        <w:t xml:space="preserve">    ProtocolUse("SMTP", "TCP", "a mail message must arrive complete"),</w:t>
      </w:r>
    </w:p>
    <w:p w14:paraId="114BE4F4" w14:textId="77777777" w:rsidR="003F20E8" w:rsidRDefault="00B46652">
      <w:pPr>
        <w:pStyle w:val="SourceCode"/>
      </w:pPr>
      <w:r>
        <w:t xml:space="preserve">    ProtocolUse("DHCP", "UDP",</w:t>
      </w:r>
    </w:p>
    <w:p w14:paraId="279B2CA6" w14:textId="77777777" w:rsidR="003F20E8" w:rsidRDefault="00B46652">
      <w:pPr>
        <w:pStyle w:val="SourceCode"/>
      </w:pPr>
      <w:r>
        <w:t xml:space="preserve">                "a computer with no address yet cannot connect"),</w:t>
      </w:r>
    </w:p>
    <w:p w14:paraId="070CA524" w14:textId="77777777" w:rsidR="003F20E8" w:rsidRDefault="00B46652">
      <w:pPr>
        <w:pStyle w:val="SourceCode"/>
      </w:pPr>
      <w:r>
        <w:t xml:space="preserve">    ProtocolUse("NTP", "UDP",</w:t>
      </w:r>
    </w:p>
    <w:p w14:paraId="0B27F879" w14:textId="77777777" w:rsidR="003F20E8" w:rsidRDefault="00B46652">
      <w:pPr>
        <w:pStyle w:val="SourceCode"/>
      </w:pPr>
      <w:r>
        <w:t xml:space="preserve">                "one short question; a resend would spoil the timing"),</w:t>
      </w:r>
    </w:p>
    <w:p w14:paraId="1773FBBF" w14:textId="77777777" w:rsidR="003F20E8" w:rsidRDefault="00B46652">
      <w:pPr>
        <w:pStyle w:val="SourceCode"/>
      </w:pPr>
      <w:r>
        <w:t xml:space="preserve">    ProtocolUse("DNS", "both", "UDP for short answers, TCP for long ones"),</w:t>
      </w:r>
    </w:p>
    <w:p w14:paraId="578D944B" w14:textId="77777777" w:rsidR="003F20E8" w:rsidRDefault="00B46652">
      <w:pPr>
        <w:pStyle w:val="SourceCode"/>
      </w:pPr>
      <w:r>
        <w:t xml:space="preserve">    ProtocolUse("HTTP/3", "UDP", "QUIC on UDP orders and resends bytes itself"),</w:t>
      </w:r>
    </w:p>
    <w:p w14:paraId="6D7EED24" w14:textId="77777777" w:rsidR="003F20E8" w:rsidRDefault="00B46652">
      <w:pPr>
        <w:pStyle w:val="SourceCode"/>
      </w:pPr>
      <w:r>
        <w:t>]</w:t>
      </w:r>
    </w:p>
    <w:p w14:paraId="395C6D7F" w14:textId="77777777" w:rsidR="003F20E8" w:rsidRDefault="003F20E8">
      <w:pPr>
        <w:pStyle w:val="SourceCode"/>
      </w:pPr>
    </w:p>
    <w:p w14:paraId="29E17EE0" w14:textId="77777777" w:rsidR="003F20E8" w:rsidRDefault="003F20E8">
      <w:pPr>
        <w:pStyle w:val="SourceCode"/>
      </w:pPr>
    </w:p>
    <w:p w14:paraId="4ACD13C4" w14:textId="77777777" w:rsidR="003F20E8" w:rsidRDefault="00B46652">
      <w:pPr>
        <w:pStyle w:val="SourceCode"/>
      </w:pPr>
      <w:r>
        <w:t>def classify_protocol(protocol_name: str) -&gt; ProtocolUse:</w:t>
      </w:r>
    </w:p>
    <w:p w14:paraId="387C2F7A" w14:textId="77777777" w:rsidR="003F20E8" w:rsidRDefault="00B46652">
      <w:pPr>
        <w:pStyle w:val="SourceCode"/>
      </w:pPr>
      <w:r>
        <w:t xml:space="preserve">    """Gives the table's row for protocol_name, compared without regard to</w:t>
      </w:r>
    </w:p>
    <w:p w14:paraId="0F363D08" w14:textId="77777777" w:rsidR="003F20E8" w:rsidRDefault="00B46652">
      <w:pPr>
        <w:pStyle w:val="SourceCode"/>
      </w:pPr>
      <w:r>
        <w:t xml:space="preserve">    capitalization, so dns finds DNS. It never fails: a name that is not</w:t>
      </w:r>
    </w:p>
    <w:p w14:paraId="2ED009FD" w14:textId="77777777" w:rsidR="003F20E8" w:rsidRDefault="00B46652">
      <w:pPr>
        <w:pStyle w:val="SourceCode"/>
      </w:pPr>
      <w:r>
        <w:t xml:space="preserve">    in the table gives a row whose transport is "Error". Remember, lower</w:t>
      </w:r>
    </w:p>
    <w:p w14:paraId="7E1BFD95" w14:textId="77777777" w:rsidR="003F20E8" w:rsidRDefault="00B46652">
      <w:pPr>
        <w:pStyle w:val="SourceCode"/>
      </w:pPr>
      <w:r>
        <w:t xml:space="preserve">    makes both names lowercase before they are compared (Lesson 2.15)."""</w:t>
      </w:r>
    </w:p>
    <w:p w14:paraId="12DC32B2" w14:textId="77777777" w:rsidR="003F20E8" w:rsidRDefault="00B46652">
      <w:pPr>
        <w:pStyle w:val="SourceCode"/>
      </w:pPr>
      <w:r>
        <w:t xml:space="preserve">    for row in PROTOCOL_TABLE:</w:t>
      </w:r>
    </w:p>
    <w:p w14:paraId="249189FE" w14:textId="77777777" w:rsidR="003F20E8" w:rsidRDefault="00B46652">
      <w:pPr>
        <w:pStyle w:val="SourceCode"/>
      </w:pPr>
      <w:r>
        <w:t xml:space="preserve">        if row.protocol.lower() == protocol_name.lower():</w:t>
      </w:r>
    </w:p>
    <w:p w14:paraId="7E679901" w14:textId="77777777" w:rsidR="003F20E8" w:rsidRDefault="00B46652">
      <w:pPr>
        <w:pStyle w:val="SourceCode"/>
      </w:pPr>
      <w:r>
        <w:t xml:space="preserve">            return row</w:t>
      </w:r>
    </w:p>
    <w:p w14:paraId="6765C35B" w14:textId="77777777" w:rsidR="003F20E8" w:rsidRDefault="00B46652">
      <w:pPr>
        <w:pStyle w:val="SourceCode"/>
      </w:pPr>
      <w:r>
        <w:t xml:space="preserve">    return ProtocolUse(protocol_name, "Error", "")</w:t>
      </w:r>
    </w:p>
    <w:p w14:paraId="46046DF9" w14:textId="77777777" w:rsidR="003F20E8" w:rsidRDefault="003F20E8">
      <w:pPr>
        <w:pStyle w:val="SourceCode"/>
      </w:pPr>
    </w:p>
    <w:p w14:paraId="32FBC339" w14:textId="77777777" w:rsidR="003F20E8" w:rsidRDefault="003F20E8">
      <w:pPr>
        <w:pStyle w:val="SourceCode"/>
      </w:pPr>
    </w:p>
    <w:p w14:paraId="7F7D2C68" w14:textId="77777777" w:rsidR="003F20E8" w:rsidRDefault="00B46652">
      <w:pPr>
        <w:pStyle w:val="SourceCode"/>
      </w:pPr>
      <w:r>
        <w:t>def main() -&gt; int:</w:t>
      </w:r>
    </w:p>
    <w:p w14:paraId="001D95A9" w14:textId="77777777" w:rsidR="003F20E8" w:rsidRDefault="00B46652">
      <w:pPr>
        <w:pStyle w:val="SourceCode"/>
      </w:pPr>
      <w:r>
        <w:t xml:space="preserve">    # Names as a user might type them, in any capitalization. The last one,</w:t>
      </w:r>
    </w:p>
    <w:p w14:paraId="0A031BE3" w14:textId="77777777" w:rsidR="003F20E8" w:rsidRDefault="00B46652">
      <w:pPr>
        <w:pStyle w:val="SourceCode"/>
      </w:pPr>
      <w:r>
        <w:t xml:space="preserve">    # rtp, is not in the table. Remember, side-by-side f-strings join.</w:t>
      </w:r>
    </w:p>
    <w:p w14:paraId="34517C61" w14:textId="77777777" w:rsidR="003F20E8" w:rsidRDefault="00B46652">
      <w:pPr>
        <w:pStyle w:val="SourceCode"/>
      </w:pPr>
      <w:r>
        <w:t xml:space="preserve">    protocol_names = ["HTTPS", "dns", "Ntp", "http/3", "mysql", "DHCP", "rtp"]</w:t>
      </w:r>
    </w:p>
    <w:p w14:paraId="351D5DD6" w14:textId="77777777" w:rsidR="003F20E8" w:rsidRDefault="003F20E8">
      <w:pPr>
        <w:pStyle w:val="SourceCode"/>
      </w:pPr>
    </w:p>
    <w:p w14:paraId="42A5A5B5" w14:textId="77777777" w:rsidR="003F20E8" w:rsidRDefault="00B46652">
      <w:pPr>
        <w:pStyle w:val="SourceCode"/>
      </w:pPr>
      <w:r>
        <w:t xml:space="preserve">    print(f"{'Name':&lt;10}{'Protocol':&lt;10}{'Transport':&lt;11}Why")</w:t>
      </w:r>
    </w:p>
    <w:p w14:paraId="67D2F378" w14:textId="77777777" w:rsidR="003F20E8" w:rsidRDefault="00B46652">
      <w:pPr>
        <w:pStyle w:val="SourceCode"/>
      </w:pPr>
      <w:r>
        <w:t xml:space="preserve">    for protocol_name in protocol_names:</w:t>
      </w:r>
    </w:p>
    <w:p w14:paraId="22D33B88" w14:textId="77777777" w:rsidR="003F20E8" w:rsidRDefault="00B46652">
      <w:pPr>
        <w:pStyle w:val="SourceCode"/>
      </w:pPr>
      <w:r>
        <w:t xml:space="preserve">        row = classify_protocol(protocol_name)</w:t>
      </w:r>
    </w:p>
    <w:p w14:paraId="1C9F8A54" w14:textId="77777777" w:rsidR="003F20E8" w:rsidRDefault="00B46652">
      <w:pPr>
        <w:pStyle w:val="SourceCode"/>
      </w:pPr>
      <w:r>
        <w:t xml:space="preserve">        if row.transport == "Error":</w:t>
      </w:r>
    </w:p>
    <w:p w14:paraId="2F8A7BA7" w14:textId="77777777" w:rsidR="003F20E8" w:rsidRDefault="00B46652">
      <w:pPr>
        <w:pStyle w:val="SourceCode"/>
      </w:pPr>
      <w:r>
        <w:t xml:space="preserve">            print(f"Error: {protocol_name} is not in the protocol table",</w:t>
      </w:r>
    </w:p>
    <w:p w14:paraId="6EB685EA" w14:textId="77777777" w:rsidR="003F20E8" w:rsidRDefault="00B46652">
      <w:pPr>
        <w:pStyle w:val="SourceCode"/>
      </w:pPr>
      <w:r>
        <w:t xml:space="preserve">                  file=sys.stderr)</w:t>
      </w:r>
    </w:p>
    <w:p w14:paraId="6B3C5073" w14:textId="77777777" w:rsidR="003F20E8" w:rsidRDefault="00B46652">
      <w:pPr>
        <w:pStyle w:val="SourceCode"/>
      </w:pPr>
      <w:r>
        <w:t xml:space="preserve">            continue</w:t>
      </w:r>
    </w:p>
    <w:p w14:paraId="03E74218" w14:textId="77777777" w:rsidR="003F20E8" w:rsidRDefault="00B46652">
      <w:pPr>
        <w:pStyle w:val="SourceCode"/>
      </w:pPr>
      <w:r>
        <w:t xml:space="preserve">        print(f"{protocol_name:&lt;10}{row.protocol:&lt;10}{row.transport:&lt;11}"</w:t>
      </w:r>
    </w:p>
    <w:p w14:paraId="59DF3F00" w14:textId="77777777" w:rsidR="003F20E8" w:rsidRDefault="00B46652">
      <w:pPr>
        <w:pStyle w:val="SourceCode"/>
      </w:pPr>
      <w:r>
        <w:t xml:space="preserve">              f"{row.reason}")</w:t>
      </w:r>
    </w:p>
    <w:p w14:paraId="6480CA40" w14:textId="77777777" w:rsidR="003F20E8" w:rsidRDefault="00B46652">
      <w:pPr>
        <w:pStyle w:val="SourceCode"/>
        <w:keepNext/>
      </w:pPr>
      <w:r>
        <w:t xml:space="preserve">    return 0</w:t>
      </w:r>
    </w:p>
    <w:p w14:paraId="3BDBDEA1" w14:textId="77777777" w:rsidR="003F20E8" w:rsidRDefault="003F20E8">
      <w:pPr>
        <w:pStyle w:val="SourceCode"/>
        <w:keepNext/>
      </w:pPr>
    </w:p>
    <w:p w14:paraId="7CF8971C" w14:textId="77777777" w:rsidR="003F20E8" w:rsidRDefault="003F20E8">
      <w:pPr>
        <w:pStyle w:val="SourceCode"/>
        <w:keepNext/>
      </w:pPr>
    </w:p>
    <w:p w14:paraId="67C9F818" w14:textId="77777777" w:rsidR="003F20E8" w:rsidRDefault="00B46652">
      <w:pPr>
        <w:pStyle w:val="SourceCode"/>
        <w:keepNext/>
      </w:pPr>
      <w:r>
        <w:t># Remember, sys.exit turns main's return value into the exit code.</w:t>
      </w:r>
    </w:p>
    <w:p w14:paraId="4A3F925A" w14:textId="77777777" w:rsidR="003F20E8" w:rsidRDefault="00B46652">
      <w:pPr>
        <w:pStyle w:val="SourceCode"/>
      </w:pPr>
      <w:r>
        <w:t>sys.exit(main())</w:t>
      </w:r>
    </w:p>
    <w:p w14:paraId="03DE542D" w14:textId="77777777" w:rsidR="003F20E8" w:rsidRDefault="003F20E8">
      <w:pPr>
        <w:keepNext/>
      </w:pPr>
    </w:p>
    <w:p w14:paraId="034FEEC9" w14:textId="77777777" w:rsidR="003F20E8" w:rsidRDefault="00B46652">
      <w:pPr>
        <w:pStyle w:val="Heading3"/>
      </w:pPr>
      <w:r>
        <w:t>Windows PowerShell Build and Run</w:t>
      </w:r>
    </w:p>
    <w:p w14:paraId="2C883D7B" w14:textId="77777777" w:rsidR="003F20E8" w:rsidRDefault="00B46652">
      <w:pPr>
        <w:pStyle w:val="CommandBlock"/>
        <w:keepNext/>
      </w:pPr>
      <w:r>
        <w:t>py .\python\transports.py</w:t>
      </w:r>
    </w:p>
    <w:p w14:paraId="01AB74D3" w14:textId="77777777" w:rsidR="003F20E8" w:rsidRDefault="00B46652">
      <w:pPr>
        <w:pStyle w:val="CommandBlock"/>
      </w:pPr>
      <w:r>
        <w:t>$LASTEXITCODE</w:t>
      </w:r>
    </w:p>
    <w:p w14:paraId="29AD84AA" w14:textId="77777777" w:rsidR="003F20E8" w:rsidRDefault="003F20E8">
      <w:pPr>
        <w:keepNext/>
      </w:pPr>
    </w:p>
    <w:p w14:paraId="00C74894" w14:textId="77777777" w:rsidR="003F20E8" w:rsidRDefault="00B46652">
      <w:pPr>
        <w:pStyle w:val="Heading3"/>
      </w:pPr>
      <w:r>
        <w:t>Linux or macOS Build and Run</w:t>
      </w:r>
    </w:p>
    <w:p w14:paraId="7837FF93" w14:textId="77777777" w:rsidR="003F20E8" w:rsidRDefault="00B46652">
      <w:pPr>
        <w:pStyle w:val="CommandBlock"/>
        <w:keepNext/>
      </w:pPr>
      <w:r>
        <w:t>python3 ./python/transports.py</w:t>
      </w:r>
    </w:p>
    <w:p w14:paraId="175491E2" w14:textId="77777777" w:rsidR="003F20E8" w:rsidRDefault="00B46652">
      <w:pPr>
        <w:pStyle w:val="CommandBlock"/>
      </w:pPr>
      <w:r>
        <w:t>echo $?</w:t>
      </w:r>
    </w:p>
    <w:p w14:paraId="226D4446" w14:textId="77777777" w:rsidR="003F20E8" w:rsidRDefault="003F20E8">
      <w:pPr>
        <w:keepNext/>
      </w:pPr>
    </w:p>
    <w:p w14:paraId="54E0FB9C" w14:textId="77777777" w:rsidR="003F20E8" w:rsidRDefault="00B46652">
      <w:pPr>
        <w:pStyle w:val="Heading3"/>
      </w:pPr>
      <w:r>
        <w:t>Check Your Results</w:t>
      </w:r>
    </w:p>
    <w:p w14:paraId="562162C4" w14:textId="77777777" w:rsidR="003F20E8" w:rsidRDefault="00B46652">
      <w:r>
        <w:t>Your screen must show the Production-Minded lines of the Required Clean-Run Output in Validation Rules, then $LASTEXITCODE prints 0 (echo $? on Linux or macOS): reporting a name that is not in the table is part of the program's job, not a failure.</w:t>
      </w:r>
    </w:p>
    <w:p w14:paraId="59D6E3E6" w14:textId="77777777" w:rsidR="003F20E8" w:rsidRDefault="003F20E8">
      <w:pPr>
        <w:keepNext/>
      </w:pPr>
    </w:p>
    <w:p w14:paraId="23F1E192" w14:textId="77777777" w:rsidR="003F20E8" w:rsidRDefault="003F20E8">
      <w:pPr>
        <w:keepNext/>
      </w:pPr>
    </w:p>
    <w:p w14:paraId="116770EA" w14:textId="77777777" w:rsidR="003F20E8" w:rsidRDefault="00B46652">
      <w:pPr>
        <w:pStyle w:val="Heading2"/>
      </w:pPr>
      <w:r>
        <w:t>What to Notice</w:t>
      </w:r>
    </w:p>
    <w:p w14:paraId="48637070" w14:textId="77777777" w:rsidR="003F20E8" w:rsidRDefault="00B46652">
      <w:pPr>
        <w:pStyle w:val="ListBullet"/>
      </w:pPr>
      <w:r>
        <w:t>PROTOCOL_TABLE's capitals mark a value the program never changes, by agreement only: Python would let a line change it.</w:t>
      </w:r>
    </w:p>
    <w:p w14:paraId="29DD51B4" w14:textId="77777777" w:rsidR="003F20E8" w:rsidRDefault="00B46652">
      <w:pPr>
        <w:pStyle w:val="ListBullet"/>
      </w:pPr>
      <w:r>
        <w:t>classify_protocol returns the table's own object, not a copy (Lesson 2.9); the program only reads it.</w:t>
      </w:r>
    </w:p>
    <w:p w14:paraId="2A943824" w14:textId="77777777" w:rsidR="003F20E8" w:rsidRDefault="00B46652">
      <w:pPr>
        <w:pStyle w:val="ListBullet"/>
      </w:pPr>
      <w:r>
        <w:t>The heading line puts 'Name' and the other headings in single quotes inside the double-quoted f-string, as Lesson 7.1 did.</w:t>
      </w:r>
    </w:p>
    <w:p w14:paraId="133A7713" w14:textId="77777777" w:rsidR="003F20E8" w:rsidRDefault="003F20E8">
      <w:pPr>
        <w:keepNext/>
      </w:pPr>
    </w:p>
    <w:p w14:paraId="44F6DE02" w14:textId="77777777" w:rsidR="003F20E8" w:rsidRDefault="00B46652">
      <w:pPr>
        <w:pStyle w:val="Heading3"/>
      </w:pPr>
      <w:r>
        <w:t>Basic and Production-Minded Comparison</w:t>
      </w:r>
    </w:p>
    <w:p w14:paraId="4DAFBEDA" w14:textId="77777777" w:rsidR="003F20E8" w:rsidRDefault="00B46652">
      <w:r>
        <w:t>Both Python versions hold the same table as a list of objects; the Basic version prints it and counts each transport, and the Production-Minded version moves the table to module level and looks names up in classify_protocol, which ignores capitalization and reports a name that is not in the table.</w:t>
      </w:r>
    </w:p>
    <w:p w14:paraId="6A39A003" w14:textId="77777777" w:rsidR="003F20E8" w:rsidRDefault="003F20E8">
      <w:pPr>
        <w:keepNext/>
      </w:pPr>
    </w:p>
    <w:p w14:paraId="3FBC85BB" w14:textId="77777777" w:rsidR="003F20E8" w:rsidRDefault="003F20E8">
      <w:pPr>
        <w:keepNext/>
      </w:pPr>
    </w:p>
    <w:p w14:paraId="3E632D54" w14:textId="77777777" w:rsidR="003F20E8" w:rsidRDefault="003F20E8">
      <w:pPr>
        <w:keepNext/>
      </w:pPr>
    </w:p>
    <w:p w14:paraId="7DCEB38C" w14:textId="77777777" w:rsidR="003F20E8" w:rsidRDefault="00B46652">
      <w:pPr>
        <w:pStyle w:val="Heading1"/>
      </w:pPr>
      <w:r>
        <w:t>TypeScript Implementation</w:t>
      </w:r>
    </w:p>
    <w:p w14:paraId="7DCAFF5C" w14:textId="77777777" w:rsidR="003F20E8" w:rsidRDefault="00B46652">
      <w:r>
        <w:t>TypeScript holds the table as an array of ProtocolUse objects, each made with new and its constructor. No module is imported: console is always there.</w:t>
      </w:r>
    </w:p>
    <w:p w14:paraId="6FB37636" w14:textId="77777777" w:rsidR="003F20E8" w:rsidRDefault="003F20E8">
      <w:pPr>
        <w:keepNext/>
      </w:pPr>
    </w:p>
    <w:p w14:paraId="52CAF751" w14:textId="77777777" w:rsidR="003F20E8" w:rsidRDefault="003F20E8">
      <w:pPr>
        <w:keepNext/>
      </w:pPr>
    </w:p>
    <w:p w14:paraId="4F7EC873" w14:textId="77777777" w:rsidR="003F20E8" w:rsidRDefault="00B46652">
      <w:pPr>
        <w:pStyle w:val="Heading2"/>
      </w:pPr>
      <w:r>
        <w:t>Basic Implementation</w:t>
      </w:r>
    </w:p>
    <w:p w14:paraId="4DDCBE71" w14:textId="77777777" w:rsidR="003F20E8" w:rsidRDefault="00B46652">
      <w:r>
        <w:t>Start with the most direct version: main fills an array of records, prints a heading line and one line per record, and counts the records of each transport in an if and else if chain. Every new step is commented in full, and the ones from earlier lessons have short reminders.</w:t>
      </w:r>
    </w:p>
    <w:p w14:paraId="2882C6A6" w14:textId="77777777" w:rsidR="003F20E8" w:rsidRDefault="003F20E8">
      <w:pPr>
        <w:keepNext/>
      </w:pPr>
    </w:p>
    <w:p w14:paraId="3C0BA0BA" w14:textId="77777777" w:rsidR="003F20E8" w:rsidRDefault="00B46652">
      <w:pPr>
        <w:pStyle w:val="Heading3"/>
      </w:pPr>
      <w:r>
        <w:t>typescript/src/basic.ts</w:t>
      </w:r>
    </w:p>
    <w:p w14:paraId="2521D1EB" w14:textId="77777777" w:rsidR="003F20E8" w:rsidRDefault="00B46652">
      <w:pPr>
        <w:pStyle w:val="SourceCode"/>
        <w:keepNext/>
      </w:pPr>
      <w:r>
        <w:t>// Lesson 7.6: print a fixed table of protocols with the transport each one</w:t>
      </w:r>
    </w:p>
    <w:p w14:paraId="1D7EEFC0" w14:textId="77777777" w:rsidR="003F20E8" w:rsidRDefault="00B46652">
      <w:pPr>
        <w:pStyle w:val="SourceCode"/>
        <w:keepNext/>
      </w:pPr>
      <w:r>
        <w:t>// uses, TCP, UDP, or both, and why, then count the rows of each kind.</w:t>
      </w:r>
    </w:p>
    <w:p w14:paraId="29C06840" w14:textId="77777777" w:rsidR="003F20E8" w:rsidRDefault="00B46652">
      <w:pPr>
        <w:pStyle w:val="SourceCode"/>
      </w:pPr>
      <w:r>
        <w:t>// Nothing here opens a socket or sends anything: the table is plain data.</w:t>
      </w:r>
    </w:p>
    <w:p w14:paraId="556C2E60" w14:textId="77777777" w:rsidR="003F20E8" w:rsidRDefault="003F20E8">
      <w:pPr>
        <w:pStyle w:val="SourceCode"/>
      </w:pPr>
    </w:p>
    <w:p w14:paraId="323BEB86" w14:textId="77777777" w:rsidR="003F20E8" w:rsidRDefault="00B46652">
      <w:pPr>
        <w:pStyle w:val="SourceCode"/>
      </w:pPr>
      <w:r>
        <w:t>// One row of the protocol table: the protocol's name, its transport ("TCP",</w:t>
      </w:r>
    </w:p>
    <w:p w14:paraId="3FC73491" w14:textId="77777777" w:rsidR="003F20E8" w:rsidRDefault="00B46652">
      <w:pPr>
        <w:pStyle w:val="SourceCode"/>
      </w:pPr>
      <w:r>
        <w:t>// "UDP", or "both"), and the reason for that choice. Remember, a class</w:t>
      </w:r>
    </w:p>
    <w:p w14:paraId="5838840D" w14:textId="77777777" w:rsidR="003F20E8" w:rsidRDefault="00B46652">
      <w:pPr>
        <w:pStyle w:val="SourceCode"/>
      </w:pPr>
      <w:r>
        <w:t>// keeps related values together, and the constructor fills the new</w:t>
      </w:r>
    </w:p>
    <w:p w14:paraId="0B2EDDB6" w14:textId="77777777" w:rsidR="003F20E8" w:rsidRDefault="00B46652">
      <w:pPr>
        <w:pStyle w:val="SourceCode"/>
      </w:pPr>
      <w:r>
        <w:t>// instance's fields (Lesson 2.9).</w:t>
      </w:r>
    </w:p>
    <w:p w14:paraId="1FFC53AE" w14:textId="77777777" w:rsidR="003F20E8" w:rsidRDefault="00B46652">
      <w:pPr>
        <w:pStyle w:val="SourceCode"/>
      </w:pPr>
      <w:r>
        <w:t>class ProtocolUse {</w:t>
      </w:r>
    </w:p>
    <w:p w14:paraId="2E22F568" w14:textId="77777777" w:rsidR="003F20E8" w:rsidRDefault="00B46652">
      <w:pPr>
        <w:pStyle w:val="SourceCode"/>
      </w:pPr>
      <w:r>
        <w:t xml:space="preserve">    protocol: string;</w:t>
      </w:r>
    </w:p>
    <w:p w14:paraId="0E2D5D4B" w14:textId="77777777" w:rsidR="003F20E8" w:rsidRDefault="00B46652">
      <w:pPr>
        <w:pStyle w:val="SourceCode"/>
      </w:pPr>
      <w:r>
        <w:t xml:space="preserve">    transport: string;</w:t>
      </w:r>
    </w:p>
    <w:p w14:paraId="7D60B6CC" w14:textId="77777777" w:rsidR="003F20E8" w:rsidRDefault="00B46652">
      <w:pPr>
        <w:pStyle w:val="SourceCode"/>
      </w:pPr>
      <w:r>
        <w:t xml:space="preserve">    reason: string;</w:t>
      </w:r>
    </w:p>
    <w:p w14:paraId="0251A4ED" w14:textId="77777777" w:rsidR="003F20E8" w:rsidRDefault="003F20E8">
      <w:pPr>
        <w:pStyle w:val="SourceCode"/>
      </w:pPr>
    </w:p>
    <w:p w14:paraId="1130D278" w14:textId="77777777" w:rsidR="003F20E8" w:rsidRDefault="00B46652">
      <w:pPr>
        <w:pStyle w:val="SourceCode"/>
      </w:pPr>
      <w:r>
        <w:t xml:space="preserve">    // Remember, the constructor runs when new makes an instance.</w:t>
      </w:r>
    </w:p>
    <w:p w14:paraId="19070C2E" w14:textId="77777777" w:rsidR="003F20E8" w:rsidRDefault="00B46652">
      <w:pPr>
        <w:pStyle w:val="SourceCode"/>
      </w:pPr>
      <w:r>
        <w:t xml:space="preserve">    constructor(protocol: string, transport: string, reason: string) {</w:t>
      </w:r>
    </w:p>
    <w:p w14:paraId="3E6B0F3C" w14:textId="77777777" w:rsidR="003F20E8" w:rsidRDefault="00B46652">
      <w:pPr>
        <w:pStyle w:val="SourceCode"/>
      </w:pPr>
      <w:r>
        <w:t xml:space="preserve">        this.protocol = protocol;</w:t>
      </w:r>
    </w:p>
    <w:p w14:paraId="2C34586D" w14:textId="77777777" w:rsidR="003F20E8" w:rsidRDefault="00B46652">
      <w:pPr>
        <w:pStyle w:val="SourceCode"/>
      </w:pPr>
      <w:r>
        <w:t xml:space="preserve">        this.transport = transport;</w:t>
      </w:r>
    </w:p>
    <w:p w14:paraId="6F310917" w14:textId="77777777" w:rsidR="003F20E8" w:rsidRDefault="00B46652">
      <w:pPr>
        <w:pStyle w:val="SourceCode"/>
      </w:pPr>
      <w:r>
        <w:t xml:space="preserve">        this.reason = reason;</w:t>
      </w:r>
    </w:p>
    <w:p w14:paraId="473699BC" w14:textId="77777777" w:rsidR="003F20E8" w:rsidRDefault="00B46652">
      <w:pPr>
        <w:pStyle w:val="SourceCode"/>
      </w:pPr>
      <w:r>
        <w:t xml:space="preserve">    }</w:t>
      </w:r>
    </w:p>
    <w:p w14:paraId="14B4AE2C" w14:textId="77777777" w:rsidR="003F20E8" w:rsidRDefault="00B46652">
      <w:pPr>
        <w:pStyle w:val="SourceCode"/>
      </w:pPr>
      <w:r>
        <w:t>}</w:t>
      </w:r>
    </w:p>
    <w:p w14:paraId="728A7E89" w14:textId="77777777" w:rsidR="003F20E8" w:rsidRDefault="003F20E8">
      <w:pPr>
        <w:pStyle w:val="SourceCode"/>
      </w:pPr>
    </w:p>
    <w:p w14:paraId="46254295" w14:textId="77777777" w:rsidR="003F20E8" w:rsidRDefault="00B46652">
      <w:pPr>
        <w:pStyle w:val="SourceCode"/>
      </w:pPr>
      <w:r>
        <w:t>function main(): void {</w:t>
      </w:r>
    </w:p>
    <w:p w14:paraId="1E782EDD" w14:textId="77777777" w:rsidR="003F20E8" w:rsidRDefault="00B46652">
      <w:pPr>
        <w:pStyle w:val="SourceCode"/>
      </w:pPr>
      <w:r>
        <w:t xml:space="preserve">    // The protocol table: an array of records, one per protocol, in a fixed</w:t>
      </w:r>
    </w:p>
    <w:p w14:paraId="03AA9ADF" w14:textId="77777777" w:rsidR="003F20E8" w:rsidRDefault="00B46652">
      <w:pPr>
        <w:pStyle w:val="SourceCode"/>
      </w:pPr>
      <w:r>
        <w:t xml:space="preserve">    // order. TCP gives a connection that delivers every byte once, in</w:t>
      </w:r>
    </w:p>
    <w:p w14:paraId="43041489" w14:textId="77777777" w:rsidR="003F20E8" w:rsidRDefault="00B46652">
      <w:pPr>
        <w:pStyle w:val="SourceCode"/>
      </w:pPr>
      <w:r>
        <w:t xml:space="preserve">    // order, and sends lost data again; UDP sends separate datagrams with</w:t>
      </w:r>
    </w:p>
    <w:p w14:paraId="0E94961A" w14:textId="77777777" w:rsidR="003F20E8" w:rsidRDefault="00B46652">
      <w:pPr>
        <w:pStyle w:val="SourceCode"/>
      </w:pPr>
      <w:r>
        <w:t xml:space="preserve">    // no such promise. Each reason says which promise the protocol needs.</w:t>
      </w:r>
    </w:p>
    <w:p w14:paraId="754F1E1C" w14:textId="77777777" w:rsidR="003F20E8" w:rsidRDefault="00B46652">
      <w:pPr>
        <w:pStyle w:val="SourceCode"/>
      </w:pPr>
      <w:r>
        <w:t xml:space="preserve">    const protocolTable: ProtocolUse[] = [</w:t>
      </w:r>
    </w:p>
    <w:p w14:paraId="774320FD" w14:textId="77777777" w:rsidR="003F20E8" w:rsidRDefault="00B46652">
      <w:pPr>
        <w:pStyle w:val="SourceCode"/>
      </w:pPr>
      <w:r>
        <w:t xml:space="preserve">        new ProtocolUse("HTTP/1.1", "TCP",</w:t>
      </w:r>
    </w:p>
    <w:p w14:paraId="65557DD3" w14:textId="77777777" w:rsidR="003F20E8" w:rsidRDefault="00B46652">
      <w:pPr>
        <w:pStyle w:val="SourceCode"/>
      </w:pPr>
      <w:r>
        <w:t xml:space="preserve">            "a page must arrive complete and in order"),</w:t>
      </w:r>
    </w:p>
    <w:p w14:paraId="1BC8E17E" w14:textId="77777777" w:rsidR="003F20E8" w:rsidRDefault="00B46652">
      <w:pPr>
        <w:pStyle w:val="SourceCode"/>
      </w:pPr>
      <w:r>
        <w:t xml:space="preserve">        new ProtocolUse("HTTP/2", "TCP",</w:t>
      </w:r>
    </w:p>
    <w:p w14:paraId="047F7073" w14:textId="77777777" w:rsidR="003F20E8" w:rsidRDefault="00B46652">
      <w:pPr>
        <w:pStyle w:val="SourceCode"/>
      </w:pPr>
      <w:r>
        <w:t xml:space="preserve">            "many requests share one ordered connection"),</w:t>
      </w:r>
    </w:p>
    <w:p w14:paraId="28099ECE" w14:textId="77777777" w:rsidR="003F20E8" w:rsidRDefault="00B46652">
      <w:pPr>
        <w:pStyle w:val="SourceCode"/>
      </w:pPr>
      <w:r>
        <w:t xml:space="preserve">        new ProtocolUse("HTTPS", "TCP", "TLS needs every byte, in order"),</w:t>
      </w:r>
    </w:p>
    <w:p w14:paraId="141E1310" w14:textId="77777777" w:rsidR="003F20E8" w:rsidRDefault="00B46652">
      <w:pPr>
        <w:pStyle w:val="SourceCode"/>
      </w:pPr>
      <w:r>
        <w:t xml:space="preserve">        new ProtocolUse("SSH", "TCP", "every keystroke arrives once, in order"),</w:t>
      </w:r>
    </w:p>
    <w:p w14:paraId="60CE1890" w14:textId="77777777" w:rsidR="003F20E8" w:rsidRDefault="00B46652">
      <w:pPr>
        <w:pStyle w:val="SourceCode"/>
      </w:pPr>
      <w:r>
        <w:t xml:space="preserve">        new ProtocolUse("MySQL", "TCP",</w:t>
      </w:r>
    </w:p>
    <w:p w14:paraId="5D913EA7" w14:textId="77777777" w:rsidR="003F20E8" w:rsidRDefault="00B46652">
      <w:pPr>
        <w:pStyle w:val="SourceCode"/>
      </w:pPr>
      <w:r>
        <w:t xml:space="preserve">            "queries and rows must arrive complete"),</w:t>
      </w:r>
    </w:p>
    <w:p w14:paraId="281D6D8D" w14:textId="77777777" w:rsidR="003F20E8" w:rsidRDefault="00B46652">
      <w:pPr>
        <w:pStyle w:val="SourceCode"/>
      </w:pPr>
      <w:r>
        <w:t xml:space="preserve">        new ProtocolUse("SMTP", "TCP", "a mail message must arrive complete"),</w:t>
      </w:r>
    </w:p>
    <w:p w14:paraId="0C008EBF" w14:textId="77777777" w:rsidR="003F20E8" w:rsidRDefault="00B46652">
      <w:pPr>
        <w:pStyle w:val="SourceCode"/>
      </w:pPr>
      <w:r>
        <w:t xml:space="preserve">        new ProtocolUse("DHCP", "UDP",</w:t>
      </w:r>
    </w:p>
    <w:p w14:paraId="0C70E4AC" w14:textId="77777777" w:rsidR="003F20E8" w:rsidRDefault="00B46652">
      <w:pPr>
        <w:pStyle w:val="SourceCode"/>
      </w:pPr>
      <w:r>
        <w:t xml:space="preserve">            "a computer with no address yet cannot connect"),</w:t>
      </w:r>
    </w:p>
    <w:p w14:paraId="62013F33" w14:textId="77777777" w:rsidR="003F20E8" w:rsidRDefault="00B46652">
      <w:pPr>
        <w:pStyle w:val="SourceCode"/>
      </w:pPr>
      <w:r>
        <w:t xml:space="preserve">        new ProtocolUse("NTP", "UDP",</w:t>
      </w:r>
    </w:p>
    <w:p w14:paraId="64E26184" w14:textId="77777777" w:rsidR="003F20E8" w:rsidRDefault="00B46652">
      <w:pPr>
        <w:pStyle w:val="SourceCode"/>
      </w:pPr>
      <w:r>
        <w:t xml:space="preserve">            "one short question; a resend would spoil the timing"),</w:t>
      </w:r>
    </w:p>
    <w:p w14:paraId="5BC3E48F" w14:textId="77777777" w:rsidR="003F20E8" w:rsidRDefault="00B46652">
      <w:pPr>
        <w:pStyle w:val="SourceCode"/>
      </w:pPr>
      <w:r>
        <w:t xml:space="preserve">        new ProtocolUse("DNS", "both",</w:t>
      </w:r>
    </w:p>
    <w:p w14:paraId="05243977" w14:textId="77777777" w:rsidR="003F20E8" w:rsidRDefault="00B46652">
      <w:pPr>
        <w:pStyle w:val="SourceCode"/>
      </w:pPr>
      <w:r>
        <w:t xml:space="preserve">            "UDP for short answers, TCP for long ones"),</w:t>
      </w:r>
    </w:p>
    <w:p w14:paraId="59BD32D7" w14:textId="77777777" w:rsidR="003F20E8" w:rsidRDefault="00B46652">
      <w:pPr>
        <w:pStyle w:val="SourceCode"/>
      </w:pPr>
      <w:r>
        <w:t xml:space="preserve">        new ProtocolUse("HTTP/3", "UDP",</w:t>
      </w:r>
    </w:p>
    <w:p w14:paraId="4A544D2D" w14:textId="77777777" w:rsidR="003F20E8" w:rsidRDefault="00B46652">
      <w:pPr>
        <w:pStyle w:val="SourceCode"/>
      </w:pPr>
      <w:r>
        <w:t xml:space="preserve">            "QUIC on UDP orders and resends bytes itself"),</w:t>
      </w:r>
    </w:p>
    <w:p w14:paraId="1F21A6D8" w14:textId="77777777" w:rsidR="003F20E8" w:rsidRDefault="00B46652">
      <w:pPr>
        <w:pStyle w:val="SourceCode"/>
      </w:pPr>
      <w:r>
        <w:t xml:space="preserve">    ];</w:t>
      </w:r>
    </w:p>
    <w:p w14:paraId="690A6ABB" w14:textId="77777777" w:rsidR="003F20E8" w:rsidRDefault="003F20E8">
      <w:pPr>
        <w:pStyle w:val="SourceCode"/>
      </w:pPr>
    </w:p>
    <w:p w14:paraId="4FAD85F6" w14:textId="77777777" w:rsidR="003F20E8" w:rsidRDefault="00B46652">
      <w:pPr>
        <w:pStyle w:val="SourceCode"/>
      </w:pPr>
      <w:r>
        <w:t xml:space="preserve">    // One count per transport, each starting at 0. Remember, let allows a</w:t>
      </w:r>
    </w:p>
    <w:p w14:paraId="4EF91C23" w14:textId="77777777" w:rsidR="003F20E8" w:rsidRDefault="00B46652">
      <w:pPr>
        <w:pStyle w:val="SourceCode"/>
      </w:pPr>
      <w:r>
        <w:t xml:space="preserve">    // later change.</w:t>
      </w:r>
    </w:p>
    <w:p w14:paraId="45B94886" w14:textId="77777777" w:rsidR="003F20E8" w:rsidRDefault="00B46652">
      <w:pPr>
        <w:pStyle w:val="SourceCode"/>
      </w:pPr>
      <w:r>
        <w:t xml:space="preserve">    let tcpCount: number = 0;</w:t>
      </w:r>
    </w:p>
    <w:p w14:paraId="70202667" w14:textId="77777777" w:rsidR="003F20E8" w:rsidRDefault="00B46652">
      <w:pPr>
        <w:pStyle w:val="SourceCode"/>
      </w:pPr>
      <w:r>
        <w:t xml:space="preserve">    let udpCount: number = 0;</w:t>
      </w:r>
    </w:p>
    <w:p w14:paraId="1C6E2293" w14:textId="77777777" w:rsidR="003F20E8" w:rsidRDefault="00B46652">
      <w:pPr>
        <w:pStyle w:val="SourceCode"/>
      </w:pPr>
      <w:r>
        <w:t xml:space="preserve">    let bothCount: number = 0;</w:t>
      </w:r>
    </w:p>
    <w:p w14:paraId="48311D45" w14:textId="77777777" w:rsidR="003F20E8" w:rsidRDefault="003F20E8">
      <w:pPr>
        <w:pStyle w:val="SourceCode"/>
      </w:pPr>
    </w:p>
    <w:p w14:paraId="1F3CBEEE" w14:textId="77777777" w:rsidR="003F20E8" w:rsidRDefault="00B46652">
      <w:pPr>
        <w:pStyle w:val="SourceCode"/>
      </w:pPr>
      <w:r>
        <w:t xml:space="preserve">    // Remember, padEnd(10) pads the text with spaces to 10 characters, so</w:t>
      </w:r>
    </w:p>
    <w:p w14:paraId="78756249" w14:textId="77777777" w:rsidR="003F20E8" w:rsidRDefault="00B46652">
      <w:pPr>
        <w:pStyle w:val="SourceCode"/>
      </w:pPr>
      <w:r>
        <w:t xml:space="preserve">    // the columns line up.</w:t>
      </w:r>
    </w:p>
    <w:p w14:paraId="4A4882B4" w14:textId="77777777" w:rsidR="003F20E8" w:rsidRDefault="00B46652">
      <w:pPr>
        <w:pStyle w:val="SourceCode"/>
      </w:pPr>
      <w:r>
        <w:t xml:space="preserve">    console.log("Protocol".padEnd(10) + "Transport".padEnd(11) + "Why");</w:t>
      </w:r>
    </w:p>
    <w:p w14:paraId="5ACB1AB7" w14:textId="77777777" w:rsidR="003F20E8" w:rsidRDefault="00B46652">
      <w:pPr>
        <w:pStyle w:val="SourceCode"/>
      </w:pPr>
      <w:r>
        <w:t xml:space="preserve">    for (const row of protocolTable) {</w:t>
      </w:r>
    </w:p>
    <w:p w14:paraId="3CCCCAD4" w14:textId="77777777" w:rsidR="003F20E8" w:rsidRDefault="00B46652">
      <w:pPr>
        <w:pStyle w:val="SourceCode"/>
      </w:pPr>
      <w:r>
        <w:t xml:space="preserve">        console.log(row.protocol.padEnd(10) + row.transport.padEnd(11) +</w:t>
      </w:r>
    </w:p>
    <w:p w14:paraId="178DF385" w14:textId="77777777" w:rsidR="003F20E8" w:rsidRDefault="00B46652">
      <w:pPr>
        <w:pStyle w:val="SourceCode"/>
      </w:pPr>
      <w:r>
        <w:t xml:space="preserve">            row.reason);</w:t>
      </w:r>
    </w:p>
    <w:p w14:paraId="3BC3FA40" w14:textId="77777777" w:rsidR="003F20E8" w:rsidRDefault="00B46652">
      <w:pPr>
        <w:pStyle w:val="SourceCode"/>
      </w:pPr>
      <w:r>
        <w:t xml:space="preserve">        // Remember, ++ adds one to the count.</w:t>
      </w:r>
    </w:p>
    <w:p w14:paraId="68644748" w14:textId="77777777" w:rsidR="003F20E8" w:rsidRDefault="00B46652">
      <w:pPr>
        <w:pStyle w:val="SourceCode"/>
      </w:pPr>
      <w:r>
        <w:t xml:space="preserve">        if (row.transport === "TCP") {</w:t>
      </w:r>
    </w:p>
    <w:p w14:paraId="6A0F93C8" w14:textId="77777777" w:rsidR="003F20E8" w:rsidRDefault="00B46652">
      <w:pPr>
        <w:pStyle w:val="SourceCode"/>
      </w:pPr>
      <w:r>
        <w:t xml:space="preserve">            tcpCount++;</w:t>
      </w:r>
    </w:p>
    <w:p w14:paraId="72A55ECF" w14:textId="77777777" w:rsidR="003F20E8" w:rsidRDefault="00B46652">
      <w:pPr>
        <w:pStyle w:val="SourceCode"/>
      </w:pPr>
      <w:r>
        <w:t xml:space="preserve">        } else if (row.transport === "UDP") {</w:t>
      </w:r>
    </w:p>
    <w:p w14:paraId="4D330E67" w14:textId="77777777" w:rsidR="003F20E8" w:rsidRDefault="00B46652">
      <w:pPr>
        <w:pStyle w:val="SourceCode"/>
      </w:pPr>
      <w:r>
        <w:t xml:space="preserve">            udpCount++;</w:t>
      </w:r>
    </w:p>
    <w:p w14:paraId="3ABC7224" w14:textId="77777777" w:rsidR="003F20E8" w:rsidRDefault="00B46652">
      <w:pPr>
        <w:pStyle w:val="SourceCode"/>
      </w:pPr>
      <w:r>
        <w:t xml:space="preserve">        } else {</w:t>
      </w:r>
    </w:p>
    <w:p w14:paraId="6A73980E" w14:textId="77777777" w:rsidR="003F20E8" w:rsidRDefault="00B46652">
      <w:pPr>
        <w:pStyle w:val="SourceCode"/>
      </w:pPr>
      <w:r>
        <w:t xml:space="preserve">            bothCount++;</w:t>
      </w:r>
    </w:p>
    <w:p w14:paraId="6F9D4E24" w14:textId="77777777" w:rsidR="003F20E8" w:rsidRDefault="00B46652">
      <w:pPr>
        <w:pStyle w:val="SourceCode"/>
      </w:pPr>
      <w:r>
        <w:t xml:space="preserve">        }</w:t>
      </w:r>
    </w:p>
    <w:p w14:paraId="00CB9AFE" w14:textId="77777777" w:rsidR="003F20E8" w:rsidRDefault="00B46652">
      <w:pPr>
        <w:pStyle w:val="SourceCode"/>
      </w:pPr>
      <w:r>
        <w:t xml:space="preserve">    }</w:t>
      </w:r>
    </w:p>
    <w:p w14:paraId="1E05A292" w14:textId="77777777" w:rsidR="003F20E8" w:rsidRDefault="00B46652">
      <w:pPr>
        <w:pStyle w:val="SourceCode"/>
      </w:pPr>
      <w:r>
        <w:t xml:space="preserve">    console.log(`Counts: TCP ${tcpCount}, UDP ${udpCount}, both ${bothCount}`);</w:t>
      </w:r>
    </w:p>
    <w:p w14:paraId="593A7987" w14:textId="77777777" w:rsidR="003F20E8" w:rsidRDefault="00B46652">
      <w:pPr>
        <w:pStyle w:val="SourceCode"/>
        <w:keepNext/>
      </w:pPr>
      <w:r>
        <w:t>}</w:t>
      </w:r>
    </w:p>
    <w:p w14:paraId="3355281E" w14:textId="77777777" w:rsidR="003F20E8" w:rsidRDefault="003F20E8">
      <w:pPr>
        <w:pStyle w:val="SourceCode"/>
        <w:keepNext/>
      </w:pPr>
    </w:p>
    <w:p w14:paraId="64F0D0A0" w14:textId="77777777" w:rsidR="003F20E8" w:rsidRDefault="00B46652">
      <w:pPr>
        <w:pStyle w:val="SourceCode"/>
        <w:keepNext/>
      </w:pPr>
      <w:r>
        <w:t>// Remember, calling main() runs the program.</w:t>
      </w:r>
    </w:p>
    <w:p w14:paraId="05808024" w14:textId="77777777" w:rsidR="003F20E8" w:rsidRDefault="00B46652">
      <w:pPr>
        <w:pStyle w:val="SourceCode"/>
      </w:pPr>
      <w:r>
        <w:t>main();</w:t>
      </w:r>
    </w:p>
    <w:p w14:paraId="2DC09BC7" w14:textId="77777777" w:rsidR="003F20E8" w:rsidRDefault="003F20E8">
      <w:pPr>
        <w:keepNext/>
      </w:pPr>
    </w:p>
    <w:p w14:paraId="5124EBB2" w14:textId="77777777" w:rsidR="003F20E8" w:rsidRDefault="00B46652">
      <w:pPr>
        <w:pStyle w:val="Heading3"/>
      </w:pPr>
      <w:r>
        <w:t>Windows PowerShell Basic Build and Run</w:t>
      </w:r>
    </w:p>
    <w:p w14:paraId="1072F3AB" w14:textId="77777777" w:rsidR="003F20E8" w:rsidRDefault="00B46652">
      <w:pPr>
        <w:keepNext/>
      </w:pPr>
      <w:r>
        <w:t>Run the program from the lesson-7.6 folder.</w:t>
      </w:r>
    </w:p>
    <w:p w14:paraId="24FA9F18" w14:textId="77777777" w:rsidR="003F20E8" w:rsidRDefault="003F20E8">
      <w:pPr>
        <w:keepNext/>
      </w:pPr>
    </w:p>
    <w:p w14:paraId="3DB6297F" w14:textId="77777777" w:rsidR="003F20E8" w:rsidRDefault="00B46652">
      <w:pPr>
        <w:pStyle w:val="CommandBlock"/>
        <w:keepNext/>
      </w:pPr>
      <w:r>
        <w:t>npm --prefix .\typescript run check</w:t>
      </w:r>
    </w:p>
    <w:p w14:paraId="1062B572" w14:textId="77777777" w:rsidR="003F20E8" w:rsidRDefault="00B46652">
      <w:pPr>
        <w:pStyle w:val="CommandBlock"/>
        <w:keepNext/>
      </w:pPr>
      <w:r>
        <w:t>npm --prefix .\typescript run build</w:t>
      </w:r>
    </w:p>
    <w:p w14:paraId="35D794C1" w14:textId="77777777" w:rsidR="003F20E8" w:rsidRDefault="00B46652">
      <w:pPr>
        <w:pStyle w:val="CommandBlock"/>
      </w:pPr>
      <w:r>
        <w:t>node .\typescript\dist\basic.js</w:t>
      </w:r>
    </w:p>
    <w:p w14:paraId="2A728EC0" w14:textId="77777777" w:rsidR="003F20E8" w:rsidRDefault="003F20E8">
      <w:pPr>
        <w:keepNext/>
      </w:pPr>
    </w:p>
    <w:p w14:paraId="07DB1F0A" w14:textId="77777777" w:rsidR="003F20E8" w:rsidRDefault="00B46652">
      <w:pPr>
        <w:pStyle w:val="Heading3"/>
      </w:pPr>
      <w:r>
        <w:t>Linux or macOS Basic Build and Run</w:t>
      </w:r>
    </w:p>
    <w:p w14:paraId="7C427A73" w14:textId="77777777" w:rsidR="003F20E8" w:rsidRDefault="00B46652">
      <w:pPr>
        <w:pStyle w:val="CommandBlock"/>
        <w:keepNext/>
      </w:pPr>
      <w:r>
        <w:t>npm --prefix ./typescript run check</w:t>
      </w:r>
    </w:p>
    <w:p w14:paraId="1D609A58" w14:textId="77777777" w:rsidR="003F20E8" w:rsidRDefault="00B46652">
      <w:pPr>
        <w:pStyle w:val="CommandBlock"/>
        <w:keepNext/>
      </w:pPr>
      <w:r>
        <w:t>npm --prefix ./typescript run build</w:t>
      </w:r>
    </w:p>
    <w:p w14:paraId="1E0DF285" w14:textId="77777777" w:rsidR="003F20E8" w:rsidRDefault="00B46652">
      <w:pPr>
        <w:pStyle w:val="CommandBlock"/>
      </w:pPr>
      <w:r>
        <w:t>node ./typescript/dist/basic.js</w:t>
      </w:r>
    </w:p>
    <w:p w14:paraId="181D95E9" w14:textId="77777777" w:rsidR="003F20E8" w:rsidRDefault="003F20E8">
      <w:pPr>
        <w:keepNext/>
      </w:pPr>
    </w:p>
    <w:p w14:paraId="420CCAF6" w14:textId="77777777" w:rsidR="003F20E8" w:rsidRDefault="00B46652">
      <w:pPr>
        <w:pStyle w:val="Heading3"/>
      </w:pPr>
      <w:r>
        <w:t>Check Your Results</w:t>
      </w:r>
    </w:p>
    <w:p w14:paraId="7FD3057F" w14:textId="77777777" w:rsidR="003F20E8" w:rsidRDefault="00B46652">
      <w:r>
        <w:t>Your screen must show the Basic program's lines of the Required Clean-Run Output in Validation Rules: the heading, the ten rows, and Counts: TCP 6, UDP 3, both 1.</w:t>
      </w:r>
    </w:p>
    <w:p w14:paraId="5D86D9F0" w14:textId="77777777" w:rsidR="003F20E8" w:rsidRDefault="003F20E8">
      <w:pPr>
        <w:keepNext/>
      </w:pPr>
    </w:p>
    <w:p w14:paraId="1963AF52" w14:textId="77777777" w:rsidR="003F20E8" w:rsidRDefault="003F20E8">
      <w:pPr>
        <w:keepNext/>
      </w:pPr>
    </w:p>
    <w:p w14:paraId="20499C2E" w14:textId="77777777" w:rsidR="003F20E8" w:rsidRDefault="00B46652">
      <w:pPr>
        <w:pStyle w:val="Heading2"/>
      </w:pPr>
      <w:r>
        <w:t>Production-Minded Implementation</w:t>
      </w:r>
    </w:p>
    <w:p w14:paraId="42F95DD0" w14:textId="77777777" w:rsidR="003F20E8" w:rsidRDefault="00B46652">
      <w:r>
        <w:t>The Production-Minded version moves the table out of main, as PROTOCOL_TABLE, and puts the lookup in one function. classifyProtocol walks the table and returns the first row whose name matches once both are made lowercase with toLowerCase, or a row whose transport is Error. main prints a heading line, then one line or one Error line per name. Read classifyProtocol first.</w:t>
      </w:r>
    </w:p>
    <w:p w14:paraId="7390CAE1" w14:textId="77777777" w:rsidR="003F20E8" w:rsidRDefault="003F20E8">
      <w:pPr>
        <w:keepNext/>
      </w:pPr>
    </w:p>
    <w:p w14:paraId="14C3FD2C" w14:textId="77777777" w:rsidR="003F20E8" w:rsidRDefault="00B46652">
      <w:pPr>
        <w:pStyle w:val="Heading3"/>
      </w:pPr>
      <w:r>
        <w:t>typescript/src/main.ts</w:t>
      </w:r>
    </w:p>
    <w:p w14:paraId="3DD435F6" w14:textId="77777777" w:rsidR="003F20E8" w:rsidRDefault="00B46652">
      <w:pPr>
        <w:pStyle w:val="SourceCode"/>
        <w:keepNext/>
      </w:pPr>
      <w:r>
        <w:t>// Lesson 7.6: classifyProtocol looks a protocol name up in the protocol</w:t>
      </w:r>
    </w:p>
    <w:p w14:paraId="1126E1F5" w14:textId="77777777" w:rsidR="003F20E8" w:rsidRDefault="00B46652">
      <w:pPr>
        <w:pStyle w:val="SourceCode"/>
        <w:keepNext/>
      </w:pPr>
      <w:r>
        <w:t>// table, ignoring capitalization, and gives its row: the transport it uses,</w:t>
      </w:r>
    </w:p>
    <w:p w14:paraId="1BB72157" w14:textId="77777777" w:rsidR="003F20E8" w:rsidRDefault="00B46652">
      <w:pPr>
        <w:pStyle w:val="SourceCode"/>
      </w:pPr>
      <w:r>
        <w:t>// TCP, UDP, or both, and why. A name that is not in the table gives the</w:t>
      </w:r>
    </w:p>
    <w:p w14:paraId="5B86B5F5" w14:textId="77777777" w:rsidR="003F20E8" w:rsidRDefault="00B46652">
      <w:pPr>
        <w:pStyle w:val="SourceCode"/>
      </w:pPr>
      <w:r>
        <w:t>// transport Error, and the program reports it and goes on. Nothing here</w:t>
      </w:r>
    </w:p>
    <w:p w14:paraId="59FF706A" w14:textId="77777777" w:rsidR="003F20E8" w:rsidRDefault="00B46652">
      <w:pPr>
        <w:pStyle w:val="SourceCode"/>
      </w:pPr>
      <w:r>
        <w:t>// opens a socket or sends anything: the table is plain data.</w:t>
      </w:r>
    </w:p>
    <w:p w14:paraId="37886860" w14:textId="77777777" w:rsidR="003F20E8" w:rsidRDefault="003F20E8">
      <w:pPr>
        <w:pStyle w:val="SourceCode"/>
      </w:pPr>
    </w:p>
    <w:p w14:paraId="07190ADD" w14:textId="77777777" w:rsidR="003F20E8" w:rsidRDefault="00B46652">
      <w:pPr>
        <w:pStyle w:val="SourceCode"/>
      </w:pPr>
      <w:r>
        <w:t>// One row of the protocol table: the protocol's name, its transport ("TCP",</w:t>
      </w:r>
    </w:p>
    <w:p w14:paraId="66C2678C" w14:textId="77777777" w:rsidR="003F20E8" w:rsidRDefault="00B46652">
      <w:pPr>
        <w:pStyle w:val="SourceCode"/>
      </w:pPr>
      <w:r>
        <w:t>// "UDP", or "both", or "Error" for a name that is not in the table), and</w:t>
      </w:r>
    </w:p>
    <w:p w14:paraId="4B0B4697" w14:textId="77777777" w:rsidR="003F20E8" w:rsidRDefault="00B46652">
      <w:pPr>
        <w:pStyle w:val="SourceCode"/>
      </w:pPr>
      <w:r>
        <w:t>// the reason for that choice. Remember, the constructor fills the new</w:t>
      </w:r>
    </w:p>
    <w:p w14:paraId="0A9FFBCE" w14:textId="77777777" w:rsidR="003F20E8" w:rsidRDefault="00B46652">
      <w:pPr>
        <w:pStyle w:val="SourceCode"/>
      </w:pPr>
      <w:r>
        <w:t>// instance's fields.</w:t>
      </w:r>
    </w:p>
    <w:p w14:paraId="368BC55C" w14:textId="77777777" w:rsidR="003F20E8" w:rsidRDefault="00B46652">
      <w:pPr>
        <w:pStyle w:val="SourceCode"/>
      </w:pPr>
      <w:r>
        <w:t>class ProtocolUse {</w:t>
      </w:r>
    </w:p>
    <w:p w14:paraId="2B1F24C1" w14:textId="77777777" w:rsidR="003F20E8" w:rsidRDefault="00B46652">
      <w:pPr>
        <w:pStyle w:val="SourceCode"/>
      </w:pPr>
      <w:r>
        <w:t xml:space="preserve">    protocol: string;</w:t>
      </w:r>
    </w:p>
    <w:p w14:paraId="64D1BAC8" w14:textId="77777777" w:rsidR="003F20E8" w:rsidRDefault="00B46652">
      <w:pPr>
        <w:pStyle w:val="SourceCode"/>
      </w:pPr>
      <w:r>
        <w:t xml:space="preserve">    transport: string;</w:t>
      </w:r>
    </w:p>
    <w:p w14:paraId="5CF76D1C" w14:textId="77777777" w:rsidR="003F20E8" w:rsidRDefault="00B46652">
      <w:pPr>
        <w:pStyle w:val="SourceCode"/>
      </w:pPr>
      <w:r>
        <w:t xml:space="preserve">    reason: string;</w:t>
      </w:r>
    </w:p>
    <w:p w14:paraId="1B21BEF0" w14:textId="77777777" w:rsidR="003F20E8" w:rsidRDefault="003F20E8">
      <w:pPr>
        <w:pStyle w:val="SourceCode"/>
      </w:pPr>
    </w:p>
    <w:p w14:paraId="78A6C903" w14:textId="77777777" w:rsidR="003F20E8" w:rsidRDefault="00B46652">
      <w:pPr>
        <w:pStyle w:val="SourceCode"/>
      </w:pPr>
      <w:r>
        <w:t xml:space="preserve">    constructor(protocol: string, transport: string, reason: string) {</w:t>
      </w:r>
    </w:p>
    <w:p w14:paraId="317A7166" w14:textId="77777777" w:rsidR="003F20E8" w:rsidRDefault="00B46652">
      <w:pPr>
        <w:pStyle w:val="SourceCode"/>
      </w:pPr>
      <w:r>
        <w:t xml:space="preserve">        this.protocol = protocol;</w:t>
      </w:r>
    </w:p>
    <w:p w14:paraId="415D32E4" w14:textId="77777777" w:rsidR="003F20E8" w:rsidRDefault="00B46652">
      <w:pPr>
        <w:pStyle w:val="SourceCode"/>
      </w:pPr>
      <w:r>
        <w:t xml:space="preserve">        this.transport = transport;</w:t>
      </w:r>
    </w:p>
    <w:p w14:paraId="2F7630B1" w14:textId="77777777" w:rsidR="003F20E8" w:rsidRDefault="00B46652">
      <w:pPr>
        <w:pStyle w:val="SourceCode"/>
      </w:pPr>
      <w:r>
        <w:t xml:space="preserve">        this.reason = reason;</w:t>
      </w:r>
    </w:p>
    <w:p w14:paraId="6436C44D" w14:textId="77777777" w:rsidR="003F20E8" w:rsidRDefault="00B46652">
      <w:pPr>
        <w:pStyle w:val="SourceCode"/>
      </w:pPr>
      <w:r>
        <w:t xml:space="preserve">    }</w:t>
      </w:r>
    </w:p>
    <w:p w14:paraId="24159B2F" w14:textId="77777777" w:rsidR="003F20E8" w:rsidRDefault="00B46652">
      <w:pPr>
        <w:pStyle w:val="SourceCode"/>
      </w:pPr>
      <w:r>
        <w:t>}</w:t>
      </w:r>
    </w:p>
    <w:p w14:paraId="6BEF326A" w14:textId="77777777" w:rsidR="003F20E8" w:rsidRDefault="003F20E8">
      <w:pPr>
        <w:pStyle w:val="SourceCode"/>
      </w:pPr>
    </w:p>
    <w:p w14:paraId="526DEC44" w14:textId="77777777" w:rsidR="003F20E8" w:rsidRDefault="00B46652">
      <w:pPr>
        <w:pStyle w:val="SourceCode"/>
      </w:pPr>
      <w:r>
        <w:t>// The protocol table, in a fixed order, shared by the functions below.</w:t>
      </w:r>
    </w:p>
    <w:p w14:paraId="5E0DCBEF" w14:textId="77777777" w:rsidR="003F20E8" w:rsidRDefault="00B46652">
      <w:pPr>
        <w:pStyle w:val="SourceCode"/>
      </w:pPr>
      <w:r>
        <w:t>const PROTOCOL_TABLE: ProtocolUse[] = [</w:t>
      </w:r>
    </w:p>
    <w:p w14:paraId="52558ADB" w14:textId="77777777" w:rsidR="003F20E8" w:rsidRDefault="00B46652">
      <w:pPr>
        <w:pStyle w:val="SourceCode"/>
      </w:pPr>
      <w:r>
        <w:t xml:space="preserve">    new ProtocolUse("HTTP/1.1", "TCP",</w:t>
      </w:r>
    </w:p>
    <w:p w14:paraId="36BCD724" w14:textId="77777777" w:rsidR="003F20E8" w:rsidRDefault="00B46652">
      <w:pPr>
        <w:pStyle w:val="SourceCode"/>
      </w:pPr>
      <w:r>
        <w:t xml:space="preserve">        "a page must arrive complete and in order"),</w:t>
      </w:r>
    </w:p>
    <w:p w14:paraId="059642EB" w14:textId="77777777" w:rsidR="003F20E8" w:rsidRDefault="00B46652">
      <w:pPr>
        <w:pStyle w:val="SourceCode"/>
      </w:pPr>
      <w:r>
        <w:t xml:space="preserve">    new ProtocolUse("HTTP/2", "TCP",</w:t>
      </w:r>
    </w:p>
    <w:p w14:paraId="7091E5BE" w14:textId="77777777" w:rsidR="003F20E8" w:rsidRDefault="00B46652">
      <w:pPr>
        <w:pStyle w:val="SourceCode"/>
      </w:pPr>
      <w:r>
        <w:t xml:space="preserve">        "many requests share one ordered connection"),</w:t>
      </w:r>
    </w:p>
    <w:p w14:paraId="2827A8F4" w14:textId="77777777" w:rsidR="003F20E8" w:rsidRDefault="00B46652">
      <w:pPr>
        <w:pStyle w:val="SourceCode"/>
      </w:pPr>
      <w:r>
        <w:t xml:space="preserve">    new ProtocolUse("HTTPS", "TCP", "TLS needs every byte, in order"),</w:t>
      </w:r>
    </w:p>
    <w:p w14:paraId="14896718" w14:textId="77777777" w:rsidR="003F20E8" w:rsidRDefault="00B46652">
      <w:pPr>
        <w:pStyle w:val="SourceCode"/>
      </w:pPr>
      <w:r>
        <w:t xml:space="preserve">    new ProtocolUse("SSH", "TCP", "every keystroke arrives once, in order"),</w:t>
      </w:r>
    </w:p>
    <w:p w14:paraId="7644BE03" w14:textId="77777777" w:rsidR="003F20E8" w:rsidRDefault="00B46652">
      <w:pPr>
        <w:pStyle w:val="SourceCode"/>
      </w:pPr>
      <w:r>
        <w:t xml:space="preserve">    new ProtocolUse("MySQL", "TCP", "queries and rows must arrive complete"),</w:t>
      </w:r>
    </w:p>
    <w:p w14:paraId="463A5F11" w14:textId="77777777" w:rsidR="003F20E8" w:rsidRDefault="00B46652">
      <w:pPr>
        <w:pStyle w:val="SourceCode"/>
      </w:pPr>
      <w:r>
        <w:t xml:space="preserve">    new ProtocolUse("SMTP", "TCP", "a mail message must arrive complete"),</w:t>
      </w:r>
    </w:p>
    <w:p w14:paraId="485DF142" w14:textId="77777777" w:rsidR="003F20E8" w:rsidRDefault="00B46652">
      <w:pPr>
        <w:pStyle w:val="SourceCode"/>
      </w:pPr>
      <w:r>
        <w:t xml:space="preserve">    new ProtocolUse("DHCP", "UDP",</w:t>
      </w:r>
    </w:p>
    <w:p w14:paraId="56FD41E6" w14:textId="77777777" w:rsidR="003F20E8" w:rsidRDefault="00B46652">
      <w:pPr>
        <w:pStyle w:val="SourceCode"/>
      </w:pPr>
      <w:r>
        <w:t xml:space="preserve">        "a computer with no address yet cannot connect"),</w:t>
      </w:r>
    </w:p>
    <w:p w14:paraId="4CD5F4FD" w14:textId="77777777" w:rsidR="003F20E8" w:rsidRDefault="00B46652">
      <w:pPr>
        <w:pStyle w:val="SourceCode"/>
      </w:pPr>
      <w:r>
        <w:t xml:space="preserve">    new ProtocolUse("NTP", "UDP",</w:t>
      </w:r>
    </w:p>
    <w:p w14:paraId="47245EFC" w14:textId="77777777" w:rsidR="003F20E8" w:rsidRDefault="00B46652">
      <w:pPr>
        <w:pStyle w:val="SourceCode"/>
      </w:pPr>
      <w:r>
        <w:t xml:space="preserve">        "one short question; a resend would spoil the timing"),</w:t>
      </w:r>
    </w:p>
    <w:p w14:paraId="595CB18D" w14:textId="77777777" w:rsidR="003F20E8" w:rsidRDefault="00B46652">
      <w:pPr>
        <w:pStyle w:val="SourceCode"/>
      </w:pPr>
      <w:r>
        <w:t xml:space="preserve">    new ProtocolUse("DNS", "both", "UDP for short answers, TCP for long ones"),</w:t>
      </w:r>
    </w:p>
    <w:p w14:paraId="54145D6A" w14:textId="77777777" w:rsidR="003F20E8" w:rsidRDefault="00B46652">
      <w:pPr>
        <w:pStyle w:val="SourceCode"/>
      </w:pPr>
      <w:r>
        <w:t xml:space="preserve">    new ProtocolUse("HTTP/3", "UDP",</w:t>
      </w:r>
    </w:p>
    <w:p w14:paraId="2C509AA1" w14:textId="77777777" w:rsidR="003F20E8" w:rsidRDefault="00B46652">
      <w:pPr>
        <w:pStyle w:val="SourceCode"/>
      </w:pPr>
      <w:r>
        <w:t xml:space="preserve">        "QUIC on UDP orders and resends bytes itself"),</w:t>
      </w:r>
    </w:p>
    <w:p w14:paraId="2B48D447" w14:textId="77777777" w:rsidR="003F20E8" w:rsidRDefault="00B46652">
      <w:pPr>
        <w:pStyle w:val="SourceCode"/>
      </w:pPr>
      <w:r>
        <w:t>];</w:t>
      </w:r>
    </w:p>
    <w:p w14:paraId="24046DB4" w14:textId="77777777" w:rsidR="003F20E8" w:rsidRDefault="003F20E8">
      <w:pPr>
        <w:pStyle w:val="SourceCode"/>
      </w:pPr>
    </w:p>
    <w:p w14:paraId="58F157EC" w14:textId="77777777" w:rsidR="003F20E8" w:rsidRDefault="00B46652">
      <w:pPr>
        <w:pStyle w:val="SourceCode"/>
      </w:pPr>
      <w:r>
        <w:t>// Gives the table's row for protocolName, compared without regard to</w:t>
      </w:r>
    </w:p>
    <w:p w14:paraId="3DC6E827" w14:textId="77777777" w:rsidR="003F20E8" w:rsidRDefault="00B46652">
      <w:pPr>
        <w:pStyle w:val="SourceCode"/>
      </w:pPr>
      <w:r>
        <w:t>// capitalization, so dns finds DNS. It never fails: a name that is not in</w:t>
      </w:r>
    </w:p>
    <w:p w14:paraId="12C4FDD5" w14:textId="77777777" w:rsidR="003F20E8" w:rsidRDefault="00B46652">
      <w:pPr>
        <w:pStyle w:val="SourceCode"/>
      </w:pPr>
      <w:r>
        <w:t>// the table gives a row whose transport is "Error". Remember, toLowerCase</w:t>
      </w:r>
    </w:p>
    <w:p w14:paraId="2A4A89CE" w14:textId="77777777" w:rsidR="003F20E8" w:rsidRDefault="00B46652">
      <w:pPr>
        <w:pStyle w:val="SourceCode"/>
      </w:pPr>
      <w:r>
        <w:t>// makes both names lowercase before they are compared.</w:t>
      </w:r>
    </w:p>
    <w:p w14:paraId="08956ADF" w14:textId="77777777" w:rsidR="003F20E8" w:rsidRDefault="00B46652">
      <w:pPr>
        <w:pStyle w:val="SourceCode"/>
      </w:pPr>
      <w:r>
        <w:t>function classifyProtocol(protocolName: string): ProtocolUse {</w:t>
      </w:r>
    </w:p>
    <w:p w14:paraId="6731A7FA" w14:textId="77777777" w:rsidR="003F20E8" w:rsidRDefault="00B46652">
      <w:pPr>
        <w:pStyle w:val="SourceCode"/>
      </w:pPr>
      <w:r>
        <w:t xml:space="preserve">    for (const row of PROTOCOL_TABLE) {</w:t>
      </w:r>
    </w:p>
    <w:p w14:paraId="77062025" w14:textId="77777777" w:rsidR="003F20E8" w:rsidRDefault="00B46652">
      <w:pPr>
        <w:pStyle w:val="SourceCode"/>
      </w:pPr>
      <w:r>
        <w:t xml:space="preserve">        if (row.protocol.toLowerCase() === protocolName.toLowerCase()) {</w:t>
      </w:r>
    </w:p>
    <w:p w14:paraId="410C3516" w14:textId="77777777" w:rsidR="003F20E8" w:rsidRDefault="00B46652">
      <w:pPr>
        <w:pStyle w:val="SourceCode"/>
      </w:pPr>
      <w:r>
        <w:t xml:space="preserve">            return row;</w:t>
      </w:r>
    </w:p>
    <w:p w14:paraId="0C5D5A66" w14:textId="77777777" w:rsidR="003F20E8" w:rsidRDefault="00B46652">
      <w:pPr>
        <w:pStyle w:val="SourceCode"/>
      </w:pPr>
      <w:r>
        <w:t xml:space="preserve">        }</w:t>
      </w:r>
    </w:p>
    <w:p w14:paraId="7461A084" w14:textId="77777777" w:rsidR="003F20E8" w:rsidRDefault="00B46652">
      <w:pPr>
        <w:pStyle w:val="SourceCode"/>
      </w:pPr>
      <w:r>
        <w:t xml:space="preserve">    }</w:t>
      </w:r>
    </w:p>
    <w:p w14:paraId="6057E143" w14:textId="77777777" w:rsidR="003F20E8" w:rsidRDefault="00B46652">
      <w:pPr>
        <w:pStyle w:val="SourceCode"/>
      </w:pPr>
      <w:r>
        <w:t xml:space="preserve">    return new ProtocolUse(protocolName, "Error", "");</w:t>
      </w:r>
    </w:p>
    <w:p w14:paraId="2669A42E" w14:textId="77777777" w:rsidR="003F20E8" w:rsidRDefault="00B46652">
      <w:pPr>
        <w:pStyle w:val="SourceCode"/>
      </w:pPr>
      <w:r>
        <w:t>}</w:t>
      </w:r>
    </w:p>
    <w:p w14:paraId="3DCC2E36" w14:textId="77777777" w:rsidR="003F20E8" w:rsidRDefault="003F20E8">
      <w:pPr>
        <w:pStyle w:val="SourceCode"/>
      </w:pPr>
    </w:p>
    <w:p w14:paraId="5D159B9E" w14:textId="77777777" w:rsidR="003F20E8" w:rsidRDefault="00B46652">
      <w:pPr>
        <w:pStyle w:val="SourceCode"/>
      </w:pPr>
      <w:r>
        <w:t>function main(): void {</w:t>
      </w:r>
    </w:p>
    <w:p w14:paraId="20FFD99D" w14:textId="77777777" w:rsidR="003F20E8" w:rsidRDefault="00B46652">
      <w:pPr>
        <w:pStyle w:val="SourceCode"/>
      </w:pPr>
      <w:r>
        <w:t xml:space="preserve">    // Names as a user might type them, in any capitalization. The last one,</w:t>
      </w:r>
    </w:p>
    <w:p w14:paraId="124C0E04" w14:textId="77777777" w:rsidR="003F20E8" w:rsidRDefault="00B46652">
      <w:pPr>
        <w:pStyle w:val="SourceCode"/>
      </w:pPr>
      <w:r>
        <w:t xml:space="preserve">    // rtp, is not in the table.</w:t>
      </w:r>
    </w:p>
    <w:p w14:paraId="0AC268DA" w14:textId="77777777" w:rsidR="003F20E8" w:rsidRDefault="00B46652">
      <w:pPr>
        <w:pStyle w:val="SourceCode"/>
      </w:pPr>
      <w:r>
        <w:t xml:space="preserve">    const protocolNames: string[] = [</w:t>
      </w:r>
    </w:p>
    <w:p w14:paraId="5F3D2BEA" w14:textId="77777777" w:rsidR="003F20E8" w:rsidRDefault="00B46652">
      <w:pPr>
        <w:pStyle w:val="SourceCode"/>
      </w:pPr>
      <w:r>
        <w:t xml:space="preserve">        "HTTPS", "dns", "Ntp", "http/3", "mysql", "DHCP", "rtp",</w:t>
      </w:r>
    </w:p>
    <w:p w14:paraId="48CA9D1A" w14:textId="77777777" w:rsidR="003F20E8" w:rsidRDefault="00B46652">
      <w:pPr>
        <w:pStyle w:val="SourceCode"/>
      </w:pPr>
      <w:r>
        <w:t xml:space="preserve">    ];</w:t>
      </w:r>
    </w:p>
    <w:p w14:paraId="1FF9DA45" w14:textId="77777777" w:rsidR="003F20E8" w:rsidRDefault="003F20E8">
      <w:pPr>
        <w:pStyle w:val="SourceCode"/>
      </w:pPr>
    </w:p>
    <w:p w14:paraId="4F374B27" w14:textId="77777777" w:rsidR="003F20E8" w:rsidRDefault="00B46652">
      <w:pPr>
        <w:pStyle w:val="SourceCode"/>
      </w:pPr>
      <w:r>
        <w:t xml:space="preserve">    console.log("Name".padEnd(10) + "Protocol".padEnd(10) +</w:t>
      </w:r>
    </w:p>
    <w:p w14:paraId="174AF8F4" w14:textId="77777777" w:rsidR="003F20E8" w:rsidRDefault="00B46652">
      <w:pPr>
        <w:pStyle w:val="SourceCode"/>
      </w:pPr>
      <w:r>
        <w:t xml:space="preserve">        "Transport".padEnd(11) + "Why");</w:t>
      </w:r>
    </w:p>
    <w:p w14:paraId="323D5DB1" w14:textId="77777777" w:rsidR="003F20E8" w:rsidRDefault="00B46652">
      <w:pPr>
        <w:pStyle w:val="SourceCode"/>
      </w:pPr>
      <w:r>
        <w:t xml:space="preserve">    for (const protocolName of protocolNames) {</w:t>
      </w:r>
    </w:p>
    <w:p w14:paraId="774019DA" w14:textId="77777777" w:rsidR="003F20E8" w:rsidRDefault="00B46652">
      <w:pPr>
        <w:pStyle w:val="SourceCode"/>
      </w:pPr>
      <w:r>
        <w:t xml:space="preserve">        const row: ProtocolUse = classifyProtocol(protocolName);</w:t>
      </w:r>
    </w:p>
    <w:p w14:paraId="712CB621" w14:textId="77777777" w:rsidR="003F20E8" w:rsidRDefault="00B46652">
      <w:pPr>
        <w:pStyle w:val="SourceCode"/>
      </w:pPr>
      <w:r>
        <w:t xml:space="preserve">        if (row.transport === "Error") {</w:t>
      </w:r>
    </w:p>
    <w:p w14:paraId="5B540C98" w14:textId="77777777" w:rsidR="003F20E8" w:rsidRDefault="00B46652">
      <w:pPr>
        <w:pStyle w:val="SourceCode"/>
      </w:pPr>
      <w:r>
        <w:t xml:space="preserve">            console.error(</w:t>
      </w:r>
    </w:p>
    <w:p w14:paraId="4273FFC1" w14:textId="77777777" w:rsidR="003F20E8" w:rsidRDefault="00B46652">
      <w:pPr>
        <w:pStyle w:val="SourceCode"/>
      </w:pPr>
      <w:r>
        <w:t xml:space="preserve">                `Error: ${protocolName} is not in the protocol table`);</w:t>
      </w:r>
    </w:p>
    <w:p w14:paraId="77277576" w14:textId="77777777" w:rsidR="003F20E8" w:rsidRDefault="00B46652">
      <w:pPr>
        <w:pStyle w:val="SourceCode"/>
      </w:pPr>
      <w:r>
        <w:t xml:space="preserve">            continue;</w:t>
      </w:r>
    </w:p>
    <w:p w14:paraId="3FD234B7" w14:textId="77777777" w:rsidR="003F20E8" w:rsidRDefault="00B46652">
      <w:pPr>
        <w:pStyle w:val="SourceCode"/>
      </w:pPr>
      <w:r>
        <w:t xml:space="preserve">        }</w:t>
      </w:r>
    </w:p>
    <w:p w14:paraId="7E3D2C44" w14:textId="77777777" w:rsidR="003F20E8" w:rsidRDefault="00B46652">
      <w:pPr>
        <w:pStyle w:val="SourceCode"/>
      </w:pPr>
      <w:r>
        <w:t xml:space="preserve">        console.log(protocolName.padEnd(10) + row.protocol.padEnd(10) +</w:t>
      </w:r>
    </w:p>
    <w:p w14:paraId="0BD81A1A" w14:textId="77777777" w:rsidR="003F20E8" w:rsidRDefault="00B46652">
      <w:pPr>
        <w:pStyle w:val="SourceCode"/>
      </w:pPr>
      <w:r>
        <w:t xml:space="preserve">            row.transport.padEnd(11) + row.reason);</w:t>
      </w:r>
    </w:p>
    <w:p w14:paraId="7C6E1269" w14:textId="77777777" w:rsidR="003F20E8" w:rsidRDefault="00B46652">
      <w:pPr>
        <w:pStyle w:val="SourceCode"/>
      </w:pPr>
      <w:r>
        <w:t xml:space="preserve">    }</w:t>
      </w:r>
    </w:p>
    <w:p w14:paraId="25C5447A" w14:textId="77777777" w:rsidR="003F20E8" w:rsidRDefault="00B46652">
      <w:pPr>
        <w:pStyle w:val="SourceCode"/>
        <w:keepNext/>
      </w:pPr>
      <w:r>
        <w:t>}</w:t>
      </w:r>
    </w:p>
    <w:p w14:paraId="1BE0B964" w14:textId="77777777" w:rsidR="003F20E8" w:rsidRDefault="003F20E8">
      <w:pPr>
        <w:pStyle w:val="SourceCode"/>
        <w:keepNext/>
      </w:pPr>
    </w:p>
    <w:p w14:paraId="1734E63B" w14:textId="77777777" w:rsidR="003F20E8" w:rsidRDefault="00B46652">
      <w:pPr>
        <w:pStyle w:val="SourceCode"/>
        <w:keepNext/>
      </w:pPr>
      <w:r>
        <w:t>// Remember, calling main() runs the program.</w:t>
      </w:r>
    </w:p>
    <w:p w14:paraId="6371220C" w14:textId="77777777" w:rsidR="003F20E8" w:rsidRDefault="00B46652">
      <w:pPr>
        <w:pStyle w:val="SourceCode"/>
      </w:pPr>
      <w:r>
        <w:t>main();</w:t>
      </w:r>
    </w:p>
    <w:p w14:paraId="0634248B" w14:textId="77777777" w:rsidR="003F20E8" w:rsidRDefault="003F20E8">
      <w:pPr>
        <w:keepNext/>
      </w:pPr>
    </w:p>
    <w:p w14:paraId="196A977B" w14:textId="77777777" w:rsidR="003F20E8" w:rsidRDefault="00B46652">
      <w:pPr>
        <w:pStyle w:val="Heading3"/>
      </w:pPr>
      <w:r>
        <w:t>Windows PowerShell Build and Run</w:t>
      </w:r>
    </w:p>
    <w:p w14:paraId="2941F8E4" w14:textId="77777777" w:rsidR="003F20E8" w:rsidRDefault="00B46652">
      <w:pPr>
        <w:pStyle w:val="CommandBlock"/>
        <w:keepNext/>
      </w:pPr>
      <w:r>
        <w:t>npm --prefix .\typescript run check</w:t>
      </w:r>
    </w:p>
    <w:p w14:paraId="62F606F0" w14:textId="77777777" w:rsidR="003F20E8" w:rsidRDefault="00B46652">
      <w:pPr>
        <w:pStyle w:val="CommandBlock"/>
        <w:keepNext/>
      </w:pPr>
      <w:r>
        <w:t>npm --prefix .\typescript run build</w:t>
      </w:r>
    </w:p>
    <w:p w14:paraId="1375034D" w14:textId="77777777" w:rsidR="003F20E8" w:rsidRDefault="00B46652">
      <w:pPr>
        <w:pStyle w:val="CommandBlock"/>
        <w:keepNext/>
      </w:pPr>
      <w:r>
        <w:t>node .\typescript\dist\main.js</w:t>
      </w:r>
    </w:p>
    <w:p w14:paraId="0B0C59D9" w14:textId="77777777" w:rsidR="003F20E8" w:rsidRDefault="00B46652">
      <w:pPr>
        <w:pStyle w:val="CommandBlock"/>
      </w:pPr>
      <w:r>
        <w:t>$LASTEXITCODE</w:t>
      </w:r>
    </w:p>
    <w:p w14:paraId="73DF8823" w14:textId="77777777" w:rsidR="003F20E8" w:rsidRDefault="003F20E8">
      <w:pPr>
        <w:keepNext/>
      </w:pPr>
    </w:p>
    <w:p w14:paraId="61768A4B" w14:textId="77777777" w:rsidR="003F20E8" w:rsidRDefault="00B46652">
      <w:pPr>
        <w:pStyle w:val="Heading3"/>
      </w:pPr>
      <w:r>
        <w:t>Linux or macOS Build and Run</w:t>
      </w:r>
    </w:p>
    <w:p w14:paraId="1BA44886" w14:textId="77777777" w:rsidR="003F20E8" w:rsidRDefault="00B46652">
      <w:pPr>
        <w:pStyle w:val="CommandBlock"/>
        <w:keepNext/>
      </w:pPr>
      <w:r>
        <w:t>npm --prefix ./typescript run check</w:t>
      </w:r>
    </w:p>
    <w:p w14:paraId="087EF807" w14:textId="77777777" w:rsidR="003F20E8" w:rsidRDefault="00B46652">
      <w:pPr>
        <w:pStyle w:val="CommandBlock"/>
        <w:keepNext/>
      </w:pPr>
      <w:r>
        <w:t>npm --prefix ./typescript run build</w:t>
      </w:r>
    </w:p>
    <w:p w14:paraId="09FDD2A1" w14:textId="77777777" w:rsidR="003F20E8" w:rsidRDefault="00B46652">
      <w:pPr>
        <w:pStyle w:val="CommandBlock"/>
        <w:keepNext/>
      </w:pPr>
      <w:r>
        <w:t>node ./typescript/dist/main.js</w:t>
      </w:r>
    </w:p>
    <w:p w14:paraId="698612CC" w14:textId="77777777" w:rsidR="003F20E8" w:rsidRDefault="00B46652">
      <w:pPr>
        <w:pStyle w:val="CommandBlock"/>
      </w:pPr>
      <w:r>
        <w:t>echo $?</w:t>
      </w:r>
    </w:p>
    <w:p w14:paraId="578C11AC" w14:textId="77777777" w:rsidR="003F20E8" w:rsidRDefault="003F20E8">
      <w:pPr>
        <w:keepNext/>
      </w:pPr>
    </w:p>
    <w:p w14:paraId="338ECD1A" w14:textId="77777777" w:rsidR="003F20E8" w:rsidRDefault="00B46652">
      <w:pPr>
        <w:pStyle w:val="Heading3"/>
      </w:pPr>
      <w:r>
        <w:t>Check Your Results</w:t>
      </w:r>
    </w:p>
    <w:p w14:paraId="085F1B37" w14:textId="77777777" w:rsidR="003F20E8" w:rsidRDefault="00B46652">
      <w:r>
        <w:t>Your screen must show the Production-Minded lines of the Required Clean-Run Output in Validation Rules, then $LASTEXITCODE prints 0 (echo $? on Linux or macOS): reporting a name that is not in the table is part of the program's job, not a failure.</w:t>
      </w:r>
    </w:p>
    <w:p w14:paraId="43A3CC5F" w14:textId="77777777" w:rsidR="003F20E8" w:rsidRDefault="003F20E8">
      <w:pPr>
        <w:keepNext/>
      </w:pPr>
    </w:p>
    <w:p w14:paraId="7DE4259C" w14:textId="77777777" w:rsidR="003F20E8" w:rsidRDefault="003F20E8">
      <w:pPr>
        <w:keepNext/>
      </w:pPr>
    </w:p>
    <w:p w14:paraId="3483CE5B" w14:textId="77777777" w:rsidR="003F20E8" w:rsidRDefault="00B46652">
      <w:pPr>
        <w:pStyle w:val="Heading2"/>
      </w:pPr>
      <w:r>
        <w:t>What to Notice</w:t>
      </w:r>
    </w:p>
    <w:p w14:paraId="3F903620" w14:textId="77777777" w:rsidR="003F20E8" w:rsidRDefault="00B46652">
      <w:pPr>
        <w:pStyle w:val="ListBullet"/>
      </w:pPr>
      <w:r>
        <w:t>PROTOCOL_TABLE is a const array outside main: const fixes which array the name refers to, not what the array holds (Lesson 2.9).</w:t>
      </w:r>
    </w:p>
    <w:p w14:paraId="1A7944E4" w14:textId="77777777" w:rsidR="003F20E8" w:rsidRDefault="00B46652">
      <w:pPr>
        <w:pStyle w:val="ListBullet"/>
      </w:pPr>
      <w:r>
        <w:t>classifyProtocol returns the table's own object, not a copy; the program only reads it.</w:t>
      </w:r>
    </w:p>
    <w:p w14:paraId="39549B72" w14:textId="77777777" w:rsidR="003F20E8" w:rsidRDefault="00B46652">
      <w:pPr>
        <w:pStyle w:val="ListBullet"/>
      </w:pPr>
      <w:r>
        <w:t>Each file is a module, so basic.ts and main.ts can each declare their own ProtocolUse class without a clash.</w:t>
      </w:r>
    </w:p>
    <w:p w14:paraId="7DDC3C3A" w14:textId="77777777" w:rsidR="003F20E8" w:rsidRDefault="003F20E8">
      <w:pPr>
        <w:keepNext/>
      </w:pPr>
    </w:p>
    <w:p w14:paraId="04FF78C8" w14:textId="77777777" w:rsidR="003F20E8" w:rsidRDefault="00B46652">
      <w:pPr>
        <w:pStyle w:val="Heading3"/>
      </w:pPr>
      <w:r>
        <w:t>Basic and Production-Minded Comparison</w:t>
      </w:r>
    </w:p>
    <w:p w14:paraId="57C93FEF" w14:textId="77777777" w:rsidR="003F20E8" w:rsidRDefault="00B46652">
      <w:r>
        <w:t>Both TypeScript versions hold the same table as an array of objects; the Basic version prints it and counts each transport, and the Production-Minded version moves the table out of main and looks names up in classifyProtocol, which ignores capitalization and reports a name that is not in the table.</w:t>
      </w:r>
    </w:p>
    <w:p w14:paraId="5EA6A544" w14:textId="77777777" w:rsidR="003F20E8" w:rsidRDefault="003F20E8">
      <w:pPr>
        <w:keepNext/>
      </w:pPr>
    </w:p>
    <w:p w14:paraId="3A1EFBB1" w14:textId="77777777" w:rsidR="003F20E8" w:rsidRDefault="003F20E8">
      <w:pPr>
        <w:keepNext/>
      </w:pPr>
    </w:p>
    <w:p w14:paraId="51AA94E9" w14:textId="77777777" w:rsidR="003F20E8" w:rsidRDefault="003F20E8">
      <w:pPr>
        <w:keepNext/>
      </w:pPr>
    </w:p>
    <w:p w14:paraId="181F7FCB" w14:textId="77777777" w:rsidR="003F20E8" w:rsidRDefault="00B46652">
      <w:pPr>
        <w:pStyle w:val="Heading1"/>
      </w:pPr>
      <w:r>
        <w:t>Supporting Files</w:t>
      </w:r>
    </w:p>
    <w:p w14:paraId="0B765DB9" w14:textId="77777777" w:rsidR="003F20E8" w:rsidRDefault="00B46652">
      <w:r>
        <w:t>These are the files the setup commands wrote, shown here so you can check yours. Each .csproj targets net10.0, go.mod names this lesson's Go module, example.com/tcpversusudp, and package.json pins the TypeScript compiler, 7.0.2, and Node's type definitions for this project. Your go line shows your own Go version, and the blank lines and the order of the package.json fields may differ.</w:t>
      </w:r>
    </w:p>
    <w:p w14:paraId="56F646EA" w14:textId="77777777" w:rsidR="003F20E8" w:rsidRDefault="003F20E8">
      <w:pPr>
        <w:keepNext/>
      </w:pPr>
    </w:p>
    <w:p w14:paraId="410B6E80" w14:textId="77777777" w:rsidR="003F20E8" w:rsidRDefault="003F20E8">
      <w:pPr>
        <w:keepNext/>
      </w:pPr>
    </w:p>
    <w:p w14:paraId="6E9B0920" w14:textId="77777777" w:rsidR="003F20E8" w:rsidRDefault="00B46652">
      <w:pPr>
        <w:pStyle w:val="Heading2"/>
      </w:pPr>
      <w:r>
        <w:t>csharp/BasicTransports/BasicTransports.csproj</w:t>
      </w:r>
    </w:p>
    <w:p w14:paraId="4CBA0EA7" w14:textId="77777777" w:rsidR="003F20E8" w:rsidRDefault="00B46652">
      <w:pPr>
        <w:pStyle w:val="SourceCode"/>
        <w:keepNext/>
      </w:pPr>
      <w:r>
        <w:t>&lt;Project Sdk="Microsoft.NET.Sdk"&gt;</w:t>
      </w:r>
    </w:p>
    <w:p w14:paraId="18D10A97" w14:textId="77777777" w:rsidR="003F20E8" w:rsidRDefault="00B46652">
      <w:pPr>
        <w:pStyle w:val="SourceCode"/>
        <w:keepNext/>
      </w:pPr>
      <w:r>
        <w:t xml:space="preserve">  &lt;PropertyGroup&gt;</w:t>
      </w:r>
    </w:p>
    <w:p w14:paraId="2690083E" w14:textId="77777777" w:rsidR="003F20E8" w:rsidRDefault="00B46652">
      <w:pPr>
        <w:pStyle w:val="SourceCode"/>
        <w:keepNext/>
      </w:pPr>
      <w:r>
        <w:t xml:space="preserve">    &lt;OutputType&gt;Exe&lt;/OutputType&gt;</w:t>
      </w:r>
    </w:p>
    <w:p w14:paraId="7E98EDA3" w14:textId="77777777" w:rsidR="003F20E8" w:rsidRDefault="00B46652">
      <w:pPr>
        <w:pStyle w:val="SourceCode"/>
        <w:keepNext/>
      </w:pPr>
      <w:r>
        <w:t xml:space="preserve">    &lt;TargetFramework&gt;net10.0&lt;/TargetFramework&gt;</w:t>
      </w:r>
    </w:p>
    <w:p w14:paraId="4BE1927B" w14:textId="77777777" w:rsidR="003F20E8" w:rsidRDefault="00B46652">
      <w:pPr>
        <w:pStyle w:val="SourceCode"/>
        <w:keepNext/>
      </w:pPr>
      <w:r>
        <w:t xml:space="preserve">    &lt;ImplicitUsings&gt;enable&lt;/ImplicitUsings&gt;</w:t>
      </w:r>
    </w:p>
    <w:p w14:paraId="27BD53B9" w14:textId="77777777" w:rsidR="003F20E8" w:rsidRDefault="00B46652">
      <w:pPr>
        <w:pStyle w:val="SourceCode"/>
        <w:keepNext/>
      </w:pPr>
      <w:r>
        <w:t xml:space="preserve">    &lt;Nullable&gt;enable&lt;/Nullable&gt;</w:t>
      </w:r>
    </w:p>
    <w:p w14:paraId="2541AE49" w14:textId="77777777" w:rsidR="003F20E8" w:rsidRDefault="00B46652">
      <w:pPr>
        <w:pStyle w:val="SourceCode"/>
        <w:keepNext/>
      </w:pPr>
      <w:r>
        <w:t xml:space="preserve">  &lt;/PropertyGroup&gt;</w:t>
      </w:r>
    </w:p>
    <w:p w14:paraId="63C7E455" w14:textId="77777777" w:rsidR="003F20E8" w:rsidRDefault="00B46652">
      <w:pPr>
        <w:pStyle w:val="SourceCode"/>
      </w:pPr>
      <w:r>
        <w:t>&lt;/Project&gt;</w:t>
      </w:r>
    </w:p>
    <w:p w14:paraId="068F8B77" w14:textId="77777777" w:rsidR="003F20E8" w:rsidRDefault="003F20E8">
      <w:pPr>
        <w:keepNext/>
      </w:pPr>
    </w:p>
    <w:p w14:paraId="4BE60E00" w14:textId="77777777" w:rsidR="003F20E8" w:rsidRDefault="003F20E8">
      <w:pPr>
        <w:keepNext/>
      </w:pPr>
    </w:p>
    <w:p w14:paraId="53B3F190" w14:textId="77777777" w:rsidR="003F20E8" w:rsidRDefault="00B46652">
      <w:pPr>
        <w:pStyle w:val="Heading2"/>
      </w:pPr>
      <w:r>
        <w:t>csharp/Transports/Transports.csproj</w:t>
      </w:r>
    </w:p>
    <w:p w14:paraId="3946F9CE" w14:textId="77777777" w:rsidR="003F20E8" w:rsidRDefault="00B46652">
      <w:pPr>
        <w:pStyle w:val="SourceCode"/>
        <w:keepNext/>
      </w:pPr>
      <w:r>
        <w:t>&lt;Project Sdk="Microsoft.NET.Sdk"&gt;</w:t>
      </w:r>
    </w:p>
    <w:p w14:paraId="72EA1B2A" w14:textId="77777777" w:rsidR="003F20E8" w:rsidRDefault="00B46652">
      <w:pPr>
        <w:pStyle w:val="SourceCode"/>
        <w:keepNext/>
      </w:pPr>
      <w:r>
        <w:t xml:space="preserve">  &lt;PropertyGroup&gt;</w:t>
      </w:r>
    </w:p>
    <w:p w14:paraId="1A211777" w14:textId="77777777" w:rsidR="003F20E8" w:rsidRDefault="00B46652">
      <w:pPr>
        <w:pStyle w:val="SourceCode"/>
        <w:keepNext/>
      </w:pPr>
      <w:r>
        <w:t xml:space="preserve">    &lt;OutputType&gt;Exe&lt;/OutputType&gt;</w:t>
      </w:r>
    </w:p>
    <w:p w14:paraId="028DF7CB" w14:textId="77777777" w:rsidR="003F20E8" w:rsidRDefault="00B46652">
      <w:pPr>
        <w:pStyle w:val="SourceCode"/>
        <w:keepNext/>
      </w:pPr>
      <w:r>
        <w:t xml:space="preserve">    &lt;TargetFramework&gt;net10.0&lt;/TargetFramework&gt;</w:t>
      </w:r>
    </w:p>
    <w:p w14:paraId="1B67C5C5" w14:textId="77777777" w:rsidR="003F20E8" w:rsidRDefault="00B46652">
      <w:pPr>
        <w:pStyle w:val="SourceCode"/>
        <w:keepNext/>
      </w:pPr>
      <w:r>
        <w:t xml:space="preserve">    &lt;ImplicitUsings&gt;enable&lt;/ImplicitUsings&gt;</w:t>
      </w:r>
    </w:p>
    <w:p w14:paraId="771AD1AF" w14:textId="77777777" w:rsidR="003F20E8" w:rsidRDefault="00B46652">
      <w:pPr>
        <w:pStyle w:val="SourceCode"/>
        <w:keepNext/>
      </w:pPr>
      <w:r>
        <w:t xml:space="preserve">    &lt;Nullable&gt;enable&lt;/Nullable&gt;</w:t>
      </w:r>
    </w:p>
    <w:p w14:paraId="5AEB237A" w14:textId="77777777" w:rsidR="003F20E8" w:rsidRDefault="00B46652">
      <w:pPr>
        <w:pStyle w:val="SourceCode"/>
        <w:keepNext/>
      </w:pPr>
      <w:r>
        <w:t xml:space="preserve">  &lt;/PropertyGroup&gt;</w:t>
      </w:r>
    </w:p>
    <w:p w14:paraId="09BCF7BC" w14:textId="77777777" w:rsidR="003F20E8" w:rsidRDefault="00B46652">
      <w:pPr>
        <w:pStyle w:val="SourceCode"/>
      </w:pPr>
      <w:r>
        <w:t>&lt;/Project&gt;</w:t>
      </w:r>
    </w:p>
    <w:p w14:paraId="317896CD" w14:textId="77777777" w:rsidR="003F20E8" w:rsidRDefault="003F20E8">
      <w:pPr>
        <w:keepNext/>
      </w:pPr>
    </w:p>
    <w:p w14:paraId="7A3E1674" w14:textId="77777777" w:rsidR="003F20E8" w:rsidRDefault="003F20E8">
      <w:pPr>
        <w:keepNext/>
      </w:pPr>
    </w:p>
    <w:p w14:paraId="3AF05421" w14:textId="77777777" w:rsidR="003F20E8" w:rsidRDefault="00B46652">
      <w:pPr>
        <w:pStyle w:val="Heading2"/>
      </w:pPr>
      <w:r>
        <w:t>go/go.mod</w:t>
      </w:r>
    </w:p>
    <w:p w14:paraId="30D856B9" w14:textId="77777777" w:rsidR="003F20E8" w:rsidRDefault="00B46652">
      <w:pPr>
        <w:pStyle w:val="SourceCode"/>
        <w:keepNext/>
      </w:pPr>
      <w:r>
        <w:t>module example.com/tcpversusudp</w:t>
      </w:r>
    </w:p>
    <w:p w14:paraId="7683BDC9" w14:textId="77777777" w:rsidR="003F20E8" w:rsidRDefault="003F20E8">
      <w:pPr>
        <w:pStyle w:val="SourceCode"/>
        <w:keepNext/>
      </w:pPr>
    </w:p>
    <w:p w14:paraId="3714CC45" w14:textId="77777777" w:rsidR="003F20E8" w:rsidRDefault="00B46652">
      <w:pPr>
        <w:pStyle w:val="SourceCode"/>
      </w:pPr>
      <w:r>
        <w:t>go 1.24.0</w:t>
      </w:r>
    </w:p>
    <w:p w14:paraId="33ED3D79" w14:textId="77777777" w:rsidR="003F20E8" w:rsidRDefault="003F20E8">
      <w:pPr>
        <w:keepNext/>
      </w:pPr>
    </w:p>
    <w:p w14:paraId="2F5C0C98" w14:textId="77777777" w:rsidR="003F20E8" w:rsidRDefault="003F20E8">
      <w:pPr>
        <w:keepNext/>
      </w:pPr>
    </w:p>
    <w:p w14:paraId="795C018D" w14:textId="77777777" w:rsidR="003F20E8" w:rsidRDefault="00B46652">
      <w:pPr>
        <w:pStyle w:val="Heading2"/>
      </w:pPr>
      <w:r>
        <w:t>typescript/package.json</w:t>
      </w:r>
    </w:p>
    <w:p w14:paraId="59B4725C" w14:textId="77777777" w:rsidR="003F20E8" w:rsidRDefault="00B46652">
      <w:pPr>
        <w:pStyle w:val="SourceCode"/>
        <w:keepNext/>
      </w:pPr>
      <w:r>
        <w:t>{</w:t>
      </w:r>
    </w:p>
    <w:p w14:paraId="7A94223D" w14:textId="77777777" w:rsidR="003F20E8" w:rsidRDefault="00B46652">
      <w:pPr>
        <w:pStyle w:val="SourceCode"/>
        <w:keepNext/>
      </w:pPr>
      <w:r>
        <w:t xml:space="preserve">  "name": "tcp-versus-udp-typescript",</w:t>
      </w:r>
    </w:p>
    <w:p w14:paraId="1FF270CE" w14:textId="77777777" w:rsidR="003F20E8" w:rsidRDefault="00B46652">
      <w:pPr>
        <w:pStyle w:val="SourceCode"/>
      </w:pPr>
      <w:r>
        <w:t xml:space="preserve">  "private": true,</w:t>
      </w:r>
    </w:p>
    <w:p w14:paraId="32DE3F04" w14:textId="77777777" w:rsidR="003F20E8" w:rsidRDefault="00B46652">
      <w:pPr>
        <w:pStyle w:val="SourceCode"/>
      </w:pPr>
      <w:r>
        <w:t xml:space="preserve">  "type": "module",</w:t>
      </w:r>
    </w:p>
    <w:p w14:paraId="13244E6E" w14:textId="77777777" w:rsidR="003F20E8" w:rsidRDefault="00B46652">
      <w:pPr>
        <w:pStyle w:val="SourceCode"/>
      </w:pPr>
      <w:r>
        <w:t xml:space="preserve">  "scripts": {</w:t>
      </w:r>
    </w:p>
    <w:p w14:paraId="72E17A7F" w14:textId="77777777" w:rsidR="003F20E8" w:rsidRDefault="00B46652">
      <w:pPr>
        <w:pStyle w:val="SourceCode"/>
      </w:pPr>
      <w:r>
        <w:t xml:space="preserve">    "check": "tsc --noEmit",</w:t>
      </w:r>
    </w:p>
    <w:p w14:paraId="4F253E3E" w14:textId="77777777" w:rsidR="003F20E8" w:rsidRDefault="00B46652">
      <w:pPr>
        <w:pStyle w:val="SourceCode"/>
      </w:pPr>
      <w:r>
        <w:t xml:space="preserve">    "build": "tsc --noEmitOnError"</w:t>
      </w:r>
    </w:p>
    <w:p w14:paraId="62D19DC6" w14:textId="77777777" w:rsidR="003F20E8" w:rsidRDefault="00B46652">
      <w:pPr>
        <w:pStyle w:val="SourceCode"/>
      </w:pPr>
      <w:r>
        <w:t xml:space="preserve">  },</w:t>
      </w:r>
    </w:p>
    <w:p w14:paraId="1E9E9930" w14:textId="77777777" w:rsidR="003F20E8" w:rsidRDefault="00B46652">
      <w:pPr>
        <w:pStyle w:val="SourceCode"/>
      </w:pPr>
      <w:r>
        <w:t xml:space="preserve">  "devDependencies": {</w:t>
      </w:r>
    </w:p>
    <w:p w14:paraId="45677B43" w14:textId="77777777" w:rsidR="003F20E8" w:rsidRDefault="00B46652">
      <w:pPr>
        <w:pStyle w:val="SourceCode"/>
      </w:pPr>
      <w:r>
        <w:t xml:space="preserve">    "@types/node": "24.13.5",</w:t>
      </w:r>
    </w:p>
    <w:p w14:paraId="2DF0955A" w14:textId="77777777" w:rsidR="003F20E8" w:rsidRDefault="00B46652">
      <w:pPr>
        <w:pStyle w:val="SourceCode"/>
        <w:keepNext/>
      </w:pPr>
      <w:r>
        <w:t xml:space="preserve">    "typescript": "7.0.2"</w:t>
      </w:r>
    </w:p>
    <w:p w14:paraId="019E79A3" w14:textId="77777777" w:rsidR="003F20E8" w:rsidRDefault="00B46652">
      <w:pPr>
        <w:pStyle w:val="SourceCode"/>
        <w:keepNext/>
      </w:pPr>
      <w:r>
        <w:t xml:space="preserve">  }</w:t>
      </w:r>
    </w:p>
    <w:p w14:paraId="37AD10D2" w14:textId="77777777" w:rsidR="003F20E8" w:rsidRDefault="00B46652">
      <w:pPr>
        <w:pStyle w:val="SourceCode"/>
      </w:pPr>
      <w:r>
        <w:t>}</w:t>
      </w:r>
    </w:p>
    <w:p w14:paraId="056B2162" w14:textId="77777777" w:rsidR="003F20E8" w:rsidRDefault="003F20E8">
      <w:pPr>
        <w:keepNext/>
      </w:pPr>
    </w:p>
    <w:p w14:paraId="79EC6A6A" w14:textId="77777777" w:rsidR="003F20E8" w:rsidRDefault="003F20E8">
      <w:pPr>
        <w:keepNext/>
      </w:pPr>
    </w:p>
    <w:p w14:paraId="7DBB5F16" w14:textId="77777777" w:rsidR="003F20E8" w:rsidRDefault="003F20E8">
      <w:pPr>
        <w:keepNext/>
      </w:pPr>
    </w:p>
    <w:p w14:paraId="183BD57E" w14:textId="77777777" w:rsidR="003F20E8" w:rsidRDefault="00B46652">
      <w:pPr>
        <w:pStyle w:val="Heading1"/>
      </w:pPr>
      <w:r>
        <w:t>Validation Rules</w:t>
      </w:r>
    </w:p>
    <w:p w14:paraId="4A79F80C" w14:textId="77777777" w:rsidR="003F20E8" w:rsidRDefault="00B46652">
      <w:r>
        <w:t>This lesson is checked by running each program and comparing what your screen shows with the required results, by eye. No separate validator program is needed.</w:t>
      </w:r>
    </w:p>
    <w:p w14:paraId="442DC3D1" w14:textId="77777777" w:rsidR="003F20E8" w:rsidRDefault="003F20E8">
      <w:pPr>
        <w:keepNext/>
      </w:pPr>
    </w:p>
    <w:p w14:paraId="2ABE1280" w14:textId="77777777" w:rsidR="003F20E8" w:rsidRDefault="00B46652">
      <w:pPr>
        <w:pStyle w:val="ListBullet"/>
      </w:pPr>
      <w:r>
        <w:t>Run every program from the lesson-7.6 folder.</w:t>
      </w:r>
    </w:p>
    <w:p w14:paraId="58D88FB7" w14:textId="77777777" w:rsidR="003F20E8" w:rsidRDefault="00B46652">
      <w:pPr>
        <w:pStyle w:val="ListBullet"/>
      </w:pPr>
      <w:r>
        <w:t>Every line must match the expected lines exactly, in the same order, with nothing extra, not even a blank line.</w:t>
      </w:r>
    </w:p>
    <w:p w14:paraId="070E49CF" w14:textId="77777777" w:rsidR="003F20E8" w:rsidRDefault="00B46652">
      <w:pPr>
        <w:pStyle w:val="ListBullet"/>
      </w:pPr>
      <w:r>
        <w:t>The Basic program prints its heading line, ten rows, and Counts: TCP 6, UDP 3, both 1.</w:t>
      </w:r>
    </w:p>
    <w:p w14:paraId="4A323402" w14:textId="77777777" w:rsidR="003F20E8" w:rsidRDefault="00B46652">
      <w:pPr>
        <w:pStyle w:val="ListBullet"/>
      </w:pPr>
      <w:r>
        <w:t>The Production-Minded program prints its heading line and six rows, one per name it finds, each with the name as typed and the protocol as the table writes it, then one Error line, for rtp, and ends with exit code 0.</w:t>
      </w:r>
    </w:p>
    <w:p w14:paraId="03021835" w14:textId="77777777" w:rsidR="003F20E8" w:rsidRDefault="003F20E8">
      <w:pPr>
        <w:keepNext/>
      </w:pPr>
    </w:p>
    <w:p w14:paraId="026756D0" w14:textId="77777777" w:rsidR="003F20E8" w:rsidRDefault="003F20E8">
      <w:pPr>
        <w:keepNext/>
      </w:pPr>
    </w:p>
    <w:p w14:paraId="517A2DD3" w14:textId="77777777" w:rsidR="003F20E8" w:rsidRDefault="00B46652">
      <w:pPr>
        <w:pStyle w:val="Heading2"/>
      </w:pPr>
      <w:r>
        <w:t>Expected Values</w:t>
      </w:r>
    </w:p>
    <w:p w14:paraId="573CD455" w14:textId="77777777" w:rsidR="003F20E8" w:rsidRDefault="00B46652">
      <w:pPr>
        <w:pStyle w:val="RequiredOutput"/>
        <w:keepNext/>
      </w:pPr>
      <w:r>
        <w:t>Table: 10 rows; protocol padded to 10, transport to 11, then the reason</w:t>
      </w:r>
    </w:p>
    <w:p w14:paraId="53AAAD86" w14:textId="77777777" w:rsidR="003F20E8" w:rsidRDefault="00B46652">
      <w:pPr>
        <w:pStyle w:val="RequiredOutput"/>
        <w:keepNext/>
      </w:pPr>
      <w:r>
        <w:t>TCP: HTTP/1.1, HTTP/2, HTTPS, SSH, MySQL, SMTP</w:t>
      </w:r>
    </w:p>
    <w:p w14:paraId="55CFD60E" w14:textId="77777777" w:rsidR="003F20E8" w:rsidRDefault="00B46652">
      <w:pPr>
        <w:pStyle w:val="RequiredOutput"/>
        <w:keepNext/>
      </w:pPr>
      <w:r>
        <w:t>UDP: DHCP, NTP, HTTP/3        both: DNS (UDP 53; TCP 53 for long answers)</w:t>
      </w:r>
    </w:p>
    <w:p w14:paraId="2153B1E7" w14:textId="77777777" w:rsidR="003F20E8" w:rsidRDefault="00B46652">
      <w:pPr>
        <w:pStyle w:val="RequiredOutput"/>
        <w:keepNext/>
      </w:pPr>
      <w:r>
        <w:t>Counts: TCP 6, UDP 3, both 1</w:t>
      </w:r>
    </w:p>
    <w:p w14:paraId="22DCA417" w14:textId="77777777" w:rsidR="003F20E8" w:rsidRDefault="00B46652">
      <w:pPr>
        <w:pStyle w:val="RequiredOutput"/>
        <w:keepNext/>
      </w:pPr>
      <w:r>
        <w:t>Production names: HTTPS, dns, Ntp, http/3, mysql, DHCP (found), rtp (refused)</w:t>
      </w:r>
    </w:p>
    <w:p w14:paraId="058FD08A" w14:textId="77777777" w:rsidR="003F20E8" w:rsidRDefault="00B46652">
      <w:pPr>
        <w:pStyle w:val="RequiredOutput"/>
        <w:keepNext/>
      </w:pPr>
      <w:r>
        <w:t>Exit code: 0 in both layers</w:t>
      </w:r>
    </w:p>
    <w:p w14:paraId="793FEADD" w14:textId="77777777" w:rsidR="003F20E8" w:rsidRDefault="00B46652">
      <w:pPr>
        <w:pStyle w:val="RequiredOutput"/>
        <w:keepNext/>
      </w:pPr>
      <w:r>
        <w:t>Exercise: Uses TCP lists 7 protocols and Uses UDP 4; DNS is on both lines</w:t>
      </w:r>
    </w:p>
    <w:p w14:paraId="24220AFC" w14:textId="77777777" w:rsidR="003F20E8" w:rsidRDefault="00B46652">
      <w:pPr>
        <w:pStyle w:val="RequiredOutput"/>
      </w:pPr>
      <w:r>
        <w:t>Challenge: RTP, UDP, after HTTP/3, so rtp is found</w:t>
      </w:r>
    </w:p>
    <w:p w14:paraId="490C3233" w14:textId="77777777" w:rsidR="003F20E8" w:rsidRDefault="003F20E8">
      <w:pPr>
        <w:keepNext/>
      </w:pPr>
    </w:p>
    <w:p w14:paraId="73EEA165" w14:textId="77777777" w:rsidR="003F20E8" w:rsidRDefault="003F20E8">
      <w:pPr>
        <w:keepNext/>
      </w:pPr>
    </w:p>
    <w:p w14:paraId="24B29BD9" w14:textId="77777777" w:rsidR="003F20E8" w:rsidRDefault="00B46652">
      <w:pPr>
        <w:pStyle w:val="Heading2"/>
      </w:pPr>
      <w:r>
        <w:t>Required Clean-Run Output</w:t>
      </w:r>
    </w:p>
    <w:p w14:paraId="7311ACEB" w14:textId="77777777" w:rsidR="003F20E8" w:rsidRDefault="00B46652">
      <w:pPr>
        <w:keepNext/>
      </w:pPr>
      <w:r>
        <w:t>The Basic program, in every language:</w:t>
      </w:r>
    </w:p>
    <w:p w14:paraId="0823B274" w14:textId="77777777" w:rsidR="003F20E8" w:rsidRDefault="003F20E8">
      <w:pPr>
        <w:keepNext/>
      </w:pPr>
    </w:p>
    <w:p w14:paraId="5C81C203" w14:textId="77777777" w:rsidR="003F20E8" w:rsidRDefault="00B46652">
      <w:pPr>
        <w:pStyle w:val="RequiredOutput"/>
        <w:keepNext/>
      </w:pPr>
      <w:r>
        <w:t>Protocol  Transport  Why</w:t>
      </w:r>
    </w:p>
    <w:p w14:paraId="78FCDDEE" w14:textId="77777777" w:rsidR="003F20E8" w:rsidRDefault="00B46652">
      <w:pPr>
        <w:pStyle w:val="RequiredOutput"/>
        <w:keepNext/>
      </w:pPr>
      <w:r>
        <w:t>HTTP/1.1  TCP        a page must arrive complete and in order</w:t>
      </w:r>
    </w:p>
    <w:p w14:paraId="17DAE26F" w14:textId="77777777" w:rsidR="003F20E8" w:rsidRDefault="00B46652">
      <w:pPr>
        <w:pStyle w:val="RequiredOutput"/>
        <w:keepNext/>
      </w:pPr>
      <w:r>
        <w:t>HTTP/2    TCP        many requests share one ordered connection</w:t>
      </w:r>
    </w:p>
    <w:p w14:paraId="432D7040" w14:textId="77777777" w:rsidR="003F20E8" w:rsidRDefault="00B46652">
      <w:pPr>
        <w:pStyle w:val="RequiredOutput"/>
        <w:keepNext/>
      </w:pPr>
      <w:r>
        <w:t>HTTPS     TCP        TLS needs every byte, in order</w:t>
      </w:r>
    </w:p>
    <w:p w14:paraId="41381C5E" w14:textId="77777777" w:rsidR="003F20E8" w:rsidRDefault="00B46652">
      <w:pPr>
        <w:pStyle w:val="RequiredOutput"/>
        <w:keepNext/>
      </w:pPr>
      <w:r>
        <w:t>SSH       TCP        every keystroke arrives once, in order</w:t>
      </w:r>
    </w:p>
    <w:p w14:paraId="20A5292D" w14:textId="77777777" w:rsidR="003F20E8" w:rsidRDefault="00B46652">
      <w:pPr>
        <w:pStyle w:val="RequiredOutput"/>
        <w:keepNext/>
      </w:pPr>
      <w:r>
        <w:t>MySQL     TCP        queries and rows must arrive complete</w:t>
      </w:r>
    </w:p>
    <w:p w14:paraId="7B2973D1" w14:textId="77777777" w:rsidR="003F20E8" w:rsidRDefault="00B46652">
      <w:pPr>
        <w:pStyle w:val="RequiredOutput"/>
        <w:keepNext/>
      </w:pPr>
      <w:r>
        <w:t>SMTP      TCP        a mail message must arrive complete</w:t>
      </w:r>
    </w:p>
    <w:p w14:paraId="004D1C47" w14:textId="77777777" w:rsidR="003F20E8" w:rsidRDefault="00B46652">
      <w:pPr>
        <w:pStyle w:val="RequiredOutput"/>
        <w:keepNext/>
      </w:pPr>
      <w:r>
        <w:t>DHCP      UDP        a computer with no address yet cannot connect</w:t>
      </w:r>
    </w:p>
    <w:p w14:paraId="2942934E" w14:textId="77777777" w:rsidR="003F20E8" w:rsidRDefault="00B46652">
      <w:pPr>
        <w:pStyle w:val="RequiredOutput"/>
        <w:keepNext/>
      </w:pPr>
      <w:r>
        <w:t>NTP       UDP        one short question; a resend would spoil the timing</w:t>
      </w:r>
    </w:p>
    <w:p w14:paraId="7A19E410" w14:textId="77777777" w:rsidR="003F20E8" w:rsidRDefault="00B46652">
      <w:pPr>
        <w:pStyle w:val="RequiredOutput"/>
        <w:keepNext/>
      </w:pPr>
      <w:r>
        <w:t>DNS       both       UDP for short answers, TCP for long ones</w:t>
      </w:r>
    </w:p>
    <w:p w14:paraId="4E4F220A" w14:textId="77777777" w:rsidR="003F20E8" w:rsidRDefault="00B46652">
      <w:pPr>
        <w:pStyle w:val="RequiredOutput"/>
        <w:keepNext/>
      </w:pPr>
      <w:r>
        <w:t>HTTP/3    UDP        QUIC on UDP orders and resends bytes itself</w:t>
      </w:r>
    </w:p>
    <w:p w14:paraId="4CD9A695" w14:textId="77777777" w:rsidR="003F20E8" w:rsidRDefault="00B46652">
      <w:pPr>
        <w:pStyle w:val="RequiredOutput"/>
      </w:pPr>
      <w:r>
        <w:t>Counts: TCP 6, UDP 3, both 1</w:t>
      </w:r>
    </w:p>
    <w:p w14:paraId="54D890DF" w14:textId="77777777" w:rsidR="003F20E8" w:rsidRDefault="003F20E8">
      <w:pPr>
        <w:keepNext/>
      </w:pPr>
    </w:p>
    <w:p w14:paraId="133AA6B0" w14:textId="77777777" w:rsidR="003F20E8" w:rsidRDefault="00B46652">
      <w:pPr>
        <w:keepNext/>
      </w:pPr>
      <w:r>
        <w:t>The Production-Minded program, in every language, ending with exit code 0. The Error line comes on the error stream:</w:t>
      </w:r>
    </w:p>
    <w:p w14:paraId="4C196216" w14:textId="77777777" w:rsidR="003F20E8" w:rsidRDefault="003F20E8">
      <w:pPr>
        <w:keepNext/>
      </w:pPr>
    </w:p>
    <w:p w14:paraId="04D4D005" w14:textId="77777777" w:rsidR="003F20E8" w:rsidRDefault="00B46652">
      <w:pPr>
        <w:pStyle w:val="RequiredOutput"/>
        <w:keepNext/>
      </w:pPr>
      <w:r>
        <w:t>Name      Protocol  Transport  Why</w:t>
      </w:r>
    </w:p>
    <w:p w14:paraId="733D041D" w14:textId="77777777" w:rsidR="003F20E8" w:rsidRDefault="00B46652">
      <w:pPr>
        <w:pStyle w:val="RequiredOutput"/>
        <w:keepNext/>
      </w:pPr>
      <w:r>
        <w:t>HTTPS     HTTPS     TCP        TLS needs every byte, in order</w:t>
      </w:r>
    </w:p>
    <w:p w14:paraId="06D3C480" w14:textId="77777777" w:rsidR="003F20E8" w:rsidRDefault="00B46652">
      <w:pPr>
        <w:pStyle w:val="RequiredOutput"/>
        <w:keepNext/>
      </w:pPr>
      <w:r>
        <w:t>dns       DNS       both       UDP for short answers, TCP for long ones</w:t>
      </w:r>
    </w:p>
    <w:p w14:paraId="05260EA3" w14:textId="77777777" w:rsidR="003F20E8" w:rsidRDefault="00B46652">
      <w:pPr>
        <w:pStyle w:val="RequiredOutput"/>
        <w:keepNext/>
      </w:pPr>
      <w:r>
        <w:t>Ntp       NTP       UDP        one short question; a resend would spoil the timing</w:t>
      </w:r>
    </w:p>
    <w:p w14:paraId="200C362B" w14:textId="77777777" w:rsidR="003F20E8" w:rsidRDefault="00B46652">
      <w:pPr>
        <w:pStyle w:val="RequiredOutput"/>
        <w:keepNext/>
      </w:pPr>
      <w:r>
        <w:t>http/3    HTTP/3    UDP        QUIC on UDP orders and resends bytes itself</w:t>
      </w:r>
    </w:p>
    <w:p w14:paraId="0F86D6E2" w14:textId="77777777" w:rsidR="003F20E8" w:rsidRDefault="00B46652">
      <w:pPr>
        <w:pStyle w:val="RequiredOutput"/>
        <w:keepNext/>
      </w:pPr>
      <w:r>
        <w:t>mysql     MySQL     TCP        queries and rows must arrive complete</w:t>
      </w:r>
    </w:p>
    <w:p w14:paraId="42EE459D" w14:textId="77777777" w:rsidR="003F20E8" w:rsidRDefault="00B46652">
      <w:pPr>
        <w:pStyle w:val="RequiredOutput"/>
        <w:keepNext/>
      </w:pPr>
      <w:r>
        <w:t>DHCP      DHCP      UDP        a computer with no address yet cannot connect</w:t>
      </w:r>
    </w:p>
    <w:p w14:paraId="49F163A3" w14:textId="77777777" w:rsidR="003F20E8" w:rsidRDefault="00B46652">
      <w:pPr>
        <w:pStyle w:val="RequiredOutput"/>
      </w:pPr>
      <w:r>
        <w:t>Error: rtp is not in the protocol table</w:t>
      </w:r>
    </w:p>
    <w:p w14:paraId="4C88489E" w14:textId="77777777" w:rsidR="003F20E8" w:rsidRDefault="003F20E8">
      <w:pPr>
        <w:keepNext/>
      </w:pPr>
    </w:p>
    <w:p w14:paraId="2356BE86" w14:textId="77777777" w:rsidR="003F20E8" w:rsidRDefault="003F20E8">
      <w:pPr>
        <w:keepNext/>
      </w:pPr>
    </w:p>
    <w:p w14:paraId="51D7EE73" w14:textId="77777777" w:rsidR="003F20E8" w:rsidRDefault="003F20E8">
      <w:pPr>
        <w:keepNext/>
      </w:pPr>
    </w:p>
    <w:p w14:paraId="63E38E76" w14:textId="77777777" w:rsidR="003F20E8" w:rsidRDefault="00B46652">
      <w:pPr>
        <w:pStyle w:val="Heading1"/>
      </w:pPr>
      <w:r>
        <w:t>Common Mistakes</w:t>
      </w:r>
    </w:p>
    <w:p w14:paraId="2BDD3928" w14:textId="77777777" w:rsidR="003F20E8" w:rsidRDefault="00B46652">
      <w:pPr>
        <w:pStyle w:val="ListBullet"/>
      </w:pPr>
      <w:r>
        <w:t>Thinking TCP means the data always arrives. TCP promises every byte in order or a reported failure; when the network breaks, the program learns it from a reset or a timeout.</w:t>
      </w:r>
    </w:p>
    <w:p w14:paraId="60E689C6" w14:textId="77777777" w:rsidR="003F20E8" w:rsidRDefault="00B46652">
      <w:pPr>
        <w:pStyle w:val="ListBullet"/>
      </w:pPr>
      <w:r>
        <w:t>Thinking UDP is for careless programs. For short questions, real-time sound and video, and broadcasts it is the better choice, and QUIC builds its own reliability on it.</w:t>
      </w:r>
    </w:p>
    <w:p w14:paraId="07404D65" w14:textId="77777777" w:rsidR="003F20E8" w:rsidRDefault="00B46652">
      <w:pPr>
        <w:pStyle w:val="ListBullet"/>
      </w:pPr>
      <w:r>
        <w:t>Treating one TCP read as one message. A stream has no edges: read until your own end mark, such as the end of a line (Lesson 7.10).</w:t>
      </w:r>
    </w:p>
    <w:p w14:paraId="48E5D4B6" w14:textId="77777777" w:rsidR="003F20E8" w:rsidRDefault="00B46652">
      <w:pPr>
        <w:pStyle w:val="ListBullet"/>
      </w:pPr>
      <w:r>
        <w:t>Waiting forever for a UDP answer. Silence is the only sign of a lost datagram, so always set a timeout (Lesson 7.11).</w:t>
      </w:r>
    </w:p>
    <w:p w14:paraId="341E2CB9" w14:textId="77777777" w:rsidR="003F20E8" w:rsidRDefault="00B46652">
      <w:pPr>
        <w:pStyle w:val="ListBullet"/>
      </w:pPr>
      <w:r>
        <w:t>Giving each protocol exactly one transport. DNS uses both, and https:// can mean TCP or, with HTTP/3, UDP.</w:t>
      </w:r>
    </w:p>
    <w:p w14:paraId="04A6908C" w14:textId="77777777" w:rsidR="003F20E8" w:rsidRDefault="00B46652">
      <w:pPr>
        <w:pStyle w:val="ListBullet"/>
      </w:pPr>
      <w:r>
        <w:t>Opening TCP port 53 in a firewall and expecting DNS to work. UDP port 53 is a different endpoint.</w:t>
      </w:r>
    </w:p>
    <w:p w14:paraId="05040E73" w14:textId="77777777" w:rsidR="003F20E8" w:rsidRDefault="00B46652">
      <w:pPr>
        <w:pStyle w:val="ListBullet"/>
      </w:pPr>
      <w:r>
        <w:t>Comparing names a person typed with exact capitalization. dns and DNS name the same protocol.</w:t>
      </w:r>
    </w:p>
    <w:p w14:paraId="07AAFF1D" w14:textId="77777777" w:rsidR="003F20E8" w:rsidRDefault="003F20E8">
      <w:pPr>
        <w:keepNext/>
      </w:pPr>
    </w:p>
    <w:p w14:paraId="4609AAE4" w14:textId="77777777" w:rsidR="003F20E8" w:rsidRDefault="003F20E8">
      <w:pPr>
        <w:keepNext/>
      </w:pPr>
    </w:p>
    <w:p w14:paraId="7BEDBEDF" w14:textId="77777777" w:rsidR="003F20E8" w:rsidRDefault="003F20E8">
      <w:pPr>
        <w:keepNext/>
      </w:pPr>
    </w:p>
    <w:p w14:paraId="6AC06D3E" w14:textId="77777777" w:rsidR="003F20E8" w:rsidRDefault="00B46652">
      <w:pPr>
        <w:pStyle w:val="Heading1"/>
      </w:pPr>
      <w:r>
        <w:t>Project Connection</w:t>
      </w:r>
    </w:p>
    <w:p w14:paraId="732BC3A7" w14:textId="77777777" w:rsidR="003F20E8" w:rsidRDefault="00B46652">
      <w:r>
        <w:t>The Network Diagnostic Utility, this chapter's project, uses both transports without opening a UDP socket itself. Its DNS results come from the system resolver (Lesson 7.3), which asks over UDP, and over TCP for a long answer. Its HTTP reachability check is HTTPS over TCP (Lesson 7.5), and its port check is a TCP connection attempt with a timeout (Lesson 7.10). The port check is TCP only for a reason this lesson explains: a TCP port accepts the connection, refuses it, or, behind a firewall, stays silent unt</w:t>
      </w:r>
      <w:r>
        <w:t>il the timeout; a UDP port can be silent whether or not a program listens, so UDP silence proves nothing.</w:t>
      </w:r>
    </w:p>
    <w:p w14:paraId="70FDDF97" w14:textId="77777777" w:rsidR="003F20E8" w:rsidRDefault="003F20E8">
      <w:pPr>
        <w:keepNext/>
      </w:pPr>
    </w:p>
    <w:p w14:paraId="5677A2DC" w14:textId="77777777" w:rsidR="003F20E8" w:rsidRDefault="003F20E8">
      <w:pPr>
        <w:keepNext/>
      </w:pPr>
    </w:p>
    <w:p w14:paraId="46AFA744" w14:textId="77777777" w:rsidR="003F20E8" w:rsidRDefault="003F20E8">
      <w:pPr>
        <w:keepNext/>
      </w:pPr>
    </w:p>
    <w:p w14:paraId="5BB0B145" w14:textId="77777777" w:rsidR="003F20E8" w:rsidRDefault="00B46652">
      <w:pPr>
        <w:pStyle w:val="Heading1"/>
      </w:pPr>
      <w:r>
        <w:t>Workbook Exercise</w:t>
      </w:r>
    </w:p>
    <w:p w14:paraId="248D8E8B" w14:textId="77777777" w:rsidR="003F20E8" w:rsidRDefault="00B46652">
      <w:r>
        <w:t>Classify the table the other way round: by transport.</w:t>
      </w:r>
    </w:p>
    <w:p w14:paraId="65A2223E" w14:textId="77777777" w:rsidR="003F20E8" w:rsidRDefault="003F20E8">
      <w:pPr>
        <w:keepNext/>
      </w:pPr>
    </w:p>
    <w:p w14:paraId="180883C3" w14:textId="77777777" w:rsidR="003F20E8" w:rsidRDefault="00B46652">
      <w:pPr>
        <w:pStyle w:val="ListBullet"/>
      </w:pPr>
      <w:r>
        <w:t>In the Production-Minded program, add uses_transport(row, transport) (usesTransport, UsesTransport). It returns true when the row's transport is transport itself, or both, because a protocol that uses both uses TCP and also uses UDP.</w:t>
      </w:r>
    </w:p>
    <w:p w14:paraId="19B37E26" w14:textId="77777777" w:rsidR="003F20E8" w:rsidRDefault="00B46652">
      <w:pPr>
        <w:pStyle w:val="ListBullet"/>
      </w:pPr>
      <w:r>
        <w:t>Add print_uses(transport) (printUses, PrintUses). It walks the protocol table and prints Uses, the transport, a colon, and then the name of every protocol for which uses_transport is true, in table order, joined by a comma and a space.</w:t>
      </w:r>
    </w:p>
    <w:p w14:paraId="15FB3506" w14:textId="77777777" w:rsidR="003F20E8" w:rsidRDefault="00B46652">
      <w:pPr>
        <w:pStyle w:val="ListBullet"/>
      </w:pPr>
      <w:r>
        <w:t>After the loop in main, call it for TCP, then for UDP.</w:t>
      </w:r>
    </w:p>
    <w:p w14:paraId="612DEA04" w14:textId="77777777" w:rsidR="003F20E8" w:rsidRDefault="003F20E8">
      <w:pPr>
        <w:keepNext/>
      </w:pPr>
    </w:p>
    <w:p w14:paraId="39777631" w14:textId="77777777" w:rsidR="003F20E8" w:rsidRDefault="00B46652">
      <w:r>
        <w:t>Before you run it, predict which protocol appears on both lines, and how many names each line holds. Rebuild and run the Production-Minded program. The output must match the Required Exercise Output below, and the exit code must be 0.</w:t>
      </w:r>
    </w:p>
    <w:p w14:paraId="36FE0E5E" w14:textId="77777777" w:rsidR="003F20E8" w:rsidRDefault="003F20E8">
      <w:pPr>
        <w:keepNext/>
      </w:pPr>
    </w:p>
    <w:p w14:paraId="4B79FA73" w14:textId="77777777" w:rsidR="003F20E8" w:rsidRDefault="003F20E8">
      <w:pPr>
        <w:keepNext/>
      </w:pPr>
    </w:p>
    <w:p w14:paraId="2189E080" w14:textId="77777777" w:rsidR="003F20E8" w:rsidRDefault="00B46652">
      <w:pPr>
        <w:pStyle w:val="Heading2"/>
      </w:pPr>
      <w:r>
        <w:t>Required Exercise Output</w:t>
      </w:r>
    </w:p>
    <w:p w14:paraId="4176565B" w14:textId="77777777" w:rsidR="003F20E8" w:rsidRDefault="00B46652">
      <w:pPr>
        <w:keepNext/>
      </w:pPr>
      <w:r>
        <w:t>After the Production-Minded lines of the Required Clean-Run Output in Validation Rules, the program prints these two lines and ends with exit code 0:</w:t>
      </w:r>
    </w:p>
    <w:p w14:paraId="73DBC250" w14:textId="77777777" w:rsidR="003F20E8" w:rsidRDefault="003F20E8">
      <w:pPr>
        <w:keepNext/>
      </w:pPr>
    </w:p>
    <w:p w14:paraId="50BA6E6C" w14:textId="77777777" w:rsidR="003F20E8" w:rsidRDefault="00B46652">
      <w:pPr>
        <w:pStyle w:val="RequiredOutput"/>
        <w:keepNext/>
      </w:pPr>
      <w:r>
        <w:t>Uses TCP: HTTP/1.1, HTTP/2, HTTPS, SSH, MySQL, SMTP, DNS</w:t>
      </w:r>
    </w:p>
    <w:p w14:paraId="1B2B0CB7" w14:textId="77777777" w:rsidR="003F20E8" w:rsidRDefault="00B46652">
      <w:pPr>
        <w:pStyle w:val="RequiredOutput"/>
      </w:pPr>
      <w:r>
        <w:t>Uses UDP: DHCP, NTP, DNS, HTTP/3</w:t>
      </w:r>
    </w:p>
    <w:p w14:paraId="5D937609" w14:textId="77777777" w:rsidR="003F20E8" w:rsidRDefault="003F20E8">
      <w:pPr>
        <w:keepNext/>
      </w:pPr>
    </w:p>
    <w:p w14:paraId="7D2421E4" w14:textId="77777777" w:rsidR="003F20E8" w:rsidRDefault="003F20E8">
      <w:pPr>
        <w:keepNext/>
      </w:pPr>
    </w:p>
    <w:p w14:paraId="6E3513DF" w14:textId="77777777" w:rsidR="003F20E8" w:rsidRDefault="003F20E8">
      <w:pPr>
        <w:keepNext/>
      </w:pPr>
    </w:p>
    <w:p w14:paraId="05484F85" w14:textId="77777777" w:rsidR="003F20E8" w:rsidRDefault="00B46652">
      <w:pPr>
        <w:pStyle w:val="Heading1"/>
      </w:pPr>
      <w:r>
        <w:t>Challenge</w:t>
      </w:r>
    </w:p>
    <w:p w14:paraId="421F5E62" w14:textId="77777777" w:rsidR="003F20E8" w:rsidRDefault="00B46652">
      <w:r>
        <w:t>Add a protocol. RTP, the Real-time Transport Protocol, carries the sound and video of calls and online meetings. A sound sample that arrives late is useless, because the listener has already heard what came after it, so RTP runs over UDP and skips a lost sample instead of waiting for it to be resent.</w:t>
      </w:r>
    </w:p>
    <w:p w14:paraId="4874B0DD" w14:textId="77777777" w:rsidR="003F20E8" w:rsidRDefault="003F20E8">
      <w:pPr>
        <w:keepNext/>
      </w:pPr>
    </w:p>
    <w:p w14:paraId="3FB1F144" w14:textId="77777777" w:rsidR="003F20E8" w:rsidRDefault="00B46652">
      <w:pPr>
        <w:pStyle w:val="ListBullet"/>
      </w:pPr>
      <w:r>
        <w:t>Add an eleventh row to the protocol table, right after HTTP/3: RTP, UDP, and the reason a late sound sample is skipped, not resent.</w:t>
      </w:r>
    </w:p>
    <w:p w14:paraId="28819585" w14:textId="77777777" w:rsidR="003F20E8" w:rsidRDefault="00B46652">
      <w:pPr>
        <w:pStyle w:val="ListBullet"/>
      </w:pPr>
      <w:r>
        <w:t>Leave the list of names alone: rtp is already its last name. Update its comment, which says rtp is not in the table.</w:t>
      </w:r>
    </w:p>
    <w:p w14:paraId="0E51E4AA" w14:textId="77777777" w:rsidR="003F20E8" w:rsidRDefault="003F20E8">
      <w:pPr>
        <w:keepNext/>
      </w:pPr>
    </w:p>
    <w:p w14:paraId="76BDFCF6" w14:textId="77777777" w:rsidR="003F20E8" w:rsidRDefault="00B46652">
      <w:r>
        <w:t>Rebuild and run the Production-Minded program. The output must match the Required Challenge Output below: the Error line for rtp is gone, and nothing comes on the error stream. With the Exercise as well, the output must match the Required Combined Output after it.</w:t>
      </w:r>
    </w:p>
    <w:p w14:paraId="719E53D6" w14:textId="77777777" w:rsidR="003F20E8" w:rsidRDefault="003F20E8">
      <w:pPr>
        <w:keepNext/>
      </w:pPr>
    </w:p>
    <w:p w14:paraId="62033D4A" w14:textId="77777777" w:rsidR="003F20E8" w:rsidRDefault="003F20E8">
      <w:pPr>
        <w:keepNext/>
      </w:pPr>
    </w:p>
    <w:p w14:paraId="31532629" w14:textId="77777777" w:rsidR="003F20E8" w:rsidRDefault="00B46652">
      <w:pPr>
        <w:pStyle w:val="Heading2"/>
      </w:pPr>
      <w:r>
        <w:t>Required Challenge Output</w:t>
      </w:r>
    </w:p>
    <w:p w14:paraId="5DEBCA69" w14:textId="77777777" w:rsidR="003F20E8" w:rsidRDefault="00B46652">
      <w:pPr>
        <w:keepNext/>
      </w:pPr>
      <w:r>
        <w:t>With the Challenge's change, this line takes the place of the Error line for rtp; every other line is unchanged, nothing comes on the error stream, and the program ends with exit code 0:</w:t>
      </w:r>
    </w:p>
    <w:p w14:paraId="39C0FDFB" w14:textId="77777777" w:rsidR="003F20E8" w:rsidRDefault="003F20E8">
      <w:pPr>
        <w:keepNext/>
      </w:pPr>
    </w:p>
    <w:p w14:paraId="3BDC45E0" w14:textId="77777777" w:rsidR="003F20E8" w:rsidRDefault="00B46652">
      <w:pPr>
        <w:pStyle w:val="RequiredOutput"/>
      </w:pPr>
      <w:r>
        <w:t>rtp       RTP       UDP        a late sound sample is skipped, not resent</w:t>
      </w:r>
    </w:p>
    <w:p w14:paraId="0C7164FD" w14:textId="77777777" w:rsidR="003F20E8" w:rsidRDefault="003F20E8">
      <w:pPr>
        <w:keepNext/>
      </w:pPr>
    </w:p>
    <w:p w14:paraId="753C03BE" w14:textId="77777777" w:rsidR="003F20E8" w:rsidRDefault="003F20E8">
      <w:pPr>
        <w:keepNext/>
      </w:pPr>
    </w:p>
    <w:p w14:paraId="1A6874F4" w14:textId="77777777" w:rsidR="003F20E8" w:rsidRDefault="00B46652">
      <w:pPr>
        <w:pStyle w:val="Heading2"/>
      </w:pPr>
      <w:r>
        <w:t>Required Combined Output</w:t>
      </w:r>
    </w:p>
    <w:p w14:paraId="345B81E5" w14:textId="77777777" w:rsidR="003F20E8" w:rsidRDefault="00B46652">
      <w:pPr>
        <w:keepNext/>
      </w:pPr>
      <w:r>
        <w:t>With both changes, the rtp line takes the place of the Error line, and the Exercise's two lines come last, with RTP on the UDP line:</w:t>
      </w:r>
    </w:p>
    <w:p w14:paraId="3592EC15" w14:textId="77777777" w:rsidR="003F20E8" w:rsidRDefault="003F20E8">
      <w:pPr>
        <w:keepNext/>
      </w:pPr>
    </w:p>
    <w:p w14:paraId="6077BCD1" w14:textId="77777777" w:rsidR="003F20E8" w:rsidRDefault="00B46652">
      <w:pPr>
        <w:pStyle w:val="RequiredOutput"/>
      </w:pPr>
      <w:r>
        <w:t>rtp       RTP       UDP        a late sound sample is skipped, not resent</w:t>
      </w:r>
    </w:p>
    <w:p w14:paraId="6C9379EF" w14:textId="77777777" w:rsidR="003F20E8" w:rsidRDefault="003F20E8">
      <w:pPr>
        <w:keepNext/>
      </w:pPr>
    </w:p>
    <w:p w14:paraId="70B9C81F" w14:textId="77777777" w:rsidR="003F20E8" w:rsidRDefault="00B46652">
      <w:pPr>
        <w:pStyle w:val="RequiredOutput"/>
        <w:keepNext/>
      </w:pPr>
      <w:r>
        <w:t>Uses TCP: HTTP/1.1, HTTP/2, HTTPS, SSH, MySQL, SMTP, DNS</w:t>
      </w:r>
    </w:p>
    <w:p w14:paraId="223F48AC" w14:textId="77777777" w:rsidR="003F20E8" w:rsidRDefault="00B46652">
      <w:pPr>
        <w:pStyle w:val="RequiredOutput"/>
      </w:pPr>
      <w:r>
        <w:t>Uses UDP: DHCP, NTP, DNS, HTTP/3, RTP</w:t>
      </w:r>
    </w:p>
    <w:p w14:paraId="70D3A840" w14:textId="77777777" w:rsidR="003F20E8" w:rsidRDefault="003F20E8">
      <w:pPr>
        <w:keepNext/>
      </w:pPr>
    </w:p>
    <w:p w14:paraId="02EAA12E" w14:textId="77777777" w:rsidR="003F20E8" w:rsidRDefault="003F20E8">
      <w:pPr>
        <w:keepNext/>
      </w:pPr>
    </w:p>
    <w:p w14:paraId="7E3613FC" w14:textId="77777777" w:rsidR="003F20E8" w:rsidRDefault="003F20E8">
      <w:pPr>
        <w:keepNext/>
      </w:pPr>
    </w:p>
    <w:p w14:paraId="7BA9A62D" w14:textId="77777777" w:rsidR="003F20E8" w:rsidRDefault="00B46652">
      <w:pPr>
        <w:pStyle w:val="Heading1"/>
      </w:pPr>
      <w:r>
        <w:t>Completion Checklist</w:t>
      </w:r>
    </w:p>
    <w:p w14:paraId="36591864" w14:textId="77777777" w:rsidR="003F20E8" w:rsidRDefault="00B46652">
      <w:pPr>
        <w:pStyle w:val="ListBullet"/>
      </w:pPr>
      <w:r>
        <w:t>I can say what a transport does, and what IP alone does not promise.</w:t>
      </w:r>
    </w:p>
    <w:p w14:paraId="13097A8A" w14:textId="77777777" w:rsidR="003F20E8" w:rsidRDefault="00B46652">
      <w:pPr>
        <w:pStyle w:val="ListBullet"/>
      </w:pPr>
      <w:r>
        <w:t>I can explain TCP's connection, its ordered stream, and retransmission, and why a stream has no message edges.</w:t>
      </w:r>
    </w:p>
    <w:p w14:paraId="6DAEBB2D" w14:textId="77777777" w:rsidR="003F20E8" w:rsidRDefault="00B46652">
      <w:pPr>
        <w:pStyle w:val="ListBullet"/>
      </w:pPr>
      <w:r>
        <w:t>I can explain what a UDP datagram promises and what it does not, and why a UDP program needs a timeout.</w:t>
      </w:r>
    </w:p>
    <w:p w14:paraId="634F8C48" w14:textId="77777777" w:rsidR="003F20E8" w:rsidRDefault="00B46652">
      <w:pPr>
        <w:pStyle w:val="ListBullet"/>
      </w:pPr>
      <w:r>
        <w:t>I can say which transport each protocol in the table uses, and why, including why DNS uses both and HTTP/3 uses UDP.</w:t>
      </w:r>
    </w:p>
    <w:p w14:paraId="7DC58563" w14:textId="77777777" w:rsidR="003F20E8" w:rsidRDefault="00B46652">
      <w:pPr>
        <w:pStyle w:val="ListBullet"/>
      </w:pPr>
      <w:r>
        <w:t>In every language, the Basic and Production-Minded programs matched the Required Clean-Run Output, and the Production-Minded program ended with exit code 0.</w:t>
      </w:r>
    </w:p>
    <w:p w14:paraId="1D9B2200" w14:textId="77777777" w:rsidR="003F20E8" w:rsidRDefault="00B46652">
      <w:pPr>
        <w:pStyle w:val="ListBullet"/>
      </w:pPr>
      <w:r>
        <w:t>I matched the Required Exercise, Challenge, and Combined Output.</w:t>
      </w:r>
    </w:p>
    <w:p w14:paraId="6374175D" w14:textId="77777777" w:rsidR="003F20E8" w:rsidRDefault="003F20E8">
      <w:pPr>
        <w:keepNext/>
      </w:pPr>
    </w:p>
    <w:p w14:paraId="77B141EB" w14:textId="77777777" w:rsidR="003F20E8" w:rsidRDefault="003F20E8">
      <w:pPr>
        <w:keepNext/>
      </w:pPr>
    </w:p>
    <w:p w14:paraId="663ACD3A" w14:textId="77777777" w:rsidR="003F20E8" w:rsidRDefault="003F20E8">
      <w:pPr>
        <w:keepNext/>
      </w:pPr>
    </w:p>
    <w:p w14:paraId="78E029D2" w14:textId="77777777" w:rsidR="003F20E8" w:rsidRDefault="00B46652">
      <w:pPr>
        <w:pStyle w:val="Heading1"/>
      </w:pPr>
      <w:r>
        <w:t>Lesson Wrap-Up</w:t>
      </w:r>
    </w:p>
    <w:p w14:paraId="4AB151E1" w14:textId="77777777" w:rsidR="003F20E8" w:rsidRDefault="00B46652">
      <w:r>
        <w:t>TCP sets up a connection and delivers a stream of bytes once, in order, sending lost data again, at the cost of a handshake and of waiting behind a lost piece. UDP sends separate datagrams that arrive whole or not at all, with no order and no resending, so the program decides what silence means. Protocols choose by what they need: the web, HTTPS, SSH, MySQL, and mail need every byte and use TCP; DHCP and NTP send short, independent messages and use UDP; DNS uses both; and HTTP/3 builds its own reliability o</w:t>
      </w:r>
      <w:r>
        <w:t>n UDP with QUIC. The programs held that choice as a table and looked names up without regard to capitalization. Nothing was sent: the table is just data. TCP and UDP in depth are Volume 3, Chapters 1 and 4. Lesson 7.7 turns to ports, the numbers that say which program on a computer receives the data.</w:t>
      </w:r>
    </w:p>
    <w:sectPr w:rsidR="003F20E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793879">
    <w:abstractNumId w:val="8"/>
  </w:num>
  <w:num w:numId="2" w16cid:durableId="278992306">
    <w:abstractNumId w:val="6"/>
  </w:num>
  <w:num w:numId="3" w16cid:durableId="24261306">
    <w:abstractNumId w:val="5"/>
  </w:num>
  <w:num w:numId="4" w16cid:durableId="593443754">
    <w:abstractNumId w:val="4"/>
  </w:num>
  <w:num w:numId="5" w16cid:durableId="1876892864">
    <w:abstractNumId w:val="7"/>
  </w:num>
  <w:num w:numId="6" w16cid:durableId="1361974080">
    <w:abstractNumId w:val="3"/>
  </w:num>
  <w:num w:numId="7" w16cid:durableId="755827816">
    <w:abstractNumId w:val="2"/>
  </w:num>
  <w:num w:numId="8" w16cid:durableId="860439789">
    <w:abstractNumId w:val="1"/>
  </w:num>
  <w:num w:numId="9" w16cid:durableId="1821263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0E8"/>
    <w:rsid w:val="00AA1D8D"/>
    <w:rsid w:val="00B46652"/>
    <w:rsid w:val="00B47730"/>
    <w:rsid w:val="00CB0664"/>
    <w:rsid w:val="00FC693F"/>
    <w:rsid w:val="00FD6F95"/>
    <w:rsid w:val="00FD76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1319D"/>
  <w14:defaultImageDpi w14:val="300"/>
  <w15:docId w15:val="{DBBF7C96-D8E6-4E0B-8501-0A1AF0D82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11630</Words>
  <Characters>63660</Characters>
  <Application>Microsoft Office Word</Application>
  <DocSecurity>0</DocSecurity>
  <Lines>1837</Lines>
  <Paragraphs>1334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7.6 TCP Versus UDP</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